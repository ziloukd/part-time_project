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1.去长江三峡，经过那些经典景点</w:t>
      </w:r>
    </w:p>
    <w:p>
      <w:r>
        <w:t>https://you.ctrip.com/travels/yichang313/3608561.html</w:t>
      </w:r>
    </w:p>
    <w:p>
      <w:r>
        <w:t>来源：携程</w:t>
      </w:r>
    </w:p>
    <w:p>
      <w:r>
        <w:t>发表时间：2018-1-1</w:t>
      </w:r>
    </w:p>
    <w:p>
      <w:r>
        <w:t>天数：5 天</w:t>
      </w:r>
    </w:p>
    <w:p>
      <w:r>
        <w:t>游玩时间：2 月</w:t>
      </w:r>
    </w:p>
    <w:p>
      <w:r>
        <w:t>人均花费：800 元</w:t>
      </w:r>
    </w:p>
    <w:p>
      <w:r>
        <w:t>和谁：和朋友</w:t>
      </w:r>
    </w:p>
    <w:p>
      <w:r>
        <w:t>玩法：</w:t>
      </w:r>
    </w:p>
    <w:p>
      <w:r>
        <w:t>旅游路线：</w:t>
      </w:r>
    </w:p>
    <w:p>
      <w:r>
        <w:t>正文：</w:t>
        <w:br/>
        <w:br/>
        <w:t>长江三峡</w:t>
        <w:br/>
        <w:t>西起</w:t>
        <w:br/>
        <w:t>重庆</w:t>
        <w:br/>
        <w:t>市</w:t>
        <w:br/>
        <w:t>奉节</w:t>
        <w:br/>
        <w:t>县白帝城，东至湖北</w:t>
        <w:br/>
        <w:t>宜昌</w:t>
        <w:br/>
        <w:t>市</w:t>
        <w:br/>
        <w:t>南津关</w:t>
        <w:br/>
        <w:t>，全长193千米，沿途两岸奇峰陡立、峭壁对峙，自西向东依次为</w:t>
        <w:br/>
        <w:t>瞿塘峡</w:t>
        <w:br/>
        <w:t>、</w:t>
        <w:br/>
        <w:t>巫峡</w:t>
        <w:br/>
        <w:t>、西陵峡。</w:t>
        <w:br/>
        <w:t>重庆</w:t>
        <w:br/>
        <w:t>市</w:t>
        <w:br/>
        <w:t>巫山</w:t>
        <w:br/>
        <w:t>县境内，有大宁河</w:t>
        <w:br/>
        <w:t>小三峡</w:t>
        <w:br/>
        <w:t>、</w:t>
        <w:br/>
        <w:t>马渡河小小三峡</w:t>
        <w:br/>
        <w:t>。长江沿线重庆境内，有“水下碑林”</w:t>
        <w:br/>
        <w:t>白鹤梁</w:t>
        <w:br/>
        <w:t>，“东方神曲之乡”</w:t>
        <w:br/>
        <w:t>丰都鬼城</w:t>
        <w:br/>
        <w:t>，建筑风格奇特的</w:t>
        <w:br/>
        <w:t>石宝寨</w:t>
        <w:br/>
        <w:t>、“巴蜀胜境”</w:t>
        <w:br/>
        <w:t>张飞庙</w:t>
        <w:br/>
        <w:t>、蜀汉皇帝刘备的</w:t>
        <w:br/>
        <w:t>托孤堂</w:t>
        <w:br/>
        <w:t>、龙骨坡巫山文化遗址等景观。</w:t>
        <w:br/>
        <w:t>“</w:t>
        <w:br/>
        <w:t>长江三峡</w:t>
        <w:br/>
        <w:t>”是</w:t>
        <w:br/>
        <w:t>重庆</w:t>
        <w:br/>
        <w:t>十大文化符号 ，“长江三峡---</w:t>
        <w:br/>
        <w:t>夔门</w:t>
        <w:br/>
        <w:t>”是第五套人民币10元纸币背面的风景图案</w:t>
        <w:br/>
        <w:t>旅游季节</w:t>
        <w:br/>
        <w:t>长江三峡</w:t>
        <w:br/>
        <w:t>的丰水期是三峡旅游的旺季，此时游览可尽情领略两岸秀色，三峡只有此期间方可行船，枯水期会有一些地方因水浅不能行船而造成遗憾。但是在</w:t>
        <w:br/>
        <w:t>三峡大坝</w:t>
        <w:br/>
        <w:t>建成后，三峡段水位上涨100多米，在游览三峡上，不存在丰水、枯水之差。</w:t>
        <w:br/>
        <w:t>长江三峡每年1至4月为枯水期，5至10月为丰水期。</w:t>
        <w:br/>
        <w:t>长江三峡的看点就是“壮美奇秀”，由于丰水期水质浑浊，所以丰水期并不是游览长江三峡的最好时机。</w:t>
        <w:br/>
        <w:t>旅游方式</w:t>
        <w:br/>
        <w:t>三峡旅游有其特殊性，如景点均遍布两岸，两岸群山峻岭不宜行车等，所以经水路游三峡最为理想。一般提及游三峡，在没有特别指明其它游览方式的情况下，即为乘船游。</w:t>
        <w:br/>
        <w:t>游玩三峡最惬意的方式是乘坐游轮，饱览江景，每到名胜登岸观光，既免去了每日更换酒店的奔波之苦，又可享受每日不同的窗外景观。</w:t>
        <w:br/>
        <w:t>严格意义上讲游三峡最短需要4天时间，为开拓3天的旅游市场，由市旅游局牵头开发出由</w:t>
        <w:br/>
        <w:t>朝天门</w:t>
        <w:br/>
        <w:t>乘车至</w:t>
        <w:br/>
        <w:t>万州</w:t>
        <w:br/>
        <w:t>上船的三峡旅游新方式。</w:t>
        <w:br/>
        <w:br/>
        <w:t>长江三峡的介绍：</w:t>
        <w:br/>
        <w:t>长江三峡位于中国的腹地，属亚热带季风气候区，是</w:t>
        <w:br/>
        <w:t>瞿塘峡</w:t>
        <w:br/>
        <w:t>，</w:t>
        <w:br/>
        <w:t>巫峡</w:t>
        <w:br/>
        <w:t>和西陵峡三段峡谷的总称。三峡是由于这一地区地壳不断上升，长江水强烈下切而形成的，因此水力资源极为丰富。两岸高山对峙崖壁陡峭山峰一般高出江面1000—1500米最窄处不足百米。</w:t>
        <w:br/>
        <w:t>长江三峡人杰地灵,</w:t>
        <w:br/>
        <w:t>大峡</w:t>
        <w:br/>
        <w:t>深谷曾是三国古战场,是无数英雄豪杰用武之地。这儿有许多名胜古迹，白帝城、黄陵、</w:t>
        <w:br/>
        <w:t>南津关</w:t>
        <w:br/>
        <w:t>、孙夫人庙等。他们同旖旎的山水风光交相辉映，名扬四海。长江三峡是世界大峡谷之一，以壮丽河山的天然胜景闻名中外。</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瞿塘峡</w:t>
        <w:br/>
        <w:t>瞿塘峡，位于重庆</w:t>
        <w:br/>
        <w:t>奉节</w:t>
        <w:br/>
        <w:t>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活像一个大蟠桃，右边的名白盐山，不论天气如何，总是迂出一层层或明或暗的银辉。瞿塘峡虽短，却能“镇渝川之水，扼巴鄂咽喉”，有“西控巴渝收万壑，东连荆楚压摹山”的雄伟气势。古人形容瞿塘峡说，“案与天关接，舟从地窟行”。</w:t>
        <w:br/>
        <w:t>（1）重庆</w:t>
        <w:br/>
        <w:t>奉节</w:t>
        <w:br/>
        <w:t>县白帝城</w:t>
        <w:br/>
        <w:t>重庆奉节县地处长江三峡西首和库区腹心，东临</w:t>
        <w:br/>
        <w:t>三峡大坝</w:t>
        <w:br/>
        <w:t>，西靠重庆</w:t>
        <w:br/>
        <w:t>万州</w:t>
        <w:br/>
        <w:t>区，南连张家界，北接西安，是渝东、陕南、鄂西的交通枢纽和物资集散地，幅员面积约为4099平方公里， 人口100万，是长江三峡国家级风景名胜区的一部分和绝世奇观天坑</w:t>
        <w:br/>
        <w:t>地缝</w:t>
        <w:br/>
        <w:t>所在地。</w:t>
        <w:br/>
        <w:t>三峡旅游_三峡游轮_三峡旅游攻略_三峡游船_三峡豪华游轮_重庆江运游轮管理有限公司</w:t>
        <w:br/>
        <w:t>三峡游轮预定中心_长江游轮票务联网销售中心官方网站：www.cjsanxia.com</w:t>
        <w:br/>
        <w:t>210国道和渝巴高等级公路在县境内纵横交错，并背靠206国道、318国道、县内通车里程6000余公里；黄金水道长江横贯县境43公里，港口年货物吞吐量400多万吨，居重庆市第二位。四通八达的水陆交通将两大特色旅游区连贯成有机整体。</w:t>
        <w:br/>
        <w:t>（2）重庆</w:t>
        <w:br/>
        <w:t>夔门</w:t>
        <w:br/>
        <w:t>夔门位于长江三峡瞿塘峡之口，为三峡西大门，南白盐山，北赤甲山，拔地而起，双峰欲合，如门半开，故称夔门，素有“夔门天下雄”之称。与“剑门天下险、峨眉天下秀、青城天下幽”，并称巴渝名胜。在奉节前往小寨天坑的路上，还有一座”旱夔门”。</w:t>
        <w:br/>
        <w:t>巫峡</w:t>
        <w:br/>
        <w:t>巫峡，位于重庆</w:t>
        <w:br/>
        <w:t>巫山</w:t>
        <w:br/>
        <w:t>县和湖北巴东县两县境内，西起巫山县城东面的大宁河口，东至巴东县官渡口，绵延四十五公里，包括金蓝银甲峡和铁棺峡，峡谷特别幽深曲折，是长江横切巫山主脉背斜而形成的。巫峡又名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t>（1）重庆</w:t>
        <w:br/>
        <w:t>巫山</w:t>
        <w:br/>
        <w:t>十二峰</w:t>
        <w:br/>
        <w:t>长江三峡的巫山十二峰被称为“景中景，奇中奇。”清人许汝龙“巫峡”诗中说：“放舟下巫峡，心在十二峰。”巫峡以巫山得名，幽深秀丽，千姿百态，宛若一幅浓淡相宜的山水国画。峡谷两岸为巫山十二峰，由西向东依次为登龙、圣泉、朝云、神女、松峦、集仙六峰。南岸也有六峰，但江 中能见到的依次为飞凤、翠屏、聚鹤三峰，其余净坛、起云、上升三峰并不临江。如欲游览，须从飞凤峰附近的青石溪溯流而上，到兰厂登岸，才可领略三峰雄姿。</w:t>
        <w:br/>
        <w:t>（2）重庆</w:t>
        <w:br/>
        <w:t>神女峰</w:t>
        <w:br/>
        <w:t>十二峰中以</w:t>
        <w:br/>
        <w:t>神女峰</w:t>
        <w:br/>
        <w:t>最著名，峰上有一挺秀的</w:t>
        <w:br/>
        <w:t>石柱</w:t>
        <w:br/>
        <w:t>，形似亭亭玉立的少女。她每天最早迎来朝霞，又最后送走晚霞，故又称“</w:t>
        <w:br/>
        <w:t>望霞峰</w:t>
        <w:br/>
        <w:t>”。据唐广成《墉城集仙录》载，西王母幼女瑶姬携狂章、虞余诸神出</w:t>
        <w:br/>
        <w:t>游东海</w:t>
        <w:br/>
        <w:t>，过巫山，见洪水肆虐，于是“助禹斩石、疏波、决塞、导厄，以循其流”。水患既平，瑶姬为助民永祈丰年，行船平安，立山头日久天长，便化为神女峰。</w:t>
        <w:br/>
        <w:t>（3）重庆大宁河</w:t>
        <w:br/>
        <w:t>小三峡</w:t>
        <w:br/>
        <w:t>重庆巫山</w:t>
        <w:br/>
        <w:t>位于长江三峡库区腹心，素有“万峰磅礴一江通，锁钥荆襄气势雄”的地貌景观，和“三峡明珠”、“渝东门户”之称。重庆巫山，这古老而年轻的热土，充满了神奇与诱惑，勤劳朴实的巫山人民愿意同全国旅游同仁交朋友，精诚合作，热忱欢迎中外宾朋走进新巫山、走进新三峡、走进</w:t>
        <w:br/>
        <w:t>小三峡</w:t>
        <w:br/>
        <w:t>。</w:t>
        <w:br/>
        <w:t>（4）重庆</w:t>
        <w:br/>
        <w:t>马渡河小小三峡</w:t>
        <w:br/>
        <w:t>小小三峡</w:t>
        <w:br/>
        <w:t>水流湍急，水清见底，峡江两岸，岩石如削，奇花异草，俯首可拾，抬头仰望，天开一线，环顾江岸，绿树成荫，是一处集旅游、探险和漂流等多功能于一体的风景区。小小三峡漂流，被誉为“中国第一漂”，是勇敢者磨炼意志和毅力的天堂。</w:t>
        <w:br/>
        <w:t>西陵峡</w:t>
        <w:br/>
        <w:t>西陵峡在湖北</w:t>
        <w:br/>
        <w:t>宜昌</w:t>
        <w:br/>
        <w:t>市</w:t>
        <w:br/>
        <w:t>秭归</w:t>
        <w:br/>
        <w:t>县境内，西起</w:t>
        <w:br/>
        <w:t>香溪口</w:t>
        <w:br/>
        <w:t>，东至</w:t>
        <w:br/>
        <w:t>南津关</w:t>
        <w:br/>
        <w:t>，约长66公里，是长江三峡中最长、以滩多水急闻名的山峡。</w:t>
        <w:br/>
        <w:t>整个峡区由高山峡谷和险滩礁石组成，峡中有峡，</w:t>
        <w:br/>
        <w:t>大峡</w:t>
        <w:br/>
        <w:t>套小峡；滩中有滩，大滩含小滩。自西向东依次是</w:t>
        <w:br/>
        <w:t>兵书宝剑峡</w:t>
        <w:br/>
        <w:t>、</w:t>
        <w:br/>
        <w:t>牛肝马肺峡</w:t>
        <w:br/>
        <w:t>、</w:t>
        <w:br/>
        <w:t>崆岭峡</w:t>
        <w:br/>
        <w:t>、</w:t>
        <w:br/>
        <w:t>灯影峡</w:t>
        <w:br/>
        <w:t>四个峡区，以及青滩、泄滩、崆岭滩、腰叉河等险滩。</w:t>
        <w:br/>
        <w:t>丰都鬼城</w:t>
        <w:br/>
        <w:t>丰都</w:t>
        <w:br/>
        <w:t>县是神曲之乡，道教72洞天福地之一，一座融合了巴渝文化和鬼文化的古城。</w:t>
        <w:br/>
        <w:t>丰都鬼城</w:t>
        <w:br/>
        <w:t>以“鬼国京都”、“阴曹地府”闻名于世，传说中人类亡灵的归宿之地，集儒、佛、道民间文化于一体的民俗文化艺术宝库，是</w:t>
        <w:br/>
        <w:t>重庆长江三峡</w:t>
        <w:br/>
        <w:t>国际黄金旅游带上的一颗璀璨明珠。</w:t>
        <w:br/>
        <w:t>忠县</w:t>
        <w:br/>
        <w:t>石宝寨</w:t>
        <w:br/>
        <w:t>是中国现存体积最大、层数最多的穿斗式木结构建筑，地处重庆市</w:t>
        <w:br/>
        <w:t>忠县</w:t>
        <w:br/>
        <w:t>忠州镇和</w:t>
        <w:br/>
        <w:t>万州</w:t>
        <w:br/>
        <w:t>区之间的长江北岸。十二层阁楼通高50米，依玉印山而建，重檐高耸，飞檐展翼，浑然一体，宏伟壮观，是重庆及三峡旅游热门景点之一。</w:t>
        <w:br/>
        <w:t>云阳</w:t>
        <w:br/>
        <w:t>张飞庙</w:t>
        <w:br/>
        <w:t>始建于蜀汉末期的</w:t>
        <w:br/>
        <w:t>张飞庙</w:t>
        <w:br/>
        <w:t>，地处重庆</w:t>
        <w:br/>
        <w:t>云阳</w:t>
        <w:br/>
        <w:t>县城隔江相望的飞凤山麓，依山座岩临江，由一组匠心独运的古建筑群组成。既有北方建筑雄奇的气度，又有南方建筑俊秀的质韵，素有“巴蜀胜境”的美誉，为长江三峡沿线一处主要旅游热点。</w:t>
        <w:br/>
        <w:t>神女溪</w:t>
        <w:br/>
        <w:t>山水景观令人称绝。翠屏、飞凤、起云、上升、净坛</w:t>
        <w:br/>
        <w:t>五峰</w:t>
        <w:br/>
        <w:t>，棋布溪水两岸。</w:t>
        <w:br/>
        <w:t>神女溪</w:t>
        <w:br/>
        <w:t>中游，内侧南岸是上升峰，西北是起云峰。峰峦叠翠，云遮雾绕，江流曲似九回肠。多处“山重水复疑无路，柳暗花明又一村”，乃峡中之奇峡，景中之绝景。</w:t>
        <w:br/>
        <w:t>巫山小三峡</w:t>
        <w:br/>
        <w:t>2006年被评为国家5A级景区。是大宁河下游流经巫山县境内的</w:t>
        <w:br/>
        <w:t>龙门峡</w:t>
        <w:br/>
        <w:t>、</w:t>
        <w:br/>
        <w:t>巴雾峡</w:t>
        <w:br/>
        <w:t>、</w:t>
        <w:br/>
        <w:t>滴翠峡</w:t>
        <w:br/>
        <w:t>的总称；这三段峡谷全长60公里；小三峡与长江大三峡毗邻，林木翠竹20000多亩。1991年评为“</w:t>
        <w:br/>
        <w:t>中国旅游胜地</w:t>
        <w:br/>
        <w:t>四十佳”、还评为“中国国家级风景名胜区”，被名人誉为“中华奇观”，“天下绝景”。</w:t>
        <w:br/>
        <w:t>湖北景区</w:t>
        <w:br/>
        <w:t>巴东神农溪</w:t>
        <w:br/>
        <w:t>神农溪又名沿渡河，位于巴东新县城的北岸，发源于神农架原始森林中的鸡公山。景观独具特色，集长江大三峡“雄、奇、秀、险”于一身。溪水深潭碧绿，飞瀑遍布，悬棺、栈道、原始扁舟、古老村落、土家风情构成了神农溪原始、古朴、自然、野趣之美。</w:t>
        <w:br/>
        <w:t>三峡人家</w:t>
        <w:br/>
        <w:t>三峡人家</w:t>
        <w:br/>
        <w:t>风景区，属国家AAAAA级风景区，位于长江三峡中最为奇幻壮丽的西陵峡境内，</w:t>
        <w:br/>
        <w:t>三峡大坝</w:t>
        <w:br/>
        <w:t>和</w:t>
        <w:br/>
        <w:t>葛洲坝</w:t>
        <w:br/>
        <w:t>之间，跨越秀丽的</w:t>
        <w:br/>
        <w:t>灯影峡</w:t>
        <w:br/>
        <w:t>两岸，面积14平方公里。</w:t>
        <w:br/>
        <w:t>三峡人家</w:t>
        <w:br/>
        <w:t>石牌之美，美在“湾急、石奇、谷幽、洞绝、泉甘”，它包括</w:t>
        <w:br/>
        <w:t>龙进溪</w:t>
        <w:br/>
        <w:t>、天下第四泉、野坡岭、灯影洞、抗战纪念馆、石牌古镇、杨家溪漂流等景区，其旅游内涵可以用“一二三四”来概括，即：一个馆（石牌抗战纪念馆），两个特别项目（</w:t>
        <w:br/>
        <w:t>三峡人家</w:t>
        <w:br/>
        <w:t>风情项目和</w:t>
        <w:br/>
        <w:t>杨家溪军事漂流</w:t>
        <w:br/>
        <w:t>项目），三个第一（三峡第一湾——</w:t>
        <w:br/>
        <w:t>明月湾</w:t>
        <w:br/>
        <w:t>、中华第一神牌——</w:t>
        <w:br/>
        <w:t>石令牌</w:t>
        <w:br/>
        <w:t>、长江第一石——</w:t>
        <w:br/>
        <w:t>灯影石</w:t>
        <w:br/>
        <w:t>），天下第四泉——蛤蟆泉。其中</w:t>
        <w:br/>
        <w:t>三峡人家</w:t>
        <w:br/>
        <w:t>风情项目又分为</w:t>
        <w:br/>
        <w:t>水上人家</w:t>
        <w:br/>
        <w:t>、</w:t>
        <w:br/>
        <w:t>溪边人家</w:t>
        <w:br/>
        <w:t>、</w:t>
        <w:br/>
        <w:t>山上人家</w:t>
        <w:br/>
        <w:t>、今日人家。</w:t>
        <w:br/>
        <w:br/>
        <w:br/>
        <w:br/>
      </w:r>
    </w:p>
    <w:p>
      <w:r>
        <w:t>评论：</w:t>
        <w:br/>
        <w:t>1.顶顶~楼主等着你再丰富一些图片呢，加油噢</w:t>
        <w:br/>
        <w:t>2.一般来说看游记我都是看图的，走了~~</w:t>
      </w:r>
    </w:p>
    <w:p>
      <w:pPr>
        <w:pStyle w:val="Heading2"/>
      </w:pPr>
      <w:r>
        <w:t>2.山顶园林抱犊寨</w:t>
      </w:r>
    </w:p>
    <w:p>
      <w:r>
        <w:t>https://you.ctrip.com/travels/china110000/3608016.html</w:t>
      </w:r>
    </w:p>
    <w:p>
      <w:r>
        <w:t>来源：携程</w:t>
      </w:r>
    </w:p>
    <w:p>
      <w:r>
        <w:t>发表时间：2018-1-2</w:t>
      </w:r>
    </w:p>
    <w:p>
      <w:r>
        <w:t>天数：1 天</w:t>
      </w:r>
    </w:p>
    <w:p>
      <w:r>
        <w:t>游玩时间：10 月</w:t>
      </w:r>
    </w:p>
    <w:p>
      <w:r>
        <w:t>人均花费：</w:t>
      </w:r>
    </w:p>
    <w:p>
      <w:r>
        <w:t>和谁：夫妻</w:t>
      </w:r>
    </w:p>
    <w:p>
      <w:r>
        <w:t>玩法：</w:t>
      </w:r>
    </w:p>
    <w:p>
      <w:r>
        <w:t>旅游路线：</w:t>
      </w:r>
    </w:p>
    <w:p>
      <w:r>
        <w:t>正文：</w:t>
        <w:br/>
        <w:t>走进河北省</w:t>
        <w:br/>
        <w:t>石家庄</w:t>
        <w:br/>
        <w:t>附近的</w:t>
        <w:br/>
        <w:t>抱犊寨</w:t>
        <w:br/>
        <w:t>景区是在乘坐缆车到达山顶</w:t>
        <w:br/>
        <w:t>南天门</w:t>
        <w:br/>
        <w:t>后才购门票进入的。和绝大多数景区不一样的是这个景区居于群山之中，而且在山顶的一块平坦之地，人称“山顶园林”。</w:t>
        <w:br/>
        <w:t>抱犊寨</w:t>
        <w:br/>
        <w:t>的上下山缆车始建于90年代初。上下各挂一辆客厢来回往复，每次运送游客约30人左右，半山腰处还设有游客上下中间站，因此在旅游高峰时乘坐缆车排队等候时间较长。</w:t>
        <w:br/>
        <w:t>南天门</w:t>
        <w:br/>
        <w:t>是景区的大门，在这里可以购门票进入景区，也可以直接下山，因此</w:t>
        <w:br/>
        <w:t>抱犊寨</w:t>
        <w:br/>
        <w:t>是</w:t>
        <w:br/>
        <w:t>石家庄</w:t>
        <w:br/>
        <w:t>市民节假日休息爬山锻炼的好去处，所以这里的停车位非常紧张，赶上国庆长假，附近单位全部开放，成为景区的停车场。</w:t>
        <w:br/>
        <w:t>这个建在山顶的景区值得一看的地方首先是山景，其次是人文景观同时兼有娱乐项目。</w:t>
        <w:br/>
        <w:t>白色石灰岩构成的山石，顺山而下的多级瀑布，满山绿意葱葱的树木，红色古建筑，还有那搭在山间阶梯路上红黄相间的遮阳棚构成了抱犊寨独具特色的自然景观。</w:t>
        <w:br/>
        <w:t>抱犊寨的顶峰抱犊山海拔并不很高，但山势险峻，人们爬行在陡峭的山路上，非常吃力，沿途家长带孩子爬山的居多数，也能看到白发苍苍老者的身影，最让我惊讶的是一些还在襁褓中吃奶的孩子也加入了登山的行列中，不知道这和景区的名称有无关联。</w:t>
        <w:br/>
        <w:t>走进山门不远就看到了</w:t>
        <w:br/>
        <w:t>韩信祠</w:t>
        <w:br/>
        <w:t>。汉王二年，汉将韩信在此背水列阵，通过萆山设伏、诱敌深入等奇策，一举取得成功，创造了历史上著名的以少胜多的战例，为汉王朝的建立奠定了基础。至今这一带仍流传着他师患无水、射鹿得泉的故事。</w:t>
        <w:br/>
        <w:t>异峰突起的抱犊山，从各个方位看，仍旧峥嵘雄秀。而在我的眼里仿佛看到，牛郎望着织女被天将掳走的背影，无奈地发出长长的叹息，将身化作永久的山峰……</w:t>
        <w:br/>
        <w:t>在民间流传甚广的牛郎织女的故事，在这里有了更具体的写照。</w:t>
        <w:br/>
        <w:t>牛郎织女家</w:t>
        <w:br/>
        <w:t>一幅幅生动的生活场景以及堂屋的对联“锅碗瓢盆便是家中至宝，油盐米醋方为世上珍馐”横批“丰衣足食”都让人们感受到平民百姓的质朴与安宁。而鹊桥下的残荷更多地让人们体会了人世间的无奈与悲伤。</w:t>
        <w:br/>
        <w:t>蜿蜒起伏的环山长城也是抱犊寨的看点。城墙依山就势，盘旋于悬崖峭壁的边缘，特别是那一杆杆迎风招展的猎猎国旗，更是为其增添雄壮气势。站在长城上俯瞰山路、村庄以及远方的太行山，体会着高瞻远瞩的快乐。</w:t>
        <w:br/>
        <w:t>金阙宫</w:t>
        <w:br/>
        <w:t>、罗汉寺、</w:t>
        <w:br/>
        <w:t>千龙壁</w:t>
        <w:br/>
        <w:t>等景点气势宏伟，集中体现了我国传统建筑以及雕塑艺术。途径一个景区内的公共厕所，看到门口写的对子，人们不禁哑然失笑。上联是：咧嘴呲牙进去，下联是：挺胸凸肚出来。横批是：舒心居。好雅致的名字！</w:t>
        <w:br/>
        <w:t>下山的路十分陡峭，我们从</w:t>
        <w:br/>
        <w:t>南天门</w:t>
        <w:br/>
        <w:t>下到谷底，随后再攀爬到半山腰的缆车中间站。在这里有三种选择，第一可以乘坐缆车下山，第二可以乘坐滑道下山，第三徒步下山。抱犊寨在景区外修建了滑道，游人可以坐缆车直达南天门，也可以徒步或坐滑道至索道中间站。</w:t>
        <w:br/>
        <w:t>从中间站下山，沿途有许多摊位售卖土特产、工艺品以及食品等。山间时时回荡着乘坐滑道人们的欢叫声以及由山上飞流而下的瀑布的奔涌声。</w:t>
        <w:br/>
        <w:t>温馨提示：</w:t>
        <w:br/>
        <w:t>抱犊寨门票：65元/人，60岁以上老人享受半价30元/人</w:t>
        <w:br/>
        <w:t>缆车上行40元/人，半程（从中间站上车）25元/人</w:t>
        <w:br/>
        <w:t>滑道上下行70元/人，单行50元/人</w:t>
        <w:br/>
        <w:br/>
        <w:br/>
      </w:r>
    </w:p>
    <w:p>
      <w:r>
        <w:t>评论：</w:t>
        <w:br/>
        <w:t>1.坐等楼主下篇游记了，我已经关注你了。</w:t>
        <w:br/>
        <w:t>2.赞一下，我们假期也要去~，正好参考一下楼主的线路</w:t>
        <w:br/>
        <w:t>3.写得不错，挺详细的。要不要再更新一些呢？</w:t>
      </w:r>
    </w:p>
    <w:p>
      <w:pPr>
        <w:pStyle w:val="Heading2"/>
      </w:pPr>
      <w:r>
        <w:t>3.比法国埃菲尔铁塔更壮观，它建在悬崖上，是中国的骄傲</w:t>
      </w:r>
    </w:p>
    <w:p>
      <w:r>
        <w:t>https://you.ctrip.com/travels/wulingyuan120559/3608122.html</w:t>
      </w:r>
    </w:p>
    <w:p>
      <w:r>
        <w:t>来源：携程</w:t>
      </w:r>
    </w:p>
    <w:p>
      <w:r>
        <w:t>发表时间：2018-1-3</w:t>
      </w:r>
    </w:p>
    <w:p>
      <w:r>
        <w:t>天数：</w:t>
      </w:r>
    </w:p>
    <w:p>
      <w:r>
        <w:t>游玩时间：</w:t>
      </w:r>
    </w:p>
    <w:p>
      <w:r>
        <w:t>人均花费：</w:t>
      </w:r>
    </w:p>
    <w:p>
      <w:r>
        <w:t>和谁：</w:t>
      </w:r>
    </w:p>
    <w:p>
      <w:r>
        <w:t>玩法：自由行，摄影，人文</w:t>
      </w:r>
    </w:p>
    <w:p>
      <w:r>
        <w:t>旅游路线：武陵源，百龙天梯，黄龙洞，溪布街，十里画廊，水绕四门</w:t>
      </w:r>
    </w:p>
    <w:p>
      <w:r>
        <w:t>正文：</w:t>
        <w:br/>
        <w:t>法国埃菲尔铁塔，作为世界著名的建筑景点为世人所向往称颂。很多人为了亲眼目睹这一传世之作而千里迢迢赴往法国。</w:t>
        <w:br/>
        <w:t>其实，在我们中国，就有一座“铁塔”比埃菲尔铁塔更高、更壮丽、更有实用价值！它就是位于张家界</w:t>
        <w:br/>
        <w:t>武陵源</w:t>
        <w:br/>
        <w:t>景区的——</w:t>
        <w:br/>
        <w:t>百龙天梯</w:t>
        <w:br/>
        <w:t>！</w:t>
        <w:br/>
        <w:t>先上一组美图开开眼！！</w:t>
        <w:br/>
        <w:t>姓名：</w:t>
        <w:br/>
        <w:t>百龙天梯</w:t>
        <w:br/>
        <w:t>身高：</w:t>
        <w:br/>
        <w:t>326米（相当于100层楼高）</w:t>
        <w:br/>
        <w:t>速度：</w:t>
        <w:br/>
        <w:t>5.25米/秒</w:t>
        <w:br/>
        <w:t>特长职能：</w:t>
        <w:br/>
        <w:t>66秒带领游客上山/下山，更清晰更震撼的欣赏神兵聚会、空中田园等著名景点。</w:t>
        <w:br/>
        <w:t>性格：</w:t>
        <w:br/>
        <w:t>安全靠谱、沉稳冷静</w:t>
        <w:br/>
        <w:t>所获荣誉：</w:t>
        <w:br/>
        <w:t>因为是</w:t>
        <w:br/>
        <w:t>世界最高、运载量最大、速度最快的户外观光电梯</w:t>
        <w:br/>
        <w:t>而被载入</w:t>
        <w:br/>
        <w:t>吉尼斯世界纪录</w:t>
        <w:br/>
        <w:t>；十大人工景观工程；世界十一大创意电梯（中国唯一一部上榜电梯）</w:t>
        <w:br/>
        <w:t>门票信息：</w:t>
        <w:br/>
        <w:t>单程72元，双程144元（可走往返VIP通道）</w:t>
        <w:br/>
        <w:t>开放时间：</w:t>
        <w:br/>
        <w:t>8:00—17:30 节假日为7:00— 20:00（如有特殊需求，可24小时提供服务）</w:t>
        <w:br/>
        <w:t>对张家界的向往，是从初中地理课开始的，我一直以来对山的迷恋就特别痴，特别是有自己独特气质与特点的山。张家界的山是一根根直插云霄的，气势磅礴又独立自强，就像一位位威武的神兵天将，镇守着湘西这片神秘又美丽的天地。</w:t>
        <w:br/>
        <w:t>在上大学期间，和室友攒钱第一次去到了张家界武陵源，给我留下的记忆非常深刻。面前那一根根扑面而来的巨形山柱，使我对大自然产生了来自灵魂深处的震撼！人在它们面前是渺小的。后来参加工作后，我再次塔上了前往</w:t>
        <w:br/>
        <w:t>张家界旅游</w:t>
        <w:br/>
        <w:t>之路。这次我不仅被张家界武陵源的美景再次打动，更体验到了百龙天梯给我带来的惊喜。可以毫不夸张的说，百龙天梯完全可以媲美法国埃菲尔铁塔！</w:t>
        <w:br/>
        <w:t>我们这次的旅程有5天，其中安排了张家界武陵源、宝峰湖、</w:t>
        <w:br/>
        <w:t>黄龙洞</w:t>
        <w:br/>
        <w:t>、天门山等几大景区的游览计划。时间其实还蛮紧。给我留下最深印象的，只有百龙天梯了。</w:t>
        <w:br/>
        <w:t>武陵源景区——被百龙天梯折服的第一天</w:t>
        <w:br/>
        <w:t>我们一大早就在武陵源城区里，最繁华的</w:t>
        <w:br/>
        <w:t>溪布街</w:t>
        <w:br/>
        <w:t>边的客栈出发，随便在小饭店吃过早餐就拦了一辆出租车出发去往景区标志门——吴家峪门票站，车程其实也就10来分钟，特别快。车费差不多10块钱的样子，真的是惊到我了，原本以为这样的旅游城市打车会很贵呢。</w:t>
        <w:br/>
        <w:t>来到门票站后我们刷卡进了景区，门票两百多可以游览4天（可见武陵源景区之大！），我们坐着环保车一路绕啊绕，驶过了大片大片的茂密树林，又驶过碧绿幽静的索溪湖，经过</w:t>
        <w:br/>
        <w:t>十里画廊</w:t>
        <w:br/>
        <w:t>、</w:t>
        <w:br/>
        <w:t>水绕四门</w:t>
        <w:br/>
        <w:t>时，又上来很多游客，就这样大概坐了快半个小时，终于到了百龙天梯！！</w:t>
        <w:br/>
        <w:t>这是第一次真实的见到百龙天梯，在门口抬头远远望去，就跟玉皇大帝的龙椅宝座般，坐落在悬崖间，高耸入云！现场听到带队的导游跟游客们介绍。说百龙天梯是世界最高的户外观光电梯，整个运行高度有326米，整体高度是335米，比埃菲尔铁塔还高！在近些年还提了速，现在可以达到5.25米/秒！光是听到这些就超级想去体验了！</w:t>
        <w:br/>
        <w:t>我们接着是上了中部平台，在这里看到的著名景点神兵聚会（也叫将军列队），那就一个巍峨神奇，据说这是由48根相对独立的石柱组成的，至今还没人能攀爬到山尖。</w:t>
        <w:br/>
        <w:t>我们来得比较早，所有此时游客还不是太多，我们啪啪啪一阵拍照后，就迫不及待刷票进了屏洞，开始准备乘坐天梯了！！！</w:t>
        <w:br/>
        <w:t>看着人还不少吧，其实排起队来非常快，因为一共有6个轿厢，每个轿厢都可以乘坐差不多五六十人~~</w:t>
        <w:br/>
        <w:t>差不多十多分钟后就该我们上电梯了！进去后我们占据了前排比较好的位置，心情那是激动哇。正跟朋友说着呢，电梯就缓缓启动了，然后是速度越来越快！我们先是在山体里，窗外看到的都是岩石壁，突然间一阵光明刺进来，整个轿厢里的游客都不由自主发出“哇~~~~~”的惊叹！！！这会速度已经放慢，我们眼前一根根石柱映入眼帘，近距离等高的平视着它们，观赏着它们，内心激动的心情慢慢被美景征服，此时真想伸手去摸摸这些坚硬美丽的山。</w:t>
        <w:br/>
        <w:t>此时有眼尖的游客突然指着远处山巅“看！上面还有房子！！”此时就听到轿厢中的语音介绍说，对面生活着世世代代居住于此的土家族老百姓，不仅有房子，还有田地！！</w:t>
        <w:br/>
        <w:t>很快，我们就到达了山巅，我们出电梯的时候梯姐全程微信服务，感觉特别亲切。在山巅上放眼望去，张家界独特的地形深深吸引了我，很多游客在都观景台忙不迭的拍照合影，都想把这些美景永久保留。</w:t>
        <w:br/>
        <w:t>据说，以前在没有百龙天梯的时候，游客上山都要靠双脚攀登，需要耗时3个多小时！现在只需要坐百龙天梯，66秒即可上山/下山！不仅使得游客有更多时间游览观赏更多山上的美景，而且还能确保游客有时间下山回到城区住宿，以前很多民宿都开在山上景区里，产生的生活垃圾影响景区环保，而且也不利于管理，毕竟夜间在山上，还是不太安全。还有一点非常重要，那就是也方便了生活在山上的老百姓上下山，有利于改善他们的生活条件。我们在去空中田园的时候，在一家小民居里歇息的时候，当地土家族的老板就跟我们聊开了，谈起百龙天梯，他给我们讲了很多当年建造时候的故事，包括跟政府的协商啦，百龙老总亲自爬山涉水规划摸排啦等等，百龙天梯的建立带动了他们山上的经济，让土家族老百姓的生活越过越好，我们看到了他满脸的自豪与钦佩。</w:t>
        <w:br/>
        <w:t>其实旅游业就是这样，在给我们带来诗与远方的同时，也给当地的人民带来很多生活方式的改变与生活质量的提升。</w:t>
      </w:r>
    </w:p>
    <w:p>
      <w:r>
        <w:t>评论：</w:t>
        <w:br/>
      </w:r>
    </w:p>
    <w:p>
      <w:pPr>
        <w:pStyle w:val="Heading2"/>
      </w:pPr>
      <w:r>
        <w:t>4.论剑华山，谁与争锋——更适合你的华山一日精华游</w:t>
      </w:r>
    </w:p>
    <w:p>
      <w:r>
        <w:t>https://you.ctrip.com/travels/huashan183/3609334.html</w:t>
      </w:r>
    </w:p>
    <w:p>
      <w:r>
        <w:t>来源：携程</w:t>
      </w:r>
    </w:p>
    <w:p>
      <w:r>
        <w:t>发表时间：2018-1-3</w:t>
      </w:r>
    </w:p>
    <w:p>
      <w:r>
        <w:t>天数：1 天</w:t>
      </w:r>
    </w:p>
    <w:p>
      <w:r>
        <w:t>游玩时间：12 月</w:t>
      </w:r>
    </w:p>
    <w:p>
      <w:r>
        <w:t>人均花费：500 元</w:t>
      </w:r>
    </w:p>
    <w:p>
      <w:r>
        <w:t>和谁：一个人</w:t>
      </w:r>
    </w:p>
    <w:p>
      <w:r>
        <w:t>玩法：</w:t>
      </w:r>
    </w:p>
    <w:p>
      <w:r>
        <w:t>旅游路线：</w:t>
      </w:r>
    </w:p>
    <w:p>
      <w:r>
        <w:t>正文：</w:t>
        <w:br/>
        <w:t>如果你读过金庸的《倚天屠龙记》或是《射雕英雄传》，相信一定会对情节中的</w:t>
        <w:br/>
        <w:t>华山</w:t>
        <w:br/>
        <w:t>派、华山论剑留有深刻的印象。作为五岳之中的西岳，华山自古以来就有“天下奇险第一山”的称号，而中华民族和华夏文明中的“华”字，更是源于我国早期先民生活在华山之周的原因。华山的历史，可谓源远流长。</w:t>
        <w:br/>
        <w:br/>
        <w:t>早晨由西安出发，乘坐高铁到</w:t>
        <w:br/>
        <w:t>华山北站</w:t>
        <w:br/>
        <w:t>，游览</w:t>
        <w:br/>
        <w:t>华山</w:t>
        <w:br/>
        <w:t>，晚上在</w:t>
        <w:br/>
        <w:t>华山站</w:t>
        <w:br/>
        <w:t>乘坐普通列车，返回西安。</w:t>
        <w:br/>
        <w:t>华山</w:t>
        <w:br/>
        <w:t>游览路线：游客中心→</w:t>
        <w:br/>
        <w:t>西峰</w:t>
        <w:br/>
        <w:t>索道→西峰→</w:t>
        <w:br/>
        <w:t>南峰</w:t>
        <w:br/>
        <w:t>→南天门→</w:t>
        <w:br/>
        <w:t>金锁关</w:t>
        <w:br/>
        <w:t>→</w:t>
        <w:br/>
        <w:t>苍龙岭</w:t>
        <w:br/>
        <w:t>→</w:t>
        <w:br/>
        <w:t>北峰</w:t>
        <w:br/>
        <w:t>（华山论剑碑）→北峰索道→游客中心（即所谓的“西上北下”）</w:t>
        <w:br/>
        <w:t>用时：6小时</w:t>
        <w:br/>
        <w:t>相比常规路线：舍去东峰、</w:t>
        <w:br/>
        <w:t>中峰</w:t>
        <w:br/>
        <w:t>，节约不少体力和时间，更符合一日游览和精华游的目的</w:t>
        <w:br/>
        <w:br/>
        <w:t>为何选择“西上北下”？</w:t>
        <w:br/>
        <w:t>华山主要有以下游览方式——</w:t>
        <w:br/>
        <w:t>①徒步，从“华山自古一条道”上，预计用时2~3天；</w:t>
        <w:br/>
        <w:t>②缆车“西上西下”或“北上北下”，要走大段回头路；</w:t>
        <w:br/>
        <w:t>③缆车“西上北下”，不走回头路，且最艰难的</w:t>
        <w:br/>
        <w:t>金锁关</w:t>
        <w:br/>
        <w:t>至</w:t>
        <w:br/>
        <w:t>北峰</w:t>
        <w:br/>
        <w:t>段，走下坡路，最佳；</w:t>
        <w:br/>
        <w:t>④缆车“北上西下”，不走回头路，最艰难的</w:t>
        <w:br/>
        <w:t>金锁关</w:t>
        <w:br/>
        <w:t>至</w:t>
        <w:br/>
        <w:t>北峰</w:t>
        <w:br/>
        <w:t>段，走上坡路。</w:t>
        <w:br/>
        <w:br/>
        <w:t>西安，早上六点的未央路。整条路被各色灯光装饰着，特别好看</w:t>
        <w:br/>
        <w:br/>
        <w:t>在</w:t>
        <w:br/>
        <w:t>西安北站</w:t>
        <w:br/>
        <w:t>乘坐高铁前往</w:t>
        <w:br/>
        <w:t>华山北站</w:t>
        <w:br/>
        <w:t>，路上天空慢慢的亮了起来，有一点点雾霾，所以远处不是太清晰</w:t>
        <w:br/>
        <w:t>半个小时，就到了</w:t>
        <w:br/>
        <w:t>华山北站</w:t>
        <w:br/>
        <w:t>，还挺近的！</w:t>
        <w:br/>
        <w:t>在华山北站乘坐1路/2路免费巴士前往华山游客中心，1路更近些，2路要多走一小段，两种车都能到达——而且基本上都是挤得满满的</w:t>
        <w:br/>
        <w:t>华山</w:t>
        <w:br/>
        <w:t>密密麻麻的各种票——景区门票、景区索道票x2、景区摆渡车票x2（有一张还没取）、景区保险单一张</w:t>
        <w:br/>
        <w:t>注意：成年人可以通过携程定购索道票，优惠10元。老人孩子学生可以在景区买，通过有效证件索道9折，优惠16.5元（虽然也没有差很多啦），门票半价。</w:t>
        <w:br/>
        <w:t>先坐上了去</w:t>
        <w:br/>
        <w:t>西峰</w:t>
        <w:br/>
        <w:t>索道的摆渡车</w:t>
        <w:br/>
        <w:t>S型盘山公路</w:t>
        <w:br/>
        <w:t>到达了</w:t>
        <w:br/>
        <w:t>西峰</w:t>
        <w:br/>
        <w:t>索道下站！</w:t>
        <w:br/>
        <w:t>阳光从山峰间照了过来</w:t>
        <w:br/>
        <w:t>上楼梯乘坐缆车</w:t>
        <w:br/>
        <w:t>缆车是8人一个的，座位虽然比较舒服...但冬天嘛大家都穿的厚，蹭来蹭去还是有点挤，要是6个人就好了</w:t>
        <w:br/>
        <w:t>开动咯</w:t>
        <w:br/>
        <w:br/>
        <w:t>底下的台阶...古时候的人们就是这样上华山的吗？真是凶险啊</w:t>
        <w:br/>
        <w:t>不得不说，有了索道的华山，真是天堑变通途呢</w:t>
        <w:br/>
        <w:br/>
        <w:br/>
        <w:t>逐渐看到了山...可是和想象中不太一样？这就是一整块一整块的花岗岩嘛！</w:t>
        <w:br/>
        <w:t>索道上站，感觉是在山里炸了个洞...</w:t>
        <w:br/>
        <w:t>第一眼看华山</w:t>
        <w:br/>
        <w:t>底下这么严重的雾霾，到2000多米的山上居然丝毫没有感觉呢！</w:t>
        <w:br/>
        <w:t>华山有好几处地方需要手脚并用，守身崖就是第一处啦！</w:t>
        <w:br/>
        <w:t>当然咯，不爬的话也有其他路可以走，需要绕一下</w:t>
        <w:br/>
        <w:t>看到图底下伸手的，那个白色衣服的女子的吗！她的小孩正往上窜呢，胆子是真的很大，大约六七岁的样子，她大声喊着上面爬上去的游客，接一下她的孩子。</w:t>
        <w:br/>
        <w:t>爬上了守身崖，拍上一张</w:t>
        <w:br/>
        <w:t>不断还有人爬着</w:t>
        <w:br/>
        <w:t>西峰杨公塔，也是最高处啦（真是people mountain people sea）</w:t>
        <w:br/>
        <w:t>拍一张，向最高峰</w:t>
        <w:br/>
        <w:t>南峰</w:t>
        <w:br/>
        <w:t>出发！</w:t>
        <w:br/>
        <w:t>群山环绕</w:t>
        <w:br/>
        <w:br/>
        <w:t>到达了</w:t>
        <w:br/>
        <w:t>南峰</w:t>
        <w:br/>
        <w:t>，嘿嘿嘿自拍一下！一路上的风景很一般，就不上传啦，这段用时不算太长</w:t>
        <w:br/>
        <w:br/>
        <w:t>最高的山峰上有雪，在底下可是完全没有的</w:t>
        <w:br/>
        <w:br/>
        <w:t>出发去南天门</w:t>
        <w:br/>
        <w:br/>
        <w:t>南天门下面的小卖部，两只小猫在这里蹭吃蹭喝，每天这么吃下来，滚圆滚圆的</w:t>
        <w:br/>
        <w:t>南天门有一处</w:t>
        <w:br/>
        <w:t>长空栈道</w:t>
        <w:br/>
        <w:t>，但是队伍老长老长了...如果体验不到的话，还可以拍个照（效果在图片最顶上的显示屏里），120一张，很多人排队，也是个好赚钱的生意呀</w:t>
        <w:br/>
        <w:t>（伪）华山论剑碑，后来才知道真正的华山论剑碑在北峰顶上，这个完全是商家用来拍照的，不过背后的风景真不错，北峰就没有这么好的背景了</w:t>
        <w:br/>
        <w:t>假碑后面的背景</w:t>
        <w:br/>
        <w:br/>
        <w:t>下到金锁关，后面的山路难走起来</w:t>
        <w:br/>
        <w:br/>
        <w:t>一路往下，这里的台阶很窄，只有半个脚掌大，需要双手扶着栏杆下去（真的很容易踩空，要打起十二分精神）</w:t>
        <w:br/>
        <w:br/>
        <w:br/>
        <w:t>一路上...</w:t>
        <w:br/>
        <w:t>几乎90度垂直的台阶，这个没敢爬，绕了远路下来的</w:t>
        <w:br/>
        <w:t>开始攀登北峰！</w:t>
        <w:br/>
        <w:br/>
        <w:t>到达了封顶</w:t>
        <w:br/>
        <w:t>合影一张</w:t>
        <w:br/>
        <w:t>真正的华山论剑碑</w:t>
        <w:br/>
        <w:t>这个月月初的时候读的金庸的《射雕英雄传》 里面华山论剑的部分是在华山南峰 但其实金庸写它的时候根本就没有去过华山...(就像金庸能写武侠小说 其实一点也不会武功一样)</w:t>
        <w:br/>
        <w:t>当然啦 成名之后还是要去一去的(是写完射雕好几十年以后...已经是老先生了...但当时也是没索道的) 从</w:t>
        <w:br/>
        <w:t>自古华山一条路</w:t>
        <w:br/>
        <w:t>的那条路 只爬到了北峰就再也爬不上去 于是在北峰留下了华山论剑之碑</w:t>
        <w:br/>
        <w:t>从北峰索道下来</w:t>
        <w:br/>
        <w:t>出口处有徒步登山道...不过不给走了</w:t>
        <w:br/>
        <w:t>再见泰山！</w:t>
        <w:br/>
        <w:t>在华阴市内找到了当地最著名的孟记大刀面作为今天的晚餐</w:t>
        <w:br/>
        <w:t>酸汤面，碗比脸还要大，才5块！</w:t>
        <w:br/>
        <w:t>从</w:t>
        <w:br/>
        <w:t>华山站</w:t>
        <w:br/>
        <w:t>回西安</w:t>
        <w:br/>
        <w:t>呀...坐的车晚点了...倒霉</w:t>
        <w:br/>
        <w:t>再见华山~</w:t>
        <w:br/>
        <w:br/>
        <w:t>门票：100（学生老人儿童半价）</w:t>
        <w:br/>
        <w:t>西峰索道单程：120（学生老人儿童九折）</w:t>
        <w:br/>
        <w:t>游客中心到西峰索道摆渡车单程：40</w:t>
        <w:br/>
        <w:t>北峰索道单程：45（学生老人儿童九折）</w:t>
        <w:br/>
        <w:t>游客中心到北峰索道摆渡车单程：20</w:t>
        <w:br/>
        <w:t>人身保险：10（默认购买，不需要的话买票时说明）</w:t>
        <w:br/>
        <w:br/>
        <w:t>游客中心到西峰索道（摆渡车）：35min</w:t>
        <w:br/>
        <w:t>下摆渡车，步行到索道站，排队：20min</w:t>
        <w:br/>
        <w:t>乘坐西峰索道：20min</w:t>
        <w:br/>
        <w:t>下索道，爬到</w:t>
        <w:br/>
        <w:t>西峰顶</w:t>
        <w:br/>
        <w:t>：20min</w:t>
        <w:br/>
        <w:t>从</w:t>
        <w:br/>
        <w:t>西峰顶</w:t>
        <w:br/>
        <w:t>到</w:t>
        <w:br/>
        <w:t>南峰顶</w:t>
        <w:br/>
        <w:t>：40min</w:t>
        <w:br/>
        <w:t>从</w:t>
        <w:br/>
        <w:t>南峰顶</w:t>
        <w:br/>
        <w:t>到</w:t>
        <w:br/>
        <w:t>南天门</w:t>
        <w:br/>
        <w:t>：20min</w:t>
        <w:br/>
        <w:t>从</w:t>
        <w:br/>
        <w:t>南天门</w:t>
        <w:br/>
        <w:t>到伪华山论剑碑：25min</w:t>
        <w:br/>
        <w:t>从伪华山论剑碑到金锁关：25min</w:t>
        <w:br/>
        <w:t>从金锁关到</w:t>
        <w:br/>
        <w:t>五云峰</w:t>
        <w:br/>
        <w:t>：15min</w:t>
        <w:br/>
        <w:t>从</w:t>
        <w:br/>
        <w:t>五云峰</w:t>
        <w:br/>
        <w:t>到</w:t>
        <w:br/>
        <w:t>苍龙岭</w:t>
        <w:br/>
        <w:t>：25min</w:t>
        <w:br/>
        <w:t>从</w:t>
        <w:br/>
        <w:t>苍龙岭</w:t>
        <w:br/>
        <w:t>到</w:t>
        <w:br/>
        <w:t>北峰顶</w:t>
        <w:br/>
        <w:t>：25min</w:t>
        <w:br/>
        <w:t>从</w:t>
        <w:br/>
        <w:t>北峰顶</w:t>
        <w:br/>
        <w:t>到北峰索道上站：10min</w:t>
        <w:br/>
        <w:t>乘坐北峰索道，以及乘摆渡车回游客中心：25min</w:t>
      </w:r>
    </w:p>
    <w:p>
      <w:r>
        <w:t>评论：</w:t>
        <w:br/>
        <w:t>1.喜欢在旅途中遇到的人们，特别是车上，可以唠嗑一下，遗憾的是这些经历很难记下来，还得要真正在路上才能感受得到</w:t>
        <w:br/>
        <w:t>2.走来走去，楼主有艳遇么？更喜欢拍人还是景呢？</w:t>
        <w:br/>
        <w:t>3.本来排除了这里的，但是看了楼主的游记又考虑起来了哈哈。</w:t>
        <w:br/>
        <w:t>4.我们的行程和你的比较接近，只是没有想到回来要写游记，向你学习！</w:t>
        <w:br/>
        <w:t>5.嘻嘻嘻 谢谢夸奖！</w:t>
        <w:br/>
        <w:t>6.你这种旅游，符合我的旅行。真的，写的挺全，都看到了。不错。有时间，我还想在转一次，上次没转全，体力实在不行了。</w:t>
        <w:br/>
        <w:t>7.谢谢您的支持呢！我也会更加努力的写下去的！</w:t>
      </w:r>
    </w:p>
    <w:p>
      <w:pPr>
        <w:pStyle w:val="Heading2"/>
      </w:pPr>
      <w:r>
        <w:t>5.张家界原舍山居：三生三世十里民宿香</w:t>
      </w:r>
    </w:p>
    <w:p>
      <w:r>
        <w:t>https://you.ctrip.com/travels/zhangjiajie23/3608420.html</w:t>
      </w:r>
    </w:p>
    <w:p>
      <w:r>
        <w:t>来源：携程</w:t>
      </w:r>
    </w:p>
    <w:p>
      <w:r>
        <w:t>发表时间：2018-1-3</w:t>
      </w:r>
    </w:p>
    <w:p>
      <w:r>
        <w:t>天数：1 天</w:t>
      </w:r>
    </w:p>
    <w:p>
      <w:r>
        <w:t>游玩时间：1 月</w:t>
      </w:r>
    </w:p>
    <w:p>
      <w:r>
        <w:t>人均花费：800 元</w:t>
      </w:r>
    </w:p>
    <w:p>
      <w:r>
        <w:t>和谁：一个人</w:t>
      </w:r>
    </w:p>
    <w:p>
      <w:r>
        <w:t>玩法：</w:t>
      </w:r>
    </w:p>
    <w:p>
      <w:r>
        <w:t>旅游路线：</w:t>
      </w:r>
    </w:p>
    <w:p>
      <w:r>
        <w:t>正文：</w:t>
        <w:br/>
        <w:t>乡野之间，夜色朦胧，鸡犬相闻，唤起儿时的回忆，苦涩又悲凉，物是人非已成人。在</w:t>
        <w:br/>
        <w:t>张家界</w:t>
        <w:br/>
        <w:t>城区的某个角落，原舍山居睡的格外沉香。土家民宿，湘西人的淳朴、古老、厚重写满墙上。千年民风，民俗深长，一代代土家儿女繁衍生息，世代相传，保留了最原始的味道，原舍山居，大观历史，深入寻常百姓家，传承湘西土家民宿原始土建的精华。</w:t>
        <w:br/>
        <w:t>走进原舍山居，清幽沧桑，厚重的生命力，艰苦潦倒，昏暗低沉的气氛，一砖一瓦一木一石头的修持，还原了深山老林中土家族最原始的生活与求生的状态。有青砖瓦房、伺檐楼阁、谷仓、茅草屋、鸟巢屋、罗汉床房、土司床房、土王行宫房、峡谷森林房等代表作，野奢极品，至尊返林，无尽怀想；还有北极、东隅、南墙、西厢，风水甚好，土家民宿，经典绝伦。</w:t>
        <w:br/>
        <w:t>原舍山居的特点，工匠精神、民俗风、乡野艺术。每一间房，独有韵味。地板有原生材质的土砖，民间雕刻工艺，还有土木地板，还原乡郊野外土著居民的居住环境。房屋屋顶的结构形态各异，有屋中有屋的茅草造型，两面瓦砾传统的木顶风格，四面菱角分明的木瓦结构。洗手间木桩做洗手架，层次分明，错落有致，连门的设计与锁栓，都尽显乡野之味。大树桩拼合而成的木桩大床，还有西兰卡普长方体的精致木床，土司王住的至尊水滴床，一处处原舍原生，一滴滴原汁原味，民俗牵盼在心中。</w:t>
        <w:br/>
        <w:t>深深吸了一口烟，走出来散步，寒冷的空气，身体瑟瑟发抖，眼前四层楼高的原舍山居，暖灯黄了夜色，古老的民宿，在灯光的衬托下格外有精神，庄重深沉典雅，民俗文化精髓，看到了生命的希望。可能是太冷，在下面小转了一会，又匆匆回了房，打开落地窗门，站在阳台上，眺望远方，隐隐约约看见一个山洞，那是天门山洞，习惯性再点上一支香烟，吞云吐雾，思绪渐渐飘散。生命起起伏伏，古老勤劳的人民世代与自然博弈。人也苍老了，房子也暗淡了，生命也到头了，民宿却一代又一代传承下来。</w:t>
        <w:br/>
        <w:t>关灯了，睡觉了，上床了，躺下了，看到漆黑的房屋，岁月的沧桑，布满了眼睛。床顶与屋顶角轮廓分明，向门窗外望去，还有一些些亮光。夜色已晚，很多人都进入了梦想，唯有我还睡不着，是厚重的人文民俗特色感染了我，不肯错过每一秒时间，尽情零距离体会，眼角湿润的不是泪水，而是心房。还记得爷爷在世的时候，和爷爷一起睡茅草屋，如今再也回不去了，只能在这里重温当年的记忆，追忆童年的美好。原舍山居，</w:t>
        <w:br/>
        <w:t>张家界</w:t>
        <w:br/>
        <w:t>的五星民俗客栈，果然名不虚传，它已经刺激了我的眼睛、身体和灵魂。</w:t>
        <w:br/>
        <w:t>如果老板给我一间房，我愿意住上三生三世，追寻土家民俗文化，探秘</w:t>
        <w:br/>
        <w:t>张家界</w:t>
        <w:br/>
        <w:t>古老传奇。</w:t>
        <w:br/>
        <w:t>原舍山居推荐0744-8888880</w:t>
        <w:br/>
        <w:t>原创作者：思大勇</w:t>
      </w:r>
    </w:p>
    <w:p>
      <w:r>
        <w:t>评论：</w:t>
        <w:br/>
        <w:t>1.楼主消费观如何？我是觉得随心最重要，不是特别在意价格。</w:t>
        <w:br/>
        <w:t>2.楼主可以多赏我一点图么，我表示看不过瘾呢！</w:t>
        <w:br/>
        <w:t>3.楼主看你的图片，如果再多一点图就更完美了呢~</w:t>
      </w:r>
    </w:p>
    <w:p>
      <w:pPr>
        <w:pStyle w:val="Heading2"/>
      </w:pPr>
      <w:r>
        <w:t>6.三峡旅游-经典攻略</w:t>
      </w:r>
    </w:p>
    <w:p>
      <w:r>
        <w:t>https://you.ctrip.com/travels/changjiangsanxia109/3609451.html</w:t>
      </w:r>
    </w:p>
    <w:p>
      <w:r>
        <w:t>来源：携程</w:t>
      </w:r>
    </w:p>
    <w:p>
      <w:r>
        <w:t>发表时间：2018-1-5</w:t>
      </w:r>
    </w:p>
    <w:p>
      <w:r>
        <w:t>天数：5 天</w:t>
      </w:r>
    </w:p>
    <w:p>
      <w:r>
        <w:t>游玩时间：1 月</w:t>
      </w:r>
    </w:p>
    <w:p>
      <w:r>
        <w:t>人均花费：800 元</w:t>
      </w:r>
    </w:p>
    <w:p>
      <w:r>
        <w:t>和谁：亲子</w:t>
      </w:r>
    </w:p>
    <w:p>
      <w:r>
        <w:t>玩法：</w:t>
      </w:r>
    </w:p>
    <w:p>
      <w:r>
        <w:t>旅游路线：</w:t>
      </w:r>
    </w:p>
    <w:p>
      <w:r>
        <w:t>正文：</w:t>
        <w:br/>
        <w:t>气候条件</w:t>
        <w:br/>
        <w:t>长江三峡</w:t>
        <w:br/>
        <w:t>属亚热带季风气候区，各地年度降水量普遍偏少，气温普遍偏高。年内气温变化较大，与常年相比，冬季、秋季及初春、盛夏气温偏高，仲春、初夏及夏末气温偏低。</w:t>
        <w:br/>
        <w:t>长江三峡</w:t>
        <w:br/>
        <w:t>概述：</w:t>
        <w:br/>
        <w:t>长江全长6300公里，是亚洲第一，世界第三长的河流。她源自世界屋脊青藏高原，经过世界上最美的地貌三峡进入平原。具有三千多年的悠久历史文化，长江拥有40%的中国淡水资源，其流域为中国提供70%以上的稻米和40%的谷类农产品。众多的支流使得长江在中国很多人口稠密的地区形成了一个巨大的交通运输网络。</w:t>
        <w:br/>
        <w:t>★</w:t>
        <w:br/>
        <w:t>长江三峡</w:t>
        <w:br/>
        <w:t>位于中国的腹地，是瞿塘峡，巫峡和西陵峡三段峡谷的总称。西起重庆市奉节县的白帝城，东迄湖北</w:t>
        <w:br/>
        <w:t>宜昌</w:t>
        <w:br/>
        <w:t>市的</w:t>
        <w:br/>
        <w:t>南津关</w:t>
        <w:br/>
        <w:t>，跨重庆奉节县、重庆巫山县、湖北巴东县、湖北</w:t>
        <w:br/>
        <w:t>秭归</w:t>
        <w:br/>
        <w:t>县、湖北宜昌市，长193公里。也就是常说的“大三峡”。</w:t>
        <w:br/>
        <w:t>三峡因而得名。三峡两岸高山对峙，悬崖绝壁,崖壁陡峭，两岸崇山峻岭，风光奇绝，两岸陡峭连绵的山峰；山峰一般高出江面1000-1500米。江面最狭处有100米左右。三峡形成是由地区地壳不断上升，长江水强烈下切而形成的。</w:t>
        <w:br/>
        <w:t>★ 随着规模巨大的三峡工程的兴建，这里更成了世界知名的旅游热线。</w:t>
        <w:br/>
        <w:t>旅游方式（特殊）</w:t>
        <w:br/>
        <w:t>三峡旅游：很特殊性，如：景点均遍布 两岸，两岸 群山峻岭 不宜行车等，所以经水路游三峡最为理想。一般提游玩三峡最惬意的方式是乘坐游轮，饱览江景，每到名胜登岸观光，既免去了每日更换酒店的奔波之苦，又可享受每日不同的窗外景观。</w:t>
        <w:br/>
        <w:t>游三峡最短需要4天时间，为3天、2天，由朝天门乘车至万州上船的三峡旅游新方式。</w:t>
        <w:br/>
        <w:t>★ 三峡旅游区景区:众多，其中最著名的 丰都鬼城，忠县石宝寨，云阳张飞庙，瞿塘峡，巫峡，西陵峡，宏伟的三峡工程，大宁河小三峡等。</w:t>
        <w:br/>
        <w:t>丰都鬼城</w:t>
        <w:br/>
        <w:t>★ 鬼城-丰都天下独有，举世闻名。是神曲之乡，道教72洞天福地之一，一座融合了巴渝文化和鬼文化的古城。丰都鬼城以“鬼国京都”、“阴曹地府”闻名于世，是一座以神奇传说而著称的古城。长江北岸的名山上有众多庙宇和风态各异的鬼神塑像。认为人的灵魂不论国籍在死去之后都会来到丰都。长江南岸有中国最美丽的洞穴之一－雪玉洞。雪玉洞以奇特的喀斯特地貌和众多钟乳石而闻名。同时也是：重庆长江三峡国际黄金旅游带上的一颗璀璨明珠。</w:t>
        <w:br/>
        <w:t>忠县石宝寨</w:t>
        <w:br/>
        <w:t>★是中国现存体积最大、层数最多的穿斗式木结构建筑，依玉印山而建，重檐高耸，飞檐展翼，浑然一体，宏伟壮观，整个建筑由寨门、寨身、阁楼（寨顶石刹）组成，共12层，高56米，全系木质结构。原建9层，寨顶有古刹天子殿，隐含“九重天”之意。</w:t>
        <w:br/>
        <w:t>★石宝寨是一座拔地而起四壁如削的孤峰 清乾隆初年，借助架于石壁上的铁索在山顶修建了一座寺庙，嘉庆年间又聘请能工巧匠研究如何取代铁索上山，于是便依山取势修建这座九层楼阁 从此，香客及游人可免攀援铁索之苦，上楼直达山顶，1956年又加以修建改为12层，如今这里已成为游客眺望长江景色的"小蓬莱"了。</w:t>
        <w:br/>
        <w:t>典故：★相传为女娲补天所遗的一尊五彩石，故称“石宝”。此石形如玉印，又名“玉印山”。明末谭宏起义，自称“武陵王”，据此为寨，“石宝寨”由此而来。</w:t>
        <w:br/>
        <w:t>同时也是:国家AAAA级旅游景区，国家级重点文物保护单位，长江三峡30个最佳旅游新景观之一，美国探索频道中国七大奇观之一，世界八大奇异建筑之一。</w:t>
        <w:br/>
        <w:t>1979年对外开放以来，年接待中外游客近22万人次，被中外旅客誉为“江上明珠”。</w:t>
        <w:br/>
        <w:t>瞿塘峡：</w:t>
        <w:br/>
        <w:t>★瞿塘峡，位于重庆奉节县境内，长8公里，是三峡中最短的一个峡。它是雄伟险峻的一个峡。 端入口处，两岸断崖壁立，相距不足一百公尺，形如门户，名夔门，也称瞿塘峡关，山岩上有“夔门天下雄”五个大字。左边的名赤甲山，相传古代巴国的赤甲将军曾在此屯营，尖尖的山嘴 活像一个大蟠桃，右边的名白盐山，不论天气如何，总是迂出一层层或明或暗的银辉。</w:t>
        <w:br/>
        <w:t>瞿塘峡虽短，却能“镇渝川之水，扼巴鄂咽喉”，有“西控巴渝收万壑，东连荆楚压摹山”的雄伟气势。</w:t>
        <w:br/>
        <w:t>古人形容瞿塘峡说，“案与天关接，舟从地窟行”。</w:t>
        <w:br/>
        <w:t>三峡旅游_三峡游轮_三峡旅游攻略_三峡游船_三峡豪华游轮_重庆江运游轮管理有限公司</w:t>
        <w:br/>
        <w:t>+++++++++++++++++++订票享免费送站 点击网址可报名++++++++++++++++++++++</w:t>
        <w:br/>
        <w:t>三峡游轮预定中心_长江游轮票务联网销售中心官方网站：www.cjsanxia.com</w:t>
        <w:br/>
        <w:t>（1）重庆夔门</w:t>
        <w:br/>
        <w:t>★夔门位于长江三峡瞿塘峡之口，为三峡西大门，南白盐山，北赤甲山，拔地而起，双峰欲合，如门半开，故称夔门，素有“夔门天下雄”之称。与“剑门天下险、峨眉天下秀、青城天下幽”，并称巴渝名胜。在奉节前往小寨天坑的路上，还有一座”旱夔门”。</w:t>
        <w:br/>
        <w:t>杜甫有诗咏那赤白两山：</w:t>
        <w:br/>
        <w:t>赤甲白盐俱刺天，闾阎缭绕接山巅。</w:t>
        <w:br/>
        <w:t>枫林桔树丹青合，复道重楼锦锈悬。</w:t>
        <w:br/>
        <w:t>第五套10元人民币背景图即为三峡夔门</w:t>
        <w:br/>
        <w:t>（2）重庆奉节县白帝城</w:t>
        <w:br/>
        <w:t>★重庆奉节县地处长江三峡西首和库区腹心，东临</w:t>
        <w:br/>
        <w:t>三峡大坝</w:t>
        <w:br/>
        <w:t>，西靠重庆万州区，南连张家界，北接西安，是渝东、陕南、鄂西的交通枢纽和物资集散地，幅员面积约为4099平方公里， 人口100万，是长江三峡国家级风景名胜区的一部分和绝世奇观天坑地缝所在地。</w:t>
        <w:br/>
        <w:t>在奴隶社会时期，这一带曾是巴、蜀两国的领地，并于西周武王十一年（公元前1016年）建为夔子国。唐贞观23年（公元649年），为旌表诸葛亮“托孤寄命，临大节而不夺”的忠君爱国思想而改为奉节县沿用至今。</w:t>
        <w:br/>
        <w:t>白帝城托孤是《三国演义》中刘备在与东吴的大战失败后，在白帝城病危，将诸葛亮招到白帝城，将儿子也就是后主刘禅托付给诸葛亮的历史典故。</w:t>
        <w:br/>
        <w:t>表达了他对诸葛亮的充分信任。刘备明知儿子不才，并没有教给他用各种权术保住皇位，而是叮咛他要象对待父亲一样对待诸葛亮，一切听诸葛亮安排，以免不辨忠奸，危及大业；刘备深知其子无帝王之才，与其国家沦丧，还不如让诸葛亮取而代之。这样的嘱托，应是刘备的肺腑之言。这样的嘱托，不仅表达了刘备广阔的胸襟和坦荡为人，实际上也是处置蜀汉政权的最佳方式。</w:t>
        <w:br/>
        <w:t>三峡旅游_三峡游轮_三峡旅游攻略_三峡游船_三峡豪华游轮_重庆江运游轮管理有限公司</w:t>
        <w:br/>
        <w:t>+++++++++++++++++++订票享免费送站 点击网址可报名++++++++++++++++++++++</w:t>
        <w:br/>
        <w:t>三峡游轮预定中心_长江游轮票务联网销售中心官方网站：www.cjsanxia.com</w:t>
        <w:br/>
        <w:t>巫峡</w:t>
        <w:br/>
        <w:t>巫峡，位于重庆巫山县和湖北巴东县两县境内，西起巫山县城东面的大宁河口，东至巴东县官渡口，绵延四十五公里，包括金蓝银甲峡和铁棺峡，峡谷特别幽深曲折，是长江横切巫山主脉背斜而形成的。巫峡又名大峡，以幽深秀丽著称。整个峡区奇峰突兀，怪石嶙峋，峭壁屏列，绵延不断，是三峡中最可观的一段，宛如一条迂回曲折的画廊，充满诗情书意，可以说处处有景，景景相连。</w:t>
        <w:br/>
        <w:t>（1）重庆巫山十二峰</w:t>
        <w:br/>
        <w:t>长江三峡的巫山十二峰被称为“景中景，奇中奇。”清人许汝龙“巫峡”诗中说：“放舟下巫峡，心在十二峰。”巫峡以巫山得名，幽深秀丽，千姿百态，宛若一幅浓淡相宜的山水国画。峡谷两岸为巫山十二峰，由西向东依次为登龙、圣泉、朝云、神女、松峦、集仙六峰。南岸也有六峰，但江中能见到的依次为飞凤、翠屏、聚鹤三峰，其余净坛、起云、上升三峰并不临江。如欲游览，须从飞凤峰附近的青石溪溯流而上，到兰厂登岸，才可领略三峰雄姿。</w:t>
        <w:br/>
        <w:t>（2）重庆神女峰</w:t>
        <w:br/>
        <w:t>十二峰中以神女峰最著名，峰上有一挺秀的石柱，形似亭亭玉立的少女。她每天最早迎来朝霞，又最后送走晚霞，故又称“望霞峰”。</w:t>
        <w:br/>
        <w:t>典故：据唐广成《墉城集仙录》载，西王母幼女瑶姬携狂章、虞余诸神出</w:t>
        <w:br/>
        <w:t>游东海</w:t>
        <w:br/>
        <w:t>，过巫山，见洪水肆虐，于是“助禹斩石、疏波、决塞、导厄，以循其流”。水患既平，瑶姬为助民永祈丰年，行船平安，立山头日久天长，便化为神女峰。</w:t>
        <w:br/>
        <w:t>（3）重庆大宁河小三峡</w:t>
        <w:br/>
        <w:t>位于长江三峡库区腹心，素有“万峰磅礴一江通，锁钥荆襄气势雄”的地貌景观，和“三峡明珠”、“渝东门户”之称。</w:t>
        <w:br/>
        <w:t>（4）重庆马渡河小小三峡</w:t>
        <w:br/>
        <w:t>小小三峡水流湍急，水清见底，峡江两岸，岩石如削，奇花异草，俯首可拾，抬头仰望，天开一线，环顾江岸，绿树成荫，是一处集旅游、探险和漂流等多功能于一体的风景区。小小三峡漂流，被誉为“中国第一漂”，是勇敢者磨炼意志和毅力的天堂。</w:t>
        <w:br/>
        <w:t>三峡旅游_三峡游轮_三峡旅游攻略_三峡游船_三峡豪华游轮_重庆江运游轮管理有限公司</w:t>
        <w:br/>
        <w:t>+++++++++++++++++++订票享免费送站 点击网址可报名++++++++++++++++++++++</w:t>
        <w:br/>
        <w:t>三峡游轮预定中心_长江游轮票务联网销售中心官方网站：www.cjsanxia.com</w:t>
        <w:br/>
        <w:t>(5)神女溪</w:t>
        <w:br/>
        <w:t>山水景观令人称绝。翠屏、飞凤、起云、上升、净坛</w:t>
        <w:br/>
        <w:t>五峰</w:t>
        <w:br/>
        <w:t>，棋布溪水两岸。神女溪中游，内侧南岸是上升峰，西北是起云峰。峰峦叠翠，云遮雾绕，江流曲似九回肠。</w:t>
        <w:br/>
        <w:t>多处“山重水复疑无路，柳暗花明又一村”，乃峡中之奇峡，景中之绝景。</w:t>
        <w:br/>
        <w:t>西陵峡</w:t>
        <w:br/>
        <w:t>西陵峡在湖北</w:t>
        <w:br/>
        <w:t>宜昌</w:t>
        <w:br/>
        <w:t>市</w:t>
        <w:br/>
        <w:t>秭归</w:t>
        <w:br/>
        <w:t>县境内，西起</w:t>
        <w:br/>
        <w:t>香溪口</w:t>
        <w:br/>
        <w:t>，东至</w:t>
        <w:br/>
        <w:t>南津关</w:t>
        <w:br/>
        <w:t>，约长66公里，是长江三峡中最长、以滩多水急闻名的山峡。</w:t>
        <w:br/>
        <w:t>西陵峡分为四段：香溪宽谷、西陵上段峡谷、庙南宽谷和西陵峡段峡谷。其中谷中有</w:t>
        <w:br/>
        <w:t>兵书宝剑峡</w:t>
        <w:br/>
        <w:t>、</w:t>
        <w:br/>
        <w:t>牛肝马肺峡</w:t>
        <w:br/>
        <w:t>、</w:t>
        <w:br/>
        <w:t>崆岭峡</w:t>
        <w:br/>
        <w:t>等名景，庙南宽谷，谷中有</w:t>
        <w:br/>
        <w:t>灯影峡</w:t>
        <w:br/>
        <w:t>、黄牛峡等名景。</w:t>
        <w:br/>
        <w:t>这里山奇水秀，峡中有峡，峡峡相连，尤其是号称“西陵四峡”的</w:t>
        <w:br/>
        <w:t>兵书宝剑峡</w:t>
        <w:br/>
        <w:t>、</w:t>
        <w:br/>
        <w:t>牛肝马肺峡</w:t>
        <w:br/>
        <w:t>、</w:t>
        <w:br/>
        <w:t>崆岭峡</w:t>
        <w:br/>
        <w:t>、</w:t>
        <w:br/>
        <w:t>灯影峡</w:t>
        <w:br/>
        <w:t>更是风光奇异，声明远播。</w:t>
        <w:br/>
        <w:t>牛肝马肺峡</w:t>
        <w:br/>
        <w:t>位于长江三峡西陵峡西段，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t>典故：清光绪二十六年（1900），“马肺”下半部被英国军舰枪炮轰缺。因此郭沫若在《过西陵峡二首》诗中道：“兵书宝剑存形似，牛肝马肺说寇狂”，饱含对侵略者的愤慨之情。</w:t>
        <w:br/>
        <w:t>从前滩多激流，礁石林立，有名的险滩即有“二十四珠”。清光绪二十六年，德国“瑞生号”轮船触礁沉此。</w:t>
        <w:br/>
        <w:t>旧时西陵峡滩险水急，礁石林立。“白狗次黄牛，滩如竹节稠”，这是白居易形容西陵峡内险滩密布的名句。如今的西陵峡是壮丽的景色依旧，汹涌的恶浪不再了。江面风平浪稳，水流平缓，船只畅行无阻，如履平川。</w:t>
        <w:br/>
        <w:t>巴东神农溪</w:t>
        <w:br/>
        <w:t>神农溪又名沿渡河，位于巴东新县城的北岸，发源于神农架原始森林中的鸡公山。景观独具特色，集长江大三峡“雄、奇、秀、险”于一身。溪水深潭碧绿，飞瀑遍布，悬棺、栈道、原始扁舟、古老村落、土家风情构成了神农溪原始、古朴、自然、野趣之美。</w:t>
        <w:br/>
        <w:t>三峡人家</w:t>
        <w:br/>
        <w:t>三峡人家</w:t>
        <w:br/>
        <w:t>风景区，属国家AAAAA级风景区，位于长江三峡中最为奇幻壮丽的西陵峡境内，</w:t>
        <w:br/>
        <w:t>三峡大坝</w:t>
        <w:br/>
        <w:t>和</w:t>
        <w:br/>
        <w:t>葛洲坝</w:t>
        <w:br/>
        <w:t>之间，跨越秀丽的</w:t>
        <w:br/>
        <w:t>灯影峡</w:t>
        <w:br/>
        <w:t>两岸，面积14平方公里。</w:t>
        <w:br/>
        <w:t>三峡人家</w:t>
        <w:br/>
        <w:t>石牌之美，美在“湾急、石奇、谷幽、洞绝、泉甘”，其中我们可以用“一二三四”来概括，即：一个馆（石牌抗战纪念馆），两个特别项目（</w:t>
        <w:br/>
        <w:t>三峡人家</w:t>
        <w:br/>
        <w:t>风情项目和</w:t>
        <w:br/>
        <w:t>杨家溪军事漂流</w:t>
        <w:br/>
        <w:t>项目），三个第一（三峡第一湾——</w:t>
        <w:br/>
        <w:t>明月湾</w:t>
        <w:br/>
        <w:t>、中华第一神牌——</w:t>
        <w:br/>
        <w:t>石令牌</w:t>
        <w:br/>
        <w:t>、长江第一石——</w:t>
        <w:br/>
        <w:t>灯影石</w:t>
        <w:br/>
        <w:t>），天下第四泉——蛤蟆泉。其中</w:t>
        <w:br/>
        <w:t>三峡人家</w:t>
        <w:br/>
        <w:t>风情项目又分为</w:t>
        <w:br/>
        <w:t>水上人家</w:t>
        <w:br/>
        <w:t>、</w:t>
        <w:br/>
        <w:t>溪边人家</w:t>
        <w:br/>
        <w:t>、</w:t>
        <w:br/>
        <w:t>山上人家</w:t>
        <w:br/>
        <w:t>、今日人家。</w:t>
        <w:br/>
        <w:t>三峡大坝</w:t>
        <w:br/>
        <w:t>三峡大坝，位于中国湖北省</w:t>
        <w:br/>
        <w:t>宜昌</w:t>
        <w:br/>
        <w:t>市三斗坪镇境内，距下游</w:t>
        <w:br/>
        <w:t>葛洲坝</w:t>
        <w:br/>
        <w:t>水利枢纽工程38公里，是当今世界最大的水利发电工程——三峡水电站的主体工程、</w:t>
        <w:br/>
        <w:t>三峡大坝旅游区</w:t>
        <w:br/>
        <w:t>的核心景观、三峡水库的东端。</w:t>
        <w:br/>
        <w:t>三峡大坝工程包括主体建筑物及导流工程两部分，全长约2308m，坝高185米，工程总投资为954.6亿人民币，于1994年12月14日正式动工修建，2006年5月20日全线修建成功。</w:t>
        <w:br/>
        <w:t>2012年7月24日，三峡大坝入库流量达7.12万立方米/秒，是三峡水库建库以来遭遇的最大洪峰。</w:t>
        <w:br/>
        <w:t>三峡水电站大坝高185米，正常蓄水位175米，水库长2335米，静态投资1352.66亿人民币 ，安装32台单机容量为70万千瓦的水电机组。三峡电站最后一台水电机组，2012年7月4日投产，这意味着，装机容量达到2240万千瓦的三峡水电站，2012年7月4日已成为全世界最大的水力发电站和清洁能源生产基地。</w:t>
        <w:br/>
        <w:t>2015年12月，三峡大坝入选长江三峡30个最佳旅游新景观之一。</w:t>
        <w:br/>
        <w:t>注意事项</w:t>
        <w:br/>
        <w:t>天气：三峡气候潮湿多变，请带上外套及雨具；</w:t>
        <w:br/>
        <w:t>船行驶时风大，请勿在船甲板上逗留时间过长，以免受寒感冒。</w:t>
        <w:br/>
        <w:t>饮食：船上饮食不比岸上，可以自备食物，没有吃完的零食请系紧放好；出门在外请少喝酒，以免耽误游程。[14]</w:t>
        <w:br/>
        <w:t>住宿：城市大饭店林立，有各种星级，但船上住宿条件相对欠佳。</w:t>
        <w:br/>
        <w:t>交通：江船平稳，无须过于担心晕船，但可自备晕船药，有备无患。</w:t>
        <w:br/>
        <w:t>服饰：出外旅游宜穿宽松舒适的衣物，穿胶底鞋、布鞋方便安全，衣物不宜穿得过紧、不透风，鞋不宜穿皮鞋和塑料底鞋，以防滑跌。</w:t>
        <w:br/>
        <w:t>游玩：有的景点需要下船游览，包括丰都鬼城、张飞庙、石宝寨、小三峡、白帝城、</w:t>
        <w:br/>
        <w:t>屈原祠</w:t>
        <w:br/>
        <w:t>、神龙溪、三峡工程大坝等（不同的游轮及上下水游览的景点不尽相同）。每到一个景点，您需要听船上广播和导游的忠告，记住游船停靠的码头和游船开航的时间，您必须在开航前返回游船， 三峡景点多为步行，请紧跟导游和团队，不要离团，个人游览最好结伴而行；做到走路不看景，看景不走路，大景不放过，小景不留恋，拍照不用慌，先对身后望；未开发的景区，不宜随便进入，以免迷失方向。</w:t>
        <w:br/>
        <w:t>购物：普通游船上用餐很难令您满意，而且价格很贵，所以购买一些食品（如：各种零食、酒类、矿泉水、方便食品等）上船是必要的，船上也有常用的食品和生活用品出售，但种类少而且价格较贵。码头边常有小贩兜售货物，请用零钞购买所需物品，以免去不必要的麻烦。</w:t>
        <w:br/>
        <w:t>安全：吸烟时请切记“一支香烟、能毁万丈楼”，请熄灭烟蒂、不要乱扔烟头；下船游览景点时，请确认关好门窗后，方可离去；贵重物品请随身携带，下船时人多拥挤，请照看好自己的随身物品，以免丢失。</w:t>
        <w:br/>
        <w:t>外出旅游以防万一，请带创可贴，感冒药、肠胃药等。</w:t>
        <w:br/>
        <w:t>若带有小孩同行，请一定要看管好小孩，小孩不宜单独到船的边缘及船甲板嬉戏玩耍，不宜在船上追逐打闹。</w:t>
        <w:br/>
        <w:t>船上不提供一次性用品，请自带拖鞋、洗漱用品，夏季蚊虫多，最好带上风油精或花露水，防蚊虫叮咬。</w:t>
      </w:r>
    </w:p>
    <w:p>
      <w:r>
        <w:t>评论：</w:t>
        <w:br/>
        <w:t>1.全是干货啊！期待楼主的行程游记~一定特别精彩~</w:t>
        <w:br/>
        <w:t>2.写的不错，有自己的感受，不是泛泛而谈，挺不容易呢！</w:t>
      </w:r>
    </w:p>
    <w:p>
      <w:pPr>
        <w:pStyle w:val="Heading2"/>
      </w:pPr>
      <w:r>
        <w:t>7.【特惠198元】娄底湄江一日游，前88位报名赠送游船</w:t>
      </w:r>
    </w:p>
    <w:p>
      <w:r>
        <w:t>https://you.ctrip.com/travels/loudi866/3609290.html</w:t>
      </w:r>
    </w:p>
    <w:p>
      <w:r>
        <w:t>来源：携程</w:t>
      </w:r>
    </w:p>
    <w:p>
      <w:r>
        <w:t>发表时间：2018-1-5</w:t>
      </w:r>
    </w:p>
    <w:p>
      <w:r>
        <w:t>天数：1 天</w:t>
      </w:r>
    </w:p>
    <w:p>
      <w:r>
        <w:t>游玩时间：</w:t>
      </w:r>
    </w:p>
    <w:p>
      <w:r>
        <w:t>人均花费：198 元</w:t>
      </w:r>
    </w:p>
    <w:p>
      <w:r>
        <w:t>和谁：和父母</w:t>
      </w:r>
    </w:p>
    <w:p>
      <w:r>
        <w:t>玩法：自由行，摄影，人文，周末游，徒步，半自由行，跟团</w:t>
      </w:r>
    </w:p>
    <w:p>
      <w:r>
        <w:t>旅游路线：湄江风景区，涟源，娄底</w:t>
      </w:r>
    </w:p>
    <w:p>
      <w:r>
        <w:t>正文：</w:t>
        <w:br/>
        <w:t>【</w:t>
        <w:br/>
        <w:t>湄江风景区</w:t>
        <w:br/>
        <w:t>】</w:t>
        <w:br/>
        <w:t>位于</w:t>
        <w:br/>
        <w:t>涟源</w:t>
        <w:br/>
        <w:t>市北部，交通、通讯便利，具备食、宿、行、游、娱、购整体服务功能。湄江风景区风光奇特，景点集中，景观齐全，具有奇景、险境、神旅之特色。拥有一代帝陵、二湖秀水、三道岩门、四片绿洲、五座寺庙，六大飞瀑、七里峡谷、八面险峰、九曲湄江、十处绝景、百个奇洞、千块巧石、万树腊梅等秀美景观。</w:t>
        <w:br/>
        <w:br/>
        <w:br/>
        <w:t>散客直通车</w:t>
        <w:br/>
        <w:t>发班日期：每周六周日发班</w:t>
        <w:br/>
        <w:t>跟团价格：成人198元/人</w:t>
        <w:br/>
        <w:t>费用包含：往返车费、景区门票、游船、全陪导游服务；</w:t>
        <w:br/>
        <w:t>行程景点：塞海湖、博物馆、仙人府、香炉山、三道岩门；</w:t>
        <w:br/>
        <w:t>团队单订票：120元/人（需10人起订）</w:t>
        <w:br/>
        <w:t>（提示：团队单订票需要提前1天预订，景区无现票客售）</w:t>
        <w:br/>
        <w:t>集合地点：早上08:00长沙贺龙体育馆南门集合；</w:t>
        <w:br/>
        <w:br/>
        <w:br/>
        <w:t>行程安排：</w:t>
        <w:br/>
        <w:t>长沙—湄江（一天行程</w:t>
        <w:br/>
        <w:t>）</w:t>
        <w:br/>
        <w:t>08:00 贺龙体育馆南门集合出发前往国家地质景区</w:t>
        <w:br/>
        <w:t>娄底</w:t>
        <w:br/>
        <w:t>湄江风景区；</w:t>
        <w:br/>
        <w:t>08:00—10:00 抵达“三湘一秀、楚湘奇观”湄江风景区；</w:t>
        <w:br/>
        <w:br/>
        <w:t>10:00—10:40 观“塞海湖”美景；</w:t>
        <w:br/>
        <w:t>10:40—11:30 参观“湄江国家地质博物馆”</w:t>
        <w:br/>
        <w:t>11:30—12:30 品尝农家午餐（自理）；</w:t>
        <w:br/>
        <w:t>12:30—13:30 横渡“大江口”，游船驶入“小三峡”——湄峰湖，欣赏两岸美景；</w:t>
        <w:br/>
        <w:br/>
        <w:t>13:30—14:30 探寻“仙人府”</w:t>
        <w:br/>
        <w:t>（仙人府位于湄江清泉山下，危崖挺秀，悬崖之下就是仙人洞，沿洞乘船而进50余米，到了聚仙厅，厅高60多米，长120多米，雄伟宽阔，可纳万人。聚仙厅后是乐仙宫。长寿瀑从20多米高的绝壁上飞泻而下，仙人府内有左右2个支洞，左支洞长2000多米，内有石林宫、镇龙潭、等景观。右支洞长550米，内有玉佛观瀑、飞泉玉池等景观。）</w:t>
        <w:br/>
        <w:br/>
        <w:t>14:30—16:00 寻觅“香炉山”</w:t>
        <w:br/>
        <w:t>（香炉山四面石崖绝壁，因其山形酷似香炉而得名，其海拔1233.8米，方圆15公里，众山环列，山上杂花丛树，修葺茂密，云雾缭绕，有肥田沃土，深井细流；有古代营盘，寺庙和南天门遗址；有起义故事和民间传说的遗迹。）</w:t>
        <w:br/>
        <w:br/>
        <w:t>16:00—16:30 瞭望仙境之地“三道岩门”</w:t>
        <w:br/>
        <w:t>（三道岩门是经过多次构造作用，在水流侵蚀、溶蚀下产生崩塌后形成的特殊地貌景观。三座石山如神斧劈开，分立两岸，似三道岩门层层叠叠，依次矗立。第一道岩门称“东天门”，似一石劈出，分立对峙。第二道岩门称“中天门”，第三道岩门称“西天门”。）</w:t>
        <w:br/>
        <w:t>16:30 （返回长沙，结束一天的旅行）</w:t>
        <w:br/>
        <w:br/>
        <w:br/>
        <w:t>服务标准：</w:t>
        <w:br/>
        <w:t>1、交通安排：全程空调旅游大巴车，临时取消请补车位损失80元/人。</w:t>
        <w:br/>
        <w:t>2、所含门票：景区大门票（博物馆、香炉山、仙人府）。</w:t>
        <w:br/>
        <w:t>3、用 餐：全程不含餐，敬请自理，农家团队餐30元/人起。</w:t>
        <w:br/>
        <w:t>4、导游服务：全程持证导游服务。</w:t>
        <w:br/>
        <w:t>5、保险投保：含景区责任险，建议游客自行购买旅游意外险。</w:t>
        <w:br/>
        <w:t>6、自费项目：环保观光车20元/人。</w:t>
        <w:br/>
        <w:br/>
        <w:t>注意事项：</w:t>
        <w:br/>
        <w:t>1、外出旅行请各位游客务必注意自身及财产安全，自费项目属个人行为，如若发生意外一切责任及损失将由游客自行承担。为让旅游更安心，建议游客自行购买旅游意外险；</w:t>
        <w:br/>
        <w:t>2、如遇不可抗力因素，延误团队行程，按旅游法相关条款所超出费用由客人自理；</w:t>
        <w:br/>
        <w:t>3、旅游出发前如遇暴雨或其他不可抗力造成旅游团队无法如期发团时，旅行社可以取消发团并与客人协商好后期事项。</w:t>
        <w:br/>
        <w:t>4、行程中如遇特殊情况，在不减少景点的前提下，并征得全体游客同意后可根据实际情况调整行程先后顺序；</w:t>
        <w:br/>
        <w:t>5、 如遇客人中途退团或离团，需经导游同意签字，已经产生费用不予退还，退团后的任何事情由客人自己负责承担；</w:t>
        <w:br/>
        <w:t>6、 游客在自由活动期间，应当选择自己能够控制风险的活动项目，并在自己能够控制风险的范围内活动，同时按相关规定做好安全防范措施，确保自身安全；</w:t>
        <w:br/>
        <w:t>7、严禁到未开放水域游泳戏水；</w:t>
        <w:br/>
        <w:t>8、根据不同季节的气候变化，请游客做好各项防护措施，自备常用药品，以便应急之需；</w:t>
        <w:br/>
        <w:t>9、请游客自觉遵守《中国公民国内旅游文明行为公约》；</w:t>
        <w:br/>
        <w:t>10、行程中没有安排任何指定购物店，如游客因自身需要而购买，请谨慎选择；</w:t>
        <w:br/>
        <w:t>11、行程中的自费项目游客可视情况自行选择消费；</w:t>
      </w:r>
    </w:p>
    <w:p>
      <w:r>
        <w:t>评论：</w:t>
        <w:br/>
      </w:r>
    </w:p>
    <w:p>
      <w:pPr>
        <w:pStyle w:val="Heading2"/>
      </w:pPr>
      <w:r>
        <w:t>8.长江三峡之石宝寨-巧夺天工 建筑奇观</w:t>
      </w:r>
    </w:p>
    <w:p>
      <w:r>
        <w:t>https://you.ctrip.com/travels/yichang313/3609324.html</w:t>
      </w:r>
    </w:p>
    <w:p>
      <w:r>
        <w:t>来源：携程</w:t>
      </w:r>
    </w:p>
    <w:p>
      <w:r>
        <w:t>发表时间：2018-1-7</w:t>
      </w:r>
    </w:p>
    <w:p>
      <w:r>
        <w:t>天数：5 天</w:t>
      </w:r>
    </w:p>
    <w:p>
      <w:r>
        <w:t>游玩时间：1 月</w:t>
      </w:r>
    </w:p>
    <w:p>
      <w:r>
        <w:t>人均花费：800 元</w:t>
      </w:r>
    </w:p>
    <w:p>
      <w:r>
        <w:t>和谁：夫妻</w:t>
      </w:r>
    </w:p>
    <w:p>
      <w:r>
        <w:t>玩法：</w:t>
      </w:r>
    </w:p>
    <w:p>
      <w:r>
        <w:t>旅游路线：</w:t>
      </w:r>
    </w:p>
    <w:p>
      <w:r>
        <w:t>正文：</w:t>
        <w:br/>
        <w:br/>
        <w:t>气候条件</w:t>
        <w:br/>
        <w:t>长江三峡</w:t>
        <w:br/>
        <w:t>属亚热带季风气候区，各地年度降水量普遍偏少，气温普遍偏高。年内气温变化较大，与常年相比，冬季、秋季及初春、盛夏气温偏高，仲春、初夏及夏末气温偏低。</w:t>
        <w:br/>
        <w:t>长江三峡</w:t>
        <w:br/>
        <w:t>概述：</w:t>
        <w:br/>
        <w:t>长江全长6300公里，是亚洲第一，世界第三长的河流。她源自世界屋脊青藏高原，经过世界上最美的地貌三峡进入平原。具有三千多年的悠久历史文化，长江拥有40%的中国淡水资源，其流域为中国提供70%以上的稻米和40%的谷类农产品。★</w:t>
        <w:br/>
        <w:t>长江三峡</w:t>
        <w:br/>
        <w:t>位于中国的腹地，是</w:t>
        <w:br/>
        <w:t>瞿塘峡</w:t>
        <w:br/>
        <w:t>，</w:t>
        <w:br/>
        <w:t>巫峡</w:t>
        <w:br/>
        <w:t>和西陵峡三段峡谷的总称。西起</w:t>
        <w:br/>
        <w:t>重庆</w:t>
        <w:br/>
        <w:t>市</w:t>
        <w:br/>
        <w:t>奉节</w:t>
        <w:br/>
        <w:t>县的白帝城，东迄湖北</w:t>
        <w:br/>
        <w:t>宜昌</w:t>
        <w:br/>
        <w:t>市的</w:t>
        <w:br/>
        <w:t>南津关</w:t>
        <w:br/>
        <w:t>，跨重庆奉节县、重庆</w:t>
        <w:br/>
        <w:t>巫山</w:t>
        <w:br/>
        <w:t>县、湖北巴东县、湖北</w:t>
        <w:br/>
        <w:t>秭归</w:t>
        <w:br/>
        <w:t>县、湖北宜昌市，长193公里。也就是常说的“大三峡”。</w:t>
        <w:br/>
        <w:t>三峡因而得名。三峡两岸高山对峙，悬崖绝壁,崖壁陡峭，两岸崇山峻岭，风光奇绝，两岸陡峭连绵的山峰；山峰一般高出江面1000-1500米。江面最狭处有100米左右。三峡形成是由地区地壳不断上升，长江水强烈下切而形成的。众多的支流使得长江在中国很多人口稠密的地区形成了一个巨大的交通运输网络。</w:t>
        <w:br/>
        <w:t>★ 随着规模巨大的三峡工程的兴建，这里更成了世界知名的旅游热线。</w:t>
        <w:br/>
        <w:t>旅游方式（特殊）</w:t>
        <w:br/>
        <w:t>三峡旅游：很特殊性，如：景点均遍布 两岸，两岸 群山峻岭 不宜行车等，所以经水路游三峡最为理想。一般提游玩三峡最惬意的方式是乘坐游轮，饱览江景，每到名胜登岸观光，既免去了每日更换酒店的奔波之苦，又可享受每日不同的窗外景观。</w:t>
        <w:br/>
        <w:br/>
        <w:t>游三峡最短需要4天时间，为3天、2天，由</w:t>
        <w:br/>
        <w:t>朝天门</w:t>
        <w:br/>
        <w:t>乘车至</w:t>
        <w:br/>
        <w:t>万州</w:t>
        <w:br/>
        <w:t>上船的三峡旅游新方式。</w:t>
        <w:br/>
        <w:t>★ 三峡旅游区景区:众多，其中最著名的</w:t>
        <w:br/>
        <w:t>丰都鬼城</w:t>
        <w:br/>
        <w:t>，</w:t>
        <w:br/>
        <w:t>忠县</w:t>
        <w:br/>
        <w:t>石宝寨</w:t>
        <w:br/>
        <w:t>，</w:t>
        <w:br/>
        <w:t>云阳</w:t>
        <w:br/>
        <w:t>张飞庙</w:t>
        <w:br/>
        <w:t>，</w:t>
        <w:br/>
        <w:t>瞿塘峡</w:t>
        <w:br/>
        <w:t>，</w:t>
        <w:br/>
        <w:t>巫峡</w:t>
        <w:br/>
        <w:t>，西陵峡，宏伟的三峡工程，大宁河</w:t>
        <w:br/>
        <w:t>小三峡</w:t>
        <w:br/>
        <w:t>等。</w:t>
        <w:br/>
        <w:br/>
        <w:br/>
        <w:t>忠县</w:t>
        <w:br/>
        <w:t>石宝寨</w:t>
        <w:br/>
        <w:br/>
        <w:t>★是中国现存体积最大、层数最多的穿斗式木结构建筑，依玉印山而建，重檐高耸，飞檐展翼，浑然一体，宏伟壮观，整个建筑由寨门、寨身、阁楼（寨顶石刹）组成，共12层，高56米，全系木质结构。原建9层，寨顶有古刹</w:t>
        <w:br/>
        <w:t>天子殿</w:t>
        <w:br/>
        <w:t>，隐含“九重天”之意。</w:t>
        <w:br/>
        <w:t>★</w:t>
        <w:br/>
        <w:t>石宝寨</w:t>
        <w:br/>
        <w:t>是一座拔地而起四壁如削的孤峰 清乾隆初年，借助架于石壁上的铁索在山顶修建了一座寺庙，嘉庆年间又聘请能工巧匠研究如何取代铁索上山，于是便依山取势修建这座九层楼阁 从此，香客及游人可免攀援铁索之苦，上楼直达山顶，1956年又加以修建改为12层，如今这里已成为游客眺望长江景色的"小蓬莱"了。</w:t>
        <w:br/>
        <w:t>典故：★相传为女娲补天所遗的一尊五彩石，故称“石宝”。此石形如玉印，又名“玉印山”。明末谭宏起义，自称“武陵王”，据此为寨，“石宝寨”由此而来。</w:t>
        <w:br/>
        <w:br/>
        <w:t>同时也是:国家AAAA级旅游景区，国家级重点文物保护单位，长江三峡30个最佳旅游新景观之一，美国探索频道中国七大奇观之一，世界八大奇异建筑之一。</w:t>
        <w:br/>
        <w:t>1979年对外开放以来，年接待中外游客近22万人次，被中外旅客誉为“江上明珠”。</w:t>
        <w:br/>
        <w:br/>
        <w:br/>
        <w:br/>
        <w:br/>
        <w:t>有关历史</w:t>
        <w:br/>
        <w:t>明末农民首领谭宏起义，会据此为寨，故名石宝寨。石宝寨建于明万历</w:t>
        <w:br/>
        <w:t>间，距今四百多年，寨楼依山而建，飞檐展翼，极为壮观。阁楼共12层，通高56米。寨顶有古刹</w:t>
        <w:br/>
        <w:t>天子殿</w:t>
        <w:br/>
        <w:t>，临岩筑墙、殿宇巍峨、蔚为奇观，还有文物陈列室、鸭子洞和流米洞等。</w:t>
        <w:br/>
        <w:t>石宝寨以奇特的建筑和许多有趣的传说闻名于世。被列为"世界八大奇异建筑"之一。1979年对外开放以来，年接待中外游客近22万人次，被中外旅客誉为"江上明珠"。</w:t>
        <w:br/>
        <w:t>石宝寨是一座拔地而起四壁如削的孤峰 清乾隆初年，借助架于石壁上的铁索在山顶修建了一座寺庙，嘉庆年间又聘请能工巧匠研究如何取代铁索上山，于是便依山取势修建这座九层楼阁 从此，香客及游人可免攀援铁索之苦，上楼直达山顶，1956年又加以修建改为12层，如今这里已成为游客眺望长江景色的"小蓬莱"了。</w:t>
        <w:br/>
        <w:t>石宝寨位于</w:t>
        <w:br/>
        <w:t>重庆</w:t>
        <w:br/>
        <w:t>忠县</w:t>
        <w:br/>
        <w:t>境内长江北岸边，距忠县城45千米。此处临江有一俯高十多丈，陡壁孤峰拔起的巨石，相传为女娲补天所遗的一尊五彩石，故称"石宝"。此石形如玉印，又名"玉印山"。明末谭宏起义，据此为寨，"石宝寨"名由此而来。</w:t>
        <w:br/>
        <w:t>大致情况</w:t>
        <w:br/>
        <w:t>石宝寨塔楼倚玉印山修建</w:t>
        <w:br/>
        <w:t>寨门为砖石结构，高6米余，上题有瓷嵌"小蓬莱"三字。寨门正反两面，有"五龙捧圣"、"哪吒闹海"等浮雕，精巧细致，栩栩如生。</w:t>
        <w:br/>
        <w:t>寨内有三组雕塑群像，其一为巴蔓子刎首保城的故事，其二为张飞义释严颜的三国故事，其三为巾帼英雄秦良玉的故事。寨顶有古刹一座，名"兰若殿";寨下有古朴雅致的石宝街。</w:t>
        <w:br/>
        <w:t>石宝寨:巧夺天工 建筑奇观</w:t>
        <w:br/>
        <w:t>石宝寨是我国现存体积最大、层数最多的穿斗式木结构建筑。2003年三峡蓄水发电之后，长江水面将上升道寨门口，木寨周围将形成一个120多亩的水面湖泊，石宝寨将由山寨变成"水寨"。</w:t>
        <w:br/>
        <w:t>文物保护</w:t>
        <w:br/>
        <w:t>忠县石宝寨抢救性保护工程于2005年12月开工，工程由围堤及护坡工程、危岩治理工程、交通桥工程等五大部分组成。 据</w:t>
        <w:br/>
        <w:t>重庆</w:t>
        <w:br/>
        <w:t>市忠县文物局局长黄建华介绍，石宝寨保护工程已经完工，其中的文物古迹得到了很好保存，忠县将于4月17日重新开放石宝寨景区，票价最高定为50元。该景区估计每年可以吸引海内外游客40余万人，实现旅游收入3000万元左右。 坐落于重庆忠县长江北岸的石宝寨始建于明朝万历年间，是我国现存体积最大、层数最多的穿斗式木结构建筑，被称为"世界八大奇异建筑"之一，也享有长江"小蓬莱"的美称。</w:t>
        <w:br/>
        <w:t>为了解决山门前滑坡地带形成大量渗水这一难题，他们在滑坡地带向下深挖了30米，加上地面的20米，一共修筑了50米高的水泥挡墙来形成贴坡围堤。2009年4月17日，历时3年多、耗资近1亿元人民币的国家级重点文物保护单位--重庆市忠县石宝寨抢救性保护工程全面完工，景点重新对外开放。重新亮相的新石宝寨，在巨型围堤环绕下，成为长江上一处大型江中"盆景"。2009年4月17日重新开门迎客。</w:t>
        <w:br/>
        <w:t>旅游指南</w:t>
        <w:br/>
        <w:t>三峡水库蓄水后的石宝寨:</w:t>
        <w:br/>
        <w:t>寨子下方修了一圈白色堤坎，堤坎周长800多米，最高处60多米，顶部是一圈步道。攀12级亭子便可登上寨顶，宽阔江面出现眼底，整座岛仿佛置于江中于江中的盆景。大坝蓄水后每年冬天它是全岛，夏天水位降低到145米时，又会变成半岛。它的面积并不大，赶不上一个足球场。由于其独特的外形和灿烂的文物保护价值等，被举为库区第一名岛。</w:t>
        <w:br/>
        <w:t>交通:在重庆</w:t>
        <w:br/>
        <w:t>朝天门</w:t>
        <w:br/>
        <w:t>，龙头寺交通广场汽车站乘坐长途汽车3个半小时抵达忠县，或在朝天门码头乘快艇3个多小时即抵达忠县，在忠县汽车总站换乘班车(30分钟一班)50分钟左右的车程加7分钟的步行就能看到，江上明珠--石宝寨。</w:t>
        <w:br/>
        <w:t>所获美誉</w:t>
        <w:br/>
        <w:t>石宝寨:巧夺天工 建筑奇观</w:t>
        <w:br/>
        <w:t>"南天宝玺谪(金旁)江秋，巧叠精雕十二楼。画作边章携不去，留它为砥镇忠州。"</w:t>
        <w:br/>
        <w:t>今人周北溪的这首诗准确地描绘出了号称"世界八大奇异景观"之一的石宝寨的全貌。</w:t>
        <w:br/>
        <w:t>全寨共分两部分，山下9层和山上3层错落有致，从远处眺望 12层楼重檐高耸，浑然一体，宏伟壮观，共高50米，阁内每层石壁上均有题咏。山顶为平坦石坝， 有古庙</w:t>
        <w:br/>
        <w:t>天子殿</w:t>
        <w:br/>
        <w:t>，创建于康熙、乾隆年间，是此寨最高点。登殿凭眺，滚滚长江，碧空帆影，无限景色，一览无余。</w:t>
        <w:br/>
        <w:br/>
        <w:br/>
        <w:t>瞿塘峡</w:t>
        <w:br/>
        <w:t>：</w:t>
        <w:br/>
        <w:br/>
        <w:t>★瞿塘峡，位于重庆</w:t>
        <w:br/>
        <w:t>奉节</w:t>
        <w:br/>
        <w:t>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 活像一个大蟠桃，右边的名白盐山，不论天气如何，总是迂出一层层或明或暗的银辉。</w:t>
        <w:br/>
        <w:t>瞿塘峡虽短，却能“镇渝川之水，扼巴鄂咽喉”，有“西控巴渝收万壑，东连荆楚压摹山”的雄伟气势。</w:t>
        <w:br/>
        <w:t>古人形容瞿塘峡说，“案与天关接，舟从地窟行”。</w:t>
        <w:br/>
        <w:t>三峡旅游_三峡游轮_三峡旅游攻略_三峡游船_三峡豪华游轮_重庆江运游轮管理有限公司</w:t>
        <w:br/>
        <w:t>+++++++++++++++++++订票享免费送站 点击网址可报名++++++++++++++++++++++</w:t>
        <w:br/>
        <w:t>三峡游轮预定中心_长江游轮票务联网销售中心官方网站：www.cjsanxia.com</w:t>
        <w:br/>
        <w:br/>
        <w:t>三峡旅游_三峡游轮_三峡旅游攻略_三峡游船_三峡豪华游轮_重庆江运游轮管理有限公司</w:t>
        <w:br/>
        <w:t>+++++++++++++++++++订票享免费送站 点击网址可报名++++++++++++++++++++++</w:t>
        <w:br/>
        <w:t>三峡游轮预定中心_长江游轮票务联网销售中心官方网站：www.cjsanxia.com</w:t>
        <w:br/>
        <w:t>巫峡</w:t>
        <w:br/>
        <w:t>巫峡，位于重庆</w:t>
        <w:br/>
        <w:t>巫山</w:t>
        <w:br/>
        <w:t>县和湖北巴东县两县境内，西起巫山县城 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br/>
        <w:br/>
        <w:t>西陵峡</w:t>
        <w:br/>
        <w:br/>
        <w:t>西陵峡在湖北</w:t>
        <w:br/>
        <w:t>宜昌</w:t>
        <w:br/>
        <w:t>市</w:t>
        <w:br/>
        <w:t>秭归</w:t>
        <w:br/>
        <w:t>县境内，西起</w:t>
        <w:br/>
        <w:t>香溪口</w:t>
        <w:br/>
        <w:t>，东至</w:t>
        <w:br/>
        <w:t>南津关</w:t>
        <w:br/>
        <w:t>，约长66公里，是长江三峡中最长、以滩多水急闻名的山峡。</w:t>
        <w:br/>
        <w:br/>
        <w:t>西陵峡分为四段：香溪宽谷、西陵上段峡谷、庙南宽谷和西陵峡段峡谷。其中谷中有</w:t>
        <w:br/>
        <w:t>兵书宝剑峡</w:t>
        <w:br/>
        <w:t>、</w:t>
        <w:br/>
        <w:t>牛肝马肺峡</w:t>
        <w:br/>
        <w:t>、</w:t>
        <w:br/>
        <w:t>崆岭峡</w:t>
        <w:br/>
        <w:t>等名景，庙南宽谷，谷中有</w:t>
        <w:br/>
        <w:t>灯影峡</w:t>
        <w:br/>
        <w:t>、黄牛峡等名景。</w:t>
        <w:br/>
        <w:t>这里山奇水秀，峡中有峡，峡峡相连，尤其是号称“西陵四峡”的</w:t>
        <w:br/>
        <w:t>兵书宝剑峡</w:t>
        <w:br/>
        <w:t>、</w:t>
        <w:br/>
        <w:t>牛肝马肺峡</w:t>
        <w:br/>
        <w:t>、</w:t>
        <w:br/>
        <w:t>崆岭峡</w:t>
        <w:br/>
        <w:t>、</w:t>
        <w:br/>
        <w:t>灯影峡</w:t>
        <w:br/>
        <w:t>更是风光奇异，声明远播。</w:t>
        <w:br/>
        <w:t>牛肝马肺峡</w:t>
        <w:br/>
        <w:t>位于长江三峡西陵峡西段，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br/>
        <w:t>典故：清光绪二十六年（1900），“马肺”下半部被英国军舰枪炮轰缺。因此郭沫若在《过西陵峡二首》诗中道：“兵书宝剑存形似，牛肝马肺说寇狂”，饱含对侵略者的愤慨之情。</w:t>
        <w:br/>
        <w:br/>
        <w:t>从前滩多激流，礁石林立，有名的险滩即有“二十四珠”。清光绪二十六年，德国“瑞生号”轮船触礁沉此。</w:t>
        <w:br/>
        <w:br/>
        <w:t>旧时西陵峡滩险水急，礁石林立。“白狗次黄牛，滩如竹节稠”，这是白居易形容西陵峡内险滩密布的名句。如今的西陵峡是壮丽的景色依旧，汹涌的恶浪不再了。江面风平浪稳，水流平缓，船只畅行无阻，如履平川。</w:t>
        <w:br/>
        <w:br/>
      </w:r>
    </w:p>
    <w:p>
      <w:r>
        <w:t>评论：</w:t>
        <w:br/>
        <w:t>1.楼主下次多拍点好嘛~虽然拍摄是件很辛苦的事情，不过辛苦的同时能满足到那么多的观众呢~~</w:t>
      </w:r>
    </w:p>
    <w:p>
      <w:pPr>
        <w:pStyle w:val="Heading2"/>
      </w:pPr>
      <w:r>
        <w:t>9.两天一夜，带你领略不一样的黄山活力！</w:t>
      </w:r>
    </w:p>
    <w:p>
      <w:r>
        <w:t>https://you.ctrip.com/travels/huangshan19/3609807.html</w:t>
      </w:r>
    </w:p>
    <w:p>
      <w:r>
        <w:t>来源：携程</w:t>
      </w:r>
    </w:p>
    <w:p>
      <w:r>
        <w:t>发表时间：2018-1-8</w:t>
      </w:r>
    </w:p>
    <w:p>
      <w:r>
        <w:t>天数：2 天</w:t>
      </w:r>
    </w:p>
    <w:p>
      <w:r>
        <w:t>游玩时间：12 月</w:t>
      </w:r>
    </w:p>
    <w:p>
      <w:r>
        <w:t>人均花费：500 元</w:t>
      </w:r>
    </w:p>
    <w:p>
      <w:r>
        <w:t>和谁：和朋友</w:t>
      </w:r>
    </w:p>
    <w:p>
      <w:r>
        <w:t>玩法：</w:t>
      </w:r>
    </w:p>
    <w:p>
      <w:r>
        <w:t>旅游路线：</w:t>
      </w:r>
    </w:p>
    <w:p>
      <w:r>
        <w:t>正文：</w:t>
        <w:br/>
        <w:t>大学里的室友去了一次</w:t>
        <w:br/>
        <w:t>黄山</w:t>
        <w:br/>
        <w:t>，后来脑海中对黄山的印象一直是：去黄山一定要去看日出！前一天要住在山脚或者山脚，然后第二天起非常早。黄山非常险峻，一趟走下来会很累的。黄山上的物价特别高！冬天来黄山的话，一定要看一次雾凇。所以，一直不大愿意来黄山。</w:t>
        <w:br/>
        <w:t>不过，这个冬天来到</w:t>
        <w:br/>
        <w:t>黄山</w:t>
        <w:br/>
        <w:t>，没有看到雾凇，却看到了黄山不一样的活力，竟爱上了黄山。</w:t>
        <w:br/>
        <w:t>两天一夜。</w:t>
        <w:br/>
        <w:t>DAY1：到达。</w:t>
        <w:br/>
        <w:t>DAY2：登山，离开。</w:t>
        <w:br/>
        <w:t>作为国家AAAAA级景区，</w:t>
        <w:br/>
        <w:t>黄山</w:t>
        <w:br/>
        <w:t>周边的旅游产品发展非常完善。宾馆、餐厅等一应俱全。我们的行程是第一天到达，住在山下，第二天一大早起来登山，坐的索道上下，比较轻松。大概下午四五点就能下山，然后启程回家。</w:t>
        <w:br/>
        <w:t>当然，如果在周边并且有车的话，非常推荐自驾游！因为从很多地方到黄山的高铁都要上饶转，用时比较久。并且高铁站离黄山景区还有1小时之久。当然，如果足够会玩，你也可以选择房车的形式。</w:t>
        <w:br/>
        <w:t>说到黄山，有非常多的头衔。包括世界文化与自然双重遗产，世界地质公园，国家AAAAA级旅游景区，国家级风景名胜区，全国文明风景旅游区示范点，中华十大名山，天下第一奇山等。</w:t>
        <w:br/>
        <w:t>历来享有“五岳归来不看山，黄山归来不看岳”美誉的黄山，位于安徽省南部黄山市境内，为三山五岳中三山之一，集中国各大名山的美景于一身，尤其以奇松、怪石、云海、温泉“四绝”著称，是大自然造化中的奇迹。</w:t>
        <w:br/>
        <w:t>黄山的美是亿万年的地质演化的产物。它先后经历了汪洋一片，沧海桑田，最后在一次强烈的造山运动中横空出世。云海为黄山四绝之一，黄山一年之中有云雾的天气达200多天，水气升腾或雨后雾气未消，就会形成云海。自古黄山云成海，是云雾之乡，其瑰丽壮观的“云海”以美、胜、奇、幻享誉古今，一年四季皆可观、尤以冬季景最佳。</w:t>
        <w:br/>
        <w:t>可惜这次的天气非常好，晴空万里。山的巍峨壮丽，轮廓分明映入眼帘，也是不一般的绝妙景致呀！</w:t>
        <w:br/>
        <w:t>我们的路线是登顶第三峰——</w:t>
        <w:br/>
        <w:t>光明顶</w:t>
        <w:br/>
        <w:t>。光明顶是黄山的主峰之一， 位于黄山中部，海拔1860米，为黄山第二高峰，与</w:t>
        <w:br/>
        <w:t>天都峰</w:t>
        <w:br/>
        <w:t>、</w:t>
        <w:br/>
        <w:t>莲花峰</w:t>
        <w:br/>
        <w:t>并称黄山三大主峰。 顶上平坦而高旷，可观东海奇景、西海群峰，炼丹、天都、莲花、玉屏、鳌鱼诸峰尽收眼底。</w:t>
        <w:br/>
        <w:t>相传，古代有位名叫智空的和尚，在此修行15年。有一天，亲见日华出现于天门，山顶大放光明，故名“</w:t>
        <w:br/>
        <w:t>光明顶</w:t>
        <w:br/>
        <w:t>”。由于地势平坦，所以是黄山看日出、观云海的最佳地点之一。</w:t>
        <w:br/>
        <w:t>等</w:t>
        <w:br/>
        <w:t>光明顶</w:t>
        <w:br/>
        <w:t>，能看到黄山第一高峰——</w:t>
        <w:br/>
        <w:t>莲花峰</w:t>
        <w:br/>
        <w:t>，海拔1864米。莲花峰峻峭高耸，气势雄伟。因主峰突兀，小峰簇拥，俨若新莲初开，仰天怒放，故名“莲花峰”。明代吴怅曾有诗赞曰：“一种青莲吐绛霞，亭亭玉立净无瑕。遥看天际浮云卷，露出峰顶十丈花。”</w:t>
        <w:br/>
        <w:t>北方的冬天，植物早已突兀，而黄山的松树仍然坚守在寒风中，散发出其绿的活力。</w:t>
        <w:br/>
        <w:t>奇松也为黄山四绝之一。黄山松格外有名，是因为它分布于海拔800米以上高山，扎根于巨岩裂隙。黄山松是由黄山地貌、气候而形成的中国松树的一种变体。黄山松一般生长在海拔800米以上的地方，通常是黄山北坡在1500-1700米处，南坡在1000-1600米处。黄山松的种子能够被风送到花岗岩的裂缝中去，在那里发芽、生根、成长。</w:t>
        <w:br/>
        <w:t>黄山的十大名松是：</w:t>
        <w:br/>
        <w:t>迎客松</w:t>
        <w:br/>
        <w:t>，望客松，</w:t>
        <w:br/>
        <w:t>送客松</w:t>
        <w:br/>
        <w:t>，</w:t>
        <w:br/>
        <w:t>探海松</w:t>
        <w:br/>
        <w:t>，蒲团松，</w:t>
        <w:br/>
        <w:t>黑虎松</w:t>
        <w:br/>
        <w:t>，</w:t>
        <w:br/>
        <w:t>卧龙松</w:t>
        <w:br/>
        <w:t>，</w:t>
        <w:br/>
        <w:t>麒麟松</w:t>
        <w:br/>
        <w:t>，</w:t>
        <w:br/>
        <w:t>连理松</w:t>
        <w:br/>
        <w:t>。《名松谱》，收录了许多黄山松，每棵都独具风格。</w:t>
        <w:br/>
        <w:t>这颗</w:t>
        <w:br/>
        <w:t>小迎客松</w:t>
        <w:br/>
        <w:t>位于</w:t>
        <w:br/>
        <w:t>天都峰</w:t>
        <w:br/>
        <w:t>峰腰处，形态与最有名的那棵大</w:t>
        <w:br/>
        <w:t>迎客松</w:t>
        <w:br/>
        <w:t>基本相一致。</w:t>
        <w:br/>
        <w:t>这棵夫妻松也非常有名，以前相互缠绕的树干树根而得名。据说来到这里的夫妻或者情侣，许下愿望就能白首不相离。更有诗人提句：</w:t>
        <w:br/>
        <w:t>山高岭峻雾纷纷，携手齐肩雨作羹。</w:t>
        <w:br/>
        <w:t>相看百年皆不厌，只缘生就一条根。</w:t>
        <w:br/>
        <w:t>黑虎松</w:t>
        <w:br/>
        <w:t>也是黄山十大名松之一，传说一天有一高僧路过这里时，突然看见一黑虎卧于松顶，吓了一跳。后来黑虎不见，那位高僧四处寻找，只见一棵古松高大苍劲，干枝气势雄伟，虎气凛凛，且冠盖浓绿近黑，似一黑虎卧于坡下，便取名为“黑虎松”。</w:t>
        <w:br/>
        <w:t>除了这几棵松，还有形态各异的各种松等你来亲自一览，领略其“奇趣怪异”的风采！</w:t>
        <w:br/>
        <w:t>正值圣诞，冬季的黄山也释放了他的活力，邀请了一大批的圣诞女郎，来舞动黄山。圣诞老人的欢迎仪式、快闪、现场互动游戏等多个精彩环节，给游客带来了丰富的游玩体验。</w:t>
        <w:br/>
        <w:t>美丽的圣诞女郎随着音乐翩翩起舞，现场的气氛活跃至极。更有国际友人，趁着圣诞假期，来到黄山，过一个不一样的新年，给</w:t>
        <w:br/>
        <w:t>黄山旅游</w:t>
        <w:br/>
        <w:t>增色不少。</w:t>
        <w:br/>
        <w:t>古语有云，黄山四季皆胜景，唯有腊冬景更佳。黄山冬游可以让我领略到黄山冬景之奇妙，是一个出游的好去处。黄山冬游亮点纷呈，嬉冬雪、观雾凇、览云海、赏日出，虽都没有遇到，却在圣诞遇到了一个活力四射的黄山。冬季的黄山，你值得一游！</w:t>
      </w:r>
    </w:p>
    <w:p>
      <w:r>
        <w:t>评论：</w:t>
        <w:br/>
        <w:t>1.留个鞋印，以后抽空旅游回来也来发！</w:t>
        <w:br/>
        <w:t>2.看你的游记勾起回忆啦，回头再走一遍！</w:t>
        <w:br/>
        <w:t>3.写的好，很细心。这一直是我想去的地方。</w:t>
      </w:r>
    </w:p>
    <w:p>
      <w:pPr>
        <w:pStyle w:val="Heading2"/>
      </w:pPr>
      <w:r>
        <w:t>10.新年夜登泰山</w:t>
      </w:r>
    </w:p>
    <w:p>
      <w:r>
        <w:t>https://you.ctrip.com/travels/taishan6/3609919.html</w:t>
      </w:r>
    </w:p>
    <w:p>
      <w:r>
        <w:t>来源：携程</w:t>
      </w:r>
    </w:p>
    <w:p>
      <w:r>
        <w:t>发表时间：2018-1-8</w:t>
      </w:r>
    </w:p>
    <w:p>
      <w:r>
        <w:t>天数：1 天</w:t>
      </w:r>
    </w:p>
    <w:p>
      <w:r>
        <w:t>游玩时间：12 月</w:t>
      </w:r>
    </w:p>
    <w:p>
      <w:r>
        <w:t>人均花费：500 元</w:t>
      </w:r>
    </w:p>
    <w:p>
      <w:r>
        <w:t>和谁：情侣</w:t>
      </w:r>
    </w:p>
    <w:p>
      <w:r>
        <w:t>玩法：</w:t>
      </w:r>
    </w:p>
    <w:p>
      <w:r>
        <w:t>旅游路线：</w:t>
      </w:r>
    </w:p>
    <w:p>
      <w:r>
        <w:t>正文：</w:t>
        <w:br/>
        <w:t>12月31日，坐5个小时的火车于晚上7点左右抵达</w:t>
        <w:br/>
        <w:t>泰山站</w:t>
        <w:br/>
        <w:t>。火车站周围很热闹，有银座等商场，吃饭都很方便。事前定了乔先生青年旅舍的大床房，很便宜也很安静。距离火车站打车只要十来块钱。吃完晚饭到宾馆8点多，准备睡觉零点起身登山，迎接新年的日出。</w:t>
        <w:br/>
        <w:t>入山口有售票处，沿路也有很多商家的售票点，我们在入山口买的贵了10来块钱，但是正规放心。登山的人很多，也都是修好的台阶。</w:t>
        <w:br/>
        <w:t>中天门</w:t>
        <w:br/>
        <w:t>以下的物价还算正常，中天门以上的物价就有些贵了。冬天的话自己不用带多少吃的东西，我们带汉堡到山上已经冻的很硬了，可以在卖部吃点热乎的。四点多我们到达</w:t>
        <w:br/>
        <w:t>十八盘</w:t>
        <w:br/>
        <w:t>，此时体力已经不太充足，歇的频率高了点。到</w:t>
        <w:br/>
        <w:t>南天门</w:t>
        <w:br/>
        <w:t>五点多，租了大衣就向</w:t>
        <w:br/>
        <w:t>日观峰</w:t>
        <w:br/>
        <w:t>出发。山上很冷很冷，可以在下面等着到差不多的时候再上去。六点多我们找了地方坐下，7点30这样如愿看到2018的第一个日出。</w:t>
        <w:br/>
        <w:t>因为行程紧张，我们在</w:t>
        <w:br/>
        <w:t>南天门</w:t>
        <w:br/>
        <w:t>坐索道到</w:t>
        <w:br/>
        <w:t>中天门</w:t>
        <w:br/>
        <w:t>，从中天门坐车下山的。所以景色没怎么看得到。</w:t>
        <w:br/>
        <w:br/>
      </w:r>
    </w:p>
    <w:p>
      <w:r>
        <w:t>评论：</w:t>
        <w:br/>
      </w:r>
    </w:p>
    <w:p>
      <w:pPr>
        <w:pStyle w:val="Heading2"/>
      </w:pPr>
      <w:r>
        <w:t>11.闸北公园上海都市休闲一日游</w:t>
      </w:r>
    </w:p>
    <w:p>
      <w:r>
        <w:t>https://you.ctrip.com/travels/shanghai2/3609815.html</w:t>
      </w:r>
    </w:p>
    <w:p>
      <w:r>
        <w:t>来源：携程</w:t>
      </w:r>
    </w:p>
    <w:p>
      <w:r>
        <w:t>发表时间：2018-1-9</w:t>
      </w:r>
    </w:p>
    <w:p>
      <w:r>
        <w:t>天数：1 天</w:t>
      </w:r>
    </w:p>
    <w:p>
      <w:r>
        <w:t>游玩时间：3 月</w:t>
      </w:r>
    </w:p>
    <w:p>
      <w:r>
        <w:t>人均花费：300 元</w:t>
      </w:r>
    </w:p>
    <w:p>
      <w:r>
        <w:t>和谁：和朋友</w:t>
      </w:r>
    </w:p>
    <w:p>
      <w:r>
        <w:t>玩法：自由行，人文，美食，小资，省钱，穷游，周末游</w:t>
      </w:r>
    </w:p>
    <w:p>
      <w:r>
        <w:t>旅游路线：上海，闸北公园，人民广场</w:t>
      </w:r>
    </w:p>
    <w:p>
      <w:r>
        <w:t>正文：</w:t>
        <w:br/>
        <w:t>在</w:t>
        <w:br/>
        <w:t>上海</w:t>
        <w:br/>
        <w:t>中心城区的北部，有一座著名的市民公园，过去以所在的行政区命名的</w:t>
        <w:br/>
        <w:t>闸北公园</w:t>
        <w:br/>
        <w:t>。</w:t>
        <w:br/>
        <w:t>现在闸北区已经与静安区拆二建一，在两个区的基础上成立了静安区，原闸北区和静安区分别取消行政建制，新成立的静安区包括原闸北区和静安区的行政区划。</w:t>
        <w:br/>
        <w:t>由此，上海的闸北区作为一个行政单位已经消失，不过，作为一个地理概念或许还要留存在人们心中好多年，闸北公园可能就是这个记忆的一个载体。</w:t>
        <w:br/>
        <w:t>那么，就让大家一起到这个记忆载体去探访一番吧。</w:t>
        <w:br/>
        <w:t>【旅程概览】</w:t>
        <w:br/>
        <w:t>在一天时间里，到闸北公园快走晨练，到小湖边垂钓放松心情，到宋教仁墓前缅怀不算久远的历史，到酒家午餐，到宋园茶艺馆品茗小憩。</w:t>
        <w:br/>
        <w:t>【前往闸北公园】</w:t>
        <w:br/>
        <w:t>上午从市中心的</w:t>
        <w:br/>
        <w:t>人民广场</w:t>
        <w:br/>
        <w:t>乘坐地铁一号线的延长路站或八号线的西藏北路站，步行约十分钟可到达闸北公园，也可以乘坐46、66、95、108、518、722等公交巴士到达闸北公园站。</w:t>
        <w:br/>
        <w:t>【闸北公园】</w:t>
        <w:br/>
        <w:t>闸北公园地址：静安区共和新路1555号</w:t>
        <w:br/>
        <w:t>闸北公园门票：免费</w:t>
        <w:br/>
        <w:t>开放时间：公园为封闭式管理市民公园，每天定时开门和闭园。</w:t>
        <w:br/>
        <w:t>闸北公园原是为纪念民主革命家宋教仁而建的宋公园，1994年建成壶王迎客、茶圣陆羽像、古戏台、春来茶馆、神农像等多处茶文化特色景观，从而成为上海首家以茶文化为主要特色的城市公园。</w:t>
        <w:br/>
        <w:t>公园整体呈长方形，采取自然式布局，公园西部以宋教仁墓为主体，附近有土山破壳和荷花池。公园中部为主景区，有一个面积超过一万平方米的内湖，水面变化多端，湖面宽窄不一，岸线迂回曲折，形成两个大岛和一个半岛，与湖岸通过多座石桥相接。公园东部则以林区为主，以悬铃木、海棠为主要特色植物。</w:t>
        <w:br/>
        <w:t>闸北公园内有名有姓的景点有：茶圣陆羽像、宋教仁墓、白鹭塘、鹤亭、气象万千花境、百姓舞台、春来茶馆、明月廊、共和亭、游船码头、乐角亭、四方亭、钱氏宗祠、歌舞长廊、歌舞广场、荷花池、游乐场、鸣凤亭、健身步道等。</w:t>
        <w:br/>
        <w:t>【茶圣陆羽像】</w:t>
        <w:br/>
        <w:t>闸北公园原是为纪念民主革命家宋教仁而建的宋公园，1994年建成壶王迎客、茶圣陆羽像、古戏台、春来茶馆、神农像等多处茶文化特色景观，从而成为上海首家以茶文化为主要特色的城市公园。</w:t>
        <w:br/>
        <w:t>陆羽生平：陆羽，733—804，字鸿渐；唐朝复州竟陵（今湖北天门）人，一名疾，字季疵，号竟陵子、桑苎翁、东冈子，又号“茶山御史”。是唐代著名的茶学家，精于茶道，对茶叶有浓厚的兴趣长期实施调查研究，熟悉茶树栽培、育种和加工技术，并擅长品茗，以著世界第一部茶叶专著——《茶经》而闻名于世。被誉为“茶仙”，尊为“茶圣”，祀为“茶神”。</w:t>
        <w:br/>
        <w:t>写有名句“一器成名只为茗，悦来客满是茶香。”</w:t>
        <w:br/>
        <w:t>【白鹭塘垂钓】</w:t>
        <w:br/>
        <w:t>闸北公园内的游乐设施较少，公园的主要面积是池塘湖面和绿化山坡，还有一些小型景点和建筑。</w:t>
        <w:br/>
        <w:t>一些比较开阔的湖面上可以荡舟，而一个相对封闭的池塘“白鹭塘”，则是垂钓爱好者的乐园。</w:t>
        <w:br/>
        <w:t>可以在池塘边一边钓鱼，一边休闲聊天，既可以打发不少时间，又能呼吸清新的空气。</w:t>
        <w:br/>
        <w:t>【钱氏宗祠】</w:t>
        <w:br/>
        <w:t>在闸北公园中部的湖畔北岸，有一座明清风格的建筑掩映在树林之间，即上海市文物保护单位钱氏宗祠。</w:t>
        <w:br/>
        <w:t>钱氏宗祠修建于1918年，由杭州旅沪钱氏三兄弟出资五万两银子建造，据今已历经百年。一则，钱氏乃中国第二大姓，仅次于宋朝皇帝的赵姓。二则，从古至今钱氏宗姓在中国赫赫有名，人才辈出，近现代就有钱学森、钱三强、钱伟长、钱忠书等一众名人。修建钱氏宗祠，对于发扬光大钱氏对国家、民族和社会的贡献，有着重要的作用。现在得到政府的保护，也是对中华民族人文传承的积极体现。</w:t>
        <w:br/>
        <w:t>钱氏宗祠平时不对外开放，逢重要节庆或重大活动时才会开放。</w:t>
        <w:br/>
        <w:t>【浙鲜金宴】</w:t>
        <w:br/>
        <w:t>闸北公园南侧的洛川东路是当地有名的美食一条街，沿街一溜开设了多家餐馆，座北朝面，大多借景闸北公园，仿佛店在园内，其实还隔着围墙，并不属于公园范围。</w:t>
        <w:br/>
        <w:t>除了洛川东路美食一条街，在闸北公园门外西北角，有一家沪上著名的宋园茶艺馆。一楼是一家以茶会友的营业场所，二楼以上则开设了餐厅。新开了这家叫做浙鲜金宴的精致江南餐馆，环境更加优雅，菜式主打江南淮扬杭帮本帮等江南菜系，更加适合本地人和江浙地区的人士。</w:t>
        <w:br/>
        <w:t>【宋教仁墓】</w:t>
        <w:br/>
        <w:t>午餐后，再次进入闸北公园，专程拜谒宋教仁墓。</w:t>
        <w:br/>
        <w:t>从正门走进闸北公园后左转，也就是闸北公园的西侧靠近公园围墙的地方，有一座历史久远的墓地，整修得非常干净，这就是宋教仁先生之墓。里面安葬着中国近代民主革命先驱、辛亥革命主要领导者之一的宋教仁先生，他于1913年3月26日在上海沪宁铁路车站被刺身亡，后葬于此。宋教仁先生之墓历经整修，表达了人们对于中国近代民主革命先驱的敬仰之情。</w:t>
        <w:br/>
        <w:t>走近宋教仁墓的陵区，首先是一条长长的甬道，两边是松柏绿树。甬道的中间是一座宋教仁先生的全身坐像，不同于经典的端坐姿势，采用了一种右臂支撑右脸沉思状，表达先生为国家而思索的意思。</w:t>
        <w:br/>
        <w:t>石像正面基座刻有章炳麟所题的号“渔父”，坐像的后面，则由时任民国行政院长的于右任撰文、康宝忠书写的“宋教仁先生石像后题语”，即“先生之死天下惜之，先生之行天下知之，吾又何记。为直笔乎？直笔人戮。为曲笔乎？曲笔天诛。於虖九原之泪，天下之血，老友之笔，贼人之铁。勒之空山，期之良史，铭诸心肝，质诸天地。呜呼！”</w:t>
        <w:br/>
        <w:t>石像后侧就是宋教仁先生的陵墓坟冢，建于一个四四方方的平台之上，圆球状坟冢前立有墓碑，上书“宋教仁先生之墓”。坟冢上方还立有一个巨大的石刻老鹰，展翅欲飞而利爪却牢牢抓住脚下石块，喻意大志未成身先死的悲壮。</w:t>
        <w:br/>
        <w:t>【宋园茶艺馆】</w:t>
        <w:br/>
        <w:t>游玩结束，来到公园门外共和新路邻街的宋园茶艺馆休息品茶。</w:t>
        <w:br/>
        <w:t>宋园茶艺馆地址：上海静安区共和新路1667号</w:t>
        <w:br/>
        <w:t>宋园茶艺馆的大门开设于共和新路上，其主体建筑其实位于闸北公园内。宋园茶艺馆具有品茶休闲、交流茶艺、弘扬民族文化、展示名瓷名壶、展销各地名茶的功能，是中国目前规模最大的茶艺馆。</w:t>
        <w:br/>
        <w:t>下午在宋园茶艺馆内一边喝茶一边欣赏动听的江南丝竹雅韵，好不快活乐哉。</w:t>
        <w:br/>
        <w:t>【结束语】</w:t>
        <w:br/>
        <w:t>一晃一天就过去了，上海无处不精彩，静下心来，细细品茶，闸北公园乃市民休闲生活好去处。</w:t>
      </w:r>
    </w:p>
    <w:p>
      <w:r>
        <w:t>评论：</w:t>
        <w:br/>
        <w:t>1.继续顶！虽然跟我的行程不一样但是很精彩！希望我的旅程也一样精彩！</w:t>
        <w:br/>
        <w:t>2.在繁华都市有一处静雅去处，真好！</w:t>
      </w:r>
    </w:p>
    <w:p>
      <w:pPr>
        <w:pStyle w:val="Heading2"/>
      </w:pPr>
      <w:r>
        <w:t>12.长江三峡游记</w:t>
      </w:r>
    </w:p>
    <w:p>
      <w:r>
        <w:t>https://you.ctrip.com/travels/yichang313/3595482.html</w:t>
      </w:r>
    </w:p>
    <w:p>
      <w:r>
        <w:t>来源：携程</w:t>
      </w:r>
    </w:p>
    <w:p>
      <w:r>
        <w:t>发表时间：2018-1-9</w:t>
      </w:r>
    </w:p>
    <w:p>
      <w:r>
        <w:t>天数：</w:t>
      </w:r>
    </w:p>
    <w:p>
      <w:r>
        <w:t>游玩时间：</w:t>
      </w:r>
    </w:p>
    <w:p>
      <w:r>
        <w:t>人均花费：</w:t>
      </w:r>
    </w:p>
    <w:p>
      <w:r>
        <w:t>和谁：</w:t>
      </w:r>
    </w:p>
    <w:p>
      <w:r>
        <w:t>玩法：</w:t>
      </w:r>
    </w:p>
    <w:p>
      <w:r>
        <w:t>旅游路线：</w:t>
      </w:r>
    </w:p>
    <w:p>
      <w:r>
        <w:t>正文：</w:t>
        <w:br/>
        <w:t>2012年8月30日晚8时，我们夫妻二人乘车来到</w:t>
        <w:br/>
        <w:t>宜昌</w:t>
        <w:br/>
        <w:t>三峡大坝</w:t>
        <w:br/>
        <w:t>，在三峡大坝截留纪念园观看大型表演《</w:t>
        <w:br/>
        <w:t>盛世峡江</w:t>
        <w:br/>
        <w:t>》，然后在</w:t>
        <w:br/>
        <w:t>南津关</w:t>
        <w:br/>
        <w:t>登船，乘“神女”号游轮由东向西，逆水而上，开始了</w:t>
        <w:br/>
        <w:t>长江三峡</w:t>
        <w:br/>
        <w:t>旅游。晚上10点，汽笛长鸣，“神女”号游轮起锚，开启了我们的行程。</w:t>
        <w:br/>
        <w:br/>
        <w:t>长江三峡</w:t>
        <w:br/>
        <w:t>全长197公里，是瞿塘峡、巫峡和西陵峡三段峡谷的总称，西起重庆奉节的白帝城，东到湖北</w:t>
        <w:br/>
        <w:t>宜昌</w:t>
        <w:br/>
        <w:t>的</w:t>
        <w:br/>
        <w:t>南津关</w:t>
        <w:br/>
        <w:t>。这里两岸高峰夹峙，江面狭窄曲折，江中滩礁棋布，水流汹涌湍急，是长江上最为奇秀壮丽的山水画廊。</w:t>
        <w:br/>
        <w:t>随着万家星火、码头灯光渐渐隐去，游轮慢慢地驶入西陵峡之中。虽然时间已经很晚，但此时毫无睡意，从船舱走到甲板上。江风猎猎，前后左右黑森森一片，只有从船顶射向江面的一束探照灯，在江面上扫来扫去。江风吹来，轻轻地贴在脸上，在炎热的夏季顿感凉爽惬意。此时自然界万籁俱寂，只有天空上的星星眨着眼睛，窥视着我们的游轮前行。</w:t>
        <w:br/>
        <w:t>西陵峡在湖北</w:t>
        <w:br/>
        <w:t>秭归</w:t>
        <w:br/>
        <w:t>县境内，东起</w:t>
        <w:br/>
        <w:t>南津关</w:t>
        <w:br/>
        <w:t>，西至</w:t>
        <w:br/>
        <w:t>香溪口</w:t>
        <w:br/>
        <w:t>，约长66公里，是三峡中最长、也是以滩多水急闻名的峡区。</w:t>
        <w:br/>
        <w:t>在甲板上渐渐有了倦意，此时妻子已回船舱休息，船上的人都已酣睡，整个世界都在安眠，只有驾驶室里依然亮着宁静的灯光。旋即也回到船舱，冲了个热水澡，然后休息。第二天早上醒来，天空已经发白，星星已经隐去，这时发现游轮不知什么时候已经抛锚，停泊在巴东码头。</w:t>
        <w:br/>
        <w:t>吃过早饭，早上7点半，换乘小船驶向神农溪。这种小船当地叫“豌豆角”，坐稳后小船开始慢慢地往绵竹峡行驶。首先进入龙昌洞峡，这里两岸峭壁夹峙, 似刀削斧劈，深若幽巷，曲如柔肠。然后进入鹦鹉峡，这里两岸景色撩人，鸟语花香，花红柳绿，怪石嶙峋。</w:t>
        <w:br/>
        <w:t>最后进入绵竹峡，这里“一里十三湾，湾湾滩连潭”。船尾出滩，船头又进滩，在这里，仿佛置身于“世外桃源”的意境之中。</w:t>
        <w:br/>
        <w:t>绵竹峡岸边有成群的猴子，有的不停地观看着我们，有的相互追逐、嬉戏玩耍。小船又走了一程，这里的水很浅，这时有纤夫过来拉纤，因为是表演，他们都穿着衣服，不像生活中的纤夫，为了方便拉纤都赤身裸体。在拉纤过程中，我们从中体验到无穷的乐趣，同时也感受到纤夫的艰辛和不易。纤夫高亢激昂的号子声，久久回荡在峡谷中。</w:t>
        <w:br/>
        <w:t>在返回途中，有一只船乘坐的是外国游客，和我们相向而行，远远的大家相互招手致意，非常和善友好。</w:t>
        <w:br/>
        <w:t>上午10点半回到游轮上，“神女”号继续西行。我站在甲板上，放眼望去，两岸层层叠叠、无穷无尽的山峰，苍松翠竹绿茸茸的遮了一层绣幕，近岸陡壁上，背纤的纤夫依稀可见，江心不时地出现一些漩涡，江中偶尔遇到顺水而下装满沙子的货船和装满煤的货船。</w:t>
        <w:br/>
        <w:t>一会儿，广播里传来声音，游船已经进入</w:t>
        <w:br/>
        <w:t>灯影峡</w:t>
        <w:br/>
        <w:t>景区，南岸马牙山上有四块奇石，酷似《西游记》唐僧师徒取经归来的形象。放眼望去，只见形象非常逼真、惟妙惟肖。孙悟空手搭凉蓬、猪八戒捧着肚皮、沙和尚挑着担子、唐僧安然坐骑、合掌缓行。</w:t>
        <w:br/>
        <w:t>再往前走，到了</w:t>
        <w:br/>
        <w:t>兵书宝剑峡</w:t>
        <w:br/>
        <w:t>，北岸有一叠层次分明的岩石，好像一堆厚书，还有一个上粗下尖的石柱，竖直指向江中，酷似一把宝剑，传说是诸葛亮存放兵书和宝剑的地方。</w:t>
        <w:br/>
        <w:t>午餐过后，“神女”号游轮驶入巫峡。江水不断地产生漩涡，”神女”号吃力地向西缓缓行驶，激起一道道白色的浪花。浪花与江涛一起追逐着山峦，与山影船影，交织在一起缓缓地前行。巫峡东起巴东县官渡口，西至巫山县的大宁河口，绵延四十五公里，以幽深秀丽著称，就像一条迂回曲折的画廊。船随山势左一弯，右一转，每每向人们展示一幅幅绝美的风景画。整个峡区奇峰突兀，怪石嶙峋，峭壁屏列，绵延不断。</w:t>
        <w:br/>
        <w:t>下午1点，广播里传出声音，告知游轮已经来到神女峰景区。大家纷纷走上甲板，仰头朝巫峡大江北岸望去，观看神女峰。相传巫山神女瑶姬就居住在这里，一根巨石突兀于青峰云霞之中，宛若一个亭亭玉立、美丽动人的少女。每当云烟缭绕峰顶，那人形石柱，就像披上薄纱似的，更显脉脉含情，妩媚动人。在这里她每天迎来第一缕灿烂的朝霞，又送走最后一抹太阳的余辉。我拿出相机，迅速按下快门，记录下这美丽的景致。</w:t>
        <w:br/>
        <w:t>天上的太阳光垂照下来，“神女”号游轮继续前行，下午3点半驶入瞿塘峡。这段峡谷长8公里，山高峡窄，雄伟险峻，江面只有百余米宽，最窄处不足五十米，把滔滔大江紧束得像一条沟壑。瞿塘峡虽短，却能镇全川之水，扼巴鄂咽喉。</w:t>
        <w:br/>
        <w:t>我站在船头，仰视碧空，云天一线，天空在这里竟显得如此狭窄；环顾左右，两侧耸立着碧森森的悬崖陡壁；江中水流湍急，却有着一条闪着光的道路，在太阳照射下，水面上荡漾着细碎的波光。“神女”号在狭窄的江面上缓缓地行驶。临江的石壁上，清楚地看到刻有孙元良的“夔门天下雄，舰机轻轻过”十个行书大字，以及李端浩的篆刻“巍哉夔门”、行书“夔门·瞿塘”，这些石刻非常醒目。</w:t>
        <w:br/>
        <w:t>慢慢地，“神女”号游轮驶出瞿塘峡西口，我走到船尾，抬眼望去，一副全景式夔门雄姿展现在眼前。夔门俨然一道闸门，巍然屹立在瞿塘峡西口。</w:t>
        <w:br/>
        <w:t>出了夔门，这里的江面豁然开朗，顿感天穹低垂。越往前走，水面变得越宽。水域宽阔，风平浪静，江水就象微微拂动的丝绸，天光水色柔和极了。水天极目之处，灰蒙蒙的远山和夔门构成了一幅清淡的水墨画，供我们欣赏。</w:t>
        <w:br/>
        <w:t>“神女号”游轮继续前行，夔门渐渐变得模糊起来。下午4点半，游轮停靠在奉节白帝城。</w:t>
        <w:br/>
        <w:t>白帝城坐落在奉节县东部瞿塘峡西口的白帝山上，因三国时期刘备讨伐东吴兵败，白帝城托孤而闻名于世。城内建有白帝庙，供奉的是刘关张及刘备托孤的彩塑。白帝庙内的明良殿、武侯祠、观星亭等建筑均为明清时代所修建，古朴典雅，庄严肃穆。明良殿东、西两侧的两处碑林，陈列着从隋代至清代的70多块完好的石碑，其中东碑林的《凤凰碑》和《竹叶碑》风格独特，精美华丽，最引人注目，堪称瑰宝。</w:t>
        <w:br/>
        <w:t>从白帝城参观出来，上船继续西行。渐渐地暮霭低垂，航标灯开始渐次闪烁，苍翠的山峦慢慢地模糊为一片灰色，夜幕开始降临了。</w:t>
        <w:br/>
        <w:t>吃过晚饭，我站在甲板上，一轮明月已经升起，漫天的繁星俏皮地眨着眼睛。透过朦胧的月色，隐隐约约地看到两岸山峰不住地后退。此时天色已晚，人们都走进船舱，妻子也走进船舱，只有月亮、星星与我相伴。我站在船头，徐徐的江风吹干了身上的汗渍，挥落了衣服上的尘土；我站在船头，任江风拂乱我的头发，捶打我的思绪；在这时，我忘却了生活的烦恼，忘却了工作的压力，尽情地拥抱着大自然，享受着大自然带来的无尽的快乐。</w:t>
        <w:br/>
        <w:t>9月1号早上醒来，发现“神女”号已经停泊在忠县码头，7点半我们走下船，来到石宝寨。石宝寨塔楼倚玉印山修建，依山耸势，飞檐展翼，造型十分奇异。整个建筑由寨门、寨身、阁楼组成，共12层，全部是木质结构。始建于明万历年间，经康熙、乾隆年间修建完善。</w:t>
        <w:br/>
        <w:t>登上石宝寨，眺望长江。其气势犹如排山倒海，莽莽苍苍、浩浩荡荡，穿行于山峦峭壁之间，我们一览无余。</w:t>
        <w:br/>
        <w:t>上船后，“神女”号继续向前行驶，下午4点，停靠在丰都码头，我们上岸游览。丰都鬼城位于丰都县的长江北岸，是传说中的“阴曹地府”所在地，道教72洞天福地之一。内有哼哈祠、奈何桥、鬼门关、黄泉路、阎罗殿、望乡台、十八层地狱等多座表现阴间的建筑，还有牛头马面、阴间判官、阎罗王等传说中的人物塑像，这里是中国幽冥文化的集中体现地，它不仅是传说中的鬼城，还是集儒、道、佛教为一体的民俗文化艺术宝库，宣传善有善报、恶有恶报的因果报应理念。</w:t>
        <w:br/>
        <w:t>9月2号上午9点，“神女”号到达重庆朝天门码头，这是这次旅行的终点，我们在这里下船，与“神女”号依依惜别。这次航行从</w:t>
        <w:br/>
        <w:t>宜昌</w:t>
        <w:br/>
        <w:t>进入三峡，从三峡又走到重庆，在长江航行了三天三夜，切身体验了李白“朝辞白帝彩云间，千里江陵一日还。两岸猿声啼不住，轻舟已过万重山”著名诗句的意境，让我们领略到大自然的鬼斧神工造就的奇特景色，使我们激动不已，令我们久久不能忘怀。</w:t>
        <w:br/>
        <w:br/>
        <w:br/>
      </w:r>
    </w:p>
    <w:p>
      <w:r>
        <w:t>评论：</w:t>
        <w:br/>
        <w:t>1.前排支持呀，卤煮码字辛苦了！</w:t>
      </w:r>
    </w:p>
    <w:p>
      <w:pPr>
        <w:pStyle w:val="Heading2"/>
      </w:pPr>
      <w:r>
        <w:t>13.巫山小三峡美景</w:t>
      </w:r>
    </w:p>
    <w:p>
      <w:r>
        <w:t>https://you.ctrip.com/travels/yichang313/3611056.html</w:t>
      </w:r>
    </w:p>
    <w:p>
      <w:r>
        <w:t>来源：携程</w:t>
      </w:r>
    </w:p>
    <w:p>
      <w:r>
        <w:t>发表时间：2018-1-10</w:t>
      </w:r>
    </w:p>
    <w:p>
      <w:r>
        <w:t>天数：5 天</w:t>
      </w:r>
    </w:p>
    <w:p>
      <w:r>
        <w:t>游玩时间：2 月</w:t>
      </w:r>
    </w:p>
    <w:p>
      <w:r>
        <w:t>人均花费：800 元</w:t>
      </w:r>
    </w:p>
    <w:p>
      <w:r>
        <w:t>和谁：情侣</w:t>
      </w:r>
    </w:p>
    <w:p>
      <w:r>
        <w:t>玩法：</w:t>
      </w:r>
    </w:p>
    <w:p>
      <w:r>
        <w:t>旅游路线：</w:t>
      </w:r>
    </w:p>
    <w:p>
      <w:r>
        <w:t>正文：</w:t>
        <w:br/>
        <w:br/>
        <w:t>长江全长6300公里，是亚洲第一，世界第三长的河流。她源自世界屋脊青藏高原，经过世界上最美的地貌三峡进入平原。具有三千多年的悠久历史文化，长江拥有40%的中国淡水资源，其流域为中国提供70%以上的稻米和40%的谷类农产品。</w:t>
        <w:br/>
        <w:t>★</w:t>
        <w:br/>
        <w:t>长江三峡</w:t>
        <w:br/>
        <w:t>位于中国的腹地，是</w:t>
        <w:br/>
        <w:t>瞿塘峡</w:t>
        <w:br/>
        <w:t>，</w:t>
        <w:br/>
        <w:t>巫峡</w:t>
        <w:br/>
        <w:t>和西陵峡三段峡谷的总称。西起</w:t>
        <w:br/>
        <w:t>重庆</w:t>
        <w:br/>
        <w:t>市</w:t>
        <w:br/>
        <w:t>奉节</w:t>
        <w:br/>
        <w:t>县的白帝城，东迄湖北</w:t>
        <w:br/>
        <w:t>宜昌</w:t>
        <w:br/>
        <w:t>市的</w:t>
        <w:br/>
        <w:t>南津关</w:t>
        <w:br/>
        <w:t>，跨重庆奉节县、重庆</w:t>
        <w:br/>
        <w:t>巫山</w:t>
        <w:br/>
        <w:t>县、湖北巴东县、湖北</w:t>
        <w:br/>
        <w:t>秭归</w:t>
        <w:br/>
        <w:t>县、湖北宜昌市，长193公里。也就是常说的“大三峡”。</w:t>
        <w:br/>
        <w:t>三峡因而得名。三峡两岸高山对峙，悬崖绝壁,崖壁陡峭，两岸崇山峻岭，风光奇绝，两岸陡峭连绵的山峰；山峰一般高出江面1000-1500米。江面最狭处有100米左右。三峡形成是由地区地壳不断上升，长江水强烈下切而形成的。众多的支流使得长江在中国很多人口稠密的地区形成了一个巨大的交通运输网络。</w:t>
        <w:br/>
        <w:t>★ 随着规模巨大的三峡工程的兴建，这里更成了世界知名的旅游热线。</w:t>
        <w:br/>
        <w:t>旅游方式（特殊）</w:t>
        <w:br/>
        <w:t>三峡旅游：很特殊性，如：景点均遍布 两岸，两岸 群山峻岭 不宜行车等，所以经水路游三峡最为理想。一般提游玩三峡最惬意的方式是乘坐游轮，饱览江景，每到名胜登岸观光，既免去了每日更换酒店的奔波之苦，又可享受每日不同的窗外景观。</w:t>
        <w:br/>
        <w:br/>
        <w:t>游三峡最短需要4天时间，为3天、2天，由</w:t>
        <w:br/>
        <w:t>朝天门</w:t>
        <w:br/>
        <w:t>乘车至</w:t>
        <w:br/>
        <w:t>万州</w:t>
        <w:br/>
        <w:t>上船的三峡旅游新方式。</w:t>
        <w:br/>
        <w:t>三峡是</w:t>
        <w:br/>
        <w:t>瞿塘峡</w:t>
        <w:br/>
        <w:t>、</w:t>
        <w:br/>
        <w:t>巫峡</w:t>
        <w:br/>
        <w:t>、西陵峡的总称。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小三峡</w:t>
        <w:br/>
        <w:t>，即小三峡旅游风景区，1991年被评为“</w:t>
        <w:br/>
        <w:t>中国旅游胜地</w:t>
        <w:br/>
        <w:t>四十佳”、2004年11月评为“国家AAAA级旅游景区”，2007年5月被评为“国家AAAAA级旅游景区”。</w:t>
        <w:br/>
        <w:t>同时还被评为“中国国家级重点风景名胜区”，“</w:t>
        <w:br/>
        <w:t>重庆</w:t>
        <w:br/>
        <w:t>文明景区”，“重庆安全景区”，被名人誉为“中华奇观”，“天下绝景”。</w:t>
        <w:br/>
        <w:t>巫山</w:t>
        <w:br/>
        <w:t>小小三峡</w:t>
        <w:br/>
        <w:t>是位于大宁河</w:t>
        <w:br/>
        <w:t>滴翠峡</w:t>
        <w:br/>
        <w:t>处的支流马渡河上，是长滩峡、秦王峡、三撑峡的总称。小小三峡是大宁河</w:t>
        <w:br/>
        <w:t>小三峡</w:t>
        <w:br/>
        <w:t>的姊妹峡，全长15公里[1] ，因比大宁河小三峡更小，故名“小小三峡”。</w:t>
        <w:br/>
        <w:t>巫山</w:t>
        <w:br/>
        <w:t>小小三峡</w:t>
        <w:br/>
        <w:t>同时被誉为全国最佳漂流区，有惊无险的回归大自然参与式漂流——被称为“中国第一漂”。</w:t>
        <w:br/>
        <w:t>主要景点</w:t>
        <w:br/>
        <w:t>龙门巴雾连滴翠，奇山秀水胜三峡。长江</w:t>
        <w:br/>
        <w:t>小三峡</w:t>
        <w:br/>
        <w:t>以其美丽的景色吸引着众多游人的目光；长江小三峡南起巫山县，北至大昌古城。俗称</w:t>
        <w:br/>
        <w:t>巫山小三峡</w:t>
        <w:br/>
        <w:t>，也称大宁河小三峡，为大宁河景区的精华部分所在。与</w:t>
        <w:br/>
        <w:t>长江三峡</w:t>
        <w:br/>
        <w:t>的宏伟壮观、雄奇险峻相比，小三峡则显得秀丽别致，精巧典雅，故人们赞誉小三峡可谓“不是三峡，胜似三峡”。更是有悬挂在山崖上的悬棺，让人无可为非。</w:t>
        <w:br/>
        <w:t>小三峡由</w:t>
        <w:br/>
        <w:t>龙门峡</w:t>
        <w:br/>
        <w:t>、</w:t>
        <w:br/>
        <w:t>巴雾峡</w:t>
        <w:br/>
        <w:t>、</w:t>
        <w:br/>
        <w:t>小小三峡</w:t>
        <w:br/>
        <w:t>滴翠峡</w:t>
        <w:br/>
        <w:t>组成。龙门峡长约3公里，两岸峰峦叠翠，江中水流湍急，是小三峡的门户，游客在这里大都是步行观赏景致。</w:t>
        <w:br/>
        <w:t>奇之</w:t>
        <w:br/>
        <w:t>巴雾峡</w:t>
        <w:br/>
        <w:t>（铁棺峡）</w:t>
        <w:br/>
        <w:t>出了</w:t>
        <w:br/>
        <w:t>龙门峡</w:t>
        <w:br/>
        <w:t>，就是著名险滩“银窝滩”了。这里山回水转，滩险流急，实为航程上的险途。过了险滩即进入铁棺峡。铁棺峡长约10公里，这里两岸怪石嶙峋，形成一组组天然雕塑，个个妙趣横生。东岸崖壁上有一金鳞闪闪的长岩，很像从天外遨游归来的巨龙，且龙首已经进洞；对岸山腰有一溶洞，洞口有块黄色圆石，犹如正欲出洞的猛虎；西岸悬崖下有串串倒悬的钟乳石，其模样像是两匹骏马，其头已进山，但马尾和后腿还在山外。于是人们就给它们分别取名为龙进、虎出、马归山。此外在河东岸离水面四五米高的绝壁石缝中还有一具黑色的悬棺，俗称“铁棺材”，铁棺峡一名即由此而来。据考这“铁棺”乃是战国时期巴人的悬棺，其并非铁铸，仅因其色相似而言。目前悬棺群保存最完好的是</w:t>
        <w:br/>
        <w:t>巫溪</w:t>
        <w:br/>
        <w:t>县东北25公里的荆州坝，那里有24具黑棺。</w:t>
        <w:br/>
        <w:t>雄之</w:t>
        <w:br/>
        <w:t>龙门峡</w:t>
        <w:br/>
        <w:t>龙门峡为小三峡第一峡，长约3公里，峡口两山对峙，峭壁如削，天开</w:t>
        <w:br/>
        <w:t>一线，状若一门，为三峡旅游者赞为小</w:t>
        <w:br/>
        <w:t>夔门</w:t>
        <w:br/>
        <w:t>。</w:t>
        <w:br/>
        <w:t>龙门峡著名景观由狮守门、古栈道遗址、灵芝峰、银窝滩、抹角滩等组成，美丽的景色无一不令游人乐而忘返。船行峡中，可赏两岸奇峰怪石、流泉飞瀑、悬棺古洞、银窝滩、熊猫洞以及古栈道遗迹，青翠欲滴的山壁处不时有猴群隐现。</w:t>
        <w:br/>
        <w:t>龙门峡中飞瀑清泉清幽秀洁，河东岩壁上，有一清泉汩汩流入河中，人称“龙门泉”。河西绝壁上可见一方方的石孔，有序地延伸300余公里直到黑水河，这些石孔即为古栈道的遗迹。龙门峡中还有一色彩斑斓的卵石滩，是一处玲珑奇巧的天然盆景。</w:t>
        <w:br/>
        <w:t>巫山小小三峡</w:t>
        <w:br/>
        <w:t>巫山小小三峡[2]因其水道更为狭窄，山势显得尤为奇峻，峡谷愈发幽深。小小三峡内，奇峰多姿、山水相映、风光旖旎，两岸悬崖对峙，壁立千仞，河道狭窄，天开一线，透露出遮挡不住的山野诱惑。山岩上倒垂的钟乳石，奇形怪状，形态各异，散发着原始古朴的气息。舟行其间，夹岸风光无限，满目苍翠，甚为美观，令人惟有返璞归真、拥抱自然的情趣[3]。长滩峡：自双河至平河，全长5公里。峡中有一段长约2公里的河滩，宽十余米，笔直一线，水平如镜，沙石洁白，两岸山水掩映，故名长滩峡。峡内谷窄山高，绝壁对峙，气势雄险；水清见底，水中游弋品种繁多的鱼类；沿岸多有色彩斑斓的卵石，时或见古生物化石。峡内有滴水岩、聪明泉、手爬岩、穿洞子等景致。秦王峡：从上渡口至双河，全长4公里。这里山清水秀，幽深静谧，水流平缓，清澈见底，是漂流游览的最佳地段。秦王峡东岸有一个大溶洞，据传明朝崇祯年间，有秦姓山贼占洞为王，鱼肉百姓，被农民起义军张献忠部擒获，故名"擒（秦）王洞"。峡内有</w:t>
        <w:br/>
        <w:t>望乡台</w:t>
        <w:br/>
        <w:t>、虎头岩、黄龙过江、鲤鱼跃龙门、仙女迎宾、仙乐钟、罗汉堂等景点。 三撑峡：始于马渡河入口，全长5公里，是小小三峡第一峡。两岸悬崖峭壁，犹如斧劈；河道狭窄，天开一线，景幽水秀。逆水行舟，水流湍急而无拉纤之路，只能一篙篙前撑，故又名"长撑峡"。这里原始植被无损，沿途翠色映目，随处生就离奇钟乳，满天飘洒飞瀑雨雾，充满浓郁的诗情画意。峡内有鹿回头、寿星峰、</w:t>
        <w:br/>
        <w:t>石柱</w:t>
        <w:br/>
        <w:t>湾、相思泉、龙虎潭、八戒过河、母亲石、月亮寨等景观。 2007年5月8日，</w:t>
        <w:br/>
        <w:t>重庆</w:t>
        <w:br/>
        <w:t>巫山小三峡</w:t>
        <w:br/>
        <w:t>-小小三峡旅游风景区经国家旅游局正式批准为国家5A级旅游风景区。</w:t>
        <w:br/>
        <w:t>幽之</w:t>
        <w:br/>
        <w:t>滴翠峡</w:t>
        <w:br/>
        <w:t>滴翠峡是小三峡中最长、最幽深、最秀丽的一段峡谷，从双龙至涂家坝长约20公里。主要景点有水帘洞、摩岩佛像、天泉飞雨、罗家寨、绵羊滩、马渡河、登天峰、栈道、索桥、赤壁摩天、悬棺、双鹰戏屏、飞云洞等。“赤壁摩天”是一片高达数百米的峭壁，如刀削一般，直插云天，在阳光的照射下，金光闪闪，真是名副其实的赤壁。</w:t>
        <w:br/>
        <w:t>滴翠峡中群峰竞秀，林木葱葱，瀑布凌空，两岸滴翠，有水尽飞泉，无峰不峭壁，峡中既有磅礴的气势，又有玲珑剔透的小景，故有“无限秀美处，最是滴翠峡”之誉。</w:t>
        <w:br/>
        <w:t>地理环境</w:t>
        <w:br/>
        <w:t>编辑</w:t>
        <w:br/>
        <w:t>巫山小三峡</w:t>
        <w:br/>
        <w:t>由龙门峡、</w:t>
        <w:br/>
        <w:t>巴雾峡</w:t>
        <w:br/>
        <w:t>、滴翠峡组成，全长50公里。她一池碧水，奇峰壁立，竹木葱茏，猿声阵阵，饶有野趣。小三峡的特色是秀美、神奇。有人认为它有六奇，即山奇雄、水奇清、峰奇秀、滩奇险、景奇幽、石奇美，可称为“天下奇峡”。小三峡与长江大三峡风景区毗邻，是国家重点名胜风景区，1991年评为“</w:t>
        <w:br/>
        <w:t>中国旅游胜地</w:t>
        <w:br/>
        <w:t>四十佳”。</w:t>
        <w:br/>
        <w:t>常言道，两山间必有一水，不知是大宁河水孕育了两岸的奇峰耸翠，还是两岸的秀丽山峰滋润了清澈碧绿的大宁江水，在小三峡游览，就如同荡舟在一个玲珑奇巧的天然盆景之中，会令你如痴如醉。小三峡不仅是一处名不虚传的风景名胜区；还有迷存千古的巴人悬棺、船棺，令人难解的古栈道石孔等珍贵历史遗迹。这一奇特的峡谷风光，把自然景观与人文景观融为一体，是</w:t>
        <w:br/>
        <w:t>长江三峡</w:t>
        <w:br/>
        <w:t>黄金水道线上的一颗璀璨明珠。在饱览了巫山小三峡之后，不禁发出“曾经沧海难为水，除却宁河不是峡。五岳归来不看山，宁河归来不看峡”的感慨。</w:t>
        <w:br/>
        <w:t>三峡工程</w:t>
        <w:br/>
        <w:t>三峡工程三期水电，回水到</w:t>
        <w:br/>
        <w:t>长寿</w:t>
        <w:br/>
        <w:t>以上，大坝以上形成500多公里的河道型水库近1000平方公里。高峡平湖美景呈现，使长江三峡的景观发生了些变化，一些自然的、人文的景观被淹没水下，但一些新的自然、人文景观又出现，总体上无多大变化。</w:t>
        <w:br/>
        <w:t>三峡大坝</w:t>
        <w:br/>
        <w:t>的兴建，不仅具有防洪、发电、改善航运条件的三大主要功能贡献于人类，造福于人类，而且也为三峡旅游快速发展掀开了新的历史篇章。</w:t>
        <w:br/>
        <w:t>有“回归大自然一游”的小小三峡，游客乘坐自我参与、自我操作桨柄的橡皮艇漂游，是一处“挡不住诱惑”的最佳漂游区；有千余只攀树纵岩的嬉戏猴群，百余只成双成对的结伴鸳鸯，各种水鸟展翅纷飞，多种鱼类畅游碧水，百鸟啼鸣随时可闻，是一处名不虚传的风景动物区。有迷存千古的巴人悬棺、船棺，令人难解的古栈道石孔，是一处珍贵的历时遗迹。这一奇特的峡谷风光，自然景观同人文景观融为一体，是长江三峡黄金水道线上的一颗璀璨明珠。</w:t>
        <w:br/>
        <w:t>龙门峡从龙门峡口至银窝滩，主峡区3公里。雄壮巍峨。两山对峙，峭壁如削，天开一线，形若一门，素有“雄哉，龙门峡”之誉。峡中有传为中国最长的古栈道遗迹的起点处及龙门桥、龙门泉、青狮卫门、九龙柱、灵芝峰等胜景。出峡口便是急流惊险的银窝滩，船行其间，有着“巴水急如箭，巴船去如飞”之感。</w:t>
        <w:br/>
        <w:t>此峡的延伸部分是一段山舒水缓的宽谷地带，经过琵琶州，闯过抹角滩。巴雾峡从乌龟滩至双龙，长十公里，山高谷深，云雾迷蒙，钟乳密布，千奇万状，怪石嶙峋，峰回路转，石出疑无路，拐弯别有天。贯有“奇哉，巴雾峡”之称。峡中有猴子捞月、马归山、虎出、龙进、回龙洞、仙女抛绣球、仙桃峰、观音坐莲台、八戒拜观音、悬棺等景观。滴翠峡从双龙至涂家坝，长20公里，是小三峡最长、最幽深、最秀丽的一段峡谷。峡中无峰不峭壁，有水尽飞泉，群峰竞秀，林木葱葱，翠竹绿绿，瀑布凌空，两岸滴翠，一江碧流，鸳鸯戏水，群猴攀援，猿声阵阵，饶有野趣，常有“幽哉，滴翠峡”之赞。绚丽多彩的景点有水帘洞、摩岩佛像、天泉飞雨、罗家寨、绵羊滩、马渡河、小小三峡、登天峰、栈道、索桥、赤壁摩天、船棺、双鹰戏屏、飞云洞等。</w:t>
        <w:br/>
        <w:t>小三峡之美荟萃与此，故有“无限秀美处，最是滴翠峡”之誉。随着旅游事业的蓬勃发展，巫山小三峡这颗深山明珠向世人展露真容，吸引、招徕了众多的海内外旅游者。凡亲临游览小三峡的客人，仿佛回到了大自然的怀抱，无不为雄奇秀丽的风光所陶醉、所倾倒，纷纷拍照、录像、撰文、赋诗、作画，向外界广泛宣传介绍这一旅游胜地，如今已蜚声中外，遐迩闻名。这一切，构成了小三峡美丽奇特的峡谷风光，成为绝妙的旅游胜地，被誉为“中华奇观”、天下绝景。著名的巫山小三峡，也称大宁河小三峡。有人赞颂它“不是三峡，胜似三峡”，“神矣绝矣，叹为观止矣”。还有人讲“曾经沧海难为水，除却宁河不是峡；五岳归来不看山，宁河归来不看峡。”</w:t>
        <w:br/>
        <w:t>气候特征</w:t>
        <w:br/>
        <w:t>巫山</w:t>
        <w:br/>
        <w:t>小三峡、小小三峡地段属温湿的中亚热带气候，气候受峡谷地形影响十分显著。其中</w:t>
        <w:br/>
        <w:t>巫峡</w:t>
        <w:br/>
        <w:t>谷深峡长，迂回曲折，显示出典型的峡谷气候特征，可作为三峡气候的代表。这里，年平均气温18.4℃，最冷的1月份平均气温为7.1℃，最热的7月份平均气温为29．3℃；年平均降雨量在1000－1400毫米之间，多集中于七八月份。冬季温和，夏季炎热，雨量充沛，四季分明，这都和四川盆地、长江中下</w:t>
        <w:br/>
        <w:t>游平原</w:t>
        <w:br/>
        <w:t>没有多大差别。但是，由于峡谷深邃，因而谷底接受日照时间短。冬天仅中午前后二三个小时可见阳光，夏季日照也仅五六个小时。峡谷里风力较强，风向固定，多是顺峡方向的东风或西风。峡谷地形封闭，湿气蒸郁，极易成云致雾，夏季这常有雷鸣电掣，大雨倾盆，是全国的暴雨中心之一；秋多晴日，云淡天高；冬季则多“蒙蒙峡雨”，常连绵数日；春夏之交，天气变化无常，“朝云暮雨”，又是一番景色。</w:t>
        <w:br/>
        <w:t>巫山小三峡、小小三峡河道狭窄，江水流量变化很大，水位涨落悬殊。洪水期流量一般达每秒4万到5万立方米，枯水期流量一般为每秒3000立方米，最高水位与最低水位的差值可达50余米。洪水期间江水上涨异常迅猛，往往一日之间水位上涨10余米之多。河床坡度大，平均每5公里要下降1米，水势湍急，漩涡千转；流速变化也很大，枯水期平均流速为每小时4公里，洪水期每小时11公里，急流险滩处每小时竟达16到25公里之速。夏季丰水期间，波涛汹涌的江水，从弯转曲折的峡谷中夺路而出，一泻千里。枯水季节，江流又蜿蜒回荡在群山峡谷之中，使三峡的航道显得格外艰难。</w:t>
        <w:br/>
        <w:t>历史文化</w:t>
        <w:br/>
        <w:t>编辑</w:t>
        <w:br/>
        <w:t>幽深之趣</w:t>
        <w:br/>
        <w:t>峡道狭窄，河窄更显峰高，峰高更显河窄，游人乘舟行其间，抬头只见一线天，峡壁擦身而过，使人更觉幽深。</w:t>
        <w:br/>
        <w:t>碧水之趣</w:t>
        <w:br/>
        <w:t>河水碧澄透绿，清可见底，色若翡翠，明如琉璃。乘游轮畅游大三峡，其水可观而不可抚。游小三峡由于乘坐小船，伸手就可抚到船外碧水，煞是有趣。游人与山水这触觉的交流和快感，使你觉得这山水更亲近。</w:t>
        <w:br/>
        <w:t>山野之趣</w:t>
        <w:br/>
        <w:t>两岸猿声啼不住的情景在大三峡已不再有，但在小三峡仍可见到。人游其中，时常可见一只只猴子在岸峡壁上攀越，还不时发出叫声，向游客做鬼脸，打招呼。而清碧水面上，一对对鸳鸯悠闲游荡，理也不理擦身而过的游船，似为游客助兴。[3]</w:t>
        <w:br/>
        <w:t>峡石之趣</w:t>
        <w:br/>
        <w:t>小三峡中有几段宽谷，宽谷的河床上布满了各种卵石，有暗红的、淡黄的、浅绿的、深灰的，也有透明无色的。许多石上花纹好似山水花卉，此乃著名的“三峡石”。许多游客上岸“捡石”，把捡来的石头带回去，是很好的装饰品。</w:t>
        <w:br/>
        <w:t>古风之趣</w:t>
        <w:br/>
        <w:t>由于大宁河小三峡开发较晚，人们的衣食住行[4]  仍旧保留着古朴习俗，加上小三峡中那些保存完好的古栈道与古悬棺等，都使小三峡旅游古风盎然。</w:t>
        <w:br/>
        <w:br/>
        <w:br/>
        <w:t>瞿塘峡</w:t>
        <w:br/>
        <w:t>：</w:t>
        <w:br/>
        <w:br/>
        <w:t>★瞿塘峡，位于重庆</w:t>
        <w:br/>
        <w:t>奉节</w:t>
        <w:br/>
        <w:t>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 活像一个大蟠桃，右边的名白盐山，不论天气如何，总是迂出一层层或明或暗的银辉。</w:t>
        <w:br/>
        <w:t>瞿塘峡虽短，却能“镇渝川之水，扼巴鄂咽喉”，有“西控巴渝收万壑，东连荆楚压摹山”的雄伟气势。</w:t>
        <w:br/>
        <w:t>古人形容瞿塘峡说，“案与天关接，舟从地窟行”。</w:t>
        <w:br/>
        <w:t>三峡旅游_三峡游轮_三峡旅游攻略_三峡游船_三峡豪华游轮_重庆江运游轮管理有限公司</w:t>
        <w:br/>
        <w:t>+++++++++++++++++++订票享免费送站 点击网址可报名++++++++++++++++++++++</w:t>
        <w:br/>
        <w:t>三峡游轮预定中心_长江游轮票务联网销售中心官方网站：www.cjsanxia.com</w:t>
        <w:br/>
        <w:br/>
        <w:t>三峡旅游_三峡游轮_三峡旅游攻略_三峡游船_三峡豪华游轮_重庆江运游轮管理有限公司</w:t>
        <w:br/>
        <w:t>+++++++++++++++++++订票享免费送站 点击网址可报名++++++++++++++++++++++</w:t>
        <w:br/>
        <w:t>三峡游轮预定中心_长江游轮票务联网销售中心官方网站：www.cjsanxia.com</w:t>
        <w:br/>
        <w:t>巫峡</w:t>
        <w:br/>
        <w:t>巫峡，位于重庆巫山县和湖北巴东县两县境内，西起巫山县城 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br/>
        <w:t>西陵峡</w:t>
        <w:br/>
        <w:br/>
        <w:t>西陵峡在湖北</w:t>
        <w:br/>
        <w:t>宜昌</w:t>
        <w:br/>
        <w:t>市</w:t>
        <w:br/>
        <w:t>秭归</w:t>
        <w:br/>
        <w:t>县境内，西起</w:t>
        <w:br/>
        <w:t>香溪口</w:t>
        <w:br/>
        <w:t>，东至</w:t>
        <w:br/>
        <w:t>南津关</w:t>
        <w:br/>
        <w:t>，约长66公里，是长江三峡中最长、以滩多水急闻名的山峡。</w:t>
        <w:br/>
        <w:t>西陵峡分为四段：香溪宽谷、西陵上段峡谷、庙南宽谷和西陵峡段峡谷。其中谷中有</w:t>
        <w:br/>
        <w:t>兵书宝剑峡</w:t>
        <w:br/>
        <w:t>、</w:t>
        <w:br/>
        <w:t>牛肝马肺峡</w:t>
        <w:br/>
        <w:t>、</w:t>
        <w:br/>
        <w:t>崆岭峡</w:t>
        <w:br/>
        <w:t>等名景，庙南宽谷，谷中有</w:t>
        <w:br/>
        <w:t>灯影峡</w:t>
        <w:br/>
        <w:t>、黄牛峡等名景。</w:t>
        <w:br/>
        <w:t>这里山奇水秀，峡中有峡，峡峡相连，尤其是号称“西陵四峡”的</w:t>
        <w:br/>
        <w:t>兵书宝剑峡</w:t>
        <w:br/>
        <w:t>、</w:t>
        <w:br/>
        <w:t>牛肝马肺峡</w:t>
        <w:br/>
        <w:t>、</w:t>
        <w:br/>
        <w:t>崆岭峡</w:t>
        <w:br/>
        <w:t>、</w:t>
        <w:br/>
        <w:t>灯影峡</w:t>
        <w:br/>
        <w:t>更是风光奇异，声明远播。</w:t>
        <w:br/>
        <w:t>牛肝马肺峡</w:t>
        <w:br/>
        <w:t>位于长江三峡西陵峡西段，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br/>
        <w:t>典故：清光绪二十六年（1900），“马肺”下半部被英国军舰枪炮轰缺。因此郭沫若在《过西陵峡二首》诗中道：“兵书宝剑存形似，牛肝马肺说寇狂”，饱含对侵略者的愤慨之情。</w:t>
        <w:br/>
        <w:br/>
        <w:t>从前滩多激流，礁石林立，有名的险滩即有“二十四珠”。清光绪二十六年，德国“瑞生号”轮船触礁沉此。</w:t>
        <w:br/>
        <w:t>旧时西陵峡滩险水急，礁石林立。“白狗次黄牛，滩如竹节稠”，这是白居易形容西陵峡内险滩密布的名句。如今的西陵峡是壮丽的景色依旧，汹涌的恶浪不再了。江面风平浪稳，水流平缓，船只畅行无阻，如履平川。</w:t>
        <w:br/>
        <w:br/>
      </w:r>
    </w:p>
    <w:p>
      <w:r>
        <w:t>评论：</w:t>
        <w:br/>
        <w:t>1.去过，爱过。真想故地重游，楼主让我想起了过去的旧时光</w:t>
      </w:r>
    </w:p>
    <w:p>
      <w:pPr>
        <w:pStyle w:val="Heading2"/>
      </w:pPr>
      <w:r>
        <w:t>14.张家界旅行，两人一马，明日天涯(张家界大丈夫自由行)</w:t>
      </w:r>
    </w:p>
    <w:p>
      <w:r>
        <w:t>https://you.ctrip.com/travels/zhangjiajie23/3610708.html</w:t>
      </w:r>
    </w:p>
    <w:p>
      <w:r>
        <w:t>来源：携程</w:t>
      </w:r>
    </w:p>
    <w:p>
      <w:r>
        <w:t>发表时间：2018-1-11</w:t>
      </w:r>
    </w:p>
    <w:p>
      <w:r>
        <w:t>天数：</w:t>
      </w:r>
    </w:p>
    <w:p>
      <w:r>
        <w:t>游玩时间：</w:t>
      </w:r>
    </w:p>
    <w:p>
      <w:r>
        <w:t>人均花费：</w:t>
      </w:r>
    </w:p>
    <w:p>
      <w:r>
        <w:t>和谁：</w:t>
      </w:r>
    </w:p>
    <w:p>
      <w:r>
        <w:t>玩法：</w:t>
      </w:r>
    </w:p>
    <w:p>
      <w:r>
        <w:t>旅游路线：</w:t>
      </w:r>
    </w:p>
    <w:p>
      <w:r>
        <w:t>正文：</w:t>
        <w:br/>
        <w:t>其实，今年已经玩了好几个地方了，但是，旅游就是一种病，而我已经放弃治疗很久了。之所以要来湖南，其实，也没有什么原因，大抵就是想玩了，但是又不想太远;或许，更矫情一点，也许是因为马王堆，因为《边城》。只可惜，这两样，一样都没捞着。</w:t>
        <w:br/>
        <w:t>八日的湖南，说长其实也很短。这些日子下来，对于湖南的印象，还真是一言一语道不尽。看盗墓笔记的时候，第一篇就是关于长沙的血尸墓，而我平时也没有什么爱看的电视剧，大部分的吃饭时间，都在看类似于《千年女尸之谜》《消失的古城》《千年的骸骨》这般的纪录片。来长沙，最想看的是辛追，来湘西，最想看的是赶尸和苗蛊。当然，前者因为博物馆闭馆没能看到，后者因为神话色彩太重，虽然真实，但是难以亲眼目睹。于是，盗墓迷热切的内心已经被一碗水给浇熄了。剩下的，就是走走与停停了……</w:t>
        <w:br/>
        <w:t>花费：本来预计两个人3000，后来发现“太美的承诺，因为太年轻”，忘了我国优秀的门票的价格，跟着</w:t>
        <w:br/>
        <w:t>张家界</w:t>
        <w:br/>
        <w:t>大丈夫自由行，总的算下来，八天的费用人均2200RMB不到</w:t>
        <w:br/>
        <w:t>行程：04福州-</w:t>
        <w:br/>
        <w:t>张家界</w:t>
        <w:br/>
        <w:t>住：市区酒店</w:t>
        <w:br/>
        <w:t>05</w:t>
        <w:br/>
        <w:t>张家界国家森林公园</w:t>
        <w:br/>
        <w:t>住：</w:t>
        <w:br/>
        <w:t>武陵源</w:t>
        <w:br/>
        <w:t>酒店</w:t>
        <w:br/>
        <w:t>06</w:t>
        <w:br/>
        <w:t>张家界国家森林公园</w:t>
        <w:br/>
        <w:t>住：市区酒店</w:t>
        <w:br/>
        <w:t>07天门山国际森林公园住：市区酒店</w:t>
        <w:br/>
        <w:t>08</w:t>
        <w:br/>
        <w:t>张家界</w:t>
        <w:br/>
        <w:t>-凤凰古城客栈</w:t>
        <w:br/>
        <w:t>09凤凰古城客栈</w:t>
        <w:br/>
        <w:t>10凤凰-长沙市区酒店</w:t>
        <w:br/>
        <w:t>11长沙市区酒店</w:t>
        <w:br/>
        <w:t>12</w:t>
        <w:br/>
        <w:t>长沙-福州</w:t>
        <w:br/>
        <w:t>(由于12月开始，基本属于淡季，所有的旅店费用，标准双人间，都在100~118左右。算是很优惠的了，尤其是凤凰，临江或者望江的房间，都在388左右，这个季节去，费用每晚100RMB。)</w:t>
        <w:br/>
        <w:t>交通：从到达湖南开始算起，</w:t>
        <w:br/>
        <w:t>长沙到张家界</w:t>
        <w:br/>
        <w:t>可以选择汽车或者火车，火车比较便宜，时间大概5个半小时;汽车最晚貌似是6：30，时间大概四个多小时。</w:t>
        <w:br/>
        <w:t>张家界到凤凰有直达的汽车，火车需经过吉首，再转到凤凰。</w:t>
        <w:br/>
        <w:t>凤凰到长沙</w:t>
        <w:br/>
        <w:t>也有汽车和火车，火车也是要到吉首去坐。(具体情况还是问问当地的114为准)</w:t>
        <w:br/>
        <w:t>美食：由于我一直觉得吃饭前拍照是种病，于是，基本没有关于美食的照片……具体的文章里会涉及的。</w:t>
        <w:br/>
        <w:t>装备：没有装备这一说，12月的湖南属于阴冷，所以有冲锋衣就带冲锋衣，没有的话，什么小棉袄大棉衣都是可以的。在湖南旅游，属于轻松型。</w:t>
        <w:br/>
        <w:t>特别鸣谢：张家界大丈夫自由行，几天对我们的细心照顾，与周到服务!感谢!</w:t>
        <w:br/>
        <w:t>第一站，是张家界。</w:t>
        <w:br/>
        <w:t>关于张家界，这篇游记还是可以给你们一点点的帮助的，I hope so……</w:t>
        <w:br/>
        <w:t>张家界森林公园门票245RMB，学生价160RMB。</w:t>
        <w:br/>
        <w:t>从市区到森林公园，可以到市区的汽车站坐汽车过去，一个人12RMB，大概坐40分钟。</w:t>
        <w:br/>
        <w:t>第一天的线路：张家界市区到森林公园，这次带着我们一路游玩的是张家界本地人小桃;沿着金鞭溪走，不要去传说中“枉到张家界”的</w:t>
        <w:br/>
        <w:t>黄石寨</w:t>
        <w:br/>
        <w:t>，顺着溪水走。注意有一个分叉点叫“</w:t>
        <w:br/>
        <w:t>千里相会</w:t>
        <w:br/>
        <w:t>”。从这里分成两条路，一条去做电梯，一条开始爬山。接下来就是</w:t>
        <w:br/>
        <w:t>袁家界</w:t>
        <w:br/>
        <w:t>，溜达完后就可以去</w:t>
        <w:br/>
        <w:t>丁香榕村</w:t>
        <w:br/>
        <w:t>住宿了。</w:t>
        <w:br/>
        <w:t>直接开始讲张家界的故事，也是迫不得已的。从福州飞往长沙的飞机误点三小时，到长沙的时候，已经错过了最后一班去往张家界的大巴。于是，本来计划在最后一天才能吃到的臭豆腐，在第一天就吃到了。坐着夜里11:30长沙-吉首的火车，跌跌撞撞到张家界的时候，已经是凌晨五点了。在酒店里补了三个小时的觉，便由张家界市区去往国家森林公园。</w:t>
        <w:br/>
        <w:t>到森林公园的时候，天下着小雨，跟南京之游有异曲同工之妙。所幸的是，雨只下了一会就停了，而金鞭溪一带的地方，因为蒙蒙的山雨，而蒙上了一层雾气，越看不透林间深处，越看人想一探究竟。</w:t>
        <w:br/>
        <w:t>沿着金鞭溪，天气阴蒙。雨丝极细，但山谷深处却是幽幽的绿色。我想起了德普的电影《断头岭》以及各种各样阴森古怪的电影场景。仿佛，也会有无头的骑士，穿越这一片密林而来。</w:t>
        <w:br/>
        <w:t>买了一把《想你》里的黄色雨伞，但是，色差大得像中国联通的业务雨伞，蛮去了。</w:t>
        <w:br/>
        <w:t>这个季节，过了深秋，但又不是严冬。于是枝桠虽然枯竭，但是仍有枝叶飘零不坠。在南方，好像比较少看到这样的树，但是，婉约的形态，真的很漂亮。</w:t>
        <w:br/>
        <w:t>最最经典的《西游记》中花果山的场景，就取景于张家界，因此，这里到处出没着各种野猴子。他们肥壮不说，一点也不怕人。</w:t>
        <w:br/>
        <w:t>孤单的侧脸……</w:t>
        <w:br/>
        <w:t>又是一处寂静岭。</w:t>
        <w:br/>
        <w:t>想起家里的一幅油画，也是这样的小桥流水，好像流水深处有精灵出没。这泷在此处的薄雾，迟迟不肯散去，更像童话里的森林，如果沿着溪涧前进，或许会有一只小鹿，或许会有糖果做成的屋子，或许会有巫婆熬药，门前放着一把破旧的扫帚。</w:t>
        <w:br/>
        <w:t>因为淡季的缘故，森林公园里的人不多，美景都在心间。</w:t>
        <w:br/>
        <w:t>朦朦胧胧的世界，更适合缅怀。</w:t>
        <w:br/>
        <w:t>都说来张家界看山，来九寨沟看水。张家界的山像是雨后春笋，拔地而起，怪石嶙峋，一步一景。</w:t>
        <w:br/>
        <w:t>想到旅游攻略里说的，春天时候的金鞭溪“落英缤纷，花开遍里”，想来应该是十分惬意的。可就算是在这样的冬天，也能感受到诗意。</w:t>
        <w:br/>
        <w:t>两人一马，明日天涯。</w:t>
        <w:br/>
        <w:t>万物皆逝，无物永驻</w:t>
        <w:br/>
        <w:t>在雾里看奇山怪石，别有一般滋味。</w:t>
        <w:br/>
        <w:t>应该会有像小矮人阿丽埃蒂一般的精灵的存在吧。</w:t>
        <w:br/>
        <w:t>猴子的数量叫一个多，见到路人吃东西，它们就会冲上前，以掩耳不及盗铃响叮当之速，把吃的抢过来，然后自己安坐在一旁吃。</w:t>
        <w:br/>
        <w:t>所以，带吃的上山是必须的，但是不要在猴子多的地方吃，吃的被抢走就算了，手很可能会被它的爪子划伤。</w:t>
        <w:br/>
        <w:t>天气预报终于准了一次。说的是小雨转多云，大概中午的时候，雾气就渐渐散去了，天开始放晴，这时，我们也经过2000多级台阶的“</w:t>
        <w:br/>
        <w:t>乱窜坡</w:t>
        <w:br/>
        <w:t>”，来到了</w:t>
        <w:br/>
        <w:t>袁家界</w:t>
        <w:br/>
        <w:t>。</w:t>
        <w:br/>
        <w:t>在金鞭溪的时候，应该算了在山脚下看山，欣赏的山形和溪涧。到了</w:t>
        <w:br/>
        <w:t>袁家界</w:t>
        <w:br/>
        <w:t>，就是俯看山景了。这里除了什么</w:t>
        <w:br/>
        <w:t>迷魂台</w:t>
        <w:br/>
        <w:t>，后花园等景点。比较经典的，就是张家界响应时代的宣传语——阿凡达取景地：哈利路亚山。</w:t>
        <w:br/>
        <w:t>路经一处很不起眼的小平台，却在这里看见了貌似水帘洞一般的水幕布。原来花果山里真有水帘洞的存在……</w:t>
        <w:br/>
        <w:t>在</w:t>
        <w:br/>
        <w:t>天下第一桥</w:t>
        <w:br/>
        <w:t>上。</w:t>
        <w:br/>
        <w:t>阿凡达里的哈利路亚山。像定海神针一样的，拨出地面，在其面前的时候，方能感受它的雄伟。</w:t>
        <w:br/>
        <w:t>发现自己拍风景什么的，还真是无力……</w:t>
        <w:br/>
        <w:t>路上都是猴群在嬉戏。有的猴子会很配合的看镜头。</w:t>
        <w:br/>
        <w:t>这里特别像《神雕侠侣》里，在绝情谷中，大家围剿公孙老儿的那段。话说，旁边的一童鞋，惊喊道：看呐，那好像《天龙八部》里的场景，快看，那是小龙女……。。。。这是哪跟哪啊……</w:t>
        <w:br/>
        <w:t>住宿的地方在</w:t>
        <w:br/>
        <w:t>丁香榕村</w:t>
        <w:br/>
        <w:t>，乘坐环保车的时候，要跟司机说一声，到站的时候，司机才会提醒，我们有小桃，所以不用担心。</w:t>
        <w:br/>
        <w:t>毕竟是十二月了，山上的住宿冷冷清清，好多民宿都没开门。客栈里住了一些驴友，大家互相认识后，就相约一起去</w:t>
        <w:br/>
        <w:t>杨家界</w:t>
        <w:br/>
        <w:t>。</w:t>
        <w:br/>
        <w:t>山上的客栈会提供各种详细的路线指导，而且小桃确实很搞笑，听完简介，用她的话说，是真真的“没有遗憾”了。</w:t>
        <w:br/>
        <w:t>山上的客栈条件相对会比山下差一点，但是送了电热毯，房间热水也很充足，还是很不错的!</w:t>
        <w:br/>
        <w:t>晚饭就在客栈里解决了。吃了土鸡火锅，然后当地的野菜。虽然价格偏高，但是鸡汤的味道不错，尤其在这么冷的冬天里，那叫一个温馨。两个人100RMB左右。</w:t>
        <w:br/>
        <w:t>客栈的公共厅。老板还拿了火盆给我们烤火，各种点赞!</w:t>
      </w:r>
    </w:p>
    <w:p>
      <w:r>
        <w:t>评论：</w:t>
        <w:br/>
        <w:t>1.强烈需要一个假期，然后我也想好好度个假。。。</w:t>
        <w:br/>
        <w:t>2.我想说为什么我看着看着就内心躁动起来了.......</w:t>
      </w:r>
    </w:p>
    <w:p>
      <w:pPr>
        <w:pStyle w:val="Heading2"/>
      </w:pPr>
      <w:r>
        <w:t>15.走进西陵峡</w:t>
      </w:r>
    </w:p>
    <w:p>
      <w:r>
        <w:t>https://you.ctrip.com/travels/yichang313/3610894.html</w:t>
      </w:r>
    </w:p>
    <w:p>
      <w:r>
        <w:t>来源：携程</w:t>
      </w:r>
    </w:p>
    <w:p>
      <w:r>
        <w:t>发表时间：2018-1-11</w:t>
      </w:r>
    </w:p>
    <w:p>
      <w:r>
        <w:t>天数：5 天</w:t>
      </w:r>
    </w:p>
    <w:p>
      <w:r>
        <w:t>游玩时间：2 月</w:t>
      </w:r>
    </w:p>
    <w:p>
      <w:r>
        <w:t>人均花费：800 元</w:t>
      </w:r>
    </w:p>
    <w:p>
      <w:r>
        <w:t>和谁：和朋友</w:t>
      </w:r>
    </w:p>
    <w:p>
      <w:r>
        <w:t>玩法：</w:t>
      </w:r>
    </w:p>
    <w:p>
      <w:r>
        <w:t>旅游路线：</w:t>
      </w:r>
    </w:p>
    <w:p>
      <w:r>
        <w:t>正文：</w:t>
        <w:br/>
        <w:t>★ 随着规模巨大的三峡工程的兴建，这里更成了世界知名的旅游热线。</w:t>
        <w:br/>
        <w:t>旅游方式（特殊）</w:t>
        <w:br/>
        <w:t>三峡旅游：很特殊性，如：景点均遍布 两岸，两岸 群山峻岭 不宜行车等，所以经水路游三峡最为理想。一般提游玩三峡最惬意的方式是乘坐游轮，饱览江景，每到名胜登岸观光，既免去了每日更换酒店的奔波之苦，又可享受每日不同的窗外景观。</w:t>
        <w:br/>
        <w:t>游三峡最短需要4天时间，为3天、2天，由朝天门乘车至万州上船的三峡旅游新方式。</w:t>
        <w:br/>
        <w:t>三峡是瞿塘峡、巫峡、西陵峡的总称。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西陵峡有哪些著名景观？</w:t>
        <w:br/>
        <w:t>西陵峡西起湖北省</w:t>
        <w:br/>
        <w:t>秭归</w:t>
        <w:br/>
        <w:t>县西的</w:t>
        <w:br/>
        <w:t>香溪口</w:t>
        <w:br/>
        <w:t>，东至湖北省</w:t>
        <w:br/>
        <w:t>宜昌</w:t>
        <w:br/>
        <w:t>市</w:t>
        <w:br/>
        <w:t>南津关</w:t>
        <w:br/>
        <w:t>，历史上以其航道曲折、怪石林立、滩多水急、行舟惊险而闻名。中华人民共和国成立以后，经过对川江航道的多年治理和</w:t>
        <w:br/>
        <w:t>葛洲坝</w:t>
        <w:br/>
        <w:t>水利工程建成后，水势已趋于平缓，然绮丽景观如旧。西陵峡以“险”著称，为三峡最险处，西起湖北省秭归县西的香溪口，东至湖北省宜昌市南津关。北岸有</w:t>
        <w:br/>
        <w:t>兵书宝剑峡</w:t>
        <w:br/>
        <w:t>、</w:t>
        <w:br/>
        <w:t>牛肝马肺峡</w:t>
        <w:br/>
        <w:t>、屈原故乡秭归等，南岸有</w:t>
        <w:br/>
        <w:t>灯影峡</w:t>
        <w:br/>
        <w:t>。西陵峡滩多水急，峡中有峡，两岸礁石林立，浪涛汹涌，屈原、白居易、欧阳修、苏辙等历代众多名人都曾在这里留下了千古传颂的名篇诗赋。</w:t>
        <w:br/>
        <w:t>景点概述</w:t>
        <w:br/>
        <w:t>主要景观</w:t>
        <w:br/>
        <w:t>北岸有"</w:t>
        <w:br/>
        <w:t>兵书宝剑峡</w:t>
        <w:br/>
        <w:t>"、"</w:t>
        <w:br/>
        <w:t>牛肝马肺峡</w:t>
        <w:br/>
        <w:t>"，南岸有"</w:t>
        <w:br/>
        <w:t>灯影峡</w:t>
        <w:br/>
        <w:t>"等。</w:t>
        <w:br/>
        <w:t>折叠大峡套小峡</w:t>
        <w:br/>
        <w:t>西陵峡，可谓大峡套小峡，峡中还有峡，如破水峡、</w:t>
        <w:br/>
        <w:t>兵书宝剑峡</w:t>
        <w:br/>
        <w:t>(米仓峡)、白狗峡、镇山峡、</w:t>
        <w:br/>
        <w:t>牛肝马肺峡</w:t>
        <w:br/>
        <w:t>、</w:t>
        <w:br/>
        <w:t>灯影峡</w:t>
        <w:br/>
        <w:t>等等。西陵峡两岸有许多著名的溪、泉、石、洞，屈原、昭君、陆羽、白居易、元稹、欧阳修、苏洵、苏轼、苏辙、寇准、陆游、冯玉祥等众多的历史名人都在这里留下了千古传颂的名篇诗赋。 西陵峡以滩多水急著称，著名的新滩，崆岭滩等，这些险滩，有的是两岸山岩崩落而成，有的是上游砂石冲积所致，有的是岸边伸出的岩脉，有的是江底突起的礁石。滩险处，水流如沸，泡漩翻滚，汹涌激荡，惊险万状。</w:t>
        <w:br/>
        <w:t>折叠三峡最险处</w:t>
        <w:br/>
        <w:t>西陵峡为三峡最险处，礁石林立，浪涛汹涌，两岸怪石横陈，滩多流急，峡北的</w:t>
        <w:br/>
        <w:t>秭归</w:t>
        <w:br/>
        <w:t>为屈原的故乡、相邻有汉代王昭君的故里。</w:t>
        <w:br/>
        <w:t>折叠今非昔比</w:t>
        <w:br/>
        <w:t>西陵经整治后早已今非昔比。江中千帆飞驰，两岸橘林遍坡，黄绿相映，硕果累累，峡风阵阵，醉人心扉，奇险的景观与悠久的人文历史令海内外游客留连忘返。</w:t>
        <w:br/>
        <w:t>折叠编辑本段景点介绍</w:t>
        <w:br/>
        <w:t>折叠牛肝马肺峡</w:t>
        <w:br/>
        <w:t>兵书宝剑峡向东过新滩不远，江北有岩壁，上有两块重叠下垂的褚黄色岩石，一块形似牛肝，一块形似马肺，故名牛肝马肺峡。牛肝和马肺其实都是地下水中的碳酸钙沉积形成的钟乳石。如今牛肝还完整，而马肺则在清光绪二十六年(1900)年被入侵的英国军舰轰掉了下半部，使马肺残缺不全。后来郭沫若游经三峡时在《过西陵峡二首》中又以"兵书宝剑存形似，马肺牛肝说寇狂。"来遣责英帝国主义侵略我国大好河山的罪行。</w:t>
        <w:br/>
        <w:t>折叠灯影峡</w:t>
        <w:br/>
        <w:t>莲陀至</w:t>
        <w:br/>
        <w:t>南津关</w:t>
        <w:br/>
        <w:t>间有灯影峡及黄牛峡。灯影峡峡壁明净，纯无杂色。两边云鬓凝翠、飞泉漱玉。崖壁映入江水，静影澄碧。若夜晚过峡，月悬西山，月光之下的山光水色，美景异常，所以又称</w:t>
        <w:br/>
        <w:t>明月峡</w:t>
        <w:br/>
        <w:t>。灯影峡的一大绝景就是每当夕阳西照，晚霞透衬崖顶的四块象形石就象灯影戏(皮影戏)剧中《西游记》中的唐僧师徒四人，灯影峡由此而得名。</w:t>
        <w:br/>
        <w:t>折叠黄牛峡</w:t>
        <w:br/>
        <w:t>过了灯影峡，后行不多久，便可望见一排陡峭的石壁。它高耸于郁郁葱葱的群峰之上，俯瞰着波涛汹涌的激流。绝壁下九条蜿蜒下垂的山脊，宛如九龙下水，气势十分雄伟壮观。那横空的石壁就是黄牛岩，河谷便是"黄牛峡"。与灯影峡相比，黄牛峡两岸山势高耸，岩形粗犷多变。这里是有代表性的震旦纪地质断层。至今在黄牛峡中仍可找到鱼类化石、三叶虫化石及其它海洋生物化石，它记录了三峡数亿年来的沧海桑田的变化。</w:t>
        <w:br/>
        <w:t>以前，黄牛峡这段的江面上水急礁多，船行至此，必须小心翼翼。若是逆水，则更是进展缓慢。往往舟行数日，还可望见黄牛岩。于是世代流传下《黄牛谣》"朝发黄牛，暮宿黄牛，三朝三暮，黄牛如故。"李白过此，也曾赋诗"三朝上黄牛，三暮行太迟。三朝复三暮，不觉鬓成丝。"当然，这是过去了。 在黄牛峡南岸的黄牛山下，矗立着一座红墙黄瓦，金碧辉煌的古建筑，这就是三峡中最大最古老的建筑-</w:t>
        <w:br/>
        <w:t>黄陵庙</w:t>
        <w:br/>
        <w:t>。黄陵庙原名"黄牛祠"，三国时，诸葛亮入蜀，路过黄牛峡，见庙宇残破，便出资重修一新，还为此书《黄牛庙记》。</w:t>
        <w:br/>
        <w:t>西陵峡:名峡荟萃聚西陵 西陵山水天下佳</w:t>
        <w:br/>
        <w:t>|"</w:t>
        <w:br/>
        <w:t>秭归</w:t>
        <w:br/>
        <w:t>胜迹溯源长，峡到西陵气混茫。屈子衣冠犹有冢，明妃脂粉尚流香。兵书宝剑存形似，马肺牛肝说寇狂。三斗坪前今日过，他年水坝起高墙。唐僧师弟立山头，灯影联翩猪与猴。峡进天开朝日出，山平水阔大城浮。已归东土清凉界，应惩西天火焰游。五十年来天地改，浑如一梦下荆州。"</w:t>
        <w:br/>
        <w:t>这是郭沫若在时隔五十年再游西陵峡后写下的《过西陵峡》这首诗，作于1961年。诗中描绘了西陵峡壮美的风光，囊括了峡中的著名景观。</w:t>
        <w:br/>
        <w:t>折叠兵书宝剑峡</w:t>
        <w:br/>
        <w:t>兵书宝剑峡位于</w:t>
        <w:br/>
        <w:t>长江三峡</w:t>
        <w:br/>
        <w:t>西陵峡西段，湖北省秭归县境内。西起香溪河口，东止新滩。长约5千米，江面最窄处近100米，沿岸岩壁主要由石灰岩构成。因峡北岸崖壁石缝中有古岩棺葬的匣状遗物，形似书卷，相传是诸葛亮藏的兵书，其下有一块巨石直立似剑，插入江中，传说是诸葛亮藏的宝剑，故名兵书宝剑峡。又因"书卷"其色似铁，又名铁棺峡。传说诸葛亮曾经在此驻兵屯粮，亦称米仓峡。</w:t>
        <w:br/>
        <w:t>折叠白狗峡</w:t>
        <w:br/>
        <w:t>据南宋王象之在《舆地纪胜》中记载，因"两岸壁立，白石隐现，状如白狗"，故又名白狗峡。过去江中礁石密布，险象环生，航行十分艰难。枯水期航道宽仅60余米，逆水船需绞拉过滩。沿岸奇峰绵延竞拔，绝壁千寻。缓坡处多茂密的柑桔林。境内有屈原大夫祠、太公钓鱼石、</w:t>
        <w:br/>
        <w:t>玉虚洞</w:t>
        <w:br/>
        <w:t>、月亮洞等著名景点。</w:t>
        <w:br/>
        <w:t>牛肝马肺峡，位于</w:t>
        <w:br/>
        <w:t>长江三峡</w:t>
        <w:br/>
        <w:t>西陵峡西段，湖北秭归县境内。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t>清光绪二十六年(1900)，"马肺"下半部被英国军舰枪炮轰缺。因此郭沫若在《过西陵峡二首》诗中道:"兵书宝剑存形似，牛肝马肺说寇狂"，饱含对侵略者的愤慨之情。</w:t>
        <w:br/>
        <w:t>折叠</w:t>
        <w:br/>
        <w:t>崆岭峡</w:t>
        <w:br/>
        <w:t>崆岭峡</w:t>
        <w:br/>
        <w:t>位于长江西陵峡西段偏中，湖北省秭归、</w:t>
        <w:br/>
        <w:t>宜昌</w:t>
        <w:br/>
        <w:t>两县交界处。崆岭，原名崆 ， 是一种有窗户的船。空聆就是空船。据《史记》记载，因江流湍急，舟行困难，此峡有俗语说:"青滩泄滩不算滩，崆岭才是鬼门关"之称。比起水位急滩青滩和泄滩，崆岭滩更为凶险，是江上的"瓶子口"。由于航道狭窄，水势又急，因此每当有船至此，"必空其聆，方可上下"，故名空聆。峡名据此意传为崆岭峡。</w:t>
        <w:br/>
        <w:t>此段长2.5千米，江面最窄处约200米。峡中峰峦迭秀，屹立在峡江南北，高出江面千米以上，千姿百态，引人入胜。从前滩多激流，礁石林立，有名的险滩即有"二十四珠"。清光绪二十六年，德国"瑞生号"轮船触礁沉此。</w:t>
        <w:br/>
        <w:t>崆岭峡</w:t>
        <w:br/>
        <w:t>内有崆岭滩，峡以滩名。峡内有一小段又叫黄牛峡。因为岸边的一座山上有一块岩石酷似人牵黄牛，所以又叫黄牛山。峡又因山得名。有一首民谣是这样说的: "朝发黄牛，暮宿黄牛，三朝三暮，黄牛如故。"说明这段江流水急，暗礁多，木船行驶，十分吃力，又要时刻小心谨慎，所以行驶速度很慢。于是，走了好几天，黄牛山依然在视线之内。如今，峡内河道经过整治之后，再也不会发生这样的情况了。</w:t>
        <w:br/>
        <w:t>旧时西陵峡滩险水急，礁石林立。"白狗次黄牛，滩如竹节稠"，这是白居易形容西陵峡内险滩密布的名句。</w:t>
        <w:br/>
        <w:t>如今的西陵峡是壮丽的景色依旧，汹涌的恶浪不再了。江面风平浪稳，水流平缓，船只畅行无阻，如履平川。</w:t>
        <w:br/>
        <w:t>折叠"西陵山水天下佳"</w:t>
        <w:br/>
        <w:t>西陵峡因</w:t>
        <w:br/>
        <w:t>宜昌</w:t>
        <w:br/>
        <w:t>市的西陵山而得名，西起巴东官渡口，东止宜昌</w:t>
        <w:br/>
        <w:t>南津关</w:t>
        <w:br/>
        <w:t>，全长120千米，是</w:t>
        <w:br/>
        <w:t>长江三峡</w:t>
        <w:br/>
        <w:t>中最长的峡谷，也是自然风光最为优美的峡段，北宋著名政治家、文学家欧阳修为此留下了"西陵山水天下佳"的千古名句。</w:t>
        <w:br/>
        <w:t>西陵峡分为四段:香溪宽谷、西陵上段峡谷、庙南宽谷和西陵峡段峡谷。其中香溪宽谷长约45千米，谷中有兵书宝剑峡、牛肝马肺峡、崆岭峡等名景，庙南宽谷长约 33千米，谷中有灯影峡、黄牛峡等名景。峡内风光明丽，雄伟壮观，两岸峰峦高耸，夹江壁立，峻岭悬崖横空，奇石嶙峋，飞泉垂练，苍藤古树，翳天蔽日。</w:t>
        <w:br/>
        <w:t>折叠"西陵四峡"</w:t>
        <w:br/>
        <w:t>西陵峡中的宜昌段，西起秭归香溪，东至宜昌南津关，全长76千米，这里山奇水秀，峡中有峡，峡峡相连，尤其是号称"西陵四峡"的兵书宝剑峡、牛肝马肺峡、崆岭峡、灯影峡更是风光奇异，声明远播。</w:t>
        <w:br/>
        <w:t>灯影峡位于湖北宜昌市夷陵区西南部，长江三峡西陵峡石牌以西。因峡东南岸象鼻山头屹立着两块奇石，形似《西游记》中的唐僧、孙悟空师徒二人。每当晚霞透射峰顶时，由远处望去，似灯影摇曳，故名灯影峡。灯影峡又名</w:t>
        <w:br/>
        <w:t>明月峡</w:t>
        <w:br/>
        <w:t>、扇子峡，是因峡内岩壁多呈银白色，宛如明月，故名明月峡;因南岸扇子岩重山壁立如扇，故名扇子峡。</w:t>
        <w:br/>
        <w:t>折叠"西陵峡口风景"</w:t>
        <w:br/>
        <w:t>西陵峡峡口位于宜昌市西郊，距宜昌市中心4公里，离三峡国际机场20公里，与宜昌市火车站相隔5公里，10路旅游专线车直达风景区各景点，交通十分便利。 风景区东起</w:t>
        <w:br/>
        <w:t>葛洲坝</w:t>
        <w:br/>
        <w:t>，西至</w:t>
        <w:br/>
        <w:t>三峡大坝</w:t>
        <w:br/>
        <w:t>，总面积142平方公里，素有"三峡门户、川鄂咽喉"之美称，位置得天独厚，旅游资源丰富，是中国首批国家重点风景名胜区，是国家AAAA级旅游景区，为"中国十大风景名胜"之一，居"</w:t>
        <w:br/>
        <w:t>中国旅游胜地</w:t>
        <w:br/>
        <w:t>四十佳"之榜首，是湖北省唯一通过IS09000和IS014001质量环境管理认证的风景区。</w:t>
        <w:br/>
        <w:t>现西陵峡峡口风景有世外桃源、</w:t>
        <w:br/>
        <w:t>三游洞</w:t>
        <w:br/>
        <w:t>、快乐谷、</w:t>
        <w:br/>
        <w:t>三峡猴溪</w:t>
        <w:br/>
        <w:t>、</w:t>
        <w:br/>
        <w:t>下牢溪</w:t>
        <w:br/>
        <w:t>以及野浪谷，五大景区内又有</w:t>
        <w:br/>
        <w:t>白马洞</w:t>
        <w:br/>
        <w:t>、巴人部落、昭君池、</w:t>
        <w:br/>
        <w:t>至喜亭</w:t>
        <w:br/>
        <w:t>、张飞渡、峡谷蹦极、峡谷秋千、峡谷攀岩、仙女索道、</w:t>
        <w:br/>
        <w:t>仙人溪</w:t>
        <w:br/>
        <w:t>等数十处小景点。</w:t>
        <w:br/>
        <w:t>这里是长江的起始点，在西陵峡口，能望到葛洲大坝。</w:t>
        <w:br/>
        <w:t>三峡大坝</w:t>
        <w:br/>
        <w:t>建成后，唯有西陵峡保存了一段三十公里左右的原始峡谷风光未被淹没，乘船可沿途欣赏原汁原味的三峡风光。</w:t>
        <w:br/>
        <w:t>折叠"金刚银针"的产地</w:t>
        <w:br/>
        <w:t>长江东流至此折向南流，峡谷呈南北向弯月形。上起南沱，下至石牌，长8公里，峡谷相对高度500-600米。峡内石灰岩结构，形成陡崖峭壁，奇峰异石遍布林立。北岸峡壁石灰岩页岩平台的接触带，清泉四溢，从陡壁跌落，形成许多飞流直下的瀑布，景象万千，蔚为壮观，素有"无峰非峭壁，有水尽飞泉"之说。沿江两岸植物资源丰富，山麓缓坡处多柑桔林，山背后的金刚山，为名茶"金刚银针"的产地。</w:t>
        <w:br/>
        <w:t>关键词|&lt;a href="http://www.cjsanxia.com/wenda/13534.html" style="color:red;"&gt;三峡旅游&lt;/a&gt;,&lt;a href="http://www.cjsanxia.com/wenda/p=13style="color:red;"&gt;三峡游轮&lt;/a&gt;  ,&lt;a href="http://www.cjsanxia.com/wenda/13537html" style="color:red;"&gt;三峡游轮多少钱&lt;/a&gt; ,&lt;a href="http://www.cjsanxia.com/wenda/13538.html" style="color:red;"&gt;三峡游船&lt;/a&gt; ,&lt;a href="http://www.cjsanxia.com/wenda/13530.html" style="color:red;"&gt;三峡豪华游轮&lt;/a&gt;,重庆江运游轮管理有限公司</w:t>
        <w:br/>
        <w:t>瞿塘峡：</w:t>
        <w:br/>
        <w:t>★瞿塘峡，位于重庆奉节县境内，长8公里，是三峡中最短的一个峡。它是雄伟险峻的一个峡。 端入口处，两岸断崖壁立，相距不足一百公尺，形如门户，名夔门，也称瞿塘峡关，山岩上有“夔门天下雄”五个大字。左边的名赤甲山，相传古代巴国的赤甲将军曾在此屯营，尖尖的山嘴 活像一个大蟠桃，右边的名白盐山，不论天气如何，总是迂出一层层或明或暗的银辉。</w:t>
        <w:br/>
        <w:t>瞿塘峡虽短，却能“镇渝川之水，扼巴鄂咽喉”，有“西控巴渝收万壑，东连荆楚压摹山”的雄伟气势。</w:t>
        <w:br/>
        <w:t>古人形容瞿塘峡说，“案与天关接，舟从地窟行”。</w:t>
        <w:br/>
        <w:t>三峡旅游_三峡游轮_三峡旅游攻略_三峡游船_三峡豪华游轮_重庆江运游轮管理有限公司</w:t>
        <w:br/>
        <w:t>+++++++++++++++++++订票享免费送站 点击网址可报名++++++++++++++++++++++</w:t>
        <w:br/>
        <w:t>三峡游轮预定中心_长江游轮票务联网销售中心官方网站：www.cjsanxia.com</w:t>
        <w:br/>
        <w:t>三峡旅游_三峡游轮_三峡旅游攻略_三峡游船_三峡豪华游轮_重庆江运游轮管理有限公司</w:t>
        <w:br/>
        <w:t>+++++++++++++++++++订票享免费送站 点击网址可报名++++++++++++++++++++++</w:t>
        <w:br/>
        <w:t>三峡游轮预定中心_长江游轮票务联网销售中心官方网站：www.cjsanxia.com</w:t>
        <w:br/>
        <w:t>巫峡</w:t>
        <w:br/>
        <w:t>巫峡，位于重庆巫山县和湖北巴东县两县境内，西起巫山县城 东面的大宁河口，东至巴东县官渡口，绵延四十五公里，包括金蓝银甲峡和铁棺峡，峡谷特别幽深曲折，是长江横切巫山主脉背斜而形成的。巫峡又名大峡，以幽深秀丽著称。整个峡区奇峰突兀，怪石嶙峋，峭壁屏列，绵延不断，是三峡中最可观的一段，宛如一条迂回曲折的画廊，充满诗情书意，可以说处处有景，景景相连。</w:t>
        <w:br/>
        <w:t>西陵峡</w:t>
        <w:br/>
        <w:t>西陵峡在湖北宜昌市秭归县境内，西起</w:t>
        <w:br/>
        <w:t>香溪口</w:t>
        <w:br/>
        <w:t>，东至南津关，约长66公里，是长江三峡中最长、以滩多水急闻名的山峡。</w:t>
        <w:br/>
        <w:t>西陵峡分为四段：香溪宽谷、西陵上段峡谷、庙南宽谷和西陵峡段峡谷。其中谷中有兵书宝剑峡、牛肝马肺峡、崆岭峡等名景，庙南宽谷，谷中有灯影峡、黄牛峡等名景。</w:t>
        <w:br/>
        <w:t>这里山奇水秀，峡中有峡，峡峡相连，尤其是号称“西陵四峡”的兵书宝剑峡、牛肝马肺峡、崆岭峡、灯影峡更是风光奇异，声明远播。</w:t>
        <w:br/>
        <w:t>牛肝马肺峡位于长江三峡西陵峡西段，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t>典故：清光绪二十六年（1900），“马肺”下半部被英国军舰枪炮轰缺。因此郭沫若在《过西陵峡二首》诗中道：“兵书宝剑存形似，牛肝马肺说寇狂”，饱含对侵略者的愤慨之情。</w:t>
        <w:br/>
        <w:t>从前滩多激流，礁石林立，有名的险滩即有“二十四珠”。清光绪二十六年，德国“瑞生号”轮船触礁沉此。</w:t>
        <w:br/>
        <w:t>旧时西陵峡滩险水急，礁石林立。“白狗次黄牛，滩如竹节稠”，这是白居易形容西陵峡内险滩密布的名句。如今的西陵峡是壮丽的景色依旧，汹涌的恶浪不再了。江面风平浪稳，水流平缓，船只畅行无阻，如履平川。</w:t>
      </w:r>
    </w:p>
    <w:p>
      <w:r>
        <w:t>评论：</w:t>
        <w:br/>
      </w:r>
    </w:p>
    <w:p>
      <w:pPr>
        <w:pStyle w:val="Heading2"/>
      </w:pPr>
      <w:r>
        <w:t>16.四月飞雪渡银川-第五日（上）：初见内蒙草原</w:t>
      </w:r>
    </w:p>
    <w:p>
      <w:r>
        <w:t>https://you.ctrip.com/travels/alashanzuoqi143886/3611281.html</w:t>
      </w:r>
    </w:p>
    <w:p>
      <w:r>
        <w:t>来源：携程</w:t>
      </w:r>
    </w:p>
    <w:p>
      <w:r>
        <w:t>发表时间：2018-1-11</w:t>
      </w:r>
    </w:p>
    <w:p>
      <w:r>
        <w:t>天数：6 天</w:t>
      </w:r>
    </w:p>
    <w:p>
      <w:r>
        <w:t>游玩时间：3 月</w:t>
      </w:r>
    </w:p>
    <w:p>
      <w:r>
        <w:t>人均花费：2215 元</w:t>
      </w:r>
    </w:p>
    <w:p>
      <w:r>
        <w:t>和谁：和朋友</w:t>
      </w:r>
    </w:p>
    <w:p>
      <w:r>
        <w:t>玩法：</w:t>
      </w:r>
    </w:p>
    <w:p>
      <w:r>
        <w:t>旅游路线：</w:t>
      </w:r>
    </w:p>
    <w:p>
      <w:r>
        <w:t>正文：</w:t>
        <w:br/>
        <w:t>昨夜一窥高庙，甚感好奇。今日特地早起，再去看看它白天的模样。穿过昨夜的小花园，才发现枝头新绿李花俏，塞上江南春意漾。</w:t>
        <w:br/>
        <w:t>高庙保安寺</w:t>
        <w:br/>
        <w:t>始建于明永乐年间，迄今六百多年历史，占地6895平方米，高29米，内设殿堂、僧房三百余间。其建筑集中、高耸、紧凑，形似凤凰展翅，貌若凌空欲飞。史上经两次地震、一次火灾，重修、增修，目前建筑风格以清代古建筑为主体。整体坐北朝南，从南到北中轴线上主要建筑包括：山门，魁星楼，砖雕牌坊，大雄宝殿，南天门、五岳、王皇、圣母殿；大雄宝殿东侧为地藏宫，西侧为三霄宫，另有钟鼓楼、文武楼等配殿；南天门前被天桥状台阶及楼宇围成“东天池”和“西天池”，两个天池由被称为“地狱轮回洞”的隧洞相互联通。</w:t>
        <w:br/>
        <w:t>高庙是一座儒、佛、道三教合一的寺庙，它独特的群体古建筑和包罗万象的合体宗教信仰吸引着各方游客和善男信女，被列为宁夏回族自治区重点文物保护单位。</w:t>
        <w:br/>
        <w:t>这会儿我又来得太早了，红门尚未打开，还不接纳游客。我在门口转悠了一会儿，正好看门的大爷开门出来透气，我便上去搭话，终于同意让我跨进红门，在门口一睹高庙风采。虽然只是远远观望，却仍然被这层层紧扣、檐牙相啄的瑰丽风格所震憾。可惜时间不对，不能参观高庙里的地狱啦。</w:t>
        <w:br/>
        <w:t>谢过大爷，穿过街心公园，这时晨练的人们已经站队完毕，在毛爷爷立像脚下，雄纠纠的广场舞嗨起来啦！瞧瞧，领舞的大妈一身红装、配白手套，英姿飒爽；跟着学的人们朝气蓬勃，可有精气神儿啦！</w:t>
        <w:br/>
        <w:t>回到酒店，吃了早餐，收拾了东西，从携程上订的一日游，实际地接是宁夏大漠驴友俱乐部——之前看攻略也有驴友推荐这个俱乐部，朋友怀疑可靠性，从携程上订，不想最后还是这家，这家在</w:t>
        <w:br/>
        <w:t>中卫</w:t>
        <w:br/>
        <w:t>应该算是做得挺大的吧，用下来感觉也还不错，下单第二天就会联系我，提前一天也再次确认；行程结束后半个月，还打电话来做回访，当然，有没有改进，就不得而知了。</w:t>
        <w:br/>
        <w:t>来的车是11人座的，我们第一拨，第二拨是四个大学生，等了有十五分钟，第三拨人临时取消了，师傅心有不悦地绕了个圈，带着我们六个人就往</w:t>
        <w:br/>
        <w:t>通湖草原</w:t>
        <w:br/>
        <w:t>去了。</w:t>
        <w:br/>
        <w:t>通湖草原</w:t>
        <w:br/>
        <w:t>位于内蒙古和宁夏交界处</w:t>
        <w:br/>
        <w:t>腾格里沙漠</w:t>
        <w:br/>
        <w:t>腹地，属于内蒙古</w:t>
        <w:br/>
        <w:t>阿拉善左旗</w:t>
        <w:br/>
        <w:t>，距</w:t>
        <w:br/>
        <w:t>中卫</w:t>
        <w:br/>
        <w:t>市26公里。穿越蒙宁边界，继广西和宁夏之后，终于来到第三个自治区啦——虽然只是边境！</w:t>
        <w:br/>
        <w:t>开着开着，怎么觉得远远一片雪白的“冰湖”，虽说沙漠草原这种开阔地，气温比市区要低，但毕竟已是初春，怎么还会有这么大面积的冰面呢？原来我们又孤陋寡闻了——这是盐碱地啊！以前只知道盐碱地上几乎不长植物，这回算是真正见识到了。大西北真是地广人稀，荒这么一块地，似乎还没什么重大影响。想想《焦裕禄》里，河南作为中国人口大省，荒了大片盐碱地，必然威胁到人民的生存啊，难怪县委书记要急成那样了！</w:t>
        <w:br/>
        <w:t>胡思乱想一会儿，一片开阔湖面出现在视野里，看着平整的停车场和绽新的牛角大门，</w:t>
        <w:br/>
        <w:t>通湖草原</w:t>
        <w:br/>
        <w:t>景区就到了。</w:t>
        <w:br/>
        <w:t>在车上等了一会，导游从里面出来。其实今天的游览，导游都没起到什么作用，只不过是带我们去买自费项目的票而已。</w:t>
        <w:br/>
        <w:t>坐上电瓶车，在呼啦啦的寒风中吹了一路，脸快麻了，一路上只是黄草杆子，还有修建的工人，“风吹草低见牛羊”全靠自己想象。终于到了可以玩的地方，下车，例行公事的献哈达和敬酒，酒很冲，寒风之中，喝一口暖暖身子也好。</w:t>
        <w:br/>
        <w:t>草原最好的时节应是九月，草绿羊肥，太阳不那么晒，各种水果甜润上市；其次是六月，水果没那么丰盛，其它都很完美。我们现在来，几乎是看不到草的。不过，既来之，则安之。</w:t>
        <w:br/>
        <w:t>门口有一大片蒙古包，旺季提供住宿，更有篝火晚会助兴。据同车的旅友所查，同样的沙漠游乐项目，通湖草原的性价比最高，于是决定把没尝试过的项目选一些玩一玩。这里有各种套餐可选，骑马、骑骆驼、沙漠冲浪、沙漠越野车、沙漠摩托等等，线路有长有短，部分项目有最低人数限制（比如越野车，一个人就不开），有些项目经过滑沙区，免费可以去滑沙，如果喜欢滑沙，建议某宝上25块买块塑料滑沙板去，不然排死也难抢到滑沙板，我们淡季来，五个人尚且一次也没滑成，更别说旺季了。在此，也要强烈谴责一下有些拿到滑沙板以后，不滑也不肯松手让别人玩的人，自私，没有公德心。看看骑马的只是坐着马走两步，根本没有策马扬鞭的可能，果断舍弃。越野车以前在鸣沙山坐过了，也不选。于是选了冲浪，但没有单独冲浪，和大学生旅友们一起报了骑20分钟骆驼+冲浪的套餐，180元。之前在鸣沙山，没骑成白骆驼，心有不甘，这次工作人员一指定驼队，我就冲到白骆驼旁边，早早地“占为己有”啦！瞧人家嫌弃的眼神……</w:t>
        <w:br/>
        <w:t>这匹骆驼可不老实呢，一边走一边去拱前面mm的包包，好萌呀！这个季节是骆驼脱毛的时候，好多骆驼身上一块一块的毛掉了，看着挺可怜的。而且它们的鼻子上要被穿一根棒子，为了控制它们听指挥，唉呀，好疼啊！</w:t>
        <w:br/>
        <w:t>二十分钟很快就绕回来了，到了终点，从头峰驼开始一匹一匹跪下来，让游客下骆驼，结果我后面一匹不动了，回头一看：人家正在“脚跨长江两岸”、投入地“fen发图强”呢，哈哈</w:t>
        <w:br/>
        <w:t>抱着自己的骆驼拍了会照，我们就去坐冲浪车。其实冲浪和越野差不多，不过前者能坐近二十人一车，是漏风的，后者有窗，不必被大风吹。有心脏病、高血压或者越过60岁的就不让玩啦！上车系紧安全带，包包、衣服口袋有拉链的拉好，有扣子的扣紧，帽子眼镜收起来，不然半路颠到哪里去了，茫茫沙漠一个样，根本无处寻找。看似平坦的沙漠，开起来，一个小山包都有意想不到的刺激效果。感觉只是缓缓地上了个小坡，眼看到顶了，前面没路了，突然呼呼呼加速就冲了下去，心痒痒的，人都被惯性甩离了座位（不过有安全带绑着），一路只听到此起彼伏兴奋或惊吓的尖叫。强烈建议戴口罩，不然叫完下车，满嘴的沙啊！</w:t>
        <w:br/>
        <w:t>开到沙漠腹地，我们下车玩滑沙。工作人员让我们爬上沙山去滑，好不容易进三步退两步地爬到山上，才被告知，要在山下抢滑沙板，放眼望去，几十号人，没几块板，而且因为没有排队一说，估计我们这些斯文人是没什么本事抢的，合计了一下，放弃，自己拍照玩吧。站在高处四下张望，一堆枯木，一堆哈达，不知何意。</w:t>
        <w:br/>
        <w:t>玩到十一点左右，我们就下沙山，继续坐冲浪车回程啦。吃一堑，长一智，这次我把围巾拉高高的，把嘴给挡住，不用吃沙了！</w:t>
        <w:br/>
        <w:t>回到买票的地方，有一个客栈，据说是《刺陵》拍摄地，平时就是个小酒吧，大家都没什么兴趣，就直接走过。他们租了鞋套，大红色的，拍照不错，不过防沙作用就呵呵了，姐当年在鸣沙山试过了，所以就不浪费这十块大洋了，嘿嘿。坐在这里，一阵拍鞋。</w:t>
        <w:br/>
        <w:t>去往</w:t>
        <w:br/>
        <w:t>沙坡头</w:t>
        <w:br/>
        <w:t>的路上，司机带我们去了村上一家小餐馆，我们六人商量了一下，决定一起点菜吃。</w:t>
        <w:br/>
        <w:t>这几个是当地特色菜，还有一小伙想念家乡菜，点了个糖醋里脊，被大家鄙视了好一会儿。</w:t>
        <w:br/>
        <w:t>稍作休整，就冲向因《爸爸去哪儿》而被炒热的</w:t>
        <w:br/>
        <w:t>沙坡头</w:t>
        <w:br/>
        <w:t>景区。</w:t>
      </w:r>
    </w:p>
    <w:p>
      <w:r>
        <w:t>评论：</w:t>
        <w:br/>
        <w:t>1.旅行中有什么感觉遗憾的地方吗？如果时光倒流，楼主会怎么再次安排呢？</w:t>
        <w:br/>
        <w:t>2.楼主喜欢去清静的地方还是热闹的地方呀？</w:t>
        <w:br/>
        <w:t>3.楼主偶是穷学生一枚，可以怎么样才能更省钱呢？</w:t>
        <w:br/>
        <w:t>4.楼主出去旅游请假困难吗？我很想走走长线，总没有时间。。。</w:t>
        <w:br/>
        <w:t>5.写得太好了，学习了。特别是一家人出游，压力很大的~~</w:t>
        <w:br/>
        <w:t>6.这篇不错的，我打算截取部分用上，多谢你啊~</w:t>
        <w:br/>
        <w:t>7.棒呆，我们也要去！希望也有好运伴随。</w:t>
        <w:br/>
        <w:t>8.太美了，好幸福！我们也准备去玩，lz有什么特别推荐的美食么？</w:t>
        <w:br/>
        <w:t>9.这个太赞了，太太太太实用啦~~~~~~~~~谢谢楼主</w:t>
      </w:r>
    </w:p>
    <w:p>
      <w:pPr>
        <w:pStyle w:val="Heading2"/>
      </w:pPr>
      <w:r>
        <w:t>17.张家界旅行，张家界大丈夫自由行，夜里连银河也若隐若现</w:t>
      </w:r>
    </w:p>
    <w:p>
      <w:r>
        <w:t>https://you.ctrip.com/travels/zhangjiajie23/3610511.html</w:t>
      </w:r>
    </w:p>
    <w:p>
      <w:r>
        <w:t>来源：携程</w:t>
      </w:r>
    </w:p>
    <w:p>
      <w:r>
        <w:t>发表时间：2018-1-11</w:t>
      </w:r>
    </w:p>
    <w:p>
      <w:r>
        <w:t>天数：</w:t>
      </w:r>
    </w:p>
    <w:p>
      <w:r>
        <w:t>游玩时间：</w:t>
      </w:r>
    </w:p>
    <w:p>
      <w:r>
        <w:t>人均花费：</w:t>
      </w:r>
    </w:p>
    <w:p>
      <w:r>
        <w:t>和谁：</w:t>
      </w:r>
    </w:p>
    <w:p>
      <w:r>
        <w:t>玩法：</w:t>
      </w:r>
    </w:p>
    <w:p>
      <w:r>
        <w:t>旅游路线：</w:t>
      </w:r>
    </w:p>
    <w:p>
      <w:r>
        <w:t>正文：</w:t>
        <w:br/>
        <w:t>在城市里，基本看不见这样的星空了，连银河也若隐若现。能在</w:t>
        <w:br/>
        <w:t>张家界</w:t>
        <w:br/>
        <w:t>看到这样的夜空，真的让人感动，要不是外边太冷，不然我希望可以躺在这样的夜空下睡觉</w:t>
        <w:br/>
        <w:t>寒暄了一夜，早上的阳光特别晴朗。还是在青旅后院的食堂吃了一碗客栈鸡蛋肉丝面，味道不错，15RMB一碗。</w:t>
        <w:br/>
        <w:t>清晨的炊烟一起，仍然令人向往</w:t>
        <w:br/>
        <w:t>下次来</w:t>
        <w:br/>
        <w:t>张家界</w:t>
        <w:br/>
        <w:t>，必须无条件住这里，真的很棒，很温馨，人和人的交流也很自然。</w:t>
        <w:br/>
        <w:t>另外推荐一下</w:t>
        <w:br/>
        <w:t>张家界</w:t>
        <w:br/>
        <w:t>大丈夫自由行，全程不套路，节省了很大的预算，按照路线的规划，今天先去的是</w:t>
        <w:br/>
        <w:t>杨家界</w:t>
        <w:br/>
        <w:t>。两个点：</w:t>
        <w:br/>
        <w:t>天波府</w:t>
        <w:br/>
        <w:t>和</w:t>
        <w:br/>
        <w:t>空中走廊</w:t>
        <w:br/>
        <w:t>都要去。</w:t>
        <w:br/>
        <w:t>最喜欢这样的感觉!阳光普照山野静林</w:t>
        <w:br/>
        <w:t>相比金鞭溪和</w:t>
        <w:br/>
        <w:t>袁家界</w:t>
        <w:br/>
        <w:t>，这里应该算是张家界比较精华的地方。这里不仅更险，而且风景也更美。到这里才能领略到来张家界的意义。</w:t>
        <w:br/>
        <w:t>去</w:t>
        <w:br/>
        <w:t>空中走廊</w:t>
        <w:br/>
        <w:t>的路上，会经过一片密林</w:t>
        <w:br/>
        <w:t>虽然雾气仍然很重，但是到达</w:t>
        <w:br/>
        <w:t>空中走廊</w:t>
        <w:br/>
        <w:t>的我们，已经被美景给震撼了。天地辽阔之感直逼而来。众山像雨后春笋就地拔起，不知道在这里耸立了多少千年，经历了怎样的物质变化。自然本是鬼斧神工。</w:t>
        <w:br/>
        <w:t>由于外国驴友过于大胆的各种行径，像这样的悬崖边都设立了护栏，不能穿越。但这所谓不作死就不会死，所以安全一点，也是好的</w:t>
        <w:br/>
        <w:t>疾风劲草</w:t>
        <w:br/>
        <w:t>在空中走廊大概逗留了半个小时，大家兴致各种高。但是这段路也不是太短，所以其实大家都很累了。</w:t>
        <w:br/>
        <w:t>从空中走廊开始走回头路到</w:t>
        <w:br/>
        <w:t>乌龙寨</w:t>
        <w:br/>
        <w:t>路口吃了顿饭，时间已经是下午2点，最后一个景点就是</w:t>
        <w:br/>
        <w:t>天子山</w:t>
        <w:br/>
        <w:t>。</w:t>
        <w:br/>
        <w:t>关于</w:t>
        <w:br/>
        <w:t>天子山</w:t>
        <w:br/>
        <w:t>，其实已经不是那么吸引眼球了，美景都在</w:t>
        <w:br/>
        <w:t>杨家界</w:t>
        <w:br/>
        <w:t>和</w:t>
        <w:br/>
        <w:t>老屋场</w:t>
        <w:br/>
        <w:t>，所以对于天子山，我只把它当成了下山的必经之地而已。但是在路边等环保车的时候，公路两旁的景色，还是让我意犹未尽。</w:t>
        <w:br/>
        <w:t>这次只给了森林公园两天的时间，真的太少了。没能在</w:t>
        <w:br/>
        <w:t>大观台</w:t>
        <w:br/>
        <w:t>看日出日落，也没能去</w:t>
        <w:br/>
        <w:t>老屋场</w:t>
        <w:br/>
        <w:t>。相比另外几个一住4天的驴友，对于森林公园，我实在是舍不得。但是其实山上确实冷，吃饭也就是这个价格了，自己一个人玩那么多天倒还好，就怕朋友或者亲人腻了……</w:t>
        <w:br/>
        <w:t>不过，其实这样也好，留一点遗憾，下次才会再来。</w:t>
        <w:br/>
        <w:t>从张家界景区回来的傍晚，又回到了山下的酒店。来的时候过于匆忙，没有好好逛一下这里，现在发现这家酒店真的好大!</w:t>
        <w:br/>
        <w:t>最令人喜欢的，还是这满墙壁的“旅游胜地”!</w:t>
        <w:br/>
        <w:t>很温馨的一家酒店，无论是守夜的保安大叔，还是前台的工作人员。</w:t>
        <w:br/>
        <w:t>阳台什么的，如果能有闲情能在这里喝喝茶，就能偷得浮生半日闲了。只是，时间很紧张，天气有稍稍阴冷，只能躲在房间里，感受屋外的城市了。</w:t>
        <w:br/>
        <w:t>今天要去的是天门山景区。票价还是250左右，可以通过网上订票优惠一点。</w:t>
        <w:br/>
        <w:t>天门山最有名的应该是</w:t>
        <w:br/>
        <w:t>天门洞</w:t>
        <w:br/>
        <w:t>吧，异装飞行者伟大的梦想。来之前，就有所耳闻，在缆车上经过的时候，看到万丈晨光从洞门射过，那真是令人震撼。我一直叨念着那个场景，等到在山上玩了一圈之后，到天门洞的时候，月亮都已经朦胧可见了，也算是一个巨大的遗憾。如果还有机会能去一次天门山，还是想去天门洞吧!</w:t>
        <w:br/>
        <w:t>天门山的景区门票包括了所有的缆车和环保车的费用。缆车一坐半小时，也挺爽的。一般的玩法，是先到山顶，玩完山顶，再坐缆车下到中转站，坐环保车去</w:t>
        <w:br/>
        <w:t>天门洞</w:t>
        <w:br/>
        <w:t>，再乘车回到中转站，从中转站坐缆车下去。不过，可以试试先去天门洞，感受一下光从洞中泻出的美感。</w:t>
        <w:br/>
        <w:t>从缆车里，看到</w:t>
        <w:br/>
        <w:t>天门洞</w:t>
        <w:br/>
        <w:t>说倾泻的日光，那个场面，是我无法形容的震撼!</w:t>
        <w:br/>
        <w:t>到达山顶，比山下冷了好几度，风很大</w:t>
        <w:br/>
        <w:t>山顶游览有三条线，西东中三条。推荐直接去玻璃栈道</w:t>
        <w:br/>
        <w:t>路上景色很迷人</w:t>
        <w:br/>
        <w:t>玻璃走道要另外收费。一个人十元，退还鞋套可以换五元。。我一直觉得这就是一个坑人的点，要是没注意看票的，那五元就被黑走了。而且，换钱的地方，极其隐蔽，问工作人员，她一副极其不情愿搭理你的表情，真是黑到家了……</w:t>
        <w:br/>
        <w:t>去过华山南峰栈道的人，估计对着就没什么感觉了。今天雾很薄，所以玻璃底下看得很清楚，一望就能望见山底，风景比起华山，只能说各有千秋吧;</w:t>
        <w:br/>
        <w:t>从玻璃栈道出来，这条道倒是让人震惊，所有能想到或者不能想到的地方，全是写满了希冀的红布带，密密麻麻，成千上万条。</w:t>
        <w:br/>
        <w:t>人越是卑微，信仰就越是伟大!</w:t>
      </w:r>
    </w:p>
    <w:p>
      <w:r>
        <w:t>评论：</w:t>
        <w:br/>
        <w:t>1.看得我心痒痒，我也要去，也要写游记，嘻嘻</w:t>
        <w:br/>
        <w:t>2.虽然游记中也有觉得和我自己不完全一样的地方，不过也觉得挺好~</w:t>
        <w:br/>
        <w:t>3.看着游记就像是自己去旅行一般，写得有血有肉的。</w:t>
      </w:r>
    </w:p>
    <w:p>
      <w:pPr>
        <w:pStyle w:val="Heading2"/>
      </w:pPr>
      <w:r>
        <w:t>18.网红重庆的打卡攻略，请注意查收！</w:t>
      </w:r>
    </w:p>
    <w:p>
      <w:r>
        <w:t>https://you.ctrip.com/travels/chongqing158/3611563.html</w:t>
      </w:r>
    </w:p>
    <w:p>
      <w:r>
        <w:t>来源：携程</w:t>
      </w:r>
    </w:p>
    <w:p>
      <w:r>
        <w:t>发表时间：2018-1-11</w:t>
      </w:r>
    </w:p>
    <w:p>
      <w:r>
        <w:t>天数：</w:t>
      </w:r>
    </w:p>
    <w:p>
      <w:r>
        <w:t>游玩时间：</w:t>
      </w:r>
    </w:p>
    <w:p>
      <w:r>
        <w:t>人均花费：</w:t>
      </w:r>
    </w:p>
    <w:p>
      <w:r>
        <w:t>和谁：</w:t>
      </w:r>
    </w:p>
    <w:p>
      <w:r>
        <w:t>玩法：</w:t>
      </w:r>
    </w:p>
    <w:p>
      <w:r>
        <w:t>旅游路线：</w:t>
      </w:r>
    </w:p>
    <w:p>
      <w:r>
        <w:t>正文：</w:t>
        <w:br/>
        <w:t>前言</w:t>
        <w:br/>
        <w:t>重庆</w:t>
        <w:br/>
        <w:t>，不止是一座魔幻的城市，</w:t>
        <w:br/>
        <w:t>它还是个网红城市，</w:t>
        <w:br/>
        <w:t>没过几天你就会发现</w:t>
        <w:br/>
        <w:t>它又出现在了微博热搜上。</w:t>
        <w:br/>
        <w:t>每次一上热搜，</w:t>
        <w:br/>
        <w:t>大家都会感叹万分：</w:t>
        <w:br/>
        <w:t>重庆</w:t>
        <w:br/>
        <w:t>真是一个神奇的城市，非常想去体会它的魅力！那么作为一个地地道道的重庆人，其实真心觉得这就是我们身边很常见的建筑和生活方式。今天，我就来</w:t>
        <w:br/>
        <w:t>摆谈一哈</w:t>
        <w:br/>
        <w:t>我们大</w:t>
        <w:br/>
        <w:t>重庆</w:t>
        <w:br/>
        <w:t>的这些网红们！</w:t>
        <w:br/>
        <w:t>重庆逆天水上公路</w:t>
        <w:br/>
        <w:t>地址：重庆</w:t>
        <w:br/>
        <w:t>万州</w:t>
        <w:br/>
        <w:t>龙溪河</w:t>
        <w:br/>
        <w:t>在重庆有这样一条公路</w:t>
        <w:br/>
        <w:t>上面是大桥，</w:t>
        <w:br/>
        <w:t>下面是龙溪河大道，</w:t>
        <w:br/>
        <w:t>整个道路宽阔敞亮，气势恢宏。</w:t>
        <w:br/>
        <w:t>道路两旁是清澈的湖水，</w:t>
        <w:br/>
        <w:t>前方是繁华的都市，</w:t>
        <w:br/>
        <w:t>修好后必定又是一道靓丽的风景线！</w:t>
        <w:br/>
        <w:t>重庆贪吃蛇公路</w:t>
        <w:br/>
        <w:t>地址：重庆</w:t>
        <w:br/>
        <w:t>涪陵</w:t>
        <w:br/>
        <w:t>红酒小镇</w:t>
        <w:br/>
        <w:t>沿山而建的彩色S型公路自建成后，</w:t>
        <w:br/>
        <w:t>就吸引了很多人开车前去体验。</w:t>
        <w:br/>
        <w:t>该公路是景区对外免费开放的体验路段，</w:t>
        <w:br/>
        <w:t>总长度185米，宽5米，</w:t>
        <w:br/>
        <w:t>从空中看像一条巨大的“贪吃蛇”。</w:t>
        <w:br/>
        <w:t>最网红的李子坝站</w:t>
        <w:br/>
        <w:t>地址：重庆轨道交通2号线-李子坝站</w:t>
        <w:br/>
        <w:t>这算是最早火起来的重庆轻轨站吧，</w:t>
        <w:br/>
        <w:t>是绝对的网红老大！</w:t>
        <w:br/>
        <w:t>不仅在中国火，</w:t>
        <w:br/>
        <w:t>在国外也是火到不行！</w:t>
        <w:br/>
        <w:t>现在李子坝站都成了旅游景点了。</w:t>
        <w:br/>
        <w:t>很多人来重庆都会去看看，</w:t>
        <w:br/>
        <w:t>然后就会感叹只有重庆这座山城</w:t>
        <w:br/>
        <w:t>才会有这么独有的风格。</w:t>
        <w:br/>
        <w:t>2018最值得期待旅游地标项目-重庆来福士广场</w:t>
        <w:br/>
        <w:t>地址：重庆渝中区</w:t>
        <w:br/>
        <w:t>朝天门</w:t>
        <w:br/>
        <w:t>提起空中泳池，人们的第一印象就是新加坡滨海湾金沙酒店空中花园里的一个特别的游泳池，仿佛浮在空中，没有边界，在里面畅游的人似乎一不留神，就会从200米高空跌落。但是如今在重庆，也将会有这些世界级的神奇美景！</w:t>
        <w:br/>
        <w:t>坐落于重庆</w:t>
        <w:br/>
        <w:t>朝天门广场</w:t>
        <w:br/>
        <w:t>与</w:t>
        <w:br/>
        <w:t>解放碑</w:t>
        <w:br/>
        <w:t>之间，直面长江与</w:t>
        <w:br/>
        <w:t>嘉陵江</w:t>
        <w:br/>
        <w:t>交汇口的重庆来福士广场，由</w:t>
        <w:br/>
        <w:t>世界知名建筑设计师莫西·撒夫迪设计打造，以六座弧形塔楼临水北向，错落有致，宛若巨轮扬帆起航；临城南向外立面为斜坡花园，更有空中游泳池与公共观景台一览美景。作为重庆人非常自豪，邀请全国全世界的旅客到家做客，在城市的高空畅游，欣赏我美丽的大重庆！</w:t>
        <w:br/>
        <w:t>正是因为重庆独特的地形，</w:t>
        <w:br/>
        <w:t>才有了这么独特的重庆。</w:t>
        <w:br/>
        <w:t>因为这份与众不同，</w:t>
        <w:br/>
        <w:t>我们更加爱它爱得深沉，也希望让更多人看到它的美好和魅力！</w:t>
      </w:r>
    </w:p>
    <w:p>
      <w:r>
        <w:t>评论：</w:t>
        <w:br/>
        <w:t>1.感谢楼主分享，看了你的游记我以后出游也要来写写看！</w:t>
        <w:br/>
        <w:t>2.楼主我记住你啦~~下次还来看你的游记哦，希望能欣赏到更美的图图。</w:t>
      </w:r>
    </w:p>
    <w:p>
      <w:pPr>
        <w:pStyle w:val="Heading2"/>
      </w:pPr>
      <w:r>
        <w:t>19.赏雪、赏景、看雾凇：饮茶、饮水、品美食—不一样的张家界</w:t>
      </w:r>
    </w:p>
    <w:p>
      <w:r>
        <w:t>https://you.ctrip.com/travels/zhangjiajie23/3614836.html</w:t>
      </w:r>
    </w:p>
    <w:p>
      <w:r>
        <w:t>来源：携程</w:t>
      </w:r>
    </w:p>
    <w:p>
      <w:r>
        <w:t>发表时间：2018-1-12</w:t>
      </w:r>
    </w:p>
    <w:p>
      <w:r>
        <w:t>天数：3 天</w:t>
      </w:r>
    </w:p>
    <w:p>
      <w:r>
        <w:t>游玩时间：11 月</w:t>
      </w:r>
    </w:p>
    <w:p>
      <w:r>
        <w:t>人均花费：3000 元</w:t>
      </w:r>
    </w:p>
    <w:p>
      <w:r>
        <w:t>和谁：和朋友</w:t>
      </w:r>
    </w:p>
    <w:p>
      <w:r>
        <w:t>玩法：</w:t>
      </w:r>
    </w:p>
    <w:p>
      <w:r>
        <w:t>旅游路线：</w:t>
      </w:r>
    </w:p>
    <w:p>
      <w:r>
        <w:t>正文：</w:t>
        <w:br/>
        <w:t>说实话去</w:t>
        <w:br/>
        <w:t>张家界</w:t>
        <w:br/>
        <w:t>最好的季节应该是春夏秋，毕竟景点介绍上开放时间都是分为淡旺季的。</w:t>
        <w:br/>
        <w:t>旺季去</w:t>
        <w:br/>
        <w:t>张家界</w:t>
        <w:br/>
        <w:t>，鸟语花香，枝繁叶茂，</w:t>
        <w:br/>
        <w:t>森林公园</w:t>
        <w:br/>
        <w:t>树木林立正是空气清新的好时候，而登天门山时，随着高度的升高气温逐渐降低，也能感受到凉爽。</w:t>
        <w:br/>
        <w:t>淡季呢，在我有限的认知里，总觉得万物凋零，连动物都知道冬眠的季节，</w:t>
        <w:br/>
        <w:t>森林公园</w:t>
        <w:br/>
        <w:t>里树木一定都光秃秃的，山下已经很冷了，再登到山顶，不知道会冻成什么样。</w:t>
        <w:br/>
        <w:t>况且作为一个从来没有见过雪的南方宝宝，赏雪的最佳去处不应该是雪乡之类的吗？</w:t>
        <w:br/>
        <w:t>但是！！毕业之后忙着找工作没机会出去玩，好不容易工作了一段时间攒了点钱，迫不及待的想要出去玩一圈。去远的地方，似乎费用不太够。加上好友对</w:t>
        <w:br/>
        <w:t>张家界</w:t>
        <w:br/>
        <w:t>一直有股迷之向往，各种忽悠我，还在网上找了许多张家界雪后的照片发给我看，好吧，其实景色也挺美的。</w:t>
        <w:br/>
        <w:t>冬季出门，想想就有一种莫名的寒冷感。特地买了一身超厚的保暖衣，还买了一件质量超好的登山服，甚至连暖宝宝我都准备了几包，后来发现其实也没这么冷，用不太到。</w:t>
        <w:br/>
        <w:t>还有帽子、口罩、围巾什么的，保温杯也必不可少。毕竟我们90后已经开始进入养生阶段了（此处好想插入一个迷之微笑的表情）。</w:t>
        <w:br/>
        <w:t>我的意见是跟旅行团，人生地不熟的，这样比较方便。但是好友坚持要自由行，说我孤陋寡闻，现在自助游就像是一个只有我们自己人的团体，也有随身跟随的向导。她确定了一个套餐，把网站发给了我，我点开一看，星星之火旅游网，以前没听过，靠谱吗？</w:t>
        <w:br/>
        <w:t>事实证明我再一次被打脸了。旅行的这几天，我们的导游小杨简直是想让人给120个赞，比男朋友都贴心！虽然我其实并没有男朋友......</w:t>
        <w:br/>
        <w:t>我们到达的这个时间比较尴尬，凌晨将近4点的时候，天未亮，寒风呼啸。</w:t>
        <w:br/>
        <w:t>虽然可以24小时免费接站，但是大半夜的麻烦人家，似乎也不太好，于是我们定的是第二天一早再来接应。</w:t>
        <w:br/>
        <w:t>来程订的卧铺票，睡了一路，本身也不困，而且这会儿比较亢奋。出站看了一圈，旁边有麦当劳，点了两杯热饮，然后毫无羞涩感的用人家卫生间洗漱了一番，精神抖擞的幻想后几天的旅程。</w:t>
        <w:br/>
        <w:t>我们抓紧步伐正式开始了行程，第一站就是</w:t>
        <w:br/>
        <w:t>张家界国家森林公园</w:t>
        <w:br/>
        <w:t>。</w:t>
        <w:br/>
        <w:t>进入景区后入目的还不是光秃秃的树干，也有一部分依旧是绿意盎然。</w:t>
        <w:br/>
        <w:t>游人数量比想象中的要多一些，看来张家界的淡季也很吸引人。</w:t>
        <w:br/>
        <w:t>大景区内还包含许多小景区，单单只是看景色，还没觉得有什么特殊，不过是山清水秀。</w:t>
        <w:br/>
        <w:t>森林公园</w:t>
        <w:br/>
        <w:t>的环境和空气往往都是被人们称赞的，真的是一个理想的避暑圣地。</w:t>
        <w:br/>
        <w:t>炎炎夏日，繁盛的树叶遮挡住热辣的阳光，如果可以的话再捧一手清凉的溪水，再大的暑气也能一扫而光吧！难怪好友总是迷之向往这里。</w:t>
        <w:br/>
        <w:br/>
        <w:t>不过随着海拔的升高，渐渐又是一副不同的景象了。</w:t>
        <w:br/>
        <w:t>开始能看到绿叶或指头挂满了冰霜，气温也变得越来越低。</w:t>
        <w:br/>
        <w:t>还没登顶的时候，说今晚要住在山顶，内心有万般不愿意，因为实在是太冷太冷了！</w:t>
        <w:br/>
        <w:t>登顶之后，却为山顶的景色所折服了。向下望去，雾气缭绕，有一点点迷离的感觉。</w:t>
        <w:br/>
        <w:t>也许是兴奋之后更感疲惫，山上的一夜，我们竟然也睡得格外香甜。</w:t>
        <w:br/>
        <w:t>今天要去</w:t>
        <w:br/>
        <w:t>杨家界</w:t>
        <w:br/>
        <w:t>、</w:t>
        <w:br/>
        <w:t>天子山</w:t>
        <w:br/>
        <w:t>还有</w:t>
        <w:br/>
        <w:t>十里画廊</w:t>
        <w:br/>
        <w:t>。</w:t>
        <w:br/>
        <w:t>看到这三个大景点里面包含的小景点，不由自主长叹一声，注定是多行程的一天，估计要走不少路。对于两个平日里确实不怎么运动的姑娘来说，要不是导游一再说今天的风景是最美的最物有所值的，压根儿难以坚持下来。</w:t>
        <w:br/>
        <w:t>刚开始还是如头一天一般有一种莫名的兴奋，走起路来也健步如飞。看到美丽的风景，还不忘拿手机咔咔来两张。</w:t>
        <w:br/>
        <w:t>这次旅行有一点很失误的地方，就是忘了准备一台相机。</w:t>
        <w:br/>
        <w:t>无论是多好的手机，也不能取代相机拍出的画感，所以有些景色肉眼看起来很不错，实际拍出来却看不出什么特别。</w:t>
        <w:br/>
        <w:t>只要有雾气环绕的地方，都有一股人间仙境的感觉。常听人说蓬莱仙境，有机会也要去见识一下。</w:t>
        <w:br/>
        <w:t>杨家界</w:t>
        <w:br/>
        <w:t>的风景果然如众多游人评价的一样，是张家界景区里最好的一处!</w:t>
        <w:br/>
        <w:t>而且这里也有比较深厚的历史典故，可以对杨家将有一个全新的认知和了解。</w:t>
        <w:br/>
        <w:t>来到</w:t>
        <w:br/>
        <w:t>天子山</w:t>
        <w:br/>
        <w:t>必来</w:t>
        <w:br/>
        <w:t>贺龙公园</w:t>
        <w:br/>
        <w:t>，毕竟这是我们在整个张家界景区内唯一了解的一个历史人物。</w:t>
        <w:br/>
        <w:t>到达</w:t>
        <w:br/>
        <w:t>天子阁</w:t>
        <w:br/>
        <w:t>的时候体力已经开始跟不上了，往后的风景看起来也有点意兴阑珊。像是在天子阁祈福之类的，本来我们两个新时代的科学青年也没多大兴趣，所以连进去参观的步骤都省略了。</w:t>
        <w:br/>
        <w:t>到这里已经没有力气了，但是来一趟不去</w:t>
        <w:br/>
        <w:t>十里画廊</w:t>
        <w:br/>
        <w:t>又有点遗憾。</w:t>
        <w:br/>
        <w:t>不过这个神器代步小火车真真是极好的，费用也不贵。</w:t>
        <w:br/>
        <w:t>突然一回到市区还有点不太适应呢。</w:t>
        <w:br/>
        <w:t>晚上可以自由活动，去欣赏了一下夜色中的溪步街。这里小吃很多，建筑在晚上看来没看出什么特色。</w:t>
        <w:br/>
        <w:t>值得一提的是，这里酒吧很多，跟众多小伙伴抱团来玩的的话，晚上有地方可以消遣了。</w:t>
        <w:br/>
        <w:t>突如其来的雪，让我们的心碎的稀巴烂，因为这意味着玻璃栈道不能去了，</w:t>
        <w:br/>
        <w:t>天门洞</w:t>
        <w:br/>
        <w:t>也到不成了！</w:t>
        <w:br/>
        <w:t>登山的心情也没有了，我说要不坐索道吧。</w:t>
        <w:br/>
        <w:t>但是停留了半天研究了一下，恐怕雾气缭绕坐索道是什么也看不见的，既然如此不如放宽心慢慢的逛吧，雪后的天目山也许会给我们带来意想不到的惊喜。</w:t>
        <w:br/>
        <w:t>稳定一下情绪开始登山。</w:t>
        <w:br/>
        <w:t>渐渐地，内心不再那么沮丧和烦躁了，取而代之的，是被沿途景色所带来的震撼。</w:t>
        <w:br/>
        <w:br/>
        <w:t>树枝上覆满了冰晶，没有太阳，世界仿佛都是简单的黑白色。</w:t>
        <w:br/>
        <w:t>向山下望去，什么也看不到，幸好没坐索道，不然就要错过这一番美景了，也要辜负大自然带来的鬼斧神工了。</w:t>
        <w:br/>
        <w:t>南方宝宝表示，看到雪后的山顶景色，十分十分激动，那感觉跟看到厚厚的雪层还不一样，简直有种打开了新世界的感觉。</w:t>
        <w:br/>
        <w:t>远远拍了下玻璃栈道，这种天气走上去，应该能体会一下滑翔的感觉吧，绝对惊险刺激。但是为了安全，工作人员是肯定不会让游人上去的。</w:t>
        <w:br/>
        <w:t>雪后的</w:t>
        <w:br/>
        <w:t>天门山寺</w:t>
        <w:br/>
        <w:t>也比往日里显得更加庄严肃穆了。</w:t>
        <w:br/>
        <w:t>就是游人有点少，跟那些时刻香火鼎沸的寺庙比起来，略显冷清。</w:t>
        <w:br/>
        <w:t>风景看的差不多了，下山的时候我们坐了索道。</w:t>
        <w:br/>
        <w:t>由于天门山上没有用餐点，所以我们一天只吃了一些头天晚上在市区超市买的零食，以至身体上虽然感觉到了饱腹感，但内心里还非常的空虚。</w:t>
        <w:br/>
        <w:t>回到市区美食一顿，也不管马上要踏上的回家之路，全程卧铺躺着会不会消化不良，反正两个人最后都吃的肚皮滚圆。</w:t>
        <w:br/>
        <w:t>就这样，带着满满的愉悦和满足，我们又回到了自己的家乡。</w:t>
        <w:br/>
        <w:br/>
        <w:br/>
      </w:r>
    </w:p>
    <w:p>
      <w:r>
        <w:t>评论：</w:t>
        <w:br/>
        <w:t>1.感谢楼主分享，看了你的游记我以后出游也要来写写看！</w:t>
        <w:br/>
        <w:t>2.还有更多照片吗？想看~能再更新一些吗？我喜欢看人文的。</w:t>
        <w:br/>
        <w:t>3.看得出楼主还是很走心的来写的，也是很认真的在记录旅行的点滴。</w:t>
      </w:r>
    </w:p>
    <w:p>
      <w:pPr>
        <w:pStyle w:val="Heading2"/>
      </w:pPr>
      <w:r>
        <w:t>20.中国第一爱情歌剧－张家界天门狐仙</w:t>
      </w:r>
    </w:p>
    <w:p>
      <w:r>
        <w:t>https://you.ctrip.com/travels/zhangjiajie23/3612235.html</w:t>
      </w:r>
    </w:p>
    <w:p>
      <w:r>
        <w:t>来源：携程</w:t>
      </w:r>
    </w:p>
    <w:p>
      <w:r>
        <w:t>发表时间：2018-1-12</w:t>
      </w:r>
    </w:p>
    <w:p>
      <w:r>
        <w:t>天数：1 天</w:t>
      </w:r>
    </w:p>
    <w:p>
      <w:r>
        <w:t>游玩时间：1 月</w:t>
      </w:r>
    </w:p>
    <w:p>
      <w:r>
        <w:t>人均花费：500 元</w:t>
      </w:r>
    </w:p>
    <w:p>
      <w:r>
        <w:t>和谁：情侣</w:t>
      </w:r>
    </w:p>
    <w:p>
      <w:r>
        <w:t>玩法：</w:t>
      </w:r>
    </w:p>
    <w:p>
      <w:r>
        <w:t>旅游路线：</w:t>
      </w:r>
    </w:p>
    <w:p>
      <w:r>
        <w:t>正文：</w:t>
        <w:br/>
        <w:t>张家界</w:t>
        <w:br/>
        <w:t>当地友人都知我每年到张家界的老习惯－吃三下锅、看《天门狐仙》，年年如此，风雨无阻。记不得是看了十回还是二十回，抑或更多，而每年都有新感悟。</w:t>
        <w:br/>
        <w:t>大约是十年前的某月迎来《天门狐仙》的第一场首演，主要面对的群体是当地百姓、机关单位、旅游从业人员等。我未赶上首演，但在拥有刁毒眼睛的同事们介绍中，那简直就是一部撼动人心的山水巨篇，据说她充分地利用了湘西的高山峡谷，美妙地结合了中西音乐之长，创造性地升华了传统戏剧。年轻点的说她气势恢宏，年纪大的说她发人深省，而众口铄金的是：恋人、夫妻必看。看不到一起的至少不是精神伴侣，看得到一起的更懂彼此包容。</w:t>
        <w:br/>
        <w:t>带着半疑半惑走进了《天门狐仙》，在那个尚不太能欣赏美学的年纪，在第一次的舞台对眼中，我就被栉次鳞比的传统民居、冉冉升起的清冷圆月、虬根缠绕的灵秀山涧所吸引，更妙的是日出而作、日入而息的百姓日常再现：水牛耕作、小儿哭闹、夫妻小吵、樵夫砍柴、新人出嫁……当时能想到的就是作者一定深谙民间，绝不是隐晦的抽象主义。</w:t>
        <w:br/>
        <w:t>随着开场乐响起，几百位头戴银冠、身着白银镶嵌服饰的姑娘们伴随着叮咚脆响的首饰，或坐或站或娇笑或歌唱或伴奏或轻舞，只有一个字来形容：美！美不只流于表面，还要钻入心底，更要引人遐想与共鸣。当“鸳鸯枕、合欢被，被子盖哥哥盖妹；青罗帐、红木床，席子垫妻妻垫郎”唱出时，有多少人或憧憬未来或回忆过去的洞房花烛？</w:t>
        <w:br/>
        <w:t>如果可以选择，有多少人愿意来一场传统的中式婚礼，亲手挂起青罗帐、铺满红木床，钧刻人生一辈子最深刻的回忆？！而“哥难捱，自己关门自己开，自己铺床自己睡，半边席子长青苔”，则透露了孤独时候人潜意识里都希望有个人能为自己守候、留灯、开门，能欢天喜地迎候自己归来，再给一个温暖的怀抱来暖热孤寂漂泊的心。</w:t>
        <w:br/>
        <w:t>诚然，《天门狐仙》是走心的高手，字字珠玑句句在理以外，完美合理的故事情节更扣人心弦。男女之间的缘份绝不单单是相貌才情的吸引，往往深厚的感情在经历吸引、误解、争执甚至分开后再经由不离不弃的恩情才能浇铸牢靠。</w:t>
        <w:br/>
        <w:t>世人普遍对狐狸精报以偏见，如歌词所述“她是狐狸精、变女人、勾你魂、要你命”，影响到刘海的判断时，胡大姐颓然倒地；当“我哭了，流泪的山陪着你一同伤悲；我哭了，飞溅的水陪着你一同心碎”唱出时，只听突然一声撕心裂肺的悲哭，山川岩壁为之动容而突发山洪、河湖为之不平而汹涌喷射，正是表达了美丽狐狸精无以言语的悲恸。</w:t>
        <w:br/>
        <w:t>只见舞台下不少人共鸣地掏出了纸巾默然拭泪，真正诠释了“真爱了心也痛”。既然是有恩情的真爱，就没有那么容易冲散，于是“背叛的冲动刮起了不顾一切的狂风，为你而生，为你而痛，为你而死，为你而疯，一辈子只为你一人风情万种……”。真爱的眼里容不下第二个人，也决不会给感情闪烁不定者做备胎！胡大姐“背叛”了狐族，拒绝了狐王的恩宠，甘愿做一对彼此的唯一，于是欢欢快快地“天地作证山做媒，让我们一生一世永相随”。</w:t>
        <w:br/>
        <w:t>随着暴怒的狐王一句“杀死她！”，剧情推向最高潮，得不到就毁掉，打着爱的幌子高举爱的名义去毁灭爱过的人，人世中并不少，狐王可谓渣男界的翘楚。相爱相守不易，胡大姐与刘海经历山川崩塌之阻，历经千年万年的星移斗转和沧海桑田，终为天门之神所感动，长出相生相逢的石桥，这对夫妻才修成了功德圆满。</w:t>
        <w:br/>
        <w:t>至此，全场响起热烈的掌声，经久不息！我亲眼目睹好多外籍观众都不肯退场，2013年有次陪同南美国家的朋友们一起观赏狐仙，演出结束后他们郑重其事地请求我带领他们去参观天门仙山，去感受狐仙的灵气，甚至还有人开玩笑地说此生定要娶个中国girl……大家都被奥斯卡音乐奖获得者湘籍音乐家谭盾、山水剧场之父梅帅元所深深折服，那中西合璧的绝美融合、本土文化的深挖细掘、细腻入丝的情绪表达、环环相扣的情节接缝与巧妙绝伦的舞台设计，不愧是大师作品。</w:t>
        <w:br/>
        <w:t>我有位相交多年的朋友，每每在工作之余就会去欣赏这场巨作，久看不厌，更巧合的是，她现在的爱人也是当年越看越爱的狐仙迷粉，两个人的缘份在一次次共同观赏佳作之后心靠得更近，如今已为一儿一女之父母，正是刘海与胡大姐牵着麟儿怀抱娇女的幸福呀！憧憬爱情、守护爱情的人们，人生一定必看《天门狐仙》，一定必登天门仙山！</w:t>
      </w:r>
    </w:p>
    <w:p>
      <w:r>
        <w:t>评论：</w:t>
        <w:br/>
      </w:r>
    </w:p>
    <w:p>
      <w:pPr>
        <w:pStyle w:val="Heading2"/>
      </w:pPr>
      <w:r>
        <w:t>21.雪后，平昌景区美轮美奂~</w:t>
      </w:r>
    </w:p>
    <w:p>
      <w:r>
        <w:t>https://you.ctrip.com/travels/pingchang3132/3613644.html</w:t>
      </w:r>
    </w:p>
    <w:p>
      <w:r>
        <w:t>来源：携程</w:t>
      </w:r>
    </w:p>
    <w:p>
      <w:r>
        <w:t>发表时间：2018-1-13</w:t>
      </w:r>
    </w:p>
    <w:p>
      <w:r>
        <w:t>天数：</w:t>
      </w:r>
    </w:p>
    <w:p>
      <w:r>
        <w:t>游玩时间：</w:t>
      </w:r>
    </w:p>
    <w:p>
      <w:r>
        <w:t>人均花费：</w:t>
      </w:r>
    </w:p>
    <w:p>
      <w:r>
        <w:t>和谁：</w:t>
      </w:r>
    </w:p>
    <w:p>
      <w:r>
        <w:t>玩法：</w:t>
      </w:r>
    </w:p>
    <w:p>
      <w:r>
        <w:t>旅游路线：平昌</w:t>
      </w:r>
    </w:p>
    <w:p>
      <w:r>
        <w:t>正文：</w:t>
        <w:br/>
        <w:t>2018</w:t>
        <w:br/>
        <w:t>平昌</w:t>
        <w:br/>
        <w:t>的雪</w:t>
        <w:br/>
        <w:t>苍天赋予大地洁白的礼物，白皑皑的大地像一张白纸。随你去书写最美的文字，随你去画最漂亮的水彩画。</w:t>
        <w:br/>
        <w:t>一场白雪 一个童话世界</w:t>
        <w:br/>
        <w:t>这种意境妙不可言</w:t>
        <w:br/>
        <w:t>雪后</w:t>
        <w:br/>
        <w:t>平昌</w:t>
        <w:br/>
        <w:t>的旅游景区</w:t>
        <w:br/>
        <w:t>美轮美奂……</w:t>
        <w:br/>
        <w:t>听着雪的旋律，放任思绪飘飞~</w:t>
        <w:br/>
        <w:t>一起去</w:t>
        <w:br/>
        <w:t>平昌旅游景区</w:t>
        <w:br/>
        <w:t>看雪吧~</w:t>
        <w:br/>
        <w:t>镇龙山</w:t>
        <w:br/>
        <w:t>国家森林公园</w:t>
        <w:br/>
        <w:t>巴灵台</w:t>
        <w:br/>
        <w:t>国家AAAA级旅游景区</w:t>
        <w:br/>
        <w:t>南天门</w:t>
        <w:br/>
        <w:t>国家AAAA级旅游景区</w:t>
        <w:br/>
        <w:t>得胜镇</w:t>
        <w:br/>
        <w:t>英烈纪念园</w:t>
        <w:br/>
        <w:t>北 山 寺</w:t>
        <w:br/>
        <w:t>佛头山</w:t>
        <w:br/>
        <w:t>国家AAAA级旅游景区</w:t>
        <w:br/>
        <w:t>三十二梁</w:t>
        <w:br/>
        <w:t>国家AAAA级旅游景区</w:t>
        <w:br/>
        <w:t>雪后的平昌是不是惹人醉呢？</w:t>
      </w:r>
    </w:p>
    <w:p>
      <w:r>
        <w:t>评论：</w:t>
        <w:br/>
        <w:t>1.维也纳国际酒店（巴中大东门店）</w:t>
      </w:r>
    </w:p>
    <w:p>
      <w:pPr>
        <w:pStyle w:val="Heading2"/>
      </w:pPr>
      <w:r>
        <w:t>22.山城旧事——雾都记，4天5晚重庆深度自由行全攻略</w:t>
      </w:r>
    </w:p>
    <w:p>
      <w:r>
        <w:t>https://you.ctrip.com/travels/chongqing158/3615351.html</w:t>
      </w:r>
    </w:p>
    <w:p>
      <w:r>
        <w:t>来源：携程</w:t>
      </w:r>
    </w:p>
    <w:p>
      <w:r>
        <w:t>发表时间：2018-1-13</w:t>
      </w:r>
    </w:p>
    <w:p>
      <w:r>
        <w:t>天数：4 天</w:t>
      </w:r>
    </w:p>
    <w:p>
      <w:r>
        <w:t>游玩时间：12 月</w:t>
      </w:r>
    </w:p>
    <w:p>
      <w:r>
        <w:t>人均花费：3500 元</w:t>
      </w:r>
    </w:p>
    <w:p>
      <w:r>
        <w:t>和谁：情侣</w:t>
      </w:r>
    </w:p>
    <w:p>
      <w:r>
        <w:t>玩法：</w:t>
      </w:r>
    </w:p>
    <w:p>
      <w:r>
        <w:t>旅游路线：</w:t>
      </w:r>
    </w:p>
    <w:p>
      <w:r>
        <w:t>正文：</w:t>
        <w:br/>
        <w:t>遥想16年的云南毕业之旅，我特意将</w:t>
        <w:br/>
        <w:t>重庆</w:t>
        <w:br/>
        <w:t>作为中转站，那一次的邂逅，让我深深迷恋上了这座火锅之都，由于时间紧迫，仅停留一日便匆匆离去，不免觉得有些遗憾，于是今天的跨年，我重新将山城纳入了我的计划中，这一次，不会轻易离开，有足够的时间去体验她的美……</w:t>
        <w:br/>
        <w:t>第一次到</w:t>
        <w:br/>
        <w:t>重庆</w:t>
        <w:br/>
        <w:t>的时候，对重庆的火锅充满了好奇，但又对自己的吃辣水平充满了怀疑，于是点了鸳鸯锅，事实证明，鸳鸯锅的微辣已经快把我辣哭。这一次，我想来一次更爽的……</w:t>
        <w:br/>
        <w:t>从浦东飞到</w:t>
        <w:br/>
        <w:t>重庆</w:t>
        <w:br/>
        <w:t>只需2个半小时，走到</w:t>
        <w:br/>
        <w:t>江北机场</w:t>
        <w:br/>
        <w:t>时，才发现自己真的又来到了这个城市，雾都，这5天，我们慢慢聊。</w:t>
        <w:br/>
        <w:t>这次行程除了最后一晚酒店在机场附近之外，其他几天预定的酒店在40公里之外的</w:t>
        <w:br/>
        <w:t>朝天门</w:t>
        <w:br/>
        <w:t>码头附近，朝天门码头正在修1号线，还在修重庆新地标，所以交通十分混乱，这也是本次行程唯一的不足之处，当然和吃比起来，住也就不算什么了。</w:t>
        <w:br/>
        <w:t>从机场打车前往酒店的过程中，我们感受到了山城的特有地势，不是在上坡就是在下坡，颠簸感也让我们在本该昏昏欲睡的下午显得格外清醒，当然到了酒店后，奔波一天的疲劳感顿时袭来，于是我们决定先休息一会，再去觅食。</w:t>
        <w:br/>
        <w:t>第一天的基本安排是：吃火锅——</w:t>
        <w:br/>
        <w:t>解放碑</w:t>
        <w:br/>
        <w:t>——</w:t>
        <w:br/>
        <w:t>洪崖洞</w:t>
        <w:br/>
        <w:t>夜景</w:t>
        <w:br/>
        <w:t>跟着导航，我们从</w:t>
        <w:br/>
        <w:t>朝天门</w:t>
        <w:br/>
        <w:t>往</w:t>
        <w:br/>
        <w:t>解放碑</w:t>
        <w:br/>
        <w:t>的方向行走，在上海体验了共享单车的优越性，在重庆却只能迈开11路公交车，因为这里的地形实在不适合骑车，况且也没有自行车供我们使用。</w:t>
        <w:br/>
        <w:t>大约20分钟左右，我们抵达了</w:t>
        <w:br/>
        <w:t>解放碑</w:t>
        <w:br/>
        <w:t>附近，这里人声鼎沸，尤其是空气中的阵阵火锅味不断刺激着我们的胃。</w:t>
        <w:br/>
        <w:t>本计划前往网红火锅店“珮姐老火锅”，但排队需2小时，对于2个饥饿的人来说实在有些残忍，其实在重庆只要随便选一家看上去不错的火锅店，基本都不会让你失望。于是我们走进了一家看起来不错的火锅店（沧龙火锅），事实证明，他们家的火锅确实够正宗，也是在重庆火锅排行榜榜上有名的一家店。</w:t>
        <w:br/>
        <w:t>本选择了鸳鸯锅，但我们后来决定挑战自我，于是和店员要求更换为九宫格，记得黄磊在极限挑战中和黄渤大战九宫格火锅，杀红了眼，这词来形容那天的我们在合适不过。</w:t>
        <w:br/>
        <w:t>虽然选择了微辣，但那种辣到喉咙的感觉让我们大呼过瘾，点了酸梅汁，牛奶，最后开始用米饭解辣，这才是真正的雾都。</w:t>
        <w:br/>
        <w:t>吃饱喝足后，已是晚上10点，解放碑的游人不多，也许等到跨年夜的当晚，这里才会变成人山人海。</w:t>
        <w:br/>
        <w:t>洪崖洞</w:t>
        <w:br/>
        <w:t>离解放碑不远，步行足够抵达，顺便消化食物。</w:t>
        <w:br/>
        <w:t>解放碑这条路若是放在</w:t>
        <w:br/>
        <w:t>洪崖洞</w:t>
        <w:br/>
        <w:t>就变成了11楼，所以我们从洪崖洞的11楼开始，一层层的下楼，走到1楼，来到街上。马路的另一侧是拍摄洪崖洞的绝佳点。</w:t>
        <w:br/>
        <w:t>而其实如果你往前走一段路，往反方向拍摄的话，夜景会更加绚丽，当然最佳的洪崖洞拍摄点应该是北滨路上，或者千厮门大桥上。（这两处稍后都会提到）</w:t>
        <w:br/>
        <w:t>“游客照”拍完之后，我们沿着洪崖洞往</w:t>
        <w:br/>
        <w:t>朝天门</w:t>
        <w:br/>
        <w:t>方向前行，夜幕降临后，雾都才显露出它真正的美，月色仿佛笼罩上了一层神秘的面纱。</w:t>
        <w:br/>
        <w:t>若是有时间，在朝天门附近乘坐两江邮轮，夜游重庆，吹着带有火锅味的江风，会让你不虚此行。</w:t>
        <w:br/>
        <w:t>洪崖洞和朝天门之间有一条独特的路（陕西路），了不起的挑战中，沙溢和乐嘉曾在这里体验真正的棒棒工的生活，而我们也有幸见到了夜晚的棒棒工，他们是这座城市的代表，也是山城最后的守卫。</w:t>
        <w:br/>
        <w:t>和热闹繁华的洪崖洞形成鲜明对比，陕西路显得有些落寞，偶尔有大排档的老板，也在眯着双眼看电视剧，也许这才是真正的重庆人的生活。</w:t>
        <w:br/>
        <w:t>第一天的重庆足够精彩，而真正的体验才刚刚开始……</w:t>
        <w:br/>
        <w:t>第二天我选择的路线是：</w:t>
        <w:br/>
        <w:t>长江索道</w:t>
        <w:br/>
        <w:t>——</w:t>
        <w:br/>
        <w:t>山城步道</w:t>
        <w:br/>
        <w:t>——千厮门长江大桥</w:t>
        <w:br/>
        <w:t>长江索道</w:t>
        <w:br/>
        <w:t>本是方便重庆人民穿梭长江的一种交通工具，但如今已经变成游客到重庆后必打卡的点，从新华路索道到</w:t>
        <w:br/>
        <w:t>上新街</w:t>
        <w:br/>
        <w:t>索道，单程20元，往返30元。为了避免排队过久，我选择从南岸区的上新街上索道。</w:t>
        <w:br/>
        <w:t>今天的早餐是红油抄手+重庆小面，早上就这么重口味让我们的胃一直保持着火辣辣的感觉。</w:t>
        <w:br/>
        <w:t>由于1号线朝天门还没有建成，我们只能步行到小什字乘坐6号线抵达</w:t>
        <w:br/>
        <w:t>上新街</w:t>
        <w:br/>
        <w:t>地铁站，然后出站后步行抵达。</w:t>
        <w:br/>
        <w:t>这边排队的人果然很少，而且有利于你抢占最佳的缆车拍摄点，有点恐高的我站在缆车里还是感觉哆哆嗦嗦，不过和张家界的玻璃栈道相比，这里要好太多。</w:t>
        <w:br/>
        <w:t>你在拍对面，而对面的人也在拍你，这10分钟左右的空中时间一晃而过，有点不过瘾的我在下缆车后，走到旁边的围栏边，又咔嚓咔嚓开始拍照，雾蒙蒙的感觉真好，不知道住在旁边的楼里是什么样的感受呢？</w:t>
        <w:br/>
        <w:t>从新华路的索道出来后，开始前往今天的下一个目的地——</w:t>
        <w:br/>
        <w:t>山城步道</w:t>
        <w:br/>
        <w:t>。</w:t>
        <w:br/>
        <w:t>重庆市区内共有三条步道，而我们选择的是重庆的第三步道。这里有着老山城的行走爬山的本色。沿着重庆古城墙，顺山势，向上攀升。沿途回首观望，长江南岸的景色，尽收眼底。</w:t>
        <w:br/>
        <w:t>如今这里已经没有什么居民，留下的只有当年的那些生活气息。游人不多，这种感觉是最舒畅的。偶尔有路人经过，说着特有的重庆话，让你体验到最原始，最纯正的重庆味。</w:t>
        <w:br/>
        <w:t>也许不久后，这里的房子都将会被拆掉，但是山城的历史将会一直保存在这里。</w:t>
        <w:br/>
        <w:t>全长不到2公里的</w:t>
        <w:br/>
        <w:t>山城步道</w:t>
        <w:br/>
        <w:t>我们走了将近2个小时，走走停停，拍拍看看，渴了，坐在石凳上吃个柑橘；累了，靠在围栏边看着江边的风景，这才是生活吧。</w:t>
        <w:br/>
        <w:t>冬天的夜晚来的早了一些，我们选择在解放碑吃晚餐，一家地道的川菜馆吸引了我们，点了毛血旺和鸡杂，记得第一次来重庆时，在</w:t>
        <w:br/>
        <w:t>磁器口古镇</w:t>
        <w:br/>
        <w:t>吃了鸡杂毛血旺双拼，惊为天人，这一次的味道也没有让我们失望。</w:t>
        <w:br/>
        <w:t>吃完晚餐后，再次来到洪崖洞附近，远处的千厮门大桥秀美的外形倒映在</w:t>
        <w:br/>
        <w:t>嘉陵江</w:t>
        <w:br/>
        <w:t>晃动的倒影中，这才是</w:t>
        <w:br/>
        <w:t>山城夜景</w:t>
        <w:br/>
        <w:t>的代表。站在此处，可以从独特的视角审视重庆，重庆政府耗资将商业楼的灯光调整成统一开关，以衬托洪崖洞璀璨的灯火。</w:t>
        <w:br/>
        <w:t>远处的山道如同两条长龙，盘旋在云雾中。徐徐江风不觉让人有些凉意，夜色渐浓，与热闹的洪崖洞相比，江北的大剧院附近则少了许多，只有不时的出租车载着客人疾驰而过。</w:t>
        <w:br/>
        <w:t>看了看时间，已是凌晨，带着一丝困意，我们选择返程，向重庆说晚安。</w:t>
        <w:br/>
        <w:t>第三天的节奏虽然缓和，但行程却是最长的。</w:t>
        <w:br/>
        <w:t>早上为了养胃，特意在陕西路附近喝了一碗白粥，其实重庆人上午也不都是吃小面或者抄手，油条，包子也是常有的事。吃完早餐后，下起了淅淅沥沥的小雨，今天的首站是李子坝地铁站。</w:t>
        <w:br/>
        <w:t>李子坝地铁站是重庆的一个“网红”地铁站，从楼道中穿梭而过的姿态火爆网络。在这里可以感受了地铁呼啸穿楼而过的感觉。</w:t>
        <w:br/>
        <w:t>李子坝地铁站在地铁2号线上，如果要感觉穿梭的快感，那一定要挑地铁的车头和车尾。</w:t>
        <w:br/>
        <w:t>李子坝地铁站的6楼是站厅，7楼是设备层，8楼是站台层，而1-5楼则都是居民楼，那这里的居民会不会感觉的吵闹呢？当然不会，重庆轻轨采用跨座式单轨，声音仅有60分贝，所以完全不会影响居民。</w:t>
        <w:br/>
        <w:t>翻过山岭，跨过长江，穿过楼道，每一处都是风景。</w:t>
        <w:br/>
        <w:t>从李子坝地铁站出来后，我们换乘1号线，前往大学城，这次我们将四川美术学院的两个校区也加入到旅程中，黄角坪校区和虎溪校区，其中虎溪校区当天正好是罗中立美术馆的开馆日。</w:t>
        <w:br/>
        <w:t>美术馆外是大型的涂鸦雕塑，斑驳的图案较为醒目。这处色彩斑斓的外景墙炫酷而又充满个性，富有时尚艺术气息。极具震撼力，也是最佳拍照点。</w:t>
        <w:br/>
        <w:t>沉浸在美术馆中，时间也变得缓慢。年轻的学生们从身边走过，也许其中的某一个就是未来的艺术家。</w:t>
        <w:br/>
        <w:t>新校区的格局倒是有些欧式小镇的风格，饥肠辘辘的我们吃了一顿烤鱼，挑了一家咖啡馆，开始挑选这两天拍摄的照片发票圈。行程已过半，心里不禁有了一些失落，但对接下来的旅程也更加期待。</w:t>
        <w:br/>
        <w:t>晚上在一位朋友的介绍下，来到了北滨路的一家知名餐馆，第一次吃到了兔肉，在重庆的这些天每天都吃的很饱，于是饭后的散步便成了唯一的运动方式。</w:t>
        <w:br/>
        <w:t>昨日由于时间较晚，没有拍摄到最美的江边风景，今晚，在雾还没有出来之前，我终于欣赏到了堪比维港和外滩的夜景，也许某种程度上，它的美更令人沉醉。</w:t>
        <w:br/>
        <w:t>为什么对夜景如此痴迷，因为倒映中的夜色最是迷人。</w:t>
        <w:br/>
        <w:t>最后一天的行程终于来临，好好的享受才是真谛，起了个大早后，我们开始了雾都暴走之旅。</w:t>
        <w:br/>
        <w:t>第一站来到了鹅岭</w:t>
        <w:br/>
        <w:t>二厂文创公园</w:t>
        <w:br/>
        <w:t>，自从《从你的全世界路过》上映后，这里便成了文艺青年的朝圣地。</w:t>
        <w:br/>
        <w:t>出门后，我们乘坐2号线前往两路口站，当然著名的两路口</w:t>
        <w:br/>
        <w:t>皇冠大扶梯</w:t>
        <w:br/>
        <w:t>就在这座地铁站的出口，这座亚洲第二场的电梯也曾多次在电影综艺中出现。</w:t>
        <w:br/>
        <w:t>当然我们也来回各体验了一次，原来坐扶梯也会有眩晕的感觉。从两路口地铁站出站后，开始了一段山坡之行，远处的房屋渐渐消失在眼前。</w:t>
        <w:br/>
        <w:t>早晨的雾气渐渐消逝，多日未见阳光终于娇羞的露面，与北京的798艺术区、上海的M50创意园以及厦门的沙坡尾不同，鹅岭文创公园的文艺显得有些纯真，就像年轻人的爱情一样，天真无邪。</w:t>
        <w:br/>
        <w:t>颜色在这里显得更为突出，各种彩色搭配一点也不显得突兀，为这座山顶的老印刷厂增添几分亮点。</w:t>
        <w:br/>
        <w:t>如果老了，在这里开个酒吧，应该是个不错的选择，或许你也想来一次酒吧高尔夫呢？</w:t>
        <w:br/>
        <w:t>从鹅岭</w:t>
        <w:br/>
        <w:t>二厂文创公园</w:t>
        <w:br/>
        <w:t>下山后，我们乘坐出租车来到川美老校区，与新校区的新奇不同，老校区更有怀旧感。</w:t>
        <w:br/>
        <w:t>早就听说老校区附近的居民楼都被涂成了巨大的涂鸦，在这里，处处是艺术。</w:t>
        <w:br/>
        <w:t>老校区中的游人也许比学生还多，大家的脸上都散发着笑意，少不入川，原来在这里真的是一种享受。</w:t>
        <w:br/>
        <w:t>校门口的快餐店排起了长队，我们也放佛回到了校园时代，当然我们也不老啊。</w:t>
        <w:br/>
        <w:t>这趟行程的最后一站是</w:t>
        <w:br/>
        <w:t>中山四路</w:t>
        <w:br/>
        <w:t>，这条路既有历史建筑风格，又有着现代街区的整齐、有序，带有独特的重庆味道。</w:t>
        <w:br/>
        <w:t>再一次坐上2号线，这一次是从李子坝往牛角沱方向，这一段是重庆最美的一段轻轨路线，我们在地铁站不断的挑选最佳的拍摄点，远处轻轨缓缓驶入站台，既虚幻又真实。</w:t>
        <w:br/>
        <w:t>从牛角沱站出站，穿过地下通道就来到了</w:t>
        <w:br/>
        <w:t>中山四路</w:t>
        <w:br/>
        <w:t>，这条被誉为重庆最美街区的小路承载了太多的历史。站在站台广场上俯瞰对面，两列轻轨从牛角沱站交叉而过，仿佛是一幅绝美的油画。</w:t>
        <w:br/>
        <w:t>饱经风霜的建筑有着太多的回忆，老人家坐在靠椅上听着收音机，时光也回到了几十年前的那段光辉岁月。但现在我感觉到的是安逸和祥和。</w:t>
        <w:br/>
        <w:t>由于第二天早上即将飞回上海，跨年夜的晚上，我们没有和几十万人一样前往解放碑听零点的钟声，当然这趟行程已经足够完美，带着一丝不舍，我们踏上了前往机场酒店的路途。</w:t>
        <w:br/>
        <w:t>从2017来到了2018，朋友圈早就被各种跨年晚会刷屏，而我们在新年第一天的清晨也坐上了飞机，惊喜的看到了2018的第一个日出，这趟行程已经结束，但绝不会是终点，带着希望，开始另一端的旅程…</w:t>
      </w:r>
    </w:p>
    <w:p>
      <w:r>
        <w:t>评论：</w:t>
        <w:br/>
        <w:t>1.支持支持!~跟lz行程差不多哇~~~加油写!!~~</w:t>
        <w:br/>
        <w:t>2.比我写得好多了呢，感觉楼主写得游记可以冲击标签的！</w:t>
        <w:br/>
        <w:t>3.找到了楼主的这篇文，照片和注解都精彩，真是不错！</w:t>
        <w:br/>
        <w:t>4.支持你哦。继续更新吧！</w:t>
        <w:br/>
        <w:t>5.写游记挺辛苦的吧~不过也是比较有成就感的。</w:t>
        <w:br/>
        <w:t>6.楼主攻略实用、贴心周到、可资借鉴。同时，图文并茂、可读性强、文学气息浓郁、小资情调跃然。</w:t>
        <w:br/>
        <w:t>7.这个地方现在去游玩的话人多不多？</w:t>
        <w:br/>
        <w:t>8.真的不错，文笔朴实优美，人生就是这么简单，做自己想做的，用行动实现它</w:t>
        <w:br/>
        <w:t>9.跟着作者的脚步看世界~~还可以再多些内容么？</w:t>
        <w:br/>
        <w:t>10.这次旅行你觉得最让你印象深刻的是什么呢？</w:t>
      </w:r>
    </w:p>
    <w:p>
      <w:pPr>
        <w:pStyle w:val="Heading2"/>
      </w:pPr>
      <w:r>
        <w:t>23.魔幻重庆：2018最值得期待旅游地标项目</w:t>
      </w:r>
    </w:p>
    <w:p>
      <w:r>
        <w:t>https://you.ctrip.com/travels/chongqing158/3614250.html</w:t>
      </w:r>
    </w:p>
    <w:p>
      <w:r>
        <w:t>来源：携程</w:t>
      </w:r>
    </w:p>
    <w:p>
      <w:r>
        <w:t>发表时间：2018-1-14</w:t>
      </w:r>
    </w:p>
    <w:p>
      <w:r>
        <w:t>天数：</w:t>
      </w:r>
    </w:p>
    <w:p>
      <w:r>
        <w:t>游玩时间：</w:t>
      </w:r>
    </w:p>
    <w:p>
      <w:r>
        <w:t>人均花费：</w:t>
      </w:r>
    </w:p>
    <w:p>
      <w:r>
        <w:t>和谁：</w:t>
      </w:r>
    </w:p>
    <w:p>
      <w:r>
        <w:t>玩法：</w:t>
      </w:r>
    </w:p>
    <w:p>
      <w:r>
        <w:t>旅游路线：</w:t>
      </w:r>
    </w:p>
    <w:p>
      <w:r>
        <w:t>正文：</w:t>
        <w:br/>
        <w:t>重庆</w:t>
        <w:br/>
        <w:t>是一个集美食、美景于一身的城市。</w:t>
        <w:br/>
        <w:t>说到景，</w:t>
        <w:br/>
        <w:t>洪崖洞</w:t>
        <w:br/>
        <w:t>、</w:t>
        <w:br/>
        <w:t>磁器口</w:t>
        <w:br/>
        <w:t>、南山、歌乐山、</w:t>
        <w:br/>
        <w:t>渣滓洞</w:t>
        <w:br/>
        <w:t>等这些景点早就已经深入人心。</w:t>
        <w:br/>
        <w:t>金佛山</w:t>
        <w:br/>
        <w:t>、</w:t>
        <w:br/>
        <w:t>桃花源</w:t>
        <w:br/>
        <w:t>、天坑</w:t>
        <w:br/>
        <w:t>地缝</w:t>
        <w:br/>
        <w:t>、</w:t>
        <w:br/>
        <w:t>阿依河</w:t>
        <w:br/>
        <w:t>这些就更不用说，都值得你去细细的游玩品位一番。</w:t>
        <w:br/>
        <w:t>说到吃，</w:t>
        <w:br/>
        <w:t>重庆小吃</w:t>
        <w:br/>
        <w:t>更是别具风味，小到一碗麻辣鲜香的小面，大到大街小巷的老火锅，形容成让人“飞流直下三千尺”都毫不夸张。</w:t>
        <w:br/>
        <w:t>一直以来，</w:t>
        <w:br/>
        <w:t>重庆</w:t>
        <w:br/>
        <w:t>都是许多人心驰神往的旅游佳地。但在2018年，在重庆</w:t>
        <w:br/>
        <w:t>朝天门</w:t>
        <w:br/>
        <w:t>有这么一座世界级的地标旅游打卡地值得期待——重庆来福士广场！</w:t>
        <w:br/>
        <w:t>很多人都知道迪拜的超豪华帆船酒店，今后</w:t>
        <w:br/>
        <w:t>重庆</w:t>
        <w:br/>
        <w:t>人也可能自豪地对朋友说，重庆也有来福士“风帆”。在这里，与船帆型的群楼拍照，是你在扬帆，还是帆在载你，看你的想象力。</w:t>
        <w:br/>
        <w:t>去新加坡的人，很多都逛过金沙酒店，并留恋与空中无边际游泳池。今后，重庆来福士广场建在250米高空的水晶连廊，长达300米。让重庆就近即可漫步城市之巅，俯瞰两江交汇的美景；也可以在天际游泳池畅游，做空中最美的美人鱼。</w:t>
        <w:br/>
        <w:t>在重庆，让你体会到世界的美好！</w:t>
      </w:r>
    </w:p>
    <w:p>
      <w:r>
        <w:t>评论：</w:t>
        <w:br/>
      </w:r>
    </w:p>
    <w:p>
      <w:pPr>
        <w:pStyle w:val="Heading2"/>
      </w:pPr>
      <w:r>
        <w:t>24.重庆10大绝佳夜景拍摄地</w:t>
      </w:r>
    </w:p>
    <w:p>
      <w:r>
        <w:t>https://you.ctrip.com/travels/chongqing158/3613669.html</w:t>
      </w:r>
    </w:p>
    <w:p>
      <w:r>
        <w:t>来源：携程</w:t>
      </w:r>
    </w:p>
    <w:p>
      <w:r>
        <w:t>发表时间：2018-1-15</w:t>
      </w:r>
    </w:p>
    <w:p>
      <w:r>
        <w:t>天数：</w:t>
      </w:r>
    </w:p>
    <w:p>
      <w:r>
        <w:t>游玩时间：</w:t>
      </w:r>
    </w:p>
    <w:p>
      <w:r>
        <w:t>人均花费：</w:t>
      </w:r>
    </w:p>
    <w:p>
      <w:r>
        <w:t>和谁：</w:t>
      </w:r>
    </w:p>
    <w:p>
      <w:r>
        <w:t>玩法：自由行，摄影，人文，美食，自驾，小资，周末游</w:t>
      </w:r>
    </w:p>
    <w:p>
      <w:r>
        <w:t>旅游路线：重庆，南山一棵树观景台，鹅岭公园，山城夜景，解放碑威斯汀酒店，重庆大剧院，湖广会馆</w:t>
      </w:r>
    </w:p>
    <w:p>
      <w:r>
        <w:t>正文：</w:t>
        <w:br/>
        <w:t>重庆解放碑威斯汀酒店</w:t>
        <w:br/>
        <w:t>¥</w:t>
        <w:br/>
        <w:t>861</w:t>
        <w:br/>
        <w:t>起</w:t>
        <w:br/>
        <w:t>立即预订&gt;</w:t>
        <w:br/>
        <w:t>展开更多酒店</w:t>
        <w:br/>
        <w:t>“无夜景，不</w:t>
        <w:br/>
        <w:t>重庆</w:t>
        <w:br/>
        <w:t>”</w:t>
        <w:br/>
        <w:t>两江环抱的渝中半岛，璀璨灯火的南滨路</w:t>
        <w:br/>
        <w:t>独特地形造就了3D魔幻的重庆夜景</w:t>
        <w:br/>
        <w:t>下面墙裂推荐</w:t>
        <w:br/>
        <w:t>10个重庆夜景最佳观赏地</w:t>
        <w:br/>
        <w:t>想在重庆拍出绝美的夜景照，你就得去这些地方</w:t>
        <w:br/>
        <w:t>不仅适合情侣们浪漫约会</w:t>
        <w:br/>
        <w:t>☆新晋网红拍摄地☆</w:t>
        <w:br/>
        <w:t>01 弹子石广场</w:t>
        <w:br/>
        <w:t>这里是名副其实的“重庆外滩”</w:t>
        <w:br/>
        <w:t>重庆新晋网红夜景新地标——弹子石广场</w:t>
        <w:br/>
        <w:t>伴夕阳、吹江风、观云天</w:t>
        <w:br/>
        <w:t>昼拍两江汇，夜摄解放碑</w:t>
        <w:br/>
        <w:t>广场背后就是长嘉汇购物公园</w:t>
        <w:br/>
        <w:t>拥有重庆众多网红店打卡地</w:t>
        <w:br/>
        <w:t>比如音乐酒吧胡桃里</w:t>
        <w:br/>
        <w:t>日式抹茶甜品店小山久</w:t>
        <w:br/>
        <w:t>02 WFC会仙楼</w:t>
        <w:br/>
        <w:t>WFC是西部第一高楼，座落在解放碑正中心</w:t>
        <w:br/>
        <w:t>建筑高度339米，海拔高度590米</w:t>
        <w:br/>
        <w:t>可俯瞰两江交汇及渝中半岛盛景</w:t>
        <w:br/>
        <w:t>03 九街壹华里夜景公园</w:t>
        <w:br/>
        <w:t>南山看夜景又一新去处，目前免费开放</w:t>
        <w:br/>
        <w:t>视野很广，可360度一览主城6区夜景</w:t>
        <w:br/>
        <w:t>04 哑巴洞码头</w:t>
        <w:br/>
        <w:t>在南滨路往巴滨路的路上</w:t>
        <w:br/>
        <w:t>有一片从岸边延伸到江心的开阔滩涂</w:t>
        <w:br/>
        <w:t>☆老牌观景地标☆</w:t>
        <w:br/>
        <w:t>01 一棵树</w:t>
        <w:br/>
        <w:t>南山一棵树观景台</w:t>
        <w:br/>
        <w:t>位于南山的半山腰</w:t>
        <w:br/>
        <w:t>视野开阔，与渝中区隔江相望</w:t>
        <w:br/>
        <w:t>02 三块石</w:t>
        <w:br/>
        <w:t>这里也被众多摄影师称为全重庆最佳的观景地</w:t>
        <w:br/>
        <w:t>一棵树、大金鹰、鹅岭和它比都总感觉会少点什么</w:t>
        <w:br/>
        <w:t>03</w:t>
        <w:br/>
        <w:t>鹅岭公园</w:t>
        <w:br/>
        <w:t>揽胜楼</w:t>
        <w:br/>
        <w:t>鹅岭公园位于重庆半岛的制高点</w:t>
        <w:br/>
        <w:t>背依山城，两江环绕</w:t>
        <w:br/>
        <w:t>公园顶部的揽胜楼更是高耸九重</w:t>
        <w:br/>
        <w:t>04</w:t>
        <w:br/>
        <w:t>解放碑威斯汀酒店</w:t>
        <w:br/>
        <w:t>在解放碑这一片</w:t>
        <w:br/>
        <w:t>威斯汀</w:t>
        <w:br/>
        <w:t>不算最高的、视野也不算最好</w:t>
        <w:br/>
        <w:t>但是53层的玻璃楼层和54层的无边游泳池</w:t>
        <w:br/>
        <w:t>绝对是耍朋友圈的绝佳利器</w:t>
        <w:br/>
        <w:t>05 千厮门大桥</w:t>
        <w:br/>
        <w:t>与长江上的东水门大桥并称为“重庆两江大桥”</w:t>
        <w:br/>
        <w:t>桥的两边分别是洪崖洞和</w:t>
        <w:br/>
        <w:t>重庆大剧院</w:t>
        <w:br/>
        <w:t>06 东水门大桥</w:t>
        <w:br/>
        <w:t>辨识度高，造型别致，上下双层桥面</w:t>
        <w:br/>
        <w:t>上层为公路和人行道，下层走轻轨列车</w:t>
      </w:r>
    </w:p>
    <w:p>
      <w:r>
        <w:t>评论：</w:t>
        <w:br/>
        <w:t>1.很喜欢这种地方，下次一定要去！</w:t>
        <w:br/>
        <w:t>2.想去这里不是两三天了，看你这么玩的很不错呢，做攻略的时候会好好参考的，谢谢分享！</w:t>
      </w:r>
    </w:p>
    <w:p>
      <w:pPr>
        <w:pStyle w:val="Heading2"/>
      </w:pPr>
      <w:r>
        <w:t>25.西陵峡有哪些著名景观？</w:t>
      </w:r>
    </w:p>
    <w:p>
      <w:r>
        <w:t>https://you.ctrip.com/travels/changjiangsanxia109/3615649.html</w:t>
      </w:r>
    </w:p>
    <w:p>
      <w:r>
        <w:t>来源：携程</w:t>
      </w:r>
    </w:p>
    <w:p>
      <w:r>
        <w:t>发表时间：2018-1-15</w:t>
      </w:r>
    </w:p>
    <w:p>
      <w:r>
        <w:t>天数：5 天</w:t>
      </w:r>
    </w:p>
    <w:p>
      <w:r>
        <w:t>游玩时间：2 月</w:t>
      </w:r>
    </w:p>
    <w:p>
      <w:r>
        <w:t>人均花费：800 元</w:t>
      </w:r>
    </w:p>
    <w:p>
      <w:r>
        <w:t>和谁：和朋友</w:t>
      </w:r>
    </w:p>
    <w:p>
      <w:r>
        <w:t>玩法：</w:t>
      </w:r>
    </w:p>
    <w:p>
      <w:r>
        <w:t>旅游路线：</w:t>
      </w:r>
    </w:p>
    <w:p>
      <w:r>
        <w:t>正文：</w:t>
        <w:br/>
        <w:t>★ 随着规模巨大的三峡工程的兴建，这里更成了世界知名的旅游热线。</w:t>
        <w:br/>
        <w:t>旅游方式（特殊）</w:t>
        <w:br/>
        <w:t>三峡旅游：很特殊性，如：景点均遍布 两岸，两岸 群山峻岭 不宜行车等，所以经水路游三峡最为理想。一般提游玩三峡最惬意的方式是乘坐游轮，饱览江景，每到名胜登岸观光，既免去了每日更换酒店的奔波之苦，又可享受每日不同的窗外景观。</w:t>
        <w:br/>
        <w:br/>
        <w:t>游三峡最短需要4天时间，为3天、2天，由朝天门乘车至万州上船的三峡旅游新方式。</w:t>
        <w:br/>
        <w:t>三峡是瞿塘峡、巫峡、西陵峡的总称。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西陵峡有哪些著名景观？</w:t>
        <w:br/>
        <w:t>西陵峡西起湖北省</w:t>
        <w:br/>
        <w:t>秭归</w:t>
        <w:br/>
        <w:t>县西的</w:t>
        <w:br/>
        <w:t>香溪口</w:t>
        <w:br/>
        <w:t>，东至湖北省</w:t>
        <w:br/>
        <w:t>宜昌</w:t>
        <w:br/>
        <w:t>市</w:t>
        <w:br/>
        <w:t>南津关</w:t>
        <w:br/>
        <w:t>，历史上以其航道曲折、怪石林立、滩多水急、行舟惊险而闻名。中华人民共和国成立以后，经过对川江航道的多年治理和</w:t>
        <w:br/>
        <w:t>葛洲坝</w:t>
        <w:br/>
        <w:t>水利工程建成后，水势已趋于平缓，然绮丽景观如旧。西陵峡以“险”著称，为三峡最险处，西起湖北省秭归县西的香溪口，东至湖北省宜昌市南津关。北岸有</w:t>
        <w:br/>
        <w:t>兵书宝剑峡</w:t>
        <w:br/>
        <w:t>、</w:t>
        <w:br/>
        <w:t>牛肝马肺峡</w:t>
        <w:br/>
        <w:t>、屈原故乡秭归等，南岸有</w:t>
        <w:br/>
        <w:t>灯影峡</w:t>
        <w:br/>
        <w:t>。西陵峡滩多水急，峡中有峡，两岸礁石林立，浪涛汹涌，屈原、白居易、欧阳修、苏辙等历代众多名人都曾在这里留下了千古传颂的名篇诗赋。</w:t>
        <w:br/>
        <w:t>“巴水急如箭，巴船去如飞”，神农溪以它特色的“豌豆角”扁舟漂流，被誉为“神州第一漂”；以它独具特色的纤夫文化，成为一道靓丽的风景；以它雄奇秀险的山光水色、瑰丽多姿的民族风情，赢得海内外游人的青睐。 特色景观：绵竹峡、鹦鹉峡、　龙昌洞峡、纤夫文化、巴人文化 特色体验项目：神农溪漂流</w:t>
        <w:br/>
        <w:br/>
        <w:t>走进神农溪</w:t>
        <w:br/>
        <w:t>神农溪是湖北省巴东县，长江北岸的一条常流性溪流，发源于“华中第一峰”神农架的南坡。国家5A级风景区。 两岸景观独具特色，集"雄、秀、险、奇"于一体。现已开发利用四个峡段：龙昌峡、鹦鹉峡、绵竹峡、神农峡。其中，龙昌峡以"雄"称奇，鹦鹉峡以"秀"见长，绵竹峡以"险"著称，神农峡以"奇"闻名。 两岸有千古之谜的巴人"悬棺"和岩棺葬群，古栈道遗痕依稀可见，沿途可探寻巴人的足迹。溪中扁舟点点，碗豆角木扁舟是神农溪保存千年来的原始交通运输工具，土家纤夫是巴人纤夫的活化石，土家民族文化和纤夫文化的结合，是神农溪旅游文化的内涵。 神农溪流经三个风景各异的峡谷——棉竹峡、鹦鹉峡、龙昌洞峡。两岸风光奇美，峡谷中少有开阔地，最狭处两岸相距仅7米。船行峡中，如穿幽巷重门。在以险见长的棉竹峡中，难以攀登的峭壁上溶洞遍布，巨大的石钟乳凌空倒悬，河床窄而落差大，4公里航道就有大小险滩30多处。乘舟漂流，全凭船工技巧。鹦鹉峡是三个峡中景色最秀丽的一个，两岸植被如缨络垂挂，飞瀑涌泉，奇观迭现。最后一个峡谷是龙昌洞峡，此峡对峙均宽不足二十米，两岸壁立水中，连绵不断，曲折迂回长达五千余米。沿途可见人文景观——岩棺群和古栈道。峡东岸绝壁上，有许多小洞穴，深浅不同地放置着岩棺，肉眼清晰可见。源头密林中，栖居多种珍禽异兽，更为神农溪增添神秘色彩。</w:t>
        <w:br/>
        <w:t>景点类型：冰川</w:t>
        <w:br/>
        <w:t>最佳季节：每年5月中旬至10月中旬的神农溪附近林区苍山滴翠，泉流清澈，加之此时气温稳定，登高而招，四季之美，皆可一网打尽，是避暑、寻幽、探秘的最佳出行时间。 冬季天冷，多冰冻，不利于出行。</w:t>
        <w:br/>
        <w:t>建议游玩：半天</w:t>
        <w:br/>
        <w:t>三峡旅游_三峡游轮_三峡旅游攻略_三峡游船_三峡豪华游轮_重庆江运游轮管理有限公司</w:t>
        <w:br/>
        <w:t>+++++++++++++++++++订票享免费送站 点击网址可报名++++++++++++++++++++++</w:t>
        <w:br/>
        <w:t>三峡游轮预定中心_长江游轮票务联网销售中心官方网站：www.cjsanxia.com</w:t>
        <w:br/>
        <w:br/>
        <w:t>西陵峡</w:t>
        <w:br/>
        <w:br/>
        <w:t>西陵峡在湖北</w:t>
        <w:br/>
        <w:t>宜昌</w:t>
        <w:br/>
        <w:t>市</w:t>
        <w:br/>
        <w:t>秭归</w:t>
        <w:br/>
        <w:t>县境内，西起</w:t>
        <w:br/>
        <w:t>香溪口</w:t>
        <w:br/>
        <w:t>，东至</w:t>
        <w:br/>
        <w:t>南津关</w:t>
        <w:br/>
        <w:t>，约长66公里，是</w:t>
        <w:br/>
        <w:t>长江三峡</w:t>
        <w:br/>
        <w:t>中最长、以滩多水急闻名的山峡。</w:t>
        <w:br/>
        <w:br/>
        <w:t>西陵峡分为四段：香溪宽谷、西陵上段峡谷、庙南宽谷和西陵峡段峡谷。其中谷中有</w:t>
        <w:br/>
        <w:t>兵书宝剑峡</w:t>
        <w:br/>
        <w:t>、</w:t>
        <w:br/>
        <w:t>牛肝马肺峡</w:t>
        <w:br/>
        <w:t>、</w:t>
        <w:br/>
        <w:t>崆岭峡</w:t>
        <w:br/>
        <w:t>等名景，庙南宽谷，谷中有</w:t>
        <w:br/>
        <w:t>灯影峡</w:t>
        <w:br/>
        <w:t>、黄牛峡等名景。</w:t>
        <w:br/>
        <w:t>这里山奇水秀，峡中有峡，峡峡相连，尤其是号称“西陵四峡”的</w:t>
        <w:br/>
        <w:t>兵书宝剑峡</w:t>
        <w:br/>
        <w:t>、</w:t>
        <w:br/>
        <w:t>牛肝马肺峡</w:t>
        <w:br/>
        <w:t>、</w:t>
        <w:br/>
        <w:t>崆岭峡</w:t>
        <w:br/>
        <w:t>、</w:t>
        <w:br/>
        <w:t>灯影峡</w:t>
        <w:br/>
        <w:t>更是风光奇异，声明远播。</w:t>
        <w:br/>
        <w:t>牛肝马肺峡位于</w:t>
        <w:br/>
        <w:t>长江三峡</w:t>
        <w:br/>
        <w:t>西陵峡西段，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br/>
        <w:t>典故：清光绪二十六年（1900），“马肺”下半部被英国军舰枪炮轰缺。因此郭沫若在《过西陵峡二首》诗中道：“兵书宝剑存形似，牛肝马肺说寇狂”，饱含对侵略者的愤慨之情。</w:t>
        <w:br/>
        <w:br/>
        <w:t>从前滩多激流，礁石林立，有名的险滩即有“二十四珠”。清光绪二十六年，德国“瑞生号”轮船触礁沉此。</w:t>
        <w:br/>
        <w:br/>
        <w:t>旧时西陵峡滩险水急，礁石林立。“白狗次黄牛，滩如竹节稠”，这是白居易形容西陵峡内险滩密布的名句。如今的西陵峡是壮丽的景色依旧，汹涌的恶浪不再了。江面风平浪稳，水流平缓，船只畅行无阻，如履平川。</w:t>
        <w:br/>
        <w:br/>
      </w:r>
    </w:p>
    <w:p>
      <w:r>
        <w:t>评论：</w:t>
        <w:br/>
        <w:t>1.留爪，收藏以后有空慢慢看！</w:t>
        <w:br/>
        <w:t>2.风景秀丽，景色宜人，值得一去，一定要找时间去一次~</w:t>
        <w:br/>
        <w:t>3.唯一美中不足的就是图片没有看过瘾</w:t>
      </w:r>
    </w:p>
    <w:p>
      <w:pPr>
        <w:pStyle w:val="Heading2"/>
      </w:pPr>
      <w:r>
        <w:t>26.到张家界旅游，玩世界绝美风景</w:t>
      </w:r>
    </w:p>
    <w:p>
      <w:r>
        <w:t>https://you.ctrip.com/travels/zhangjiajie23/3612883.html</w:t>
      </w:r>
    </w:p>
    <w:p>
      <w:r>
        <w:t>来源：携程</w:t>
      </w:r>
    </w:p>
    <w:p>
      <w:r>
        <w:t>发表时间：2018-1-16</w:t>
      </w:r>
    </w:p>
    <w:p>
      <w:r>
        <w:t>天数：3 天</w:t>
      </w:r>
    </w:p>
    <w:p>
      <w:r>
        <w:t>游玩时间：1 月</w:t>
      </w:r>
    </w:p>
    <w:p>
      <w:r>
        <w:t>人均花费：800 元</w:t>
      </w:r>
    </w:p>
    <w:p>
      <w:r>
        <w:t>和谁：和朋友</w:t>
      </w:r>
    </w:p>
    <w:p>
      <w:r>
        <w:t>玩法：</w:t>
      </w:r>
    </w:p>
    <w:p>
      <w:r>
        <w:t>旅游路线：</w:t>
      </w:r>
    </w:p>
    <w:p>
      <w:r>
        <w:t>正文：</w:t>
        <w:br/>
        <w:t>曾有人说过，走遍全世界，都是</w:t>
        <w:br/>
        <w:t>张家界</w:t>
        <w:br/>
        <w:t>。我钟爱于张家界的山山水水，那是一个让我魂牵梦萦的地方。前一段时间，我和我的小伙伴，到了世界闻名的张家界，游玩了张家界最具有代表性三个景区：</w:t>
        <w:br/>
        <w:t>张家界国家森林公园</w:t>
        <w:br/>
        <w:t>、张家界天门山、</w:t>
        <w:br/>
        <w:t>张家界大峡谷玻璃桥</w:t>
        <w:br/>
        <w:t>。我十分惊叹，秀美的山水，仿佛一幕幕就在眼前。从公司请假，到</w:t>
        <w:br/>
        <w:t>张家界旅游</w:t>
        <w:br/>
        <w:t>，久违的放松，难得的体验，真是不虚此行。在这里向大家这三个惊艳全球的景区，还有我游玩的真实感受。在这里我还要特别感谢张家界星星之火旅游网的经理小杨给我们提供的帮助。</w:t>
        <w:br/>
        <w:t>NO1：寻找阿凡达的踪迹——</w:t>
        <w:br/>
        <w:t>张家界国家森林公园</w:t>
        <w:br/>
        <w:t>张家界国家森林公园</w:t>
        <w:br/>
        <w:t>是中国第一个国家森林公园，世界自然遗产，举世无双，是美国电影“阿凡达”和中国古典名著《红楼梦》、《西游记》及《钟馗伏魔》、《捉妖记》等实景拍摄地。莽莽</w:t>
        <w:br/>
        <w:t>武陵源</w:t>
        <w:br/>
        <w:t>，独立天地间。大自然的鬼斧神工，造就了这里蔚为壮观的石英砂岩峰林地貌风光。我由衷的感叹，</w:t>
        <w:br/>
        <w:t>张家界</w:t>
        <w:br/>
        <w:t>真的太美了。</w:t>
        <w:br/>
        <w:t>张家界国家森林公园里面包含的景点有：</w:t>
        <w:br/>
        <w:t>黄石寨</w:t>
        <w:br/>
        <w:t>、</w:t>
        <w:br/>
        <w:t>袁家界</w:t>
        <w:br/>
        <w:t>、</w:t>
        <w:br/>
        <w:t>杨家界</w:t>
        <w:br/>
        <w:t>、</w:t>
        <w:br/>
        <w:t>天下第一桥</w:t>
        <w:br/>
        <w:t>以及山下的金鞭溪和</w:t>
        <w:br/>
        <w:t>十里画廊</w:t>
        <w:br/>
        <w:t>，怪石嶙峋，山山水水，还可乘坐</w:t>
        <w:br/>
        <w:t>百龙天梯</w:t>
        <w:br/>
        <w:t>、</w:t>
        <w:br/>
        <w:t>黄石寨索道</w:t>
        <w:br/>
        <w:t>。</w:t>
        <w:br/>
        <w:t>张家界</w:t>
        <w:br/>
        <w:t>的山，一柱柱排列，在某个山顶，可一览无余。我忘情于张家界的一山一石，曾经西游记里孙悟空大闹天空的场景，历历在目。翻过一座又一座的山，就是我眼前的这些美景。如果还有机会，我要带着我未来的爱人一起来到张家界。</w:t>
        <w:br/>
        <w:t>NO2：体验世界上最长的索道——张家界天门山</w:t>
        <w:br/>
        <w:t>张家界天门山是市区单独的一个景区，市中心的索道站就是天门山景区的入口，晃晃悠悠坐30分钟缆车就到天门山上了，途中可以看到天门的出处——那个有飞机飞过的山洞，名声在外的玻璃栈道就在天门山上。去的时候运气还不错，我看到了壮观的云海。</w:t>
        <w:br/>
        <w:t>天门山分为</w:t>
        <w:br/>
        <w:t>天门洞开</w:t>
        <w:br/>
        <w:t>、天界佛国、碧野瑶台、觅仙奇境四大景点。在这还可乘坐世界最长的高山客运索道——</w:t>
        <w:br/>
        <w:t>天门山索道</w:t>
        <w:br/>
        <w:t>，体验凌空飞仙般的神奇感觉。</w:t>
        <w:br/>
        <w:t>天门洞</w:t>
        <w:br/>
        <w:t>，气势磅礴，巍峨高绝，需沿着999级天梯方可到达天门洞。999级</w:t>
        <w:br/>
        <w:t>上天梯</w:t>
        <w:br/>
        <w:t>不但是通达天门的途径，更是许愿祈福的灵地。</w:t>
        <w:br/>
        <w:t>天门山索道</w:t>
        <w:br/>
        <w:t>是世界上最长的高山客运索道，它以张家界市中心的城市花园为起点，直达天门山顶的原始空中花园，犹如一道彩虹飞渡“人间天上”。玻璃栈道是天门山山顶的主打精华特色游道。这条看着就让人腿软的玻璃栈道，给人带来的刺激震撼感，可与举世闻名的</w:t>
        <w:br/>
        <w:t>张家界大峡谷玻璃桥</w:t>
        <w:br/>
        <w:t>媲美。</w:t>
        <w:br/>
        <w:t>NO3：世界上最高最长的玻璃桥——</w:t>
        <w:br/>
        <w:t>张家界大峡谷玻璃桥</w:t>
        <w:br/>
        <w:t>张家界大峡谷玻璃桥，创下多个世界之最。全世界的媒体曾把焦点聚焦于此。大峡谷玻璃桥，雄伟壮观，每个人来到桥上，都会不约而同地在玻璃桥面上，腾空而起，留下最美最嗨的瞬间。站在大峡谷玻璃桥上，感觉腿都在发抖，向下看去，绿荫丛林，胆小的我，不由自主地开始尖叫，身旁的美国小伙，用一口漂亮的英文，不知对我说了些什么，顿时感受到了他的热情。</w:t>
        <w:br/>
        <w:t>大峡谷玻璃桥，比电视里看到的还要刺激。不到玻璃桥，不知有多兴奋。大峡谷玻璃桥被CNN列入世界最壮观十一座大桥之一，真是不虚此名。我和我的小伙伴，都非常激动，难得见到如此壮观美丽的玻璃桥。到了张家界，玩了玻璃桥，没有留下遗憾。</w:t>
        <w:br/>
        <w:t>我们之所以能够在张家界玩的这么顺心，多亏朋友介绍了，张家界星星之火旅游网他们服务细心，用心周到。就连在我们下车的时候，都会帮我们拖行李箱，十分感动，我们执意要给他们小费红包，也被婉言拒绝了，真心不错的导游朋友。张家界之行，我们不仅看到了绝美的风景，而且还感受到了张家界人的热情。总之，非常不错。</w:t>
        <w:br/>
        <w:t>推荐张家界星星之火旅游网400-6622-272</w:t>
        <w:br/>
        <w:t>作者：思大勇</w:t>
      </w:r>
    </w:p>
    <w:p>
      <w:r>
        <w:t>评论：</w:t>
        <w:br/>
        <w:t>1.好好，以后要去的话可以以此为参考！楼主辛苦了！</w:t>
        <w:br/>
        <w:t>2.想去这里呢，先看看你的游记感受下。</w:t>
        <w:br/>
        <w:t>3.顶顶~楼主等着你再丰富一些图片呢，加油噢</w:t>
      </w:r>
    </w:p>
    <w:p>
      <w:pPr>
        <w:pStyle w:val="Heading2"/>
      </w:pPr>
      <w:r>
        <w:t>27.“遛娃记”最贴心张家界凤凰亲子游</w:t>
      </w:r>
    </w:p>
    <w:p>
      <w:r>
        <w:t>https://you.ctrip.com/travels/wulingyuan120559/3615560.html</w:t>
      </w:r>
    </w:p>
    <w:p>
      <w:r>
        <w:t>来源：携程</w:t>
      </w:r>
    </w:p>
    <w:p>
      <w:r>
        <w:t>发表时间：2018-1-17</w:t>
      </w:r>
    </w:p>
    <w:p>
      <w:r>
        <w:t>天数：5 天</w:t>
      </w:r>
    </w:p>
    <w:p>
      <w:r>
        <w:t>游玩时间：1 月</w:t>
      </w:r>
    </w:p>
    <w:p>
      <w:r>
        <w:t>人均花费：1500 元</w:t>
      </w:r>
    </w:p>
    <w:p>
      <w:r>
        <w:t>和谁：亲子</w:t>
      </w:r>
    </w:p>
    <w:p>
      <w:r>
        <w:t>玩法：自由行，人文，美食，省钱，穷游</w:t>
      </w:r>
    </w:p>
    <w:p>
      <w:r>
        <w:t>旅游路线：张家界，索溪峪，天子山，袁家界，魅力湘西，黄龙洞，凤凰古城，沱江，吊脚楼客栈，凤凰，武陵源，张家界国家森林公园，杨家界，百龙天梯，黄石寨，张家界大峡谷</w:t>
      </w:r>
    </w:p>
    <w:p>
      <w:r>
        <w:t>正文：</w:t>
        <w:br/>
        <w:t>——去旅行吧，和爱人一起并肩看遍世间风景，携宝贝到大自然中探索和释放天性，完美的亲子旅行胜过一辈子的家庭晚餐！</w:t>
        <w:br/>
        <w:t>粑粑妈妈去哪儿啊？湖南</w:t>
        <w:br/>
        <w:t>张家界</w:t>
        <w:br/>
        <w:t>！</w:t>
        <w:br/>
        <w:t>参考行程：</w:t>
        <w:br/>
        <w:t>D1</w:t>
        <w:br/>
        <w:t>游张家界</w:t>
        <w:br/>
        <w:t>新传奇天门山（体验世界上最长的高山观光索道，观人类首次驾机穿越过的自然山洞天门洞，走释放胆量和尖叫的鬼谷悬崖玻璃栈道），下午游森林公园金鞭溪 住</w:t>
        <w:br/>
        <w:t>索溪峪</w:t>
        <w:br/>
        <w:t>D2游秀美</w:t>
        <w:br/>
        <w:t>天子山</w:t>
        <w:br/>
        <w:t>、空中花园</w:t>
        <w:br/>
        <w:t>袁家界</w:t>
        <w:br/>
        <w:t>，晚餐品侗寨风情——才家合拢宴 晚上观</w:t>
        <w:br/>
        <w:t>魅力湘西</w:t>
        <w:br/>
        <w:t>民俗演出 住索溪峪</w:t>
        <w:br/>
        <w:t>D3 上午大峡谷云端漫步，观最美峡谷上的最高玻璃桥——云天渡、峡谷内奇峰怪石，溪水潺潺，可尽情呼吸富含负氧离子的清新空气 下午 地下迷宫</w:t>
        <w:br/>
        <w:t>黄龙洞</w:t>
        <w:br/>
        <w:t>住路上假日汽车酒店</w:t>
        <w:br/>
        <w:t>D4 赴</w:t>
        <w:br/>
        <w:t>凤凰古城</w:t>
        <w:br/>
        <w:t>，走古老的青石板道，晚上赏</w:t>
        <w:br/>
        <w:t>沱江</w:t>
        <w:br/>
        <w:t>夜景 住临江</w:t>
        <w:br/>
        <w:t>吊脚楼客栈</w:t>
        <w:br/>
        <w:t>D5 观</w:t>
        <w:br/>
        <w:t>凤凰</w:t>
        <w:br/>
        <w:t>美景，感受大文豪沈从文，“画坛鬼才”——黄永玉等名人家乡的秀美和地灵人杰 品苗家小吃，返程</w:t>
        <w:br/>
        <w:t>本次亲子旅行路线规划的核心是“五讲四美”，五讲分别是安全、舒适、特色、合理，四美嘛，就是美景，美食，美宿，美娱！</w:t>
        <w:br/>
        <w:t>行程高大上，每天有期待，处处有惊喜，有木有？</w:t>
        <w:br/>
        <w:t>美景篇之天门山</w:t>
        <w:br/>
        <w:t>天门山是国家5A景区，位于张家界城南8公里，公园总面积96平方公里，山顶面积达2平方公里，其主峰海拔 1500多米，属喀斯特地貌。</w:t>
        <w:br/>
        <w:t>【天门山温馨提示】：（1.准备好厚点外套，山上温度比山下低5-8度，孩子的最好是带帽子的，风大的时候可以遮挡一下，水和零食，山顶物价较贵，可以备点口香糖，因为索道海拔跨度较大，耳朵不适时可嚼嚼口香糖缓解。2.天门山门票最好提前在携程、美团等正规网站订好；为合理分流，有A线 索道上山-公路下山 游览路线：索道上山---山顶游览---乘坐山自动扶梯下行至天门洞—乘景区游览车下山至山门—乘免费班车至索道下站 B线 公路上山—索道下山 游览路线：在索道下站B线班车乘免费班车至山门—乘景区游览车至天门洞—乘穿山自动扶梯上山顶—山顶游览---索道下山至下站。</w:t>
        <w:br/>
        <w:t>美景篇之森林公园</w:t>
        <w:br/>
        <w:t>武陵源</w:t>
        <w:br/>
        <w:t>风景区由</w:t>
        <w:br/>
        <w:t>张家界国家森林公园</w:t>
        <w:br/>
        <w:t>、索溪峪、天子山、</w:t>
        <w:br/>
        <w:t>杨家界</w:t>
        <w:br/>
        <w:t>四大块组成。 属罕见的石英砂岩峰林地貌，这里的风景没有经过任何的人工雕凿，“峰三千，水八百”犹如来到一个神奇的世外桃源。</w:t>
        <w:br/>
        <w:t>【景区特别提示】：武陵源核心风景区有五个门票站入口，大多数游客选择从张家界森林公园门票站和武陵源门票站（标志门）进出，一张248元/人的森林公园门票（需身份证号码+录手指纹），可以理解为是游览武陵源风景名胜区的通票，但不包括黄龙洞和宝峰湖；凭票可免费乘坐景区环保车，但是不包括索道、</w:t>
        <w:br/>
        <w:t>百龙天梯</w:t>
        <w:br/>
        <w:t>和观光小火车，你可以根据自己要玩的景点选择从哪个门票站进。特殊人群，如：70周岁以上的中国游客、持有有效证件的残疾人、现役军官、省级以上记者、全日制在读的学生等可享受不同价格的优惠票。</w:t>
        <w:br/>
        <w:t>（金鞭溪因流经金鞭岩而得名，全长5710米，我们走走停停大约3小时，全是平路，路况不错，还比较轻松。溪水很清澈，水里有不少小鱼呢。金鞭溪主要景点有醉罗汉、神鹰护鞭、金鞭岩、有西游记拍摄地——花果山、水帘洞、倩宝说难怪有一股妖气！还有劈山救母、千里相会、楠木坪等景点）</w:t>
        <w:br/>
        <w:t>美景篇之 天子山 袁家界</w:t>
        <w:br/>
        <w:t>清早我们打车至索溪峪标志门门票站，就是那个有点像黄鹤楼的地方。游客较多，我们听从工作人员安排坐上了标志门去天子山索道的环保车（车费门票已含，不用另买，这里发车有去不同景点的车，一定不要坐错了）</w:t>
        <w:br/>
        <w:t>天子山原名青岩山，属天子山镇，景区包含在张家界国家森林公园门票内（通票），因土家族领袖向大坤率领当地农民起义自称“天子”而得名，天子山也享有“世界峰林之王”、“谁人识得天子面，归来不看天下山”等美誉。</w:t>
        <w:br/>
        <w:t>袁家界东接索溪峪，南眺鹞子寨，西望</w:t>
        <w:br/>
        <w:t>黄石寨</w:t>
        <w:br/>
        <w:t>，北靠天子山，总面积约1200公顷，平均海拔1074米。</w:t>
        <w:br/>
        <w:t>站在袁家界景区的观景台上，三千奇峰尽收眼底，雄险秀野，神态各异。峡谷深处，千百根石峰石柱奇伟突立。峻峭之石，如英武将帅；嵯峨之峰，似勇猛壮士。有声有色，若静若动，形象逼真，呼之欲出。</w:t>
        <w:br/>
        <w:t>百龙天梯垂直高差335米，运行高度326米，由154米的山体内竖井和l72米的贴山钢结构井架组成，采用三台双层全暴露观光并列分体运行。目前以"世界上最高的全暴露户外观光电梯、世界上最高的双层观光电梯、世界上载重量最大、速度最快的观光电梯"三项桂冠独步世界而被载入基尼斯世界纪录，是自然美景和人造奇观的完美结合。</w:t>
        <w:br/>
        <w:t>【天子山贴心提示】：天子山去袁家界是坐景区区间环保车，这段约半小时的路程全是盘山道，有晕车的朋友最好提前备点晕车药！</w:t>
        <w:br/>
        <w:t>美景篇之 大峡谷 玻璃桥</w:t>
        <w:br/>
        <w:t>张家界大峡谷</w:t>
        <w:br/>
        <w:t>玻璃桥——“云天渡”，桥面由99块全透明玻璃铺设，远看玻璃桥薄如蝉翼，“隐形”于山水天际之中，桥面总长430米、宽6米，距谷底相对高度约300米，我们走在桥上清楚地看到脚下的悬崖峭壁，奇松怪石，感觉好似云端漫步，非常刺激。</w:t>
        <w:br/>
        <w:t>大峡谷注意事项：（1.景区门票采取提前一天网订预约制，并对游客人数进行限制，景区接待人数每天限1万人，其中玻璃桥每天限8000人；2.为还子孙后代一方青山碧水，景区禁带一切塑料包装零食及饮料进入，景区设有能量加油站，平价为游人补给水分类饮料）</w:t>
        <w:br/>
        <w:t>美景篇之凤凰古镇</w:t>
        <w:br/>
        <w:t>凤凰古城是国家历史文化名城，湖南十大文化遗产之一。曾被新西兰作家路易.艾黎称赞为中国最美丽的小城。</w:t>
        <w:br/>
        <w:t>美食篇之土家三下锅</w:t>
        <w:br/>
        <w:t>相传明代嘉靖年间，朝廷征调湘鄂西土司兵上前线抗倭，恰好赶上年关，为不误军机，土司王下令提前—天过年，于是腊肉、豆腐、萝卜一锅煮，叫吃“合菜”，以后演变成“三下锅”。如今张家界的三下锅不再是腊肉、豆腐、萝卜一锅煮，多为肥肠、猪肚、牛肚、羊肚、猪蹄或猪头肉等选其中二、三样或多样经过本地的土厨师特殊加工成一锅煮。三下锅的吃法也分干锅与汤锅之分，干锅无汤，麻辣味较重，价廉物美</w:t>
        <w:br/>
        <w:t>美食篇之“才家合拢宴”</w:t>
        <w:br/>
        <w:t>品侗家风情——《才家合拢宴》 才家合拢宴“又叫“才家大宴”，相传为远古时期侗族才家姑娘发起，拿门板摆成长桌，由各家各户出一道菜汇集一起，共同请侗族英雄吴勉及起义军一行。这种象征着侗民们绵延不尽的感恩之情的风俗沿袭下来，就发展成了大湘西的一种饮食文化</w:t>
        <w:br/>
        <w:t>“才家合拢宴”极具民俗特色，将吃与湘西少数民族文化完美结合。在这里你可以赏民俗非遗，品湘西腊味，饮高山流水，听侗族大歌，跳多嘎多耶！</w:t>
        <w:br/>
        <w:t>舌尖篇之凤凰血粑鸭</w:t>
        <w:br/>
        <w:t>血粑鸭子是凤凰最具特色的地方菜之一，制作时将预先浸泡好的上等糯米装入碗里，宰杀鸭子时将鸭血溶入糯米浸泡均匀。等鸭血凝固了，再蒸熟，放冷后,将血粑切成一小块小块的方块，然后用菜油煎熟。待鸭肉煮九分熟时，再将血粑放入鸭肉里烹煮，并掺合一定的香料物品，成金黄色即可，鸭子煮血粑既有鸭肉的鲜美味浓，又有血粑的清香糯柔，吃起来口感香浓，食欲大增，真是稀有的人间美味佳肴。</w:t>
        <w:br/>
        <w:t>美食篇之特色小吃</w:t>
        <w:br/>
        <w:t>（为什么叫草帽面？ 因为老板没有钱买其它帽子！）</w:t>
        <w:br/>
        <w:br/>
        <w:t>张家界特色小吃</w:t>
        <w:br/>
        <w:t>包括炒汤圆、油粑粑、草帽面、葛根粑粑等……光听这些小吃的名字口水就快流出来了，来这儿旅游一定不忘尝尝当地的特色小吃。</w:t>
        <w:br/>
        <w:t>美宿篇之路上假日汽车主题酒店</w:t>
        <w:br/>
        <w:t>张家界路上假日汽车酒店在武陵源景区索溪峪镇附近，毗邻黄龙洞，大峡谷玻璃桥等景点。酒店提供免下车入住、微信开门等智能服务。总建筑面积近两万平方米，一期客房约两百间，包含亲水套房、家庭复式套房和汽车入库主题房等多种房型。每间客房都有独立的观景阳台，可鸟瞰周围溪水崖壁美景。清澈见底的索溪河边适合漫步垂钓、烧烤、篝火、 无公害菜地采摘。</w:t>
        <w:br/>
        <w:t>国际露营协会标准露营地酒店，引入自驾游相关设备租赁、汽修 服务，配备自助厨房、洗衣房烘干一体以及卫浴设备，供房车及其他自驾旅客露营。</w:t>
        <w:br/>
        <w:t>美宿篇之沱江</w:t>
        <w:br/>
        <w:t>吊脚楼客栈</w:t>
        <w:br/>
        <w:t>推开窗户，就可以看到清澈的沱江，吹着江风，欣赏古城美景。这个感觉绝对很棒而且很浪漫。越靠近虹桥，价格越贵，从150-300不等，淡季会稍微便宜点。个人推荐住上游（虹桥在下游），住在上游金水桥附近，价格相对要便宜些，淡季和老板磨一磨价格，旺季最好还是预定为妥。</w:t>
        <w:br/>
        <w:t>美娱篇之天门狐仙.新刘海砍樵</w:t>
        <w:br/>
        <w:t>《天门狐仙•新刘海砍樵》，由梅帅元执导，谭盾担任音乐总监，以天门山为背景，以山涧峡谷为舞台，通过音乐、歌舞、魔术、杂技、影像等表演形式，演绎出古老而又全新的人狐爱情传奇，是全球首台大型山水实景音乐剧。</w:t>
        <w:br/>
        <w:t>公演以来，观众场场爆满，近5年来,观众达235万多人次。入选全国首批35个文化旅游重点项目旅游演出类名录，并获得首届中国国际文化旅游节“影响</w:t>
        <w:br/>
        <w:t>中国旅游</w:t>
        <w:br/>
        <w:t>文化演出类”唯一金奖。</w:t>
        <w:br/>
        <w:t>《天门狐仙•新刘海砍樵》，由梅帅元执导，谭盾担任音乐总监，以天门山为背景，以山涧峡谷为舞台，通过音乐、歌舞、魔术、杂技、影像等表演形式，演绎出古老而又全新的人狐爱情传奇，是全球首台大型山水实景音乐剧。</w:t>
        <w:br/>
        <w:t>公演以来，观众场场爆满，近5年来,观众达235万多人次。入选全国首批35个文化旅游重点项目旅游演出类名录，并获得首届中国国际文化旅游节“影响中国旅游文化演出类”唯一金奖。</w:t>
        <w:br/>
        <w:t>美娱篇之冯小刚民俗大戏——魅力湘西</w:t>
        <w:br/>
        <w:t>她是湘西的缩影；她是土家风俗的灵魂；她集力量与柔美于一身，展现了生命与自然的完美融合。她，就是《魅力湘西》，一场来张家界必看的民俗文化盛宴。到魅力湘西看春晚《追爱》的现场版，近距离接触走过青春”芳华“的文艺女青年。</w:t>
        <w:br/>
        <w:t>番外篇之费用预算及开支：</w:t>
        <w:br/>
        <w:t>大交通：根据自己的预算和时间选择。我们这次是选择坐火车卧铺来飞机返程，提前在网上预定好往返票</w:t>
        <w:br/>
        <w:t>区间交通：</w:t>
        <w:br/>
        <w:t>张家界火车站</w:t>
        <w:br/>
        <w:t>出站口左边对面便是中心汽车站，转乘各景区方向很方便。（汽车站——长沙（根据车型110元—135元不等，车程4-5小时） 汽车站——森林公园（黄石寨，金鞭溪方向，20元 车程四十分钟左右）汽车站—武陵源（标志门，黄龙洞，大峡谷玻璃桥方向　２０元 车程约四十分钟）去黄龙洞可乘公交或打车，车程约十五分钟，去大峡谷玻璃桥在站内转乘大峡谷专线车，票价１７元，车程半小时　先游杨家界，天子山的，可乘坐汽车站－中湖（票价２０元　车程１个多小时）去凤凰古城可根据路线在张家界市区中心汽车站或者武陵源索溪峪汽车站内转乘。</w:t>
        <w:br/>
        <w:t>景区区间：核心景区通票内有免费环保车可以乘坐，其它不远的地方可以自行打车</w:t>
        <w:br/>
        <w:t>吃货方面: “舌尖上的大湘西”所以预算不会太抠了，土家三下锅是本地人能勾起乡愁的大众美食，市内和景区都有，有名的有“富正毅三下锅”，“军声肠子馆”等，可以美团，一般几十元一份，物美价廉 ，三个人百多元可以满嘴流油了。“才家合拢宴”走的是侗寨民俗风，气氛热烈，酒不醉人人自醉啊！至于凤凰血粑鸭就像沱江夜色挂红灯笼一样，火辣辣，我个人喜欢吃里面的血粑而不是鸭。还有“泥鳅钻豆腐”——一根泥鳅的内心起伏，感觉有点小残忍，“枞树菌炖腊肉”美味，可惜是季节菜，看你运气了。高大上一点的有野味，娃娃鱼之类了（人工养殖的，模拟自然环境），味道据一位吃过的朋友说有点像胡子鲶鱼，营养丰富，至于价格，你懂得！小吃方面，我比较喜欢吃的有葛根粑粑，悄悄透露下她们说葛根可以美白，丰胸。熊氏草帽面网上推荐的比较多，老板长期带一顶旧草帽，已然成网红。小碗五元，物美价廉，个人认为不太纠结周围环境卫生的可以前往。到凤凰古城，苗民的泡菜如酸萝卜，酸菜社饭还不错。</w:t>
        <w:br/>
        <w:t>住宿费用：一般客栈百多元一间，看设施条件位置，好点的二百-四百多不等，然后有千元以上的，多是精心打造的美宿和四、五星级宾馆，推荐这次住的在路上假日酒店，价格方面相对实惠，位置距黄龙洞和大峡谷玻璃桥很近，有亲子房，也很适合自驾的朋友</w:t>
        <w:br/>
        <w:t>门票方面：很多人吐糟张家界这条线门票类很贵，个人觉得这些多是大手笔景点，演艺，投资巨大，在国内甚至国际上都是首屈一指的，这样看来也不贵。另核心景区248元一张门票，可以三日不限次出入景区。有时间的话，还可以买298元一张的，七日内凭指纹本人自由出入。</w:t>
        <w:br/>
        <w:t>还有特产方面，可以带点葛根粉，腊肉，茶叶等，凤凰古城苗家银饰，姜糖，血粑鸭等。买东西方面我要麽听当地人推荐，要么在人多买的店旁边类似店带点。</w:t>
        <w:br/>
        <w:t>终于完工了！长舒口气，本人这次亲子行出发前在网上花了不少时间借鉴其它网友攻略，回来后花了快两天时间结合自己实际经验整理成文，干货满满，呕心沥血，一是一种旅行记录，二是希望对众亲出行有所帮助，欢迎各位看官评论区留言，点赞、打赏！</w:t>
        <w:br/>
        <w:t>来吧，去旅行，在路上遇见全新的自己，在旅途中与最爱的人共同成长，生活不是眼前的苟且，让我们邂逅诗意与远方！</w:t>
      </w:r>
    </w:p>
    <w:p>
      <w:r>
        <w:t>评论：</w:t>
        <w:br/>
        <w:t>1.好像很high的样子呀，打算也看看攻略准备起来了。</w:t>
        <w:br/>
        <w:t>2.楼主可以多赏我一点图么，我表示看不过瘾呢！</w:t>
        <w:br/>
        <w:t>3.希望看到楼主更多的美图哟~~鼓励一下，加油加油！</w:t>
        <w:br/>
        <w:t>4.小朋友好可爱啊!</w:t>
        <w:br/>
        <w:t>5.仔细看了下，不错哦!</w:t>
      </w:r>
    </w:p>
    <w:p>
      <w:pPr>
        <w:pStyle w:val="Heading2"/>
      </w:pPr>
      <w:r>
        <w:t>28.世界美丽的风景-漫游张家界</w:t>
      </w:r>
    </w:p>
    <w:p>
      <w:r>
        <w:t>https://you.ctrip.com/travels/zhangjiajie23/3617738.html</w:t>
      </w:r>
    </w:p>
    <w:p>
      <w:r>
        <w:t>来源：携程</w:t>
      </w:r>
    </w:p>
    <w:p>
      <w:r>
        <w:t>发表时间：2018-1-19</w:t>
      </w:r>
    </w:p>
    <w:p>
      <w:r>
        <w:t>天数：1 天</w:t>
      </w:r>
    </w:p>
    <w:p>
      <w:r>
        <w:t>游玩时间：1 月</w:t>
      </w:r>
    </w:p>
    <w:p>
      <w:r>
        <w:t>人均花费：248 元</w:t>
      </w:r>
    </w:p>
    <w:p>
      <w:r>
        <w:t>和谁：一个人</w:t>
      </w:r>
    </w:p>
    <w:p>
      <w:r>
        <w:t>玩法：</w:t>
      </w:r>
    </w:p>
    <w:p>
      <w:r>
        <w:t>旅游路线：</w:t>
      </w:r>
    </w:p>
    <w:p>
      <w:r>
        <w:t>正文：</w:t>
        <w:br/>
        <w:t>张家界</w:t>
        <w:br/>
        <w:t>位于我国湖南省西部，这里景色宜人，地貌奇特，是一个有名的旅游胜地。它于1992年12月被联合国列入世界自然遗产名录，成为世界级风景名胜。百闻不如一见，一下火车就被张家界的美惊艳到了。</w:t>
        <w:br/>
        <w:br/>
        <w:t>张家界</w:t>
        <w:br/>
        <w:t>的山，奇峰屹立，高耸入云，它们一座挨着一座，一座有一座的特点，每座有每座的姿态。有的像猪八戒吃西瓜（八戒岩），有的像手捧鲜花的少女，有的像巨人般屹立在万山之中，它们纷纷排列在你面前，向你微笑，向你絮絮低语。</w:t>
        <w:br/>
        <w:t>说到</w:t>
        <w:br/>
        <w:t>张家界</w:t>
        <w:br/>
        <w:t>的山，不能不提天门山。天门山海拔约一千五百米，1992年被批准为</w:t>
        <w:br/>
        <w:t>天门山国家森林公园</w:t>
        <w:br/>
        <w:t>，公园，成为继</w:t>
        <w:br/>
        <w:t>张家界国家森林公园</w:t>
        <w:br/>
        <w:t>后张家界市境内第二座国家森林公园。2001年被批准为国家地质公园的核心景区之一，2005年正式向游客开放，享有“绿色宝库”和“天然氧吧”的美誉。</w:t>
        <w:br/>
        <w:t>与其临近的</w:t>
        <w:br/>
        <w:t>张家界国家森林公园</w:t>
        <w:br/>
        <w:t>于1982年被批准为第一个国家森林公园，公园以独特的石英砂岩峰林地貌著称。踏进森林公园，我闻到了大自然赋予的气息。停下来深呼吸，感觉所有的烦恼，忧愁都会烟消云散，令人心旷神怡。这里很静，静的仿佛可以听到大树的呼吸，这里很神奇，奇的仿佛可以听懂鸟儿的窃窃私语，当然这里很美，美的仿佛可以看到鱼儿在调皮，溪水在嬉戏……第一次来森林的我，感觉自己会如此的与大自然心有灵犀。这里很适合做一次短暂的心灵洗涤。喜欢这里，静谧又不失欢乐。</w:t>
        <w:br/>
        <w:t>无论春夏秋冬，这里四季如春景色宜人，流水潺潺，小鸟鸣叫，想想就很惬意。</w:t>
        <w:br/>
        <w:t>天门山的玻璃栈道，给此次旅行增添了另外一种美。这种刺激震撼，使它拥有“东方天空之路”的美誉，晴天时，蓝天白云的倒影铺满了整条栈道，给人一种战战兢兢却又享于踏云之行的快感；云雾之时，玻璃栈道的若隐若现更让人嗟叹不已。</w:t>
        <w:br/>
        <w:t>张家界不仅有险峻的山，潺潺的水，秀美的景，还有很多珍稀保护动物，据导游介绍，这里发现的木本植物就有93科，517种，野生动物已经达到500多种，比如金钱豹，娃娃鱼，猕猴等等。有世界上很难找到的龙虾花，地雷花，蝴蝶花……以及具有活化石之称的银杏，水杉…..比比皆是。</w:t>
        <w:br/>
        <w:t>慢</w:t>
        <w:br/>
        <w:t>游张家界</w:t>
        <w:br/>
        <w:t>，一个让人流连忘返的人间仙境。</w:t>
        <w:br/>
        <w:t>本文作者：王晶</w:t>
      </w:r>
    </w:p>
    <w:p>
      <w:r>
        <w:t>评论：</w:t>
        <w:br/>
        <w:t>1.楼主看你的图片，如果再多一点图就更完美了呢~</w:t>
        <w:br/>
        <w:t>2.过年的时候去吧。实在是没时间，哎。为了生活不容易！</w:t>
        <w:br/>
        <w:t>3.人家都叫吃货，而我就是图货，希望楼主可以满足一下下我啦~</w:t>
      </w:r>
    </w:p>
    <w:p>
      <w:pPr>
        <w:pStyle w:val="Heading2"/>
      </w:pPr>
      <w:r>
        <w:t>29.2017重庆独行两日</w:t>
      </w:r>
    </w:p>
    <w:p>
      <w:r>
        <w:t>https://you.ctrip.com/travels/chongqing158/3614646.html</w:t>
      </w:r>
    </w:p>
    <w:p>
      <w:r>
        <w:t>来源：携程</w:t>
      </w:r>
    </w:p>
    <w:p>
      <w:r>
        <w:t>发表时间：2018-1-20</w:t>
      </w:r>
    </w:p>
    <w:p>
      <w:r>
        <w:t>天数：2 天</w:t>
      </w:r>
    </w:p>
    <w:p>
      <w:r>
        <w:t>游玩时间：11 月</w:t>
      </w:r>
    </w:p>
    <w:p>
      <w:r>
        <w:t>人均花费：800 元</w:t>
      </w:r>
    </w:p>
    <w:p>
      <w:r>
        <w:t>和谁：一个人</w:t>
      </w:r>
    </w:p>
    <w:p>
      <w:r>
        <w:t>玩法：自由行，火车，人文</w:t>
      </w:r>
    </w:p>
    <w:p>
      <w:r>
        <w:t>旅游路线：重庆，磁器口，红岩魂陈列馆，西南政法大学，朝天门，湖广会馆，解放碑，白公馆，渣滓洞，歌乐山烈士陵园，如家快捷酒店，宋庆龄旧居，三峡博物馆，人民大礼堂，中山四路，桂园，周公馆，山城步道</w:t>
      </w:r>
    </w:p>
    <w:p>
      <w:r>
        <w:t>正文：</w:t>
        <w:br/>
        <w:t>如家酒店(重庆合川步行街店)</w:t>
        <w:br/>
        <w:t>¥</w:t>
        <w:br/>
        <w:t>89</w:t>
        <w:br/>
        <w:t>起</w:t>
        <w:br/>
        <w:t>立即预订&gt;</w:t>
        <w:br/>
        <w:t>展开更多酒店</w:t>
        <w:br/>
        <w:t>碎碎念：11月10日，我买了</w:t>
        <w:br/>
        <w:t>贵阳到重庆</w:t>
        <w:br/>
        <w:t>的K508次列车车票，千篇一律的工作让我迫不及待的想要出去走走，但又没有假期，只得选择了离安顺比较近的</w:t>
        <w:br/>
        <w:t>重庆</w:t>
        <w:br/>
        <w:t>。在那之前一直在期盼渝贵铁路新线早些开通，但是当时的消息是年底才开通，于是只好选择了普通火车（当然直到我两个多月后写游记它也还没开通），先从安顺到贵阳，贵阳再坐硬卧到重庆，到达重庆第二天早晨7:30，正好周末在那玩两天，12号晚上火车返程，13号早上就可以上班，不用请假不耽误其他事。可以说这个计划是相当完美了，没想到已经到贵阳了，意外发生了，那就是已经踏上开往重庆的火车后，发现钱包丢了，对，你没看错，那分钟我身上除了手机，一无所有了，坐在车厢里一直在犹豫是要回家还是往前，想了一下好不容易抢到的票 不能浪费了，酒店也是提前预付了的，还有点微信零钱和十几个硬币，应该可以够我在重庆玩上两天，so，收拾收拾睡觉了。</w:t>
        <w:br/>
        <w:t>DAY1:11月11日，</w:t>
        <w:br/>
        <w:t>磁器口</w:t>
        <w:br/>
        <w:t>，</w:t>
        <w:br/>
        <w:t>红岩魂陈列馆</w:t>
        <w:br/>
        <w:t>，</w:t>
        <w:br/>
        <w:t>西南政法大学</w:t>
        <w:br/>
        <w:t>，</w:t>
        <w:br/>
        <w:t>朝天门</w:t>
        <w:br/>
        <w:t>，</w:t>
        <w:br/>
        <w:t>湖广会馆</w:t>
        <w:br/>
        <w:t>，</w:t>
        <w:br/>
        <w:t>解放碑</w:t>
        <w:br/>
        <w:t>。</w:t>
        <w:br/>
        <w:t>一早火车晚点了十几分钟到</w:t>
        <w:br/>
        <w:t>重庆站</w:t>
        <w:br/>
        <w:t>，不过属于能接受的范围，因为返程票在前一天和钱包一起丢了，所以下车后的第一件事就是到车站售票厅进行了挂失补票。这里也提醒一下车票不小心丢失的各位，可以直接凭身份证去窗口挂失补票，这个需要先按买票把票款付了，车站会开一个行程记录，到站后再去终到站的售票窗口退钱就可以了，收取2元手续费，不用自认倒霉重新买的。补好票在车站旁的麦爷爷吃早餐，汉堡加豆浆，原谅我一直吃不来西餐，但是这个在车站附近的早餐看起来比较干净，豆浆比较香浓，不错。</w:t>
        <w:br/>
        <w:t>吃完早餐看时间才8点多，酒店应该没有这么早打扫出房间来，于是直接先到磁器口游玩，好几趟车都可以到，我坐808路，前半程还好，进入沙坪坝区后堵车有点严重，一个多小时才到，可能是时间还早，也可能不是节假日，磁器口人不多，很清静，其实也就和许多地方的所谓古镇、小吃街一样，特色已经不鲜明了，所以，没什么照片了，随便逛逛去下一站红岩魂陈列馆。</w:t>
        <w:br/>
        <w:t>红岩魂陈列馆离磁器口不远，走路10几分钟吧，红岩魂陈列馆原址为“中美合作所”阅兵台，建馆之初为“重庆中美合作所集中营美蒋罪行展览馆”，随着《红岩魂》展览在全国的影响不断扩大，1999年陈列馆改名为“红岩魂陈列馆。如果没有时间去</w:t>
        <w:br/>
        <w:t>白公馆</w:t>
        <w:br/>
        <w:t>渣滓洞</w:t>
        <w:br/>
        <w:t>的，可以直接在陈列馆了解到那个时代的事迹。</w:t>
        <w:br/>
        <w:t>参观完陈列馆，想着身上没有现金实在不方便，找了陈列馆工作的一位姐姐（好像应叫阿姨了），微信转了200元换了现金，灰常感谢，还是好人多，拿着现金安心多了，嘿嘿。</w:t>
        <w:br/>
        <w:t>从陈列馆出来，可以去</w:t>
        <w:br/>
        <w:t>歌乐山烈士陵园</w:t>
        <w:br/>
        <w:t>，或是做旅游车到白公馆渣滓洞，我因为时间安排比较紧张就没有去，这样才给下次再来找到借口嘛。</w:t>
        <w:br/>
        <w:t>下一站，听说西南政法大学离得不远，决定去看看，曾经是我高中时代的梦想，不知从哪时起，对法律研究产生浓厚的兴趣，虽最终未能如愿，但直至今日为改变，虽然不可能进入政法大学学习了，但梦想总是要有嘛，鸡汤都说了，梦想还是要有，万一实现了呢。</w:t>
        <w:br/>
        <w:t>在西政随便走走，正好到饭点了，时间也差不多，坐车到酒店办理入住，顺便休息一下，下午好继续玩。这次定的酒店是</w:t>
        <w:br/>
        <w:t>如家快捷酒店</w:t>
        <w:br/>
        <w:t>大坪店，挨着地铁1、2号线换乘站大坪站，旁边是重庆公安局刑事技术总队和大坪派出所，还有消防队，想着就是相当安全啊。在烈士墓站坐地铁1号线可以到，烈士墓站里面的涂鸦也是地铁站的风景。网上预订特惠大床房119一晚，就一个人没必要讲究，去到酒店前台告知预定的房型还没打扫出来，给升级成了高级大床房，房间面积要大点，洗漱、淋浴是分开的，还不错，就是淋浴的热水 不行。</w:t>
        <w:br/>
        <w:t>在酒店休息到三点来钟，出发去朝天门，先去吃了网红的花市豌杂面，我去的是小十字店，店的门脸很小，里面只有几张桌子，好多都是坐在外面的小凳子上吃。要的2两豌杂面，12元，很大一晚，吃得很饱，味道比较麻，很合我的口味，回来后一直念念不忘，为了这碗豌杂面我还想再去重庆，嘻嘻。</w:t>
        <w:br/>
        <w:t>吃完慢慢步行大朝天门码头，现在的朝天门两岸也是好多高楼修起来了</w:t>
        <w:br/>
        <w:t>在朝天门码头逛了逛，还是步行，下一站去湖广会馆，门票30，可以微信支付宝</w:t>
        <w:br/>
        <w:t>重庆湖广会馆</w:t>
        <w:br/>
        <w:t>，始建于清乾隆二十四年（1759年），道光二十六年（1846年）扩建。会馆占地面积8561平方米，包括湖广会馆（又名三楚公所）、广东会馆（又名南华宫）、齐安公所（又名黄州会馆）以及江西会馆、江南会馆部分遗迹。2006年，被列为第六批全国重点文物保护单位。</w:t>
        <w:br/>
        <w:t>从朝天门方向走会先经过湖广会馆的牌坊，有一段古城墙，下了古城墙过马路就是正门了。5点关门，我去的较晚，最后那个移民博物馆的展厅都没看就关门了。</w:t>
        <w:br/>
        <w:t>大门外的石狮子，一看就是有年头的家伙</w:t>
        <w:br/>
        <w:t>来到重庆怎能不去解放碑，下一站，</w:t>
        <w:br/>
        <w:t>解放碑步行街</w:t>
        <w:br/>
        <w:t>走起</w:t>
        <w:br/>
        <w:t>到此一游照来一张</w:t>
        <w:br/>
        <w:t>步行街逛逛，没去八一路小吃街，门口拍照一张，因为实在太饱，吃不下了</w:t>
        <w:br/>
        <w:t>网红一只酸奶牛来一杯，要的原味酸奶紫米露，很好喝，就是那个紫米总是喝不到，弄得每次紫米全剩在杯底。后来回来发现安顺也开了一家店了</w:t>
        <w:br/>
        <w:t>第一天就这样结束了。步行到临</w:t>
        <w:br/>
        <w:t>江门站</w:t>
        <w:br/>
        <w:t>做地铁2号线到大坪站回酒店，也就是会经过网红李子坝的线路，但是我坐的时候是晚上了，啥都没看见，坐在车里也不感觉上下的坡度</w:t>
        <w:br/>
        <w:t>来张图片作为第一天和第二天的分割线</w:t>
        <w:br/>
        <w:t>虽然第一天在火车上没睡好，但是今天还是7点就醒了，因为隔壁军营的兵哥哥or兵弟弟出早操了，既然如此，那就起床吧，慢慢收拾好行李，吃早餐，退房，出发今天第一站，重庆</w:t>
        <w:br/>
        <w:t>宋庆龄旧居</w:t>
        <w:br/>
        <w:t>纪念馆。</w:t>
        <w:br/>
        <w:t>重庆宋庆龄旧居位于渝中区两路口新村5号，是重庆市 重要的抗战文物遗址，重庆市爱国主义教育基地，国家AA级旅游区（点），全国统一战线传统教育基地、第七批全国重点文物保护单位。为抗日战争时期（1942—1945）宋庆龄的寓所和保卫中国同盟总部旧址。占地1200平方米，建筑面积760平方米，由主楼、后楼、防空洞、车库构成，共展出实物和历史照片110件。门票2元，虽然很便宜，可是像这种爱国主义教育基地难道不应该是免费参观吗</w:t>
        <w:br/>
        <w:t>当然2元钱不会对参观有什么影响了，很不错的一处名人旧居，还是值得一看。</w:t>
        <w:br/>
        <w:t>旧居不到，大半小时就详细的参观完了，下一站去重庆市博物馆（中国重庆</w:t>
        <w:br/>
        <w:t>三峡博物馆</w:t>
        <w:br/>
        <w:t>），在建国后西南博物院的基础上提升改造而建，由四层建筑组成。</w:t>
        <w:br/>
        <w:t>第一层是临时展厅和三峡展厅，第二层是远古巴渝和重庆城市之路展厅，第三层是汉代雕塑、历代钱币、历代书画展，第四层是瓷器和高罗佩家族捐赠文物展。这个博物馆在省级博物馆里还是很不错的，建筑听空旷大器的，展品也不错，精品还是有不少。进入一层大厅内楼梯两侧的汉阙为博物馆增色不少。</w:t>
        <w:br/>
        <w:t>三峡展厅展示了三峡库区出土的各种化石和三峡工程相关的各种史料</w:t>
        <w:br/>
        <w:t>至于三峡工程是功还是过，自会有后人评说</w:t>
        <w:br/>
        <w:t>时间太久了，图片顺序可能不对了，大家凑合看吧。</w:t>
        <w:br/>
        <w:t>博物馆对面是</w:t>
        <w:br/>
        <w:t>人民大礼堂</w:t>
        <w:br/>
        <w:t>，门票10元，从出来差不多5点钟了，返程的火车是将近7点的，没去大礼堂，重庆行的最后一站去最美</w:t>
        <w:br/>
        <w:t>中山四路</w:t>
        <w:br/>
        <w:t>。</w:t>
        <w:br/>
        <w:t>中山四路，</w:t>
        <w:br/>
        <w:t>桂园</w:t>
        <w:br/>
        <w:t>、</w:t>
        <w:br/>
        <w:t>周公馆</w:t>
        <w:br/>
        <w:t>、重庆市委都在这条不到800米的最美道路上</w:t>
        <w:br/>
        <w:t>周公馆旁边就是地铁曾家岩站</w:t>
        <w:br/>
        <w:t>直接在这里坐地铁2号线到两路口站，顺着</w:t>
        <w:br/>
        <w:t>山城步道</w:t>
        <w:br/>
        <w:t>下楼梯就可以看到</w:t>
        <w:br/>
        <w:t>重庆火车站</w:t>
        <w:br/>
        <w:t>了，这就是3D城市的不一样，导航导的出地铁口后右转，右转看见一个菜市场吗，硬是没看到路，问了执勤的小哥哥，让下楼梯到底就看到了。</w:t>
        <w:br/>
        <w:t>曾家岩站是地面站，重庆地形的原因，轨道交通有些是在地面，可以看看长江沿岸</w:t>
        <w:br/>
        <w:t>火车站，到了，赶上检票，直接上车喽</w:t>
        <w:br/>
        <w:t>两天的重庆行意犹未尽，渝贵铁路已经开通了，以后三小时就可以从</w:t>
        <w:br/>
        <w:t>安顺到重庆</w:t>
        <w:br/>
        <w:t>了，待到重庆西站配套交通完善后再来游。</w:t>
      </w:r>
    </w:p>
    <w:p>
      <w:r>
        <w:t>评论：</w:t>
        <w:br/>
        <w:t>1.收入可能不是最高，我在想可以怎么样才能更省钱呢？</w:t>
        <w:br/>
        <w:t>2.楼主大人，有什么推荐的美食吗？我对饮食比较注重的。</w:t>
        <w:br/>
        <w:t>3.这个地方现在去游玩的话人多不多？</w:t>
        <w:br/>
        <w:t>4.请教楼主夏天去这里怎么样？会不会天太热人太多？</w:t>
        <w:br/>
        <w:t>5.你觉得旅行是应该高端舒适游，还是应该“穷游”呢？</w:t>
        <w:br/>
        <w:t>6.下个月去，貌似是雨季！楼主在那边雨天多吗？</w:t>
        <w:br/>
        <w:t>7.写游记挺辛苦的吧~不过也是比较有成就感的。</w:t>
        <w:br/>
        <w:t>8.我准备一个人去，有什么要注意的吗？</w:t>
        <w:br/>
        <w:t>9.出去旅游走长线的话很辛苦，是什么动力促使着楼主出游呢？</w:t>
        <w:br/>
        <w:t>10.走天下路添人生阅历，人生就在旅行里。</w:t>
      </w:r>
    </w:p>
    <w:p>
      <w:pPr>
        <w:pStyle w:val="Heading2"/>
      </w:pPr>
      <w:r>
        <w:t>30.顺道游泰山——当天晚上到泰安，第二天下午返程</w:t>
      </w:r>
    </w:p>
    <w:p>
      <w:r>
        <w:t>https://you.ctrip.com/travels/taishan6/3618352.html</w:t>
      </w:r>
    </w:p>
    <w:p>
      <w:r>
        <w:t>来源：携程</w:t>
      </w:r>
    </w:p>
    <w:p>
      <w:r>
        <w:t>发表时间：2018-1-22</w:t>
      </w:r>
    </w:p>
    <w:p>
      <w:r>
        <w:t>天数：2 天</w:t>
      </w:r>
    </w:p>
    <w:p>
      <w:r>
        <w:t>游玩时间：12 月</w:t>
      </w:r>
    </w:p>
    <w:p>
      <w:r>
        <w:t>人均花费：300 元</w:t>
      </w:r>
    </w:p>
    <w:p>
      <w:r>
        <w:t>和谁：和朋友</w:t>
      </w:r>
    </w:p>
    <w:p>
      <w:r>
        <w:t>玩法：自由行</w:t>
      </w:r>
    </w:p>
    <w:p>
      <w:r>
        <w:t>旅游路线：红门，中天门，南天门，十八盘，玉皇顶，泰山，五岳独尊</w:t>
      </w:r>
    </w:p>
    <w:p>
      <w:r>
        <w:t>正文：</w:t>
        <w:br/>
        <w:t>摘要：我们是去年12月去的，当天晚上8点到</w:t>
        <w:br/>
        <w:t>泰安站</w:t>
        <w:br/>
        <w:t>，晚上在泰安住了一晚山，第二天下午6点的动车票赶回南京。和我行程安排差不多的朋友可以看看。从</w:t>
        <w:br/>
        <w:t>红门</w:t>
        <w:br/>
        <w:t>步行上山花了三个半小时；从山顶下到</w:t>
        <w:br/>
        <w:t>中天门</w:t>
        <w:br/>
        <w:t>一个半小时，然后坐车下山。山下坐车直接到高铁站，二十几分钟，下午四点前就进高铁站了。</w:t>
        <w:br/>
        <w:t>第一次去泰安，对当地也不太熟悉。晚上出泰安站天已经黑了，到车站公交站，基本上公交已经都停运了。不知道什么原因，我感觉车站那边和荒凉，人很少。我们叫了辆黑车去酒店的，订的酒店在东岳大街那边，单人间一晚上200元不到。酒店边上有小餐馆，适合随便吃吃。第二天我们七点起床的，在酒店吃了早餐，酒店的早餐真的很一般，南方人表示吃不惯。7:30从酒店出发，叫了辆滴滴去红门，等了很久，也不知道是怎么回事，还被加价了。一共八块钱，十分钟不到就到了，7:50多到红门。（其实酒店门口有公交直达）</w:t>
        <w:br/>
        <w:t>我们是准备从红门步行上山，下山的时候再从中天门坐车下山的。由于我们是淡季来的，人很少，门票才100元，挺便宜的。上山后，花5元买了根拐棍，这个还挺有用了。由于到中天门有公路，索道也很成熟了，水之类的不用带很多，山上的水不是很贵。我们花了一个半小时的样子爬到了中天门，大概9:20的样子。说实话，冬天山上很萧条，人很少，除了文人墨客的题字，没什么能看的，主要还是登山散心吧。</w:t>
        <w:br/>
        <w:t>检票入口</w:t>
        <w:br/>
        <w:t>过了中天门，视野渐渐变得比较开阔了，路也变抖了。我们走走停停，到</w:t>
        <w:br/>
        <w:t>南天门</w:t>
        <w:br/>
        <w:t>时已经过了11:30了。从中天门到南天门，文人墨客留下的题字就很多了，拍了几张觉得不错的。</w:t>
        <w:br/>
        <w:t>题词《江山多娇》</w:t>
        <w:br/>
        <w:br/>
        <w:t>十八盘</w:t>
        <w:br/>
        <w:t>个人感觉也没有说得那么夸张，至少台阶还是很普通的，没有华山那么险，不过越往上面越陡，体力不是很好的人还是慢点。</w:t>
        <w:br/>
        <w:t>十八盘</w:t>
        <w:br/>
        <w:t>到了南天门就到山顶了，山顶确实有一览众山小的感觉。</w:t>
        <w:br/>
        <w:t>由于文化素养有限，很多文人骚客的典故不是很清楚。因此，如果想让游览更加有意义，请个导游还是蛮好的，或者提前做点功课。上了南天门，就直奔</w:t>
        <w:br/>
        <w:t>玉皇顶</w:t>
        <w:br/>
        <w:t>了，我们就是冲着顶峰来的。在</w:t>
        <w:br/>
        <w:t>泰山</w:t>
        <w:br/>
        <w:t>标志性景点“</w:t>
        <w:br/>
        <w:t>五岳独尊</w:t>
        <w:br/>
        <w:t>”前拍了张照，在山顶逛了逛。山顶风很大，真的是超级冷，不过爬山时又很热，流了不少汗，穿多穿少自己斟酌。</w:t>
        <w:br/>
        <w:t>五元人民币取景点</w:t>
        <w:br/>
        <w:t>无字碑</w:t>
        <w:br/>
        <w:t>玉皇顶（海拔1540）</w:t>
        <w:br/>
        <w:t>飞来石</w:t>
        <w:br/>
        <w:t>南天门那边有很多商店，东西挺便宜的，在山顶吃了碗杂酱面，25一碗，味道还不错。我们大概一点不到就开始下山了。下山的时候，膝盖很疼，确实伤膝盖，不过好在下山快多了，我们2:30到了南天门停车场坐车下山的，到山脚下也才三点多。山脚下有直接到高铁站的公交，5元一位，挺实惠的，半个小时不到就到高铁站了。白天看泰安站，其实这个站很小，取票进站不会超过10分钟。我们在车站了等了快2个小时才上动车的，其实时间非常充裕。行程大致就是这样了。</w:t>
        <w:br/>
        <w:t>最后，送上一副题字共勉，希望能多看看祖国的大好山河！</w:t>
      </w:r>
    </w:p>
    <w:p>
      <w:r>
        <w:t>评论：</w:t>
        <w:br/>
        <w:t>1.泰山特色美食</w:t>
        <w:br/>
        <w:t>2.记记流水账，和发朋友圈其实一个意思😄</w:t>
        <w:br/>
        <w:t>3.感谢楼主分享，看了你的游记我以后出游也要来写写看！</w:t>
        <w:br/>
        <w:t>4.一看楼主就是特别厉害~给个赞</w:t>
        <w:br/>
        <w:t>5.我感觉，我没咋休息，我还用5小时左右到的南天门，你们3半小时就到了。</w:t>
        <w:br/>
        <w:t>6.你们爬的太快了。</w:t>
        <w:br/>
        <w:t>7.额。。。可能是的吧！我同学说他上下三个小时</w:t>
        <w:br/>
        <w:t>8.游记挺精彩哟~！頂一個~！</w:t>
        <w:br/>
        <w:t>9.欢迎你在攻略社区安家并发表处女作游记，游游君前来撒花问候喽！送上优质游记指南http://you.ctrip.com/travels/youyouctripstar10000/1756062.html 很期待再次看到你分享精彩的旅程~</w:t>
      </w:r>
    </w:p>
    <w:p>
      <w:pPr>
        <w:pStyle w:val="Heading2"/>
      </w:pPr>
      <w:r>
        <w:t>31.探秘之旅 – 张家界+凤凰5日游</w:t>
      </w:r>
    </w:p>
    <w:p>
      <w:r>
        <w:t>https://you.ctrip.com/travels/china110000/3616667.html</w:t>
      </w:r>
    </w:p>
    <w:p>
      <w:r>
        <w:t>来源：携程</w:t>
      </w:r>
    </w:p>
    <w:p>
      <w:r>
        <w:t>发表时间：2018-1-23</w:t>
      </w:r>
    </w:p>
    <w:p>
      <w:r>
        <w:t>天数：7 天</w:t>
      </w:r>
    </w:p>
    <w:p>
      <w:r>
        <w:t>游玩时间：5 月</w:t>
      </w:r>
    </w:p>
    <w:p>
      <w:r>
        <w:t>人均花费：5000 元</w:t>
      </w:r>
    </w:p>
    <w:p>
      <w:r>
        <w:t>和谁：夫妻</w:t>
      </w:r>
    </w:p>
    <w:p>
      <w:r>
        <w:t>玩法：</w:t>
      </w:r>
    </w:p>
    <w:p>
      <w:r>
        <w:t>旅游路线：</w:t>
      </w:r>
    </w:p>
    <w:p>
      <w:r>
        <w:t>正文：</w:t>
        <w:br/>
        <w:t>为了避开出行高峰，每年的年假都是错开公众假期休假。今年申请了5天年假，凑着前后周末，华丽丽的9天长假了。5月初夏，大把的好时光，要如何浪呢？图上一划拉，</w:t>
        <w:br/>
        <w:t>张家界</w:t>
        <w:br/>
        <w:t>距离不远不近，夏天景色正好，就张家界和凤凰了。</w:t>
        <w:br/>
        <w:t>同事给我推荐了</w:t>
        <w:br/>
        <w:t>张家界</w:t>
        <w:br/>
        <w:t>星星之火旅游网自由行的导游小杨，说他非常的热情，又认真负责，也不像别人那样宰客，是位很靠谱的导游。 和小杨沟通了下，感觉这小伙子特别的实在。他给我们推荐了一个5日游的行程，还安排好了住宿。 对比了一下稍微优惠一点点呢。</w:t>
        <w:br/>
        <w:br/>
        <w:t>5月13日     广州 –</w:t>
        <w:br/>
        <w:t>张家界</w:t>
        <w:br/>
        <w:t>5月14日~5月15日  森林公园</w:t>
        <w:br/>
        <w:t>5月16日     天门山</w:t>
        <w:br/>
        <w:t>5月17日     大峡谷玻璃桥</w:t>
        <w:br/>
        <w:t>5月18日     凤凰古城</w:t>
        <w:br/>
        <w:t>5月19日     凤凰 – 吉首 – 广州</w:t>
        <w:br/>
        <w:br/>
        <w:t>于是， 5月13日星期六，我和陈先生出发了。</w:t>
        <w:br/>
        <w:t>因为时间比较充裕，我们定的火车卧铺票。 到</w:t>
        <w:br/>
        <w:t>张家界火车站</w:t>
        <w:br/>
        <w:t>是14日早上6点半，小杨一大早已经在车站等着我们了。看起来很精干的小伙子， 很健谈。 我们直接报的星星之火的自由行，他们提供车辆交通，安排酒店，安排行程的，出行很方便，也少了很多不必要的干扰（张家界的黑料网上遍地都是），这一块节省了不少时间，也比较省心。我们先去森林公园。</w:t>
        <w:br/>
        <w:br/>
        <w:t>按照惯例，先上一张地图</w:t>
        <w:br/>
        <w:br/>
        <w:t>今天游览</w:t>
        <w:br/>
        <w:t>黄石寨</w:t>
        <w:br/>
        <w:t>，金鞭溪和</w:t>
        <w:br/>
        <w:t>杨家界</w:t>
        <w:br/>
        <w:br/>
        <w:t>黄石寨</w:t>
        <w:br/>
        <w:t>。小杨说上张家界必须到黄石寨，否则就不算到过张家界。 果然景色奇秀</w:t>
        <w:br/>
        <w:t>幽静的森林</w:t>
        <w:br/>
        <w:t>猴子。小杨告诫我们，不要投喂，不要提塑料袋，免得被大师兄们围攻。</w:t>
        <w:br/>
        <w:t>大师兄的定海神针</w:t>
        <w:br/>
        <w:t>爬了大约一个半小时，我们到顶了。 丛林间有一树树的白花</w:t>
        <w:br/>
        <w:br/>
        <w:t>水绕四门</w:t>
        <w:br/>
        <w:t>，从这里开始走金鞭溪</w:t>
        <w:br/>
        <w:t>张家界的山峰都有名字，至于像不像，凭个人想象力吧~~</w:t>
        <w:br/>
        <w:t>绿树如茵的天然大氧吧~空气特别清新，深呼吸几口，旅途的劳顿都舒缓了不少。</w:t>
        <w:br/>
        <w:t>金鞭溪，山里很凉爽，水很清凉</w:t>
        <w:br/>
        <w:t>溪水很浅，很清澈，凉凉的</w:t>
        <w:br/>
        <w:t>沿着溪边一直走，路边的景色也不错，沿途也有不少的大师兄</w:t>
        <w:br/>
        <w:br/>
        <w:t>层岚叠嶂的山崖</w:t>
        <w:br/>
        <w:t>绿树如荫的天然大氧吧，曲径通幽处</w:t>
        <w:br/>
        <w:t>猴哥们。也不怕人的，很怡然自得的样子</w:t>
        <w:br/>
        <w:t>对于它们来说，人类才是外来者。</w:t>
        <w:br/>
        <w:br/>
        <w:t>长寿山泉，很多人会拿空瓶装水了路上喝。这里的水纯净没有污染，还有点甘甜的味道。 想起小时候夏天也会到山里去打泉水喝，很清冽。</w:t>
        <w:br/>
        <w:br/>
        <w:t>千里相会</w:t>
        <w:br/>
        <w:t>再折回</w:t>
        <w:br/>
        <w:t>水绕四门</w:t>
        <w:br/>
        <w:t>，去</w:t>
        <w:br/>
        <w:t>袁家界</w:t>
        <w:br/>
        <w:t>。</w:t>
        <w:br/>
        <w:t>世界第一梯。心脏不好的，血压高的，和有恐高症的人真心不适合</w:t>
        <w:br/>
        <w:t>张家界旅游</w:t>
        <w:br/>
        <w:t>。。。。</w:t>
        <w:br/>
        <w:t>在天梯附近遇到了嗑瓜子的猴子，动作流畅一气呵成~~</w:t>
        <w:br/>
        <w:t>到</w:t>
        <w:br/>
        <w:t>袁家界</w:t>
        <w:br/>
        <w:t>了</w:t>
        <w:br/>
        <w:t>乾坤柱</w:t>
        <w:br/>
        <w:t>在阿凡达里面，</w:t>
        <w:br/>
        <w:t>乾坤柱</w:t>
        <w:br/>
        <w:t>的另外一个名字是 哈利路亚山</w:t>
        <w:br/>
        <w:t>天下第一桥</w:t>
        <w:br/>
        <w:t>，</w:t>
        <w:br/>
        <w:t>天生桥</w:t>
        <w:br/>
        <w:t>，脚下就是万丈悬崖，不过这桥看起来还是比较结实的</w:t>
        <w:br/>
        <w:t>一路爬山涉水，累得够呛。 一晚好睡，第二天去</w:t>
        <w:br/>
        <w:t>杨家界</w:t>
        <w:br/>
        <w:t>和</w:t>
        <w:br/>
        <w:t>天子山</w:t>
        <w:br/>
        <w:br/>
        <w:t>杨家界</w:t>
        <w:br/>
        <w:br/>
        <w:t>双门迎宾。三座山中露出两个通道。</w:t>
        <w:br/>
        <w:br/>
        <w:br/>
        <w:t>这里是天然长城景观</w:t>
        <w:br/>
        <w:t>一页一页的悬崖，确实很像长城的城墙</w:t>
        <w:br/>
        <w:br/>
        <w:t>金鸡报晓</w:t>
        <w:br/>
        <w:t>。不过我觉得这块石头下半截像萌萌哒的非洲QQ企鹅，头顶一个大花瓶</w:t>
        <w:br/>
        <w:t>这个窄窄的缝。看来要到这里来玩，先得减肥.壮实一些的男士得侧着身子走了。</w:t>
        <w:br/>
        <w:t>天波府</w:t>
        <w:br/>
        <w:t>再去</w:t>
        <w:br/>
        <w:t>天子山</w:t>
        <w:br/>
        <w:t>。</w:t>
        <w:br/>
        <w:t>天子山</w:t>
        <w:br/>
        <w:t>的</w:t>
        <w:br/>
        <w:t>仙女散花</w:t>
        <w:br/>
        <w:t>御笔峰</w:t>
        <w:br/>
        <w:t>西海</w:t>
        <w:br/>
        <w:t>的石头森林</w:t>
        <w:br/>
        <w:t>天子山</w:t>
        <w:br/>
        <w:br/>
        <w:br/>
        <w:t>神鸡啄食</w:t>
        <w:br/>
        <w:br/>
        <w:t>神鸡啄食</w:t>
        <w:br/>
        <w:t>的左面是</w:t>
        <w:br/>
        <w:t>一步难行</w:t>
        <w:br/>
        <w:t>观景台</w:t>
        <w:br/>
        <w:t>天子座</w:t>
        <w:br/>
        <w:t>&amp;</w:t>
        <w:br/>
        <w:t>仙人桥</w:t>
        <w:br/>
        <w:t>，没有路牌指示，多亏了小杨带着我们，从下面这个路牌往右走就到了。</w:t>
        <w:br/>
        <w:t>远远看了一眼</w:t>
        <w:br/>
        <w:t>仙人桥</w:t>
        <w:br/>
        <w:t>。这么险峻，能过去的真的只有神仙了。</w:t>
        <w:br/>
        <w:br/>
        <w:t>十里画廊</w:t>
        <w:br/>
        <w:t>。 两边的景色很美。不愧是张家界最美的一段山峰</w:t>
        <w:br/>
        <w:t>项王看书</w:t>
        <w:br/>
        <w:t>食指峰</w:t>
        <w:br/>
        <w:t>,有一个惟妙惟肖的指甲盖。</w:t>
        <w:br/>
        <w:t>三口之家。右边这个像爸爸在抽烟</w:t>
        <w:br/>
        <w:t>张家界的标志性景观，</w:t>
        <w:br/>
        <w:t>采药老人</w:t>
        <w:br/>
        <w:t>，背着药篓登高远眺</w:t>
        <w:br/>
        <w:t>天狗望月，尾巴翘到天上去了</w:t>
        <w:br/>
        <w:t>三姐妹回娘家。大姐背着孩子，二姐抱着孩子，小妹的肚子鼓鼓的，孩子还在肚子里呢。</w:t>
        <w:br/>
        <w:t>张家界的奇石山峰千姿百态，拍了好多好多的照片啊~~明天去天门山。</w:t>
        <w:br/>
        <w:br/>
        <w:t>小杨昨天就让人帮忙买了索道的票，今天我们直接就去乘索道了。即使是错峰出门，索道排队还是排了大半个小时。</w:t>
        <w:br/>
        <w:t>天门山的玻璃栈道，窄窄的</w:t>
        <w:br/>
        <w:t>今天是更刺激的大峡谷玻璃桥。桥上人好多，看着怕怕</w:t>
        <w:br/>
        <w:t>从玻璃桥回来，傍晚去了凤凰古城。</w:t>
        <w:br/>
        <w:t>晚餐的血粑鸭和山菜。很大分量</w:t>
        <w:br/>
        <w:br/>
        <w:t>张家界的奇山峻岭风云诡谲，看得人惊心动魄，凤凰古城则是安安静静的一处所在。 青山绿水，一派悠闲自在的感觉。</w:t>
        <w:br/>
        <w:t>沈从文笔下的边城，从容淳朴的湘西风情</w:t>
        <w:br/>
        <w:br/>
        <w:t>鳞次栉比的民居</w:t>
        <w:br/>
        <w:t>随手一拍，处处都是风景。</w:t>
        <w:br/>
        <w:t>古城守望者酒吧。看起来会有艳遇的样子。可惜呀~ ^_^ 我和老陈彼此嫌弃对方是拖油瓶</w:t>
        <w:br/>
        <w:t>美美的古城</w:t>
        <w:br/>
        <w:t>凤凰的美食有很多哦。 当地米粉</w:t>
        <w:br/>
        <w:br/>
        <w:t>湖南的熏肉和腊肠，最喜欢这种烟熏味儿了</w:t>
        <w:br/>
        <w:t>茶泡</w:t>
        <w:br/>
        <w:t>地木耳。老家也有，叫地张皮，长在石头上的，很不容易清洗。味道很好哦~</w:t>
        <w:br/>
        <w:t>米豆腐</w:t>
        <w:br/>
        <w:br/>
        <w:br/>
        <w:t>美丽的夜景</w:t>
        <w:br/>
        <w:t>路边的小店，文艺又温馨的感觉</w:t>
        <w:br/>
        <w:br/>
        <w:t>夜晚的古城灯火通明，比白天更为喧闹，沱江边的酒吧灯光璀璨。</w:t>
        <w:br/>
        <w:t>风雨桥夜景</w:t>
        <w:br/>
        <w:t>夜色中的民居</w:t>
        <w:br/>
        <w:t>灯光倒映在河水中，波光流转愈发灵动</w:t>
        <w:br/>
        <w:t>在寂静的凤凰古城里，我和老陈重温了一遍边城。仿佛看到了水边的少女，英俊的傩送，善良的爷爷。。。。。</w:t>
        <w:br/>
        <w:br/>
        <w:t>5月19日     凤凰 – 吉首 – 广州</w:t>
        <w:br/>
        <w:t>清晨，我们出发回家了。翻看着手机里近千张照片，恋恋不舍的告别了湘西。</w:t>
        <w:br/>
        <w:t>张家界的崇山峻岭还未走遍，神秘的大森林里还留待我们去探寻。凤凰古城的古典幽雅，更是让我们流连忘返。</w:t>
        <w:br/>
        <w:t>我行过许多地方的桥，看过许多次数的云，喝过许多种类的酒，却只见过一方奇幽险峻的山峰，一处静谧幽雅的凤凰。</w:t>
        <w:br/>
      </w:r>
    </w:p>
    <w:p>
      <w:r>
        <w:t>评论：</w:t>
        <w:br/>
        <w:t>1.对于出门分不清东南西北的我来说只有崇拜的份^~^</w:t>
      </w:r>
    </w:p>
    <w:p>
      <w:pPr>
        <w:pStyle w:val="Heading2"/>
      </w:pPr>
      <w:r>
        <w:t>32.莫愁春来无雪趣，狼牙滑场味正浓</w:t>
      </w:r>
    </w:p>
    <w:p>
      <w:r>
        <w:t>https://you.ctrip.com/travels/baoding459/3618460.html</w:t>
      </w:r>
    </w:p>
    <w:p>
      <w:r>
        <w:t>来源：携程</w:t>
      </w:r>
    </w:p>
    <w:p>
      <w:r>
        <w:t>发表时间：2018-1-23</w:t>
      </w:r>
    </w:p>
    <w:p>
      <w:r>
        <w:t>天数：</w:t>
      </w:r>
    </w:p>
    <w:p>
      <w:r>
        <w:t>游玩时间：</w:t>
      </w:r>
    </w:p>
    <w:p>
      <w:r>
        <w:t>人均花费：</w:t>
      </w:r>
    </w:p>
    <w:p>
      <w:r>
        <w:t>和谁：</w:t>
      </w:r>
    </w:p>
    <w:p>
      <w:r>
        <w:t>玩法：</w:t>
      </w:r>
    </w:p>
    <w:p>
      <w:r>
        <w:t>旅游路线：狼牙山，保定，易县</w:t>
      </w:r>
    </w:p>
    <w:p>
      <w:r>
        <w:t>正文：</w:t>
        <w:br/>
        <w:t>奇峰林立，峥嵘险峻，状若狼牙，此乃</w:t>
        <w:br/>
        <w:t>狼牙山</w:t>
        <w:br/>
        <w:t>得名之因。狼与郎谐音，因汉武帝时太子刘据之子为躲避“巫蛊之狱”避难于此而得名。古易州十景和古城</w:t>
        <w:br/>
        <w:t>保定</w:t>
        <w:br/>
        <w:t>八景之一的“狼山竞秀”。山上不但有风动石、仙人桥、南天门等自然奇观，还有老君堂、三教堂、蚕姑庙等众多的文物古迹。 太行巍巍，狼山俊秀。</w:t>
        <w:br/>
        <w:t>当万物萧条，冬季的狼牙山又是一番怎样的景色呢？</w:t>
        <w:br/>
        <w:t>狼牙山在这个冬季是热闹的，北方万物萧条之冬季，狼牙山千里冰封，万里雪飘。滑雪场，游乐园，营造大型雪魔方，无论从感观到视觉皆可称为北方雪上伊甸园。</w:t>
        <w:br/>
        <w:t>狼牙山这个冬季是忙碌的，2017年12月9日刚举办完“健康河北，欢乐冰雪”系列冰雪启动仪式，狼牙山第六届冰雪季盛大开启，呼吁号召三亿人冬季冰雪行。紧接着2018开年大戏，1月5日，保定第三届冰雪季，一场冰雪盛宴在狼牙山上演。</w:t>
        <w:br/>
        <w:t>这个冬天不寂寞，狼牙山在这个冬季承载了太多的欢乐。1月20日，狼牙山火力全开，三个活动同时举办。迎接2018世界雪日狼牙山成功举办国际单板滑雪赛，健康河北再启航，欢乐冰雪奏新曲。来自中国、美国、巴基斯坦、乌克兰等16个国家的60名中外滑雪高手齐聚狼牙山滑雪场，为现场游客奉献了一场惊险刺激的视觉盛宴。国际单板比赛，这个够炫够酷够刺激。单板比双板更具有欣赏性，可以用翩若惊鸿婉若游龙来形容参赛者们的酷炫的姿势。无论从动作到炫滑的状态都令围观者叫好，拍手称赞。但其实，这次报名参于单板比赛的大多数是国外来的留学生，俄罗斯美女，黑人小哥等。爱照相不惧镜头是他们的天性，而摄影师以及围观群众亦是乐此不疲，彼此互动使整个滑雪场的欢乐再次沸腾。</w:t>
        <w:br/>
        <w:t>偷得浮生半日闲，狼牙山上寻雪趣。第二个活动就是能让时光定格的狼牙山杯</w:t>
        <w:br/>
        <w:t>易县</w:t>
        <w:br/>
        <w:t>摄影大赛。有人说摄影师是只要角度不要风度，更有人说每个摄影师都是折翼天使，因为他们为了拍出一张好照片，各种姿式只有你想不到，没有他们做不到的。我觉得，干上摄影师这一行，绝对还能开展新俩个新个职业，体操+体能。</w:t>
        <w:br/>
        <w:t>现场的来参赛的俄罗斯美女们不停的pose造型，展现自己各种美，摄影师们也不吝啬快门，各种抓拍，精彩瞬间不停的定格在镜头前。当然，这些美女们可不是让白拍的哟，她们会大方拿出手机要求加微信，拍我给我照片哟！互动无间隙，快乐一波接一波。</w:t>
        <w:br/>
        <w:t>第三个活动就比较有意思了，雪球大战，简直瞬间移动到童年有木有？两组各十人，分红队蓝队，双方都有堡垒，以供队员用以藏身躲避，人工制造好的雪球放在雪圈内，开战。保定雪战赛就这样拉开序幕，双方队员各种看家本事拿出来用雪球击打对方，胜负已经不重要，此时，童真附体，嗨起来才是最真实的享受。</w:t>
        <w:br/>
        <w:t>当然，这次最令人捧腹大笑的是波波球，两个被充气的大型球体，中间可容人身，球在外，人在内，人力驱使球撞向对方，球与球之间冲撞力所产生的弹力会让人无法立足，当然，会有人败北，被撞得趴于地面。这种游戏竞技与人体无伤，却增加无数笑感。嗨起来吧，这个冬季。在狼牙山上。</w:t>
        <w:br/>
        <w:t>狼牙山雪场建于2012年，经过不断的优化，现如今共有初、中、高级雪道14条，滑雪装备高大上，是北京南冬季运动旅游项目的最佳理想地。当然，除了滑雪，嬉雪也是狼牙山强项，进入雪魔方、魔法雪院等，各种游玩项目足够游客嗨一天的，饿了有记忆中的味道乡村饭，味道纯正，香气诱人。</w:t>
        <w:br/>
        <w:t>最炫目的是狼牙山瀑布群，足够你震憾，惊讶，至迟迟不肯归去。冬季的狼牙山，于雪花中开出盛宴。</w:t>
      </w:r>
    </w:p>
    <w:p>
      <w:r>
        <w:t>评论：</w:t>
        <w:br/>
        <w:t>1.游记不错，先看看。做点功课什么的。</w:t>
      </w:r>
    </w:p>
    <w:p>
      <w:pPr>
        <w:pStyle w:val="Heading2"/>
      </w:pPr>
      <w:r>
        <w:t>33.放弃人流熙攘的西湖吧，茅家埠才是杭州首选的度假胜地</w:t>
      </w:r>
    </w:p>
    <w:p>
      <w:r>
        <w:t>https://you.ctrip.com/travels/hangzhou14/3618871.html</w:t>
      </w:r>
    </w:p>
    <w:p>
      <w:r>
        <w:t>来源：携程</w:t>
      </w:r>
    </w:p>
    <w:p>
      <w:r>
        <w:t>发表时间：2018-1-24</w:t>
      </w:r>
    </w:p>
    <w:p>
      <w:r>
        <w:t>天数：3 天</w:t>
      </w:r>
    </w:p>
    <w:p>
      <w:r>
        <w:t>游玩时间：1 月</w:t>
      </w:r>
    </w:p>
    <w:p>
      <w:r>
        <w:t>人均花费：1500 元</w:t>
      </w:r>
    </w:p>
    <w:p>
      <w:r>
        <w:t>和谁：一个人</w:t>
      </w:r>
    </w:p>
    <w:p>
      <w:r>
        <w:t>玩法：自由行，摄影，人文，美食，周末游</w:t>
      </w:r>
    </w:p>
    <w:p>
      <w:r>
        <w:t>旅游路线：杭州，太子湾公园，西湖，九溪烟树，灵隐寺，茅家埠，灵峰探梅，雷峰塔，白堤</w:t>
      </w:r>
    </w:p>
    <w:p>
      <w:r>
        <w:t>正文：</w:t>
        <w:br/>
        <w:t>这些年，满世界乱走，可是你要问我最喜欢哪里，我的回答永远都是“</w:t>
        <w:br/>
        <w:t>杭州</w:t>
        <w:br/>
        <w:t>”。春天</w:t>
        <w:br/>
        <w:t>太子湾公园</w:t>
        <w:br/>
        <w:t>的樱花，夏天满</w:t>
        <w:br/>
        <w:t>西湖</w:t>
        <w:br/>
        <w:t>的荷花，秋天满觉陇的桂花，冬天断桥的雪和灵峰的梅……更别提</w:t>
        <w:br/>
        <w:t>九溪烟树</w:t>
        <w:br/>
        <w:t>的清幽寂静，</w:t>
        <w:br/>
        <w:t>灵隐寺</w:t>
        <w:br/>
        <w:t>的出尘梵音，河坊街的风雅古意，小河直街的临水风情了。一年里，你可以来杭州的次数，数都数不清，它是一座你了解得越多，越容易爱上的城。</w:t>
        <w:br/>
        <w:t>不过最近两年，杭州的游客越来越多，人流越来越熙攘，西湖随便选条路走进去，那些半掩在青山茶园里的村落，才是真正的度假好去处。</w:t>
        <w:br/>
        <w:t>这次，我选了</w:t>
        <w:br/>
        <w:t>茅家埠</w:t>
        <w:br/>
        <w:t>。</w:t>
        <w:br/>
        <w:t>根据《武林旧事》记载，旧时居住在这里的人家，以姓茅为多数，养蚕采茶为生计，由于村口的埠头长满茅草，野趣横生，所以得名茅家埠。这里也是著名的上香古道的起点，以前香客们去天竺拜佛，先在湖边雇条小船，一直摇到茅家埠，弃船登岸，一路往灵隐和三天竺而去。这条著名的古道两边，酒肆茶楼林立，香客络绎不绝，一直到上世纪四十年代，修通了公路，古道才渐渐沉寂下来。</w:t>
        <w:br/>
        <w:t>如今，西湖边游人如织，热闹不堪，茅家埠反倒成了难得的清静之地。</w:t>
        <w:br/>
        <w:t>出门随便走几步，就是一汪清水，天高云淡，老树衰草，虽然萧瑟，却也别有一番明净阔朗。</w:t>
        <w:br/>
        <w:t>背靠半面青山，住在这里的人家，十年前大概都想不到，脚下这块地，如今会人人艳羡。</w:t>
        <w:br/>
        <w:t>离开马路，往水边走，就好像换了个天地。树和草都肆意生长，清泉潺潺流过林间，清晨的阳光在大树的枝桠间投下光柱，映着氤氲雾气，如梦似幻。</w:t>
        <w:br/>
        <w:t>这棵树，真是老爷爷了，腰都弯下来了，人们爱惜地用叉子把它撑起，反倒成了一道风景。</w:t>
        <w:br/>
        <w:t>沿水都修建了平整的木栈道，间或还有亭台楼阁，走累了，坐下来歇歇脚。</w:t>
        <w:br/>
        <w:t>水中的小渚，几棵老树参天，像一幅简笔风景画。</w:t>
        <w:br/>
        <w:t>木栈道从村落里通过，我慢悠悠地逛，停下拍照，村民也见怪不怪，偶尔和你打声招呼，露出微笑。</w:t>
        <w:br/>
        <w:t>远山近水，芦苇残荷，映着碧蓝的天，心情无端跟着好起来。</w:t>
        <w:br/>
        <w:t>茅家埠以野趣出名。春夏秋三季，芦苇茅草碧连天，对爱美的妹子来说，是凹造型的好地方。</w:t>
        <w:br/>
        <w:t>三天竺和灵隐都在离茅家埠不远的地方。旧时人们到此停船，向西仰望，远处天竺山双峰削立，形同“天门”，知道佛国圣地就在眼前，香客便焚香祈祷。</w:t>
        <w:br/>
        <w:t>从茅家埠的上香古道一路往上，等距离分布着四座寺庙，灵隐寺，三天竺，中天竺，上天竺。诚心拜佛的人，要每座寺庙一路叩拜焚香过去。天竺三寺始於晋，兴于唐，盛于宋，三寺历史相近，兴衰与共，历史上被誉为“天竺佛国”。</w:t>
        <w:br/>
        <w:t>当然现在交通已经非常方便，坐公交可以直接到最上面的寺庙上天竺，然后沿着山路一直往下，省力快捷。说是山路，其实坡度并不大，寺庙都座落在山坳里，走起来一点也不吃力。</w:t>
        <w:br/>
        <w:t>上天竺又叫法喜寺。为三天竺三座寺庙中占地最广的。依着山而建，错落有致。</w:t>
        <w:br/>
        <w:t>不过居然要门票，我嘀咕：以前不是免费的么？看门的大叔笑着回答：昨天开始卖票的，你前天来都不要钱！</w:t>
        <w:br/>
        <w:t>不过门口可以领三炷香，进去拜佛。</w:t>
        <w:br/>
        <w:t>法喜寺最具特色的，就是这些无处不在的红灯笼，一串串挂在树梢，喜庆又夺目。</w:t>
        <w:br/>
        <w:t>从上天竺到中天竺的距离比较长，步行大概二十分钟。如果不想走路，当然也可以坐公交下来。</w:t>
        <w:br/>
        <w:t>中天竺又叫法净寺，免费参观。</w:t>
        <w:br/>
        <w:t>一个老奶奶坐在天王殿的台阶下晒着太阳。</w:t>
        <w:br/>
        <w:t>从中天竺到三天竺，步行大概七八分钟。一路都有店铺茶楼，累了渴了，就坐下喝杯茶。</w:t>
        <w:br/>
        <w:t>此地村民大都种茶为生，看到我张望着走过，一家店里的大妈笑着招呼：妹妹，买点茶带回去喝吧！</w:t>
        <w:br/>
        <w:t>三天竺又叫法镜寺，也是西湖唯一的尼姑寺院。</w:t>
        <w:br/>
        <w:t>《武林旧事》称：三寺相去里许，皆极宏丽，晨钟暮鼓，彼此间作，高僧徒侣，相聚梵肤，真佛国也。</w:t>
        <w:br/>
        <w:t>看完了野趣和禅意，再跟我去灵峰探个梅吧！</w:t>
        <w:br/>
        <w:t>灵峰位于西湖之西，后晋时建有灵峰寺，有翠薇阁、眠云堂、妙高台、洗钵池等，历代有爱梅之人遍植梅花，因为地处山谷，这里的梅花开得别处早，谢得也比别处晚，逐渐成为赏梅佳地，每逢二三月，一说起“</w:t>
        <w:br/>
        <w:t>灵峰探梅</w:t>
        <w:br/>
        <w:t>”，那就是杭州文人雅客们的盛事。</w:t>
        <w:br/>
        <w:t>不过现在还是一月，我来得早了，梅们在草地上亭亭而立，缀满了米粒大细碎的密密花苞，离盛开，却尚有一段时日。</w:t>
        <w:br/>
        <w:t>绿萼梅的花苞要大些，看上去格外清雅。</w:t>
        <w:br/>
        <w:t>腊梅正是盛花期，还没走近，幽香就扑面而来。</w:t>
        <w:br/>
        <w:t>玉质金作裳，山明风弄影。</w:t>
        <w:br/>
        <w:t>别处的茶花都矮而小，杭州所见的茶花，都长成了树，老远望过去，绯云一般。</w:t>
        <w:br/>
        <w:t>雨渐渐大起来，植物园里，只有我一个人，看着这满地残红，想起两句诗来：涧户寂无人，纷纷开且落。</w:t>
        <w:br/>
        <w:t>灵峰一带，到处都是梅花，看到枯枝上面那层淡淡的红了吗？那都是梅花的花苞啊！可以想见，再过一个月，梅花盛开，这里会是何等的壮观！</w:t>
        <w:br/>
        <w:t>从灵峰探梅出来，就是青芝坞，杭州新兴的一处小资之地，不长的街两边，布满民宿，咖啡店，餐馆，茶室。</w:t>
        <w:br/>
        <w:t>我顺便走进一间咖啡店去避雨。</w:t>
        <w:br/>
        <w:t>这家的价格着实不便宜，不过榴莲蛋糕相当到位，一口下去，满满的都是果肉。</w:t>
        <w:br/>
        <w:t>逛累了，预定的美豪雅致酒店就在茅家埠景区内，中式风格的外观，内敛含蓄，走进去，却别有情致。</w:t>
        <w:br/>
        <w:t>美豪雅致其实更接近于民宿，前台笑脸迎人，每个服务员看到客人，都会停下来微微欠身问好，是一种恰到好处的礼貌，既让人觉得宾至如归，又不会过分热情。</w:t>
        <w:br/>
        <w:t>而酒店内部疏朗的空间，婉约的江南庭院风格的设计，更让人觉得这像是个私家宅院般幽静讲究。</w:t>
        <w:br/>
        <w:t>一蓬修竹，几张藤椅，厚厚的靠垫，墙边的壁柜上，无论什么时候都摆放着水果饮料，随客人取用。</w:t>
        <w:br/>
        <w:t>是三二好友聊天喝茶的好场所。</w:t>
        <w:br/>
        <w:t>每个房间都独立私密，行走其中，如入电影布景般。</w:t>
        <w:br/>
        <w:t>酒店三面都是水，随便走出去，就到了湖边，清晨的时候，水气氤氲升腾，拍照格外好看。</w:t>
        <w:br/>
        <w:t>二楼都是湖景房，阳台上，摆放着主人收集来的各种老物件，很有年代感。</w:t>
        <w:br/>
        <w:t>一束干花静静地开着冬日的阳光下。</w:t>
        <w:br/>
        <w:t>明清风格的太师椅，背后是青灰的瓦楞，好多朋友看到这张照片都说：太江南了！</w:t>
        <w:br/>
        <w:t>是啊，冬天的江南，其实是简寥的，清俊的。如同这深色的廊柱，黑瓦白墙，虽然朴素，却不掩秀色。</w:t>
        <w:br/>
        <w:t>室内空间非常大，空调预先开得很暖，站在窗前就看到一汪湖水碧绿。</w:t>
        <w:br/>
        <w:t>简洁却绝不简单随意的中国风，坐在写字台前，一扭头，就是窗外大片的湖水，和葱郁的树。</w:t>
        <w:br/>
        <w:t>卫生间干湿分离，地巾尤其厚实，让我这样有强迫症的，洗完澡不能看到地上有一点水渍的人，十分满意安心。</w:t>
        <w:br/>
        <w:t>这个水池的特点是，干得特别快，洗个手吧，过十分钟再看，池里的水已经差不多干了，看上去很洁净。</w:t>
        <w:br/>
        <w:t>日化用品也是让人出乎意料，洗手液，精华液，洗面奶，爽肤水，卸妆液……我感觉妹子们几乎可以不用带自己的一套就能直接入住了。</w:t>
        <w:br/>
        <w:t>喜欢喝茶？那就泡杯功夫茶。</w:t>
        <w:br/>
        <w:t>喜欢水果？橘子，龙眼，苹果，枣，任你选。</w:t>
        <w:br/>
        <w:t>喜欢拍照？那还不快学楼主，摆起来使劲按快门！</w:t>
        <w:br/>
        <w:t>房间里的茶，咖啡，小饮品。</w:t>
        <w:br/>
        <w:t>饼干和牛奶。</w:t>
        <w:br/>
        <w:t>这些都是免费的。</w:t>
        <w:br/>
        <w:t>值得一提的，还有美豪雅致的早茶和下午茶。</w:t>
        <w:br/>
        <w:t>花茶，果茶，橙汁，柠檬汁；红茶，绿茶，铁观音，普洱；蛋糕，红豆酥，干果，咖啡……无限量供应。想到庭院里壁柜上的水果茶点，房间里的各种小食，酒店是大气的，温馨而有人情味的。</w:t>
        <w:br/>
        <w:t>对着屋外虽然深冬却仍然翠绿的江南景致，倏忽半天就过去了。</w:t>
        <w:br/>
        <w:t>在这里，时间是可以用来虚掷的。</w:t>
        <w:br/>
        <w:t>各种水果，桂圆，枣，苹果，梨……甚至还有方便面。</w:t>
        <w:br/>
        <w:t>当然，酒店对面其实有很多饭店食肆，吃饭绝不成问题。</w:t>
        <w:br/>
        <w:t>玫瑰花茶，粒粒饱满圆润，芬芳扑鼻。</w:t>
        <w:br/>
        <w:t>小点心。</w:t>
        <w:br/>
        <w:t>右边的红豆酥超级好吃，香而不腻，一连吃了三块！不知道是不是酒店的私房点心……好想请厨师教我怎么做啊！</w:t>
        <w:br/>
        <w:t>果茶，点心，水果，空调WIFI，我就往那一坐。</w:t>
        <w:br/>
        <w:t>听到有个男生问：干果可以带一点回房间吃吗？前台小姐姐爽朗地说：当然可以！</w:t>
        <w:br/>
        <w:t>于是我也赶紧拿几颗。</w:t>
        <w:br/>
        <w:t>早餐是位餐，每个客人都由厨师配备好，端到面前。当然还有其他东西，只要你吃得下，任选。</w:t>
        <w:br/>
        <w:t>我的早餐。</w:t>
        <w:br/>
        <w:t>炒面，香肠，荷包蛋，花菜木耳，煮鸡蛋，玉米，紫薯，枸杞白粥，还有一个小小的肉包子。</w:t>
        <w:br/>
        <w:t>虽然很好吃，但我并没有吃完。因为太多啦！</w:t>
        <w:br/>
        <w:t>茅家埠景区离西湖咫尺之遥，却又把熙攘的人流完全隔开了，往热闹的地儿可以去</w:t>
        <w:br/>
        <w:t>雷峰塔</w:t>
        <w:br/>
        <w:t>，</w:t>
        <w:br/>
        <w:t>白堤</w:t>
        <w:br/>
        <w:t>，断桥；往清静的地方可以到植物园，灵隐寺，三天竺；旁边就是都锦生故居和上香古道。</w:t>
        <w:br/>
        <w:t>土豪自驾或打的随意，省钱可以坐四通八达的公交，喜欢慢慢逛可以骑共享单车，如果想拍照，那就徒步吧，反正各个景点都不远，都在步行轻易可到的范围之内。杭州城站火车站坐游2路公交直达茅家埠，下车100米就是。</w:t>
        <w:br/>
        <w:t>杭州东站</w:t>
        <w:br/>
        <w:t>？坐地铁1号线先到城站啊！</w:t>
      </w:r>
    </w:p>
    <w:p>
      <w:r>
        <w:t>评论：</w:t>
        <w:br/>
        <w:t>1.游记是属于自己的美好回忆，却可以分享给很多人。有趣的地方。</w:t>
        <w:br/>
        <w:t>2.更喜欢看干货游记哦，楼主你要加油！希望有更好的作品。</w:t>
        <w:br/>
        <w:t>3.看得出楼主还是很走心的来写的，也是很认真的在记录旅行的点滴。</w:t>
      </w:r>
    </w:p>
    <w:p>
      <w:pPr>
        <w:pStyle w:val="Heading2"/>
      </w:pPr>
      <w:r>
        <w:t>34.华中首个木兰文化主题大型实景演艺秀开幕，附游玩攻略！</w:t>
      </w:r>
    </w:p>
    <w:p>
      <w:r>
        <w:t>https://you.ctrip.com/travels/wuhan145/3617481.html</w:t>
      </w:r>
    </w:p>
    <w:p>
      <w:r>
        <w:t>来源：携程</w:t>
      </w:r>
    </w:p>
    <w:p>
      <w:r>
        <w:t>发表时间：2018-1-25</w:t>
      </w:r>
    </w:p>
    <w:p>
      <w:r>
        <w:t>天数：1 天</w:t>
      </w:r>
    </w:p>
    <w:p>
      <w:r>
        <w:t>游玩时间：</w:t>
      </w:r>
    </w:p>
    <w:p>
      <w:r>
        <w:t>人均花费：80 元</w:t>
      </w:r>
    </w:p>
    <w:p>
      <w:r>
        <w:t>和谁：亲子</w:t>
      </w:r>
    </w:p>
    <w:p>
      <w:r>
        <w:t>玩法：</w:t>
      </w:r>
    </w:p>
    <w:p>
      <w:r>
        <w:t>旅游路线：</w:t>
      </w:r>
    </w:p>
    <w:p>
      <w:r>
        <w:t>正文：</w:t>
        <w:br/>
        <w:t>华中首个木兰文化主题大型实景演艺秀开幕，想去看吗？下面附上游玩攻略！</w:t>
        <w:br/>
        <w:t>作为最具代表性的木兰文化四大景区之一，年待客量百万的</w:t>
        <w:br/>
        <w:t>木兰草原</w:t>
        <w:br/>
        <w:t>扛起发扬木兰文化之大旗，与</w:t>
        <w:br/>
        <w:t>中国旅游</w:t>
        <w:br/>
        <w:t>演艺世家——山水盛典，强强联手，联袂打造了华中首个以花木兰人物为背景的大型实景演艺。</w:t>
        <w:br/>
        <w:t>系列中的启幕篇——《花木兰•云中战歌》将于2018年大年初一首演，将为全国人民带来一场顶级的木兰文化精神盛宴与视听享受。</w:t>
        <w:br/>
        <w:t>作为华中首个木兰文化大型实景演艺秀，《花木兰•云中战歌》的推出必将成为中国及</w:t>
        <w:br/>
        <w:t>武汉</w:t>
        <w:br/>
        <w:t>木兰文化发展历程中的又一里程碑事件。</w:t>
        <w:br/>
        <w:t>艺术匠心 谱写巾帼战歌</w:t>
        <w:br/>
        <w:br/>
        <w:t>木兰草原</w:t>
        <w:br/>
        <w:t>《花木兰•云中战歌》全篇分为《策马从军》、《山河血沃》、《马踏柔然》三个篇章，全方位展现了花木兰这被世代所赞颂的巾帼英雄，在战场上浴血奋战、保家卫国的飒爽英姿。</w:t>
        <w:br/>
        <w:t>为还原北魏古战场风云，再塑汉文化之精髓，</w:t>
        <w:br/>
        <w:t>木兰草原</w:t>
        <w:br/>
        <w:t>为剧目量身打造了总占地达1万8千平的实景古战场，其中，城楼部分高达15米，现场可同时容纳2000位观众。</w:t>
        <w:br/>
        <w:br/>
        <w:t>《花木兰·云中战歌》战争场景效果图</w:t>
        <w:br/>
        <w:br/>
        <w:t>2017年苏州华谊兄弟电影主题乐园《国师法术秀》作曲、音乐制作、音乐总监马辛意联手著名作词人、国家一级编剧包小泉为《花木兰•云中战歌》创作专属音乐、音效。盾阵、刀光、剑雨，巨型攻城车、撞门战车、巨弩车……</w:t>
        <w:br/>
        <w:t>震撼多变的环绕式特效、气势恢宏的中国古代机械战车、时而婉转时而激昂的背景音乐、扣人心弦的人物剧情……</w:t>
        <w:br/>
        <w:t>这一切不断撞击着观众的情感，为每一位观众提供在真实世界中感受木兰文化魅力的震撼体验。</w:t>
        <w:br/>
        <w:br/>
        <w:t>《花木兰·云中战歌》主演演出道具手绘图</w:t>
        <w:br/>
        <w:br/>
        <w:t>《花木兰·云中战歌》巨型投石车效果图</w:t>
        <w:br/>
        <w:t>强强联合 实力钜作</w:t>
        <w:br/>
        <w:t>作为全国唯一一个专业水准的山水实景演出公司，山水盛典专业实力雄厚，享誉无数。2004年3月，山水盛典首度开创山水实景演出形式，创造了著名桂林山水大型实景演出——《印象•  刘三姐》。</w:t>
        <w:br/>
        <w:br/>
        <w:t>至今的十余年间，山水盛典已打造了《禅宗少林•音乐大典》（河南嵩山）、《中华泰山•封禅大典》（山东泰安）《天门狐仙·新刘海砍樵》（湖南张家界）等遍及中国的20多台大型剧目，每年接待观众逾1000万人次。</w:t>
        <w:br/>
        <w:br/>
        <w:t>在业界形成了巨大的影响力和品牌知名度。2015，山水盛典年荣膺全国文化企业三十强。</w:t>
        <w:br/>
        <w:t>金鼓齐鸣，大年初一震撼来袭！</w:t>
        <w:br/>
        <w:t>2018年大年初一，《花木兰•云中战歌》将于木兰草原奏响战鼓，震撼贺岁。</w:t>
        <w:br/>
        <w:br/>
        <w:t>届时，战场外围的北魏式古街将同时进入试营业阶段，为全国人民打造集观赏、娱乐、美食、体验等于一体的春节贺岁阖家近郊游目的地。</w:t>
        <w:br/>
        <w:br/>
        <w:t>《花木兰·云中战歌》马术表演团队排练中，</w:t>
        <w:br/>
        <w:t>大年初一首演，不见不散。</w:t>
      </w:r>
    </w:p>
    <w:p>
      <w:r>
        <w:t>评论：</w:t>
        <w:br/>
        <w:t>1.喜欢我写的游记的朋友们，请多多关注评论我的游记哦！</w:t>
      </w:r>
    </w:p>
    <w:p>
      <w:pPr>
        <w:pStyle w:val="Heading2"/>
      </w:pPr>
      <w:r>
        <w:t>35.张家界天门仙境六大古谜探索之旅</w:t>
      </w:r>
    </w:p>
    <w:p>
      <w:r>
        <w:t>https://you.ctrip.com/travels/zhangjiajie23/3618092.html</w:t>
      </w:r>
    </w:p>
    <w:p>
      <w:r>
        <w:t>来源：携程</w:t>
      </w:r>
    </w:p>
    <w:p>
      <w:r>
        <w:t>发表时间：2018-1-25</w:t>
      </w:r>
    </w:p>
    <w:p>
      <w:r>
        <w:t>天数：1 天</w:t>
      </w:r>
    </w:p>
    <w:p>
      <w:r>
        <w:t>游玩时间：1 月</w:t>
      </w:r>
    </w:p>
    <w:p>
      <w:r>
        <w:t>人均花费：248 元</w:t>
      </w:r>
    </w:p>
    <w:p>
      <w:r>
        <w:t>和谁：和朋友</w:t>
      </w:r>
    </w:p>
    <w:p>
      <w:r>
        <w:t>玩法：</w:t>
      </w:r>
    </w:p>
    <w:p>
      <w:r>
        <w:t>旅游路线：</w:t>
      </w:r>
    </w:p>
    <w:p>
      <w:r>
        <w:t>正文：</w:t>
        <w:br/>
        <w:t>一、前言</w:t>
        <w:br/>
        <w:t>为期一天的</w:t>
        <w:br/>
        <w:t>张家界</w:t>
        <w:br/>
        <w:t>天门山之旅，从时间的衡量上来看的确不长，但是旅行这件事本身就是以小见大，匆匆一天的时光却让我体味到了尝试的快乐和旅行的意义。如今我在电脑前敲着键盘不断回想。</w:t>
        <w:br/>
        <w:t>人生尚苦短，缘何不同游？诗酒趁年华啊。</w:t>
        <w:br/>
        <w:t>此篇游记，字字箴言。游记大致可分为西线篇、东线篇，朋友们可根据大标题方便阅读。我也会尽量用精准的语言和图片来为大家还原我此次的旅程。</w:t>
        <w:br/>
        <w:t>二、行程安排</w:t>
        <w:br/>
        <w:t>10月24日这次行程计划的</w:t>
        <w:br/>
        <w:t>张家界</w:t>
        <w:br/>
        <w:t>1天1晚自由行，从</w:t>
        <w:br/>
        <w:t>长沙站</w:t>
        <w:br/>
        <w:t>出发，坐5个小时火车左右可以</w:t>
        <w:br/>
        <w:t>张家界火车站</w:t>
        <w:br/>
        <w:t>。第一天到了已经是深夜11点，实际游玩的时间就是第二天白天。具体安排如下：</w:t>
        <w:br/>
        <w:t>DAY 1： 抵达</w:t>
        <w:br/>
        <w:t>张家界</w:t>
        <w:br/>
        <w:t>DAY 2：</w:t>
        <w:br/>
        <w:t>天门山国家森林公园</w:t>
        <w:br/>
        <w:t>西线→天门山国家森林公园东线</w:t>
        <w:br/>
        <w:t>1、西线：索道上站→凌宵台→倚虹关→</w:t>
        <w:br/>
        <w:t>鬼谷天堑</w:t>
        <w:br/>
        <w:t>→鬼谷兵盘→野拂藏宝→小天门→捭阖→观</w:t>
        <w:br/>
        <w:t>鬼谷洞</w:t>
        <w:br/>
        <w:t>→</w:t>
        <w:br/>
        <w:t>求儿洞</w:t>
        <w:br/>
        <w:t>→樱桃湾</w:t>
        <w:br/>
        <w:t>2、东线：索道上站→吊索神峪→北俯视天门→</w:t>
        <w:br/>
        <w:t>云梦仙顶</w:t>
        <w:br/>
        <w:t>→灵泉院→醉云亭→快活林→石门锁翠→仙源→→木石之恋→神仙坐→樱桃湾→观</w:t>
        <w:br/>
        <w:t>天门山寺</w:t>
        <w:br/>
        <w:t>三、交通方式</w:t>
        <w:br/>
        <w:t>【外部交通】</w:t>
        <w:br/>
        <w:t>张家界作为一个闻名中外的旅游城市，交通十分便利。</w:t>
        <w:br/>
        <w:t>张家界荷花机场</w:t>
        <w:br/>
        <w:t>已开通了二十几个城市到达张家界的航班。</w:t>
        <w:br/>
        <w:t>张家界火车站</w:t>
        <w:br/>
        <w:t>毗邻汽车站，也有往返全国各地的火车，虽然不算是大站，但北京、上海、广州、重庆、西安、昆明、郑州、武昌、长沙等10多个大城市都有火车直通张家界。张家界中心汽车站有从省内外部分大中城市到达的长途车，也有发往张家界市周边景区和附近县市的短途车。</w:t>
        <w:br/>
        <w:t>【内部交通】</w:t>
        <w:br/>
        <w:t>公交：</w:t>
        <w:br/>
        <w:t>（1）火车站乘6路、5路公交车，5分钟内可抵达</w:t>
        <w:br/>
        <w:t>天门山索道</w:t>
        <w:br/>
        <w:t>下站。</w:t>
        <w:br/>
        <w:t>（2）飞机场乘4路公交车，8分钟可抵达</w:t>
        <w:br/>
        <w:t>天门山索道</w:t>
        <w:br/>
        <w:t>下站。</w:t>
        <w:br/>
        <w:t>（3）汽车站乘4、5、10路公交车均可抵达</w:t>
        <w:br/>
        <w:t>天门山索道</w:t>
        <w:br/>
        <w:t>下站，时间在10分钟之内。</w:t>
        <w:br/>
        <w:t>（4） 张家界市区乘坐6路、5路、4路都可到达城市花园索道站（天门山索道下站）。</w:t>
        <w:br/>
        <w:t>出租车：</w:t>
        <w:br/>
        <w:t>汽车站火车站出口全是等待载客的司机，的士司机基本打表起价5元。</w:t>
        <w:br/>
        <w:t>四、小吃特产</w:t>
        <w:br/>
        <w:t>（1）三下锅。说起三下锅，来过张家界的人可谓是无人不知无人不晓，张家界市区三下锅店举步皆有。 三下锅其实就是一种很方便的干锅，由三种主料做成的炖着不放汤的火锅。推荐肥肠、牛肉和腊肉三种混在一起炖，可以搭配一些蔬菜，味道十分好。</w:t>
        <w:br/>
        <w:t>（2）</w:t>
        <w:br/>
        <w:t>张家界特产</w:t>
        <w:br/>
        <w:t>是三宝（葛根粉、蕨根粉、岩耳）和一绝（杜仲茶）。</w:t>
        <w:br/>
        <w:t>（3）推荐一下张家界的墉城十八子，可以直接在店铺内购买邮寄回去，火车站旁也有门店。</w:t>
        <w:br/>
        <w:t>五、注意事项：</w:t>
        <w:br/>
        <w:t>【关于混淆】于容易弄混淆的两个森林公园，即</w:t>
        <w:br/>
        <w:t>天门山国家森林公园</w:t>
        <w:br/>
        <w:t>和</w:t>
        <w:br/>
        <w:t>张家界国家森林公园</w:t>
        <w:br/>
        <w:t>（</w:t>
        <w:br/>
        <w:t>武陵源</w:t>
        <w:br/>
        <w:t>风景名胜区），这两个地方特别容易混淆，天门山森林公园在张家界市区，而张家界国家森林公园离市区车程将近1小时，门票分开购买。</w:t>
        <w:br/>
        <w:t>【关于门票】索道售票厅门口有自动取票机，但是需要提前一天在网上订票才能在自动取票机上取票。</w:t>
        <w:br/>
        <w:t>【关于用餐】天门山上有休闲餐吧和各种零食商铺，价格适中，也可以自备干粮上山随时充饥。</w:t>
        <w:br/>
        <w:t>【关于穿衣】山顶气温低风大，记得穿上防风防寒的外套，不少游客都是穿的冲锋衣。</w:t>
        <w:br/>
        <w:t>【关于行李】天门山索道站（买票的地方）可以寄放行李，火车站也可以寄放行李。</w:t>
        <w:br/>
        <w:t>【关于路线】建议进入景区后直接游览西线（西线路线景点有玻璃栈道、</w:t>
        <w:br/>
        <w:t>鬼谷栈道</w:t>
        <w:br/>
        <w:t>等），全部走下来差不多西线也只要2-3个小时，有多余的时间也可以选择游览完西线接着游览东线。</w:t>
        <w:br/>
        <w:br/>
        <w:t>正文：</w:t>
        <w:br/>
        <w:t>【天门山简介】</w:t>
        <w:br/>
        <w:t>天门中断楚江开，碧水东流至此回。</w:t>
        <w:br/>
        <w:t>对像我一样旅行时间仓促的游客来说，既想去张家界，却又迫于</w:t>
        <w:br/>
        <w:t>武陵源</w:t>
        <w:br/>
        <w:t>的游玩时间，此时就另有一个游玩的好去处——天门山,一日的时间便可以将天门山的壮丽美景游览完全。</w:t>
        <w:br/>
        <w:t>天门山景区，位于张家界市城区南郊8公里，古称嵩梁山，又名梦山、方壶山。主要景区：</w:t>
        <w:br/>
        <w:t>天门洞开</w:t>
        <w:br/>
        <w:t>景区、碧野瑶台景区、觅仙奇境景区、天界佛国景区</w:t>
        <w:br/>
        <w:t>【票价】</w:t>
        <w:br/>
        <w:t>旺季（3月1日-11月30日）：258.00元（含往返索道、环保车），</w:t>
        <w:br/>
        <w:t>淡季（12月1日-2月28日）：225.00元（含往返索道）</w:t>
        <w:br/>
        <w:t>学生票优惠价：旺季183.00元/人，淡季150.00元/人。</w:t>
        <w:br/>
        <w:t>【开放时间】</w:t>
        <w:br/>
        <w:t>旺季（3月1日-11月30日）：08:00-16:00</w:t>
        <w:br/>
        <w:t>淡季（12月1日-2月28日）：08:00-16:30</w:t>
        <w:br/>
        <w:t>门票费用包括了上/下山的缆车和巴士的费用，走玻璃栈道的时候需要收5元租鞋套。山上另有观光缆车，收费25元/人。</w:t>
        <w:br/>
        <w:t>【游览建议】建议游览是时间4-5小时。</w:t>
        <w:br/>
        <w:t>【游览路线】</w:t>
        <w:br/>
        <w:t>天门山景区总共有三种游览路线，A线、B线和C线。</w:t>
        <w:br/>
        <w:t>A线索道上山——公路下山</w:t>
        <w:br/>
        <w:t>游览线路：索道上山——山顶游览——乘穿山自动扶梯下行至</w:t>
        <w:br/>
        <w:t>天门洞</w:t>
        <w:br/>
        <w:t>——乘景区游览车下山至山门——换乘免费班车至索道下站。</w:t>
        <w:br/>
        <w:t>B线公路上山——索道下山</w:t>
        <w:br/>
        <w:t>游览线路：在索道下站摆渡车乘免费班车至山门——乘景区游览车至</w:t>
        <w:br/>
        <w:t>天门洞</w:t>
        <w:br/>
        <w:t>——乘穿山自动扶梯上山顶——山顶游览——索道下山至下站。</w:t>
        <w:br/>
        <w:t>C线公路上山——公路下山（不能乘坐索道）</w:t>
        <w:br/>
        <w:t>游览路线：在索道下站摆渡车乘免费班车至山门——乘景区游览车至</w:t>
        <w:br/>
        <w:t>天门洞</w:t>
        <w:br/>
        <w:t>—乘穿山自动扶梯上山顶——山顶游览——乘穿山自动扶梯至天门洞——乘景区游览车下山至山门——乘免费班车至索道下站</w:t>
        <w:br/>
        <w:t>一般大部分游客都是选择A线或者B线，因为C线不能乘坐索道。体验不到世界之最的超高落差索道，因此建议大家提前预订。</w:t>
        <w:br/>
        <w:t>天门山间古树参天，藤蔓缠绕，青苔遍布，石笋、石芽举步皆是，处处如天成的盆景，被世人誉为世界最美的空中花园和天界仙境。</w:t>
        <w:br/>
        <w:t>而它不仅有自然风光的鬼斧神工，也凝结了人类智慧的巧夺天工：环绕山体的99道弯的盘山公路，天门洞前999阶的天梯，山体隧道内提升高度340米的手扶电梯。而更让人印象深刻的，是山顶悬崖边上的玻璃栈道和</w:t>
        <w:br/>
        <w:t>鬼谷栈道</w:t>
        <w:br/>
        <w:t>。</w:t>
        <w:br/>
        <w:t>前一天太兴奋以致于睡得晚，等我们启程出发时已经早上10点多了。在市区坐了个公交到索道站下，买了票就在旁边排队等候。景区工作人员效率很高，不一会就上了索道。</w:t>
        <w:br/>
        <w:t>天门山索道</w:t>
        <w:br/>
        <w:t>不愧是全世界最长的观光客运索道，索道路线中有一段特别陡峭，从上看上去好像是</w:t>
        <w:br/>
        <w:t>一线天</w:t>
        <w:br/>
        <w:t>梯，下来的时候看着这是落差最大的一段，但是其实很过瘾，特别刺激。崇山峻岭从身边一闪而过。</w:t>
        <w:br/>
        <w:t>通天大道</w:t>
        <w:br/>
        <w:t>在索道上看通天大道，好似一条蜿蜒的巨龙，借山势扶摇直上，翔起九天，壮观之气势近在眼前。倒果真有“天有九重，云有九霄”之意。</w:t>
        <w:br/>
        <w:t>西线篇</w:t>
        <w:br/>
        <w:t>西线主要以人文景观为主，感受天门山仙山文化和隐逸文化的奥妙。</w:t>
        <w:br/>
        <w:t>凌霄台</w:t>
        <w:br/>
        <w:br/>
        <w:t>据说，</w:t>
        <w:br/>
        <w:t>凌霄台</w:t>
        <w:br/>
        <w:t>是神仙下到天门山的第一站。此处地势高绝，视野辽阔，山河尽在我眼，在这里，就像踩在云霄之上俯瞰凡间山河。</w:t>
        <w:br/>
        <w:t>玻璃栈道</w:t>
        <w:br/>
        <w:t>阳光明媚，从玻璃栈道往下望，悬崖绝壁清晰可见。</w:t>
        <w:br/>
        <w:t>闺蜜怕得挪不动腿，而我却觉得，走在上面有一种身披金色阳光踩着崇山峻岭而行的快感，飘飘乎欲仙。</w:t>
        <w:br/>
        <w:t>许愿林</w:t>
        <w:br/>
        <w:t>不经意间走到一片红色的树林面前，树上密密麻麻缠绕着许多红飘带，十分壮观，鲜艳的祝福染红了一方天空，到了许愿林。红色树林在满山青翠之间格外惹眼，以山河为证，许你最真挚的祝福，</w:t>
        <w:br/>
        <w:t>我们也不落俗套，在旁边的阿姨那里买了两条红飘带，五块钱一条，大笔一挥，把祝福写给身边的每一个人。</w:t>
        <w:br/>
        <w:t>鬼谷栈道</w:t>
        <w:br/>
        <w:t>走在鬼谷栈道的时候，感觉就好似在悬崖峭壁上行走，感觉我们整个人都立于万丈悬崖的中间。</w:t>
        <w:br/>
        <w:t>观</w:t>
        <w:br/>
        <w:t>鬼谷洞</w:t>
        <w:br/>
        <w:br/>
        <w:t>鬼谷洞</w:t>
        <w:br/>
        <w:t>——在天门山顶西线峭壁上，有一个方形洞口，即为天门山十六洞里最为著名的鬼谷洞。“鬼谷修易”是传鬼谷子天门山绝壁上的鬼谷洞内隐居，研习易经，并传授当地百姓强身健体的鬼谷神功，也就是现在名闻天下的大庸气功。</w:t>
        <w:br/>
        <w:t>捭阖</w:t>
        <w:br/>
        <w:br/>
        <w:t>捭阖，鬼谷子《捭阖策》一文，论述了捭阖阴阳之术即为天地之门的道理，而天门洞接地通天的奇绝态势，正是一处和合阴阳、为天地守神的绝妙门户。堪称是天地故设此局，以昭示世人阴阳之道。</w:t>
        <w:br/>
        <w:t>东线</w:t>
        <w:br/>
        <w:t>东线全程以自然风光（原始森林的植被体验）为主，可以感受到天门山特有的林木空间。</w:t>
        <w:br/>
        <w:t>天门山寺</w:t>
        <w:br/>
        <w:t>质朴的</w:t>
        <w:br/>
        <w:t>天门山寺</w:t>
        <w:br/>
        <w:t>，红墙绿瓦，蓝天白云，厚重的敲钟声，优美的吟诵声。</w:t>
        <w:br/>
        <w:t>走近天门山寺，我们竟不敢再大声喧哗，自觉地压低了声音，去感受这心灵的洗涤。门口是一个空旷的广场，旁边也有公用厕所，可以这一片稍作休息。</w:t>
        <w:br/>
        <w:t>只见庙门上高书“天门仙山”，两边楹联“天外有天天不夜，山上无山山独尊”，全寺三进两殿，殿后有观音堂，气势浩大。由山门、钟鼓楼、天王殿、大雄宝殿、观音阁、藏经阁、法堂等建筑组成。</w:t>
        <w:br/>
        <w:t>木石之恋</w:t>
        <w:br/>
        <w:br/>
        <w:t>木石之恋，听名字就很美好。形似从一块大石头里蹦出了一棵枝叶繁茂的参天大树，场面非常壮观。前世今生，虽你为石，我为木，情不改，心不移。</w:t>
        <w:br/>
        <w:t>相传，以前天门山居住着一个天资聪颖的秀才，因屡试不第顿感挫败，贤惠之妻为鼓励他重拾信心，走出沉沦，与其约赌：如果家门口石头上长出了树，他就必须去参加考试。妻子为了激励丈夫，寻来了榉树的种子，种在了石头上，每天辛勤地挑来泉水浇灌，风雨数载，或许是妻子的虔诚和毅力感动了上天，树竟和石头长在了一起。秀才也大受鼓舞，欣然允诺前去考试，最终中举归来；因“硬石种榉”与“应试中举”谐音，故木石奇缘又含着祥瑞之征兆，每年临近大考，很多家长都会带着孩子来此祈福，希望金榜提名。</w:t>
        <w:br/>
        <w:t>云梦仙顶</w:t>
        <w:br/>
        <w:t>从天门山寺坐悬空小缆车登</w:t>
        <w:br/>
        <w:t>云梦仙顶</w:t>
        <w:br/>
        <w:t>，感觉还是非常棒的，坐在小缆车上徐徐登顶，低头是谷，抬头是天，左右清风徐徐，阳光普照，非常放飞自我。大约15分钟就可以登顶。站在云梦仙顶上，只觉得层峦叠嶂的山河尽在我心中。</w:t>
        <w:br/>
        <w:t>山顶说大不大，说小不小，差不多逛到下午三四点的时候我们就有已经把提供的纸质导览图上的景点逛完了。时间充足的可以把东线景点也走一遍，时间不够的东线可以不去，因为东线的景点比较少，从云梦仙顶下去可以到达索道上站，然后往西线走一小段可以到达穿山扶梯。</w:t>
        <w:br/>
        <w:t>穿山扶梯是像隧道一样开凿出来的，很长很长.....穿过穿山扶梯就是天门洞了！</w:t>
        <w:br/>
        <w:t>天门洞下来有999级阶梯，不建议老人和小孩子走下来，边上有扶梯可以乘坐，年轻人可以走一走，不过走下来晚上肯定腿会酸，拍这张照片的时候我的腿都在一直抖，由于山上没有吃的，玩了一天也饿了，没有过多的逗留便下山准备觅食去了。</w:t>
        <w:br/>
        <w:t>张家界三下锅</w:t>
        <w:br/>
        <w:br/>
        <w:t>从天门山下来已经将近五点半左右，我们去了据说到张家界一定要吃的三下锅，到</w:t>
        <w:br/>
        <w:t>张家界旅游</w:t>
        <w:br/>
        <w:t>，一般都不会错过这道特色菜。</w:t>
        <w:br/>
        <w:t>三下锅多为肥肠、猪肚、牛肚、羊肚、猪蹄或猪头肉等选其中二、三样或多样经过本地的土厨师特殊加工成一锅煮。也许是混和的原因，三下锅的味道确实很特别。令人回味无穷。三下锅的吃法也分干锅与汤锅之分，干锅无汤，麻辣味重，不能吃辣不能吃辣的人一定要让厨师少放一点辣椒。</w:t>
        <w:br/>
        <w:t>我们点的这一锅里面有肥肠、牛肉、排骨，还有藕片、西红柿蛋汤等配菜，三下锅色香味浓，蔬菜清淡可口，搭配起来口感十分不错。</w:t>
        <w:br/>
        <w:t>酒</w:t>
        <w:br/>
        <w:t>足饭饱后，我们的</w:t>
        <w:br/>
        <w:t>张家界一日游</w:t>
        <w:br/>
        <w:t>就愉快地结束了。</w:t>
        <w:br/>
        <w:t>后记</w:t>
        <w:br/>
        <w:t>我来张家界尝试了许多人生第一次，旅行带给人的快乐，往往就在于不断尝试不断丰富不断追逐。以前一直不敢来张家界进行一次全新的尝试。来了一趟之后才明白，此生一定要来张家界。不来有憾。</w:t>
        <w:br/>
        <w:t>由于已是严冬，出于安全考虑，景区关闭了天门洞的观赏，虽然没有感受到天门山洞的奇观， 但是在玻璃栈道忐忑地迈出人生第一步天空之旅，又乘坐了整个人悬空的小缆车，还有世界第一高落差的索道，看到99道弯的盘山公路，感觉不虚此行。</w:t>
        <w:br/>
        <w:t>番外</w:t>
        <w:br/>
        <w:t>天门山，素有湘西第一神山的美誉，千百年来，“</w:t>
        <w:br/>
        <w:t>天门洞开</w:t>
        <w:br/>
        <w:t>、天门翻水、天门转向、野拂藏宝、鬼谷显影、天门瑞兽”六个难解之谜的相继涌现，更为这里增添了灵异的奇趣。</w:t>
        <w:br/>
        <w:t>天门洞开</w:t>
        <w:br/>
        <w:t>天门山古称嵩梁山，三国吴永安六年(公元263年)，山体忽然峭壁洞开，玄朗如门，形成迄今罕见的世界奇观天门洞。吴帝孙休认为这是吉祥的征兆，于是易嵩梁山为天门山。天门洞门高131.5米，宽57米，深60米，南北对开于千寻素壁之上，扶摇而通天，气象变化万千，似明镜似天门镶嵌于蔚蔚天幕之上，终年吞白云吐紫雾，渲染着神秘莫测的气氛而更显出尘脱俗，正所谓夺尽天地之造化，藏尽天地之神机。至于它的形成，地质学家从它的地理位置、气候变化等方面去判断、推理，但至今还没有令人信服的结论，“天门洞开”也因此成为了天门山千古难解之迷，也因此，1700多年来，这一道奇绝天下的胜景吸引着无数的探访者趋之若鹜。</w:t>
        <w:br/>
        <w:t>天门转向</w:t>
        <w:br/>
        <w:t>跟“天门洞开”有关联的六大古迷之一是“天门转向”。据当地老人说，七八十年前，站在张家界市区河边的南码头可以清晰地看见雄奇壮观的天门洞，而今天，在原地观瞻竟然只能举目见山而不见洞了，欲观望这一胜景则要到举步四公里之外的大庸桥。难道天门洞悄悄地转动角度是在暗藏天地玄机吗？更令人不可思议的是，天门洞所对的方位总能风水相宜，兴旺发达，七八十年前的南码头好比是上海的南京路，曾是张家界最繁荣的地段，而今天天门洞所对的大庸桥也正是一块商家必争的黄金宝地。难怪有人说“天门洞开”也诠释着风水轮流转的大自然之迷。</w:t>
        <w:br/>
        <w:t>天门翻水</w:t>
        <w:br/>
        <w:t>天门山六谜之一的“天门翻水”可以算得上是难得一见的奇景。天门洞的左侧绝壁，平时即便是滂沱大雨过后，也不会发生水流垂挂的现象，然而有时却在干旱的季节里，忽然间一股洪水凭空狂涌，从万丈绝壁怒泄而下，啸声如雷，极为壮观，这就是“天门翻水”奇观。但这样的奇景十几年、几十年才发生一次，而且每次的时间只持续15至45分钟。“天门翻水”之所以被称为“谜”，在于它的三个离奇之处：一、是瀑布就有源头，但是天门翻水的瀑布找不到源头，每次翻水都是凭空从地下冒出一股水来。二、是洪水就要发生在雨季，但是天门翻水每每发生在大旱季节。第三点，也是最难解释的地方，“天门翻水”每次的发生都与中国一些重大的历史事件紧密联系在一起，常常是翻水不久，中国大地就会发生社会变革或者自然灾害。如1949年，“翻水”后，中华人民共和国成立；1965年，“翻水”规模最大的一次，第二年“文化大革命”爆发；1976年，“翻水”不久，唐山大地震发生。</w:t>
        <w:br/>
        <w:t>鬼谷显影</w:t>
        <w:br/>
        <w:t>鬼谷子是我国历史上的著名人物，“诸子百家”之一，是纵横家的鼻祖，也是位卓有成就的教育家。我们大家熟知的苏秦、张仪、孙膑、庞涓都是他的门生。鬼谷子既有政治家的六韬三略，又擅长于外交家的纵横之术，更兼有阴阳家的祖宗衣钵，预言家的江湖神算，所以世人称鬼谷子是一位奇才、全才。他著有《鬼谷子》一书，又叫做《捭阖策》。这位了不起的鬼谷先师，曾经在天门山鬼谷洞内隐居修炼。《永定县志》、《永定县乡土志》等，都对此有着详细而又神奇的描述。天门山有探洞勇士自1991年至2004年，先后7次从悬崖的上方垂绳索下绝壁，与鬼谷洞进行了“亲密接触”。在这几次探洞的过程中，探洞勇士们遇到了种种难以解释的神奇现象。特别是第四次，有人在偶然间用相机拍下了洞内石壁上一个酷似古代老人的头像，面容清癯，头挽高鬓，下巴微翘，五官清晰，与世间广为流传的鬼谷子头像有异曲同工之妙。以后探洞，再特意在此处拍摄照片，冲洗出来却是一片空白。这一次“鬼谷显影”，是偶然还是巧合，或者上天有意的安排，成为了天门山的六谜之一。</w:t>
        <w:br/>
        <w:t>野拂藏宝</w:t>
        <w:br/>
        <w:t>野拂，是明末农民起义军领袖李自成手下的大将李过，出家后法号“野拂”。他曾经追随李自成南征北讨，战功显赫。据说，抗清失败后，李自成与野拂一同隐居在湖南石门的夹山寺。李自成圆寂以后，野拂带领100多人，雇了九艘大木船，逆澧水秘密潜入大庸（也就是我们今天的张家界市），悄悄登上了天门山。上山之后，野拂就在天门山寺出了家。但是他的出家并非是“立地成佛”，而是枕戈待旦，时刻准备着伺机而起，恢复中原。他在天门山寺做和尚期间，清朝政府多次令当地官府派出暗探缉捕。为了提高自己的武艺，野拂夜探鬼谷洞，他从洞内石壁上刻画的痕迹、以及鬼谷子对纵横捭阖的阐述上，领悟出一套硬气功，凭着这身功夫，他多次击败了朝廷派来追杀他的武功高手。随着时间的推移，野拂发现形势江河日下，终于忧患成疾，一病不起。大家都知道，李自成败退出京城的时候，曾经将国库中的金银财宝掠夺一空，意图日后东山再起。野拂始终追随着李自成，直到他圆寂才转投到天门山寺，而且用了九艘大船来转移家当，可想而知，被他秘密运到天门山的，必定是国库里被掠空的大量金银财宝。眼看着东山再起的计划落空，野拂干脆在临死前，将这些宝藏分散埋藏在了天门山上几 个隐秘的地点。数百年来，在巨大利益的诱惑下，不知有多少人进山寻宝，但都空手而归。这些财宝究竟被藏在哪里，成了天门山的难解之谜。</w:t>
        <w:br/>
        <w:t>天门瑞兽</w:t>
        <w:br/>
        <w:t>据记载，曾有人偶然在天门山的原始森林看到独角兽出没，这种动物长得非常接近中国古代流传下来的瑞兽图形，身形与老虎类似，带着红彤彤的颜色，头顶的正中间有一只弯弯的独角。这头独角兽警觉的很，发现有人看到它，立刻掉转身体钻入树林深处去了。发现它的人没带相机，也不敢追进森林搜寻踪迹，于是这次没有结果的奇遇就变成了天门山的难解之谜。据传，天门瑞兽是瑞兽的其中一种，它刚健有力，威猛无比，昂首挺胸，似乎目空一切，威仪天下，福赐四方，而它尤以头脑上长有一只弯弯独角为主要体貌特征。它流传于武陵永定一带，是武陵邑人心中的守护祥物。</w:t>
        <w:br/>
        <w:t>游记作者：何冰</w:t>
      </w:r>
    </w:p>
    <w:p>
      <w:r>
        <w:t>评论：</w:t>
        <w:br/>
        <w:t>1.顶顶~楼主等着你后面继续发别的游记哦！</w:t>
        <w:br/>
        <w:t>2.带上孩子去不知道方面嘛？</w:t>
        <w:br/>
        <w:t>3.支持你哦。继续更新吧！</w:t>
        <w:br/>
        <w:t>4.感谢分享</w:t>
      </w:r>
    </w:p>
    <w:p>
      <w:pPr>
        <w:pStyle w:val="Heading2"/>
      </w:pPr>
      <w:r>
        <w:t>36.乘长江三峡游轮游客最关心的是什么？</w:t>
      </w:r>
    </w:p>
    <w:p>
      <w:r>
        <w:t>https://you.ctrip.com/travels/yichang313/3617679.html</w:t>
      </w:r>
    </w:p>
    <w:p>
      <w:r>
        <w:t>来源：携程</w:t>
      </w:r>
    </w:p>
    <w:p>
      <w:r>
        <w:t>发表时间：2018-1-26</w:t>
      </w:r>
    </w:p>
    <w:p>
      <w:r>
        <w:t>天数：5 天</w:t>
      </w:r>
    </w:p>
    <w:p>
      <w:r>
        <w:t>游玩时间：2 月</w:t>
      </w:r>
    </w:p>
    <w:p>
      <w:r>
        <w:t>人均花费：800 元</w:t>
      </w:r>
    </w:p>
    <w:p>
      <w:r>
        <w:t>和谁：情侣</w:t>
      </w:r>
    </w:p>
    <w:p>
      <w:r>
        <w:t>玩法：</w:t>
      </w:r>
    </w:p>
    <w:p>
      <w:r>
        <w:t>旅游路线：</w:t>
      </w:r>
    </w:p>
    <w:p>
      <w:r>
        <w:t>正文：</w:t>
        <w:br/>
        <w:t>乘</w:t>
        <w:br/>
        <w:t>长江三峡游</w:t>
        <w:br/>
        <w:t>轮游客最关心的是什么？</w:t>
        <w:br/>
        <w:br/>
        <w:t>花最少的钱，游览最完整的三峡——</w:t>
        <w:br/>
        <w:t>玩三峡最惬意的方式是乘坐游轮，饱览江景，每到名胜登岸观光，既免去了每日更换酒店的奔波之苦，又可享受每日不同的窗外景观。小编为您整理了</w:t>
        <w:br/>
        <w:t>重庆长江三峡</w:t>
        <w:br/>
        <w:t>旅游攻略。</w:t>
        <w:br/>
        <w:t>从</w:t>
        <w:br/>
        <w:t>朝天门</w:t>
        <w:br/>
        <w:t>上船，感受完整的600里长江黄金水道！中途不坐车，全程坐船，不再舟车劳顿，让您静心欣赏三峡美景</w:t>
        <w:br/>
        <w:t>世界第一坝【</w:t>
        <w:br/>
        <w:t>三峡大坝</w:t>
        <w:br/>
        <w:t>】</w:t>
        <w:br/>
        <w:t>鬼国京都【</w:t>
        <w:br/>
        <w:t>丰都鬼城</w:t>
        <w:br/>
        <w:t>】</w:t>
        <w:br/>
        <w:t>玉皇圣地【</w:t>
        <w:br/>
        <w:t>丰都</w:t>
        <w:br/>
        <w:t>天堂山】</w:t>
        <w:br/>
        <w:t>中华奇观【</w:t>
        <w:br/>
        <w:t>小三峡</w:t>
        <w:br/>
        <w:t>+</w:t>
        <w:br/>
        <w:t>小小三峡</w:t>
        <w:br/>
        <w:t>】</w:t>
        <w:br/>
        <w:t>千古奇峰【</w:t>
        <w:br/>
        <w:t>神女峰</w:t>
        <w:br/>
        <w:t>】</w:t>
        <w:br/>
        <w:t>三峡第一溪【</w:t>
        <w:br/>
        <w:t>神女溪</w:t>
        <w:br/>
        <w:t>】</w:t>
        <w:br/>
        <w:t>千年古庙【</w:t>
        <w:br/>
        <w:t>张飞庙</w:t>
        <w:br/>
        <w:t>】</w:t>
        <w:br/>
        <w:t>离骚文化【</w:t>
        <w:br/>
        <w:t>屈原故里</w:t>
        <w:br/>
        <w:t>】</w:t>
        <w:br/>
        <w:t>简介</w:t>
        <w:br/>
        <w:t>公元2011年5月28日，是一个改写长江航运史的日子！长江上第一艘万吨级五星级邮轮——“长江黄金1号”在</w:t>
        <w:br/>
        <w:t>重庆</w:t>
        <w:br/>
        <w:t>首航</w:t>
        <w:br/>
        <w:t>。2012年，随着第二批6艘长江黄金系列邮轮的陆续上线，重庆长江黄金游轮有限公司组建的邮轮舰队每天在</w:t>
        <w:br/>
        <w:t>长江三峡</w:t>
        <w:br/>
        <w:t>国际黄金旅游线上巡航，必将开启三峡万吨级涉外邮轮海洋化时代的新纪元！</w:t>
        <w:br/>
        <w:t>长江黄金系列邮轮是根据国家旅游局2008年发布的《内河游船星级的划分与评定标准》来设计和建造的，并参照国际海洋邮轮、五星级酒店及各种高档娱乐会所的功能设施，博采众家之长，汲取长江原有游船的设计经验，从船长、型宽、面积到客房设置、餐饮配套、商业购物、休闲娱乐等全面提档升级。直升机停机坪、大型双层影剧院兼同声传译会议厅都是长江黄金系列邮轮的首创，第二批邮轮还增设有模拟驾驶室、儿童乐园、高尔夫练习场、环形赛车道、台球室等娱乐设施。此外，“长江黄金1号”还设有“中福在线”等福彩娱乐项目。</w:t>
        <w:br/>
        <w:br/>
        <w:t>三个最</w:t>
        <w:br/>
        <w:t>“长江黄金1号”豪华邮轮创造了长江邮轮的“三个之最”。一是尺寸最大，长136米，宽19.6米，均大于长江现有邮轮，逼近长江航道的通行极限。二是最豪华，“长江黄金1号”邮轮集合了“吃住行游购娱”六大旅游要素。三是建造速度最快，全船打造仅历时13个月，远少于行业惯例的1年半至2年的建设周期</w:t>
        <w:br/>
        <w:t>配套设施</w:t>
        <w:br/>
        <w:t>邮轮的相关配套设施非常豪华。该邮轮拥有超大江景露台客房、行政楼层、商业步行街、名小吃店、雪茄吧、网络会所、书吧、儿童乐园、桑拿中心、中西医疗馆、水疗会所、旋转大厅、多功能大厅、露天游泳池、模拟高尔夫、大型影剧院兼同声传译会议厅等各种商务娱乐休闲设施，并配有4部观光电梯。</w:t>
        <w:br/>
        <w:br/>
        <w:t>游轮设施</w:t>
        <w:br/>
        <w:t>基本概况</w:t>
        <w:br/>
        <w:t>星级标准：超五星</w:t>
        <w:br/>
        <w:t>公司：</w:t>
        <w:br/>
        <w:t>重庆</w:t>
        <w:br/>
        <w:t>江运游轮管理有限公司</w:t>
        <w:br/>
        <w:br/>
        <w:t>总吨位数（T）12000</w:t>
        <w:br/>
        <w:t>公司网站：长江游轮票务联网销售中心</w:t>
        <w:br/>
        <w:br/>
        <w:t>出厂日期：2011年</w:t>
        <w:br/>
        <w:br/>
        <w:t>总面积（㎡）15200</w:t>
        <w:br/>
        <w:t>首航</w:t>
        <w:br/>
        <w:t>日期：2011年5月28号</w:t>
        <w:br/>
        <w:br/>
        <w:t>载客人数：350人（最大载客量）</w:t>
        <w:br/>
        <w:br/>
        <w:t>船体长度（M）136</w:t>
        <w:br/>
        <w:br/>
        <w:t>航行区域：</w:t>
        <w:br/>
        <w:t>重庆-宜昌</w:t>
        <w:br/>
        <w:t>船员人数：160人</w:t>
        <w:br/>
        <w:br/>
        <w:t>船体宽度（M)19.6</w:t>
        <w:br/>
        <w:t>建造时间：2010年</w:t>
        <w:br/>
        <w:br/>
        <w:t>调系统：中央空调</w:t>
        <w:br/>
        <w:t>总排水（T）4600</w:t>
        <w:br/>
        <w:br/>
        <w:t>静水航速：26公里/小时</w:t>
        <w:br/>
        <w:br/>
        <w:t>电压：220V、380V</w:t>
        <w:br/>
        <w:br/>
        <w:t>甲板楼层：6层</w:t>
        <w:br/>
        <w:t>行程安排：</w:t>
        <w:br/>
        <w:t>一、</w:t>
        <w:br/>
        <w:t>重庆至宜昌</w:t>
        <w:br/>
        <w:t>下水线Chongqing to Yichang</w:t>
        <w:br/>
        <w:t>第1天</w:t>
        <w:br/>
        <w:t>重庆</w:t>
        <w:br/>
        <w:t>登船</w:t>
        <w:br/>
        <w:t>凭您的有效证件和电子客票到达指定码头——重庆</w:t>
        <w:br/>
        <w:t>朝天门</w:t>
        <w:br/>
        <w:t>码头登船，办理入住手续（办理入住手续时间：19：00-21：00），如果时间充足，您可利用晚上时间到</w:t>
        <w:br/>
        <w:t>南滨路</w:t>
        <w:br/>
        <w:t>、北滨路、八一路品尝</w:t>
        <w:br/>
        <w:t>重庆美食</w:t>
        <w:br/>
        <w:t>，品尝美食的同时可别错过晚上21时的开船时间哦。</w:t>
        <w:br/>
        <w:t>第2天 游览</w:t>
        <w:br/>
        <w:t>丰都鬼城</w:t>
        <w:br/>
        <w:t>早餐后参加游览中国神曲之乡——【</w:t>
        <w:br/>
        <w:t>丰都鬼城</w:t>
        <w:br/>
        <w:t>】，它是集儒、道、佛教文化为一体的民俗文化艺术宝库，堪称“中国神曲”，唐代大诗人李白写就“下笑世上士，沉魂北</w:t>
        <w:br/>
        <w:t>丰都</w:t>
        <w:br/>
        <w:t>”诗句，更使鬼城之名远扬；从码头搭乘10分钟旅游巴士前往风景区，沿途参观：哼哈祠、</w:t>
        <w:br/>
        <w:t>报恩殿</w:t>
        <w:br/>
        <w:t>、药王庙、</w:t>
        <w:br/>
        <w:t>财神殿</w:t>
        <w:br/>
        <w:t>、奈何桥、</w:t>
        <w:br/>
        <w:t>寥阳殿</w:t>
        <w:br/>
        <w:t>、星辰墩、三十三重天、玉皇殿、观景台、鬼门关、黄泉路、劝诫碑、考罪石、</w:t>
        <w:br/>
        <w:t>天子殿</w:t>
        <w:br/>
        <w:t>、十八层地狱等。自助午餐后,选择停靠</w:t>
        <w:br/>
        <w:t>忠县</w:t>
        <w:br/>
        <w:t>石宝寨</w:t>
        <w:br/>
        <w:t>码头，游客在船自由活动。晚上举行船长欢迎宴，宾主互祝友谊地久天长。</w:t>
        <w:br/>
        <w:t>第3天 游览</w:t>
        <w:br/>
        <w:t>瞿塘峡</w:t>
        <w:br/>
        <w:t>/</w:t>
        <w:br/>
        <w:t>巫峡</w:t>
        <w:br/>
        <w:t>/</w:t>
        <w:br/>
        <w:t>小三峡</w:t>
        <w:br/>
        <w:t>/船过五级船闸</w:t>
        <w:br/>
        <w:t>清晨在酒吧享用免费早茶、早咖啡、精美茶点。天气好的话，还可继续您的太极拳晨练。约10点半左右船进入【</w:t>
        <w:br/>
        <w:t>瞿塘峡</w:t>
        <w:br/>
        <w:t>】峡段。该峡长八公里，以“雄”著称，峡中水深流急，江面最窄处为三峡门户，素有“</w:t>
        <w:br/>
        <w:t>夔门</w:t>
        <w:br/>
        <w:t>天下雄”之誉。然后游船进入秀丽的【</w:t>
        <w:br/>
        <w:t>巫峡</w:t>
        <w:br/>
        <w:t>】峡段。它是三峡最长的也是最整齐的一峡，沿岸青山连绵，群峰如屏，尤以</w:t>
        <w:br/>
        <w:t>神女峰</w:t>
        <w:br/>
        <w:t>最令人神往。午餐后游览【</w:t>
        <w:br/>
        <w:t>小三峡</w:t>
        <w:br/>
        <w:t>】（游览约3.5-4小时）乘坐环保游览船进入小三峡，游览</w:t>
        <w:br/>
        <w:t>龙门峡</w:t>
        <w:br/>
        <w:t>、</w:t>
        <w:br/>
        <w:t>巴雾峡</w:t>
        <w:br/>
        <w:t>、</w:t>
        <w:br/>
        <w:t>滴翠峡</w:t>
        <w:br/>
        <w:t>。回到船上有船长欢送晚宴，建议您着正装参加。晚餐后还有自由舞会、卡拉OK歌会。今晚游船将经过</w:t>
        <w:br/>
        <w:t>三峡大坝</w:t>
        <w:br/>
        <w:t>五级船闸，过船闸历时约4小时。您可在阳光甲板上尽情体验随船乘坐“水上电梯”的感受。</w:t>
        <w:br/>
        <w:t>第4天 游览</w:t>
        <w:br/>
        <w:t>三峡大坝</w:t>
        <w:br/>
        <w:t>/西陵峡/离船</w:t>
        <w:br/>
        <w:t>早上阳光甲板层有免费教授中国太极。您可自由选择，或参加健身操、慢跑、器械健身活动。早餐后由船上陪同带领您上岸游览【三峡大坝】，从码头乘旅游巴士经过</w:t>
        <w:br/>
        <w:t>西陵长江大桥</w:t>
        <w:br/>
        <w:t>，前往北岸双线五级船闸，在中隔墩参观船闸。然后乘车前往</w:t>
        <w:br/>
        <w:t>坛子岭</w:t>
        <w:br/>
        <w:t>，参观大坝模型和大坝全景。之后乘车前往南岸泄洪坝，参观下游纵向围堰。约2.5小时后返回游船上。在船上观赏</w:t>
        <w:br/>
        <w:t>长江三峡</w:t>
        <w:br/>
        <w:t>俊秀的【西陵峡】风光。它西起</w:t>
        <w:br/>
        <w:t>香溪口</w:t>
        <w:br/>
        <w:t>，东至</w:t>
        <w:br/>
        <w:t>南津关</w:t>
        <w:br/>
        <w:t>。因怪石林立、滩多水急、行舟惊险而闻名。三峡水位上升后水势已趋于平缓，而绮丽景观依旧。约12时抵达</w:t>
        <w:br/>
        <w:t>宜昌</w:t>
        <w:br/>
        <w:t>新世纪国旅码头（</w:t>
        <w:br/>
        <w:t>三游洞</w:t>
        <w:br/>
        <w:t>码头），下船结束三峡之行。</w:t>
        <w:br/>
        <w:t>二、</w:t>
        <w:br/>
        <w:t>宜昌至重庆</w:t>
        <w:br/>
        <w:t>上水线Chongqing to Yichang</w:t>
        <w:br/>
        <w:t>第1天</w:t>
        <w:br/>
        <w:t>宜昌</w:t>
        <w:br/>
        <w:t>登船</w:t>
        <w:br/>
        <w:t>凭您的有效证件和电子客票在——</w:t>
        <w:br/>
        <w:t>宜昌</w:t>
        <w:br/>
        <w:t>新世纪国旅码头（</w:t>
        <w:br/>
        <w:t>三游洞</w:t>
        <w:br/>
        <w:t>码头）登船（办理入住手续时间：19：00-22：00）。</w:t>
        <w:br/>
        <w:t>如果下午时间充足，您可利用到码头附近的</w:t>
        <w:br/>
        <w:t>三游洞</w:t>
        <w:br/>
        <w:t>及快乐谷景区置身世外桃源</w:t>
        <w:br/>
        <w:t>下牢溪</w:t>
        <w:br/>
        <w:t>天然浴场，感受那依山而建的楚家山寨和巴楚古式风雨桥。</w:t>
        <w:br/>
        <w:t>第2天 西陵峡/三峡大坝/船过五级船闸</w:t>
        <w:br/>
        <w:t>清晨可享用免费早茶、早咖啡、精美点心。有兴趣的话，您可到阳光甲板上学习太极拳，休闲之余不忘健身。早餐后游船驶入秀美的【西陵峡】峡段。该峡素以怪石林立、滩多水急、行舟惊险而闻名。三峡水位上升后水势已趋于平缓，而绮丽景观依旧。午餐后跟随船上的陪同上岸，乘车前往【三峡大坝】景区参观，从码头乘旅游巴士经过</w:t>
        <w:br/>
        <w:t>西陵长江大桥</w:t>
        <w:br/>
        <w:t>，前往北岸双线五级船闸，在中隔墩参观船闸。然后乘车前往</w:t>
        <w:br/>
        <w:t>坛子岭</w:t>
        <w:br/>
        <w:t>，参观大坝模型和大坝全景。之后乘车前往南岸泄洪坝，参观下游纵向围堰。晚上有船长欢迎晚宴，建议您着正装出席。入夜可参加船长欢迎晚会，感受热烈的氛围。夜间游船将经过【三峡大坝船闸】，历时约4小时。您可到顶层甲板上尽情体验随船乘坐“水上电梯”的感受。</w:t>
        <w:br/>
        <w:t>第3天 小三峡/</w:t>
        <w:br/>
        <w:t>巫峡</w:t>
        <w:br/>
        <w:t>/</w:t>
        <w:br/>
        <w:t>瞿塘峡</w:t>
        <w:br/>
        <w:t>清晨享用免费早茶、早咖啡、精美点心。早餐后约7点30分后跟随船上陪同游览【小三峡】（游览约4小时）换两层观光船驶入小三峡览，游览</w:t>
        <w:br/>
        <w:t>龙门峡</w:t>
        <w:br/>
        <w:t>、</w:t>
        <w:br/>
        <w:t>巴雾峡</w:t>
        <w:br/>
        <w:t>、</w:t>
        <w:br/>
        <w:t>滴翠峡</w:t>
        <w:br/>
        <w:t>。中餐后游船将驶入秀丽的【巫峡】峡段。它是三峡中最长也是最整齐的一峡，沿岸青山连绵，群峰如屏，尤以</w:t>
        <w:br/>
        <w:t>神女峰</w:t>
        <w:br/>
        <w:t>最令人神往。下午游船将驶入【瞿塘峡】峡段。整个峡长八公里，以“雄”著称，峡中水深流急，江面最窄处为三峡门户，素有“</w:t>
        <w:br/>
        <w:t>夔门</w:t>
        <w:br/>
        <w:t>天下雄”之誉。晚上船方为您准备了各色文化活动和娱乐晚会，您可自行决定参加与否。</w:t>
        <w:br/>
        <w:t>第4天 游览丰都鬼城</w:t>
        <w:br/>
        <w:t>早餐后，由船上陪同带领您上岸游览中国神曲之乡——【丰都鬼城】。从码头搭乘10分钟旅游巴士前往风景区。步行上山（约20分钟），沿途参观：哼哈祠、</w:t>
        <w:br/>
        <w:t>报恩殿</w:t>
        <w:br/>
        <w:t>、药王庙、</w:t>
        <w:br/>
        <w:t>财神殿</w:t>
        <w:br/>
        <w:t>、奈何桥、</w:t>
        <w:br/>
        <w:t>寥阳殿</w:t>
        <w:br/>
        <w:t>、星辰墩、三十三重天、玉皇殿、观景台、鬼门关、黄泉路、劝诫碑、考罪石、</w:t>
        <w:br/>
        <w:t>天子殿</w:t>
        <w:br/>
        <w:t>、十八层地狱等。约2.5小时后原路返回游船。下午船方为您组织了学打中国麻将、BINGO 游戏等活动，船长欢送晚宴后，您还可选择观看由船上工作人员自编自演的迎宾文艺表演。</w:t>
        <w:br/>
        <w:t>第5天 抵达重庆,离船</w:t>
        <w:br/>
        <w:t>大约8点30分抵达重庆港，办理离船手续后下船，结束非凡的三峡之行。</w:t>
        <w:br/>
        <w:t>有时间的话可以去参观</w:t>
        <w:br/>
        <w:t>渣滓洞</w:t>
        <w:br/>
        <w:t>、</w:t>
        <w:br/>
        <w:t>白公馆</w:t>
        <w:br/>
        <w:t>、</w:t>
        <w:br/>
        <w:t>人民大礼堂</w:t>
        <w:br/>
        <w:t>、</w:t>
        <w:br/>
        <w:t>解放碑</w:t>
        <w:br/>
        <w:t>、</w:t>
        <w:br/>
        <w:t>磁器口</w:t>
        <w:br/>
        <w:t>、</w:t>
        <w:br/>
        <w:t>洪崖洞</w:t>
        <w:br/>
        <w:t>等重庆的标志性</w:t>
        <w:br/>
        <w:br/>
        <w:t>三峡旅游_三峡游轮_三峡旅游攻略_三峡游船_三峡豪华游轮_重庆江运游轮管理有限公司</w:t>
        <w:br/>
        <w:t>三峡游轮预定中心_长江游轮票务联网销售中心官方网站：www.cjsanxia.com</w:t>
        <w:br/>
        <w:t>推荐理由：</w:t>
        <w:br/>
        <w:t>理由一 风光秀丽，气候宜人</w:t>
        <w:br/>
        <w:t>三峡豪华游轮的航行路线是</w:t>
        <w:br/>
        <w:t>宜昌至重庆</w:t>
        <w:br/>
        <w:t>段，这里集中了长江风光的精华，沿线的特色民族风情以及三国古战场的历史文化底蕴，是神州山水人文的完美结合。山水环绕、峡谷连绵的地势，造就了这里清爽宜人的气候，气温常年保持在20多度，空气清新，气候宜人，行程舒适无紧张刺激，最适宜老人孩子出游，带着父母在甲板上吹着风，饱览沿岸苍山翠色之余，每到名胜还能登岸观光，正是三峡游览好风光。</w:t>
        <w:br/>
        <w:br/>
        <w:t>理由二 行程舒缓，轻松惬意</w:t>
        <w:br/>
        <w:t>三峡游玩最舒服惬意的方式就是乘坐豪华游轮，饱览江景，每到景点下船观光，一般行程4-5天。总统游轮集“吃、住、行、游、娱”于一体，既免去了每日四处找餐馆，换酒店的奔波之苦，又可享受每日不同的窗外景观。整个旅程之中，无需再为吃饭、住宿、车乘费心，船上中西餐饮、客房私享阳台、齐全的休闲设施一应俱全，照顾到了游客生活中的方方面面，游客登岸观光还有专门的导游讲解，因此旅行节奏舒缓轻松，对老年人来说，是最合适不过的了。</w:t>
        <w:br/>
        <w:br/>
        <w:t>理由三 五星服务 彰显品质</w:t>
        <w:br/>
        <w:t>三峡豪华游轮有多个系列，其中总统游轮是目前长江</w:t>
        <w:br/>
        <w:t>上航</w:t>
        <w:br/>
        <w:t>行的最大规模的船队，完全按照五星级标准建造。总统七号、八号游轮设有双层镂空餐厅、两部观光电梯、恒温游泳池、阳光甲板、健身房、阅览室、儿童乐园、大型演艺厅、高清奢华影院等等，可以满足大人小孩在生活、休闲中的种种需求。除了奢华的装饰等硬件设施，船上提供的各种服务也是超一流水准，在对游客的后期回访中，三峡豪华游轮船上服务、餐饮、娱乐节目及行程安排都得到游客大加褒奖。95%的游客对游轮整体条件表示非常满意，90%的游客对住宿条件非常满意。</w:t>
        <w:br/>
        <w:t>去</w:t>
        <w:br/>
        <w:t>长江三峡</w:t>
        <w:br/>
        <w:t>旅游坐游轮，经常有很多游客问我各种问题，今天小编就把这些问题汇总一下，集中给大家解答一下，让大家对乘坐</w:t>
        <w:br/>
        <w:t>长江三峡游</w:t>
        <w:br/>
        <w:t>轮游三峡有更多的了解，您想知道的这里都会有答案。</w:t>
        <w:br/>
        <w:t>三峡游穿衣指南</w:t>
        <w:br/>
        <w:t>在国庆节这个月，这里白天的气温大概在21度到25度之间。在外出的时候可以选择穿一件薄一点的衬衫，或者是麻质的短袖。尽量选择穿上薄一点的牛仔裤或者是休闲裤，七分裤和五分裤都是非常不错的。鞋子要穿上透气性比较好的网眼鞋，然后在晚上的时候气温大概在15度到18度之间。外出游玩的时候，可以选择穿上一个薄的针织衫，或者是穿上一件牛仔的外套。裤子尽量选择穿长一点厚一点的牛仔裤，背带裤也是非常不错。</w:t>
        <w:br/>
        <w:t>三峡游注意事项</w:t>
        <w:br/>
        <w:t>1、天气：三峡气候潮湿多变，请带上外套及雨具；船行驶时风大，请勿在船甲板上逗留时间过长，以免受寒感冒。</w:t>
        <w:br/>
        <w:t>2、饮食：船上饮食不比岸上，可以自备食物，没有吃完的零食请系紧放好；出门在外请少喝酒，以免耽误游程。</w:t>
        <w:br/>
        <w:t>3、住宿：城市大饭店林立，有各种星级，但船上住宿条件相对欠缺。</w:t>
        <w:br/>
        <w:t>4、交通：江船平稳，无须过于担心晕船，但可自备晕船药，有备无患。</w:t>
        <w:br/>
        <w:t>5、服饰：出外旅游宜穿宽松舒适的衣物，穿胶底鞋、布鞋方便安全，衣物不宜穿得过紧、不透风，鞋不宜穿皮鞋和塑料底鞋，以防滑跌。</w:t>
        <w:br/>
        <w:t>6、游玩：有的景点需要下船游览，包括丰都鬼城、</w:t>
        <w:br/>
        <w:t>张飞庙</w:t>
        <w:br/>
        <w:t>、</w:t>
        <w:br/>
        <w:t>石宝寨</w:t>
        <w:br/>
        <w:t>、小三峡、白帝城、</w:t>
        <w:br/>
        <w:t>屈原祠</w:t>
        <w:br/>
        <w:t>、神龙溪、三峡工程大坝、等（不同的游轮及上下水游览的景点不尽相同）。每到一个景点，您需要听船上广播和导游的忠告，记住游船停靠的码头和游船开航的时间，您必须在开航前返回游船， 三峡景点多为步行，请紧跟导游和团队，不要离团，个人游览最好结伴而行；做到走路不看景，看景不走路，大景不放过，小景不留恋，拍照不用慌，先对身后望；未开发的景区，不宜随便进入，以免迷失方向。</w:t>
        <w:br/>
        <w:t>7、购物：普通游船上用餐很难令您满意，而且价格很贵，所以购买一些食品（如：各种零食、酒类、矿泉水、方便食品等）上船是必要的，船上也有常用的食品和生活用品出售，但种类少而且价格较贵。码头边常有小贩兜售货物，请用零钞购买所需物品，以免去不必要的麻烦。</w:t>
        <w:br/>
        <w:t>8、安全：吸烟时请切记“一支香烟、能毁万丈楼”，请熄灭烟蒂、不要乱扔烟头、；下船游览景点时，请确认关好门窗后，方可离去；贵重物品请随身携带，下船时人多拥挤，请照看好自己的随身物品，以免丢失。</w:t>
        <w:br/>
        <w:t>9、不要和陌生人搭讪，切忌和陌生人打牌。</w:t>
        <w:br/>
        <w:t>10、外出旅游以防万一，请带创可贴，感冒药、肠胃药等。</w:t>
        <w:br/>
        <w:t>11、十一国庆旅游期间，若带有小孩同行，请一定要看管好自己的小孩，小孩不宜单独到船的边缘及船甲板嬉戏玩耍，不宜在船上追逐打闹。</w:t>
        <w:br/>
        <w:t>12、船上不提供一次性用品，请自带拖鞋、洗漱用品，夏季蚊虫多，最好带上风油精或花露水，防蚊虫叮咬。</w:t>
        <w:br/>
        <w:br/>
        <w:t>神农溪是湖北省巴东县，长江北岸的一条常流性溪流，发源于“华中第一峰”神农架的南坡，由南向北穿行于深山峡谷中，于巫峡口东2000米处汇入长江，全长60公里。溪流两岸，山峦耸立，逶迤绵延，层峦叠嶂。形成龙昌峡、鹦鹉峡、神农峡三个险、秀、奇各具特色的自然峡段。峡中深潭碧水、飞瀑遍布、悬棺栈道、原始扁舟、土家风情、石笋溶洞无不令人惊叹。神农溪是国家AAAAA级风景名胜区。</w:t>
        <w:br/>
        <w:t>神农溪位于湖北省恩施州巴东县，是巴东县境内巫峡北岸的一条常流性溪流，全长60千米，发源于原始森林神农架南麓，由北向南，在湖北巴东县的巫峡口注入长江。神农溪以其原始、古朴、无污染的自然环境而著称。它的自然风光秀美，人文景观迷人，民俗风情浓郁，被誉为长江三峡中的“翡翠水道”。优美的自然风光和神秘的人文特色，使得神农溪成为在国内外享有极高声誉的热门旅游景点，为国家AAAAA级旅游景区。</w:t>
        <w:br/>
        <w:t>神农溪源头的原始森林中聚居着罕见的珍禽异兽，如飞鼠、金丝猴、苏门羚等，尤其是白色动物种类繁多，如白雉、白蛇、白山羊、白金丝猴等。这里还生长着许多珍贵植物，如腊梅、香菊、天葱、母木莲、香果树、岩白菜等让人眼花缭乱。</w:t>
        <w:br/>
        <w:t>其中特别引人注目的是珙桐，树木挺拔伟岸，花朵洁白无瑕，满缀枝头的花朵犹如一只只展翅欲飞的白鸽，因此得名“鸽子树”。据有关资料介绍，这种树在第四纪冰川之后全部灭绝，神农架独特的自然地理环境使珙桐逃脱灭绝的命运，得以保存下来。如今珙桐作为和平的美好象征，早已走出国门，走向世界。</w:t>
        <w:br/>
        <w:t>自然条件：</w:t>
        <w:br/>
        <w:t>神农溪全长60公里，沿途接纳17条溪间，8处百米瀑布，溪流由此向南穿行于深山峡谷之中，注入浩浩长江。乘着古老的“豌豆角”小扁舟顺水漂流，但见两岸多呈80至90度的壁堑，陡峭耸峙，并与山头相续。山峰相对高差海拔300米至1200米，壁间狭窄处仅7米。两个小山村将20公里地段分成棉竹、鹦鹉、龙昌洞3个峡段，而以“险、秀、雄”各具特色，崖壁上不仅钟乳密布，怪石峰峰，还分布着大小溶洞60多个，且大多数洞口有石砌土垒的墙壁，留下古时战乱的痕迹。又以龙昌洞、燕子阡著称。龙昌洞非石洞，长10里，可以浮舟往来。燕子阡洞高80米，宽30米，洞中岩壁顶上常年栖息着成千上万的短嘴金丝燕，飞翔在峡谷深处的上空，给游客们带来一种喜庆的气氛。燕子阡洞中有岩浆积淀而成的“千丘田”，阡陌纵横，蔚为壮观。神农溪迂回曲折，落差较大，形成长短各异，急缓不同的滩多达60余处，有“一里三湾、一湾三滩”之说。多道浅滩，水深不到0．5米，水浅滞涩，船底与卵石摩擦，犹如陆地行舟，三十多道急滩平均落差1．7米，最高达3米，驾舟漂流似箭离弦，使人在有惊无险之中领略与大自然搏斗的无限乐趣。</w:t>
        <w:br/>
        <w:t>气候特征</w:t>
        <w:br/>
        <w:t>神农溪的气候以亚热带季风气候为基带，随海拔增高的意识来说依次迭现暖湿带、中温带、寒潮带等多种类型，境内极端低温-21℃，极端高温38.5℃。</w:t>
        <w:br/>
        <w:t>神农溪流经三个风景各异的峡谷——棉竹峡、鹦鹉峡、龙昌洞峡。两岸风光奇美，峡谷中少有开阔地，最狭处两岸相距仅7米。船行峡中，如穿幽巷重门。一座座高达数百米的山峰劈面压来，几乎望不见前面的水道。</w:t>
        <w:br/>
        <w:t>在以险见长的棉竹峡中，难以攀登的峭壁上溶洞遍布，巨大的石钟乳凌空倒悬，河床窄而落差大，4公里航道就有大小险滩30多处。乘舟漂流，全凭船工技巧，令人心跳砰然，却是有惊无险。</w:t>
        <w:br/>
        <w:t>神农溪最后一个峡谷是龙昌洞峡，此峡对峙均宽不足二十米，两岸壁立水中，连绵不断，曲折迂回长达五千余米，大有矍塘峡</w:t>
        <w:br/>
        <w:t>夔门</w:t>
        <w:br/>
        <w:t>之雄。沿途可见人文景观--岩棺群和古栈道。峡东岸离水面150米高的绝壁上，有许多小洞穴，深浅不同地放置着岩棺，肉眼清晰可见。</w:t>
        <w:br/>
        <w:t>鹦鹉峡是三个峡中景色最秀丽的一个，两岸植被如缨络垂挂，四季长青，岩水滴渗，飞瀑涌泉，奇观迭现。有一段峡谷，无论隆冬炎夏，都可看到盛开的鲜花，故名“年花滩”；有一处“九股水”的地方，溪边泉眼涌出多股泉水，分清、浊、混三色，因名“三色泉”。</w:t>
        <w:br/>
        <w:t>人文传说</w:t>
        <w:br/>
        <w:t>相传人类还处于茹毛饮血的远古时代，瘟疫流行，普天之下，哀声不断，饿殍遍野。为了拯救黎民，炎帝神农氏来到鄂西北艰险的高山密林之中，遍尝百草，采药治病，选种播田。但神农氏神通再大，却也无法攀登高耸入云的悬崖峭壁，于是，他搭起三十六架天梯，登上了峭壁林立的地方，后来，搭架的地方长出了一片茂密的原始森林。为了怀念他，人们就将这座世界级的森林公园称作“神农架”。 神农氏走遍神农架茂密的大山、遍尝百草之后，欲取道长江，经洞庭湖，再过湘江。当他从山顶下来之后，才发现一条蜿蜒曲折的溪流挡住了去路。因为炎帝不善于凫水，面对奔腾不息的溪流一筹莫展之际，从上游突然漂来一架木排，炎帝大喜过望，迅即一跃，跳上木排，顺利漂流此溪，抵达长江。后来，人们就把神农借以漂流下山的这条溪叫作“神农溪”。</w:t>
        <w:br/>
      </w:r>
    </w:p>
    <w:p>
      <w:r>
        <w:t>评论：</w:t>
        <w:br/>
      </w:r>
    </w:p>
    <w:p>
      <w:pPr>
        <w:pStyle w:val="Heading2"/>
      </w:pPr>
      <w:r>
        <w:t>37.给你和你的朋友来一个最完美的张家界旅程！</w:t>
      </w:r>
    </w:p>
    <w:p>
      <w:r>
        <w:t>https://you.ctrip.com/travels/hunan100053/3617608.html</w:t>
      </w:r>
    </w:p>
    <w:p>
      <w:r>
        <w:t>来源：携程</w:t>
      </w:r>
    </w:p>
    <w:p>
      <w:r>
        <w:t>发表时间：2018-1-28</w:t>
      </w:r>
    </w:p>
    <w:p>
      <w:r>
        <w:t>天数：15 天</w:t>
      </w:r>
    </w:p>
    <w:p>
      <w:r>
        <w:t>游玩时间：2 月</w:t>
      </w:r>
    </w:p>
    <w:p>
      <w:r>
        <w:t>人均花费：850 元</w:t>
      </w:r>
    </w:p>
    <w:p>
      <w:r>
        <w:t>和谁：情侣</w:t>
      </w:r>
    </w:p>
    <w:p>
      <w:r>
        <w:t>玩法：</w:t>
      </w:r>
    </w:p>
    <w:p>
      <w:r>
        <w:t>旅游路线：</w:t>
      </w:r>
    </w:p>
    <w:p>
      <w:r>
        <w:t>正文：</w:t>
        <w:br/>
        <w:t>游玩攻略：</w:t>
        <w:br/>
        <w:t>张家界</w:t>
        <w:br/>
        <w:t>可以游玩的景区众多，这里说下最好的四个景区：</w:t>
        <w:br/>
        <w:t>其一：</w:t>
        <w:br/>
        <w:t>武陵源</w:t>
        <w:br/>
        <w:t>景区也就是</w:t>
        <w:br/>
        <w:t>森林公园</w:t>
        <w:br/>
        <w:t>，这是来</w:t>
        <w:br/>
        <w:t>张家界</w:t>
        <w:br/>
        <w:t>必玩的景区，里面景点有森林公园、金鞭溪、</w:t>
        <w:br/>
        <w:t>袁家界</w:t>
        <w:br/>
        <w:t>、</w:t>
        <w:br/>
        <w:t>杨家界</w:t>
        <w:br/>
        <w:t>、</w:t>
        <w:br/>
        <w:t>天子山</w:t>
        <w:br/>
        <w:t>、</w:t>
        <w:br/>
        <w:t>十里画廊</w:t>
        <w:br/>
        <w:t>等，至少需要游玩二天的时间，门票为248元；</w:t>
        <w:br/>
        <w:t>其二：天门山景区，这里面有亚州最长的索道、世界公路奇观、玻璃栈道等，游玩时间为大半天的时间，门票258元包括往返的大索道；</w:t>
        <w:br/>
        <w:t>其三：大峡谷风景区，新开发的玻璃桥就是在这个景区了，虽然真正的游玩玻璃桥只要半小时搞定，但是因为人多，交通不完善，导致排队经常赌车等意外情况，这里需要计划一天的时间，大峡谷及玻璃桥门票总共为256元；景区现场是不卖票的，必须提前预定才可以玩的，而且是实名制的，管理非常严格，而且上桥的安检级别不亚于机场。</w:t>
        <w:br/>
        <w:t>其四：</w:t>
        <w:br/>
        <w:t>凤凰古城</w:t>
        <w:br/>
        <w:t>，离</w:t>
        <w:br/>
        <w:t>张家界</w:t>
        <w:br/>
        <w:t>车程四个小时，也是游湖南必去的景点之一，古城九景门票148元，游玩时间为一天左右的时间；</w:t>
        <w:br/>
        <w:t>大家可以根据游玩的时间来安排行程，或者根据游玩的景区来安排时间；</w:t>
        <w:br/>
        <w:t>PS: 天门山景区和大峡谷的玻璃桥一定得提前三天以上预定才有票！提前五天以上预定才有票！提前五天以上预定才有票！重要的事情说三篇！！！打算去这二个景区的朋友记得一定要让当地导游提前帮你定好！</w:t>
        <w:br/>
        <w:t>导游攻略：</w:t>
        <w:br/>
        <w:t>在张家界玩一不小心就会迷路了，岔道多，每个景区相距很远，而且地形复杂，建议可以找一个当地向导出行，少去中间环节，还可以多去些景点玩。游玩后感觉非常喜欢当地半自助游的旅游方式，全程纯玩不购物，行程自由灵活，可以根据我们的需求，体力进行调整，自由度超高，住在山顶，观日出日落美景，不用赶时间，还可以错开旅游高峰，不必像常规旅游团一样排长队，节约了很多时间，也不用反复坐索道浪费钱。凤凰城不大，我们选择的是自己游玩；其实有点后悔没让他们一起给我们安排，因为算下来自个玩花销还大些，而且自己玩会比较麻烦些。</w:t>
        <w:br/>
        <w:t>本次旅程的真实体验：做人做事，都要一样，低调做人，高调做事；做务实的事，做有品质的事！放弃眼前的利益，看的更长远一点！用匠人之心来做好服务！他承诺的这一点他做到了，相信世界上还是好人多！</w:t>
        <w:br/>
        <w:t>因张家界景区是原始森林，面积很大而且地形复杂，自己玩的体验度不是很高，所以需要找个地导，去张家界建议提前联系好当地导游带着玩省心，这里推荐一下张家界陈峰自助游。有需要自助游的朋友可以联系他给你们安排好一切，真心觉得他很好，对于他们的专业度和职业素养必须点赞！吃饭，住宿，门票，交通一套安排下来，太省心，还能去别的旅行团去不了的特色精华景点，避开人流高峰，行程花费预算完全可控，最满意的一次！</w:t>
        <w:br/>
        <w:t>很多女生都有一个梦想，一个背包，一部相机，一场说走就走的旅行，享受一个人独处的时光。</w:t>
        <w:br/>
        <w:t>有人说，旅行是女人最大的投资，也有人说旅行会让女人更优雅，所有答案都殊途同归，因为旅行会让生命变得更美好。</w:t>
        <w:br/>
        <w:t>下面介绍最适合女人旅游的12个地方，每年去一个。</w:t>
        <w:br/>
        <w:t>（上篇）</w:t>
        <w:br/>
        <w:t>张家界刺激</w:t>
        <w:br/>
        <w:t>"天门山</w:t>
        <w:br/>
        <w:t>鬼谷栈道</w:t>
        <w:br/>
        <w:t>"，是张家界天门山的一处景点。这条鬼谷栈道，位于觅仙奇境景区，因悬于</w:t>
        <w:br/>
        <w:t>鬼谷洞</w:t>
        <w:br/>
        <w:t>上侧的峭壁沿线而得名。</w:t>
        <w:br/>
        <w:t>栈道全线既不在悬崖之巅，也不在悬崖之侧，而是全线都立于万丈悬崖的中间。栈道全长1600米，平均海拔为1400米，最高处竟海拔1430米。</w:t>
        <w:br/>
        <w:t>距栈道终点不远处，还有一个凌空伸出的长约5米站台，更是全面挑战每个人的"敢"觉！</w:t>
        <w:br/>
        <w:t>如果你在此间尖叫还不过瘾，分贝还不够高，尝试体验一把天门山的"天空之路"，那绝对是你此次旅行的更超级享受，蓝天白云的倒影就在你脚下。</w:t>
        <w:br/>
        <w:t>看过86版《西游记》、《阿凡达》都会对其特别向往。</w:t>
        <w:br/>
        <w:t>张家界国家森林公园</w:t>
        <w:br/>
        <w:t>是</w:t>
        <w:br/>
        <w:t>武陵源</w:t>
        <w:br/>
        <w:t>景区最知名最热门的，风景犹如油画般的美丽，感谢大自然的馈赠，去过很多的景区</w:t>
        <w:br/>
        <w:t>森林公园</w:t>
        <w:br/>
        <w:t>，第一次看见十分的壮观，每根石峰是那么的笔直。</w:t>
        <w:br/>
        <w:t>也许这就是人们说的世外桃源所在地，张家界我很喜欢。</w:t>
        <w:br/>
        <w:t>出发</w:t>
        <w:br/>
        <w:t>到景区门口大约是九点半，买票然后门口检票录指纹，先走一条宽敞大道后到达同心锁&amp;氧吧，这里就是分界点：要么继续走金鞭溪，要么就上</w:t>
        <w:br/>
        <w:t>黄石寨</w:t>
        <w:br/>
        <w:t>。</w:t>
        <w:br/>
        <w:t>黄石寨</w:t>
        <w:br/>
        <w:t>俗话说“不上</w:t>
        <w:br/>
        <w:t>黄石寨</w:t>
        <w:br/>
        <w:t>，枉到张家界”。</w:t>
        <w:br/>
        <w:t>传说张良到张家界后，曾漫山遍野寻访过赤松子，他开始到天门山一带没有寻到，后到黄石寨半山腰找到一间岩屋，并得到赤松子留下的一个炼丹葫芦，从此就在黄石寨住了下来。后来汉高祖死了，吕后派武陵君太守领兵攻打黄石寨，张良据险固守山寨，危急中又得到黄石公相助：从</w:t>
        <w:br/>
        <w:t>天池</w:t>
        <w:br/>
        <w:t>降下几条大鲤鱼甩在崖下，使官军认为无法围困饿死张良，只得撤兵而去。张良此后一直生活在张家界，直到百年逝去。</w:t>
        <w:br/>
        <w:t>下了黄石寨，正对着的就是金鞭溪，张家界金鞭溪全长7.5公里，一般游览时间在2个半到3个小时左右，因途经"张家界十大绝景"之一，</w:t>
        <w:br/>
        <w:t>神鹰护鞭</w:t>
        <w:br/>
        <w:t>的</w:t>
        <w:br/>
        <w:t>金鞭岩</w:t>
        <w:br/>
        <w:t>而得名。</w:t>
        <w:br/>
        <w:t>金鞭溪的景点取名大多数与《西游记》、宝莲灯等故事有关，比如</w:t>
        <w:br/>
        <w:t>猪八戒背媳妇</w:t>
        <w:br/>
        <w:t>、</w:t>
        <w:br/>
        <w:t>神鹰护鞭</w:t>
        <w:br/>
        <w:t>、花果山、</w:t>
        <w:br/>
        <w:t>劈山救母</w:t>
        <w:br/>
        <w:t>、</w:t>
        <w:br/>
        <w:t>千里相会</w:t>
        <w:br/>
        <w:t>、</w:t>
        <w:br/>
        <w:t>水绕四门</w:t>
        <w:br/>
        <w:t>等。</w:t>
        <w:br/>
        <w:t>其中，</w:t>
        <w:br/>
        <w:t>金鞭岩</w:t>
        <w:br/>
        <w:t>拔地而起380多米，整块岩石为石英砂构成，在阳光的照耀下反射出熠熠金光，使得这根“石鞭”被冠以“金”的定语。金鞭岩有一块巨大的岩石从当中裂开，取名为“</w:t>
        <w:br/>
        <w:t>劈山救母</w:t>
        <w:br/>
        <w:t>”。这缘于一个古老的传说：一个叫沉香的孩子，他的母亲因触犯天条被压在了山脚。小沉香为救母亲，苦练本领，最终用利斧劈开山峰，救出了母亲。</w:t>
        <w:br/>
        <w:t>“花果山”、“</w:t>
        <w:br/>
        <w:t>水帘洞</w:t>
        <w:br/>
        <w:t>”是美猴王孙悟空的天下，在《西游记》里早已为人们所熟悉。</w:t>
        <w:br/>
        <w:t>金鞭溪的终点是</w:t>
        <w:br/>
        <w:t>水绕四门</w:t>
        <w:br/>
        <w:t>，从这里坐环保车去乘坐</w:t>
        <w:br/>
        <w:t>百龙天梯</w:t>
        <w:br/>
        <w:t>到</w:t>
        <w:br/>
        <w:t>袁家界</w:t>
        <w:br/>
        <w:t>，乘电梯上山只需1分58秒时间，既轻松又安全。</w:t>
        <w:br/>
        <w:t>袁家界</w:t>
        <w:br/>
        <w:t>景区是一个山地高台，这里树木茂盛，有雾气弥漫、群峰叠嶂的美景。最著名的景点是电影《阿凡达》中的悬浮山“哈利路亚山”的取景地——</w:t>
        <w:br/>
        <w:t>乾坤柱</w:t>
        <w:br/>
        <w:t>。此外还有气势磅礴的</w:t>
        <w:br/>
        <w:t>迷魂台</w:t>
        <w:br/>
        <w:t>、</w:t>
        <w:br/>
        <w:t>天下第一桥</w:t>
        <w:br/>
        <w:t>等主要景点。</w:t>
        <w:br/>
        <w:t>小贴士：</w:t>
        <w:br/>
        <w:t>张家界中心汽车站就在火车站出站口的左手边20米处，下了火车可直接坐各景区线路汽车到各个景区大门口，不要去搭理找你拼车说马上走的黑车司机。</w:t>
        <w:br/>
        <w:t>如果需要在景区住宿建议住在</w:t>
        <w:br/>
        <w:t>天子山</w:t>
        <w:br/>
        <w:t>丁香榕区域，位置好，出行方便，走几步就可以坐景区内免费提供的环保车，且离看日出的最佳地方</w:t>
        <w:br/>
        <w:t>大观台</w:t>
        <w:br/>
        <w:t>步行只要10分钟。</w:t>
        <w:br/>
        <w:t>行程安排：</w:t>
        <w:br/>
        <w:t>整个张家界景区内部特别大，一班游览时间为两天，但是如果想把整个景区内的景点走完怎么也得三天。</w:t>
        <w:br/>
        <w:t>【住宿】</w:t>
        <w:br/>
        <w:t>张家界住宿</w:t>
        <w:br/>
        <w:t>差不多在三个区域，一是张家界市区，二是张家界景区门口即</w:t>
        <w:br/>
        <w:t>武陵源</w:t>
        <w:br/>
        <w:t>镇，三是张家界景区内山顶上。</w:t>
        <w:br/>
        <w:t>1：张家界市区住宿</w:t>
        <w:br/>
        <w:t>晚上或当天到达时间较晚来不及进山，当天可以住在张家界市区，第二天早上再坐车去景区开始游玩，不过建议第二天晚上要住宿的话，还是去景区内住宿，因为张家界景区很大，要是返回市区住的话不但要先返回到景区门口，而且还要再坐车返回到市区，浪费很多时间。</w:t>
        <w:br/>
        <w:t>2：景区门口住宿：</w:t>
        <w:br/>
        <w:t>武陵源门口的武陵源镇或</w:t>
        <w:br/>
        <w:t>天子山</w:t>
        <w:br/>
        <w:t>门口的天子山镇，而不是</w:t>
        <w:br/>
        <w:t>森林公园</w:t>
        <w:br/>
        <w:t>门口，因为森林公园门口进山就是</w:t>
        <w:br/>
        <w:t>金鞭溪大峡谷</w:t>
        <w:br/>
        <w:t>，如果住在这里需要来回走金鞭溪。</w:t>
        <w:br/>
        <w:t>住天子山门口的天子山镇，一是人不多，二是可以直接坐环保车上山顶，不用花钱坐索道和电梯，一举两得。</w:t>
        <w:br/>
        <w:t>3：景区内山顶上住宿：</w:t>
        <w:br/>
        <w:t>景区内只有</w:t>
        <w:br/>
        <w:t>杨家界</w:t>
        <w:br/>
        <w:t>、袁家界及天子山三处地方才有地方住宿，山下如金鞭溪，</w:t>
        <w:br/>
        <w:t>水绕四门</w:t>
        <w:br/>
        <w:t>，</w:t>
        <w:br/>
        <w:t>十里画廊</w:t>
        <w:br/>
        <w:t>处等都没有住宿的地方。住景区内山顶上对于游玩会方便很多，不需要走回头路，来回上下山（当然如果在山上只打算按排一天时间就另当别论了）。</w:t>
        <w:br/>
        <w:t>现在山顶只有农家乐客栈了，住在山上可避免来回出入景区走很多的冤枉路；而且景区门票虽然是四天有效，但你在景区里面则无论住多久玩多久都没有人管（因为不但景区环保车可以随便坐，而且从任何一个景区大门出景区时都不查票）。</w:t>
        <w:br/>
        <w:t>这三个地方不管住在哪里对于游玩起来都是比较方便的，他们之间相隔不是很远，也有景区内的免费环保车往返于其间，去游玩任何景点都可以出门在路口拦车。</w:t>
        <w:br/>
        <w:t>交通攻略</w:t>
        <w:br/>
        <w:t>1.张家界市区汽车站乘4、5、10路公交车均可抵达</w:t>
        <w:br/>
        <w:t>天门山索道</w:t>
        <w:br/>
        <w:t>下站，票价1元，时间在10分钟之内。</w:t>
        <w:br/>
        <w:t>2. 火车站乘6路、5路公交车，票价1元，5分钟内可抵达</w:t>
        <w:br/>
        <w:t>天门山索道</w:t>
        <w:br/>
        <w:t>下站。也可步行前往，或乘坐出租车。出租车车费大约10元。</w:t>
        <w:br/>
        <w:t>3. 机场到达城市花园索道站（</w:t>
        <w:br/>
        <w:t>天门山索道</w:t>
        <w:br/>
        <w:t>下站），张家界市区内乘6、5、4路公交车，均可到。如坐出租车，车费大约30元。</w:t>
        <w:br/>
        <w:t>4.景区电话：0744-8369999</w:t>
        <w:br/>
        <w:t>5.景区特别提示：冰雪季节，天门山索道照常运行，山顶玻璃栈道遇雨雪天气将会临时关闭，请进山的游客提前做好防滑保暖工作。</w:t>
        <w:br/>
        <w:t>推荐一个好地方，云溪禅意酒店，就坐落在天门山索道站后面100米处，酒店内部可以说完全符合我心中最美客栈的样子。力荐！！！</w:t>
      </w:r>
    </w:p>
    <w:p>
      <w:r>
        <w:t>评论：</w:t>
        <w:br/>
        <w:t>1.还有更多照片吗？想看~如果可以的话，能不能再多发一些呢？</w:t>
        <w:br/>
        <w:t>2.留下一个携印，打算踏步走了。</w:t>
        <w:br/>
        <w:t>3.支持作者，等着更多游记！等着更多的感动呢！</w:t>
      </w:r>
    </w:p>
    <w:p>
      <w:pPr>
        <w:pStyle w:val="Heading2"/>
      </w:pPr>
      <w:r>
        <w:t>38.跃马闯天壑     张家界大峡谷玻璃桥游记</w:t>
      </w:r>
    </w:p>
    <w:p>
      <w:r>
        <w:t>https://you.ctrip.com/travels/zhangjiajie23/3614157.html</w:t>
      </w:r>
    </w:p>
    <w:p>
      <w:r>
        <w:t>来源：携程</w:t>
      </w:r>
    </w:p>
    <w:p>
      <w:r>
        <w:t>发表时间：2018-1-28</w:t>
      </w:r>
    </w:p>
    <w:p>
      <w:r>
        <w:t>天数：3 天</w:t>
      </w:r>
    </w:p>
    <w:p>
      <w:r>
        <w:t>游玩时间：</w:t>
      </w:r>
    </w:p>
    <w:p>
      <w:r>
        <w:t>人均花费：5000 元</w:t>
      </w:r>
    </w:p>
    <w:p>
      <w:r>
        <w:t>和谁：一个人</w:t>
      </w:r>
    </w:p>
    <w:p>
      <w:r>
        <w:t>玩法：</w:t>
      </w:r>
    </w:p>
    <w:p>
      <w:r>
        <w:t>旅游路线：</w:t>
      </w:r>
    </w:p>
    <w:p>
      <w:r>
        <w:t>正文：</w:t>
        <w:br/>
        <w:t>提起</w:t>
        <w:br/>
        <w:t>张家界</w:t>
        <w:br/>
        <w:t>，我们首先想起的是什么？</w:t>
        <w:br/>
        <w:t>是举世闻名的天然氧吧森林公园，还是人间瑶池宝峰湖？在没出发之前，我们对</w:t>
        <w:br/>
        <w:t>张家界</w:t>
        <w:br/>
        <w:t>这个多元化的旅游城市的了解是片面的。而经过这次自驾游，我对这个誉满全球的五A级景区更多了一份深层次的了解。</w:t>
        <w:br/>
        <w:t>对于上班族来说，很庆幸这次能得到大boss的批准，延迟一周的假期，从而错开了元旦出行。黄金十月啊，选择一个不被煮成粥的目的地和一个不被挤成饼的时段简直太重要了。虽然是第一次去，但是目的地很明确。讲真我以那些山山水水什么的着实无感，完全是被小伙伴们朋友圈里发布的玻璃桥惊到了。</w:t>
        <w:br/>
        <w:t>于是空暇时上网做足了功课。</w:t>
        <w:br/>
        <w:t>张家界</w:t>
        <w:br/>
        <w:t>共有两处玻璃桥，一个在天门山，一个在大峡谷。（天门山据说是叫玻璃栈道）。两处两距75分钟车程。因为有每次出行之前做好攻略安排的习惯。不想到达后成为懵逼一族。所以在到路线行程安排，小到当地特色吃住行，都得做到最佳整合。</w:t>
        <w:br/>
        <w:t>反正对张家界惦记太久了，这次咱也时尚一把，来个说走就走的旅行。</w:t>
        <w:br/>
        <w:t>关于行程：</w:t>
        <w:br/>
        <w:t>D1.</w:t>
        <w:br/>
        <w:t>重庆-张家界</w:t>
        <w:br/>
        <w:t>， 住天门山附近客栈</w:t>
        <w:br/>
        <w:t>D2.天门山（玻璃栈道）</w:t>
        <w:br/>
        <w:t>D3.张家界-大峡谷玻璃桥</w:t>
        <w:br/>
        <w:t>D4.张家界—凤凰—返渝</w:t>
        <w:br/>
        <w:t>历时10小时，到达到达张家界已是华灯初上，按导航的位置找到了预定客栈，就在</w:t>
        <w:br/>
        <w:t>天门山索道</w:t>
        <w:br/>
        <w:t>背后，楼下就有停车位。</w:t>
        <w:br/>
        <w:t>外观看上去不怎么起眼，但一出电梯，纳尼？？？画风突变</w:t>
        <w:br/>
        <w:t>预定这家酒店之前已知是禅意风格，但实际入住体验感强多了，像是一个暂时远离世俗尘嚣的适宜天堂，浓浓的禅韵呼之欲出，工作人员热情的接过行李，倒上一杯热茶，瞬间温暖满满，少量绿植，白砂，枯枝等元素依稀可见。</w:t>
        <w:br/>
        <w:t>走进房间，一股淡淡的清香，房间很大，陈设处处体现出用心静谧却不令人感到孤独，服务员随机送来茶叶，沉香。</w:t>
        <w:br/>
        <w:t>一夜好眠后，次日清晨，吃完早餐直接步行两分钟到达索道下站，真叫一个方便啊，由于已经过了黄金周，并没有太过于拥挤，约半小时直接到达山顶。</w:t>
        <w:br/>
        <w:t>不得不说真是鬼斧神工</w:t>
        <w:br/>
        <w:t>玻璃栈道（直奔目标）</w:t>
        <w:br/>
        <w:t>看着就让人腿软的玻璃栈道给人带来刺激震撼感，铺满了整条蓝天白云的倒影，还有凭空伸出的玻璃眺望台。</w:t>
        <w:br/>
        <w:t>上桥了的游客均要求拖鞋，以保持透明和干净。</w:t>
        <w:br/>
        <w:t>不愧是东方的“天空之路”</w:t>
        <w:br/>
        <w:t>D3.拿上客栈店长小哥免费提供的地图，冲向拥有三大世界之最的玻璃桥，碰巧店长小哥也要去</w:t>
        <w:br/>
        <w:t>武陵源</w:t>
        <w:br/>
        <w:t>分店副驾驶就给我哒（附店长小哥帅照一张）</w:t>
        <w:br/>
        <w:t>由于这座城市正修建高铁站，我们从高速绕行，一路和小哥聊的很嗨，跟我讲了许多有关的细节，真的为后面的行程提供了太大帮助，全程75分钟车程，在这里再次感谢小哥专程把我送至玻璃桥入口处。</w:t>
        <w:br/>
        <w:t>D4.张家界-返程</w:t>
        <w:br/>
        <w:t>好了，最后这里说一下，为啥要选客栈而不是星级酒店呢？讲真我这人对住也是相当的挑剔，因为像这种景区的客栈，相对于星级酒店来讲，可能是少了辉煌的大厅，气派的外观，但是从内在来说，服务，房间的设施一点不比星级酒店差哒，只会更好，而且高端点的客栈都有他们的主题文化，最最最重要的，他们可以给我们提供当地衣食住行等一切的建议，于我们这些外来小白们真是太贴心了，（允许我用一大堆高逼格的理由来掩饰我的贫穷 哭~）而最直接的办法就是搜周边，看评论了，定好客栈，电话联系无误，略微咨询下周边的吃住行及停车（都知道自驾出行停车难吧？过来人，哎，说多了都是泪）店家十分热心得讲解了有关问题，并表示到店后可以详细了解，只需人过来就行了，其他无需担心，感觉很靠谱哦，果断关掉携程，登上王者农药，抓紧时间撸一把 PS：敌军还有5秒到达战场。。。。。。</w:t>
        <w:br/>
        <w:t>曾梦想仗剑走天涯，因太胖放弃了原计划。。。。。。</w:t>
        <w:br/>
        <w:t>苍茫的天涯是我滴爱呀。。。。。。</w:t>
      </w:r>
    </w:p>
    <w:p>
      <w:r>
        <w:t>评论：</w:t>
        <w:br/>
        <w:t>1.我觉得旅行中最可以节约的是住宿。</w:t>
        <w:br/>
        <w:t>2.赞一下，我们假期也要去~，正好参考一下楼主的线路</w:t>
      </w:r>
    </w:p>
    <w:p>
      <w:pPr>
        <w:pStyle w:val="Heading2"/>
      </w:pPr>
      <w:r>
        <w:t>39.张家界之旅</w:t>
      </w:r>
    </w:p>
    <w:p>
      <w:r>
        <w:t>https://you.ctrip.com/travels/zhangjiajie23/3617692.html</w:t>
      </w:r>
    </w:p>
    <w:p>
      <w:r>
        <w:t>来源：携程</w:t>
      </w:r>
    </w:p>
    <w:p>
      <w:r>
        <w:t>发表时间：2018-1-28</w:t>
      </w:r>
    </w:p>
    <w:p>
      <w:r>
        <w:t>天数：5 天</w:t>
      </w:r>
    </w:p>
    <w:p>
      <w:r>
        <w:t>游玩时间：1 月</w:t>
      </w:r>
    </w:p>
    <w:p>
      <w:r>
        <w:t>人均花费：3500 元</w:t>
      </w:r>
    </w:p>
    <w:p>
      <w:r>
        <w:t>和谁：和朋友</w:t>
      </w:r>
    </w:p>
    <w:p>
      <w:r>
        <w:t>玩法：半自由行</w:t>
      </w:r>
    </w:p>
    <w:p>
      <w:r>
        <w:t>旅游路线：张家界，天子山，芒果青年旅舍，张家界大峡谷，聚贤山庄，百龙天梯，袁家界，十里画廊，魅力湘西</w:t>
      </w:r>
    </w:p>
    <w:p>
      <w:r>
        <w:t>正文：</w:t>
        <w:br/>
        <w:t>张家界聚贤山庄</w:t>
        <w:br/>
        <w:t>¥</w:t>
        <w:br/>
        <w:t>138</w:t>
        <w:br/>
        <w:t>起</w:t>
        <w:br/>
        <w:t>立即预订&gt;</w:t>
        <w:br/>
        <w:t>OYO张家界芒果青年旅舍</w:t>
        <w:br/>
        <w:t>¥</w:t>
        <w:br/>
        <w:t>98</w:t>
        <w:br/>
        <w:t>起</w:t>
        <w:br/>
        <w:t>立即预订&gt;</w:t>
        <w:br/>
        <w:t>展开更多酒店</w:t>
        <w:br/>
        <w:t>坐了近五个小时的大巴车从长沙来到</w:t>
        <w:br/>
        <w:t>张家界</w:t>
        <w:br/>
        <w:t>，一下车，还没来得及把行李搬下车，就被几个拉客的人盯上了，有酒店入住的、有旅行团的、有司机拉客的.....各种各样拉客的都有，客车站场内有，出站更是一大堆。</w:t>
        <w:br/>
        <w:t>走出客运站，又迎来3名的拉客人员，具体是拉什么我也不知道，反正当时我就拉着行李箱一路走，然而那几个人还是穷追不舍，各种献殷勤。直到被追烦了（大概追了200米），我停下脚步就说，大哥，我真的什么都不需要，房间我已经订好了不用你操心。依然不放弃的精神还要继续追着（特么当年让他们去打日本鬼子多好啊）什么还有一名特别的拉客人士拦我（这就不提了，你们有兴趣再说把）。这时候，离开了客运站应该有三四百米了吧，来到一个大厦或者是小区吧，就有个保安叔叔把那群拉客的人赶跑了，然后详细的介绍一番张家界，大概就是说那群拉客的为什么那么猖獗，还告诉我们这两年政府把所有的办公地点都办在一条街上（俗称政府一条街）说哪里吃喝住行在那边都可以，消费还要比这边要便宜，因为那是在市中心，而现在这里就属于天门山景区范围内了，告诉我们叫个出租车5块钱就可以到了，哪里有个旅行团不错的，是正规的，是政府方便管理而设的。当时天色也不太好了，下午5点多了。随后截了个出租车（不放心就问了司机去政府一条街多少钱，5块）妈的，上车之后，又有几个之前等待拉客的黑车司机追了上来，又拉又拍车门，感觉特么就像抢劫一样。出租车就赶紧开走，在车上司机也和我聊了起来，问他这些人都怎么回事，这样拉客也行吗。司机一句她也没办法，也有些怕那些人，告诉我们他们的酒店旅馆都不安全，容易丢包，叫我们都小心一点，出来玩最重要安全。想了一想，最重要安全啊，于是我换了别的话题，问了一些关于我们这几天的行程的事情，司机甚至热心的在等红灯的一分多钟的时间把车上张家界森林公园的地图给我们看，还提点一些东西，她还指着路上的那些景牌（张家界政府现在大力宣传冬</w:t>
        <w:br/>
        <w:t>游张家界</w:t>
        <w:br/>
        <w:t>，路上都有那些宣传东西）解析给我们知道，聊的差不多了。最后她说了张家界很大，没一头半个月玩不下来，景点就有2000多个，怕我们不会去玩，又给我们推荐了政府一条街的旅行团，说是政府正规成立打击那些到处拉客的。没错，又是刚刚保安叔叔说的哪一家。其实我心里已经留了很多心眼了，这时候车也到了，正好就停在旅行社门口，路上我一直在观察有什么，发现确实很多政府部门都是在这条街上办公，自然就放松了一点。进入旅行社，我咨询了一下张家界森林公园的情况（天门山景点因为积雪的原因这周都封了），他给的介绍是：森林公园很大，有5个大门，而门与门之间的距离都不近，长的隔有30多公里，而且山上已经没有了客栈了（因环保问题，山上的食肆和旅店全部撤出森林公园）然后在地图一部分一部分的景区给我们介绍，留下一个很大的印象。这时候我问他，如果我在这个正门出发，到达</w:t>
        <w:br/>
        <w:t>天子山</w:t>
        <w:br/>
        <w:t>要多久，给我的回复就是至少两天，而且时间是很紧张，必须不走回头路一直前进。然后就跟我们介绍他的散客团，说是相对自由的一种拼团方式，全程不走回头路，出发的时候在这个门进去，出来就从另外一个门出来吃东西，在从这个门进去，司机会带着我们的行李在大门等我们，可以轻装上阵。这时朋友就在傍边就说这个吧这个吧，但是我还是有点纠结，不过天色晚了，又没找到住宿（原计划是山上住的，就不用浪费上下山的时间，可惜山上已经没地方住了）只好报了这个散客团，2天一夜学生优惠价500多。然后让这旅行团给我们介绍今晚住的地方，</w:t>
        <w:br/>
        <w:t>芒果青年旅舍</w:t>
        <w:br/>
        <w:t>，算是这个旅行社最良心的安排了，干净整洁的旅店又不贵。</w:t>
        <w:br/>
        <w:t>早上，开始张家界森林公园的第一天，从市区到景区要一个多小时的车程，在旅游巴上，工作人员详细给我们讲解各种事宜，听完，又是一个套路，旅游合同上没写包景区的缆车和电梯的费用，要我们统一交，给我们的解析是，就算你想走路，但是如果大家都搭乘工具走了，导游也不能为你一个人抛弃大部分人，到时候你又跟不上团队的速度，我们又不走回头路，我们的距离只能越拉越远，景区里面还有环保巴士的，但是他说那些车并不像我们想的那样，等上车到下一个站，完全是由导游说去哪里就去哪里，因为山大，所以要听导游的，其实还说了很多。得出的总结就是，你不得不再次交纳交通工具费，说完刚刚的交通工具费用，又给我们提出了一个全景游的概念，说是政府提出的，就是全程游玩，轻松游玩，更重要的是同样时间可以多去3个景点，包括天子山，还是第一天的行程就有天子山，感觉深深的套路了。（解析下全景游的概念，他是说普通游即使你把缆车电梯全部坐上了，最少还是要走差不多40公里的路程，上上下下要走30000多个阶梯，想当年去白水寨的6099级别的已经撑死我了，还要早上4点半就得起床出发。其实多走我也没有关系，最重要是天子峰对我来说才是吸引我，普通游就没有天子峰这一项。全景游就是不用走这么多，依然可以看到更多的风景，早上7点出发，更加轻松的游玩）再次交了500多，一共一千多的2天一夜，坑的一批。</w:t>
        <w:br/>
        <w:t>被坑的很不爽，如果钱是玩去了就好受，但是白白的被水，心里不好受。既然钱已经给了，再不好受，岂不是得不偿失，起码得玩个够啊。最后一天，也就是第二天，就早上去了两个峡谷，粗略的游玩一下，要不是我比较好动，到处走动，继续深入走，恐怕就像那些人那些傻傻的呆在原地玩猴子了，其他景色都不看到。而且，这天就上午进了景区游玩，下午就去了购物的地方，你说坑不坑，有景点不去。最后，这个团介绍的时候问了一下</w:t>
        <w:br/>
        <w:t>张家界大峡谷</w:t>
        <w:br/>
        <w:t>和玻璃桥一日游要多少钱，妈的，这都要350，还是学生优惠价了。</w:t>
        <w:br/>
        <w:t>最后，回到张家界市区，回了青旅，第二天自己去游玩，滴滴个顺风车2个人就80，还是已经给多司机的，来回160，去到用学生证买了个大峡谷和玻璃桥全票142，加起来就300，还玩的更加自由舒服。</w:t>
        <w:br/>
        <w:t>为什么那么多次上当，因为张家界景区是不售卖当天的票，都是要提前一天预定的，很多事情都被那些人打蒙了，山上没得住（市区和景区隔了一个多小时的路程），票要提前买（这个本来就知道），交通问题（很多时候正规的车票都是没有的，感觉都被黑了。还有景区里的交通）</w:t>
        <w:br/>
        <w:t>最初的套路已经从下车到张家界开始开，局中局，当我们这些人生地不熟又是社会初哥，防不胜防，这个套路我在散客团里打听，结果一呼百应，一模一样的套路，拦路保安司机旅行团，出租车是正规的出租公司的，但还是这个套路里的人啊。</w:t>
        <w:br/>
        <w:t>其实去</w:t>
        <w:br/>
        <w:t>张家界游玩</w:t>
        <w:br/>
        <w:t>完全可以自由行，而且可以很便宜，第一天可以去天门山景点游玩，因为下火车或者下大巴车的地点就是天门山景区附近了，住宿也是非常近，就在火车站斜对面不远就有</w:t>
        <w:br/>
        <w:t>芒果青年旅舍</w:t>
        <w:br/>
        <w:t>了。第二天，你可以选择大峡谷和玻璃桥，都是同一个地点或者森林公园。大峡谷玻璃桥:我当时到大峡谷已经11点多了，在景区里慢慢走也就下午2点多就出来了，全程就一条路,从玻璃桥过去就是一条路一直走到大峡谷出口了，没有回头路也不用回头路，感觉游玩指数很低，我就冲着玻璃桥去的。森林公园最起码两日游，基本可以7788把精华的玩完，如果有时间可以多玩两天，反正一张票4天有效期，森林公园附近你可以找找有什么地方可以住的，当时我住的是</w:t>
        <w:br/>
        <w:t>聚贤山庄</w:t>
        <w:br/>
        <w:t>，貌似是这个名字，一百多一晚双人房。自由行其实两天已经可以去很多景点了。我去的时候是淡季票一百多，学生票80多，里面的</w:t>
        <w:br/>
        <w:t>百龙天梯</w:t>
        <w:br/>
        <w:t>和天子山缆车都不贵，都有学生优惠票买的。ps大峡谷玻璃桥学生票可以当天买，成人票就需要提前一天买了，推荐购买入园时间10点~12点的，早去了迟去都不给进去的，这是套票，如果只玩玻璃桥的貌似只能下午3点才开放。张家界森林公园的我就不知道学生票可不可以当天买了，因为我被团坑去了。自由行不熟悉交通的可以全程滴滴顺风车，算下来也不是很贵。关于森林公园里的环保巴士，个人观察，上车是不用钱的，就像平时的公交车一样，不过它确实就听导游说，说去哪里就去哪里，不过你可以在站点哪里等待一下（哪里会有个站牌的），看到有那个旅游团下车或者车停了，你可以问问司机经过某某景点吗，经过上车到时候下车也是可以了，只不过等车时间不确定而已。</w:t>
        <w:br/>
        <w:t>天门山到森林公园1个多小时车程，到大峡谷比森林公园还要多一点时间。森林公园到大峡谷半个小时多。可以天门山再到森林公园再到大峡谷，这样路上的时间就少一点。</w:t>
        <w:br/>
        <w:t>森林公园主要景点</w:t>
        <w:br/>
        <w:t>袁家界</w:t>
        <w:br/>
        <w:t>，金鞭溪，天子山，百龙天梯，</w:t>
        <w:br/>
        <w:t>十里画廊</w:t>
        <w:br/>
        <w:t>等等，都忘记有什么景点了。晚上有个</w:t>
        <w:br/>
        <w:t>魅力湘西</w:t>
        <w:br/>
        <w:t>的表演看的，打车去哪里就好了，门票是200多（报团，是超级vip的票价。区别只是坐在前几排，你也可以买普通的，当时也不是特别多人，你看到前面有空位坐上去就好了），有兴趣就去把。最后，如果实在搞不好，抱了团，千万千万不要买他的东西，无论条件都多么吸引你！！！百度有一大堆事例</w:t>
        <w:br/>
        <w:t>最后最后，回来一个星期了，每天晚上都要加班，张家界有些事情也有点忘记了，不完善或者还有疑问都可以问下我，或者想起来一点又可以挤一点出来。记得带学生证</w:t>
      </w:r>
    </w:p>
    <w:p>
      <w:r>
        <w:t>评论：</w:t>
        <w:br/>
      </w:r>
    </w:p>
    <w:p>
      <w:pPr>
        <w:pStyle w:val="Heading2"/>
      </w:pPr>
      <w:r>
        <w:t>40.冬天的山东也值得去玩！（青岛+泰山+济南 7日游）</w:t>
      </w:r>
    </w:p>
    <w:p>
      <w:r>
        <w:t>https://you.ctrip.com/travels/jinan128/3618712.html</w:t>
      </w:r>
    </w:p>
    <w:p>
      <w:r>
        <w:t>来源：携程</w:t>
      </w:r>
    </w:p>
    <w:p>
      <w:r>
        <w:t>发表时间：2018-1-29</w:t>
      </w:r>
    </w:p>
    <w:p>
      <w:r>
        <w:t>天数：7 天</w:t>
      </w:r>
    </w:p>
    <w:p>
      <w:r>
        <w:t>游玩时间：1 月</w:t>
      </w:r>
    </w:p>
    <w:p>
      <w:r>
        <w:t>人均花费：3800 元</w:t>
      </w:r>
    </w:p>
    <w:p>
      <w:r>
        <w:t>和谁：和朋友</w:t>
      </w:r>
    </w:p>
    <w:p>
      <w:r>
        <w:t>玩法：</w:t>
      </w:r>
    </w:p>
    <w:p>
      <w:r>
        <w:t>旅游路线：</w:t>
      </w:r>
    </w:p>
    <w:p>
      <w:r>
        <w:t>正文：</w:t>
        <w:br/>
        <w:t>感谢同行的两位小伙伴A+B，把行程给坚！持！下！来！了！！！</w:t>
        <w:br/>
        <w:t>（其实我觉得这行程已经算仁慈了，然后A觉得也还好，但就是B老是说腿断了！要休息！！！）第一次和A+B旅游，整个旅行过程大家都有说有笑就过去了，对于我来说比起一个人旅游好太多（可能我比较怕和生人聊，但熟络起来会大大咧咧那种），旅游中交流大家的思想和观点，碰撞各种小火花也挺有趣的，也学到很多东西</w:t>
        <w:br/>
        <w:t>所以再次感谢两位小伙伴也从百忙中抽出一周的时间和我一起旅游</w:t>
        <w:br/>
        <w:t>旅游前就听到这种观点的人非常多，但我还是比较相信每个城市都有自己的特点，不一定非要大家都喜欢去的那个季节才去。</w:t>
        <w:br/>
        <w:t>冬天去最大的好处是人少！能拍到没什么人的风景！而且对于南方的我来说，北国的冬天也有它自己的特点：冷+枯黄的植物</w:t>
        <w:br/>
        <w:t>其实最主要还是给大家一个时间去交流散心！分享沿途的风景和想法！</w:t>
        <w:br/>
        <w:t>青岛：DD司机简直服务不要太好 文质彬彬各种能聊能说</w:t>
        <w:br/>
        <w:t>欧式建筑一大堆！还是靠海边！！超好看的！！！文艺青年快来吧~</w:t>
        <w:br/>
        <w:t>冬天还是不要去</w:t>
        <w:br/>
        <w:t>金沙滩</w:t>
        <w:br/>
        <w:t>好，没啥景，风还大。</w:t>
        <w:br/>
        <w:t>泰山</w:t>
        <w:br/>
        <w:t>：冬日的泰山虽然很冷 ！但我登山的时候真的挺热的，中途好几次想解开羽绒服散热（幸好没穿秋裤，要不 热死我）。而且人少啊！！照出来的照片都好看多了~</w:t>
        <w:br/>
        <w:t>登</w:t>
        <w:br/>
        <w:t>中天门</w:t>
        <w:br/>
        <w:t>到</w:t>
        <w:br/>
        <w:t>南天门</w:t>
        <w:br/>
        <w:t>那一段</w:t>
        <w:br/>
        <w:t>十八盘</w:t>
        <w:br/>
        <w:t>，我是绝望的。</w:t>
        <w:br/>
        <w:t>我是坐门到</w:t>
        <w:br/>
        <w:t>中天门</w:t>
        <w:br/>
        <w:t>开始登上去，回来的时候缆车（100块！好心疼）下到中天门，走下</w:t>
        <w:br/>
        <w:t>红门</w:t>
        <w:br/>
        <w:t>不要问我为啥不看日出，我对登山看日出没有兴趣</w:t>
        <w:br/>
        <w:t>济南</w:t>
        <w:br/>
        <w:t>：风大得不得了，感觉比</w:t>
        <w:br/>
        <w:t>泰山</w:t>
        <w:br/>
        <w:t>还要冷，我连秋裤都要用上了</w:t>
        <w:br/>
        <w:t>在</w:t>
        <w:br/>
        <w:t>趵突泉</w:t>
        <w:br/>
        <w:t>看到海豹时，EXM？？？</w:t>
        <w:br/>
        <w:t>山东：群众们人都很好，问到一些阿姨大叔都很热情</w:t>
        <w:br/>
        <w:t>关于吃的：船歌水饺对于我来说一般般，没有网上说的辣么惊艳。</w:t>
        <w:br/>
        <w:t>王记骨头馆！骨头又大又入味~太适合我口味了！！必须点个赞！</w:t>
        <w:br/>
        <w:br/>
        <w:t>九龙餐厅</w:t>
        <w:br/>
        <w:t>，蛤蜊不错~</w:t>
        <w:br/>
        <w:br/>
        <w:t>济南</w:t>
        <w:br/>
        <w:t>吃了两次鲁菜，还行吧，不差但也不觉得惊艳</w:t>
        <w:br/>
        <w:t>然后吃了一堆四川菜，陕西菜，湘菜，火锅。。。</w:t>
        <w:br/>
        <w:t>去吃这些餐馆都是人均50-80左右</w:t>
        <w:br/>
        <w:t>遗憾：本来行程上是有去</w:t>
        <w:br/>
        <w:t>崂山</w:t>
        <w:br/>
        <w:t>（离市区真的有点远，百度上的时间是1个半小时左右吧好像）的~但去崂山的公交车太少，早上10点前三趟就没了（可能冬天的原因），所以找不到公交车（打的过去很贵， 而且知道三趟就没的时候已经中午十二点了），直接果断换信号山+总督府。但听人说崂山是少有的在海边的山，能看的海山景很美，只能下次看有没有机会了。</w:t>
        <w:br/>
        <w:t>第一天（周五）：早上：6点的飞机8：45到</w:t>
        <w:br/>
        <w:t>青岛</w:t>
        <w:br/>
        <w:t>+放行李+</w:t>
        <w:br/>
        <w:t>栈桥</w:t>
        <w:br/>
        <w:t>下午：天主教堂+</w:t>
        <w:br/>
        <w:t>八大关</w:t>
        <w:br/>
        <w:t>+</w:t>
        <w:br/>
        <w:t>第一海水浴场</w:t>
        <w:br/>
        <w:t>晚上：</w:t>
        <w:br/>
        <w:t>五四广场</w:t>
        <w:br/>
        <w:t>+奥帆中心+船歌水饺</w:t>
        <w:br/>
        <w:t>第二天：中下午：信号山+总督府+中国海洋大学+长颈鹿咖啡店+</w:t>
        <w:br/>
        <w:t>小鱼山公园</w:t>
        <w:br/>
        <w:t>晚上：王记骨头馆</w:t>
        <w:br/>
        <w:t>第三天：早：</w:t>
        <w:br/>
        <w:t>金沙滩</w:t>
        <w:br/>
        <w:t>+</w:t>
        <w:br/>
        <w:t>唐岛湾公园</w:t>
        <w:br/>
        <w:t>+新城吾悦广场</w:t>
        <w:br/>
        <w:t>下午：看电影</w:t>
        <w:br/>
        <w:t>晚上：</w:t>
        <w:br/>
        <w:t>九龙餐厅</w:t>
        <w:br/>
        <w:t>+随便逛逛早点睡觉</w:t>
        <w:br/>
        <w:t>第四天：早：7点半高铁10点多到</w:t>
        <w:br/>
        <w:t>泰安</w:t>
        <w:br/>
        <w:t>+入住放行李</w:t>
        <w:br/>
        <w:t>中下午：登</w:t>
        <w:br/>
        <w:t>泰山</w:t>
        <w:br/>
        <w:t>！！！！</w:t>
        <w:br/>
        <w:t>晚上：随便吃，双腿好酸</w:t>
        <w:br/>
        <w:t>第五天：早中：睡到自然醒 吃个午饭 坐12点半高铁去</w:t>
        <w:br/>
        <w:t>济南</w:t>
        <w:br/>
        <w:t>+入住放行李</w:t>
        <w:br/>
        <w:t>下午：医院（朋友要体检，囧）+</w:t>
        <w:br/>
        <w:t>山东大学</w:t>
        <w:br/>
        <w:t>瞎逛+走回晚上吃饭地方</w:t>
        <w:br/>
        <w:t>晚：泉城老董家菜馆(老店)</w:t>
        <w:br/>
        <w:t>第六天：早：大明湖+</w:t>
        <w:br/>
        <w:t>曲水亭街</w:t>
        <w:br/>
        <w:t>中下午：</w:t>
        <w:br/>
        <w:t>趵突泉</w:t>
        <w:br/>
        <w:t>+省博物馆+</w:t>
        <w:br/>
        <w:t>黑虎泉</w:t>
        <w:br/>
        <w:t>晚上：</w:t>
        <w:br/>
        <w:t>泉城广场</w:t>
        <w:br/>
        <w:t>+恒隆广场吃饭</w:t>
        <w:br/>
        <w:t>第七天（周四）：早：五龙潭</w:t>
        <w:br/>
        <w:t>中：收拾东西吃个饭+去机场   结束行程</w:t>
        <w:br/>
        <w:t>青岛</w:t>
        <w:br/>
        <w:t>到</w:t>
        <w:br/>
        <w:t>泰安</w:t>
        <w:br/>
        <w:t>高铁    149</w:t>
        <w:br/>
        <w:t>去</w:t>
        <w:br/>
        <w:t>青岛</w:t>
        <w:br/>
        <w:t>+济南回 飞机    1638</w:t>
        <w:br/>
        <w:t>住宿    415</w:t>
        <w:br/>
        <w:t>泰山门票+巴士到</w:t>
        <w:br/>
        <w:t>中天门</w:t>
        <w:br/>
        <w:t>130</w:t>
        <w:br/>
        <w:t>衣服（看到便宜忍不住买了）    200</w:t>
        <w:br/>
        <w:t>机场大巴（来回</w:t>
        <w:br/>
        <w:t>广州机场</w:t>
        <w:br/>
        <w:t>）    162</w:t>
        <w:br/>
        <w:t>自己吃饭（自己给自己）    274</w:t>
        <w:br/>
        <w:t>共用现金 （大家各种吃饭 门票 小吃花销）   900</w:t>
        <w:br/>
        <w:t>总计    3868</w:t>
        <w:br/>
        <w:t>栈桥</w:t>
        <w:br/>
        <w:t>边上</w:t>
        <w:br/>
        <w:t>天主教堂</w:t>
        <w:br/>
        <w:t>八大关</w:t>
        <w:br/>
        <w:t>总督府</w:t>
        <w:br/>
        <w:t>从中国海洋大学往信号山上照</w:t>
        <w:br/>
        <w:t>网红长颈鹿咖啡店</w:t>
        <w:br/>
        <w:t>小鱼山上看日落</w:t>
        <w:br/>
        <w:t>绝望</w:t>
        <w:br/>
        <w:t>十八盘</w:t>
        <w:br/>
        <w:t>找到五块钱背景！</w:t>
        <w:br/>
        <w:t>南天门</w:t>
        <w:br/>
        <w:t>！</w:t>
        <w:br/>
        <w:t>大明湖</w:t>
        <w:br/>
        <w:t>赶路经过的小巷</w:t>
        <w:br/>
        <w:t>趵突泉</w:t>
        <w:br/>
        <w:t>海豹？？？</w:t>
        <w:br/>
        <w:t>五龙潭</w:t>
      </w:r>
    </w:p>
    <w:p>
      <w:r>
        <w:t>评论：</w:t>
        <w:br/>
        <w:t>1.我和小伙伴都惊呆了，这噱头</w:t>
        <w:br/>
        <w:t>2.海豹那我笑了</w:t>
      </w:r>
    </w:p>
    <w:p>
      <w:pPr>
        <w:pStyle w:val="Heading2"/>
      </w:pPr>
      <w:r>
        <w:t>41.今生不到武陵源，他日枉做太白仙</w:t>
      </w:r>
    </w:p>
    <w:p>
      <w:r>
        <w:t>https://you.ctrip.com/travels/zhangjiajie23/3616513.html</w:t>
      </w:r>
    </w:p>
    <w:p>
      <w:r>
        <w:t>来源：携程</w:t>
      </w:r>
    </w:p>
    <w:p>
      <w:r>
        <w:t>发表时间：2018-1-29</w:t>
      </w:r>
    </w:p>
    <w:p>
      <w:r>
        <w:t>天数：3 天</w:t>
      </w:r>
    </w:p>
    <w:p>
      <w:r>
        <w:t>游玩时间：7 月</w:t>
      </w:r>
    </w:p>
    <w:p>
      <w:r>
        <w:t>人均花费：3000 元</w:t>
      </w:r>
    </w:p>
    <w:p>
      <w:r>
        <w:t>和谁：和朋友</w:t>
      </w:r>
    </w:p>
    <w:p>
      <w:r>
        <w:t>玩法：</w:t>
      </w:r>
    </w:p>
    <w:p>
      <w:r>
        <w:t>旅游路线：</w:t>
      </w:r>
    </w:p>
    <w:p>
      <w:r>
        <w:t>正文：</w:t>
        <w:br/>
        <w:t>“世界那么大，我想去看看”这句话已经成为眼下非常流行时尚的一句话，虽然我没有主人公顾少强的那么勇敢，但是人生就该出去走走，旅游不仅能开阔我们的视野，让我们看到祖国的大好河山，在旅行途中可能会遇到一些逸闻趣事，让你终身难忘。</w:t>
        <w:br/>
        <w:t>这不我趁暑假就刚出去走了一趟</w:t>
        <w:br/>
        <w:t>张家界</w:t>
        <w:br/>
        <w:t>。人们都知道在中国的湖南有一个风光秀丽、景色迷人的风景区，那就是张家界风景区，张家界风景区在湖南省的西部，奇山、异水、云雾缭绕，来到张家界给你的感觉就像走进仙境一般。</w:t>
        <w:br/>
        <w:t>我这个人比较喜欢旅游，也曾到过不少好玩的地方，黄山、蓬莱、华山，这些地方给我的感觉好像缺点什么，这次在</w:t>
        <w:br/>
        <w:t>张家界</w:t>
        <w:br/>
        <w:t>我终于找到了答案，原来我寻找的是陶渊明笔下的世外桃源，到了</w:t>
        <w:br/>
        <w:t>武陵源</w:t>
        <w:br/>
        <w:t>才发现这里才是我梦中的</w:t>
        <w:br/>
        <w:t>桃花源</w:t>
        <w:br/>
        <w:t>。</w:t>
        <w:br/>
        <w:t>鸟儿在这里尽情地歌唱，花儿在这里尽情地绽放，空气中带着丝丝的甜味，让你分不清是梦还是醒。这次我到</w:t>
        <w:br/>
        <w:t>张家界旅游</w:t>
        <w:br/>
        <w:t>，提前做了不少工作，最后选择了</w:t>
        <w:br/>
        <w:t>张家界</w:t>
        <w:br/>
        <w:t>星星之火旅游网，因为我是毛主席的忠实粉丝，他的星星之火可以燎原伴我成长。一个叫小杨的导游，因为我也姓杨，这也许就是缘分。</w:t>
        <w:br/>
        <w:t>人生缘分无处不在，这次旅行让我终身难忘。我的旅行是张家界四日游，因为</w:t>
        <w:br/>
        <w:t>武陵源</w:t>
        <w:br/>
        <w:t>是我心中的梦想，所以一下车我就迫不及待的来到了我朝思梦想的地方，我的心有点小激动。张家界</w:t>
        <w:br/>
        <w:t>森林公园</w:t>
        <w:br/>
        <w:t>风景区地方太大，一天根本玩不完，我觉得分为两天，一定要玩个痛快。</w:t>
        <w:br/>
        <w:t>第一天上午：张家界</w:t>
        <w:br/>
        <w:t>森林公园</w:t>
        <w:br/>
        <w:t>金鞭溪风景区</w:t>
        <w:br/>
        <w:t>第一天下午：</w:t>
        <w:br/>
        <w:t>袁家界</w:t>
        <w:br/>
        <w:t>风景区</w:t>
        <w:br/>
        <w:t>第二天上午：</w:t>
        <w:br/>
        <w:t>杨家界</w:t>
        <w:br/>
        <w:t>风景区</w:t>
        <w:br/>
        <w:t>第二天下午：</w:t>
        <w:br/>
        <w:t>贺龙公园</w:t>
        <w:br/>
        <w:t>和</w:t>
        <w:br/>
        <w:t>十里画廊</w:t>
        <w:br/>
        <w:t>景区</w:t>
        <w:br/>
        <w:t>第三天：</w:t>
        <w:br/>
        <w:t>天门山国家森林公园</w:t>
        <w:br/>
        <w:t>第四天：</w:t>
        <w:br/>
        <w:t>凤凰古城</w:t>
        <w:br/>
        <w:br/>
        <w:t>当我第一眼看到眼前景色的时候，我都不敢相信这是真的，我被眼前的一切吸引住了。难道这就是我梦中的张家界</w:t>
        <w:br/>
        <w:t>森林公园</w:t>
        <w:br/>
        <w:t>嘛！我狠狠地掐了我一下，没错，你没在梦中，这就是张家界森林公园。</w:t>
        <w:br/>
        <w:t>张家界森林公园青山环抱，绿树成荫，白云飘绕，让我感觉自己就是置身于仙境之中，真不愧有三千奇峰，八百秀水之称。来了</w:t>
        <w:br/>
        <w:t>武陵源</w:t>
        <w:br/>
        <w:t>不到金鞭溪就像毛主席所说的“不到长城非好汉，不爬长城真遗憾”,所以到了武陵源一定要到金鞭溪。</w:t>
        <w:br/>
        <w:t>我觉得已经无法用语言来形容金鞭溪的美丽，因为它有一种天生的魅力。现代著名文学家沈从文先生曾经这样说过金鞭溪，称金鞭溪是张家界的少女，我觉得是美少女，一副天生丽质“清水出芙蓉，天然去雕饰。”不用一点点修饰。著名画家吴冠中也曾经赞美过金鞭溪，说金鞭溪是一片童话世界。</w:t>
        <w:br/>
        <w:t>沿着清澈的</w:t>
        <w:br/>
        <w:t>小溪</w:t>
        <w:br/>
        <w:t>，听着潺潺的流水，伴着清脆的鸟鸣，仿佛整个世界都是我的。鱼儿在水底嬉戏，阵阵花香扑鼻而来，烦恼、忧愁、不快统统抛之脑后，只要你静静地欣赏美景就足够了。这样的景色已经无法用语言来形容，只需要去欣赏，静静得欣赏。看到这样的美景，美国科罗拉多州女副州长南希.迪克实在按耐不住自己的心情，欣然写下“张家界太美了，太奇了。我觉得美国的科罗拉多大峡谷神奇，但是这里我觉得是不可思议。</w:t>
        <w:br/>
        <w:t>上午游完了金鞭溪，下午就去</w:t>
        <w:br/>
        <w:t>袁家界</w:t>
        <w:br/>
        <w:t>风景区看看。在金鞭溪杉刀沟的北边，有一处新开发的风景区，就是袁家界风景区。如果你觉得阿凡达离你太远，潘多拉星球够不着，就来袁家界风景区看一看，因为这里就是电影《阿凡达》潘多拉星球的外景拍摄地。</w:t>
        <w:br/>
        <w:t>杨家界</w:t>
        <w:br/>
        <w:t>风景区景点众多，有</w:t>
        <w:br/>
        <w:t>金鸡报晓</w:t>
        <w:br/>
        <w:t>、</w:t>
        <w:br/>
        <w:t>乌龙寨</w:t>
        <w:br/>
        <w:t>、</w:t>
        <w:br/>
        <w:t>三道鬼门关</w:t>
        <w:br/>
        <w:t>、杨门女将、回音壁、</w:t>
        <w:br/>
        <w:t>情人峰</w:t>
        <w:br/>
        <w:t>、五指山、</w:t>
        <w:br/>
        <w:t>天波府</w:t>
        <w:br/>
        <w:t>等景点。这么多景点我选择了乌龙寨，因为小时候我看过一部叫《</w:t>
        <w:br/>
        <w:t>乌龙山</w:t>
        <w:br/>
        <w:t>剿匪记》的电视剧，田大榜、钻山豹这些土匪的名字现在我都是记忆犹新，看到眼前的景色，我觉得土匪挺有眼光的。不过现在是和平时代，根本就没有土匪，大家可以开开心心得旅游了。</w:t>
        <w:br/>
        <w:t>到了</w:t>
        <w:br/>
        <w:t>杨家界</w:t>
        <w:br/>
        <w:t>风景区我一定要到</w:t>
        <w:br/>
        <w:t>贺龙公园</w:t>
        <w:br/>
        <w:t>看一看，因为我从小就是听着贺龙的故事长大的，两把菜刀闹革命的故事伴随我童年，现在想起了都觉得有点不可思议，两把菜刀就把敌人吓得心惊胆战，除了贺龙恐怕没有别人了。</w:t>
        <w:br/>
        <w:t>瞻仰了我们共和国元帅贺龙，我该放松一下心情，就到</w:t>
        <w:br/>
        <w:t>十里画廊</w:t>
        <w:br/>
        <w:t>看看。听着这个名字就觉得肯定美如画，果然如我所料，美若仙境。</w:t>
        <w:br/>
        <w:t>不知道大家是否记得有一首诗是这样写的”天门中断楚江开，碧水东流至此回。没错就是这里，看着眼前的天门山，读着古人的诗句，有一种与古人神游的感觉。不觉得我也想大发诗兴来一首，不过不敢献丑了，这真是鲁班面前耍大斧，我怕诗仙笑掉大牙。</w:t>
        <w:br/>
        <w:t>来到天门山必须要走一次天云渡玻璃栈道，这里可是世界最高最长首座斜拉式高山峡谷玻璃桥。不过你要是有点恐高或高血压等疾病，还是不要走了，要不然会吓得你魂飞魄散。这些毛病我都没有，必须走一趟。</w:t>
        <w:br/>
        <w:t>如果到了湖南不到</w:t>
        <w:br/>
        <w:t>凤凰古城</w:t>
        <w:br/>
        <w:t>，可以说你没有来过湖南。凤凰古城是一座历史文化名城，有北平遥，南</w:t>
        <w:br/>
        <w:t>凤凰</w:t>
        <w:br/>
        <w:t>之说。这里曾经被新西兰作家路易艾黎成为中国最美丽的小城，在这里我们不仅能够看到美景，更能感受到沈从文先生笔下的</w:t>
        <w:br/>
        <w:t>湘西</w:t>
        <w:br/>
        <w:t>人文情怀。这里可以说是“此城只应天上有，人间难得几回闻。”</w:t>
        <w:br/>
        <w:t>如果让我总结一下这次旅行的感想，我只想说是不虚此行，舍不得。但我会说“张家界下次我再来，等我！”</w:t>
      </w:r>
    </w:p>
    <w:p>
      <w:r>
        <w:t>评论：</w:t>
        <w:br/>
        <w:t>1.看了你的游记，真心觉得，在路上真的很幸福。</w:t>
        <w:br/>
        <w:t>2.看游记更爱看图，真实的我喜欢。</w:t>
        <w:br/>
        <w:t>3.我也曾经去过的哦~看着也带我回到了以前的记忆~！</w:t>
      </w:r>
    </w:p>
    <w:p>
      <w:pPr>
        <w:pStyle w:val="Heading2"/>
      </w:pPr>
      <w:r>
        <w:t>42.泰山游</w:t>
      </w:r>
    </w:p>
    <w:p>
      <w:r>
        <w:t>https://you.ctrip.com/travels/taishan6/3617922.html</w:t>
      </w:r>
    </w:p>
    <w:p>
      <w:r>
        <w:t>来源：携程</w:t>
      </w:r>
    </w:p>
    <w:p>
      <w:r>
        <w:t>发表时间：2018-1-29</w:t>
      </w:r>
    </w:p>
    <w:p>
      <w:r>
        <w:t>天数：3 天</w:t>
      </w:r>
    </w:p>
    <w:p>
      <w:r>
        <w:t>游玩时间：9 月</w:t>
      </w:r>
    </w:p>
    <w:p>
      <w:r>
        <w:t>人均花费：500 元</w:t>
      </w:r>
    </w:p>
    <w:p>
      <w:r>
        <w:t>和谁：和朋友</w:t>
      </w:r>
    </w:p>
    <w:p>
      <w:r>
        <w:t>玩法：自由行，摄影，美食，小资，省钱，周末游，徒步</w:t>
      </w:r>
    </w:p>
    <w:p>
      <w:r>
        <w:t>旅游路线：泰山，红门，中天门，十八盘，南天门，天街，玉皇顶，升仙坊</w:t>
      </w:r>
    </w:p>
    <w:p>
      <w:r>
        <w:t>正文：</w:t>
        <w:br/>
        <w:t>泰山游</w:t>
        <w:br/>
        <w:t>一行四人，周末无所事事，相约去</w:t>
        <w:br/>
        <w:t>泰山</w:t>
        <w:br/>
        <w:t>。</w:t>
        <w:br/>
        <w:t>9月12日早上8点45分，我们到达泰安。走出车站，一排山峰，拔地而起，想必那就是泰山了。北方的山，黑白相间，巍然屹立，气势雄伟，但不如南方的山清秀。</w:t>
        <w:br/>
        <w:t>吃完早餐后，我们乘车来到</w:t>
        <w:br/>
        <w:t>红门</w:t>
        <w:br/>
        <w:t>，从这儿开始登山。走过一段山路以后，才见到卖门票的地方。门票是129元，含2元的保险费。</w:t>
        <w:br/>
        <w:t>泰山似乎没有想象的那么高，路也不如想象的那么难走。我们拾级而上，不知不觉就到了</w:t>
        <w:br/>
        <w:t>中天门</w:t>
        <w:br/>
        <w:t>，转过</w:t>
        <w:br/>
        <w:t>十八盘</w:t>
        <w:br/>
        <w:t>，经由</w:t>
        <w:br/>
        <w:t>南天门</w:t>
        <w:br/>
        <w:t>，到了</w:t>
        <w:br/>
        <w:t>天街</w:t>
        <w:br/>
        <w:t>。</w:t>
        <w:br/>
        <w:t>天街还真有天上人间的感觉，在云里飘来飘去的，凉风飕飕，让人倒吸一口寒气。天街并不大，只有半边街，十来家店铺。</w:t>
        <w:br/>
        <w:t>从早上9点30分到红门，下午4点多到天街，我们整整用了6个多小时，比登武功山的时间还长，可是我们并没有感觉累，只是感觉有些冷。</w:t>
        <w:br/>
        <w:t>晚上我们早早的睡了，我们住在工商宾馆，这儿离</w:t>
        <w:br/>
        <w:t>玉皇顶</w:t>
        <w:br/>
        <w:t>很近。</w:t>
        <w:br/>
        <w:t>第二天早上，我们4点多就醒了，披上租来的大衣，由旅店的人带路，直上玉皇顶。</w:t>
        <w:br/>
        <w:t>天气奇特的好，没有风，星星在夜幕中闪烁。不一会儿，天空露出鱼肚白，东方地平线上，云层一字排开，薄薄的。云里云外，泾渭分明。</w:t>
        <w:br/>
        <w:t>5点49分，太阳出来了，仅仅露出一点红。“出来了，出来了！”玉皇顶上出现一片骚动。这时我反而感觉有些太安静，没有听到人们习惯性的那种期盼已久的欢呼声。5点50分，太阳露出半边脸。5点52分，太阳完全跳了出来，整个过程不到3分钟，可就是为了这个时刻，有人整整等了一辈子，也许还不一定能够看到泰山日出。看来，我们是够幸运的。</w:t>
        <w:br/>
        <w:t>我们在天街找了一家餐馆过早，早餐是一碗拉面，一个烧饼。拉面味道淡淡的，好象没着油盐。</w:t>
        <w:br/>
        <w:t>我们没有沿原路下山，而是从天街下到桃花源，再从桃花源到桃花浴。从山顶下到桃花浴，我们也用了4个小时。</w:t>
        <w:br/>
        <w:t>泰山脚下的桃花浴，有一个农家小餐馆。餐馆离街面稍远，独门独户的，这就是我们最理想的地方。我们的中餐选择在这里，可以享受“采菊东篱下，悠然见南山”的感觉。找一找“相看两不厌，只有敬亭山”的味道。我们要店老板把餐桌就放在路边的场子上，场子四面没有围墙，空旷的场地上，可以看到对面泰山。</w:t>
        <w:br/>
        <w:t>白菜、豆腐和水，并称“泰山三美”，我们点了这样一个豆腐菜，还有一个现做的烧鸡，3斤6两活鸡，做好后只要60元。</w:t>
        <w:br/>
        <w:t>面对泰山而饮，感觉真的很美，很奇妙。</w:t>
        <w:br/>
        <w:t>晚上8点10分，我们离开了泰安。这里下起了小雨，这淅淅沥沥的小雨似乎不是为我们下的。</w:t>
        <w:br/>
        <w:t>“会当凌绝顶，一览众山小”，没上泰山以前，感觉泰山好神秘的…….。</w:t>
        <w:br/>
        <w:t>小草屋</w:t>
        <w:br/>
        <w:t>红丝带</w:t>
        <w:br/>
        <w:t>连心锁</w:t>
        <w:br/>
        <w:t>中天门</w:t>
        <w:br/>
        <w:t>泰安远眺</w:t>
        <w:br/>
        <w:t>升仙坊</w:t>
        <w:br/>
        <w:t>天街</w:t>
      </w:r>
    </w:p>
    <w:p>
      <w:r>
        <w:t>评论：</w:t>
        <w:br/>
        <w:t>1.山东旅游攻略导航：泰山</w:t>
        <w:br/>
        <w:t>2.好有用的游记呢，请问8月去的话是不是也一样美呢？</w:t>
        <w:br/>
        <w:t>3.看着游记就像是自己去旅行一般，写得有血有肉的。</w:t>
        <w:br/>
        <w:t>4.给力~真心点赞！改天再来拜见楼主的游记</w:t>
      </w:r>
    </w:p>
    <w:p>
      <w:pPr>
        <w:pStyle w:val="Heading2"/>
      </w:pPr>
      <w:r>
        <w:t>43.开车去流浪 （总有一些旅程，注定要一个人走）2017（二）</w:t>
      </w:r>
    </w:p>
    <w:p>
      <w:r>
        <w:t>https://you.ctrip.com/travels/zhangjiajie23/3618884.html</w:t>
      </w:r>
    </w:p>
    <w:p>
      <w:r>
        <w:t>来源：携程</w:t>
      </w:r>
    </w:p>
    <w:p>
      <w:r>
        <w:t>发表时间：2018-1-29</w:t>
      </w:r>
    </w:p>
    <w:p>
      <w:r>
        <w:t>天数：7 天</w:t>
      </w:r>
    </w:p>
    <w:p>
      <w:r>
        <w:t>游玩时间：11 月</w:t>
      </w:r>
    </w:p>
    <w:p>
      <w:r>
        <w:t>人均花费：3000 元</w:t>
      </w:r>
    </w:p>
    <w:p>
      <w:r>
        <w:t>和谁：一个人</w:t>
      </w:r>
    </w:p>
    <w:p>
      <w:r>
        <w:t>玩法：</w:t>
      </w:r>
    </w:p>
    <w:p>
      <w:r>
        <w:t>旅游路线：</w:t>
      </w:r>
    </w:p>
    <w:p>
      <w:r>
        <w:t>正文：</w:t>
        <w:br/>
        <w:t>1、</w:t>
        <w:br/>
        <w:t>张家界</w:t>
        <w:br/>
        <w:t>11-19 武隆出发到达</w:t>
        <w:br/>
        <w:t>张家界</w:t>
        <w:br/>
        <w:t>武陵源</w:t>
        <w:br/>
        <w:t>景区里程460多公里，由于接连不断的隧道，整个路程限速在80和100码之间转换，除去一个半小时中途休息时间，足足开了7个小时。</w:t>
        <w:br/>
        <w:t>一路风雨一路雾，同样喜欢行驶在雨中的感觉</w:t>
        <w:br/>
        <w:t>张家界</w:t>
        <w:br/>
        <w:t>西下高速，天色渐晚，进入景区的道路又在修建，加之上山弯道多，可能是修路的原因，导航造成二次错误的线路，由于天色已晚，心中不免有点忐忑，不过最终还好，安全抵达目的地，到达</w:t>
        <w:br/>
        <w:t>武陵源</w:t>
        <w:br/>
        <w:t>镇已是6点过，只因已进入初冬，天黑得早，此时已是灯火辉煌。</w:t>
        <w:br/>
        <w:t>入住的“朴宿文艺客栈”名符其实，很文艺的一家客栈，地面以水泥本色、天花、墙面以白色和水泥本色相结合，配以木质本色家俱，公共休息区和茶区也文艺范十足。</w:t>
        <w:br/>
        <w:t>11-20  张家界核心景区“</w:t>
        <w:br/>
        <w:t>武陵源</w:t>
        <w:br/>
        <w:t>”，门票248元，不含电梯和索道，有效期四天。今天游览</w:t>
        <w:br/>
        <w:t>袁家界</w:t>
        <w:br/>
        <w:t>、</w:t>
        <w:br/>
        <w:t>杨家界</w:t>
        <w:br/>
        <w:t>、</w:t>
        <w:br/>
        <w:t>天子山</w:t>
        <w:br/>
        <w:t>一线。</w:t>
        <w:br/>
        <w:t>坐</w:t>
        <w:br/>
        <w:t>百龙天梯</w:t>
        <w:br/>
        <w:t>，直达世界自然遗产核心~</w:t>
        <w:br/>
        <w:t>袁家界</w:t>
        <w:br/>
        <w:t>13：00</w:t>
        <w:br/>
        <w:t>杨家界</w:t>
        <w:br/>
        <w:t>的雾好大，什么也看不见。</w:t>
        <w:br/>
        <w:t>天子山</w:t>
        <w:br/>
        <w:t>第一个景点  右边的江山、左边的美人，你是要江山呢？还是要美人呢？</w:t>
        <w:br/>
        <w:t>晚上的“魅力湘西”也是值得一看，只是开场的字画售卖，有点商业化，后面外场“气功、武功”之类的表演，更给人一种卖“打药”的感觉。</w:t>
        <w:br/>
        <w:t>11-21  今天的行程计划是“金鞭溪峡谷”、“</w:t>
        <w:br/>
        <w:t>黄石寨</w:t>
        <w:br/>
        <w:t>”和“</w:t>
        <w:br/>
        <w:t>十里画廊</w:t>
        <w:br/>
        <w:t>”一线，但昨天比较累，今天只走了个“金鞭溪峡谷”就收工。</w:t>
        <w:br/>
        <w:t>在峡谷内行走，与在山顶上的景致是不是又完全不一样。</w:t>
        <w:br/>
        <w:t>其实，真正要走完“武陵源区核心景区”的主要景点二天时间是不够的，常规游客一般是二天拉完，我用了二天时间大概只走了一半不到的景点。要想游完张家界景区需要六天时间【武陵源区核心景区】四天、【天门山景区】一天、【大峡谷玻璃桥】一天。</w:t>
        <w:br/>
        <w:t>由于天气寒冷，就此打住，以后有机会再游，明天启程前往长沙。</w:t>
        <w:br/>
        <w:t>11-22</w:t>
        <w:br/>
        <w:t>张家界到长沙</w:t>
        <w:br/>
        <w:t>2、长沙</w:t>
        <w:br/>
        <w:br/>
        <w:t>长沙安排了二个游览行程：一是橘子洲风景点、再就是岳麓书院也是必游之地。</w:t>
        <w:br/>
        <w:t>23号的橘子洲岛，看网上攻略说坐地铁最是方便，果不其然，2号线2号出口直接上岛，环岛大概有13公里吧！可选择坐观光车，我同样还是选择徒步，不过只走了半岛。</w:t>
        <w:br/>
        <w:t>横跨湘江的橘子洲大桥</w:t>
        <w:br/>
        <w:t>望江亭：始建于唐朝，1962年橘子洲头辟为公园时按原样进行了恢复。2008年又进行了重建。望江亭精致而古朴，伫立亭前，举目四望，既可感受湘江之江水滔滔南来，波澜壮阔的气势，又可眺望湘江两岸车水马龙的热闹景象。</w:t>
        <w:br/>
        <w:t>毛泽东青年艺术雕塑</w:t>
        <w:br/>
        <w:t>指点江山：1913年到1923年期间，毛泽东在长沙学习和工作期间，曾多次和挚友蔡和森、罗学瓒、张昆弟等人博浪击水，横渡湘江，来到这里“指点江山，激杨文字”，探求救国救民的真理，并在此写下了《沁园春.长沙》</w:t>
        <w:br/>
        <w:t>下午闲逛“太平古街和黄兴南路步行街”没有什么过于吸引人的地方。</w:t>
        <w:br/>
        <w:t>太平古街上的“贾谊故居”</w:t>
        <w:br/>
        <w:t>文和友老长沙臭豆腐</w:t>
        <w:br/>
        <w:t>来碗臭豆腐：不是传说中的那么好吃</w:t>
        <w:br/>
        <w:t>24号的岳麓书院：岳麓书院建于北宋开宝九年（976），是我国古代著名的四大书院之一。</w:t>
        <w:br/>
        <w:t>岳麓书院的经典名联：“惟楚有材  于斯为盛”大意为“楚国真是出人才的地方，岳麓书院更是英才齐聚之会所”。</w:t>
        <w:br/>
        <w:t>书院出来，满街都是吃的，在大众网上找了一家特色店“饭怕鱼”确实不错。</w:t>
        <w:br/>
        <w:t>这是他家的“祖传鱼饭”  超级好吃。</w:t>
        <w:br/>
        <w:t>11-25 因天气寒冷，原计划的凤凰古城取消，直奔北海，途中桂林，站一脚。</w:t>
        <w:br/>
        <w:t>3、桂林：路过桂林，站一脚。</w:t>
        <w:br/>
        <w:t>至此：湖南行程结束，进入广西境内</w:t>
      </w:r>
    </w:p>
    <w:p>
      <w:r>
        <w:t>评论：</w:t>
        <w:br/>
        <w:t>1.好好，以后要去的话可以以此为参考！楼主辛苦了！</w:t>
        <w:br/>
        <w:t>2.请教下楼主，整个行程里最推荐去哪个地方呢？</w:t>
        <w:br/>
        <w:t>3.楼主这里有什么东西是可以带回去给家人朋友做礼物的啊~？</w:t>
      </w:r>
    </w:p>
    <w:p>
      <w:pPr>
        <w:pStyle w:val="Heading2"/>
      </w:pPr>
      <w:r>
        <w:t>44.重庆游记：重庆一日</w:t>
      </w:r>
    </w:p>
    <w:p>
      <w:r>
        <w:t>https://you.ctrip.com/travels/chongqing158/3618944.html</w:t>
      </w:r>
    </w:p>
    <w:p>
      <w:r>
        <w:t>来源：携程</w:t>
      </w:r>
    </w:p>
    <w:p>
      <w:r>
        <w:t>发表时间：2018-1-30</w:t>
      </w:r>
    </w:p>
    <w:p>
      <w:r>
        <w:t>天数：5 天</w:t>
      </w:r>
    </w:p>
    <w:p>
      <w:r>
        <w:t>游玩时间：3 月</w:t>
      </w:r>
    </w:p>
    <w:p>
      <w:r>
        <w:t>人均花费：3000 元</w:t>
      </w:r>
    </w:p>
    <w:p>
      <w:r>
        <w:t>和谁：和朋友</w:t>
      </w:r>
    </w:p>
    <w:p>
      <w:r>
        <w:t>玩法：自由行，美食，周末游，徒步</w:t>
      </w:r>
    </w:p>
    <w:p>
      <w:r>
        <w:t>旅游路线：重庆，渣滓洞，湖广会馆</w:t>
      </w:r>
    </w:p>
    <w:p>
      <w:r>
        <w:t>正文：</w:t>
        <w:br/>
        <w:t>从龚滩回到</w:t>
        <w:br/>
        <w:t>重庆</w:t>
        <w:br/>
        <w:t>，已是下午4点多钟。我在</w:t>
        <w:br/>
        <w:t>重庆北火车站</w:t>
        <w:br/>
        <w:t>南广场下车后，坐公汽663路转北广场，因为回武汉的火车在北广场进站。663路是南广场与北广场的专线车，票价2元。</w:t>
        <w:br/>
        <w:t>车到北广场，却让我傻了眼。北广场四周没有旅店。再回到南广场找旅店又不甘心。便问车站工作人员有没有到朝天门的公交车。当得知有车直达时，便决定到朝天门找地方住下来，朝天门码头的夜景是很有名气的。</w:t>
        <w:br/>
        <w:t>北广场到朝天门码头的公交141路，票价仅1元。在公交车上，一个在重庆公安局搞痕迹鉴定工作的老者得知我是外地的，和我谈起了起了重庆的话题。他是川大物理系毕业的老牌大学生。一直是从事技术工作的。他说，有的同事常常笑他，“你看，XX也是川大的，现在是重庆市的副市长了。”我回答说，“他做他的官，我做我老百姓，没什么可比的。我这个人就是一个特点，心态好，不攀比。”他的话获得了车上大多数人的赞同。</w:t>
        <w:br/>
        <w:t>车的终点站是朝天门码头，司机也知道我是外地来的，很热情的告诉我朝天门码头正在改造，让我在望龙门站下车，那儿好找旅店和吃的地方。</w:t>
        <w:br/>
        <w:t>晚上在旅店附近溜达，坐凯旋路电梯到较场口，重庆有名的好吃一条街就在这儿。吃过晚餐，便步行到有名的解放碑逛街景。</w:t>
        <w:br/>
        <w:t>回到旅店后，步行到江边看夜景。朝天门码头夜景的确很漂亮，比武汉江滩的夜景要美，可以和香港的维多利亚港夜景媲美。</w:t>
        <w:br/>
        <w:t>第二天早上，在较场口坐地铁1号线到磁器口，票价4元。出磁器口地铁站前行左拐，行不远就到了名扬巴蜀的磁器口，和大多数明清古镇一样，清一色的青砖布瓦房，高低不平的青石板路面，街道两旁商铺林立，和其它古镇不同的是有些当地的物产，如重庆的火锅底料，还有李麻花、夏麻花等，浓烈的商业气氛让人有些喘不过气来。</w:t>
        <w:br/>
        <w:t>中午，我在小镇一家名叫龙呤休闲吧吃中餐，这个小酒吧很有特色，整个厅堂，从桌椅到房间，都用红花土布做装饰，使干净整洁的咖啡厅，充满了浓郁的乡土气息，展示了独特的中国元素。</w:t>
        <w:br/>
        <w:t>吃完饭后，坐公交车到红岩广场，沿山路步行到</w:t>
        <w:br/>
        <w:t>渣滓洞</w:t>
        <w:br/>
        <w:t>。</w:t>
        <w:br/>
        <w:t>一部《红岩》的书，让渣滓洞名气很大，充满了神秘色彩，在那个年代，可以说是白色恐怖的代名词。渣滓洞其实就是一座类似北京四合院的建筑，因地处山坳的一座旧煤窑而得名。小院不大，女牢房和男牢房面对面，中间有一个百十来平米的小院落，是放风的地方。整个渣滓洞不算很大，很难把它和现在戒备森严的监狱联系起来。</w:t>
        <w:br/>
        <w:t>从渣滓洞出来，乘地铁1号线返回朝天门码头，取出寄存在旅店的行李后，再次来到南广场。在火车站附近的夜市摊上，和当地人一样，品尝着极著特色的重庆火锅。</w:t>
        <w:br/>
        <w:t>第二天，乘火车回到了武汉。</w:t>
      </w:r>
    </w:p>
    <w:p>
      <w:r>
        <w:t>评论：</w:t>
        <w:br/>
        <w:t>1.这次旅行你觉得最让你印象深刻的是什么呢？</w:t>
        <w:br/>
        <w:t>2.楼主不海量爆照！让我们有点小小失落啊，多来点惊艳的皂片呗！~</w:t>
        <w:br/>
        <w:t>3.楼主加油～写游记挺辛苦的吧~不过也是比较有成就感的。</w:t>
      </w:r>
    </w:p>
    <w:p>
      <w:pPr>
        <w:pStyle w:val="Heading2"/>
      </w:pPr>
      <w:r>
        <w:t>45.一场旅行一场梦，人归梦未醒；醉在张家界，梦在凤凰古城。</w:t>
      </w:r>
    </w:p>
    <w:p>
      <w:r>
        <w:t>https://you.ctrip.com/travels/changsha148/3618607.html</w:t>
      </w:r>
    </w:p>
    <w:p>
      <w:r>
        <w:t>来源：携程</w:t>
      </w:r>
    </w:p>
    <w:p>
      <w:r>
        <w:t>发表时间：2018-1-30</w:t>
      </w:r>
    </w:p>
    <w:p>
      <w:r>
        <w:t>天数：4 天</w:t>
      </w:r>
    </w:p>
    <w:p>
      <w:r>
        <w:t>游玩时间：1 月</w:t>
      </w:r>
    </w:p>
    <w:p>
      <w:r>
        <w:t>人均花费：2200 元</w:t>
      </w:r>
    </w:p>
    <w:p>
      <w:r>
        <w:t>和谁：和朋友</w:t>
      </w:r>
    </w:p>
    <w:p>
      <w:r>
        <w:t>玩法：</w:t>
      </w:r>
    </w:p>
    <w:p>
      <w:r>
        <w:t>旅游路线：</w:t>
      </w:r>
    </w:p>
    <w:p>
      <w:r>
        <w:t>正文：</w:t>
        <w:br/>
        <w:t>一场旅行一场梦，</w:t>
        <w:br/>
        <w:t>人归梦未醒，</w:t>
        <w:br/>
        <w:t>醉在</w:t>
        <w:br/>
        <w:t>张家界</w:t>
        <w:br/>
        <w:t>，</w:t>
        <w:br/>
        <w:t>梦在</w:t>
        <w:br/>
        <w:t>凤凰古城</w:t>
        <w:br/>
        <w:t>。</w:t>
        <w:br/>
        <w:t>结缘湖南，</w:t>
        <w:br/>
        <w:t>唯美于心。</w:t>
        <w:br/>
        <w:t>您的浏览器暂不支持播放，我们将尽快解决,建议使用Chrome或FireFox浏览器查看</w:t>
        <w:br/>
        <w:t>您的浏览器暂不支持播放，我们将尽快解决,建议使用Chrome或FireFox浏览器查看</w:t>
        <w:br/>
        <w:t>本游记为原创游记，文字和图片都是原创。版权归贤哥所有，未经贤哥同意，禁止盗图转载和做为其他商业用途</w:t>
        <w:br/>
        <w:t>。</w:t>
        <w:br/>
        <w:t>About the trip</w:t>
        <w:br/>
        <w:t>湖南一直是我向往去的地方。</w:t>
        <w:br/>
        <w:t>长沙</w:t>
        <w:br/>
        <w:t>的美食小吃和红色革命文化，湘西的神秘，</w:t>
        <w:br/>
        <w:t>张家界</w:t>
        <w:br/>
        <w:t>之美之奇，</w:t>
        <w:br/>
        <w:t>凤凰</w:t>
        <w:br/>
        <w:t>的娴静都是我梦里梦外所惦记的。但是每次都是造化弄人，也只能别人的游记和朋友圈里旅行。这一次也有个小插曲，由于原来约定3个小伙伴都放我鸽子，就剩下我一个人，差一点没有去成湖南。于是向死党淑凌(下文称淑女）求支援，请原谅在危急时刻才想起淑女，是因为关系真的不一般，还是淑女给力，舍己为我，及时救火。两人成行，完成了多年的夙愿。由于时间有限我们就选择了玻璃桥和</w:t>
        <w:br/>
        <w:t>张家界国家森林公园</w:t>
        <w:br/>
        <w:t>，天门山，</w:t>
        <w:br/>
        <w:t>凤凰古城</w:t>
        <w:br/>
        <w:t>四天三晚这个行程，包含广州往返的时间。</w:t>
        <w:br/>
        <w:t>先放几张美图，来点大片的气氛。</w:t>
        <w:br/>
        <w:t>规划线路之前需要明确自己出行的交通方式，</w:t>
        <w:br/>
        <w:t>张家界</w:t>
        <w:br/>
        <w:t>有个机场叫</w:t>
        <w:br/>
        <w:t>荷花机场</w:t>
        <w:br/>
        <w:t>，目前已开通了全国很多地方的航线，具体可以用携程APP自己查一下。如果没有直飞张家界航班可以选择飞</w:t>
        <w:br/>
        <w:t>长沙</w:t>
        <w:br/>
        <w:t>中转。张家界目前没有开通高铁，乘坐高铁也是在长沙中转。长沙张家界</w:t>
        <w:br/>
        <w:t>凤凰</w:t>
        <w:br/>
        <w:t>之间都有流水班车，可以在各汽车站买票坐车，也算是比较方便的。其中</w:t>
        <w:br/>
        <w:t>长沙到张家界</w:t>
        <w:br/>
        <w:t>最方便的是乘坐汽车（约4小时），其次是火车，长沙有两个火车站，一个是</w:t>
        <w:br/>
        <w:t>长沙南站</w:t>
        <w:br/>
        <w:t>（高铁站），一个是</w:t>
        <w:br/>
        <w:t>长沙火车站</w:t>
        <w:br/>
        <w:t>（普通火车站），去张家界的火车要在长沙火车站乘坐（约5小时到六小时，班次不多，晚点几率很大）。长沙汽车西站到张家界的汽车车次最多，携程APP 可以买汽车票。离凤凰最近的高铁站是怀化南站，离</w:t>
        <w:br/>
        <w:t>凤凰古城</w:t>
        <w:br/>
        <w:t>最近的机场是同仁机场，大家都可以根据自己的游玩顺序选择起点和终点。</w:t>
        <w:br/>
        <w:t>A:森林公园上山有以下几种建议的方式，可根据整体线路来安排：</w:t>
        <w:br/>
        <w:t>1. 游金鞭溪至</w:t>
        <w:br/>
        <w:t>千里相会</w:t>
        <w:br/>
        <w:t>爬乱窜破；</w:t>
        <w:br/>
        <w:t>2. 游金鞭溪至</w:t>
        <w:br/>
        <w:t>水绕四门</w:t>
        <w:br/>
        <w:t>乘</w:t>
        <w:br/>
        <w:t>百龙天梯</w:t>
        <w:br/>
        <w:t>；</w:t>
        <w:br/>
        <w:t>3. 唯一一个在山上的检票口是</w:t>
        <w:br/>
        <w:t>天子山</w:t>
        <w:br/>
        <w:t>检票口，可从汽车站直接坐车上山；</w:t>
        <w:br/>
        <w:t>森林公园里面包含的景点有：</w:t>
        <w:br/>
        <w:t>袁家界</w:t>
        <w:br/>
        <w:t>、</w:t>
        <w:br/>
        <w:t>杨家界</w:t>
        <w:br/>
        <w:t>、</w:t>
        <w:br/>
        <w:t>天下第一桥</w:t>
        <w:br/>
        <w:t>、以及山下的金鞭溪和</w:t>
        <w:br/>
        <w:t>十里画廊</w:t>
        <w:br/>
        <w:t>，这些都是看怪石嶙峋或者山山水水的，乘坐</w:t>
        <w:br/>
        <w:t>百龙天梯</w:t>
        <w:br/>
        <w:t>（世界上最高最快的户外电梯）和天子上索道。另外森林公园里面的住宿条件较差，当地政府为了环保已经取消了景区里面所有酒店客栈的营业资格，现在还有一些在偷偷的营业。所以如果不怕累，可以每天下山来回玩~</w:t>
        <w:br/>
        <w:t>景区共设有五个门票站：</w:t>
        <w:br/>
        <w:t>武陵源</w:t>
        <w:br/>
        <w:t>门票站、森林公园门票站、</w:t>
        <w:br/>
        <w:t>水绕四门</w:t>
        <w:br/>
        <w:t>门票站、</w:t>
        <w:br/>
        <w:t>杨家界</w:t>
        <w:br/>
        <w:t>门票站和</w:t>
        <w:br/>
        <w:t>天子山</w:t>
        <w:br/>
        <w:t>门票。一般从武陵源门票站和森林公园门票站进入景区较多。其中武陵源门票站的交通和位置最为方便。</w:t>
        <w:br/>
        <w:t>4：核心景区内岔路口非常多，而且各景点之间相隔很远，不少漂亮的景点比较偏僻，从一个景点到另一个景点游客往往无法正确的估计时间，绕路、走往返、冤枉路是很多纯粹的自助旅游者所经常碰到的事情。因此，若对自助游没信心的，建议可找个信誉度好的导游带路，制定行程，还能沿途讲解，轻松游玩张家界的各个景点，让你更了解张家界每一处奇山的故事。</w:t>
        <w:br/>
        <w:t>景点归属关系：</w:t>
        <w:br/>
        <w:t>1：</w:t>
        <w:br/>
        <w:t>武陵源</w:t>
        <w:br/>
        <w:t>风景区包括</w:t>
        <w:br/>
        <w:t>张家界国家森林公园</w:t>
        <w:br/>
        <w:t>、</w:t>
        <w:br/>
        <w:t>索溪峪</w:t>
        <w:br/>
        <w:t>自然保护区、</w:t>
        <w:br/>
        <w:t>天子山</w:t>
        <w:br/>
        <w:t>自然保护区、</w:t>
        <w:br/>
        <w:t>杨家界</w:t>
        <w:br/>
        <w:t>（后开发的）四大景区。</w:t>
        <w:br/>
        <w:t>森林公园门票一票通用，四天有效，不限次数进出。包含森林公园里面所有的景点以及环保车费用。但是索道和电梯等体验项目和代步交通需要自费。里面包含，金鞭溪，</w:t>
        <w:br/>
        <w:t>黄石寨</w:t>
        <w:br/>
        <w:t>，</w:t>
        <w:br/>
        <w:t>袁家界</w:t>
        <w:br/>
        <w:t>，杨家界，天子山，</w:t>
        <w:br/>
        <w:t>十里画廊</w:t>
        <w:br/>
        <w:t>等景区‘’</w:t>
        <w:br/>
        <w:t>2：天子山和天门山的区别：</w:t>
        <w:br/>
        <w:t>天子山是</w:t>
        <w:br/>
        <w:t>张家界国家森林公园</w:t>
        <w:br/>
        <w:t>的一个景区，里面石峰耸立，非常壮观，买森林公园门票就可以到天子山，天门山是靠近张家界市区的一个独立景区，也被称为天门山国家森林公园，其中包含玻璃栈道和</w:t>
        <w:br/>
        <w:t>天门洞</w:t>
        <w:br/>
        <w:t>，99弯极限公路和999级天梯，以及</w:t>
        <w:br/>
        <w:t>天门山寺</w:t>
        <w:br/>
        <w:t>和世界上最长最高的高山索道等景点。</w:t>
        <w:br/>
        <w:t>3：玻璃桥和玻璃栈道的区别：</w:t>
        <w:br/>
        <w:t>玻璃桥位于张家界</w:t>
        <w:br/>
        <w:t>慈利</w:t>
        <w:br/>
        <w:t>县大峡谷景区，是目前世界上最高最长的玻璃桥，-玻璃栈道是天门山的一个小景点，是东方首条玻璃栈道，悬于垂直高度1400米之上的悬崖上。</w:t>
        <w:br/>
        <w:t>第一天：</w:t>
        <w:br/>
        <w:t>广州南站</w:t>
        <w:br/>
        <w:t>高铁到</w:t>
        <w:br/>
        <w:t>长沙南站</w:t>
        <w:br/>
        <w:t>（7点22到9点59），然后专车接我们</w:t>
        <w:br/>
        <w:t>长沙到张家界</w:t>
        <w:br/>
        <w:t>玻璃桥景区，晚上住</w:t>
        <w:br/>
        <w:t>武陵源</w:t>
        <w:br/>
        <w:t>溪布街</w:t>
        <w:br/>
        <w:t>。</w:t>
        <w:br/>
        <w:t>第二天：游玩张家界国家森林公园</w:t>
        <w:br/>
        <w:t>袁家界</w:t>
        <w:br/>
        <w:t>，杨家界，天子山等核心景区。</w:t>
        <w:br/>
        <w:t>第三天：游玩天门山景区，玻璃栈道，</w:t>
        <w:br/>
        <w:t>鬼谷栈道</w:t>
        <w:br/>
        <w:t>。下午专车到凤凰古城，晚上住凤凰古城，欣赏夜景。</w:t>
        <w:br/>
        <w:t>第四天：上午闲游凤凰古城，下午专车到怀化南站，再乘高铁回广州（13点24到18点08），晚上7点半到家。</w:t>
        <w:br/>
        <w:t>1:检查话费，流量的剩余情况。不足及时充值，流量一定要先买好流量套餐，省外的流量真的很贵很贵。</w:t>
        <w:br/>
        <w:t>2：带好充电宝，漫游状态下更加容易耗电，带上充电宝以备不时之需。</w:t>
        <w:br/>
        <w:t>3：出去旅游，拍照必不可少，确保手机内存够用，有单反是最好的了。我们使用的是尼康D5600，再配上0到200的镜头，旅行拍照足够了。</w:t>
        <w:br/>
        <w:t>4：看天气穿衣服，冬天厚衣服是要准备的，湘西大部分是山区。天气多变，天气预报也无法准确预报。森林公园里面山路多且都为石板路，所以不适合穿高跟鞋和皮鞋，最好是运动鞋。</w:t>
        <w:br/>
        <w:t>5，有些人可能会出现水土不服和晕车的情况，需要提前备好晕车药和肠胃药；湖南口味偏咸和辣，容易上火，下火药或者茶最好自备。</w:t>
        <w:br/>
        <w:t>第一天：2018年1月20日：一大早我和闺蜜就准备出发了，可以是没有赶上到</w:t>
        <w:br/>
        <w:t>广州南站</w:t>
        <w:br/>
        <w:t>的大巴，只好把高铁票临时改签到最邻近时间的车次G80，到达</w:t>
        <w:br/>
        <w:t>长沙南站</w:t>
        <w:br/>
        <w:t>的时间晚了一个半小时。正是因为这样，才有了这一天狂奔玻璃桥的故事。</w:t>
        <w:br/>
        <w:t>高铁上的自拍。</w:t>
        <w:br/>
        <w:t>经过两小时的高铁狂奔，终于到达了长沙南站，彭哥早就在车站出口处等候了，见面以后主动的负责了我们行李。还开玩笑和我们说，由于我们改签火车票导致比原计划晚了1.5小时，后面要上演现实版的《速度和激情》了，速度由他负责，我们负责激情，小哥幽默感十足。上车后彭哥为我们准备了超级好吃的苹果，而且是洗干净的，瞬间感受到了土家族人的淳朴和善良，简直暖心到爆。</w:t>
        <w:br/>
        <w:t>经过4.5小时的奔波终于达到了期盼已久玻璃桥景区，玻璃桥位于张家界是</w:t>
        <w:br/>
        <w:t>慈利</w:t>
        <w:br/>
        <w:t>县的大峡谷景区，离张家界市区约75公里，玻璃桥是目前世界最长最高的玻璃桥，看着广告里面的玻璃桥多么多么惊险刺激，不去可就不只是遗憾了。玻璃桥有两种票，一种是B线（玻璃桥和大峡谷的套票），票价旺季259元每人，淡季220元每人，一种是C线也就是单玻璃桥票，票价旺季是138元每人，淡季是113每人。</w:t>
        <w:br/>
        <w:t>游玩玻璃桥后我们晚上住在</w:t>
        <w:br/>
        <w:t>武陵源</w:t>
        <w:br/>
        <w:t>溪布街陆号</w:t>
        <w:br/>
        <w:t>客栈，这是一家性价比非常高的特色人文客栈，位于</w:t>
        <w:br/>
        <w:t>溪布街</w:t>
        <w:br/>
        <w:t>核心位置，晚上游玩溪布老街非常的方便，老板老板娘都非常的热情和亲切，可以一边烤火一边和老板讲故事，老板是一个挺有文化的人！还可以和老板探讨茶道，老板娘烤了一个糍粑给我吃，外皮烤的脆脆的真心好吃！客栈里卖的蜂蜜好喝，是老板自己养的蜜蜂自产自销的那种天然蜂蜜，我一下子买了6斤。晚餐吃了很有名的三下锅，土豆丝饼太香了！</w:t>
        <w:br/>
        <w:t>三下锅：</w:t>
        <w:br/>
        <w:t>这就是张家界的名吃叫三下锅 ，旅游张家界，一般都不会错过这道特色菜。张家界三下锅，又名土家三下锅，是张家界的招牌菜。如今多为肥肠、猪肚、牛肚、羊肚、猪蹄或猪头肉等选其中二、三样或多样经本地土厨师特殊加工成一锅煮。三下锅的吃法也分干锅与汤锅之分，干锅无汤，麻辣味重，不能吃辣的人最好别吃为好。此菜虽好吃，但在张家界的酒店里面一般是见不到这道菜，只有在当地人出入的一些小餐馆里才有得吃。</w:t>
        <w:br/>
        <w:t>溪布街</w:t>
        <w:br/>
        <w:t>晚上9点有篝火晚会，晚上下雨了只能遗憾错过！</w:t>
        <w:br/>
        <w:t>张家界溪布街陆号客栈</w:t>
        <w:br/>
        <w:t>张家界溪布街陆号客栈</w:t>
        <w:br/>
        <w:t>第二天：2018年1月21日，今天的行程是张家界国家森林公园，也是从小我就向往的景点，记得小学课本上面就讲到</w:t>
        <w:br/>
        <w:t>武陵源</w:t>
        <w:br/>
        <w:t>特有的石英砂岩石峰林地貌，从那时就被这种不一样的风景深深的吸引了，张家界国家森林公园是中国第一个国家森林公园也是世界地质公园和世界自然遗产。</w:t>
        <w:br/>
        <w:t>比较遗憾的是当天有点小雨，我们穿了一件雨衣，被彭哥调侃说成是两只火鸡的旅行，森林公园门票旺季248每人，淡季舒适139每人，门票卡三天有效，可以不限次数进出，检票的时候会录取指纹，需要自己的指纹和卡片一起使用，所以一定要保管好。</w:t>
        <w:br/>
        <w:t>森林公园里面有免费的环保车，但是路线比较多，自己去玩一定要先明确目的地，要不然真会迷路。</w:t>
        <w:br/>
        <w:t>大约经过20分钟的车程以后抵达了</w:t>
        <w:br/>
        <w:t>百龙天梯</w:t>
        <w:br/>
        <w:t>下站，我们需要乘坐百龙天梯上山才能抵达袁家界景区。上山的途径可以乘坐百龙天梯也可以徒步上山，但是我们的时间有限，行程稍微紧凑些，听说徒步上山需要3小时，我们平常都在办公室，极其缺少锻炼，体力肯定不行，所以乘坐百龙天梯才是首先。</w:t>
        <w:br/>
        <w:t>百龙天梯因为其运载量和运行速度在世界户外电梯里面都排第一，所以也叫世界第一梯，也因此而载入世界吉尼斯纪录，百龙天梯运行高度为326米，运行时间是1分28秒。其中有154米处于山体竖井部分，真正的观光距离只有172米，不愧是世界上最烧钱的电梯。</w:t>
        <w:br/>
        <w:t>乘坐百龙天梯很快就到达了 袁家界，顿时豁然开朗，从山上往山下看确实太壮观了。袁家界也就是电影《阿凡达》的拍摄基地，其中有</w:t>
        <w:br/>
        <w:t>迷魂台</w:t>
        <w:br/>
        <w:t>，阿凡达悬浮山，</w:t>
        <w:br/>
        <w:t>乾坤柱</w:t>
        <w:br/>
        <w:t>，</w:t>
        <w:br/>
        <w:t>天下第一桥</w:t>
        <w:br/>
        <w:t>等著名景点。此处石峰耸立，壮观无比，再加上雨后淡淡的云雾，让人仿佛置身于仙境，好像让时间静止，我只想停留在大自然的鬼斧神工之中。</w:t>
        <w:br/>
        <w:t>迷魂台</w:t>
        <w:br/>
        <w:t>是袁家界景区的一个小景点，但是此处的观景台是袁家界景区最大的一个，视野也非常的广阔，所以就在这里多拍了一些照片，顾名思义，美得能把你魂迷住的地方。</w:t>
        <w:br/>
        <w:t>看过电影《阿凡达》的朋友就一定会认识这只怪兽。没错，这里就是《阿凡达》的拍摄基地</w:t>
        <w:br/>
        <w:t>森林公园里面有很多的猴子，这是我在路上见到的最温馨的一幕，和睦相处，宁静和谐，瞬间也想做一只猴子了。</w:t>
        <w:br/>
        <w:t>天下第一桥</w:t>
        <w:br/>
        <w:t>：</w:t>
        <w:br/>
        <w:t>天下第一桥是由两座山峰之间自然坍塌风化所形成一座天生石桥，桥下面是近500米的垂直悬崖。长20米，厚只有5米，桥上铺有石板路，桥上可以游览，还有</w:t>
        <w:br/>
        <w:t>天桥天锁</w:t>
        <w:br/>
        <w:t>，正是因为这种独特的风化作用，天下第一桥也成为了张家界十大绝景之一。</w:t>
        <w:br/>
        <w:t>游览完袁家界以后我们就在天下第一桥停车场乘景区线路车来到了杨家界景区，杨家界景区是张家界国家森林公园里面最后开发的一个景点，其中</w:t>
        <w:br/>
        <w:t>杨家界索道</w:t>
        <w:br/>
        <w:t>可以通往金鞭溪方向。是从森林公园正大门上山的最好方式。杨家界景区主要是欣赏峰墙奇观，说的通俗一点就是这里的山峰形状是一片一片的，和袁家界的石峰林地貌还有很大区别的。</w:t>
        <w:br/>
        <w:t>游完杨家界以后就剩最后一个景点天子山了，经过30分钟的山路N+1弯的颠簸，我们来到了天子山景区，天子山景区素有“缩小的仙境，扩大的盆景”之称，也被称之为峰林之王，三千奇峰应该就是说的这里吧。看观景台的指示牌，都是写的“不看此景，终身遗憾”。</w:t>
        <w:br/>
        <w:t>天子山的风景深深的刻画在了我的脑海里，不止是一个美字可以概括的，但是感觉有很词穷，因为根本找不到合适的修饰词来形容。我在这个地方静静的待了一个小时，就怕离开了再也没有机会回来了。</w:t>
        <w:br/>
        <w:t>由于天色渐晚，不得不离开这个风景秀丽的地方，我们选择了乘坐</w:t>
        <w:br/>
        <w:t>天子山索道</w:t>
        <w:br/>
        <w:t>下山，天子山索道也是72元每人，晚上还住</w:t>
        <w:br/>
        <w:t>武陵源</w:t>
        <w:br/>
        <w:t>溪布街陆号</w:t>
        <w:br/>
        <w:t>客栈。</w:t>
        <w:br/>
        <w:t>晚上闲来无事，在彭哥的推荐下，我们选择了观看《魅力湘西》表演，购买的是VIP票。之前听别人说过这个表演，感觉口碑一般。但是看完，我只想说“耳听为虚，眼见为实”。它的每一个表演，都牵动着我每一根神经线。看《边城》，感受纯真浪漫；看《追爱相思楼》，笑得合不拢嘴；看《赶尸》</w:t>
        <w:br/>
        <w:t>太感人了，身体受之父母，还之父母！浓浓的亲情！</w:t>
        <w:br/>
        <w:t>，哭得稀里哗啦的。如果您到了张家界，错过了，可以说这是不完美的！观众里面也有</w:t>
        <w:br/>
        <w:t>很多韩国人，演播厅的右边那家爆米花很好吃！</w:t>
        <w:br/>
        <w:t>情系天门山偶遇云海奇观</w:t>
        <w:br/>
        <w:t>第三天：2018年1月22日：</w:t>
        <w:br/>
        <w:t>这一天，出门一看，下着小雨，天色灰蒙，心头似乎也笼罩着一丝乌云。一路上，能见度很低，心里想着，估计上到天门山，也是灰蒙蒙的一片，什么都看不到，心情不免失落起来！</w:t>
        <w:br/>
        <w:t>来到天门山，我们乘坐缆车上去，周围全是雾，什么都看不清楚，突然，彭哥跟我们说，如果这个牛我没有吹飞的话，我们上到天门山顶，一定是蓝天一片。瞬间，我的心情明亮了一些，我心里是非常希望像彭哥说的那样，希望可以守得云开见日明。怀着期待的心，这过程感觉好漫长，忽然，觉得眼前的雾不是灰色而是蓝色，难道真的是蓝天，阳光灿烂。当一缕阳光刺入眼里的时候，我开心的只有三岁似的，天蓝色的天空，漫漫云海呈现在眼前，我几乎不敢相信自己看到的。待缆车到达，我兴奋的冲了出去，不想浪费一分一秒的时间，我想去拥抱那一片云海！呆呆的望着云海的那一刻，多希望时间可以静止，就算是一句轻声话语，我也觉得是聒噪的！那美是无可言喻的，记得当时直说了一句:“怎一个“美”字了得！”</w:t>
        <w:br/>
        <w:t>据说</w:t>
        <w:br/>
        <w:t>天门山索道</w:t>
        <w:br/>
        <w:t>是世界上最长最高的高山索道，全长约8KM，一次单程运行时间是30分钟，最大的倾斜度可以达到46度，世界上很多顶级的走钢丝玩家都在挑战过天门山的惊险与刺激。比如中国有名新疆选手阿迪力。</w:t>
        <w:br/>
        <w:t>到达天门山以后我们看到的云海翻腾，十分难得的云海奇观。绵绵群山，风起云涌尽在眼里，尽在心里，尽在记忆中。这不正是我们所追求的人间仙境和世外桃源吗？</w:t>
        <w:br/>
        <w:t>在这里，我觉每走一步，就会有不一样的景色，都是美轮美奂，我还钟爱这里的树枝，没有红花绿叶的点缀，却别有一翻趣味！</w:t>
        <w:br/>
        <w:t>天门山上有亚洲首条玻璃栈道，玻璃栈道下面食近1400米悬崖，走玻璃栈道，好多人不敢走，有扶墙的也有吓哭的。但是我怕的心里没有一丝畏惧，眼前事物太美，我有的只是兴奋。</w:t>
        <w:br/>
        <w:t>建在悬崖边上的栈道较</w:t>
        <w:br/>
        <w:t>鬼谷栈道</w:t>
        <w:br/>
        <w:t>，据说是为了纪念春秋战国时期的名人鬼谷子而得名</w:t>
        <w:br/>
        <w:t>鬼谷洞</w:t>
        <w:br/>
        <w:t>：鬼谷洞位于天门山西线的一处绝壁之上。相传春秋战国时期的鬼谷子修炼与此，最后练出鬼谷神功也叫纵横捭阖，古时候还有个派别叫纵横派。</w:t>
        <w:br/>
        <w:t>彭哥说最怕广东仔看见雪景了，就算是一点点雪也会产生极大的兴趣，貌似这话完全没有毛病。那天在天门山上还遇到了一点积雪，真的很幸运。</w:t>
        <w:br/>
        <w:t>天门山一共有两条索道，一个是大索道，大索道的费用是门票已经包含的，但是还有一个山顶观光小缆车，门票25元每人，强烈推荐去做一下，很酷也很惬意。</w:t>
        <w:br/>
        <w:t>天门山由于是冬季，</w:t>
        <w:br/>
        <w:t>天门洞</w:t>
        <w:br/>
        <w:t>，99级天梯和99弯通天大道不开放，游览时间只需要3到4小时，游完天门山后，我们就驱车来到了美丽的凤凰古城，晚上住凤凰古城，欣赏夜景。晚上住</w:t>
        <w:br/>
        <w:t>凤凰</w:t>
        <w:br/>
        <w:t>小懒人</w:t>
        <w:br/>
        <w:t>公寓，这家客栈很不错，很安静，有特色，老板也超级的幽默，显得很有故事。虽然这家客栈不临近，但是离凤凰</w:t>
        <w:br/>
        <w:t>沱江</w:t>
        <w:br/>
        <w:t>江面非常的近，步行只要一分钟即可到达。</w:t>
        <w:br/>
        <w:t>每个心中都有一座城，每个人心中都有一个翠翠，也许静如处子，也许动如脱兔，抑或宛转悠扬。她的美在每个心中都不一样。</w:t>
        <w:br/>
        <w:t>来到凤凰，我感觉自己沦陷了，被这里的一切吸引了，人文风情，生活节奏，我心之所向</w:t>
        <w:br/>
        <w:t>这天晚上，我和闺蜜俩人，还有彭哥和客栈老板来到一间酒吧，点了杯酒，我们在高谈阔论。后来才知道彭哥和客栈老板和酒吧老板是好友了，客栈老板是个段子手，总能引得我们开怀大笑。我们聊得非常开心，那晚，我醉了，我也不知道自己是醉酒还是醉景，总之，我迷上凤凰的这夜景了。很意外的是当天晚上和的酒水全部是免费了，很显然这是彭哥用他的人脉给的福利。（这间酒吧值得推荐，看夜景一流的好去处，也适合发呆）</w:t>
        <w:br/>
        <w:t>这天一很早起床，我们跟彭哥约好，早起来拍照，因为我们回广州高铁在下午一点多，很早。突然一股离愁别绪涌上心头，也许正是这种淡淡的忧伤才应景。</w:t>
        <w:br/>
        <w:t>在江边看到很多出租苗族服装的阿姐吆喝，我们也心动了，也想穿越一下，于是一人一套，每人10元。这个可以讲价的。穿上苗服秒变少数名族少女。</w:t>
        <w:br/>
        <w:t>十二点零五分，我们恋恋不舍的离开了凤凰古城，但是我相信总有一天我还会再来的，那时，在我身边的应该是我的恋人或者爱人了，嘻嘻……，</w:t>
        <w:br/>
        <w:t>车飞向远方，而我的心却还醉在湖南。感谢相遇的每一个人。</w:t>
      </w:r>
    </w:p>
    <w:p>
      <w:r>
        <w:t>评论：</w:t>
        <w:br/>
        <w:t>1.写得真好👍 👍</w:t>
        <w:br/>
        <w:t>2.谢谢你的赞赏，记得点赞哦</w:t>
      </w:r>
    </w:p>
    <w:p>
      <w:pPr>
        <w:pStyle w:val="Heading2"/>
      </w:pPr>
      <w:r>
        <w:t>46.给你一份不一样的张家界游玩攻略</w:t>
      </w:r>
    </w:p>
    <w:p>
      <w:r>
        <w:t>https://you.ctrip.com/travels/zhangjiajie23/3616322.html</w:t>
      </w:r>
    </w:p>
    <w:p>
      <w:r>
        <w:t>来源：携程</w:t>
      </w:r>
    </w:p>
    <w:p>
      <w:r>
        <w:t>发表时间：2018-1-30</w:t>
      </w:r>
    </w:p>
    <w:p>
      <w:r>
        <w:t>天数：1 天</w:t>
      </w:r>
    </w:p>
    <w:p>
      <w:r>
        <w:t>游玩时间：9 月</w:t>
      </w:r>
    </w:p>
    <w:p>
      <w:r>
        <w:t>人均花费：100 元</w:t>
      </w:r>
    </w:p>
    <w:p>
      <w:r>
        <w:t>和谁：和朋友</w:t>
      </w:r>
    </w:p>
    <w:p>
      <w:r>
        <w:t>玩法：</w:t>
      </w:r>
    </w:p>
    <w:p>
      <w:r>
        <w:t>旅游路线：</w:t>
      </w:r>
    </w:p>
    <w:p>
      <w:r>
        <w:t>正文：</w:t>
        <w:br/>
        <w:t>张家界</w:t>
        <w:br/>
        <w:t>向来以旅游资源丰富著称，景区越大，资源越丰富，就越不容易让人摸到头绪，这时候一篇靠谱的攻略就尤为重要了~那么张家界有哪些值得一去的景点？安排几天最合适？如何挑选最适合自己的旅游路线？来看看这篇，就全都一目了然~</w:t>
        <w:br/>
        <w:t>1、</w:t>
        <w:br/>
        <w:t>张家界国家森林公园</w:t>
        <w:br/>
        <w:t>-</w:t>
        <w:br/>
        <w:t>张家界</w:t>
        <w:br/>
        <w:t>的核心景区</w:t>
        <w:br/>
        <w:t>推荐指数：★★★★★</w:t>
        <w:br/>
        <w:t>推荐理由：中国第一个国家森林公园，世界自然遗产、世界地质公园。它是</w:t>
        <w:br/>
        <w:t>张家界</w:t>
        <w:br/>
        <w:t>泰斗级的开山景祖。是张家界最具代表性的自然风景区，公认核心景区，没有之一。‘三千奇峰，八百秀水’指的就是她。</w:t>
        <w:br/>
        <w:t>游玩时间：2-3天；</w:t>
        <w:br/>
        <w:t>地理位置：张家界</w:t>
        <w:br/>
        <w:t>武陵源</w:t>
        <w:br/>
        <w:t>；</w:t>
        <w:br/>
        <w:t>交通信息：</w:t>
        <w:br/>
        <w:t>张家界火车站</w:t>
        <w:br/>
        <w:t>乘坐线路车直达，40分钟左右；</w:t>
        <w:br/>
        <w:t>门票信息：大门票248元/人，四天有效。</w:t>
        <w:br/>
        <w:t>2、天门山-“张家界之魂”</w:t>
        <w:br/>
        <w:br/>
        <w:t>推荐指数：★★★★★</w:t>
        <w:br/>
        <w:t>推荐理由：天门山被誉为空中花园、天界仙境、“张家界之魂”，这里有世界最长的高山客运索道—</w:t>
        <w:br/>
        <w:t>天门山索道</w:t>
        <w:br/>
        <w:t>；云雾缭绕的镇山之洞—</w:t>
        <w:br/>
        <w:t>天门洞</w:t>
        <w:br/>
        <w:t>；99道弯世界公路奇观—通天大道；世界首条与极具奇思妙想的穿山电梯；惊魂试胆的东方“天空之路”—玻璃栈道等等等等......出道以来举办了“战机穿越天门洞”“翼装飞行”“天门公路轮滑”等多项世界级的表演与赛事而闻名于世。</w:t>
        <w:br/>
        <w:t>游玩时间：半天至一天；</w:t>
        <w:br/>
        <w:t>地理位置：张家界市；</w:t>
        <w:br/>
        <w:t>交通信息：张家界汽车站（火车站）到</w:t>
        <w:br/>
        <w:t>天门山索道</w:t>
        <w:br/>
        <w:t>站步行仅需10分钟，后乘坐索道上山；</w:t>
        <w:br/>
        <w:t>门票信息：大门票261元/人，含景区环保交通，大索道。</w:t>
        <w:br/>
        <w:t>3、大峡谷-张家界的“小九寨沟”</w:t>
        <w:br/>
        <w:t>推荐指数：★★★★★</w:t>
        <w:br/>
        <w:t>推荐理由：大峡谷可谓是张家界的“小九寨沟”，这里有神奇的彩虹瀑布，充满画意的神泉湖，具有童真趣味的诺克里滑道等等，而最具代表性的当为近年来人气爆棚、举世瞩目的玻璃桥，这条历经坎坷，横空出世的长空明廊摘取了全球11项桂冠，再次让张家界的名字响彻全世界。</w:t>
        <w:br/>
        <w:t>游玩时间：半天至一天；</w:t>
        <w:br/>
        <w:t>地理位置：张家界市</w:t>
        <w:br/>
        <w:t>慈利</w:t>
        <w:br/>
        <w:t>县三官寺乡；</w:t>
        <w:br/>
        <w:t>交通信息：1）张家界汽车站（火车站）乘坐至</w:t>
        <w:br/>
        <w:t>慈利</w:t>
        <w:br/>
        <w:t>江哑温泉的快吧（经过大峡谷），约1.5小时到达；2）张家界</w:t>
        <w:br/>
        <w:t>武陵源</w:t>
        <w:br/>
        <w:t>乘坐至大峡谷景区的线路巴士，约1小时到达。</w:t>
        <w:br/>
        <w:t>门票信息：大峡谷与玻璃桥分别单独售票，大峡谷118元/人，玻璃桥138元/人。</w:t>
        <w:br/>
        <w:t>4、红岩岭-张家界的东大门</w:t>
        <w:br/>
        <w:t>推荐指数：★★★★★</w:t>
        <w:br/>
        <w:t>推荐理由：红岩岭是自然原生态的户外休闲基地，风景优美，景区独特，原生态的红山绿叶之秀，典型的丹霞地貌。这里有传说中鬼谷子练功的地方；重见天日的千年石碾；天然的溶洞；还有刺激的飞拉达等你来挑战。</w:t>
        <w:br/>
        <w:t>游玩时间：一天</w:t>
        <w:br/>
        <w:t>地理位置：张家界</w:t>
        <w:br/>
        <w:t>交通信息：张家界市区汽车站乘坐前往干堰，车程40分钟左右</w:t>
        <w:br/>
        <w:t>门票信息：除飞拉达价格暂未公布外其余景点免费</w:t>
        <w:br/>
        <w:t>旅行告一段落，还意犹未尽？更多攻略游记，都在这里：</w:t>
        <w:br/>
        <w:t>张家界游玩</w:t>
        <w:br/>
        <w:t>攻略</w:t>
      </w:r>
    </w:p>
    <w:p>
      <w:r>
        <w:t>评论：</w:t>
        <w:br/>
        <w:t>1.额~~~我也路过~~~顺带求个图~</w:t>
        <w:br/>
        <w:t>2.继续努力，下次再来看你游记~希望看到更多更美的图片~~</w:t>
        <w:br/>
        <w:t>3.希望看到楼主更多的美图哟~~鼓励一下，加油加油！</w:t>
      </w:r>
    </w:p>
    <w:p>
      <w:pPr>
        <w:pStyle w:val="Heading2"/>
      </w:pPr>
      <w:r>
        <w:t>47.漫步风光如画的五彩田园，参观杂交水稻之父袁隆平的试验田</w:t>
      </w:r>
    </w:p>
    <w:p>
      <w:r>
        <w:t>https://you.ctrip.com/travels/yulin141/3629540.html</w:t>
      </w:r>
    </w:p>
    <w:p>
      <w:r>
        <w:t>来源：携程</w:t>
      </w:r>
    </w:p>
    <w:p>
      <w:r>
        <w:t>发表时间：2018-2-1</w:t>
      </w:r>
    </w:p>
    <w:p>
      <w:r>
        <w:t>天数：3 天</w:t>
      </w:r>
    </w:p>
    <w:p>
      <w:r>
        <w:t>游玩时间：12 月</w:t>
      </w:r>
    </w:p>
    <w:p>
      <w:r>
        <w:t>人均花费：888 元</w:t>
      </w:r>
    </w:p>
    <w:p>
      <w:r>
        <w:t>和谁：和朋友</w:t>
      </w:r>
    </w:p>
    <w:p>
      <w:r>
        <w:t>玩法：自由行，摄影，人文</w:t>
      </w:r>
    </w:p>
    <w:p>
      <w:r>
        <w:t>旅游路线：玉林，天门关</w:t>
      </w:r>
    </w:p>
    <w:p>
      <w:r>
        <w:t>正文：</w:t>
        <w:br/>
        <w:t>对于长期生活在城市的我们而言，偶尔有机会漫步于山水田园之间绝对是非常幸福的事，而</w:t>
        <w:br/>
        <w:t>玉林</w:t>
        <w:br/>
        <w:t>有这么一个地方就打上了这个主意，在不影响农作生产的同事，修建了一些方便游客游玩的一些基建，做起了农旅结合的生意，这是哪里呢？广西的朋友应该知道，它就是玉林的五彩田原。</w:t>
        <w:br/>
        <w:t>玉林的“五彩田园”现在有荷之源、圆之源、农友草堂、中国现代农业技术展示馆、中国南药园、隆平高科杂交水稻种植示范基地等十多个景点，还有伟人山、</w:t>
        <w:br/>
        <w:t>天门关</w:t>
        <w:br/>
        <w:t>、仙人脚印等自然风光，及宝相寺、马援营、古代南方海上丝绸之路等底蕴深厚的人文历史景观，汇总在一起，的确还是非常不错的。</w:t>
        <w:br/>
        <w:t>这里重点要介绍的是里面的隆平高科杂交水稻种植示范基地，这里有数百块试验田，种植有数百种不同品种的水稻。</w:t>
        <w:br/>
        <w:t>我们去的时候，这些稻子有的刚好扬花，有的开始结穗，有的已经颗粒饱满。</w:t>
        <w:br/>
        <w:t>在这里，我们看到了平常难得一见的黑米和红米</w:t>
        <w:br/>
        <w:t>稻田之间，不时有骑行者从田埂中骑行而过，感受着这里的阳光和田野轻风。</w:t>
        <w:br/>
        <w:t>在这鸡犬相闻的田园风光里，总能让人抛却城市喧嚣的烦恼，寻觅到远离都市生活的一抹恬静。</w:t>
        <w:br/>
        <w:t>而且除了自然风光，景区还修建了一些亭台楼阁及便行步道，让我们在享受田原风光的同时，免受泥泞道路的折磨。</w:t>
        <w:br/>
        <w:t>原本想登上塔楼去极目远眺，不巧的是，我们去的时候工作人员没有上班，大门紧锁，甚为遗憾。</w:t>
        <w:br/>
        <w:t>看看这颇为少见的红米，不知道的还以为这稻子生病了，竟然是这样的颜色</w:t>
        <w:br/>
        <w:t>【五彩田园】位于玉林市玉东新区的茂林镇，其名称的含义是让现代特色农业出彩、新型城镇化出彩、农村综合改革出彩、农村生态环境出彩、农民幸福生活出彩”等“五个出彩”，所以叫五彩田园。</w:t>
      </w:r>
    </w:p>
    <w:p>
      <w:r>
        <w:t>评论：</w:t>
        <w:br/>
      </w:r>
    </w:p>
    <w:p>
      <w:pPr>
        <w:pStyle w:val="Heading2"/>
      </w:pPr>
      <w:r>
        <w:t>48.来一场说走就走的旅行给你的家人和朋友</w:t>
      </w:r>
    </w:p>
    <w:p>
      <w:r>
        <w:t>https://you.ctrip.com/travels/hunan100053/3630942.html</w:t>
      </w:r>
    </w:p>
    <w:p>
      <w:r>
        <w:t>来源：携程</w:t>
      </w:r>
    </w:p>
    <w:p>
      <w:r>
        <w:t>发表时间：2018-2-2</w:t>
      </w:r>
    </w:p>
    <w:p>
      <w:r>
        <w:t>天数：7 天</w:t>
      </w:r>
    </w:p>
    <w:p>
      <w:r>
        <w:t>游玩时间：2 月</w:t>
      </w:r>
    </w:p>
    <w:p>
      <w:r>
        <w:t>人均花费：500 元</w:t>
      </w:r>
    </w:p>
    <w:p>
      <w:r>
        <w:t>和谁：夫妻</w:t>
      </w:r>
    </w:p>
    <w:p>
      <w:r>
        <w:t>玩法：</w:t>
      </w:r>
    </w:p>
    <w:p>
      <w:r>
        <w:t>旅游路线：</w:t>
      </w:r>
    </w:p>
    <w:p>
      <w:r>
        <w:t>正文：</w:t>
        <w:br/>
        <w:t>写游记，是一件严肃的事情。</w:t>
        <w:br/>
        <w:t>把自己的旅程琐事以图文结合的形式记录下来再放到网上分享，正确的咨询让人受益，而错误的信息往往误导一批信任你的驴友。</w:t>
        <w:br/>
        <w:t>小美女</w:t>
        <w:br/>
        <w:t>游张家界</w:t>
        <w:br/>
        <w:t>天门山图</w:t>
        <w:br/>
        <w:t>所以，在以往的游记中，每一个住宿、交通、餐厅、游乐信息，都是经过旅程后查阅大量资料整理校对的。毕竟，在路途上不可能每次都用纸笔记录有效信息，单凭记忆又很难准确地把细节还原。有时我会为了弄清楚自己是怎么从A地步行到B地进行反复回忆，甚至打开地图研究当时最有可能的路线，这样推敲的过程往往就是一个晚上。当然，错漏是难免的，但认真负责的态度是毋庸置疑的。</w:t>
        <w:br/>
        <w:t>一直这样严谨地对待这类“攻略型”游记，此篇</w:t>
        <w:br/>
        <w:t>张家界游记</w:t>
        <w:br/>
        <w:t>也将贯彻始终，希望各位看了以后不止觉得“图片还不错”、“还蛮详细”，而是情不自禁地点击“推荐”。</w:t>
        <w:br/>
        <w:t>================================================</w:t>
        <w:br/>
        <w:t>张家界</w:t>
        <w:br/>
        <w:t>，曾是我的一个“怨念”。</w:t>
        <w:br/>
        <w:t>从去年开始，就一直计划要去，但每次都因为不同的原因搁置。曾想过，是不是我和</w:t>
        <w:br/>
        <w:t>张家界</w:t>
        <w:br/>
        <w:t>没有“缘分”...终于在今年的5月，不再理会天气因素，不再以工作为借口，不再纠结没有同伴，以自己的行动打破了这个“宿命”。虽然旅途中充满着各种遗憾，但心里还是很感恩的，至少，解开了自己的“心结”，而更值得感恩的是，在旅途中有幸结识了一群志趣相投的驴友。</w:t>
        <w:br/>
        <w:t>献给与我共同创造这段回忆的你们！~</w:t>
        <w:br/>
        <w:t>对</w:t>
        <w:br/>
        <w:t>张家界</w:t>
        <w:br/>
        <w:t>的印象有三，一是风景很美，但是恐高的人不要去。</w:t>
        <w:br/>
        <w:t>二是民风淳朴，不管是向你卖东西的人还是推销客栈的村民，真的很是和气，即使你拒绝之后，他们也会很好态度地跟你讲路线。而且问路真的是有问必答。</w:t>
        <w:br/>
        <w:t>三是去张家界的外国人不是很多，除了很多的韩国思密达。连当地的村民都说，每年这么多韩国人，估计韩国国内每个人都来过一次张家界了。</w:t>
        <w:br/>
        <w:t>这是天门山翼装飞行表演秀，当时有万人在场观看，很是轰动。</w:t>
        <w:br/>
        <w:t>您的浏览器暂不支持播放，我们将尽快解决,建议使用Chrome或FireFox浏览器查看</w:t>
        <w:br/>
        <w:t>行程安排：</w:t>
        <w:br/>
        <w:t>D1：早上八点到达——天门山——天门狐仙，宿还是小丽安排的</w:t>
        <w:br/>
        <w:t>云梦酒店</w:t>
        <w:br/>
        <w:t>吃完早餐后乘坐3分钟车程到达了天门山，小丽给我们去买门票了，门票价是258的。我们就在天门山大厅等，突然看见天门山大厅挂了一副很大的《天门狐仙》实景演出觉得很不错，于是等小丽来了就问这是在哪里看的，小丽说在天门山角下观看的，只有晚上才有演出，我们有点心动了问了一下小丽这个价格多少，小丽说这个挂牌价是228元，我们一想这么贵，小丽看到我们有点失落的表情于是说没关系的，如果您们真想看到时候我可以帮您们拿优惠价180元心想也算便宜了几十块呢，嘿嘿我们就答应了便买了晚上的演出门票，天门狐仙</w:t>
        <w:br/>
        <w:t>天门山离火车站很近，是坐索道上去的，单程缆车将近半小时，晕车或者恐高的人可能会比较痛苦，沿途的风景很是壮观。到达山顶的</w:t>
        <w:br/>
        <w:t>凌霄台</w:t>
        <w:br/>
        <w:t>，拍了照片，特别提醒，这个时候一定要先去玻璃栈道，否则会走回头路。除了凌霄台向右手走，不要去坐小缆车。一定要从右手下去，到玻璃栈道，然后顺着</w:t>
        <w:br/>
        <w:t>鬼谷栈道</w:t>
        <w:br/>
        <w:t>一路走，走到什么寺来着，名称忘记了，然后再买单程的缆车票坐回到凌霄台。这样既节省了时间，又比较轻松。</w:t>
        <w:br/>
        <w:t>感兴趣的话可以在下山的时候，在索道中途下索道，改坐汽车去</w:t>
        <w:br/>
        <w:t>天门洞</w:t>
        <w:br/>
        <w:t>。由于我对蜿蜒的山路无感，而且到达天门洞之后还得爬很长的石阶才能到达，所以就保存体力下山休息了。</w:t>
        <w:br/>
        <w:t>晚上的天门狐仙演出很棒，作曲是谭盾，舞台效果很赞，加上就再天门山峡谷的实景表演，真的是五分推荐，看晚演出后才知道为什么要228元的门票了，每一个灯光场景挂在高空的悬崖石壁上，在加上500多名演员，还有布置的其它场景投资可真不少，真的值得，还是很感谢小丽给我们又节省了点费用，嘿嘿</w:t>
        <w:br/>
        <w:t>您的浏览器暂不支持播放，我们将尽快解决,建议使用Chrome或FireFox浏览器查看</w:t>
        <w:br/>
        <w:t>D2：张家界</w:t>
        <w:br/>
        <w:t>森林公园</w:t>
        <w:br/>
        <w:t>——金鞭溪——</w:t>
        <w:br/>
        <w:t>十里画廊</w:t>
        <w:br/>
        <w:t>——</w:t>
        <w:br/>
        <w:t>百龙天梯</w:t>
        <w:br/>
        <w:t>——哈利路亚——</w:t>
        <w:br/>
        <w:t>乌龙寨</w:t>
        <w:br/>
        <w:t>，宿景区</w:t>
        <w:br/>
        <w:t>大观台</w:t>
        <w:br/>
        <w:t>丁香榕村</w:t>
        <w:br/>
        <w:t>早上出发到张家界汽车站，不用买票直接进站上车，特别提示，如果你是住在山上，而且东西多，可以直接托运行李上山，就跟快递一样，在汽车站就可以，旅行包是20，大点的巷子会贵一点，但是很值得，可以省去很多的负担。</w:t>
        <w:br/>
        <w:t>张家界门票248，学生票163，限24岁以下的学生。门票实行三日制，三天之内可以随时进出。我们的路线是穿过金鞭溪，做观光车到</w:t>
        <w:br/>
        <w:t>十里画廊</w:t>
        <w:br/>
        <w:t>，小丽建议乘坐小火车过去，再徒步回来，一路上小丽细心的给我们介绍每一个景点的点故，如果没有向导的话自己还根本看不懂，只觉得是大大小小的山峰。徒步金鞭溪大约8公里，我们走了两小时左右，感觉真的很棒，满眼都是风景，像是吹着大空调。</w:t>
        <w:br/>
        <w:t>看完十里画</w:t>
        <w:br/>
        <w:t>您的浏览器暂不支持播放，我们将尽快解决,建议使用Chrome或FireFox浏览器查看</w:t>
        <w:br/>
        <w:t>您的浏览器暂不支持播放，我们将尽快解决,建议使用Chrome或FireFox浏览器查看</w:t>
        <w:br/>
        <w:t>廊可以坐</w:t>
        <w:br/>
        <w:t>百龙天梯</w:t>
        <w:br/>
        <w:t>到达山顶，观看阿凡达的取景处哈利路亚山。然后可以乘坐观光车到达</w:t>
        <w:br/>
        <w:t>乌龙寨</w:t>
        <w:br/>
        <w:t>。由于我们比较劳累，就放弃了乌龙寨，去了刚刚开发的景点原始长城。没有其他的游客，好好的拍了许多女神经的照片。</w:t>
        <w:br/>
        <w:t>晚上住在三人行的，山上的客栈即使是豪华间，条件也很简陋，有很多小虫子的。老板正在建足疗室。我们去的时候只能找另外一家按脚的店，很小很简陋，50元一位，是个六十多岁的当地土家族的老爷爷……技术嘛，哎，也就是花钱泡泡脚。老爷爷毕竟是业余的，而且记性很不好。给我按完左脚之后有事出去了一趟，回来之后又认认真真地把左脚给我按了一遍……我都不好意思说什么了。</w:t>
        <w:br/>
        <w:t>Tips：一定做好防晒。</w:t>
        <w:br/>
        <w:t>穿舒服的鞋子</w:t>
        <w:br/>
        <w:t>吃饭问题，早餐是牛奶和蛋糕，张家界市里有很多的甜品店。因为我比较介意卫生条件，又很矫情地要吃饱，所以在市里的超市买了自热米饭。对于正常饭量的成年人来说，里面的菜肯定是远远不够的，这个时候就可以多买些火腿肠啊玉米肠，算是吃了肉。买自热米饭的时候一定记得，不要买需要加热水泡开的那种，很麻烦，要买自带加热包的，价格是15元左右。水可以带一瓶，不要多，因为景区的购物点还是很多的，水也贵不了多少，所以不建议背太多水。第二天去了</w:t>
        <w:br/>
        <w:t>贺龙公园</w:t>
        <w:br/>
        <w:t>，所以午餐在麦当劳吃的饱饱的，哈哈。</w:t>
        <w:br/>
        <w:t>您的浏览器暂不支持播放，我们将尽快解决,建议使用Chrome或FireFox浏览器查看</w:t>
        <w:br/>
        <w:t>您的浏览器暂不支持播放，我们将尽快解决,建议使用Chrome或FireFox浏览器查看</w:t>
        <w:br/>
        <w:t>翼装飞行特别视角。</w:t>
        <w:br/>
        <w:t>旅行的意义：记忆真是个讨厌的东西</w:t>
        <w:br/>
        <w:t>不受控制也听不懂我的话语</w:t>
        <w:br/>
        <w:t>告诉它忘记的偏越清晰</w:t>
        <w:br/>
        <w:t>告诉它记得的却都疏离。</w:t>
        <w:br/>
        <w:t>我害怕我终将慢慢遗忘,所以我选择记下来。</w:t>
        <w:br/>
        <w:t>—— 致那些美好的时光。</w:t>
        <w:br/>
        <w:t>前记，与旅行无关。我向往旅行,却奈何由于各种原因未曾实现,去过的地方太少所以难以启齿亦羞于分享。不知不觉离上次出行已过数月,最近午夜梦回却总是不停地想起那时的情景,我知道是我那颗不安份的心又开始蠢蠢欲动了。</w:t>
        <w:br/>
        <w:t>于是我又开始看各种游记,想寻找一个适合这季节也适合我自己去的地方。</w:t>
        <w:br/>
        <w:t>感谢各位来自五湖四海的朋友，写出各种五花八门的旅行攻略,让我融入到你们精彩的文字和美图里,看你们走过的路,赏过的景,听过的歌曲,玩过的游戏...总会有一种身临其境的感觉。</w:t>
        <w:br/>
        <w:t>同样的路有成千上万的人同样走过,同样的风景也有不计其数的人同样看过,但是每个人都会有自己不同的眼光不同的想法和不同感悟。</w:t>
        <w:br/>
        <w:t>所以我决定也写一篇属于自己的游记,严格来说称不上真正意义上的游记,主要由一些美图和我的心历路程为主。</w:t>
        <w:br/>
        <w:t>我承认我的文学造诣不够高,幽默细胞不够多,想象力也不够丰富,也许写出的东西不够深刻,不够吸引读者,但我会遵循自己内心的想法,记得什么写什么（请原谅我不太好的记忆力,嘿嘿~） 让大家一看都能看出整个快乐的游玩过程。</w:t>
        <w:br/>
        <w:t>突然想起前段时间在围脖上讨论的一个话题,{ 说说你做过的一件让你老了以后都会觉得温暖的事情 },我觉得这个必须也算是吧！呵呵</w:t>
        <w:br/>
        <w:t>张家界最值得游玩的景点为：</w:t>
        <w:br/>
        <w:t>武陵源</w:t>
        <w:br/>
        <w:t>，它是整个张家界地区景点里精华中的精华，是张家界主景点，也是中国第一个国家</w:t>
        <w:br/>
        <w:t>森林公园</w:t>
        <w:br/>
        <w:t>、世界自然遗产、中国AAAAA级景区…首先上些美图让大家感受一下。</w:t>
        <w:br/>
        <w:t>希望 这个地方能一直保持这么纯净美好的模样。</w:t>
        <w:br/>
        <w:t>不要被开发成了景区。</w:t>
        <w:br/>
        <w:t>我会记得你,下次来</w:t>
        <w:br/>
        <w:t>凤凰</w:t>
        <w:br/>
        <w:t>还会再来好好看看你。</w:t>
        <w:br/>
        <w:t>再见。</w:t>
        <w:br/>
        <w:t>回到火车站。 准备回家。</w:t>
        <w:br/>
        <w:t>张家界攻略</w:t>
        <w:br/>
        <w:t>提示</w:t>
        <w:br/>
        <w:t>1.【免费接站】提供24小时免费接站服务；若需提前一晚抵达，可代预订酒店（费用另计），并仍可享受免费接站服务。</w:t>
        <w:br/>
        <w:t>2.【非法拉客】游客在前往张家界的火车上、火车站出口、高速出口、汽车站等地有“野马”导游非法拉客，为保障您的安全请拒绝与其接触。</w:t>
        <w:br/>
        <w:t>3.【票务预订】本社可为游客代订往返各地的飞机票、火车票；请参团时提前告之本社客服人员，以便更好的保障您的票务。</w:t>
        <w:br/>
        <w:t>4.【增加景点】若行程时间充足，可随游客的需求临时增加其他的旅游景点，但门票等费用需另外核算。</w:t>
        <w:br/>
        <w:t>5.【减少景点】</w:t>
        <w:br/>
        <w:t>张家界国家森林公园</w:t>
        <w:br/>
        <w:t>实行一票制，如中间有部分景点未能去，门票是无法退的。</w:t>
        <w:br/>
        <w:t>6.【优惠政策】符合国家门票优惠政策的游客，请提前告知本社客服人员，如：60岁以上老年人、现役军人、1.2米以下儿童、在校学生、记者等，详情请查看张家界门票优惠政策！</w:t>
        <w:br/>
        <w:t>7.【酒店住宿】我们为游客们安排了符合标准的酒店，但由于张家界的旅游还处于发展初期，均无法跟各大城市同级酒店相比；为保护环境，湖南省所有酒店均已不提供一次性日用品，请自备或到酒店前台购买，酒店仅提供晚间空调和定时热水；请妥善保管好自己的行李物品，贵重物品请随身携带，离开房间时及时锁好门窗，若有遗失我社只协助报案追讨，但不赔偿损失；入酒店时，检查房间里所有设备及用具，如有损坏缺少请及时联系导游员或酒店，切勿大意！</w:t>
        <w:br/>
        <w:t>8.【用车安排】</w:t>
        <w:br/>
        <w:t>张家界旅游</w:t>
        <w:br/>
        <w:t>车少人多，遇旺季则可能存在套车现象，由张家界旅游车队和环保车队统一调配车辆，景区外为空调旅游车、景区内为公共环保车，景区内外需要多次换乘（下车之后务必带齐自己的物品并妥善保管，不便之处敬请谅解）！</w:t>
        <w:br/>
        <w:t>三、接下来张家界旅游网为大家介绍几点去湖南张家界旅游需要注意的事项：</w:t>
        <w:br/>
        <w:t>1张家界</w:t>
        <w:br/>
        <w:t>湘西</w:t>
        <w:br/>
        <w:t>属少数民族地区请尊重当的一些生活习惯,同时做到入乡随俗</w:t>
        <w:br/>
        <w:t>2张家界多雨在出发前前请注意景区的未来几天的天气情况,以便携带衣物等.夏季在景游玩热应多喝水还要带好防晒、防叮咬用品。</w:t>
        <w:br/>
        <w:t>3在张家界景区游玩是先坐车然后走路看景的,景区多为山路,请注意带好适合的旅游鞋,记得一定不能不要穿高跟鞋与拖鞋。</w:t>
        <w:br/>
        <w:t>4如果要参加漂流的话老人、儿童及体弱者请不要加入,此外自己的贵重物品如:手机、相机、眼镜、钱包等要寄存,以免出现浸水、破损、丢失等情况。</w:t>
        <w:br/>
        <w:t>5所谓不上</w:t>
        <w:br/>
        <w:t>黄石寨</w:t>
        <w:br/>
        <w:t>枉到张家界只是</w:t>
        <w:br/>
        <w:t>黄石寨索道</w:t>
        <w:br/>
        <w:t>公司为了让你乘坐索道而作的宣传口号.如果游玩了</w:t>
        <w:br/>
        <w:t>袁家界</w:t>
        <w:br/>
        <w:t>或者</w:t>
        <w:br/>
        <w:t>天子山</w:t>
        <w:br/>
        <w:t>之后再去看黄石寨你会后悔的,另外紫霞观一定不要去,这里特黑！</w:t>
        <w:br/>
        <w:t>您的浏览器暂不支持播放，我们将尽快解决,建议使用Chrome或FireFox浏览器查看</w:t>
        <w:br/>
        <w:t>四、秀一下各种建议和小贴士：</w:t>
        <w:br/>
        <w:t>1、想仔细查各地公交车信息的朋友，可以去8684公交网或下载这个application到手机上，这个软件是离线的，出行在外特方便，也不浪费流量，而且它查到的公交信息十分准确！公交站名和大概时常和价钱里面都很详细。</w:t>
        <w:br/>
        <w:t>2、</w:t>
        <w:br/>
        <w:t>长沙</w:t>
        <w:br/>
        <w:t>的高铁站又叫“长沙火车南站”，此站跟</w:t>
        <w:br/>
        <w:t>长沙火车站</w:t>
        <w:br/>
        <w:t>不是同一个，地理位置也不在一起，一出火车南站，就会有公交车和的士，有直达到火车站和汽车西站的公交车，到火车站停站大概有20个以上，但是其实时间并没有很长，大约45分钟左右。</w:t>
        <w:br/>
        <w:t>3.推荐</w:t>
        <w:br/>
        <w:t>长沙小吃</w:t>
        <w:br/>
        <w:t>：金鼎臭豆腐，当时看到蛮多人排队就也去跟风了，不过真的挺好吃的！（不过其实</w:t>
        <w:br/>
        <w:t>长沙</w:t>
        <w:br/>
        <w:t>哪的臭豆腐吃下来都比较大同小异）。帅哥烧饼，这个我没有吃，不过此帅哥据说是网上出大名的，闻声而来的人特别多，的确还是蛮帅的，路过的人可以去凑个热闹，至于好吃不好吃实在不知道了。</w:t>
        <w:br/>
        <w:t>4、推荐张家界银满斗火锅店，里面有酸菜牛肉真的好好吃，而且价格很实惠，地处步行街新步步高超市对面的小吃一条街巷子里面；至于胡师傅三下锅吃不太惯，感觉很油腻，而且正如网上所说的那样在那里吃饭的基本上都是游客，本地人很少。</w:t>
        <w:br/>
        <w:t>5、张家界景区内的客栈住宿条件比较一般，我住的石家客栈卫生间比较小，不过卫生上还是挺干净的，另外如果天气好，最好让老板提前把被子晒出去，我们去的那天阴雨，晚上就是睡在有点潮的被子里，用体温把被子烘干（有点夸张的说，建议选择他们的豪华游，住的是他们的阳光座，价格会高点，但有空调不会潮）。</w:t>
        <w:br/>
        <w:t>6、</w:t>
        <w:br/>
        <w:t>武陵源</w:t>
        <w:br/>
        <w:t>的门票是248元，但是不包括里面的</w:t>
        <w:br/>
        <w:t>百龙天梯</w:t>
        <w:br/>
        <w:t>，</w:t>
        <w:br/>
        <w:t>天子山索道</w:t>
        <w:br/>
        <w:t>，</w:t>
        <w:br/>
        <w:t>十里画廊</w:t>
        <w:br/>
        <w:t>的小火车这些，这些都是需要另外买门票，百龙天梯是72元，天子山索道是65元，小火车是50元，另外在景区里面还有一个人文的景观“</w:t>
        <w:br/>
        <w:t>袁家寨子</w:t>
        <w:br/>
        <w:t>”进去也是要另外收门票的，不过我们这次没去，不知道里面是神马情况。</w:t>
        <w:br/>
        <w:t>7、张家界很不错的景点是</w:t>
        <w:br/>
        <w:t>杨家界</w:t>
        <w:br/>
        <w:t>的</w:t>
        <w:br/>
        <w:t>乌龙寨</w:t>
        <w:br/>
        <w:t>，很险峻，据说是以前土匪住过的地方，还有一个是未开发的</w:t>
        <w:br/>
        <w:t>老屋场</w:t>
        <w:br/>
        <w:t>景区，那里可以说是张家界最漂亮的风景了，不知道为什么会不开发，去那里由于没有环保车过去，要包当地的面包车前往，人多会划算些，可以一起拼车。</w:t>
        <w:br/>
        <w:t>8、在张家界玩不要太在意天气上的问题，我们第一天在</w:t>
        <w:br/>
        <w:t>长沙</w:t>
        <w:br/>
        <w:t>晴天，第二天及第三天在张家界阴雨天，开始担心玩不好，没想到因为雨天山里起雾个人觉得风景更好，还有点仙山的感觉……晴天肯定还没有这种感觉滴。</w:t>
        <w:br/>
        <w:t>9、到了凤凰城内，可以买到汽车票和火车票，价钱和城北汽车站买到的是一样的，大家大可以放心买。不过认准一家，就是刚下环保车的时候，也就是在</w:t>
        <w:br/>
        <w:t>虹桥</w:t>
        <w:br/>
        <w:t>旁边，就有一个比较大门面卖票的。通常你走在路上也会看到一个烂牌子，说代买车票之类的，不建议大家在那些地方买。</w:t>
        <w:br/>
        <w:t>10、凤凰城内游以前是免费的，如果你要去9景，才需要买票的，但是现在政策变了，进古城就要买148元的门票，这个在网上还掀起了很大的风波，也是在环保车下车的地方买，很容易找。</w:t>
        <w:br/>
        <w:t>11、</w:t>
        <w:br/>
        <w:t>凤凰古城</w:t>
        <w:br/>
        <w:t>路上会有很多要你拍照和到下游坐私人游船的，他们一般说出来的价钱还算公道，不过有些人可能就会坑你坑贵一点。一般一套苗族服装租售是5元一套，当然他们不包拍，如果拍多几套可以酌情讲到4元甚至3元。划船一般是一条船40元，40多分钟，注意是一条船噢！我们讲到了30元。所以大家去玩的时候，就对价钱有个底了。</w:t>
        <w:br/>
        <w:t>12、</w:t>
        <w:br/>
        <w:t>凤凰</w:t>
        <w:br/>
        <w:t>的酒吧很多，晚上会比较吵，不过如果真有兴趣的朋友，晚上也是可以去，但是我想说进去通常都有最低消费，就是每人至少点菜单一个东西。酒的价格我就不太清楚，但如果你喝杯咖啡奶茶什么的，甚至一杯可乐都要三四十一杯，我觉得特别不划算。当时我就跟朋友进去了，然后又溜出来来了，觉得实在贵也不值得。酒吧白天也是喝东西的地方，价钱也是同样贵，所以大家要进去的时候要慎重了。</w:t>
        <w:br/>
        <w:t>13、在</w:t>
        <w:br/>
        <w:t>虹桥</w:t>
        <w:br/>
        <w:t>那里晚上会有很多的小吃大排档之类的，在那里吃东西的人很多，价格还算实惠，看到了很多本地人也在那里吃，晚上要宵夜的盆友们可以去那里看看。</w:t>
        <w:br/>
        <w:t>关于一些实用攻略我绞尽脑汁目前就只能想到这些了，如果后面有想起我会再来补充，或者有童鞋不明白的，可以给我留言，只要我有时间我都会尽量回答。</w:t>
        <w:br/>
        <w:t>此攻略是本人亲身经历，以及综合网上信息所写，希望能帮到大家啦</w:t>
        <w:br/>
        <w:t>张家界特色三下锅。</w:t>
        <w:br/>
        <w:t>误区:许多朋友认为在张家界旅游如果遇到下雨天就不能玩了,担心看不的到风景.其实恰恰相反,因为多数情况下雨天看到景色要比晴天更加的漂亮,众所周知在张家界摄影比赛时拍摄的那种云雾缭绕的仙镜都是在下雨天里才能有的！</w:t>
        <w:br/>
        <w:t>这次我真切的感受到,旅行 一旦迈出了第一步,就立刻能体会到梦想成真的快乐。</w:t>
        <w:br/>
        <w:t>只要有这个想法,你都可以走很远。</w:t>
        <w:br/>
        <w:t>比起买车买房嫁个有钱人,旅行是最容易实现的梦想了,以为它没有什么门槛,主动权在你自己手中,没时间你可以去近点的景区,没钱你可以找便宜点的地方,玩的时间也可以缩短一点。</w:t>
        <w:br/>
        <w:t>人生每个阶段都会有走不开的理由。</w:t>
        <w:br/>
        <w:t>很多时候,时间和钱 只是我们给自己找的困难和借口。</w:t>
        <w:br/>
        <w:t>在微博上看到的一段话,说的特别好,我很喜欢。?</w:t>
        <w:br/>
        <w:t>【女人就得多见世面。旅行、读书, 但凡能让内心更丰富的事情,即便强迫自己也要多去尝试。认得狭隘、纠结、怯弱, 全部都是因为世面见得太少。岁月会把你变成妇女,经历却让你成为富女。我们必须很努力,才会成为自己喜欢的人。】</w:t>
        <w:br/>
        <w:t>我想在有生之年,在我自己的能力和承受范围内,听从自己内心的声音,一直走下去,一步步去到我向往的地方,尽可能多的去看看这个世界。</w:t>
        <w:br/>
        <w:t>其实没有安排的安排就是最好的安排，第三天我们就跟着感觉在</w:t>
        <w:br/>
        <w:t>武陵源</w:t>
        <w:br/>
        <w:t>的山下逛一逛，便感受了大自然孕育的山山水水，呼吸了最纯正的空气，令人流连忘返。</w:t>
        <w:br/>
        <w:t>到这里推荐一个很有特色的住宿酒店，云溪禅意酒店，就在离</w:t>
        <w:br/>
        <w:t>天门山索道</w:t>
        <w:br/>
        <w:t>后面50米的地方，环境很好。</w:t>
        <w:br/>
        <w:t>感谢 看完我文字的每一位朋友。 谢谢你们。</w:t>
      </w:r>
    </w:p>
    <w:p>
      <w:r>
        <w:t>评论：</w:t>
        <w:br/>
        <w:t>1.支持你哦。继续更新吧！</w:t>
      </w:r>
    </w:p>
    <w:p>
      <w:pPr>
        <w:pStyle w:val="Heading2"/>
      </w:pPr>
      <w:r>
        <w:t>49.深游山城，再品天府 --- 重庆8日，成都5日</w:t>
      </w:r>
    </w:p>
    <w:p>
      <w:r>
        <w:t>https://you.ctrip.com/travels/chongqing158/3631235.html</w:t>
      </w:r>
    </w:p>
    <w:p>
      <w:r>
        <w:t>来源：携程</w:t>
      </w:r>
    </w:p>
    <w:p>
      <w:r>
        <w:t>发表时间：2018-2-2</w:t>
      </w:r>
    </w:p>
    <w:p>
      <w:r>
        <w:t>天数：13 天</w:t>
      </w:r>
    </w:p>
    <w:p>
      <w:r>
        <w:t>游玩时间：1 月</w:t>
      </w:r>
    </w:p>
    <w:p>
      <w:r>
        <w:t>人均花费：6000 元</w:t>
      </w:r>
    </w:p>
    <w:p>
      <w:r>
        <w:t>和谁：一个人</w:t>
      </w:r>
    </w:p>
    <w:p>
      <w:r>
        <w:t>玩法：自由行，摄影，人文，美食，小资，徒步</w:t>
      </w:r>
    </w:p>
    <w:p>
      <w:r>
        <w:t>旅游路线：重庆，三峡博物馆，洋人街，磁器口古镇，渣滓洞，白公馆，长江索道，湖广会馆，鹅岭公园，重庆大剧院，成都，宽窄巷子，春熙路，解放碑步行街，洪崖洞大酒店，桂园，人民大礼堂，好吃街，山城步道，万豪酒店，重庆科技馆，城市理想，一家酒店，双流，达州宾馆，文殊院，望江楼公园</w:t>
      </w:r>
    </w:p>
    <w:p>
      <w:r>
        <w:t>正文：</w:t>
        <w:br/>
        <w:t>重庆洪崖洞大酒店</w:t>
        <w:br/>
        <w:t>¥</w:t>
        <w:br/>
        <w:t>288</w:t>
        <w:br/>
        <w:t>起</w:t>
        <w:br/>
        <w:t>立即预订&gt;</w:t>
        <w:br/>
        <w:t>重庆万豪酒店</w:t>
        <w:br/>
        <w:t>¥</w:t>
        <w:br/>
        <w:t>557</w:t>
        <w:br/>
        <w:t>起</w:t>
        <w:br/>
        <w:t>立即预订&gt;</w:t>
        <w:br/>
        <w:t>成都城市理想酒店(春熙天府广场店)</w:t>
        <w:br/>
        <w:t>¥</w:t>
        <w:br/>
        <w:t>234</w:t>
        <w:br/>
        <w:t>起</w:t>
        <w:br/>
        <w:t>立即预订&gt;</w:t>
        <w:br/>
        <w:t>展开更多酒店</w:t>
        <w:br/>
        <w:t>.</w:t>
        <w:br/>
        <w:t>重庆</w:t>
        <w:br/>
        <w:t>4.8 ：晓宇火锅 - 解放碑 - 八一好吃街 - 洪崖洞</w:t>
        <w:br/>
        <w:t>重庆 4.9 ：中山四路 - 金汤包 -</w:t>
        <w:br/>
        <w:t>三峡博物馆</w:t>
        <w:br/>
        <w:t>- 人民礼堂 - 嘉陵江大桥 - 金榜蹄名 - 曽老幺鱼庄</w:t>
        <w:br/>
        <w:t>重庆 4.10 ：十八梯 - 第三步道 - 眼镜面 - 朝天门 -</w:t>
        <w:br/>
        <w:t>洋人街</w:t>
        <w:br/>
        <w:t>- 李记串串香 - 步行街</w:t>
        <w:br/>
        <w:t>重庆 4.11：皇冠大扶梯 -</w:t>
        <w:br/>
        <w:t>磁器口古镇</w:t>
        <w:br/>
        <w:t>- 古镇鸡杂 -</w:t>
        <w:br/>
        <w:t>渣滓洞</w:t>
        <w:br/>
        <w:t>-</w:t>
        <w:br/>
        <w:t>白公馆</w:t>
        <w:br/>
        <w:br/>
        <w:t>重庆 4.12：花市豌杂面 -</w:t>
        <w:br/>
        <w:t>长江索道</w:t>
        <w:br/>
        <w:t>- 南滨路钟楼广场 - 下浩老街 - 长江大桥 - 秀娘串串 - 夜拍</w:t>
        <w:br/>
        <w:t>重庆 4.13： 老太太摊摊面 - 四川美院 - 涂鸦街 - 交通茶馆 - 一棵树 - 南滨路夜景</w:t>
        <w:br/>
        <w:t>重庆 4.14： 八角九 - 重庆大轰炸 -</w:t>
        <w:br/>
        <w:t>湖广会馆</w:t>
        <w:br/>
        <w:t>-</w:t>
        <w:br/>
        <w:t>鹅岭公园</w:t>
        <w:br/>
        <w:t>- 串串香 - 轻轨弯道</w:t>
        <w:br/>
        <w:t>重庆 4.15：</w:t>
        <w:br/>
        <w:t>重庆北站</w:t>
        <w:br/>
        <w:t>取票 -</w:t>
        <w:br/>
        <w:t>重庆大剧院</w:t>
        <w:br/>
        <w:t>- 醉八仙 - 洪崖洞 - 千厮门大桥</w:t>
        <w:br/>
        <w:t>成都</w:t>
        <w:br/>
        <w:t>4.16：陈麻婆豆腐 - 人民公园 - 天主教堂 - 成都博物馆 - 老妈蹄花 -</w:t>
        <w:br/>
        <w:t>宽窄巷子</w:t>
        <w:br/>
        <w:t>- 天府广场</w:t>
        <w:br/>
        <w:t>成都 4.17：大熊猫基地 - 小名堂担担面 - 叶哥老麻抄手 - 东郊记忆 - 九眼桥酒吧街</w:t>
        <w:br/>
        <w:t>乐山 4.18：乐山大佛 - 甜皮鸭 - 跷脚牛肉 - 小名堂担担面</w:t>
        <w:br/>
        <w:t>成都 4.19：154路美食公交之旅 -</w:t>
        <w:br/>
        <w:t>春熙路</w:t>
        <w:br/>
        <w:t>- 太古里</w:t>
        <w:br/>
        <w:t>成都 4.20： 严太婆锅盔 - 四川大学 - 望江楼 - 手撕兔 - 小名堂 - 太空舱 - 机场</w:t>
        <w:br/>
        <w:t>机票 ▼▼▼ 携程预订</w:t>
        <w:br/>
        <w:t>北京 --- 重庆</w:t>
        <w:br/>
        <w:t>：642/人 含税</w:t>
        <w:br/>
        <w:t>成都 --- 北京</w:t>
        <w:br/>
        <w:t>：920/人 含税</w:t>
        <w:br/>
        <w:t>酒店 ▼▼▼ 携程预订</w:t>
        <w:br/>
        <w:t>重庆 · 温馨大床房 ：130/天 * 8晚</w:t>
        <w:br/>
        <w:t>成都 · 时尚大床房 ：110/天 * 4晚</w:t>
        <w:br/>
        <w:t>太空舱等飞机用小时房：60</w:t>
        <w:br/>
        <w:t>高铁 ▼▼▼ 携程预订</w:t>
        <w:br/>
        <w:t>重庆 --- 成都</w:t>
        <w:br/>
        <w:t>：96</w:t>
        <w:br/>
        <w:t>成都 --- 乐山：54</w:t>
        <w:br/>
        <w:t>乐山 --- 成都：51</w:t>
        <w:br/>
        <w:t>从左往右依次是 ▶ ▶ ▶</w:t>
        <w:br/>
        <w:t>图一：相机三脚架，八爪鱼三脚架，自拍杆，手机广角镜头，蓝牙拍摄器</w:t>
        <w:br/>
        <w:t>图二：索尼6300微单，充电器，SD卡，偏振镜，清洁工具</w:t>
        <w:br/>
        <w:t>图三：各种各种充电线，多USB口充电器，耳机，移动电源</w:t>
        <w:br/>
        <w:t>图四：去火刮油神器 ： 菊花茶，普洱茶</w:t>
        <w:br/>
        <w:t>图五：笔记本电脑 （很重很重 ...）</w:t>
        <w:br/>
        <w:t>图六：手机修图 &amp; 剪辑视频 APP，电脑版的是PHOTOSHOP</w:t>
        <w:br/>
        <w:t>你好好看家，我要去吃火锅了</w:t>
        <w:br/>
        <w:t>宝贝，咱们半个月以后见 ~~~</w:t>
        <w:br/>
        <w:t>一点不夸张，下了飞机以后就闻见一股辣椒的味道</w:t>
        <w:br/>
        <w:t>开始我还以为是幻觉，或者是我太饿了，有幻觉了，然后一边走一边听见路人也在说，怎么有辣椒味儿？不会机场就开始有火锅了吧，哈哈啊哈</w:t>
        <w:br/>
        <w:t>出来想了一下，还是打车吧，能节省一个小时的时间，时间就是金钱！</w:t>
        <w:br/>
        <w:t>其实做机场专线01路是可以直达解放碑的，但是要一个半小时</w:t>
        <w:br/>
        <w:t>上车以后司机师傅问我：你晕车吗？</w:t>
        <w:br/>
        <w:t>“啊？不晕不晕“</w:t>
        <w:br/>
        <w:t>”那你赶时间吗？“</w:t>
        <w:br/>
        <w:t>”不是太赶时间“</w:t>
        <w:br/>
        <w:t>”好的“</w:t>
        <w:br/>
        <w:t>然后一脚油门窜了出去。。。。</w:t>
        <w:br/>
        <w:t>好家伙，幸亏我说不赶时间，要是赶时间是不是就飞起来了</w:t>
        <w:br/>
        <w:t>一路飙车以后半小时就到我酒店门口了，因为开太快，又各种弯弯绕上坡下坡的，我还真有点晕车了。。。。。</w:t>
        <w:br/>
        <w:t>进房间一看，嗷~~ 房间好大~~~</w:t>
        <w:br/>
        <w:t>虽然设施有点陈旧，但是这个地理位置，这么大房间，这个价格，已经算满意了</w:t>
        <w:br/>
        <w:t>放下东西在屋里呆了半小时看表已经一点多了，出发去吃火锅，这个时间应该不等位了吧</w:t>
        <w:br/>
        <w:t>地址： 枇杷山正街86号</w:t>
        <w:br/>
        <w:t>营业时间： 9:00-0:00 周一至周日</w:t>
        <w:br/>
        <w:t>打车过来跟司机聊天</w:t>
        <w:br/>
        <w:t>”师傅，晓宇火锅在这里算是很有名的了吧？“</w:t>
        <w:br/>
        <w:t>”嗯对的，还是蛮有名气的，但本地人很少去“</w:t>
        <w:br/>
        <w:t>”一般本地人都去哪里吃呀？“</w:t>
        <w:br/>
        <w:t>”本地人吃的火锅很多“</w:t>
        <w:br/>
        <w:t>”额 ...“</w:t>
        <w:br/>
        <w:t>”对了，我看这里路上没有骑自行车的呐“</w:t>
        <w:br/>
        <w:t>”我们这里可不骑自行车，要是骑一年的话恐怕都能去参加奥运会了呢“</w:t>
        <w:br/>
        <w:t>”哈哈哈哈哈“</w:t>
        <w:br/>
        <w:t>我进去的时候只有一个空桌了，没想到这个时间还这么多人</w:t>
        <w:br/>
        <w:t>我指着边上桌的四宫格说我也要一个这个锅底，服务员说这个很辣呦，建议你点鸳鸯的</w:t>
        <w:br/>
        <w:t>额... 那好吧，第一顿我先适应适应，别辣的胃疼了，就鸳鸯的吧</w:t>
        <w:br/>
        <w:t>我们有微微辣，微辣，中辣，特辣，都是越煮越辣的</w:t>
        <w:br/>
        <w:t>我要了一个微辣，然后点了毛肚，牛肉，酥肉，猪脑，鸡爪，鸭肠，没点菜，心想这点这么多肯定吃不完，就别点菜了，还有一瓶山城啤酒</w:t>
        <w:br/>
        <w:t>端上来以后我惊了，这么小一份？？</w:t>
        <w:br/>
        <w:t>那个碗就是平时出去吃饭那种吃米饭的小碗 。。。</w:t>
        <w:br/>
        <w:t>额... 不过懒得想太多了，难掩兴奋的心情，咔咔咔赶紧拍照</w:t>
        <w:br/>
        <w:t>开涮！</w:t>
        <w:br/>
        <w:t>刚吃前几口的时候觉得还行，但是味道并不惊艳，还在想是不是被忽悠了，这也用不着清汤呀，辣的能接受呀</w:t>
        <w:br/>
        <w:t>吃了一小会，果然 ... 越吃越辣，庆幸点了鸳鸯锅，还能缓解一下</w:t>
        <w:br/>
        <w:t>实在太辣了，山城啤酒走起来</w:t>
        <w:br/>
        <w:t>这时候听见旁边桌的两个女孩一边吃一边说，好辣，太辣了！快拍小视频发朋友圈</w:t>
        <w:br/>
        <w:t>发完了朋友圈她俩开始给各种朋友发语音：太辣了，辣死了，我们吃两天火锅了</w:t>
        <w:br/>
        <w:t>这样同样的话发了6，7次</w:t>
        <w:br/>
        <w:t>看来她们是真的太辣了</w:t>
        <w:br/>
        <w:t>喝了两口啤酒，感觉越喝越饿，又点了一份牛拱嘴</w:t>
        <w:br/>
        <w:t>原来牛拱嘴是熟的，有点像蹄筋，不能涮太久，不然就化了</w:t>
        <w:br/>
        <w:t>我还是不太习惯吃香油料，倒了好多醋和盐还是觉得越吃越腻，此时真是怀念麻酱小料呀</w:t>
        <w:br/>
        <w:t>不过入乡随俗嘛，我又倒了好多醋，解解辣再解解腻</w:t>
        <w:br/>
        <w:t>吃了大半，我已经辣的没法说话了，这是微辣吗？。。。特辣的话会不会出人命？。。。</w:t>
        <w:br/>
        <w:t>不过我还是坚持都吃完了</w:t>
        <w:br/>
        <w:t>辣的我脑袋嗡嗡的，肯定不可能是喝多了，我酒量再差也不可能一瓶啤酒就发懵啊</w:t>
        <w:br/>
        <w:t>赶紧结帐出去透透风，一共180</w:t>
        <w:br/>
        <w:t>从来没吃辣的吃到头晕眼花过，长沙和成都我都领教过呀，吃的很开心呀，重庆太狠了，第一顿饭就给我辣花了说实话，我没吃出来有多好吃，就是辣，辣辣辣辣辣 ...........</w:t>
        <w:br/>
        <w:t>这家确实很有名，看见很多拿着箱子来吃的游客，但！是！</w:t>
        <w:br/>
        <w:t>我真的不太推荐，虽然不难吃，但也并不好吃</w:t>
        <w:br/>
        <w:t>给我辣的都对不上焦了</w:t>
        <w:br/>
        <w:t>沿着来的路一直走，此时此刻已经无法思考了，顺着导航往回溜达，好在离我住的地方不远，走了大概20分钟就到了</w:t>
        <w:br/>
        <w:t>解放碑步行街</w:t>
        <w:br/>
        <w:t>了</w:t>
        <w:br/>
        <w:t>住在这么繁华的地段完全不担心迷路，人多的堪比三里屯</w:t>
        <w:br/>
        <w:t>想去拍国泰艺术中心的时候被这对老人吸引了</w:t>
        <w:br/>
        <w:t>幸福即使如此，相濡以沫，陪伴到老还能牵手逛街</w:t>
        <w:br/>
        <w:t>生活磨平了我们的棱角，让我们学会了妥协，迁就，包容和付出</w:t>
        <w:br/>
        <w:t>爱是恒久忍耐，又有恩慈。爱是不嫉妒，爱是不自夸，不张狂，不做害羞的事，不求自己的益处，不轻易发怒，不计算人的恶，不喜欢不义，只喜欢真理；凡事包容，凡事相信，凡事盼望，凡事忍耐。</w:t>
        <w:br/>
        <w:t>——《圣经.新约》哥林多前书十三章四节至八节</w:t>
        <w:br/>
        <w:t>我们还年轻，很多时候还做不到这样平和的去生活和对待自己的情绪对待他人，但我相信，总有一天会做得到</w:t>
        <w:br/>
        <w:t>晚上的解放碑变得更好看了，灯光交错，人也是比白天更多了</w:t>
        <w:br/>
        <w:t>纪念碑高27.5米，碑顶设时钟、方向标志和风速风向仪。位于重庆市渝中区商业区中心部位，民族路、民权路、邹容路交汇的十字路口处</w:t>
        <w:br/>
        <w:t>从解放碑走过来，步行街也是蛮热闹的，晚上看真是挺好看的</w:t>
        <w:br/>
        <w:t>当下打算去洪崖洞看看，等不及要去看千与千寻里的大澡堂了</w:t>
        <w:br/>
        <w:t>导航了一下，显示着非常近，但是怎么走都是偏离路线的，早就听闻重庆的3D交通犹如迷宫，我确实是想挑战一下，但不是今天，要不就太晚了</w:t>
        <w:br/>
        <w:t>于是非常没道理情节出现了</w:t>
        <w:br/>
        <w:t>想着打个车过去，去问图里的这位出租车司机“师傅，洪崖洞走吗？”</w:t>
        <w:br/>
        <w:t>“洪崖洞？别去了，关门了已经”</w:t>
        <w:br/>
        <w:t>“什么？关门了？洪崖洞？？？”</w:t>
        <w:br/>
        <w:t>“对啊，关了，现在都是去朝天门看夜景”</w:t>
        <w:br/>
        <w:t>“你等会，你的意思是洪崖洞不营业了？？？”</w:t>
        <w:br/>
        <w:t>“对啊，我骗你干嘛，早就不营业了”</w:t>
        <w:br/>
        <w:t>OK , OK ,OK , 我懒得跟你辩，不过好歹我也这么大个人了，你拒载就拒载，有必要这么骗我吗？</w:t>
        <w:br/>
        <w:t>你怎么不跟我说天安门也关门了，长安街都封路了，谁也不许去</w:t>
        <w:br/>
        <w:t>真是人心叵测，也不知道什么心态，曝光你！给你调成黑白的！讨厌！！</w:t>
        <w:br/>
        <w:t>手机叫了辆车，上车以后问司机“洪崖洞关门了听说？”</w:t>
        <w:br/>
        <w:t>司机哈哈大笑，你听谁说得啊，怎么可能啊妹妹</w:t>
        <w:br/>
        <w:t>“就刚才路口的出租车啊，跟我说关门了不营业了”</w:t>
        <w:br/>
        <w:t>司机更是哈哈大笑，说 “你问问他是不是脑子有病，他就是看太近了不想带你去”</w:t>
        <w:br/>
        <w:t>哎真是什么人都有</w:t>
        <w:br/>
        <w:t>司机把我放在10层的位置，先看见的是这个好多小房子的雕塑，蛮好看的</w:t>
        <w:br/>
        <w:t>我一般都喜欢到了一个地方以后先查查历史之类的，别傻傻的就知道：哦，这是个公园，哦，这是个有名的景点 ， 度娘告诉我：洪崖洞拥有2300多年的历史。“洪崖洞民俗风貌区”项目是2005年重庆市政府“八大民心工程”之一，总面积4.6万平方米</w:t>
        <w:br/>
        <w:t>洪崖洞，位于重庆直辖市沧白路、长江，嘉陵江两江交汇的滨江地带。以巴渝传统建筑特色的“吊脚楼”风貌为主体，依山就势，沿江而建，解放碑直达江滨。</w:t>
        <w:br/>
        <w:t>我着急去拍全景，赶紧去做电梯打算下一层，然后到电梯口的时候震撼到我了，里八层外八层的</w:t>
        <w:br/>
        <w:t>于是开始了漫长的等待 .... 本来电梯就慢，一趟还装不下多少人，大约等了三波我才勉强挤上去，这个时候已经不能想礼让的事儿了，太闷热了，电梯一来用最快的速度冲进去，尽量让自己保持呼吸均匀，我一个低血糖患者在这么闷热狭小的空间里，因为每层都停，好不容易坚持到了一层，赶紧飞出去透透气。。。。。</w:t>
        <w:br/>
        <w:t>棒呆，就是我想要的样子，太美了</w:t>
        <w:br/>
        <w:t>拍出这张照片足足用了40分钟，因为恨不得有一万人在这拍照，走来走去，还有无数车停在面前挡着你，还有好几拨拍婚纱照的，一定要占据最好的位置，支好三脚架，不怕被车撞，耐心的等一万人过马路闯红灯在你相机前面走过，看准时机，赶紧按快门 ....</w:t>
        <w:br/>
        <w:t>但是也只能用长时曝光的方法拍了，不然就是兵荒马乱的感觉</w:t>
        <w:br/>
        <w:t>拍完这张甚是开心，确实是蛮美的，不知道更晚的时候是不是也这样灯火通明，是的话还是更晚些来拍照更好</w:t>
        <w:br/>
        <w:t>洪崖洞晚上八点左右亮灯</w:t>
        <w:br/>
        <w:t>楼层分布 ▼▼▼</w:t>
        <w:br/>
        <w:t>10F 洪崖洞异国美食街</w:t>
        <w:br/>
        <w:t>09F 洪崖洞异国美食街</w:t>
        <w:br/>
        <w:t>05F-08F</w:t>
        <w:br/>
        <w:t>洪崖洞大酒店</w:t>
        <w:br/>
        <w:t>04F 巴渝民俗美食街</w:t>
        <w:br/>
        <w:t>03F 百业工坊老街</w:t>
        <w:br/>
        <w:t>02F 洪崖洞民俗特色商馆</w:t>
        <w:br/>
        <w:t>01F 洪崖洞精品古玩城</w:t>
        <w:br/>
        <w:t>洪崖洞一层的入口处</w:t>
        <w:br/>
        <w:t>当然了不要被照片骗了，等一个没有人的瞬间是多么的不容易 ...</w:t>
        <w:br/>
        <w:t>其实计划的是拍拍照片，然后去四层吃点小吃的</w:t>
        <w:br/>
        <w:t>但是计划永远赶不上变化，并没有吃到什么东西</w:t>
        <w:br/>
        <w:t>这是一个差点热虚脱又饿着肚子跟一万人挤来挤去的夜晚 ...</w:t>
        <w:br/>
        <w:t>洪崖洞里面我就拍了上面这四张照片，一个是人太多，拍完了也全是人，一个是其实里面没什么可拍的，每个小吃街几乎都是差不多的，卖的东西都大致类似，唯一不太一样的就是有超多家卖火锅底料的</w:t>
        <w:br/>
        <w:t>不好意思一直在吐槽人多，我估计自己是有人多暴躁症吧哈哈哈</w:t>
        <w:br/>
        <w:t>有意思的是下面这个卖手工粉的大叔，一直在店前表演，引来无数路人驻足拍照</w:t>
        <w:br/>
        <w:t>不过据我观察，都是拍照录像凑热闹的，没见有人进去尝一碗</w:t>
        <w:br/>
        <w:t>之所以没在洪崖洞吃东西，是因为等我艰难的从一层做电梯到10层的时候看表已经十点多了，太晚了心里也没底，所以赶紧出去去边上的千厮门大桥再拍拍俯视的洪崖洞</w:t>
        <w:br/>
        <w:t>国内外旅游过的地方不少，洪崖洞这种算是可以留在我心里的了，灯火通明的时候真的是很好看，因为特殊的地理风貌，又显得很神奇。</w:t>
        <w:br/>
        <w:t>十一点左右准备回去</w:t>
        <w:br/>
        <w:t>无数出租车拒载，问了一个好心的大爷，给我指了一下解放碑的位置，才恍然大悟，怪不得司机都不拉我，从洪崖洞直接往前走用不了5分钟的一个路口的左边就是国泰艺术中心，国泰艺术中心离我的酒店也就200米的距离</w:t>
        <w:br/>
        <w:t>ok 回去休息 ！~</w:t>
        <w:br/>
        <w:t>一个阴雨的早晨，不过也早有准备了，听闻重庆就是各种下雨，大雾</w:t>
        <w:br/>
        <w:t>酒店位置很是不错，就在解放碑附近的赛格尔大厦，出门直走50米就是2号线</w:t>
        <w:br/>
        <w:t>让我惊讶的是没想到轻轨这么快，看着有四五站，但是我只是回了一个微信的时间，就坐过站了。。。</w:t>
        <w:br/>
        <w:t>走到反方向又坐了一站下车，具体行车路线大家可以导航，怎么坐车从哪个出口出来都写得很清楚，游记里就不在过多赘述啦</w:t>
        <w:br/>
        <w:t>从地铁出来往前走一点就能看到道路左面这些从墙里面生长出来的树根</w:t>
        <w:br/>
        <w:t>大自然的杰作，超有艺术感有没有，盘根错节又很沧桑的感觉</w:t>
        <w:br/>
        <w:t>中山四路是重庆恢复历史街区的成功案例，中山四路一带，是陪都、抗战遗迹最集中的地方</w:t>
        <w:br/>
        <w:t>这一带历史街区的恢复，在保留文物遗迹历史面貌的同时，又结合了地域建设特点</w:t>
        <w:br/>
        <w:t>将沿街的众多建筑改为青砖带瓦、拱窗拱廊的中西合璧风格。而这一风格，正是上世纪三四十年代此处的建筑风格</w:t>
        <w:br/>
        <w:t>这让改造后的建筑和保留下来的历史建筑显得更和谐，给人以整齐、古朴、大气的美感。</w:t>
        <w:br/>
        <w:t>这一堆小花花我很喜欢</w:t>
        <w:br/>
        <w:t>感觉是随便堆在一起的，但从细节又能看出好多小心机</w:t>
        <w:br/>
        <w:t>一条街上历史遗迹很多，除了中国民主党派博物馆的特园外，还有</w:t>
        <w:br/>
        <w:t>桂园</w:t>
        <w:br/>
        <w:t>、周公馆、戴公馆、张骧公馆、国民政府总统府旧址等</w:t>
        <w:br/>
        <w:t>但是 。。。</w:t>
        <w:br/>
        <w:t>我来太早了，都没有开门</w:t>
        <w:br/>
        <w:t>这条路并不长，从街口到街尾不过800多米</w:t>
        <w:br/>
        <w:t>伴随着下雨天清新的空气和一点点泥土的味道，倒是很诗意的感觉</w:t>
        <w:br/>
        <w:t>来回走了两回以后，决定去找点东西吃吃</w:t>
        <w:br/>
        <w:t>中山四路走出来，路左边有一个高架桥</w:t>
        <w:br/>
        <w:t>过桥直走几百米，右边的一个小胡同里看起来有些早点铺子</w:t>
        <w:br/>
        <w:t>选了一家看起来装修好一些的进去</w:t>
        <w:br/>
        <w:t>正好想起来之前看过又一个游记里推荐过这家，巧了被我遇到</w:t>
        <w:br/>
        <w:t>点了一笼招牌小笼包，一碗红糖醪糟蛋，一共14元</w:t>
        <w:br/>
        <w:t>总体只能给两分，非常不推荐，现在一个一个说吧</w:t>
        <w:br/>
        <w:t>红糖醪糟蛋，一个蛋，一碗不太甜的红糖水，几粒，几粒呦，几粒醪糟，扣一分</w:t>
        <w:br/>
        <w:t>小笼包真的让我等了很久，不知道为什么这么久。。。 只能说不难吃吧，但好吃也没有太觉出来，扣一分</w:t>
        <w:br/>
        <w:t>最后扣得一分是结账的时候，我边上的墙贴了一个付款二维码，确认定好价格正要扫，一个大婶过来要我给现金，我说不是可以手机支付吗墙上贴着呢呀，大婶还在说要收现金现金啊，网上付款很麻烦啊你知不知道</w:t>
        <w:br/>
        <w:t>嗯好的，我并不怕麻烦，坚持手机支付了，大婶甩了一句：你们出来都不带零钱的吗？！</w:t>
        <w:br/>
        <w:t>对！不带！</w:t>
        <w:br/>
        <w:t>吃完早点出来往前走，其实我是想找个卫生间。。。</w:t>
        <w:br/>
        <w:t>走了一小会正好看见有一个公交总站，解决完个人问题以后，问了一下怎么去大礼堂，正好这里就有车到，司机一指我身边的公交车，就这个就到啊，赶紧上去吧，这就要发车了</w:t>
        <w:br/>
        <w:t>顺势赶紧跳上车，所以没太记清楚到底是几路车，3路还是4路来的。。。。</w:t>
        <w:br/>
        <w:t>没关系，大家导航一下都会查到的哈哈哈</w:t>
        <w:br/>
        <w:t>坐了大概五六站吧，下车按照导航走了五分钟就到了</w:t>
        <w:br/>
        <w:t>看上去有气势的很，嗯，要进取，度娘来，给我讲讲这是怎么回事 ~</w:t>
        <w:br/>
        <w:t>重庆</w:t>
        <w:br/>
        <w:t>人民大礼堂</w:t>
        <w:br/>
        <w:t>入选“首批中国20世纪建筑遗产”名录</w:t>
        <w:br/>
        <w:t>整座建筑由大礼堂和东、南、北楼四大部分组成。占地总面积为6.6万平方米，其中礼堂占地1.85万平方米。礼堂建筑高65米，大厅净空高55米，内径46.33米，圆形大厅四周环绕四层挑楼，可容纳3400余人</w:t>
        <w:br/>
        <w:t>大礼堂是重庆市举行大型集会和演出活动的中心，重庆市的党代会、人大会、政协会、直辖挂牌揭幕大会等重要会议和国际性会议都在此召开。国内外知名的演艺人员及团体在大礼堂献艺</w:t>
        <w:br/>
        <w:t>人民礼堂是要买门票参观的，但是我为什么没进去看呢。。。。</w:t>
        <w:br/>
        <w:t>快要走到门口的时候听见一个小型旅游团的人一直在念叨，今天不开呀，算了算了反正里面看的东西也不多</w:t>
        <w:br/>
        <w:t>然后我也就没再往前走了，今日闭馆？度娘了一下，确实是没太多可参观的，掉头</w:t>
        <w:br/>
        <w:t>这个门头是在大礼堂和三峡博物馆中间的位置</w:t>
        <w:br/>
        <w:t>所以这两个地方离的很近，脸对脸，也就一两百米的距离吧</w:t>
        <w:br/>
        <w:t>阴雨天真是好闹心，拍出来一点都不好看，继续请出度娘</w:t>
        <w:br/>
        <w:t>重庆中国三峡博物馆占地面积3万平方米，建筑面积45098万平方米，展厅面积20858平方米。</w:t>
        <w:br/>
        <w:t>陈列展览由4个基本陈列、6个专题陈列、1个360度全周电影、1个半景画陈列、1个观众实践中心和3个临时展览构成</w:t>
        <w:br/>
        <w:t>免费参观，9：00—17：00</w:t>
        <w:br/>
        <w:t>远古巴渝单元以石器时代、青铜时代的馆藏文物，集中展示重庆古老文明，追溯3000年文化的根源</w:t>
        <w:br/>
        <w:t>嘿，这小猴儿怎么骂人呢 ....</w:t>
        <w:br/>
        <w:t>你你你，你那是个什么手势？？</w:t>
        <w:br/>
        <w:t>据该博物馆2016年7月官网显示，馆藏文物约10万多件，资料5万多件，具有重要历史、艺术价值的珍品有：四川旧石器 500多件，巴蜀文物1000余件，汉画像石、画像砖100多件，历代名窑陶瓷器4000多件，宋元以来名家书画5000多件。</w:t>
        <w:br/>
        <w:t>这组雕塑我最喜欢，人类起源</w:t>
        <w:br/>
        <w:t>但是为什么现在的野生猿变不成人了呢，突然很疑惑 。。。</w:t>
        <w:br/>
        <w:t>这存钱柜挺可爱的</w:t>
        <w:br/>
        <w:t>可是这么小能存几块钱。。。。</w:t>
        <w:br/>
        <w:t>这个很有趣，研究了半天，当然了，并没看懂</w:t>
        <w:br/>
        <w:t>小剧场在演大三峡的环幕电影</w:t>
        <w:br/>
        <w:t>10：30，14：30，15：30，20分钟每场，免费的，要站着看</w:t>
        <w:br/>
        <w:t>我看着实在是晕，有种晕船的感觉上心头，拍了张照片赶紧跑出去了</w:t>
        <w:br/>
        <w:t>这是个留言墙，超大一面上各种游客写下的便签</w:t>
        <w:br/>
        <w:t>我也写了一张，能猜到贴那里了吗？捏哈哈</w:t>
        <w:br/>
        <w:t>这张是随便拍的，整理照片的时候才发现最醒目的就是 寻找爱情 那四个大字</w:t>
        <w:br/>
        <w:t>但是明显手机号没留全啊哈哈哈，看来爱情真是人类永恒的话题，但是这位大哥也太着急了吧，号都没写全，看来你在这是找不到爱情了呢~~</w:t>
        <w:br/>
        <w:t>潘玉良，中国著名女画家、雕塑家</w:t>
        <w:br/>
        <w:t>潘玉良的爱情是孤独的，在47年的婚姻历程中，有三分之二的时间都是独自一人，她把更多的时间用于追逐艺术</w:t>
        <w:br/>
        <w:t>潘玉良出生卑微，自幼丧父丧母，被亲人收养后又被卖入“青楼”。坎坷的成长经历未曾浇灭她对自由与美好的向往。作为一位女性画家，她用绘画表现了女性情感的细腻与人生体验的诗意，怒放的鲜花，和谐的场景，忧郁的脸庞，画面中的一人一物透露着自己的委婉心境与对生活的热爱。这是她为生活绘出的真挚“情书”</w:t>
        <w:br/>
        <w:t>展厅不大，里面多数是画作</w:t>
        <w:br/>
        <w:t>但是我没有拍，因为灯光超暗，画也是暗调的风格，加上玻璃反光，拍出来也一定不好看</w:t>
        <w:br/>
        <w:t>何必强求，看在心里就好</w:t>
        <w:br/>
        <w:t>“一个人对孤独的体验与她对爱的体验成正比，她孤独的深度大致决定了爱的容量。”</w:t>
        <w:br/>
        <w:t>潘玉良是位贫困孤寂的画家，好友苏雪林曾以“悲剧”来评价她的一生。正是这样的境遇，决定了潘玉良对于生活有了不同的理解。她按照自己的体验来解释世界，诉说个体的命运，表达内心的期盼。在五六十年代，潘玉良的绘画题材基本没有离开女性主题，所绘的女人体多是成熟女性，壮实而有生命活力，这种“无邪赤裸”的气息充满了人性化、世俗化的情感。画面中亲昵的拥抱，难舍的偎依，缠绵的爱意，正是她的真情流露，寄托着她关于爱的诠释与期望，具有“寻找”与“回归”的意蕴。</w:t>
        <w:br/>
        <w:t>这是她留给身边所爱之人的纯真“情书”。</w:t>
        <w:br/>
        <w:t>我最喜欢的是这个场景的布置</w:t>
        <w:br/>
        <w:t>静逸，孤独，又有些高贵的倔强</w:t>
        <w:br/>
        <w:t>展览不仅体现出潘玉良绘画作品中融合中西艺术风貌的独特风格，而且渗透出她对艺术、生活和身边所爱之人的真情流露，她对人的尊严、价值和命运的热切追求，意味深长</w:t>
        <w:br/>
        <w:t>看完博物馆出来还有点体力，走到车站准备坐车去嘉陵江大桥看看</w:t>
        <w:br/>
        <w:t>这个是车站的正对面拍的，还能看到大礼堂</w:t>
        <w:br/>
        <w:t>右边那个蓝房子是轻轨站，轻轨站的右边就是嘉陵江大桥了</w:t>
        <w:br/>
        <w:t>这张不知道叫什么植物的花拍出来真是好看，哦对了，这个时候雨终于停了</w:t>
        <w:br/>
        <w:t>重庆嘉陵江大桥位于渝中区上清寺和江北区华新街之间，名为牛角沱嘉陵江大桥，是重庆市区第一座城市大桥，1958年12月开工，1966年1月竣工。总长625.71米，宽21.5米</w:t>
        <w:br/>
        <w:t>桥型结构主桥为铆合钢桁架双悬臂桥，引桥为钢筋混凝土T型梁</w:t>
        <w:br/>
        <w:t>三分之二的桥身为钢材，三分之一的桥身为钢筋混凝土。牛角沱嘉陵江大桥的建成通车前后历经8年时间.重庆人克服了苏联专家撤走，克服了三年自然灾害等各方面的艰难困苦，才建成了这座大桥</w:t>
        <w:br/>
        <w:t>这个是在桥上看对面的桥</w:t>
        <w:br/>
        <w:t>这个阴天呦，这张拍的我很不满意</w:t>
        <w:br/>
        <w:t>这个就是刚才看见的那个轻轨站啦，从这面看还是挺不错的</w:t>
        <w:br/>
        <w:t>牛角沱站，记得没错的话是一个中转站，我直接从这里坐车回去就行了，超级方便的</w:t>
        <w:br/>
        <w:t>当然是要做车头的位置啦，前面看轨道，侧面看江景</w:t>
        <w:br/>
        <w:t>回去以后不是特饿，我住的离八一</w:t>
        <w:br/>
        <w:t>好吃街</w:t>
        <w:br/>
        <w:t>非常近，之前攻略了有家烤猪蹄人气很火，顺着导航过去找</w:t>
        <w:br/>
        <w:t>还真的是挺多人排队的，因为没有现成的，要现烤</w:t>
        <w:br/>
        <w:t>有孜然，蒜香，麻辣，啤酒，酸甜和变态辣，15块钱一个</w:t>
        <w:br/>
        <w:t>我买了一个蒜香的，一个麻辣的，买完了才知道，他们所谓的一个其实是半个猪蹄</w:t>
        <w:br/>
        <w:t>上面是蒜香，下面是麻辣</w:t>
        <w:br/>
        <w:t>蒜香的更好吃一些，而且确实味道很不错，麻辣的不太烂，吃着有点硬</w:t>
        <w:br/>
        <w:t>但是个人觉得性价比不高，其实就是30块钱买了一个整猪蹄而已，必然没吃饱，休息俩小时打车去吃鱼！</w:t>
        <w:br/>
        <w:t>名不虚传的雾都，下午虽然雨停了，但是雾起来了</w:t>
        <w:br/>
        <w:t>一个典型的苍蝇馆子路边苍蝇馆子，不过还是面积挺大的</w:t>
        <w:br/>
        <w:t>我点了一斤香辣耗儿鱼，一份排骨，一份鸡蛋糍粑，一共145</w:t>
        <w:br/>
        <w:t>先不说味道，哎，很可惜的是我回去以后手欠，不小心按到了格式化存储卡，只保留了上面这一张香辣耗儿鱼的照片，其它两个菜和拍的环境全被我给格了</w:t>
        <w:br/>
        <w:t>所以下面排骨和糍粑的照片是我从网上找的 。。。。</w:t>
        <w:br/>
        <w:t>好了，现在说味道吧</w:t>
        <w:br/>
        <w:t>先上来的是排骨，挺大一盆，足够我一个人吃了，有点干有点硬，像是炸过，挺入味的，好评</w:t>
        <w:br/>
        <w:t>第二个是鸡蛋糍粑，好吃！软软的蘸着糖吃，而且鸡蛋的味道也能明显的尝出来，好评</w:t>
        <w:br/>
        <w:t>最后等了半天香辣耗儿鱼终于做好了，满分啊！！第一我从没吃过耗儿鱼，没想到口感很好，很滑嫩的，第二是虽然看着一盆红油，但是并不是很辣，辣味里透着香，这顿饭很满意</w:t>
        <w:br/>
        <w:t>之前查的时候看有些差评是说服务态度很差，但是我倒是没觉得，相反有个老阿姨对我的态度还很好，看我光顾着拍照，一直在我边上乐呵呵地说，快吃吧，趁热吃才好吃。最后打包的时候也是乐呵呵的跟我说，每一个要热多长时间，糍粑最好炸一下更好吃之类的</w:t>
        <w:br/>
        <w:t>总之这家我是很推荐的！！！！！！！！！！！！</w:t>
        <w:br/>
        <w:t>如果不介意环境简陋的话，可是来尝尝，离解放碑大概两三公里的位置</w:t>
        <w:br/>
        <w:t>长滨路218号，滨江公园对面，24小时营业</w:t>
        <w:br/>
        <w:t>其实晚上我还拍了点夜景，但是手欠格了相机卡，所以。。。明天见。。。。。</w:t>
        <w:br/>
        <w:t>又是阴雨的一天 ............</w:t>
        <w:br/>
        <w:t>查了一下十八梯离我很近，决定走过去</w:t>
        <w:br/>
        <w:t>然后就是：开心的出门 - 迷路 - 迷路 - 迷路 - 烦躁 - 烦躁烦躁</w:t>
        <w:br/>
        <w:t>实在找不到在哪了找了个路边的大爷问了一下，大爷一指我边上的绿棚子，就是这呀</w:t>
        <w:br/>
        <w:t>我赶紧冲下去，没想到下了楼梯是个死胡同</w:t>
        <w:br/>
        <w:t>什么鬼啊 ！！！！！十八梯不会说的就是这几节楼梯吧？！！</w:t>
        <w:br/>
        <w:t>又问了个卖面的阿姨，才知道十八梯在整修呢，已经关闭了，阿姨顺便问了我一下“吃碗面吗妹妹”</w:t>
        <w:br/>
        <w:t>“不用了，谢谢。。。。。”</w:t>
        <w:br/>
        <w:t>啊。。头大，怎么办，这么费劲才找到这，还关闭了，哼！要不吃个早点？搜了一下有名的十八梯眼镜面，什么鬼，这么远。。。又搜了一下</w:t>
        <w:br/>
        <w:t>山城步道</w:t>
        <w:br/>
        <w:t>，好像更近一点，打车过去</w:t>
        <w:br/>
        <w:t>之前查这里的时候，很清楚地记得有人写过，如果是女生一个人最好不要晚上来这里</w:t>
        <w:br/>
        <w:t>但是没说为什么..... 我不禁展开了无尽的遐想，有强盗？流氓？总不能有鬼吧？？。。</w:t>
        <w:br/>
        <w:t>不过这大白天的，我也没那么害怕，毕竟当初一个人在龙脊的深山老林里走了一天我也还好</w:t>
        <w:br/>
        <w:t>重庆自古走出了多条盘山的‘步道’。如今的步道，维护和保持了，老山城的行走爬山的本色</w:t>
        <w:br/>
        <w:t>增加了现代元素，将历史文化与现代景观，健身，观光串联在一起，形成重庆的地方特色和旅游观光品牌。沿着条条‘步道’，拾阶而上下，缓慢而行，饱收上下近远美景</w:t>
        <w:br/>
        <w:t>走前面一段的时候都是小楼梯，破旧的民居，本来以为没人在这里住的</w:t>
        <w:br/>
        <w:t>但是看见几只猫猫狗狗，估计还是有人的，不然就算是流浪的小动物也应该会去找有人烟的地方，总是会有好心人喂他们的</w:t>
        <w:br/>
        <w:t>这是一条最长，坡度较高的历史古道。起点是长江边的，现在石板坡长江大桥桥头的中兴路</w:t>
        <w:br/>
        <w:t>308米，沿重庆古城墙，顺山势，向上攀升。沿途回首观望，长江南岸的景色</w:t>
        <w:br/>
        <w:t>这条小路走着还是挺舒服的，如果不下雨就更好了</w:t>
        <w:br/>
        <w:t>可以看到下面的公路和江景，虽然雾蒙蒙的什么也看不清</w:t>
        <w:br/>
        <w:t>看，我就说有人吧，还种菜呢</w:t>
        <w:br/>
        <w:t>这条小黄路没有太长，嗯？小黄路？ .........</w:t>
        <w:br/>
        <w:t>看了下从这下去就是刚才看见的公路了，嗯。。。这就完了呀。。本来想着要不要再上去探索一下，此时雨变大了，shit！不探索了！吃面去！</w:t>
        <w:br/>
        <w:t>眼镜面离这里倒不是很远，我记得是从这里下来以后直走，看见一个地下通道以后下去，一个有好多泥和雨水的地下通道有三个岔路口，在我出错了两个口以后终于从第三个对的口走出来了</w:t>
        <w:br/>
        <w:t>然后再怎么走我就忘了... 反正是挺绕的，心急的朋友建议打车前往，因为很容易绕着绕着就心情烦躁</w:t>
        <w:br/>
        <w:t>地址：五红路36号附25号</w:t>
        <w:br/>
        <w:t>营业时间不详，估计就是从早点到晚饭的时间吧</w:t>
        <w:br/>
        <w:t>要了二两招牌牛肉面，少辣，28块钱</w:t>
        <w:br/>
        <w:t>果然牛肉是挺大块的，照片看不出来，牛肉确实特别大块，翻了一下大概有个五六块吧</w:t>
        <w:br/>
        <w:t>本来想夹起来拍一个大块牛肉的，没想到炖的这么软烂，夹不起来</w:t>
        <w:br/>
        <w:t>吃了一口，嗯。。。这是微辣？。。我的老天。。。。</w:t>
        <w:br/>
        <w:t>总体来说还是可以的，牛肉味不错，面也劲道，但是这个辣味还是不够香，就是生辣生辣的</w:t>
        <w:br/>
        <w:t>但是牛肉这么有良心，给个好评！一碗下去直接辣出汗，擦嘴走人</w:t>
        <w:br/>
        <w:t>出门等车的时候旁边的树吓我一跳，头一次看见树上长木耳的</w:t>
        <w:br/>
        <w:t>重庆虽然路很绕，但是公交站还是很多的，导航查一下，基本上走不了几步就可以找到车去你想去的地方，不过当然了，打车是最方便的，费用也比北京便宜很多</w:t>
        <w:br/>
        <w:t>但是我还是喜欢融入当地生活，做做公交，做做轻轨，听听身边的人说话聊天唠家常，比较有意思</w:t>
        <w:br/>
        <w:t>朝天门位于重庆渝中区渝中半岛的嘉陵江与长江交汇处，城门原题有“古渝雄关”四个大字</w:t>
        <w:br/>
        <w:t>曾是重庆十七座古城门之一，时有钦差自长江经该城门传来圣旨，故得此名</w:t>
        <w:br/>
        <w:t>朝天门左侧嘉陵江纳细流汇小川，碧绿的嘉陵江水与褐黄色的长江水激流撞击，漩涡滚滚，清浊分明，形成“夹马水”景观，其势如野马分鬃，十分壮观。右侧长江容嘉陵江水后，声势益发浩荡，穿三峡，通江汉，一泻千里，自此称为长江上的“黄金水段”</w:t>
        <w:br/>
        <w:t>这张算是我拍到的交界最分明的一张了</w:t>
        <w:br/>
        <w:t>这时候要是有个无人机就好了，俯拍一定棒呆了，又一想也不靠谱，我背了一个三脚架加上一瓶水再加上一堆小零碎的东西都觉得沉的不行了，总有想把包扔了的冲动，所以就别无人机了，再把自己累着</w:t>
        <w:br/>
        <w:t>这个是正在修建的来福士广场，建筑形状号称 朝天扬帆</w:t>
        <w:br/>
        <w:t>建筑大师摩西·萨夫迪设计，分别以350米及250米的高度化形为江面上强劲的风帆。象征重庆“梯坎”面貌的水晶廊桥长达400米，将4栋塔楼彼此连接</w:t>
        <w:br/>
        <w:t>听起来是蛮酷的，未来一定又是一个赏夜景的好去处</w:t>
        <w:br/>
        <w:t>拍了几张照片以后觉得这里实在没什么可玩的了，看了下今天的计划，也没什么了，，，</w:t>
        <w:br/>
        <w:t>这才中午呀，不能就这么回去睡午觉了呀</w:t>
        <w:br/>
        <w:t>就在这个时候！一个雄性的声音吸引了我！！</w:t>
        <w:br/>
        <w:t>“渡轮去洋人街了啊，15一个人，马上开船了啊”</w:t>
        <w:br/>
        <w:t>迅速跑到他面前，给我来一张！买完票才想起来问，洋人街有什么呀。。。</w:t>
        <w:br/>
        <w:t>大叔说可好玩啦，你去了就知道了，快上船吧！</w:t>
        <w:br/>
        <w:t>上面这张照片我好喜欢 哇咔咔</w:t>
        <w:br/>
        <w:t>上了船才开始查，原来洋人街是一个游乐园，有人说好有人说不好</w:t>
        <w:br/>
        <w:t>咳，算了，就算不好玩我就当15块钱做船玩了</w:t>
        <w:br/>
        <w:t>所有人上船以后都是往二楼上坐，因为是露天的可以看江景</w:t>
        <w:br/>
        <w:t>开了一多半以后大家就纷纷往船下跑了，有种乘风破浪，风雨交加的感觉，主要就是太冷了！！</w:t>
        <w:br/>
        <w:t>还是湿冷湿冷的，真后悔没穿个外套出来</w:t>
        <w:br/>
        <w:t>进去之后第一眼的感觉就是，旧 且 荒凉</w:t>
        <w:br/>
        <w:t>人特别少，看着各种建筑和游乐设施都是旧旧的</w:t>
        <w:br/>
        <w:t>位于重庆市南岸区的弹子石附近，濒临长江</w:t>
        <w:br/>
        <w:t>这是我觉唯一一个有点意思的小雕塑</w:t>
        <w:br/>
        <w:t>这个据说是鬼屋，额。。。。。。</w:t>
        <w:br/>
        <w:t>应该是吓唬小孩子的那种吧</w:t>
        <w:br/>
        <w:t>这个厕所的标语真是简直了 哈哈哈哈哈</w:t>
        <w:br/>
        <w:t>明显是在骂貔貅啊，因为只有貔貅的屁股是不想解手的屁股啊哈哈哈哈哈</w:t>
        <w:br/>
        <w:t>这个超多小房子的建筑我也不知道是干嘛的</w:t>
        <w:br/>
        <w:t>走过它之后就可以从公园出去了，公园应该是面积不小的，不过实在没什么心思再逛下去了，大型玩具基本都没开，连小吃摊都是全盖着布呢，好歹有个烤鱿鱼的也行呀。。。</w:t>
        <w:br/>
        <w:t>让我想起荒凉的</w:t>
        <w:br/>
        <w:t>北京游</w:t>
        <w:br/>
        <w:t>乐园了，这样看下去也实在没多大意思，看看表两点了，对我该吃饭了！</w:t>
        <w:br/>
        <w:t>经过一个小时的车程以后，我到了早就攻略好的李记串串香</w:t>
        <w:br/>
        <w:t>这个找路的过程也是很艰难的，公交车下来以后导航一查，距离李记只有600米，600米哦~~接下来就又是不管前后左右怎么走，都是偏离导航，当然了，我的小情绪又开始暴躁了，因为这么近是不会有司机载你过去的，问了两个当地人也都不知道这个地方在哪</w:t>
        <w:br/>
        <w:t>在我打算放弃然后仰天长啸骂骂脏话的时候，一抬头猛然间看见，我去。。 我忘了这是3D城市了！！</w:t>
        <w:br/>
        <w:t>上面还一层路呢！！上去以后才发现豁然开朗！！没走两分钟就看见这家店了，太他么不容易了</w:t>
        <w:br/>
        <w:t>老板看我一个人，跟我说低消最少40，这没问题啊，虽然串串便宜，65一斤签子，但是别的我随便拿几盘再加上饮料和锅底，我还吃不够40？？太小看我了吧</w:t>
        <w:br/>
        <w:t>胡乱拿了几个串串，这里的种类一般，拿了一盘脑花，一盘牛肝，一盘蹄筋，干碟油碟各一份</w:t>
        <w:br/>
        <w:t>不过在拍照的时间里，我拿的鱼皮完全煮化。。。</w:t>
        <w:br/>
        <w:t>油碟还是一如既往的不适应，一如既往的加了好多醋</w:t>
        <w:br/>
        <w:t>要表扬的是这个牛肝很好吃，配上干碟的料，确实不错，在后来的馆子里我就再也没吃到过牛肝了，这个好像很少有吧，我也不知道。干碟绝对是救了我的命，够味，香辣，好吃，不腻！</w:t>
        <w:br/>
        <w:t>后来我终于想出了一个不会吃太腻的方法，就是把油碟倒在干碟里，这是我觉得相对好一些的吃法了</w:t>
        <w:br/>
        <w:t>做后肯定是风卷残云全部吃光，结账78</w:t>
        <w:br/>
        <w:t>评价一下，虽然也没觉得超级好吃那种，但是比晓宇火锅好吃多了，我真有点纳闷那个晓宇火锅是怎么那么有名的，个人观点是一点也不好吃啊，除了辣死人以外就没别的了，真行</w:t>
        <w:br/>
        <w:t>李记离我住的地方就很近了，直接走着就可以回酒店，这地方还可以，可以来吃吃</w:t>
        <w:br/>
        <w:t>国泰艺术中心就在我酒店的边上</w:t>
        <w:br/>
        <w:t>不过来拍几张照片简直太不像话了</w:t>
        <w:br/>
        <w:t>有请度娘！</w:t>
        <w:br/>
        <w:t>度娘：你好烦。。</w:t>
        <w:br/>
        <w:t>国泰艺术中心由国泰大戏院和重庆美术馆组成，是十大文化公益设施项目。2006年9月正式定名为国泰艺术中心。基本功能定位为“依托商业中心，面向文化市场，服务大众需求”。国泰艺术中心与商业、文化广场结合，将重整渝中半岛城市整体形象的新秩序，是推动国际文化交流的重要场所。</w:t>
        <w:br/>
        <w:t>国泰艺术中心采用中国传统的民族风格，体现浓厚的巴渝文化，老剧院的一些元素将得以保留。艺术中心的大楼主体为红色，象一团燃烧的“篝火”，也象一艘起航的舰。</w:t>
        <w:br/>
        <w:t>我看了一下演出公告，有两个话剧还是蛮想看的，但是时间不对，人家2月份就结束了</w:t>
        <w:br/>
        <w:t>这张照片我研究了好久，因为没加过任何滤镜，没想明白左上角那片紫红色是哪出来的</w:t>
        <w:br/>
        <w:t>晚上拍挺梦幻的，可惜我没带广角。拍出来的角度总是怪怪的</w:t>
        <w:br/>
        <w:t>解放碑商圈到了晚上是超级热闹的</w:t>
        <w:br/>
        <w:t>霓虹交错，五光十色，不出去拍拍夜景岂不是太浪费我住的这个好位置了</w:t>
        <w:br/>
        <w:t>“ 重庆你好 ”</w:t>
        <w:br/>
        <w:t>“ 烟花长卷，别来无恙 ”</w:t>
        <w:br/>
        <w:t>“ 我在解放碑等你 ”</w:t>
        <w:br/>
        <w:t>一只流浪的小猫咪，每天晚上在这都能看到他，也有很多人会买些吃的喂给他，对于这种柔软的小萌物，谁都没有抵抗力</w:t>
        <w:br/>
        <w:t>如果这个世界不再有那些充满恶意的人类，不再有哪些以虐杀为乐趣的死变态，那流浪未必是件坏事情</w:t>
        <w:br/>
        <w:t>就像我住的小区我就觉得非常暖，楼下有很多很多的流浪猫，大家不是驱赶，而是给他们做猫窝，送猫粮，一整块草坪几乎被猫窝占满了，当然我们的物业也是很好的，至少没有为了绿化去清理这些</w:t>
        <w:br/>
        <w:t>突然想起来我在蒸完米饭拌好鸡胸碎的时候我老公拿勺就要吃一口，被我义正言辞的拦住：no no no，这不是给你吃的，我一会要下去喂猫</w:t>
        <w:br/>
        <w:t>我老公百感交集地看着我说“ 我老婆真有爱心，太善良了，可是宝贝我也好饿，要不你给我留一口？”</w:t>
        <w:br/>
        <w:t>去磁器口古镇做轻轨1号线，正好在两路口站换乘的时候去做皇冠大扶梯</w:t>
        <w:br/>
        <w:t>单程2元/人，刷重庆公交卡1.8元</w:t>
        <w:br/>
        <w:t>开放时间：夏6:45-21:45，冬6:15-21:15</w:t>
        <w:br/>
        <w:t>我是从上往下坐的</w:t>
        <w:br/>
        <w:t>本身有点恐高症，刚上去的时候确实心里有点忽悠一下子，因为往下看真的蛮高的</w:t>
        <w:br/>
        <w:t>不过当然我肯定还得坐回来，因为1号线在扶梯上面呢</w:t>
        <w:br/>
        <w:t>往上坐的就没有恐高的感觉了，不过我特欠的往后看了一眼，诶呦呦呦 ...</w:t>
        <w:br/>
        <w:t>皇冠大扶梯又名两路口大扶梯，连接了两路口和重庆火车菜园坝站，是重庆特色交通之一</w:t>
        <w:br/>
        <w:t>全长112米，宽1.3米，提升高度52.7米，倾斜度为30度，每秒运行0.75米，全程运行2分30秒 ，由上、下梯和备用梯共三台扶梯组成。每台最大载客能力为13000人次/小时，是亚洲第二长的一级提升坡地大扶梯</w:t>
        <w:br/>
        <w:t>由于坡陡，速度快，建议醉酒者、高血压病人、恐高症患者、精神病患者、危重病人不要乘坐</w:t>
        <w:br/>
        <w:t>过完瘾以后直接做1号线去古镇了，就在磁器口站下车</w:t>
        <w:br/>
        <w:t>从轻轨出来下桥看到的就是这条超级短的小吃街，搞得我有点懵</w:t>
        <w:br/>
        <w:t>难道我来了假的磁器口？？？50米的小吃街？？？搞什么飞机。。。。。。</w:t>
        <w:br/>
        <w:t>突然听见有人在叫喊 “去磁器口古镇5块钱一个人了啊”</w:t>
        <w:br/>
        <w:t>哦？看来还在前面呢，顺着那个人指的方向，就是从这个小吃街走出去右手方向的位置，嗯我决定溜达过去~~~</w:t>
        <w:br/>
        <w:t>其实完全没必要坐车啊，5分钟就走到了</w:t>
        <w:br/>
        <w:t>大路两边有很多这样的小餐馆，我是直接从餐馆后厨绕到后面了，后面就是磁器口古镇了</w:t>
        <w:br/>
        <w:t>刚开门在做手工粉的大叔</w:t>
        <w:br/>
        <w:t>我觉得我来的算早的了，还不到十点呢，没想到人还是不少</w:t>
        <w:br/>
        <w:t>谢馥春，虽然我从来没买过，但我真是服这个牌子</w:t>
        <w:br/>
        <w:t>国内大小古镇我几乎算是转的八九不离十了，每一个古镇，每一个，我都能看见谢馥春</w:t>
        <w:br/>
        <w:t>。。。。。。。。</w:t>
        <w:br/>
        <w:t>这个我有点后悔没买一个吃吃</w:t>
        <w:br/>
        <w:t>现做现烤的糍粑，当时觉得还不饿，过后想想要是烤完了蘸点糖应该挺好吃的</w:t>
        <w:br/>
        <w:t>这个就是超级火爆的陈麻花了，不过有很多家，各种名字，也不知道谁是正宗的</w:t>
        <w:br/>
        <w:t>大早上的，就这里聚集的人最多，全是各种买麻花的人，有点抢购的感觉</w:t>
        <w:br/>
        <w:t>这家是人最多的，我挤到前边拿了一小块试吃的尝尝</w:t>
        <w:br/>
        <w:t>我拿了一块椰蓉味的，感觉并没有什么特别呀。。。</w:t>
        <w:br/>
        <w:t>不过我确实平时也从来不吃麻花，可能是不合我的口味吧，算了，反正我也讨厌排队，就不在这凑热闹了</w:t>
        <w:br/>
        <w:t>嗯，终于走到之前在网上看到的好评最多的鸡杂店了</w:t>
        <w:br/>
        <w:t>看看表，才十点半，怎么办，吃不吃。。。。</w:t>
        <w:br/>
        <w:t>当即还是决定 吃！ 因为我分析了一下，看现在这个人群，估计到中午一定越来越多了，我还是赶紧吃吧，没人总比排队要好呀</w:t>
        <w:br/>
        <w:t>这个应该是豆花吧</w:t>
        <w:br/>
        <w:t>我要了一份小锅鸡杂，又要了一个鱼香肉丝，一共86</w:t>
        <w:br/>
        <w:t>先说鱼香肉丝吧，如图所见，就是肉丝和葱，有几块红椒，好奇怪呀，跟平时吃的完全不一样，尝了一口，嗯也跟平时吃的完全不一样，酸，而且还真挺酸的。。。不过倒是不难吃</w:t>
        <w:br/>
        <w:t>鸡杂虽然是小锅的，但东西还真是不少，上面一层全是鸡杂，下面是各种菜，有海带，白菜，魔芋，青笋，冬笋等等，加起来东西不少，反正我一个人吃绝对是吃不完，味道也是挺不错的，不是很辣，好吃</w:t>
        <w:br/>
        <w:t>我已近非常努力了把鸡杂全挑出来吃了，菜没吃，又吃了一半鱼香肉丝，半碗米饭，实在是不行了，不过这顿饭吃得还是挺舒服的，推荐推荐！！！</w:t>
        <w:br/>
        <w:t>结账的时候回头一看屋里基本已经坐满了人了，现在是11点半左右</w:t>
        <w:br/>
        <w:t>暗自庆幸，我真是英明，估计再等一会就要开始排队了，哇咔咔继续逛逛</w:t>
        <w:br/>
        <w:t>这个是香芋味的手工粉</w:t>
        <w:br/>
        <w:t>但是颜色有点过于艳丽了，看的人多，吃的人少</w:t>
        <w:br/>
        <w:t>猜猜这个是真人还是假人。。。。。</w:t>
        <w:br/>
        <w:t>从这下去以后是江边，但是在施工全围住了，风景不好</w:t>
        <w:br/>
        <w:t>这个是大概12点半时候的古镇，可以看见右下角的姐姐已经是生无可恋的表情了</w:t>
        <w:br/>
        <w:t>对，又热，人又多，又走不动，什么都看不见，什么也拍不了，得赶紧走人</w:t>
        <w:br/>
        <w:t>终于挤出来了，透气</w:t>
        <w:br/>
        <w:t>我肯定有一些还没逛到，但是其实每个古镇都是差不多的，逛就是想逛个悠闲</w:t>
        <w:br/>
        <w:t>要是到了人踩人走不动的地步，那真不如不逛了</w:t>
        <w:br/>
        <w:t>下一站要去参观白公馆和渣滓洞了，往轻轨方向走有一辆专门去这两个地方的旅游观光车，很好找的，两个售票员就在路边售票基本会等坐满了人才发车</w:t>
        <w:br/>
        <w:t>10块钱往返，给一个公交卡，上车刷一下</w:t>
        <w:br/>
        <w:t>车上还可以充电，每个座位边上都有，嘿！~ 真方便！~~</w:t>
        <w:br/>
        <w:t>在白公馆下车，门票免费，直接走上去就可以，开放时间 08:30~17:00</w:t>
        <w:br/>
        <w:t>需要走一小段上山的路，山下会有人要开车送你上去，10块还是30块一个人我记不清了，谎称要爬半小时才能参观</w:t>
        <w:br/>
        <w:t>希望大家别信啊，真的不高，半小时？半小时北京香山我都爬完了好么。。。要真的这么高的话这里一定会有缆车的，怎么可能让这些人在这里拉活，随便想下就知道了</w:t>
        <w:br/>
        <w:t>呦，这也叫香山呀 ...</w:t>
        <w:br/>
        <w:t>1943年中美特种技术合作所成立，白公馆作为中美合作所第三招待所，关押人员被移往附近的渣滓洞。抗战胜利后，白公馆被作为特别看守所。1947年春，渣滓洞“人犯”又迁回白公馆关押。</w:t>
        <w:br/>
        <w:t>抗日爱国将领黄显声、同济大学校长周均时、共产党员宋绮云夫妇及幼子“小萝卜头”都曾被囚于此。</w:t>
        <w:br/>
        <w:t>刑讯室，恐怖不恐怖？吓人不吓人？</w:t>
        <w:br/>
        <w:t>NO NO NO , 这可不是最吓人的，请看后面的渣滓洞</w:t>
        <w:br/>
        <w:t>出了刑讯室正准备看别的展厅的时候突然眼前出现了无数旅游团，我有种被无数人围了的感觉</w:t>
        <w:br/>
        <w:t>啊啊啊啊，众所周知我有多不喜欢人多，所以我选择走走走，反正我查了一下白公馆可看的东西不多，我还是在这些旅游团还没到达渣滓洞之前我先去看吧</w:t>
        <w:br/>
        <w:t>从白公馆到渣滓洞还是有一段路程的，如果大家不想走可以选择坐车或者打车，也就10块钱吧</w:t>
        <w:br/>
        <w:t>不过我也不着急，看这条路也挺清净的，风景也OK，还是选择了溜达过去</w:t>
        <w:br/>
        <w:t>养蜂场，边上还有卖蜂蜜的</w:t>
        <w:br/>
        <w:t>这条路的风景还真的挺好看的，大概有个两三公里？反正我走的有一点累</w:t>
        <w:br/>
        <w:t>不过风景这么好，又几乎没有人，我还是挺高兴的，累点就累点呗</w:t>
        <w:br/>
        <w:t>终于走到了，渣滓洞也是免费，不需要领票直接进去就可以了</w:t>
        <w:br/>
        <w:t>开放时间 8:00～17:00</w:t>
        <w:br/>
        <w:t>1943年白公馆被改为中美合作所第三招待所后，所关押政治犯必须外迁。军统总务处长沈醉亲自开着一辆吉普车到处察看，最终选中了渣滓洞作为关押原白公馆看守所内犯人的新址</w:t>
        <w:br/>
        <w:t>1946年7月，息烽监狱、望龙门看守所撤销，息烽、望龙门、渣滓洞监狱兼看守所合为渣滓洞监狱兼看守所，并将原息烽、望龙门监狱兼看守所的全体在押人员撤并渣滓洞监狱兼看守所</w:t>
        <w:br/>
        <w:t>中美合作所撤销后，犯人于1947年4月回迁，渣滓洞监狱被合并至白公馆看守所，但暂时废弃</w:t>
        <w:br/>
        <w:t>我尾随了一个私导，偷偷听了两耳朵</w:t>
        <w:br/>
        <w:t>原来渣滓洞是灾后重建的，是根据一个什么人的回忆建的，不好意思我记不清楚了，所以今天我们看到的渣滓洞依然是当年的景象</w:t>
        <w:br/>
        <w:t>不过也就是说这里其实有一大部分是 “仿品”</w:t>
        <w:br/>
        <w:t>但是！！请往后看，仿品也给我吓坏了 ..................</w:t>
        <w:br/>
        <w:t>这段拍马屁的话写的真不错 。。。。。。</w:t>
        <w:br/>
        <w:t>........................</w:t>
        <w:br/>
        <w:t>有没有毛骨悚然的感觉？</w:t>
        <w:br/>
        <w:t>虽然知道了大部分是仿品，但是看着还是心惊胆战的，毕竟是原来真实存在过的事情啊，不是编出来的啊 ！！！</w:t>
        <w:br/>
        <w:t>一下都让我想起很早之前有个电影叫 《风声》 了，诶呦看的时候真吓死我了</w:t>
        <w:br/>
        <w:t>看完这些刑具，除了害怕以外，更多的还是对那些宁死不屈的英雄们肃然起敬，真的太伟大了，是什么样的意志才能让他们面对这样的酷刑和心理上的折磨，就是不说，打死也不说</w:t>
        <w:br/>
        <w:t>对于想出这些刑罚的人也真是只想说脏话，XX的真变态 .......</w:t>
        <w:br/>
        <w:t>渣滓洞看守所分内外两院，内院有一放风坝，有16间男牢，2间女牢。内院墙上写“青春一去不复还，细细想想”“认明此时与此地，切莫执迷”“迷津无边，回头是岸”“宁静忍耐，毋怨毋忧”等标语</w:t>
        <w:br/>
        <w:t>还有一些展厅基本上都是以文字和图片的形式展示的，看的心里实在是不太舒服</w:t>
        <w:br/>
        <w:t>外院是办公室、刑讯室。外院墙上写有“长官看不到、想不到、听不到、做不到的，我们要替长官看到、想到、听到、做到”等标语</w:t>
        <w:br/>
        <w:t>渣滓洞有牢房、审讯室、看守所长室，还有审讯台、铁锁链、竹签、辣椒水、老虎凳等酷刑，“老虎凳”是一个长凳子，再把手脚都捆到凳子上，给脚腕下落砖头，落到第三层的时候腿就断了</w:t>
        <w:br/>
        <w:t>终于看完出来了，我要用一张明快点的图片结束这次参观 。。。</w:t>
        <w:br/>
        <w:t>在回酒店的路上正好可以路过有名的 李子坝站，轻轨穿越楼房</w:t>
        <w:br/>
        <w:t>有人说，重庆是神一样的山城，也有神一样的交通，李子坝，轻轨2号线穿楼而过，与楼栋间隔20厘米</w:t>
        <w:br/>
        <w:t>轻轨采用低噪声和低振动设备，车轮为充气体橡胶轮胎，并由空气弹簧支持整个车体，运行时噪声远低于城区交通干线的噪声平均声级75.8分贝，几乎不会打扰到住户</w:t>
        <w:br/>
        <w:t>托举轨道的有6根专门的柱子，埋在下层的房子里，而楼栋的柱子有90多根，每根高度69米，间隔有20厘米的安全距离，所以轻轨运营也不会带来楼栋的震动</w:t>
        <w:br/>
        <w:t>视频转成GIF动图的像素真是让人堪忧</w:t>
        <w:br/>
        <w:t>一定要坐在车头的位置，不过不要大声说话呦，会影响司机的</w:t>
        <w:br/>
        <w:t>还真的是感觉有点刺激的，因为感觉离楼体两边真的太近了！！！</w:t>
        <w:br/>
        <w:t>在嘉陵江大桥北边的位置可以看到轻轨穿楼的全貌，网上也有一些图片，我也挺想拍一下的，但是这时候看到窗外又开始下雨了。。。。</w:t>
        <w:br/>
        <w:t>嗯。。我就有点懒得去了，下雨还仰拍，那不就是用相机接水呢么</w:t>
        <w:br/>
        <w:t>所以懒到底，正好中午吃的也多，晚饭我也就懒得去吃了</w:t>
        <w:br/>
        <w:t>晚上去7-11买零食和饮料，正好看见有卖这种小骷髅头的伏特加的</w:t>
        <w:br/>
        <w:t>嘿呦！~ 作为一个攒瓶子狂魔，我必须拿下，买双不买单哈哈哈，回去喝小酒咯 ~~~~</w:t>
        <w:br/>
        <w:t>几乎每篇游记里都会出现的花市豌杂面，离我还特别近，走！吃早点去！</w:t>
        <w:br/>
        <w:t>地址： 青年路77号</w:t>
        <w:br/>
        <w:t>万豪酒店</w:t>
        <w:br/>
        <w:t>写字楼对面，花市总店</w:t>
        <w:br/>
        <w:t>营业时间： 07:30-19:30 周一至周日</w:t>
        <w:br/>
        <w:t>我去的时候人不怎么多，要了一碗招牌豌杂面，14块钱</w:t>
        <w:br/>
        <w:t>不辣，黄豆很面很面，已经炖的很烂了，杂酱的味道不惊艳但是也还好，整体是不错的，就是越吃越咸，到快吃完的时候已经巨咸了，放弃不浪费的优良传统，实在不行了，齁的慌</w:t>
        <w:br/>
        <w:t>建议配个包子油条什么的一块吃，虽然很好吃，然也真的是咸了点</w:t>
        <w:br/>
        <w:t>吃碗面看了下导航，长江索道离着也不远，溜达过去~</w:t>
        <w:br/>
        <w:t>运行时间 7：30-22：30</w:t>
        <w:br/>
        <w:t>人也不多，可能是因为已经过了上班高峰期了吧，也可能是很多人都想着晚上来看夜景呢</w:t>
        <w:br/>
        <w:t>总之人少就是大大滴好，买了张往返票30，上去以后等了一波就坐上去了</w:t>
        <w:br/>
        <w:t>这张拍的真是太巧了，因为索道运行速度还是挺快的，我是想拍大桥的，谁想到按下快门的一瞬间，边上的缆车正好滑过来，真是完美！！~</w:t>
        <w:br/>
        <w:t>来重庆这么多天，今天终于是大晴天，而且天气好到不行</w:t>
        <w:br/>
        <w:t>天公作美，一定要多拍些好看的照片，大朵大朵的云多可爱</w:t>
        <w:br/>
        <w:t>我在上面一直不停地拍照，因为不拍照的话我就该害怕了</w:t>
        <w:br/>
        <w:t>分散一下注意力就不恐高了，也听见边上有不少女孩说“太吓人了这么高，吓死了”哈哈哈</w:t>
        <w:br/>
        <w:t>全长1166米，连通重庆的渝中区和南岸区，时速6m/秒，运行时间4分钟</w:t>
        <w:br/>
        <w:t>到了对岸以后边上有一个小小的观景台，迅速跑下去占领有利位置</w:t>
        <w:br/>
        <w:t>观景台拍完从出口出来还能从下往上拍，也是挺好看的</w:t>
        <w:br/>
        <w:t>拍了无数张以后，想了下，回程那次等着晚上再做，正好还能看夜景</w:t>
        <w:br/>
        <w:t>天气这么好，云彩这么棒，我得去江边好好拍拍去，查了一下附近有什么景点，搜到了一个南滨路钟楼广场，两站地左右，正好从长江索道出口出来以后走到大马路上往右边走一点就有公交车站，随便一辆车都可以到，就两站</w:t>
        <w:br/>
        <w:t>真是超美啊，有种到了三亚的感觉</w:t>
        <w:br/>
        <w:t>南滨路真是偶然的发现，之前做攻略的时候完全不知道这边的景色这么好</w:t>
        <w:br/>
        <w:t>南滨路钟楼</w:t>
        <w:br/>
        <w:t>在这里，不但可以观看美丽的两江景色，而且还能听到每天3次象征吉祥的钟声</w:t>
        <w:br/>
        <w:t>塔基座一层高度6.1米，寓意建国61周年；塔身高度33米，寓意改革开放33周年；从175米江面高度计算，避雷针高度为61.8米，寓意重庆1997年6月18日直辖时间</w:t>
        <w:br/>
        <w:t>整个建筑用欧式手法充满巴渝文化和开埠文化的结合。一层是花岗石作底板，用青铜铸造了南滨八景浮雕，塔身正面为大禹治水的浮雕，后面是峡江开埠的画面，两侧分别为黄葛晚渡和字水宵灯浮雕。</w:t>
        <w:br/>
        <w:t>二层是包含“五个重庆”和“双重喜庆”内容的碑文，用古代巴国文字篆刻，展示了历史悠久的巴渝文化</w:t>
        <w:br/>
        <w:t>钟楼广场过马路就可以看到朝天门码头和大剧院了</w:t>
        <w:br/>
        <w:t>平视的看两江交汇不是很明显，不过这云彩真是让人醉了</w:t>
        <w:br/>
        <w:t>这个是我在拍延时摄影，云彩流动</w:t>
        <w:br/>
        <w:t>不知道为什么每次转成GIF的时候像素都很渣，心塞</w:t>
        <w:br/>
        <w:t>你们一定要相信，其实是超美的</w:t>
        <w:br/>
        <w:t>边上有楼梯可以下到江边的礁石上</w:t>
        <w:br/>
        <w:t>远处还有钓鱼的人，本想悠闲地在礁石上躺一躺，春风拂面，仰天看云，但是。。。。</w:t>
        <w:br/>
        <w:t>实在太晒了！！ 我还是爱惜一下我的脸吧 。。。</w:t>
        <w:br/>
        <w:t>感觉像宫崎骏的漫画一样梦幻</w:t>
        <w:br/>
        <w:t>话说老爷子又出山了，超级期待新作品！~~~</w:t>
        <w:br/>
        <w:t>这里真是美的让人心醉啊 ....</w:t>
        <w:br/>
        <w:t>一定要选天气好的一天来南滨路走走，相信不会失望的</w:t>
        <w:br/>
        <w:t>我绝对是歪打正着碰上了，晴天，没雾，云彩这么给面子，完美！！~~</w:t>
        <w:br/>
        <w:t>钓鱼的老伯非常配合，看我在拍照特意站在那里拿了个POSE没有走开</w:t>
        <w:br/>
        <w:t>等我拍了几张以后示意“OK啦”，老伯才放下鱼竿去边上坐着</w:t>
        <w:br/>
        <w:t>特别想拍俯视的两江交汇，没有无人机只能爬到高处去拍</w:t>
        <w:br/>
        <w:t>这栋楼是我观察了半天感觉位置最好的一栋，跑过去问了一下楼下保安我能不能上去拍几张照片，保安还是挺好心的，说那你进去以后不要显示出东张西望地，装成业主的样子，没准能混进去</w:t>
        <w:br/>
        <w:t>好嘞！ 我跑到楼门口淡定了一下，大大方方地走进去，门口的值班人没有理我，我赶紧顺势按电梯跑了进去，正激动呢，看了一下楼层，懵了，只到5层。。。</w:t>
        <w:br/>
        <w:t>我又按了一下5层，没反应，看见边上写着“请刷XX卡”</w:t>
        <w:br/>
        <w:t>完蛋。。。。</w:t>
        <w:br/>
        <w:t>出来以后还是不死心，想着要不我尾随一个业主混进去？？于是等了十几分钟，我觉得我都快被晒干了，也没见到有一个人进出的 ，算了吧。。。看来是拍不成了。。。。</w:t>
        <w:br/>
        <w:t>拍几张大桥解解气 ！！ 哼！！</w:t>
        <w:br/>
        <w:t>沿着江边往长江索道的方向走，看见对面有一间特别大的桥头火锅，这个好像是蛮有名气的，很多卖火锅料的地方都有这个牌子</w:t>
        <w:br/>
        <w:t>想着这么早回去太浪费了今天的好天气了吧，查了一下下浩老街，巧了！显示离我只有50米的距离，就在对面，过马路一看，原来如此</w:t>
        <w:br/>
        <w:t>桥头火锅店左边有一个很小很不起眼的小路，从这里走进去就是下浩老街啦！~~~~~~</w:t>
        <w:br/>
        <w:t>下浩老街曾经是到长江边上龙门浩码头的必经之路，陪都时期龙门浩码头就是连接渝中半岛与南岸的交通要道。上世纪六七十年代不少小型企业陆续迁入下浩正街，上世纪80年代以前下浩街区一直是南岸长江边上繁华的街道。</w:t>
        <w:br/>
        <w:t>如今，随着南滨路的开发，长江大桥东水门大桥的修建，下浩老街曾经的繁华已经衰落。漫步在下浩街头，“拆”及“危险”字样随处可见，重庆这一老街的残存片断，也许在不久的将来彻底消失</w:t>
        <w:br/>
        <w:t>一只不怕人的小猫咪，不知道是家养的还是流浪的小野猫，这张照片拍得好喜欢</w:t>
        <w:br/>
        <w:t>冷冷清清，不知道在这里还有多少住户</w:t>
        <w:br/>
        <w:t>看着都是危房的样子，很多房间里面都已经是各种破烂和杂石了</w:t>
        <w:br/>
        <w:t>看来应该很快就会被拆除了，不过建议大家不要晚上来，可能挺恐怖的。。。</w:t>
        <w:br/>
        <w:t>墙上有很多大小涂鸦，看样子应该是很久之前画上去的</w:t>
        <w:br/>
        <w:t>以前这里应该也是挺生机蓬勃的吧，不过这些涂鸦配上老旧的房屋感觉还是挺复古的</w:t>
        <w:br/>
        <w:t>蘑菇？毒蘑菇？</w:t>
        <w:br/>
        <w:t>这个小花盆顿时感觉好温馨的样子，应该是某家的老人随手用家里的破茶壶来弄的</w:t>
        <w:br/>
        <w:t>但是看起来感觉很有艺术感呢，我估计要是放在798这种地方，会引来无数人拍照的吧</w:t>
        <w:br/>
        <w:t>逛完了下浩老街，时间还是尚早，而且我也不饿，查了一下，那就再去长江大桥看看呗</w:t>
        <w:br/>
        <w:t>还是导航坐公交车过去，具体几路车我记不清了，反正交通还是很方便的，要有随时查导航的好习惯基本上会少走很多冤枉路</w:t>
        <w:br/>
        <w:t>下了车往前走两百米左右就是长江大桥了，我回头看了一下</w:t>
        <w:br/>
        <w:t>呦？！原来是这啊！！！</w:t>
        <w:br/>
        <w:t>上面照片里那个小路是我之前来过的山城步道呀</w:t>
        <w:br/>
        <w:t>重庆长江大桥，又名石板坡长江大桥，位于重庆渝中区石板坡和南岸区黄葛渡立交之间，属于T型刚构桥，是横跨长江的第一座公路大桥，也是重庆主城区在长江上的第一座桥梁，带动了重庆市的经济同步发展，已成为重庆的著名景点之一</w:t>
        <w:br/>
        <w:t>这两个雕塑不知道是哪两位神仙，不过拍出来感觉好美</w:t>
        <w:br/>
        <w:t>尤其是下面这张男神仙的，嗯...男神仙哈哈哈哈，有种腾云驾雾的感觉</w:t>
        <w:br/>
        <w:t>正桥全长1120m，最大跨度174m，桥宽21m，四车道，两边各有2米人行道</w:t>
        <w:br/>
        <w:t>跨越长江，北连南区干道，直通</w:t>
        <w:br/>
        <w:t>重庆火车站</w:t>
        <w:br/>
        <w:t>和朝天门港区;南接川黔公路</w:t>
        <w:br/>
        <w:t>重庆长江大桥是一座三跨连续梁桥，在大桥建设过程中，需要简支梁、悬臂梁、连续梁、斜拉体系、有推力拱、无推力拱……几乎涵盖了所有桥梁的施工方式，其复杂和频繁的体系转换充满了风险和挑战，这在国内非常罕见</w:t>
        <w:br/>
        <w:t>稍微上了一点年纪的人，说起石板坡长江大桥都津津乐道。“当时的口号是人民大桥人民建，我为大桥做贡献。”工人、军人甚至幼儿园的学童当时都参加了这座桥的建设。</w:t>
        <w:br/>
        <w:t>作为政府的“一号工程”，全城人民都出动了，甚至一些几岁大的小孩也跟着大人在珊瑚坝碎鹅卵石，整个珊瑚坝出现万人碎鹅卵石的壮观景象</w:t>
        <w:br/>
        <w:t>以上段落又麻烦了度娘</w:t>
        <w:br/>
        <w:t>从这里有公车可以到鹅岭公园，我已经拿好零钱准备过去了</w:t>
        <w:br/>
        <w:t>但是为什么没去成呢 ， 呵呵呵，因为我一激动上错车了，等反应过来的时候我已经到两路口皇冠大扶梯的位置了，蹦下车想了想，算了改天吧，上错车搞得我有点扫兴，不折腾了，吃饭去 ！</w:t>
        <w:br/>
        <w:t>秀孃串串是我很早做攻略的时候就计划好的一家</w:t>
        <w:br/>
        <w:t>一个相当隐蔽的小店，但听说绝对是物美价廉</w:t>
        <w:br/>
        <w:t>离解放碑不远，导航过来以后看到大井巷的牌楼走进去，一直走到底就能看到一排小餐馆</w:t>
        <w:br/>
        <w:t>就是这家了，典型的苍蝇馆子</w:t>
        <w:br/>
        <w:t>地址： 临江门大井巷</w:t>
        <w:br/>
        <w:t>营业时间： 09:00-01:30 周一至周日</w:t>
        <w:br/>
        <w:t>串串4毛钱一串，餐位费4块，有低消40块钱。我估计是因为一个人吃，所以都会说抵消的事情，毕竟万一碰上饭量小的就吃几串，店里确实不划算</w:t>
        <w:br/>
        <w:t>不过我肯定没问题，拿了好多串串，一份耗儿鱼，一份猪脑，一瓶啤酒</w:t>
        <w:br/>
        <w:t>咕嘟咕嘟开涮</w:t>
        <w:br/>
        <w:t>这家真的是味道不错，虽然环境有点简陋，但是真的好吃，推荐大家来试试</w:t>
        <w:br/>
        <w:t>这回长记性了，先把鱼皮夹出来，别再化了。最好吃的是掌中宝，很有嚼劲，猪脑是我每次必吃的，沾上干料，完美！~~~</w:t>
        <w:br/>
        <w:t>吃完这些其实我已经饱了，但是由于觉得味道很好我又去拿了大约10个串串，这家的种类还是挺多的，不过我吃的都是肉，食肉兽，不爱吃涮菜</w:t>
        <w:br/>
        <w:t>最后一共吃了69，多便宜，老板的态度也是不错的，我来的时候是三点才多，所以只有我一个人吃，这顿饭吃着真是相当高兴，便宜好吃，清静，老板笑脸相迎，特别满意</w:t>
        <w:br/>
        <w:t>这家绝对推荐啊，不过最好别赶在饭点来，听说会等位等很久，虽然位置隐蔽，但是人气很高</w:t>
        <w:br/>
        <w:t>回去休息了几个小时，看天黑了以后，走着，出去拍夜景</w:t>
        <w:br/>
        <w:t>其实我出去的挺早的，但是由于脑子又短路了 。 浪费了好多时间。。。</w:t>
        <w:br/>
        <w:t>还有一次长江索道没做，但是应该是从南滨路那边坐回来，我想都没想就直接走到离我近的这个入口了，晚上人那叫一个多啊，好不容易排队进了大厅，上了电梯，到了检票口</w:t>
        <w:br/>
        <w:t>工作人员说你这个已经坐过了啊，另一次你要去对面坐啊</w:t>
        <w:br/>
        <w:t>我靠 。。。。赶紧挤出人群，出门打车去南滨路 。。。。。。</w:t>
        <w:br/>
        <w:t>开了十几分钟就到了，这时候已经9点多了，我想了下，反正人也多，我不如再等等，先去江边拍几张夜景呗</w:t>
        <w:br/>
        <w:t>拍个小心心</w:t>
        <w:br/>
        <w:t>一次成功哇咔咔，还能看到我一溜烟儿跑走的那条小红光呢</w:t>
        <w:br/>
        <w:t>这张拍得最满意，夜景还是快门时间长是王道，拍的柔和还没杂点</w:t>
        <w:br/>
        <w:t>但是由于我手不稳，也是各种拍花，最后也没选出几张看着顺眼的，等回去必须买个遥控才行</w:t>
        <w:br/>
        <w:t>不好意思，一个刚刚对摄影产生浓厚兴趣的吃货，基本就是吃吃吃和拍照片这两件事了</w:t>
        <w:br/>
        <w:t>这种就不太满意，由于着急拍几张然后去做索道，ISO就调低了，赶紧咔嚓咔嚓</w:t>
        <w:br/>
        <w:t>回来一看照片，糊弄就是不行，杂色这么多</w:t>
        <w:br/>
        <w:t>搞了几个渣像素的小视频以后就赶紧去索道了，再不去人家就下班了。。</w:t>
        <w:br/>
        <w:t>但是在索道上拍的照片真是一张都拿不出手，太花了，丢人</w:t>
        <w:br/>
        <w:t>最后不甘心，我得拍一张索道的光轨才能回去 ！！</w:t>
        <w:br/>
        <w:t>嗯。。。好像又失败了</w:t>
        <w:br/>
        <w:t>完全不是想象中的样子，什么鬼这是 。。。。</w:t>
        <w:br/>
        <w:t>买个冰棍，回酒店啦，希望明天还是好天气</w:t>
        <w:br/>
        <w:t>秦云老太太摊摊面也是各个攻略高居榜首的一位</w:t>
        <w:br/>
        <w:t>早起巨饿，打车直接过去，从解放碑打车到总店35块钱</w:t>
        <w:br/>
        <w:t>地址： 谢家湾正街华润二十四城万象城万象美食街(华润小学对面)</w:t>
        <w:br/>
        <w:t>营业时间： 7:30-13:30</w:t>
        <w:br/>
        <w:t>本来想要一份摊摊面，一份牛肉，店员跟我说那不如直接要一份牛肉面，因为一份牛肉我肯定吃不完，而且摊摊面跟这个的区别就是有汤而已，所以建议我直接要一份牛肉面就行</w:t>
        <w:br/>
        <w:t>我一想那也行，又加了一个煎蛋，一共20，有免费豆浆可以自己去接一杯喝</w:t>
        <w:br/>
        <w:t>我只想说，打车十几公里过来吃，值了！我觉得特别好吃！</w:t>
        <w:br/>
        <w:t>不像传统的牛肉面，里面好像有麻酱还是什么酱，反正挺香的，牛肉软烂入味，虽然是没汤的面，但是一点都不觉得干，味道棒棒哒！~~</w:t>
        <w:br/>
        <w:t>满满一大碗，全都吃光，一点都不留，太好吃了，其实没吃够但是太饱了</w:t>
        <w:br/>
        <w:t>推荐推荐，正好吃完以后可以去四川美院转一转，离得不远，导航一下去找公交车，大约走个5分钟就到公交车站了，到黄桷坪下车，下车走两步就是美院了</w:t>
        <w:br/>
        <w:t>四川美术学院（Sichuan Fine Arts Institute）是中国独立建制的31所普通高等艺术院校之一，是中国八大美院之一</w:t>
        <w:br/>
        <w:t>现在应该是午休时间，但是学校里没看见太多人，还有一半人是来拍照的，估计学生们都在宿舍休息呢吧</w:t>
        <w:br/>
        <w:t>跟所有美院差不多的是学校里都会有一些雕塑</w:t>
        <w:br/>
        <w:t>这位 。。。 我忘了是谁了</w:t>
        <w:br/>
        <w:t>本来想去学生食堂假扮学生吃点什么，进去一看一个人没有 ，还不到一点呢呀，厨子都下班了么。。。</w:t>
        <w:br/>
        <w:t>学生宿舍，想起原来我住校那两年的青葱岁月，真是青春一去不复返呀 ~~</w:t>
        <w:br/>
        <w:t>这个雕塑我看了半天，到底是不要职责打骂小孩的意思，还是不要随便摸小孩子脸的意思呢</w:t>
        <w:br/>
        <w:t>我估计应该是第二种吧，打骂的话怎么也得有个拳头之类的手势才对</w:t>
        <w:br/>
        <w:t>冷冷清清完全没人，不过这对于我这种讨厌人多的人来说绝对是欣喜的</w:t>
        <w:br/>
        <w:t>不过还是很好奇，学校里怎么哪哪都没人呢 。。。。。。。。</w:t>
        <w:br/>
        <w:t>快到门口的时候看见重庆美术馆，共有7个展厅及户外雕塑展示区，可同时或分别举办展览；有容纳500多人的现代化多功能厅和容纳180人的学术报告厅，实用于国际学术交流和影视展映</w:t>
        <w:br/>
        <w:t>现在有个免费展览是以女性为主题的画展，同样也是完全没有人</w:t>
        <w:br/>
        <w:t>我喜欢这幅画，多富态，多喜庆，多白，哈哈哈哈哈</w:t>
        <w:br/>
        <w:t>厅很大，但是画不多，看完了就直接从门口出来了</w:t>
        <w:br/>
        <w:t>美术馆对着的这个门出来对面就是这一带比较有名气的梯坎豆花</w:t>
        <w:br/>
        <w:t>看了一眼，几乎满座，对啊这才是中午的样子啊，为什么学生食堂一个人都没有呢</w:t>
        <w:br/>
        <w:t>想了想，着实不饿，现在人又多，一会再说吧</w:t>
        <w:br/>
        <w:t>直接先逛逛涂鸦一条街，说是涂鸦街其实就是美院附近的几栋楼和墙上有一些涂鸦而已</w:t>
        <w:br/>
        <w:t>501艺术库是昔日的战备物流仓库，这幢5层楼高的楼房修于1950年，被称为“501仓库”。</w:t>
        <w:br/>
        <w:t>它已成为重庆首个“画家村”。 501仓库下有间地下室，连接地下室的，是质感非常现代的木地板。</w:t>
        <w:br/>
        <w:t>不过光看外面没什么特别，我又不太想进去探索了，为啥？因为我胆小。。。。。</w:t>
        <w:br/>
        <w:t>同样看着很冷清，环顾周围没有一个人，往门里看看了，也没人，嗯。。拜拜 ~~</w:t>
        <w:br/>
        <w:t>继续看看涂鸦街吧，虽然我觉得这些涂鸦实在算不上好看。。。</w:t>
        <w:br/>
        <w:t>我查了一下</w:t>
        <w:br/>
        <w:t>整个涂鸦工程共有800余名工人、学生和艺术家参与制作，花费各色涂料1.25万公斤，消耗各类画笔、油刷近3万支</w:t>
        <w:br/>
        <w:t>一边看涂鸦楼，一边按着导航找交通茶馆，这叫一个难找呦，转三圈也没找到</w:t>
        <w:br/>
        <w:t>在这我看到一个也拿着手机左右转悠的男的，我估计也是在找茶馆找不到的</w:t>
        <w:br/>
        <w:t>因为实在找不到，加上中午巨热，搞得我很心烦，想着不找了，吃豌豆花去得了，大热天的干嘛非跟自己较劲！</w:t>
        <w:br/>
        <w:t>在后街的这个路口往右走是豆花那边，不过没想到啊！！！</w:t>
        <w:br/>
        <w:t>柳暗花明又一村啊，没走两步鬼使神差的一抬头，欸呦喂！！！茶馆！！！！</w:t>
        <w:br/>
        <w:t>好家伙，这也太隐蔽了吧？？？！！！敢不敢把招牌写大一点 。。。。。。。。</w:t>
        <w:br/>
        <w:t>走进去的感觉就是觉得走进了一个危房</w:t>
        <w:br/>
        <w:t>巨破巨老的老地下室的感觉，但是里面确是热热闹闹几乎座无虚席</w:t>
        <w:br/>
        <w:t>非常低调的入口，走过短短的小过道，一间略显破败的木梁结构大屋进入眼帘，还有那些木条凳，斑驳的木方桌，盖碗茶和老茶客，似乎有种穿越时空的错觉。</w:t>
        <w:br/>
        <w:t>黄桷坪交通茶馆，有28年历史，因为 “跟不上时代” ，很早之前就已经要拆除。后来，为了留住茶馆，一位川美教授支付了10年的租金。这里常常看到留恋老重庆感觉的老茶客，同时也有一些年轻人，传统和现代的碰撞，在这里体现得淋漓尽致。</w:t>
        <w:br/>
        <w:t>当年《疯狂的石头》也来这里取过景，不知道细心的朋友有没有注意到电影里的场景。</w:t>
        <w:br/>
        <w:t>我落座以后老板过来问我要喝什么茶</w:t>
        <w:br/>
        <w:t>我说来一杯去火的就行</w:t>
        <w:br/>
        <w:t>老板说那就竹叶青吧，7块钱一杯，无限续杯的</w:t>
        <w:br/>
        <w:t>我一听七块？这么便宜？愣了一下，老板还以为我是嫌贵呢，笑着说我们这里最贵的就是7快一杯，还有三块的也可以</w:t>
        <w:br/>
        <w:t>不不不，就来竹叶青吧，没事~</w:t>
        <w:br/>
        <w:t>在我桌子的边上桌子有一只小花猫一直在桌上走来走去，刚说要过去逗逗它，仔细一看</w:t>
        <w:br/>
        <w:t>天呐，它怎么少了一只脚呢。。。。。。。。。</w:t>
        <w:br/>
        <w:t>顿时心理特别难受，因为我超级喜欢猫的，想了想，这到底是人为的还是因为生病所治呢，好可怜</w:t>
        <w:br/>
        <w:t>观察了一小会，发现虽然小猫有点脏脏的，一直在桌上走来走去，但是不管是茶客还是老板，并没有人去哄它下去或者让他走，偶尔会有喝茶的老人路过的时候挠挠它的头，小花猫也没有躲人的意思，仰着头让他们给他挠挠</w:t>
        <w:br/>
        <w:t>这样看来，心里又暖暖的</w:t>
        <w:br/>
        <w:t>这里的人都是蛮善良的，一定对它很好，不然不会这样惯着它的，不管原来它遭受过什么，以后的生命里如果都是充满善意的对待，也还是幸福的</w:t>
        <w:br/>
        <w:t>这时候我看到之前看到的那个拿着手机导航东张西望地男的进来了，我果然猜对了，他也是在找这家茶馆呢，就在这个有小猫的桌子坐下了点了一杯茶</w:t>
        <w:br/>
        <w:t>我又看了一眼，他也没有把小猫赶下去，还逗了逗小猫，真好，然后我们相视一笑</w:t>
        <w:br/>
        <w:t>另一边的座位上两位正在对弈的老伯</w:t>
        <w:br/>
        <w:t>超认真的样子，看来棋局有点难解呐~~</w:t>
        <w:br/>
        <w:t>我还特别三八的跑过去看了一眼，嗯，看不懂象棋，哈哈哈</w:t>
        <w:br/>
        <w:t>那些自带茶杯和茶叶的老茶客，2元一天，无限加水，喝茶、聊天、打牌，打发一天。</w:t>
        <w:br/>
        <w:t>这家茶馆有28年历史，为留住茶馆，一位川美教授默默支付了10年的租金。</w:t>
        <w:br/>
        <w:t>为了保住茶馆，川美教授陈安健每个月出1500元租金，10年，他帮忙交了18万</w:t>
        <w:br/>
        <w:t>这个老茶馆十年前就险些消失</w:t>
        <w:br/>
        <w:t>2005年，茶馆差点就开不下去了，店铺主人要涨租金，不然就卖给人开网吧。“这个茶馆的味道，在重庆找不到第二家，这里的生态像是被岁月凝固了。”川美教授陈安健说，这是他和学生常来画画的地方，要是拆了就太可惜了</w:t>
        <w:br/>
        <w:t>十年来，房价油价米价都翻了倍，小面价格翻了好几倍，而这个茶馆沱茶的茶钱，只从一块五涨到了两块五—2009年涨了五角，2014年涨了五角</w:t>
        <w:br/>
        <w:t>之所以叫交通茶馆，最初是黄桷坪装卸运输公司的食堂加澡堂，1987年建的，那个时候我就在这个单位。再早，这个单位叫九龙坡区交通局运输社，没有合作二字</w:t>
        <w:br/>
        <w:t>在这里的茶客，记忆大多停留在了过去，茶馆的历史倒背如流。最初的茶钱是8分钱，高兴了，唱的是抗美援朝的歌，哼一段川剧调调</w:t>
        <w:br/>
        <w:t>岁月，只是一段被遗忘的时光，被沉淀的味道</w:t>
        <w:br/>
        <w:t>要走了，再看看这只小猫</w:t>
        <w:br/>
        <w:t>看他的眼神和跟人的亲近劲儿，我觉得可以断定少了一只脚应该不是被社会上那些变态残害的，不然一定会对人特别防范警惕的，不会如此亲近的</w:t>
        <w:br/>
        <w:t>而且要真是有变态去砍掉一只猫的一只脚来寻求快感，那也太他么变态了！！</w:t>
        <w:br/>
        <w:t>好了好了，不想了，跟小猫道别~~</w:t>
        <w:br/>
        <w:t>去梯坎豆花的路上看见了苟味道老火锅</w:t>
        <w:br/>
        <w:t>这个本来也是在我计划之内的，想着逛完美院来吃，但是我实在是力不从心，早上那碗面太饱了</w:t>
        <w:br/>
        <w:t>有兴趣的朋友可以来试试，据说是一家亲民的小火锅店，美院的学生经常来这里吃，就在豆花左边不远的一个小胡同里，挺隐蔽的，但是在大路上走的时候往胡同里看一眼就可以看到这个门脸</w:t>
        <w:br/>
        <w:t>我到这里的时候已经两点多了，人已经少了一大半了</w:t>
        <w:br/>
        <w:t>这里有炒菜也有很多小菜，其实我还是不饿，所以就要了一份豆花加上一份蘸料，一共六块</w:t>
        <w:br/>
        <w:t>这里也是一个老字号的店了，不过装修看起来比一些苍蝇馆子要稍微好一些，而且店的面积还不小，听说到了饭点儿的时候也是座无虚席甚至要等位的</w:t>
        <w:br/>
        <w:t>先尝了一口白豆花，豆味还可以，口感非常的绵软，蘸料的味道我还是挺喜欢的，看着红红的但是不是很辣，体验感还行，就是老板态度一般，可能是看我点的太少了吧</w:t>
        <w:br/>
        <w:t>吃完豆花大概三点多，打车回去休息，攒攒体力晚上去拍夜景</w:t>
        <w:br/>
        <w:t>晚上打车去南山一棵树，路程有点距离</w:t>
        <w:br/>
        <w:t>在车上跟司机聊天，问他重庆的路这么弯弯绕，当地人会不会走错路？</w:t>
        <w:br/>
        <w:t>司机说当地人一般不会的，天天走都习惯了哈哈哈哈 。。。</w:t>
        <w:br/>
        <w:t>然后五分钟以后他发现走错路了</w:t>
        <w:br/>
        <w:t>开放时间 9:00-22:30</w:t>
        <w:br/>
        <w:t>门票价格 20元</w:t>
        <w:br/>
        <w:t>南山一棵树观景园，位于重庆市南岸区南山上，高6层</w:t>
        <w:br/>
        <w:t>我来的时候应该算还好，虽然上山的路有点堵车，但是买完票进去人不算太多，听说过节的时候人多的不得了，光上山那一小段路要堵车一个多小时。。。</w:t>
        <w:br/>
        <w:t>上楼的电梯真是太可以了，上去十个人就开始嘀嘀嘀响，最后是加上我一共八个人上去的，要是人多的时候可想而知要等多久才能上去</w:t>
        <w:br/>
        <w:t>直接上到六楼观景台，现在是大概八点左右</w:t>
        <w:br/>
        <w:t>上面这张是我拍的最满意的一张了，虽然看起来一般，但我真的尽力了</w:t>
        <w:br/>
        <w:t>因为观景台的构造是这样的，有一个环形的铁台子高大约一米，宽半米多，人要在铁台子边上看，台子是不能上去的，</w:t>
        <w:br/>
        <w:t>铁台子的外圈边上还有一层围栏，围栏下方还有好多绿色的灯，闹鬼一样，我的架子最高只能到一米四，放地上的话就把栏杆和绿光拍进去了，所以我要是支三脚架的话只能放在台子上</w:t>
        <w:br/>
        <w:t>但是！！！但是！！！！！！！！！！！！</w:t>
        <w:br/>
        <w:t>为什么几乎所有的照片都拍花了呢！！！！</w:t>
        <w:br/>
        <w:t>因为边上的游客真的是玩的太开心了，一直在兴奋的拍打铁台子，所以我用10秒快门拍的时候几乎全都糊掉了 ，感谢他们用实际行动告诉我，我应该买一个更高的三脚架了 。。。。。。</w:t>
        <w:br/>
        <w:t>其实我拍了好多张，最后只能选出这几张看上去稍微好一些的</w:t>
        <w:br/>
        <w:t>我对这次拍夜景的经历表示很遗憾。。。。。</w:t>
        <w:br/>
        <w:t>同时也希望看风景的人们啊！能不能文明玩耍！多大的人了，看个夜景至于那么兴奋吗，一直拍那台子，有那么过瘾吗？？？</w:t>
        <w:br/>
        <w:t>这个是在观景台背面拍的，一样拍花，一样也有人一直在拍台子</w:t>
        <w:br/>
        <w:t>我都怀疑拍这台子是不是来观景台必做的一件事，是拍几下能有好运降临还是怎么的，为什么都在拍</w:t>
        <w:br/>
        <w:t>同时在想我是不是应该买一个更好的相机，光圈无穷大，这样就不用为了照片噪点少，用慢门拍照了，妈的。。。。。。。。。。。。</w:t>
        <w:br/>
        <w:t>走了，去南滨路拍拍夜景</w:t>
        <w:br/>
        <w:t>友情提醒一下，来一颗树最好是太阳落山之前来，先拍晚霞再拍夜景，我这不就是没经验吗，拍了些什么乱七八糟的，讨厌</w:t>
        <w:br/>
        <w:t>我查了一下从一棵树打车去南滨路钟楼广场也就十几块钱，不远</w:t>
        <w:br/>
        <w:t>但是这位快车司机给我绕了巨大一圈儿，开始我问了一下咱们为什么绕一圈啊，他说不绕的话太堵车了，这样绕一点但是不堵车</w:t>
        <w:br/>
        <w:t>嗯好吧</w:t>
        <w:br/>
        <w:t>但是开了半个小时还没到，我看了下已经三十多块钱了，实在忍不住问了一下：师傅，咱这圈是不是绕太大了？？还没到呐？？</w:t>
        <w:br/>
        <w:t>司机可能觉得我识破他了，立刻表情很尴尬，马上把表给打了，说那现在我就算你到地方了吧</w:t>
        <w:br/>
        <w:t>抬了表以后又开了十几分钟，可想而知他到底是给我饶了多大一圈</w:t>
        <w:br/>
        <w:t>晚上的钟楼还真挺好看的，灯光的配色真不错诶</w:t>
        <w:br/>
        <w:t>这个就是昨天云彩超好看的地方，到了晚上也是蛮好看的，能清楚地看见朝天门</w:t>
        <w:br/>
        <w:t>边上还有一个小伙子拿着吉他唱歌卖艺，同时还做着手机直播，我心想真不错嘿，拍夜景还有歌听，谁知道他唱了一首女儿情以后就没再唱了，一直蹲在地上玩手机</w:t>
        <w:br/>
        <w:t>发现重庆大剧院大晚上也蛮好看的欸，明天要过去看看</w:t>
        <w:br/>
        <w:t>实在没得玩了，看现在人少，画几张小画玩哈哈哈</w:t>
        <w:br/>
        <w:t>这张都画出女鬼的效果了</w:t>
        <w:br/>
        <w:t>我怎么只有半个身子 。。。。。。。</w:t>
        <w:br/>
        <w:t>自娱自乐完了以后一看表已经快11点了，我的天，太晚了，打车回府！~~~~~</w:t>
        <w:br/>
        <w:t>早点想找一家离着比较近的店，搜了一下附近，有家八九角评价不错，而且我好像记得之前搜美食的时候好像也看见过介绍这家，牛大肚面什么的很有名</w:t>
        <w:br/>
        <w:t>按导航走，很开心的是没有迷路，一次就找对地方了 ，真是在我这几天里为数不多的一次就能找对</w:t>
        <w:br/>
        <w:t>地址： 民生路85号(</w:t>
        <w:br/>
        <w:t>万豪酒店</w:t>
        <w:br/>
        <w:t>对面)，营业时间不详，我来的时候大概八点左右吧</w:t>
        <w:br/>
        <w:t>要了一份招牌的超级牛大肚面，二两，18块钱</w:t>
        <w:br/>
        <w:t>上来一看，还真的是很大块的牛肚，平铺在面上一共五块，牛肚还是挺好吃的，面就一般了，其实也不是面不好吃，可能是汤的问题吧，又是那种干辣干辣的，没什么香味，幸亏牛肚炖的味道还行，要不真是得给个差评了</w:t>
        <w:br/>
        <w:t>吃完了感觉嘴都辣没知觉了，我记得我要的是微辣 。。。。。。。。。</w:t>
        <w:br/>
        <w:t>重庆大轰炸应该不算是一个景点吧</w:t>
        <w:br/>
        <w:t>是我在找去湖广会馆的车站的路上碰到的，样子像是个小防空洞</w:t>
        <w:br/>
        <w:t>进去以后一层就是这样的照片展，楼下是不开放的</w:t>
        <w:br/>
        <w:t>因为不了解这段历史，甚至之前根本都不知道这个时间，所以我很好学的百度了一下是怎么回事</w:t>
        <w:br/>
        <w:t>▼▼▼</w:t>
        <w:br/>
        <w:t>重庆大轰炸指中国抗日战争期间，由1938年2月18日起至1943年8月23日，日本对战时中华民国战时首都重庆进行了长达5年半的战略轰炸。据不完全统计，在5年间日本对重庆进行轰炸218次，出动9000多架次的飞机，投弹11500枚以上。</w:t>
        <w:br/>
        <w:t>重庆大轰炸的死者达10000人以上，超过17600幢房屋被毁，市区大部份繁华地区被破坏。这是继德国在1937年4月西班牙内战中对格尔尼卡平民实施轰炸之后，历史上最先实行的战略轰炸。</w:t>
        <w:br/>
        <w:t>▲▲▲</w:t>
        <w:br/>
        <w:t>哎，又是一段让人伤心的历史 。。。</w:t>
        <w:br/>
        <w:t>每次一看这种历史就很生气，痛恨小日本</w:t>
        <w:br/>
        <w:t>其实在我心里一直对日本的印象就是：残忍！！变态！！不要脸！！</w:t>
        <w:br/>
        <w:t>但是又总能听见身边的朋友从</w:t>
        <w:br/>
        <w:t>日本旅游</w:t>
        <w:br/>
        <w:t>回来说怎么好怎么好，所以前年还是去年来的.... 我也去了一次日本，在东京呆了9天，我倒是要看看一直在我心里是变态民族的地方哪好？？？</w:t>
        <w:br/>
        <w:t>玩了九天，先说我觉得好的地方吧</w:t>
        <w:br/>
        <w:t>1：干净是真的，街道，路边确实没有什么垃圾</w:t>
        <w:br/>
        <w:t>2：守规矩，地铁上没有人大声喧哗，说话的都很少。没有人吃东西，更别说味道大的包子什么的了，坐的也都很规矩，横躺竖卧的更是没有了。都是自觉排队没有人插队之类之类的吧</w:t>
        <w:br/>
        <w:t>3：有礼貌，当然了，我去的要么是吃饭的地方要么是商场要么是景点，服务人员有礼貌也是应该的吧</w:t>
        <w:br/>
        <w:t>4：治安情况不错，有点路不拾遗的感觉。我跟老公在街上逛的时候看到一个自行车筐里有一个钱包，老公拿着钱包敲边上门问是不是这家人的，屋主出来以后先是表示感谢，然后用磕磕巴巴的英语大概是说这里治安很好，不用担心，但还是谢谢</w:t>
        <w:br/>
        <w:t>再说缺点吧</w:t>
        <w:br/>
        <w:t>1：最大的不好就是感觉不到人味（这不是骂街。。绝对不是。。。），每个人走在街上都是超快的低着头走，吃饭巨快目不斜视，吃完立刻走人，就是感觉像机器人一样</w:t>
        <w:br/>
        <w:t>2：当地美食种类太少了，这对于我这种吃货是个很大的打击，基本总结就三种：烧烤，日料，面。而且那边的蔬菜水果不知道为什么都是超迷你的样子，不过这不是缺点了，可能是环境关系吧，他们种不出来，我记得我看见比樱桃还小的猕猴桃的时候真是惊呆了。想我中国地大物博，万千美食，他们真是没法比</w:t>
        <w:br/>
        <w:t>3：几乎每天都能听见有人卧轨自杀，地铁暂时停运的广播，这应该不属于缺点，属于恐怖了。压力大也不能这么不珍惜生命吧，说死就死。。。</w:t>
        <w:br/>
        <w:t>4：规矩太多不懂变通，高晓松的晓说里也说过日本这个问题，他们确实很讲规矩，但是太一根筋了，完全不能变通，不免让人觉得有些不舒服</w:t>
        <w:br/>
        <w:t>反正优点真的有，让人不喜欢的地方也是真的有，我觉得好的地方应该学习，不好的地方。。就让他们不好去吧！！跟咱也没关系~~</w:t>
        <w:br/>
        <w:t>我写这些干什么。。。。。跑题了跑题了。。。。。</w:t>
        <w:br/>
        <w:t>因为等了半天也没公交车，直接打车过来了，进湖广会馆之前先路过了东水门大桥，应该是叫这个，正好这个在桥底的角度我觉得很好看，天要是再蓝一些就更好看了</w:t>
        <w:br/>
        <w:t>门票30，倒是感觉不贵</w:t>
        <w:br/>
        <w:t>这会应该是不到十点吧，人不太多嘿~~~</w:t>
        <w:br/>
        <w:t>这些挂满五彩绳子的小狮子真是太好看了</w:t>
        <w:br/>
        <w:t>正好旁边有导游在讲解，我听了一耳朵，这些绳子代表五行，金木水火土，挂在这里是祈福，不过要进去拜过之后才给一条，可以出来挂在这里</w:t>
        <w:br/>
        <w:t>这些建筑浮雕真是栩栩如生，听说是题材主要为，西游记、西厢记、封神榜和二十四孝等人物故事的图案，还有龙凤、动物及各种奇花异草等图案</w:t>
        <w:br/>
        <w:t>这个门是听见讲解的人说，故意做成歪的，意思是歪门邪道的意思</w:t>
        <w:br/>
        <w:t>为什么要弄出这个意思呢，然后我就忘了他怎么说的了 。。。。。。</w:t>
        <w:br/>
        <w:t>大戏台，搭配上红丝绸真是美</w:t>
        <w:br/>
        <w:t>雕梁画栋，大红灯笼，像一副画一样</w:t>
        <w:br/>
        <w:t>这里应该是齐安公所</w:t>
        <w:br/>
        <w:t>是湖北黄州府移民修建的一个府会馆，始建于清嘉庆年间，目前保留下来的建筑为清光绪重建。湖北黄州府是历史上著名麻城孝感乡所在地，是“湖广填四川”大移民的主要区域</w:t>
        <w:br/>
        <w:t>很多人物雕塑，重现当年湖广会馆繁荣的样子</w:t>
        <w:br/>
        <w:t>这个织布的地方超有感觉，上面挂的应该是棉麻的布料，随风飘荡</w:t>
        <w:br/>
        <w:t>脑子里突然出现了一个画面，风吹动挂着的布料，隐约可以看见一个一袭白衣的美女轻抚琵琶，发丝轻舞，音律悠扬，何其美栽</w:t>
        <w:br/>
        <w:t>这时候拿出手机打算查一下湖广会馆的历史，没想到没看两条呢就划出来一条“湖广会馆闹鬼”的标题，又想了一下我刚才幻想的画面</w:t>
        <w:br/>
        <w:t>我真是。。。诶呦我去！！！！！！！！！！！！！！！！！</w:t>
        <w:br/>
        <w:t>下辈子要么变成风，要么变成一只备受宠爱的慵懒的小猫</w:t>
        <w:br/>
        <w:t>想变成风是因为自由自在，俯瞰大地，哪都能去</w:t>
        <w:br/>
        <w:t>想变成猫是因为想要懒懒的，傲娇的享受主人的宠爱，偶尔使使坏，然后再撒个娇化了他的心</w:t>
        <w:br/>
        <w:t>其实我家猫就是这么对我的，有时候烦的不行，然后它一撒娇，在地上打个滚，用小爪子摸摸我，立刻化了，好好好，你干什么都行，我再收拾还不行么 ..................</w:t>
        <w:br/>
        <w:t>栀子花开呀开，栀子花开呀开~~~~~~</w:t>
        <w:br/>
        <w:t>拍完照差点唱出来</w:t>
        <w:br/>
        <w:t>一说到红花就想到那些宫斗戏，这可是滑胎的良药呀 。。。。。</w:t>
        <w:br/>
        <w:t>复古小狮子，好有感觉，要是有卖小模型的就好了，说什么也得买俩</w:t>
        <w:br/>
        <w:t>另一个大戏台，这个略显严肃了，没有那些喜庆的红绸子</w:t>
        <w:br/>
        <w:t>幸亏是这里有几个游客，要不我都不敢停留了，脑子里那个湖广会馆闹鬼的大标题真是转呀转</w:t>
        <w:br/>
        <w:t>没有红绸子的衬托，这里显着阴森森的，加上突然一股小风吹过，太够劲儿了真是！！</w:t>
        <w:br/>
        <w:t>虽然显示禁止敲钟，但还是看见好几个人去敲，噹噹噹的还必须敲三下</w:t>
        <w:br/>
        <w:t>怎么就那么管不住自己呢？敲钟能有好运？</w:t>
        <w:br/>
        <w:t>禹王宫，这个我知道，里面供奉的是大禹</w:t>
        <w:br/>
        <w:t>这个门头做的真是漂亮，飞檐翘角，琉璃简瓦，气派华丽，配色也好</w:t>
        <w:br/>
        <w:t>最后临出门的时候看了一下展馆，才知道原来湖广会馆被破坏了好多，现在看到的很多都是按照原茂重建的，古迹修复好牛掰</w:t>
        <w:br/>
        <w:t>出了会馆才敢去点开那条闹鬼的文章，哎我就是这样，害怕吧还想看，看完了又害怕</w:t>
        <w:br/>
        <w:t>看了一下才知道说的是北京的湖广会馆闹鬼，也不知道真假，咳！白害怕了！</w:t>
        <w:br/>
        <w:t>下去坐车，去宋庆龄故居参观一下，上次出门太早还没开门呢，今天补上</w:t>
        <w:br/>
        <w:t>车站就在湖广会馆出来的靠近大门的马路边上</w:t>
        <w:br/>
        <w:t>重庆宋庆龄故居，2块钱一张门票</w:t>
        <w:br/>
        <w:t>宋庆龄曾两次来到重庆，在重庆生活、工作四年多，现在故居已经是国家市级重点文物保护单位</w:t>
        <w:br/>
        <w:t>很干净的感觉，还有一束白百合，更显得干净肃立</w:t>
        <w:br/>
        <w:t>三层看平面图感觉挺大的但是逛起来其实很快就看完了，每个房间很小，很紧凑</w:t>
        <w:br/>
        <w:t>有些偏西式的装修，桌子上那个复古小电扇我还有个同款呢 ~~</w:t>
        <w:br/>
        <w:t>这个是钢琴房，用全息投影模拟宋庆龄生前弹琴的样子，整间房子回荡着钢琴的声音，不过我发现好像椅子的透视跟下面那个真椅子是反的 ~~</w:t>
        <w:br/>
        <w:t>这个房间一直在循环播放宋庆龄生前的事迹，但是由于灯光太亮，什么也看不清。。。。</w:t>
        <w:br/>
        <w:t>参观完宋庆龄故居已经中午了，不过还是不饿，决定去把上次因为上错了车导致没去成的鹅岭公园给转一下</w:t>
        <w:br/>
        <w:t>鹅岭公园是免费的，是重庆最早的私家园林</w:t>
        <w:br/>
        <w:t>位置处于重庆半岛的最高处，之前在一棵树的时候就听人说过鹅岭的两江亭也是看夜景的好地方</w:t>
        <w:br/>
        <w:t>池水碧绿，里面有不少鱼，有很多人在这里纳凉钓鱼</w:t>
        <w:br/>
        <w:t>我拍这个鱼竿的时候旁边的大爷一头问号，估计在想这姑娘太奇怪了，这有什么好拍的。。。</w:t>
        <w:br/>
        <w:t>逛着感觉就是普通的绿化公园一样，但是仔细看有一些景观还是挺有味道的</w:t>
        <w:br/>
        <w:t>看园里的介绍说，鹅岭公园前身为礼园，也称宜园，是清末重庆商会首届会长富商李耀庭的别墅</w:t>
        <w:br/>
        <w:t>住在这里太惬意了，私家后花园</w:t>
        <w:br/>
        <w:t>离两江亭不远的地方一片树荫下面，超多人在纳凉打牌，打各种牌，人均年龄差不多看起来都是50以上的人</w:t>
        <w:br/>
        <w:t>这个场景在北京可是从来都见不到的，所以我颠颠的跑过去把各种打牌的种类都拍了一下</w:t>
        <w:br/>
        <w:t>麻将，扑克，象棋</w:t>
        <w:br/>
        <w:t>诶，少了围棋和牌九诶~</w:t>
        <w:br/>
        <w:t>这些打牌的人后面就是最高处的两江亭了</w:t>
        <w:br/>
        <w:t>果然是好位置，一览众山小</w:t>
        <w:br/>
        <w:t>不过今天的天气一般，虽然太阳高挂但是有点雾气，拍出来不是太清楚</w:t>
        <w:br/>
        <w:t>如果有空来这里拍晚霞和夜景应该是很不错的</w:t>
        <w:br/>
        <w:t>不过这里离我住的地方有点远，不打算晚上再折腾过来了，蓝绿色的江水好像一块丝绸一样，没有任何波澜，看起来很温柔的样子</w:t>
        <w:br/>
        <w:t>这个是两江楼，不过我没过去探索是不是可以上去，估计应该是能上的吧</w:t>
        <w:br/>
        <w:t>这时候已经是最热的时间了将近两点，我得撤退了，热的一头汗，而且还有点饿。。</w:t>
        <w:br/>
        <w:t>从鹅岭公园出来以后搜了一下火锅，看网上介绍有家小兵老火锅好像还行，打车过去看看</w:t>
        <w:br/>
        <w:t>但是到了以后没想到会让人失望到这个地步，下了车一看，像是个农村工地的感觉，一个很脏很破的超大帘子围着一家火锅店，我还在想，不会吧，不会是这家吧。。。。</w:t>
        <w:br/>
        <w:t>走过去看了一下店名，还真是。。。。。。。。。。。。。。。。。</w:t>
        <w:br/>
        <w:t>我站在门口观望了五分钟，实在受不了，感觉环境太脏了，别说下不去嘴了，连坐都不想坐下去，这应该才是真正的苍蝇馆子吧，因为真的好多苍蝇在飞</w:t>
        <w:br/>
        <w:t>算了算了，受不了，掉头去找找别家吧</w:t>
        <w:br/>
        <w:t>走了大概200米看见一家串串的店，看起来环境起码干净一些，就它吧</w:t>
        <w:br/>
        <w:t>这个店就不推荐了，虽然不难吃，但是也没怎么好吃，折腾了大半天又累，又饿，又热，不挑了，吃饱就行，不过店家的态度真的蛮好的，也算是吃得舒心了</w:t>
        <w:br/>
        <w:t>狼吞虎咽终于吃饱之后，想想，不逛了，必须回去歇会</w:t>
        <w:br/>
        <w:t>轻轨三号线转二号线直接坐到酒店门口</w:t>
        <w:br/>
        <w:t>这俩是我的晚饭，实在懒得出去了，直接点外卖</w:t>
        <w:br/>
        <w:t>其实心里特别想再去曾老幺鱼庄！！！！！</w:t>
        <w:br/>
        <w:t>但就是躺在沙发上不想起来，他家也有外卖，但是居然外卖单上没有我最喜欢的鸡蛋糍粑，所以随便搜了一家有鸡蛋糍粑又离我近的店，为了凑单又点了一份炸香蕉</w:t>
        <w:br/>
        <w:t>味道。。。一般。。。 谁让我懒呢，凑合吃吧</w:t>
        <w:br/>
        <w:t>天黑以后去坐轻轨</w:t>
        <w:br/>
        <w:t>超有名的轻轨穿楼已经试过了，还有号称最急弯道的站没试过呢</w:t>
        <w:br/>
        <w:t>最急弯道有三个，都在2号线，新山村-大渡口 ，平安-马王场，临江门-较场口，我住在临</w:t>
        <w:br/>
        <w:t>江门站</w:t>
        <w:br/>
        <w:t>，回忆了一下去较场口的时候没感觉出弯道很急，所以直接买了张从临江门到马王场的票</w:t>
        <w:br/>
        <w:t>这个是大概八点半的轻轨，人已经非常少了，从车窗看外面的夜景感觉很惬意，新山村-大渡口坐过去的时候完全没有任何感觉，所以平安-马王场的时候我使劲盯着窗外看，嗯，能看到确实是一个弧度比较大的弯道，但也只是稍微有点拐弯的感觉，不免有点失望，不过想了一下也是，这是轻轨啊，怎么可能有急转弯的感觉 ，这样的一个大弧度弯已经很厉害了</w:t>
        <w:br/>
        <w:t>坐过弯道以后，往回坐，到了牛角沱站我跑去三号线看了一下，这个就是白天那个蓝色透明顶棚</w:t>
        <w:br/>
        <w:t>这时候还不到九点，地铁里已经几乎没有人了。。。。。</w:t>
        <w:br/>
        <w:t>这些都是在三号线牛角沱站拍的</w:t>
        <w:br/>
        <w:t>其实可拍的景色不多，不如再玩玩延时拍摄，拍拍光影</w:t>
        <w:br/>
        <w:t>最满意的就是这张了，隔着一层玻璃拍的，因为没带三脚架，所以各种扎马步保持平稳，调个10秒快门，拍了无数次，等了无数班轻轨，终于拍了这么一张最满意且手没抖的</w:t>
        <w:br/>
        <w:t>幸亏这时候轻轨站里几乎没人，要不让人看见我拍那个造型，估计得以为我在这扎马步练功呢</w:t>
        <w:br/>
        <w:t>看来不能懒，三脚架再沉也还是背着点吧。。。</w:t>
        <w:br/>
        <w:t>这个好像是长江大桥，太郁闷了！！！</w:t>
        <w:br/>
        <w:t>我来的时候大概是八点多的样子，那时候这个桥下亮着浅蓝色灯光，把整个桥照的特别漂亮！！！但是当时我心急想去拍轻轨，想着反正也拍不了多久，一会回来再拍大桥呗</w:t>
        <w:br/>
        <w:t>谁知道我九点四十回来想拍大桥的时候，发现已经关灯了</w:t>
        <w:br/>
        <w:t>OH NO ！！！！！！！！！</w:t>
        <w:br/>
        <w:t>为什么这么早就关灯了，还没到十点呢呀，夜生活才刚刚开始啊，什么鬼。。。。。。。。。。。。</w:t>
        <w:br/>
        <w:t>这事儿又一次教育了我，想做的事不要等，想做赶紧去做，因为很有可能稍微等一下就错过了</w:t>
        <w:br/>
        <w:t>粉嘟嘟的早晨</w:t>
        <w:br/>
        <w:t>睡醒了闲的没事先去重庆北站取了一下明天去成都的车票，然后回来在酒店门口的面包房买了两个泡芙小法棍，实在不想早点再吃辣的了，必须搞一点甜的缓和一下我的胃</w:t>
        <w:br/>
        <w:t>别说还真挺好吃，就是贵了点，大约13厘米长，直径3厘米的小棒棒，两个35块钱，不过看在很好吃的份上，给你个好评吧~</w:t>
        <w:br/>
        <w:t>出门，去重庆大剧院那边看看去</w:t>
        <w:br/>
        <w:t>重庆大剧院比想象中大了很多，不用全景根本拍不下，是歌剧、戏剧、音乐会演出，文化艺术交流，多功能为一体的大型社会文化设施</w:t>
        <w:br/>
        <w:t>位置在江北嘴CBD，不过我没有进去，也不知道让不让随便进去参观，就是在外面拍了一下</w:t>
        <w:br/>
        <w:t>外面整体是一层LED，到了晚上会很好看，所以我决定晚上再过来拍拍看，白天看实在没什么特别，加上今天天气一般，灰突突的还有雾，拍了照片也不好看</w:t>
        <w:br/>
        <w:t>还是找点东西吃吧，查了查有个醉八仙热酒馆的评价很高，号称2017重庆必吃榜上餐厅，走着！打车过去吃吃看！~</w:t>
        <w:br/>
        <w:t>打车过来大概15分钟吧，位置在华一路17号，一个很小很小的门脸</w:t>
        <w:br/>
        <w:t>但是今天真是运气太差了，点菜的时候伙计跟我说今天没有天然气了，所以热菜一概不能点，只能吃凉菜，我大惊啊 Σ(っ °Д °;)っ 。。。。。。。。。。。。。。</w:t>
        <w:br/>
        <w:t>一家餐馆没有天然气了？不能炒菜了？还是2017必吃餐厅？？？？我的天哪。。。。</w:t>
        <w:br/>
        <w:t>本来还怀疑会不会是因为我一个人的缘故，所以不爱接待我，环顾了一下四周，边上还有一桌人，好像吃的也都是凉菜，好吧，我信了。。。。</w:t>
        <w:br/>
        <w:t>所以点了三个凉菜一碗米饭，因为我真饿了</w:t>
        <w:br/>
        <w:t>灯影牛肉</w:t>
        <w:br/>
        <w:t>口感很干很硬，不过味道还行，挺香的，就是吃着有点点累</w:t>
        <w:br/>
        <w:t>凉拌三丝</w:t>
        <w:br/>
        <w:t>这个点失败了，我以为的三丝是土豆丝，胡萝卜丝之类的，没想到基本就是一盘子粉丝。。。</w:t>
        <w:br/>
        <w:t>评价最高的蒜泥白肉</w:t>
        <w:br/>
        <w:t>这个算是没失望，还是很好吃的，就是量少了点</w:t>
        <w:br/>
        <w:t>连米饭都是凉的，别别扭扭的凑合吃完了这顿饭，无法评价这家好不好，毕竟我只是吃了三个凉菜和半碗凉米饭，但是大家都说好吃的蒜泥白肉确实是好吃的</w:t>
        <w:br/>
        <w:t>只能说我跟这家没缘分了，这么奇葩的事情都能让我赶上。。。</w:t>
        <w:br/>
        <w:t>这里离洪崖洞很近，决定走过去看看白天是什么样子的</w:t>
        <w:br/>
        <w:t>大约10分钟就走到了，几乎没什么人，清净的很</w:t>
        <w:br/>
        <w:t>白天看感觉有点一般，难怪大家都是晚上来了，白天确实没什么可看的</w:t>
        <w:br/>
        <w:t>这张还是挺有感觉的</w:t>
        <w:br/>
        <w:t>进去看了一下，很多小摊都没开门，估计都是攒着劲晚上开业呢吧，由于刚才没吃饱，我又搜了一下洪崖洞有什么评价好的小吃，查到有一家傅光头酸辣粉评价不错，正好来重庆这么多天都还没吃过酸辣粉呢，好吃街巨火爆的那家好又来酸辣粉其实我路过过很多次，但是每次都是人山人海，所以我放弃了去排队挤来挤去的</w:t>
        <w:br/>
        <w:t>招牌酸辣粉，10块钱一碗</w:t>
        <w:br/>
        <w:t>我只能说可能酸辣粉实在不适合我的口味吧，不怎么喜欢，辣的我有点烧心，粉的口感也不喜欢，我应该点碗小面就好了。。不过总算是吃饱了</w:t>
        <w:br/>
        <w:t>出来又十块钱买了根冰棍吃，样子好看，味道一般</w:t>
        <w:br/>
        <w:t>做了15分钟思想斗争，嗯还是回酒店歇着去吧，实在太热，而且也不知道还有什么地方可玩了，有一个南山公园，离我有点远，懒得去了，还是回去吹空调避暑吧，晚上再出来活动</w:t>
        <w:br/>
        <w:t>晚饭我是叫的外卖，点了一堆，水煮牛肉，香辣耗儿鱼，回锅肉，青菜，鸡蛋糍粑，不过我没拍照，因为味道实在一般，今天也是邪门了，怎么吃的东西都不好吃。。。。。</w:t>
        <w:br/>
        <w:t>天黑以后步行过来千厮门大桥，就在洪崖洞的边上，所以走过来很近</w:t>
        <w:br/>
        <w:t>长度720米，左边是洪崖洞，右边是大剧院和科技馆，还可以隐约看到南滨路的钟楼</w:t>
        <w:br/>
        <w:t>这个是远看重庆大剧院，LED各种变化，比白天好看多了</w:t>
        <w:br/>
        <w:t>因为我喜欢冷色调，所以拍了很多蓝色的，其实还有黄色，红色，粉色，还有花色的</w:t>
        <w:br/>
        <w:t>拍了一张红色的，周围有超多乘凉的人和来旅游拍照的人，挺热闹的</w:t>
        <w:br/>
        <w:t>临走的时候看见有一对新人在拍婚纱照</w:t>
        <w:br/>
        <w:t>忍不住拍了一张，新娘好美，尤其是身材，前凸后翘的S形</w:t>
        <w:br/>
        <w:t>大剧院的左边是</w:t>
        <w:br/>
        <w:t>重庆科技馆</w:t>
        <w:br/>
        <w:t>，不过太晚了已经关门了</w:t>
        <w:br/>
        <w:t>从外面看好漂亮，最喜欢这种玻璃结构里面冷色光的建筑了</w:t>
        <w:br/>
        <w:t>走回酒店，明天就要离开这里了</w:t>
        <w:br/>
        <w:t>最后再酒店门口仰天拍一张，晚安重庆，再见重庆</w:t>
        <w:br/>
        <w:t>好了现在到成都篇了</w:t>
        <w:br/>
        <w:t>之所以再品天府，因为去年12月份来过一次成都，超爱成都，所以有机会必须再来</w:t>
        <w:br/>
        <w:t>上图是一早我去高铁站一个老年棒棒军帮我在扛行李</w:t>
        <w:br/>
        <w:t>其实对于棒棒军，我心里是很纠结的，因为他们大多都是很瘦很瘦的，用一根棍子捆上你的行李放在肩膀上走，因为我也很瘦，所以我特别能理解那种被硬物咯在骨头上的感觉是有多难受，况且还那么沉，所以我真的是很多时候看见他们在给人扛东西都赶紧低头不看或者赶紧看别的地方，心里说不上的不舒服 。。。</w:t>
        <w:br/>
        <w:t>这些台阶并不是太高，我本想自己慢慢提上去的，但是这位大叔说了一句：妹妹照顾一下生意吧，才十块钱，靠力气吃饭不容易的</w:t>
        <w:br/>
        <w:t>我一想也是，如果都是我这种想法人家还怎么赚钱呀，所以就答应了。但是这个老伯真的是太瘦小了，我甚至觉得他可能比我体重还要轻，在后面慌忙拍了一张照片以后我赶紧就冲上去了帮他一起抬，主要是要里面如果只有普通的行李也就算了，毕竟衣服和洗漱用品也没有多重，但是我那个超级重的笔记本还在箱子里，知道外星人电脑的朋友一定知道这变态笔记本是有多重 ，加上无比大的电源我称过一共有15斤多，所以我估算我这箱子起码要有25斤不止 ...............</w:t>
        <w:br/>
        <w:t>但是没想到老伯看见我在抬，大声地呵斥我，不用不用你快走开！我们都习惯了！你走开走开！</w:t>
        <w:br/>
        <w:t>当然我也没放手，一直说没事没事，我这个太重了，我帮您一下咱们还能快点</w:t>
        <w:br/>
        <w:t>估计是听见我说了快点...我并不是故意的.......老伯又加快了脚步，还一直说你快放手吧，你这样我不好意思的，我们干的就是力气活，你这样我跟白挣钱一样呀</w:t>
        <w:br/>
        <w:t>我就一直车轱辘话说 没事没事，我这太重了真太重了，我都不好意思这么重的箱子</w:t>
        <w:br/>
        <w:t>然后在我使劲抬的时候老伯一躲，我把胳膊扭了，这下老实了。。。。。</w:t>
        <w:br/>
        <w:t>抬上去了以后又把我送到了安检口，给了他钱还没来得及道谢，他就立刻往回走了继续去找下一个生意，看着老伯瘦小的背影，想起刚才他死活不让我帮忙的实诚劲儿，心里真是... 哎，生活不易，好人一生平安吧</w:t>
        <w:br/>
        <w:t>检了票，上了车，揉着胳膊，看着窗外，不禁在想：真是该好好锻炼了！怎么这么脆弱。。。。。。</w:t>
        <w:br/>
        <w:t>到了成都一出站，我的妈呀！！。。。。。</w:t>
        <w:br/>
        <w:t>一个小时的路程为什么温度会如此不同，昨天在重庆差点热到中暑，但是成都居然会觉得冷，我只穿了短袖，毛毛雨落在身上不禁打了个哆嗦，赶紧打车去酒店换衣服</w:t>
        <w:br/>
        <w:t>说到酒店，上次来我住在天府广场旁边的</w:t>
        <w:br/>
        <w:t>城市理想</w:t>
        <w:br/>
        <w:t>大厦里，这座楼里有无数酒店，上次感觉特别好，不伦房间还是地理位置，环境都满意，所以这次也定在这里，不过我选了另</w:t>
        <w:br/>
        <w:t>一家酒店</w:t>
        <w:br/>
        <w:t>，想着换换样子住，也别老住一家，没新鲜感了</w:t>
        <w:br/>
        <w:t>因为我闲的没事总爱看微恐漫画，所以坐电梯的时候总会想起那些恐怖的情节，所以！！特意给酒店老板留言：请给我安排一间尽量低层的的房间谢谢！！！</w:t>
        <w:br/>
        <w:t>然后呢，请看下面那张我在房间阳台拍的照片</w:t>
        <w:br/>
        <w:t>37层，最高的一层！！！</w:t>
        <w:br/>
        <w:t>而且这房间的样子跟我订房时候看的照片完全不一样</w:t>
        <w:br/>
        <w:t>高就算了，房间怎么还换了啊，立刻给前台打电话，前台说现在只有这一间了，全住满了。我想着算了吧，我懒得跟他们较劲，但是又不能退钱了啊，五天的钱都已经给出去了，算了算了，反正每天就是睡个觉而已</w:t>
        <w:br/>
        <w:t>环视了一圈，卫生情况也一般，幸亏各种洗漱用品，毛巾拖鞋我都自己带了，忍了吧</w:t>
        <w:br/>
        <w:t>再一看，好么，电视也是坏的，我真是心里要骂脏话了，本想打电话让人来修，想了下算了，我有电脑呢</w:t>
        <w:br/>
        <w:t>哎，赶紧出门，懒得多看这屋子一眼，绝不能让这点小破事儿影响我的无敌好心情！~~~~</w:t>
        <w:br/>
        <w:t>不得不说共享单车真是太方便了，在成都这几天我几乎90%都是骑车玩的，出门找了辆小黄，走着~吃饭切！~~~~~~~</w:t>
        <w:br/>
        <w:t>陈麻婆豆腐(骡马市店)</w:t>
        <w:br/>
        <w:t>地址： 西玉龙街197号(近交通银行省分行)</w:t>
        <w:br/>
        <w:t>欸呀呀，我心心念念的麻婆豆腐啊</w:t>
        <w:br/>
        <w:t>上次不是在这家吃的，因为导航看离这里最近所以就骑过来了，我去的时候正是饭点，无数等位的人，但是由于我是一个人，所以不用等位直接跟一个也是一个人的大哥拼桌吃，但是我刚坐下大哥就吃完了，哇哈哈哈哈，运气好好~~</w:t>
        <w:br/>
        <w:t>麻婆豆腐不用说啦必须来一份，上次吃过了宫保鸡丁，这次要了一份鱼香肉丝</w:t>
        <w:br/>
        <w:t>嗯。。鱼香肉丝有点失望了，并没有想象中好吃，一般般吧倒是不难吃</w:t>
        <w:br/>
        <w:t>麻婆豆腐真的是好吃到让我瞬间吃光了两大碗米饭，撑的弯不下腰才心满意足</w:t>
        <w:br/>
        <w:t>这绝对是我来成都必吃的一道菜，好吃死了！！</w:t>
        <w:br/>
        <w:t>吃饱了就犯困啊，想想干脆去掏掏耳朵好了，正好上次没来得及去感受一把呢~~~</w:t>
        <w:br/>
        <w:t>直接骑到人民公园</w:t>
        <w:br/>
        <w:t>人民公园是一个是一个以中老年人为主的公园，至少我是这么觉得，因为上次来转的时候很少有看见年轻人，都是一拨一拨的中老年人在组织各种歌舞活动和相亲交流会</w:t>
        <w:br/>
        <w:t>因为上次都仔细的转过了，所以直奔茶园过去，茶园里除了喝茶下棋就是在掏耳朵的人了，相当休闲的地方</w:t>
        <w:br/>
        <w:t>这里掏耳朵的师傅都是带证上岗的，明码标价，所以感觉还放心一些</w:t>
        <w:br/>
        <w:t>有60，100，120三个价位，应该是这样的我要没记错的话，衡量了一下，我选了100的，感觉有点贵，但是谁也不天天来掏耳朵，感受一下呗</w:t>
        <w:br/>
        <w:t>我还特意拍了一下掏耳朵的小工具，扒子、鹅毛棒、铗子、震子、马尾、刮耳刀、耳起、棉花棒、酒精、双氧水、头灯一大堆东西</w:t>
        <w:br/>
        <w:t>别说，还真的是很舒服，超级销魂，有几次我几乎要睡着了</w:t>
        <w:br/>
        <w:t>尤其是最后清理完耳朵敲的那几下，浑身都麻了，不过我实在忘了那道工序叫什么了，陶完耳朵师傅又给我捏了捏肩膀，然后说你们年轻人现在都是颈椎不好，我给你松弛一下颈椎吧，别害怕啊</w:t>
        <w:br/>
        <w:t>啊？害怕？要干什么？。。。。。。。。</w:t>
        <w:br/>
        <w:t>在我还没反应过来的时候师傅就搬着我的脑袋左右咔咔两下，我头一次听见我的脖子能发出那么清脆的声音，吓死我了</w:t>
        <w:br/>
        <w:t>就像是古装片里高手杀人的动作一样，搬着脑袋使劲一扭，脖子就断了那种手法，不过师傅力道合适，我还活着，真是吓了我一跳，师傅咯咯的在那笑，说别害怕没事，这个很放松颈椎的，然后又给我敲打了几下肩膀，就结束了</w:t>
        <w:br/>
        <w:t>掏耳朵加上按摩全程大概20分钟吧，贵是感觉有点小贵，但是这么舒服也算物有所值了，坐在椅子上缓了缓神，爽爽爽！！~~~ 顿时精力充沛，走，去别的地方转转去~~~~</w:t>
        <w:br/>
        <w:t>关于人民公园的图都在上一篇</w:t>
        <w:br/>
        <w:t>成都游记</w:t>
        <w:br/>
        <w:t>里，我拍了不少，有兴趣的朋友可以去翻翻看，今天就不再重复拍照啦</w:t>
        <w:br/>
        <w:t>出门的时候看见了画糖画的，突然觉得好渴。。。也不知道我这是什么反射弧。。。</w:t>
        <w:br/>
        <w:t>想了下！对了！去买吸粉喝！！</w:t>
        <w:br/>
        <w:t>斗鸡饭场伙</w:t>
        <w:br/>
        <w:t>地址： 浆洗街12号(浆洗街分场)</w:t>
        <w:br/>
        <w:t>他家有好几个分店，我选了离我最近的一家</w:t>
        <w:br/>
        <w:t>这个就是吸粉了，其实就是各种果汁加上果冻一类的东西，冰凉了很好喝</w:t>
        <w:br/>
        <w:t>有好多口味，橙汁，焦糖，椰浆等等，我最爱椰浆的，买俩！~~</w:t>
        <w:br/>
        <w:t>他家的饭呢，上次来吃感觉一般，最喜欢的就是吸粉和芒果鱼了，芒果鱼是类似芒果布丁的东西，做成了一条鱼的形状，口感很好，芒果味很重，最让我喜欢的是就好吃而且不是太甜，这个椰浆也是，椰子味很浓但又不太甜</w:t>
        <w:br/>
        <w:t>吸粉的时候顺便查了一下，离我最近的有一个天主教堂，也就几百米吧，骑过去看看喽~</w:t>
        <w:br/>
        <w:t>虽然我没什么信仰，但是到了这里一看也是被这种气氛震到了</w:t>
        <w:br/>
        <w:t>好美呀。。。。整体的感觉拍出来怎么会这么美啊。。。。。。。</w:t>
        <w:br/>
        <w:t>圣母无染原罪像</w:t>
        <w:br/>
        <w:t>从这个角度看不知道为什么我居然感受到了一种特别神圣，特别圣洁，特别包容的感觉</w:t>
        <w:br/>
        <w:t>因为我没有什么信仰，对这些也不太了解，所以赶紧查了一下涨涨知识</w:t>
        <w:br/>
        <w:t>天主教相信耶稣的母亲玛利亚，在灵魂注入肉身的时候，即蒙受天主的特恩，使其免于原罪的玷染。</w:t>
        <w:br/>
        <w:t>“ 为了尊敬圣而不分的圣三，为了光荣、点缀天主之母（圣）童贞（玛利亚），为了广扬公教会信理、以及促进基督徒的虔敬起见，我们用我们的主耶稣基督的权威，用真福伯多禄与保禄二位宗徒的、以及我们的权威，宣布、公告、并定断那教会所坚信的：荣福童贞玛利亚，曾因全能天主的圣宠和特恩，看在人类的救主耶稣基督的功绩分上，在其受孕之始就被保护，未受原罪的任何污染。 ”</w:t>
        <w:br/>
        <w:t>我只拍了外面，进去以后是不许拍照的</w:t>
        <w:br/>
        <w:t>当然了，没有人管，也有几个人在咔嚓咔嚓的拍，其实我也挺想拍的，但想想还是尊重吧</w:t>
        <w:br/>
        <w:t>里面人不多，最前面的椅子上有一些教徒开始是在念些什么，后来就是开始整齐的唱诗，虽然我一个字都听不懂，她们唱的也不是太清楚，几乎都是一个音调平平的在唱，但是居然听着不烦</w:t>
        <w:br/>
        <w:t>听了一会，拿起手边的圣经翻开看看，正好翻到了一页是说烦恼的，我当然记不住那么清楚里面是怎么写的，但是大概意思我突然想到了 菩提本无树，明镜亦非台。本来无一物，何处惹尘埃 这句话</w:t>
        <w:br/>
        <w:t>想想，是啊，我们的烦恼大抵都是自己给的，凡尘世俗，五光十色，物欲横流，世人难免不被诱惑，因为这些后生的虚荣和欲望，我们真的给自己平添了很多不必要的烦恼和困难</w:t>
        <w:br/>
        <w:t>坐了一会，心里平静了很多，走了</w:t>
        <w:br/>
        <w:t>回酒店的路上看见了成都博物馆，离天府广场非常近，太奇怪了，这么大个建筑上次来我怎么没看到呢</w:t>
        <w:br/>
        <w:t>因为特别喜欢玻璃结构的建筑，锁车下来拍照片！~~</w:t>
        <w:br/>
        <w:t>面积很大的样子，好几层楼</w:t>
        <w:br/>
        <w:t>干脆进去转转，找了一下没有卖票的，机器上写着凭身份证自动取票，免费的，哇嗷！~~</w:t>
        <w:br/>
        <w:t>第一层，先秦到南北朝的古代篇</w:t>
        <w:br/>
        <w:t>虽然我历史学的一般，但是对历史的东西还是很感兴趣的</w:t>
        <w:br/>
        <w:t>这张拍的我真是喜欢</w:t>
        <w:br/>
        <w:t>三星堆遗址二号祭祀坑出土的铜人头像，平头顶，刀状长眉，杏行立眼，三角鼻形，长直耳，耳垂穿孔，阔口，闭嘴，宽下颚。商朝。</w:t>
        <w:br/>
        <w:t>这个石像超级大，是石犀</w:t>
        <w:br/>
        <w:t>就在天府广场东北侧出土的，长三米多，重8.5吨，吨。。。。。</w:t>
        <w:br/>
        <w:t>是秦汉时代的，据说跟李冰治水有关系，但是还有待进一步考察</w:t>
        <w:br/>
        <w:t>这些都是小家畜的泥像，这猪捏的真可爱哈哈</w:t>
        <w:br/>
        <w:t>这个忘记是叫什么了，看着像外星人就拍下来了，话说到底有没有外星人。。。。</w:t>
        <w:br/>
        <w:t>第二层 隋朝到清朝</w:t>
        <w:br/>
        <w:t>除了一些石像泥像以外还有一些首饰</w:t>
        <w:br/>
        <w:t>最喜欢的就是这个，纯金打造的雕花圆形香囊，好奢华。。金香囊。。。</w:t>
        <w:br/>
        <w:t>第三层是民俗篇</w:t>
        <w:br/>
        <w:t>很多泥塑来展现老成都的文化和生活</w:t>
        <w:br/>
        <w:t>这个应该是叫拉洋片吧？我小时候在地坛庙会玩过这个，不过这个的外观可比我看的那个简易版好看多了，配色多复古 ，还是大撞色呢</w:t>
        <w:br/>
        <w:t>道具为四周安装有镜头的木箱。箱内装备数张图片，并使用灯具照明。表演时表演者在箱外拉动拉绳，操作图片的卷动。观者通过镜头观察到画面的变化。通常内置的图片是完整的故事或者相关的内容。表演者同时配以演唱，解释图片的内容</w:t>
        <w:br/>
        <w:t>这个就是各种香料的展示</w:t>
        <w:br/>
        <w:t>从头到尾看了一遍，辣椒最多，然后就是花椒之类的，这样展示还挺有艺术感的呢</w:t>
        <w:br/>
        <w:t>这个是最有意思的，我看了有十多分钟</w:t>
        <w:br/>
        <w:t>应该模拟的是一个茶楼或者戏楼，里面的人都是会动的，全息投影，就像在看小人国一样特别有意思</w:t>
        <w:br/>
        <w:t>每一间屋子感觉都是一个小故事，喝茶的，唱戏的，打牌的，各种寒暄礼让的，都说成都是一座慢城，生活的相当舒服，人们平时最喜欢干的就是喝茶，打牌</w:t>
        <w:br/>
        <w:t>这些景儿在北京可真是看不到呦 ~ 有时候跟朋友去茶楼打发时间，听见边上人要么是聊工作，要么是谈生意，每个人都好忙的样子</w:t>
        <w:br/>
        <w:t>最后一层 影绘博物馆</w:t>
        <w:br/>
        <w:t>这层有意思，都是各种手偶和皮影的展示，估计小孩子最喜欢来这层看了</w:t>
        <w:br/>
        <w:t>八戒，是不是又偷懒啦？</w:t>
        <w:br/>
        <w:t>诶？八戒你怎么又跑这来了？？</w:t>
        <w:br/>
        <w:t>转了一大圈总算都看完了，差不多得看了有将近两个小时</w:t>
        <w:br/>
        <w:t>走走停停上楼下楼的，我居然转悠饿了，走吃饭切！~</w:t>
        <w:br/>
        <w:t>晚上去吃之前来让我欲罢不能的老妈蹄花，哇咔咔！！</w:t>
        <w:br/>
        <w:t>就是这个，欸呦呦，配上专门的辣酱，好吃的不行</w:t>
        <w:br/>
        <w:t>我自己在家也炖过蹄花，把肉都炖飞了，这里的提花不知道是怎么炖的，入口即化但是皮肉都特别的完整，还有给的那份辣椒酱，好吃到飞起来</w:t>
        <w:br/>
        <w:t>还点了一份猪肝，但是我没想到这么大一盘，好实在，味道也好吃！</w:t>
        <w:br/>
        <w:t>最后再来一个兔头结束战斗</w:t>
        <w:br/>
        <w:t>我吃的时候边上的两母女一直在不停的看我，哼，就是这么能吃~~~</w:t>
        <w:br/>
        <w:t>一共大概100块钱吧，好吃不贵，地址在东城根街13号</w:t>
        <w:br/>
        <w:t>虽然吃饱了但是被兔头馋到了，决定去买我最爱吃的那家，在宽窄巷子</w:t>
        <w:br/>
        <w:t>不过因为那家买的人实在太多了，买完以后就直接把我挤出来了，没来得及拍照</w:t>
        <w:br/>
        <w:t>不过没关系，上篇成都游记我写了具体位置还有照片，想吃的朋友可以去翻翻，反正我觉得比</w:t>
        <w:br/>
        <w:t>双流</w:t>
        <w:br/>
        <w:t>家的好吃多了</w:t>
        <w:br/>
        <w:t>因为这是第三次来宽窄巷子了，所以走马观花了一下，没怎么拍照</w:t>
        <w:br/>
        <w:t>人还是一如既往的多，而且个人觉得宽窄巷子里的小吃实在一般，价格高但是并不怎么好吃，所以随便转了一下就走了</w:t>
        <w:br/>
        <w:t>最后回来的时候在天府广场拍了两张照片</w:t>
        <w:br/>
        <w:t>夜色不错，人也很少，下过小雨以后空气还是蛮好的</w:t>
        <w:br/>
        <w:t>晚安成都 ，明个继续</w:t>
        <w:br/>
        <w:t>一大早坐了两个小时公交车来看大熊猫</w:t>
        <w:br/>
        <w:t>门口比我想象的人少一些，门票58，这个倒是比我想象中便宜很多</w:t>
        <w:br/>
        <w:t>进去以后其实门口是可以做游览车的，几块钱吧，直接开着小车到你去各个熊猫的观看点，不过我又不着急，看着环境清幽又凉快，还是选择了步行，溜溜达达的慢慢看</w:t>
        <w:br/>
        <w:t>肥熊猫！！</w:t>
        <w:br/>
        <w:t>没走多远就到了第一个观看点了，正好一只成年大熊猫正悠闲的吃早餐呢</w:t>
        <w:br/>
        <w:t>人少就是好啊，跑到最好的位置架起小相机对他一顿拍拍拍</w:t>
        <w:br/>
        <w:t>瞧瞧这吃的，都快要吃躺下了哈哈哈</w:t>
        <w:br/>
        <w:t>一地一肚子的竹笋，他也不怕人，你们尽管拍，我要是搭理你们算你们赢！~</w:t>
        <w:br/>
        <w:t>这个观景点的后面是幼儿熊猫室，其实我来这里最想看的就是小婴儿，毕竟大熊猫从小就看过好多遍了，但是我来来回回转了三圈都没看到育婴室在哪里，走了我一头的汗，看见边上有个义务讲解室赶紧进去问问</w:t>
        <w:br/>
        <w:t>结果里面的讲解员跟我说现在是没有小婴儿的，要到十月份左右才是产仔期，来早啦</w:t>
        <w:br/>
        <w:t>无奈只能看看小婴儿的模型过过瘾了，这个是一比一做的，像个小老鼠大小</w:t>
        <w:br/>
        <w:t>这个是熊猫的头骨，看着不是很大啊，可是看大熊猫的大脑袋感觉还是挺大的呢，怎么头骨这么小</w:t>
        <w:br/>
        <w:t>往前走第二个观看点看到了小熊猫，还是小不点更可爱，圆圆的小毛球，一直在树上爬来爬去自己玩</w:t>
        <w:br/>
        <w:t>看这张！！！</w:t>
        <w:br/>
        <w:t>诶呦！！！可爱死了，真是心都萌化了。。。</w:t>
        <w:br/>
        <w:t>这小东西一直在树上各种睡觉，下面的人再怎么逗它都不醒</w:t>
        <w:br/>
        <w:t>第三个观看点，一个边睡觉边打滚的大肉球</w:t>
        <w:br/>
        <w:t>生活真是悠哉，吃饱睡，睡醒吃，永远都不用想减肥的事儿</w:t>
        <w:br/>
        <w:t>睡一会还翘起脚自己看看，还伸伸小舌头，你想干嘛？舔不到哒哈哈哈</w:t>
        <w:br/>
        <w:t>看，说了舔不到吧，较劲了一会摆出了一个放弃的姿势继续睡</w:t>
        <w:br/>
        <w:t>这个真是，应该给他一个贵妃榻，卧的如此地妖娆</w:t>
        <w:br/>
        <w:t>继续往前走是熊猫幼稚园，那里的小熊猫应该会多些吧，加紧脚步顺着路牌赶紧过去</w:t>
        <w:br/>
        <w:t>到了一看果然，有大概七八只小熊猫在一起，人山人海维的里三层外三层拍照的人，这架势好家伙。。。这就是拼耐心的时候，有的人一看这么多人随便看两眼就走了，我在一边看好有利位置悄悄的等，等到一波旅行团各种花式拍照走了以后，立刻窜到我瞄准好的位置！！！</w:t>
        <w:br/>
        <w:t>哇哈哈哈哈，看的超级清楚，一波小熊猫正好就在我眼下</w:t>
        <w:br/>
        <w:t>不过这些小毛球好像在打群架，而且每个都是自己跟自己一队的，一会打这个一会打那个，一会被这个打一会被那个咬。观察了好一会，嗯，真的是没有分帮派，就是见谁打谁</w:t>
        <w:br/>
        <w:t>最喜欢这张了！</w:t>
        <w:br/>
        <w:t>小小年纪就会壁咚了你，不过因为手太短，只能按在人家肩膀上了哈哈哈</w:t>
        <w:br/>
        <w:t>三连扑，终于把对方击倒 ！~~~</w:t>
        <w:br/>
        <w:t>哦哦哦打赢喽，赶紧跑~~~~</w:t>
        <w:br/>
        <w:t>跟小孩子似的，玩的一身都是泥，白毛毛都变成黄色的了，觉得这些熊猫的饲养员好幸福呦，每天都能跟这些萌物在一起，还能抱他们，给他们洗澡，想想就觉得诶呦，太好玩了</w:t>
        <w:br/>
        <w:t>这个像月饼的东西就是正在做的给熊猫的粮食，具体是什么不知道，不过看着挺香的感觉，嗯我可能是饿了。。。因为我还没吃早点呢。。。。。。。。。</w:t>
        <w:br/>
        <w:t>又看了其它辅食，这小小东西可真是当宝宝养，还有奶粉呢~</w:t>
        <w:br/>
        <w:t>最后快出来的时候进去熊猫科技馆转了一圈，看到了这个小熊猫的标本，可能是一出生就夭折了吧，看那个小尾巴和小脚，心里有点不是滋味。。</w:t>
        <w:br/>
        <w:t>雄性和雌性的生殖器</w:t>
        <w:br/>
        <w:t>这个是熊猫的骨骼，不过也不大，大概是一个成年金毛的大小吧感觉</w:t>
        <w:br/>
        <w:t>最后出来的时候看见这个小雕塑挺呆萌的，可惜转了转纪念品商店，里面的玩具都没有这个雕塑做的可爱，算啦省钱了~~</w:t>
        <w:br/>
        <w:t>里面好像还有孔雀园和其他动物的馆，不过我就没去看了，因为我饿了！！！</w:t>
        <w:br/>
        <w:t>出来之后在门口买了直通车的票，我选的是到火车南站的，正好去把明天去乐山的车票给取了</w:t>
        <w:br/>
        <w:t>然后从南站做公交车直接到天府广场附近找吃的去~~~</w:t>
        <w:br/>
        <w:t>看这一盆串串猛不猛？？？！！！</w:t>
        <w:br/>
        <w:t>当然了，这不是我点的，是每个桌上都有这么一盆，自助串串，想吃随便吃，几毛钱两串吧我记得，反正很便宜，我最喜欢鸡冠子的串串，很有嚼劲</w:t>
        <w:br/>
        <w:t>最后吃完了再找服务员结账数钳子就好了</w:t>
        <w:br/>
        <w:t>这个是我点的小面，刚上来的时候有点傻眼。。</w:t>
        <w:br/>
        <w:t>因为我原来吃的跟这个完全不一样呢，这个面是扁的就算了，怎么这么白呀，有味儿么。。。。。</w:t>
        <w:br/>
        <w:t>拌了一下，哦原来料在下面，挂点颜色看着心里舒服多了</w:t>
        <w:br/>
        <w:t>不过尝了一下，也不是小面的味道，反正跟我上次吃的完全不同，都怀疑是不是上错了。。。</w:t>
        <w:br/>
        <w:t>算了随便吧，太饿了，倒是也不难吃，两口三口就吃光了这一小碗所谓的小面</w:t>
        <w:br/>
        <w:t>醪糟粉子</w:t>
        <w:br/>
        <w:t>我的最爱！！！！！！！！</w:t>
        <w:br/>
        <w:t>强烈推荐！！！！！！！！</w:t>
        <w:br/>
        <w:t>醪糟味虽然不是很浓，但是粉子的口感我真是太喜欢了！！也不是Q弹，也不是特别软糯，是介于Q弹和软糯中间的一种特别可爱的口感，我实在形容不出来了，反正吃了第一口我惊呆了，因为原来我只吃过醪糟汤圆，就是很弹的那种小汤圆，但是这个这么可爱的口感真是震撼了我的心灵</w:t>
        <w:br/>
        <w:t>所以这道小甜点就变成了后面我每天都要来吃的一道了</w:t>
        <w:br/>
        <w:t>不过口味因人而异，我觉得是超好吃，合我自己的口味而已，也别被我神话了</w:t>
        <w:br/>
        <w:t>哦对了，这家店在东城根上街</w:t>
        <w:br/>
        <w:t>达州宾馆</w:t>
        <w:br/>
        <w:t>楼下(近东城根上街)，离天府广场很近，所以我后来每天都要溜达过来吃一碗醪糟粉子</w:t>
        <w:br/>
        <w:t>晚饭时间，这家老麻抄手是我早就收藏的准备过来吃，然后一看周边正好离东郊记忆也不远，正好嘿吃完还能转转，所以一路骑着小车高高兴兴地冲过来~~</w:t>
        <w:br/>
        <w:t>位置在建设巷第五大道北，沙河电影院旁边</w:t>
        <w:br/>
        <w:t>我喜欢吃麻的，所以要的一两老麻抄手，最麻才过瘾嘛</w:t>
        <w:br/>
        <w:t>吃了一口，嗯！可以！味道很我想象的差不多，也真挺辣的</w:t>
        <w:br/>
        <w:t>又看见他家也有醪糟粉子，得来一碗尝尝</w:t>
        <w:br/>
        <w:t>上来一看是小圆子，尝了一下果然，不如中午吃的那种好吃，这个就是比较有嚼劲的那种，不过也还好吧，解辣的一把好手</w:t>
        <w:br/>
        <w:t>吃饱以后骑了一公里多吧就到东郊记忆了</w:t>
        <w:br/>
        <w:t>这里原来是成都东区音乐公园，现在是工业遗址主题旅游地，艺术文化展演聚落，文艺创作交流园区，成都文化创意产业高地</w:t>
        <w:br/>
        <w:t>大致转了下，感觉跟798差不多，也是有展览，有雕塑，艺术公司，各种酒吧餐馆，还有好多卖纪念品的小店，大概意思是一样的，展览都已经关门了，雕塑看了看也没什特别好的，感觉一般</w:t>
        <w:br/>
        <w:t>不过现在798也变得很没意思了，记得上大学的时候，因为学校就在望京，所以特别喜欢去798找灵感，看看画展，看看雕塑，顺便还能买点奇奇怪怪的小玩意</w:t>
        <w:br/>
        <w:t>现在的798呢，艺术？别闹了。。。</w:t>
        <w:br/>
        <w:t>原来的艺术园区现在充满了浓浓的铜臭味，完全一点意思都没有，最让我不能接受的是好多店铺居然变成了 外贸打折处理商品小店，这都哪跟哪啊，还能再LOW一点么。。。</w:t>
        <w:br/>
        <w:t>所以近几年几乎不再去了，也劝各位去</w:t>
        <w:br/>
        <w:t>北京旅游</w:t>
        <w:br/>
        <w:t>的朋友们就别去798挨骗了，有时间不如去找个公园转转的好</w:t>
        <w:br/>
        <w:t>火车头广场，空无一人</w:t>
        <w:br/>
        <w:t>往后一看原来在修理呢，火车的后半部分全被围上了，估计这是唯一一个值得拍的场景了，如今还给围上了</w:t>
        <w:br/>
        <w:t>哦对，798也有一火车，不会是这种艺术区都得有个火车吧，，，，，，</w:t>
        <w:br/>
        <w:t>这个倒是挺好看的，一个冷饮小店，配色蛮可爱的</w:t>
        <w:br/>
        <w:t>终于等到夜幕降临，选了一家灯光比较好看的店拍了两张，有点夜店范儿~</w:t>
        <w:br/>
        <w:t>环视了一下也没有别的什么好看的景可拍了，往出走的时候抬头一看，嚯！天公作美啊！虽然这园子里没什么好看的，这火烧云可太棒了！！</w:t>
        <w:br/>
        <w:t>一路往外跑一路拍晚霞，最后这张算是遮挡最少的了，加上上面那个指挥家的雕塑，还是挺有意思的，也算是没白来啦，拍到了这么好看的晚霞</w:t>
        <w:br/>
        <w:t>不过现在回酒店有点早啊，我也不饿，搜了下看看九眼桥大概两三公里的样子，找个小车去酒吧街转转吧</w:t>
        <w:br/>
        <w:t>也正是因为我这个决定，在酒吧街遇到了一段很有意思的小奇遇</w:t>
        <w:br/>
        <w:t>对面是酒吧街，右面是九眼桥，不过好像没有我想象中那样纸醉金迷呀，对岸的灯光有点弱</w:t>
        <w:br/>
        <w:t>不过我怎么数也不是九眼呀。。。</w:t>
        <w:br/>
        <w:t>好奇的我赶紧百度，百度上的九眼桥大部分是这个场景，但也有照片是一座旧旧的桥，确实是九眼，怎么回事，难道我来错地方了？又看了看地图，没错呀，不管了不管了。。。</w:t>
        <w:br/>
        <w:t>跟所有的酒吧街都差不多，不过因为我来得早，还没有太吵闹，看着这么清静呢，那不如我找地方喝一杯好了，正好歇会</w:t>
        <w:br/>
        <w:t>不过毕竟是一个人，我走到这家几乎接近结尾的一个酒吧，看了看没人，好就这了！清静！~</w:t>
        <w:br/>
        <w:t>上到二楼以后，奇遇就来了</w:t>
        <w:br/>
        <w:t>我刚坐下还没放好包呢，就跟进来一个小女孩，背个小书包，穿个白T恤，梳了一个小马尾，直接奔我的桌过来问我：你好你是一个人吗，那我能跟你一起吗？加我一个</w:t>
        <w:br/>
        <w:t>我还没反应过来怎么回事，但是脑子飞转了一下，这不会是酒托吧？要忽悠我买酒？不能呀，要是酒拖那也得是异性相吸，给我一小帅哥才对啊，怎么可能是个小姑娘来。。但是我从没遇见过姑娘跟我搭讪的，好奇怪啊，不过看她年龄这么小应该坏不到哪去吧。。</w:t>
        <w:br/>
        <w:t>3秒钟的时间我脑子飞快地想了以上这些，然后一脸懵逼的说，呃，好。。。</w:t>
        <w:br/>
        <w:t>坐下以后感觉有点尴尬，主要是我不知道她要干嘛啊，赶紧拿了单子点酒，我点了一杯长岛，给她单子，她点了一杯Mojito</w:t>
        <w:br/>
        <w:t>酒上来以后我又开始想，完了，我这杯度数绝对比她的Mojito度数高啊，我可不能喝多了，她不会是推销的吧？传销？还是什么，，，，</w:t>
        <w:br/>
        <w:t>算了别瞎想了，我主动开口打破了尴尬的气氛</w:t>
        <w:br/>
        <w:t>“你也是一个人来旅游的？”</w:t>
        <w:br/>
        <w:t>“嗯，对呀”</w:t>
        <w:br/>
        <w:t>“你多大呀，家里放心吗？”</w:t>
        <w:br/>
        <w:t>“我20，没事我从高中就开始自己旅游了，国外都去过没事”</w:t>
        <w:br/>
        <w:t>“20.。。整整比我小10岁。。。。。。”</w:t>
        <w:br/>
        <w:t>“姐姐其实我在后面跟你半天了，看你也是一个人，拿着相机看着挺文艺的，看着你进来了我就赶紧跟进来了，毕竟是一个人，我自己来酒吧有点害怕，所以想跟你一起坐”</w:t>
        <w:br/>
        <w:t>“哈哈哈哈原来这样啊，吓我一跳我刚才都懵了”</w:t>
        <w:br/>
        <w:t>“没事没事，你要是不愿意理我咱们自己各自玩手机就好，好歹两个人还安全点”</w:t>
        <w:br/>
        <w:t>听她这么一说我立刻就放下防备了，打开话匣子开始海聊</w:t>
        <w:br/>
        <w:t>也不知道是她比较成熟还是我还没长大，我们居然聊的特别投机，简直有一种相见恨晚，一见如故的感觉，一直不停的说说说说说，并且还很开心</w:t>
        <w:br/>
        <w:t>一杯酒很快就喝完了，当然是不尽兴了，我正准备再点的时候，她提议换一家喝，嗯好呗，反正今天开心，听你的</w:t>
        <w:br/>
        <w:t>换了一家我点了一瓶啤酒一杯野格，因为我是越高兴就越想多喝点就越兴奋的那种，所以来杯纯的野格顶一下酒劲快点上来，一口干，爽</w:t>
        <w:br/>
        <w:t>她点了一杯不知道什么的鸡尾酒，尝了一口叫服务员说，完全没酒味，服务员换过以后她尝了尝觉得还是酒少，又要加了点才满意</w:t>
        <w:br/>
        <w:t>我一看呦呵，看样子有点酒量呢，她说那当然，常喝酒量还不错呢</w:t>
        <w:br/>
        <w:t>虽然我有点表示怀疑，因为看她年龄太小了</w:t>
        <w:br/>
        <w:t>然后又开始海聊，从上学聊到恋爱，从旅游聊到做饭，最后聊到人生理想和怎么看待生死，简直是就差聊星辰大海和宇宙了</w:t>
        <w:br/>
        <w:t>真是越来越高兴，后来我俩又对着干杯了一个还是两个野格来的，我有点记不清了，总之后来我信了，她是有点酒量的，因为我都有点上头了，她看起来没什么事</w:t>
        <w:br/>
        <w:t>聊了四个小时以后我们终于决定要走了，分别前相互拥抱了两次，说实话，虽然从聊天中能看出来是个正在叛逆期的小孩子，但是我很喜欢她</w:t>
        <w:br/>
        <w:t>这时候窗外已经开始热闹了，有了酒吧街该有的样子</w:t>
        <w:br/>
        <w:t>我也实在没有精力再去拍什么照片了，但是对于这次意外的小惊喜，我很开心</w:t>
        <w:br/>
        <w:t>今天算是遇到对味的人了，让我聊的嗓子都冒烟了，尽管我只能睡4个小时了，因为明天一早我要赶六点半的高铁去乐山看大佛，现在已经是凌晨一点半。。。。。。</w:t>
        <w:br/>
        <w:t>果不其然 .....</w:t>
        <w:br/>
        <w:t>因为昨夜饮酒过量，我完全没有听见闹钟，一睁眼已经6点整了，6：30的高铁 .....</w:t>
        <w:br/>
        <w:t>一下我就惊了，瞬间从床上跳起来，一点都不夸张，5分钟抄起包就奔出门了，打了个出租车一直跟司机说 我晚了晚了晚了，您快点快点快点 。。。</w:t>
        <w:br/>
        <w:t>下了出租车开始飞奔，我没想到停车的位置离进站口有那么远，这一顿狂跑啊，眼看还有8分钟就要开车了，真是命都豁出去了，好不容易跑到进站口了，我差点绝望了，那么长的队。。。。</w:t>
        <w:br/>
        <w:t>这应该是我记忆里，人生中第一次插队，满头大汗，一边呼哧呼哧的喘一边跟每个人说，对不起对不起，我还有几分钟开车了，我能插个队么，对不起对不起。。</w:t>
        <w:br/>
        <w:t>庆幸的是，大家人都很好，也可能是被我这一头大汗一直道歉的怪人吓着了，都纷纷让我插队先去检票，终于在最后两分钟我跑到了进站口，顺利进站，坐上了车</w:t>
        <w:br/>
        <w:t>坐下以后我足足得喘了15分钟，肺都快吐出来了。。。其实我想过要不就退票买下一班的车，但是我太了解自己了，时间一晚，估计我就直接打车回酒店睡觉去了，肯定就懒得再去了</w:t>
        <w:br/>
        <w:t>反正赶上就好，赶上就好。。。。。</w:t>
        <w:br/>
        <w:t>到了以后看时间尚早先搞个早点吃吃</w:t>
        <w:br/>
        <w:t>门口随便找了个早点铺，本来想要包子的，吃点面食缓缓胃，不过他家只有馄饨和面，来碗馄饨好了，让我开心的是不辣，我很满意。。。</w:t>
        <w:br/>
        <w:t>顺便想一下，我这酒量越来越差了，感觉喝的不多，怎么给自己喝成这样。。。</w:t>
        <w:br/>
        <w:t>门票90一个人</w:t>
        <w:br/>
        <w:t>门口有好多私人伴游的那种，看见我一个人简直是蜂拥而上，60一个人，非要给我伴游讲解</w:t>
        <w:br/>
        <w:t>好好说不需要吧，他们根本不听，还没完没了的推销自己，只能借着酒劲大喊一声：都别烦我！不需要！</w:t>
        <w:br/>
        <w:t>立刻人群散开，我赶紧冲进大门，检票。。</w:t>
        <w:br/>
        <w:t>其实完全没必要找私人伴游啊</w:t>
        <w:br/>
        <w:t>一路上无数导游和了旅行团在边上讲解，别说占人家便宜，是根本想躲都躲不开，不听都得听着，此起彼伏的都是背的相同的讲解材料</w:t>
        <w:br/>
        <w:t>左青龙，右白虎</w:t>
        <w:br/>
        <w:t>我因为是属虎的么，看见虎自然比较亲切，不过看这个姿势像是下山虎啊</w:t>
        <w:br/>
        <w:t>正在这自己分析呢，一个旅游团过来了，得了拍个照片赶紧走吧，临走的时候正好听见导游在讲这个虎，说看看就行了，不要合影，不要随便瞎摸，因为是下山虎，不吉利</w:t>
        <w:br/>
        <w:t>我听了听，感觉不对啊，因为之前听过一起讲纹身的节目，下山虎没有不吉利的意思呀，嗨随便吧，她爱说什么说什么吧 。。。</w:t>
        <w:br/>
        <w:t>海通和尚</w:t>
        <w:br/>
        <w:t>乐山大佛开凿的发起人</w:t>
        <w:br/>
        <w:t>古代的乐山三江汇流之处，岷江、青衣江、大渡河三江汇聚凌云山麓，水势相当的凶猛，舟辑至此往往被颠覆。每当夏汛，江水直捣山壁，常常造成船毁人亡的悲剧。海通和尚见此立志凭崖开凿弥勒佛大像</w:t>
        <w:br/>
        <w:t>终于看到大佛的真身了</w:t>
        <w:br/>
        <w:t>感觉慈眉善目，庄严肃穆，双手抚膝，体态匀称</w:t>
        <w:br/>
        <w:t>大佛通高71米，头高14.7米，头宽10米，发髻1021个，耳长7米，鼻长5.6米，眉长5.6米，嘴巴和眼长3.3米，颈高3米，肩宽24米，手指长8.3米，从膝盖到脚背28米，脚背宽8.5米，脚面可围坐百人以上</w:t>
        <w:br/>
        <w:t>拍照的同时听到了几个神奇的故事，分别是1962年、1963年、1976年</w:t>
        <w:br/>
        <w:t>1962年遇上了百年难遇的三年连天的自然灾害，饿死的人数于万计，岷山上漂浮众多尸体，大佛不忍看这人间的悲剧，痛苦的闭上眼睛并默默的流泪。</w:t>
        <w:br/>
        <w:t>1963年的时候，灾情不见好转，饿死的人继续增加，大佛无力拯救苍生，再一次的闭眼默默流泪</w:t>
        <w:br/>
        <w:t>1976年，毛、朱、周三领导俱逝，唐山大地震死伤数十万，大佛怨天不公，面露怒色</w:t>
        <w:br/>
        <w:t>听得神乎其神的，忍不住上网搜了一下</w:t>
        <w:br/>
        <w:t>还真的有不少这种说法，还有闭眼的照片，但是看着有点吓人，不明白为什么要把照片P成幽兰的颜色，看着那么瘆人，我就不在这贴出来了。。。</w:t>
        <w:br/>
        <w:t>还是在山下拍显得大佛更有气势一些</w:t>
        <w:br/>
        <w:t>山下还有可以祈福的地方，我本来是想买个纪念品手串之类驱邪保平安的饰品</w:t>
        <w:br/>
        <w:t>但是看了一下，据说都是开过光的，但是实在是没有自己中意的，感觉做得都不是那么精细，有点粗糙，所以作罢了</w:t>
        <w:br/>
        <w:t>大佛的对面是一条江，可以游船在对面看大佛的整体面貌</w:t>
        <w:br/>
        <w:t>不过我就没去了，感觉坐船看离得太远了，没有什么意义</w:t>
        <w:br/>
        <w:t>今天天气真的好，太阳直晒，我赶紧找了个离我最近的门走出来</w:t>
        <w:br/>
        <w:t>但是走出来以后又走了一段路，看见了这个桥，觉得终于可以出去了吧？</w:t>
        <w:br/>
        <w:t>谁想到我过了桥以后发现左边是另一个景点，忘记叫什么了，右边是个公共厕所和死胡同。。。咩情况啊？去景点大门问了一下看门的师傅这里能不能走出去，师父说可以啊，直走一会就出去了，有大佛门票的话这里免费进</w:t>
        <w:br/>
        <w:t>我一听太好了，能出去就行，我要累死了，我要吃饭！！！</w:t>
        <w:br/>
        <w:t>没想到啊没想到，看门师傅说的一直走，其实是要翻一座山，一座山！！！！！！！！</w:t>
        <w:br/>
        <w:t>此处没图，累疯了没心情拍照了，翻山越岭了的终于走出了这个园子，走出去以后看着跟农村似的，完全没看出哪有公路的意思</w:t>
        <w:br/>
        <w:t>越走越绝望，又走了15分钟左右看见一个正在门口吃饭的大爷，大爷看见我这副狼狈样，问我要去哪啊，我说我要去大马路，我要去打车，大爷说这样吧，我骑自己的小三轮带你去车站，你给5块钱吧</w:t>
        <w:br/>
        <w:t>我靠，行行行，我一步都不想走了！！</w:t>
        <w:br/>
        <w:t>大爷还真是没骗我，骑车都得骑了10分钟终于到车站了，谢过解救我的大爷以后赶紧手机叫车，没想到叫了三辆车都被拒绝了，说我这里是单行道，他们要绕一大圈才能过来，至少半小时</w:t>
        <w:br/>
        <w:t>好家伙，算了算了，我坐公车吧，查了下正好这个车站可以倒车到我要吃午饭的地方，上车走人！！</w:t>
        <w:br/>
        <w:t>下车以后到了有名的甜皮鸭，之前就有朋友跟我说过乐山甜皮鸭特别好吃</w:t>
        <w:br/>
        <w:t>但是没想到是个只能外卖不能坐下吃的地方，我买了半只鸭子，两个鸭掌，37块钱</w:t>
        <w:br/>
        <w:t>又搜了一下附近还有什么好吃的，搜到一家牛肉评价很高，一公里远，打车过去！~</w:t>
        <w:br/>
        <w:t>杨老二跷脚牛肉，据说是20年老店，较场坝街134号</w:t>
        <w:br/>
        <w:t>我要了一份牛舌，一份牛肉，一份肉皮似的肉，一碗米饭，一共39，还挺便宜</w:t>
        <w:br/>
        <w:t>打开刚买的鸭子，大口吃肉！！！</w:t>
        <w:br/>
        <w:t>先说鸭子吧，真的挺好吃，挺甜的，虽然我不爱吃甜食，但是这个味道感觉还可以，也可能是我太饿了吧，总之挺不错的，先吃了三大块鸭肉垫垫底</w:t>
        <w:br/>
        <w:t>牛肉就是比较清淡的了，感觉就是用清水把各种肉烫熟，加上香菜，但是因为那锅水已经煮了一上午各种牛肉了，味道还是挺好的，很香醇的味道，就是有点淡了，加上辣椒吃就特别棒，吃完了肉把汤一喝，棒呆！！</w:t>
        <w:br/>
        <w:t>所以这家翘脚牛肉我挺推荐的，如果人多的话可以点他家的一个什么牛肉锅，看样子很好吃呢，只可惜我一个人，能吃下这么多我觉得自己够牛的了，味道真不错~~</w:t>
        <w:br/>
        <w:t>甜皮鸭呢，好吃是好吃，就是卫生状况啊，令人堪忧，因为我吃着吃着在一块鸭肉下面发现了一大蚂蚁，真的是大蚂蚁，一厘米那么大，吓得我差点把刚吃的饭给吐出来。。。</w:t>
        <w:br/>
        <w:t>所以，，美味和卫生，，，，大家自己掂量吧，无法说推荐还是不推荐了。。。。。</w:t>
        <w:br/>
        <w:t>看见蚂蚁以后我赶紧要了瓶冰水一饮而尽压压惊，然后赶紧把那包鸭肉扔了</w:t>
        <w:br/>
        <w:t>打车去高铁站回成都了，到了酒店先洗澡睡觉，休息俩小时，累瘫了，，</w:t>
        <w:br/>
        <w:t>晚上懒得去远处了，又去了我每天打卡吃醪糟粉子的那家小名堂</w:t>
        <w:br/>
        <w:t>照例，一晚醪糟粉子，我的爱 ~~</w:t>
        <w:br/>
        <w:t>又点了一份老麻抄手，一份汤圆</w:t>
        <w:br/>
        <w:t>抄手一般，不麻，汤圆还可以，像是花生酱馅的，还不错</w:t>
        <w:br/>
        <w:t>吃完以后接着回去睡觉，累累累</w:t>
        <w:br/>
        <w:t>今天应该是最闲逛的一天了</w:t>
        <w:br/>
        <w:t>别看点特别多，但是是最轻松的一天</w:t>
        <w:br/>
        <w:t>传说中的美食公交，就是说这条公交线路每站都有很受人喜欢小馆子，因此得名</w:t>
        <w:br/>
        <w:t>我来之前特意在网上查了一下，美食分布如下 ▼▼▼</w:t>
        <w:br/>
        <w:t>第一站、雨田饭店，自力面店（华兴街站）</w:t>
        <w:br/>
        <w:t>第二站、华兴街煎蛋面，冒牌火锅菜（双栅子街站）</w:t>
        <w:br/>
        <w:t>第三站、三姐味道尝，三倒拐烧菜馆（桂王桥南站）</w:t>
        <w:br/>
        <w:t>第四站、张孃烤肉，三哥田螺 （福德街站）</w:t>
        <w:br/>
        <w:t>第五站、张记鳝鱼面 （马镇街站）</w:t>
        <w:br/>
        <w:t>第六站、明婷饭店，王记特色锅魁，蛋烘糕（曹家巷站）</w:t>
        <w:br/>
        <w:t>第七站、实惠啤酒鸭 （张家巷站）</w:t>
        <w:br/>
        <w:t>第八站、鲜老头猪肝面，毛记冒菜 （红花南路站）</w:t>
        <w:br/>
        <w:t>所以今天上午就是坐着小公交车真正的逛吃逛吃逛吃 ~~</w:t>
        <w:br/>
        <w:t>从我住的地方先骑个小黄到第一站，华兴街站开始找起吧！~</w:t>
        <w:br/>
        <w:t>雨田饭店：红星路二段20号1层附9号</w:t>
        <w:br/>
        <w:t>我来的太早了，看门口都还在收拾菜呢，往里面探了下头没有客人，嗯,,,估计是真太早了</w:t>
        <w:br/>
        <w:t>自力面店：华兴东街69号</w:t>
        <w:br/>
        <w:t>自力就在雨田右手边没几步路，早点看着倒是有些人气，正好我也饿了</w:t>
        <w:br/>
        <w:t>要了一碗招牌的豇豆杂酱面，本来还想要个肉包子，结果已经卖光了</w:t>
        <w:br/>
        <w:t>刚吃的时候觉得还好吧，就是越吃越咸，越吃越咸，到下面我已经吃不下去了，到底放了多少盐。。。。不过不是那么咸的话，客观来说还是可以的</w:t>
        <w:br/>
        <w:t>吃了半碗面，还好不怎么饱，出来就是154公交站了</w:t>
        <w:br/>
        <w:t>两块钱一位，自动投币，今天为了坐车特意换了好多一块钱的大钢镚儿</w:t>
        <w:br/>
        <w:t>小车看着挺有意思的，特别复古，椅子呀，装饰呀都是一水的原木样式</w:t>
        <w:br/>
        <w:t>加上几个坐车的老人在前面，有种穿越回80年代的感觉呢，但是唯一让我头晕的是站名怎么跟我在网上查的攻略有好几站都不一样呀。。。。</w:t>
        <w:br/>
        <w:t>一边拿着手机对站名，一边晃晃悠悠的摸不着头脑，难道那个攻略年头太久了，现在已经改新的站名了么，那得了，我先直接做到红花南路吧，然后慢慢往回找</w:t>
        <w:br/>
        <w:t>鲜老头猪肝面：红花南路36号</w:t>
        <w:br/>
        <w:t>事实证明，一切自有天意，正是因为站名跟攻略上不一样，我直接先坐到红花南路，才让我胃里还有量能吃到这么好吃的面！！！</w:t>
        <w:br/>
        <w:t>典型的小苍蝇馆子，本来不抱希望的，但是因为刚才吃了个半饱，我又想赶紧坐定了查手机找站名，就点了一碗猪肝面为了能坐下，没想到这面这么好吃这么和我的口味！！！</w:t>
        <w:br/>
        <w:t>超级麻，超级香，我偏爱麻味，所以正中下怀，本来吃了半碗我就饱了，想了想，不行！太好吃了！然后把整碗面都给吃了不说还把汤都给喝了。。。。。</w:t>
        <w:br/>
        <w:t>这家绝对以后是我来成都的必吃名单了，如果一样喜欢麻味的蜂蜂们，我绝对给你们推荐这家，如果不喜欢麻的就千万别来了，因为我吃完以后觉得嘴都要麻的没知觉了，但是好过瘾！！！</w:t>
        <w:br/>
        <w:t>然后赶紧出去买水让嘴恢复知觉，也把查站名的事给忘了，猪肝面的右手边找了个小卖部，买了水抬头一看，嘿对面是毛记冒菜</w:t>
        <w:br/>
        <w:t>看来这些上榜的馆子离得都不远啊</w:t>
        <w:br/>
        <w:t>打开手机开始查：实惠啤酒鸭 （张家巷站），NONONO，导航了一下，其实应该是恒德路南站</w:t>
        <w:br/>
        <w:t>实惠啤酒鸭：张家巷19栋3号</w:t>
        <w:br/>
        <w:t>虽然地址是张家巷，但是站牌上没有张家巷这站了，是恒德路南站下车</w:t>
        <w:br/>
        <w:t>王记特色锅盔：马鞍山路100号</w:t>
        <w:br/>
        <w:t>曹家巷站下车，这个没错！</w:t>
        <w:br/>
        <w:t>这个可以带走所以买了一个牛肉的，味道确实不错，虽然里面肉少了点，但是味道挺浓的，但缺点就是油有点大了</w:t>
        <w:br/>
        <w:t>而且我这一肚子面条，咬了两口就放包里了，实在吃不下多一口了</w:t>
        <w:br/>
        <w:t>有名的明婷饭店： 外曹家巷26号附16号(近马鞍南路)</w:t>
        <w:br/>
        <w:t>不过我找过去的时候那条路在修，坑坑洼洼的全是土和好多破烂儿，没想到明婷藏得这么深</w:t>
        <w:br/>
        <w:t>好！记下地方了，下次来吃！~</w:t>
        <w:br/>
        <w:t>陆记蛋烘糕：曹家巷工人村2栋（铁棚子下面）</w:t>
        <w:br/>
        <w:t>这我都能找到我真是太佩服自己了！！！！</w:t>
        <w:br/>
        <w:t>嗯肯定要问了，这什么鬼？吃的呢？人呢？</w:t>
        <w:br/>
        <w:t>因为我来早了。。。。人家12：30才出来摆摊，但是各种百度查完之后我确定就是这！就是这铁棚子下面！！</w:t>
        <w:br/>
        <w:t>这次没缘吃到了，反正我也吃不下去了，把位置记好</w:t>
        <w:br/>
        <w:t>这家我不确定对不对，反正是在马镇街站下的车，找来找去就看见这一家鳝鱼面，也叫张记</w:t>
        <w:br/>
        <w:t>但是之前攻略的时候看的照片明明是一个很简陋的路边摊，这怎么成大饭馆了，我表示怀疑，总觉得应该不是这家吧。。。</w:t>
        <w:br/>
        <w:t>算了反正我对鳝鱼没兴趣，下一家！~</w:t>
        <w:br/>
        <w:t>三哥田螺：解放路237号</w:t>
        <w:br/>
        <w:t>还没开门，不过看这个门脸和幽暗的小屋，实在是。。。下一家！~</w:t>
        <w:br/>
        <w:t>张孃烤肉：水碾河南路47号</w:t>
        <w:br/>
        <w:t>来得太早，还没营业应该</w:t>
        <w:br/>
        <w:t>接下来这两家又是站名不对了</w:t>
        <w:br/>
        <w:t>三倒拐和三姐味道说是桂王桥南站，导航说是地铁市二医院站下车，但是连站牌上都没有这站啊，头晕，应该是红星路二段下车吧</w:t>
        <w:br/>
        <w:t>地址：桂王桥东街37号附1号</w:t>
        <w:br/>
        <w:t>三姐味道尝就更奇葩了，因为我根本就没找到，毛都没看见。。。。</w:t>
        <w:br/>
        <w:t>导航显示就在这里，我在这条街来回来去转了好几圈也没看到在哪，难道是不干了么？</w:t>
        <w:br/>
        <w:t>冒牌火锅菜：双栅子街12号</w:t>
        <w:br/>
        <w:t>这家还真是火爆啊，屋里屋外都坐满了人，估计应该味道不错吧，但是看这个装修又感觉不像老店</w:t>
        <w:br/>
        <w:t>最后一家</w:t>
        <w:br/>
        <w:t>华兴街煎蛋面：梓潼桥西街2号正成财富ID大厦1楼</w:t>
        <w:br/>
        <w:t>一上午的任务完成，不过已经到饭点了，我要不吃一口再回去？。。。。</w:t>
        <w:br/>
        <w:t>我知道他家最出名的是煎蛋面，但是我绝不可能一上午吃三碗面。。。。。。。</w:t>
        <w:br/>
        <w:t>所以要了一份煎饺，一碗醪糟，事实证明不好吃。。。。。。。。。。。。。。</w:t>
        <w:br/>
        <w:t>看着对面姐姐的煎蛋面，感觉就像是西红柿鸡蛋面，想偷拍一张，又没好意思，要是让人都发现了别在以为我是神经病呢。。 算了，以后再来尝尝他家的招牌煎蛋面吧</w:t>
        <w:br/>
        <w:t>吃了这一上午，虽然没吃什么贵东西，但是还挺高兴的，尤其是发现了那么好吃的猪肝面，还有就是百分之90的菜馆我都找到位置了，下次想吃直接来就成，哇哈哈，心满意足，回去歇着，晚上再出来活动</w:t>
        <w:br/>
        <w:t>天一擦黑我就跑出来了</w:t>
        <w:br/>
        <w:t>赶紧拍拍繁华的春熙路和太古里</w:t>
        <w:br/>
        <w:t>这些都是春熙路拍的，给我的感觉有些老</w:t>
        <w:br/>
        <w:t>尤其是看见上面那个羽绒服广告以后，那是韩寒么？不知道。。。。</w:t>
        <w:br/>
        <w:t>有一种北京老王府井的感觉，哦对，难怪呢，一看商场名字，还真是王府井，嘿巧了么不是</w:t>
        <w:br/>
        <w:t>爬上桥歇两分钟顺便拍了几张延时</w:t>
        <w:br/>
        <w:t>好在太古里就在边上，那边应该时尚时尚再时尚一些了吧，走着！~</w:t>
        <w:br/>
        <w:t>上次是白天来的，晚上的太古里还是第一次逛</w:t>
        <w:br/>
        <w:t>确实比春熙路看着更都市一些，大牌不少，灯光也好了很多</w:t>
        <w:br/>
        <w:t>不过我对逛街兴趣不大，所以就溜溜达达拍了几张店面门头</w:t>
        <w:br/>
        <w:t>这家IT是我看见最好看的一家店了，走到这也就到大马路上了，我也累了打车回酒店</w:t>
        <w:br/>
        <w:t>突然感觉，虽然相对于重庆我更喜欢成都的美食，但是要是说起夜景，重庆真的更胜一筹，个人感觉而已</w:t>
        <w:br/>
        <w:t>因为最开始我吐槽过，我很不满意成都那家酒店，但交了钱又不能退，好不容易忍了几天，所以今天最后一天，就算是晚上的飞机我也不再那再多呆一分钟了</w:t>
        <w:br/>
        <w:t>我的习惯一般都是如果晚上飞机的话，要续住半天，就算在屋里呆不了几分钟，放行李什么的也踏实，但是今天我只能去找新的了，新开个酒店吧又不划算，看看便宜一些的就都只有青旅了</w:t>
        <w:br/>
        <w:t>但是我对陌生人又。。。大家都不认识就躺在一屋里感觉好别扭，，，，</w:t>
        <w:br/>
        <w:t>找来找去让我发现这么一家号称是成都首家太空舱旅社的地方，60一天，嘿！这绝对是放行李等飞机歇脚的首选呀！而且离我很近，也在天府广场梨花街这里，YES ！~~</w:t>
        <w:br/>
        <w:t>办完手续，进来太空舱就是这样的了，不管怎么说好歹是个相对私密的环境，我还是可以接受的，而且感觉还挺新鲜好玩的，舱门刷卡进入，里面插电，有镜子，通风系统，电源，空调等等。整体体积也还好吧，瘦一些的话躺俩人完全没问题，当然了，这好像只能一个舱一个人</w:t>
        <w:br/>
        <w:t>放下行李以后又窃喜了一会，虽然如果在这过夜的话我肯定是接受不了的，但是歇脚等飞机什么的真是不错呢</w:t>
        <w:br/>
        <w:t>当然了，我是事儿比较多的哪种人，所以从来不能接受青旅这种不太私密的住宿的环境</w:t>
        <w:br/>
        <w:t>但如果对青旅感兴趣的蜂蜂可以试试这家，查太空舱酒店就行</w:t>
        <w:br/>
        <w:t>放好东西出去吃早点啦 ！~~~</w:t>
        <w:br/>
        <w:t>严太婆锅魁(</w:t>
        <w:br/>
        <w:t>文殊院</w:t>
        <w:br/>
        <w:t>店)：人民中路三段19号(近地铁文殊院K出口)</w:t>
        <w:br/>
        <w:t>我骑过来的时候已经排大队了，这家确实好吃确实挺火的，而且关门比较早，晚上七点还是七点半来的？就关门了，所以要吃的话请早哦 ~</w:t>
        <w:br/>
        <w:t>上次吃过牛肉的，这次买了个耳丝的，特意让多加点麻，真是好吃，从料就能看出来给的很足啊，有点肉夹馍的意思，饼也很焦脆。如果要比较的话我更喜欢这种肉夹馍形式的锅盔，昨天吃的那种虽然也好吃，但是相同的价格，明显这个更实惠更能吃到肉呀，我一个食肉兽........</w:t>
        <w:br/>
        <w:t>其实我想买俩，多尝尝不同的口味，但是一个真是挺饱的了，想了半天，算了，下次来再尝试新口味吧</w:t>
        <w:br/>
        <w:t>今天真是没什么安排了，所以就查了查离我近的没去过的地方，基本上所有的大众景点都被我去了个遍，所以转转校园好了</w:t>
        <w:br/>
        <w:t>跟上次逛四川美院的感觉差不多，虽然没有什么雕塑，但是都是很清净的</w:t>
        <w:br/>
        <w:t>干干净净整整齐齐的样子，上网查了一下：历史上，吴玉章、张澜曾执掌校务，共和国开国元勋朱德、共和国主席杨尚昆、文坛巨匠郭沫若、人民作家巴金、一代英烈江竹筠（江姐）等曾在川大求学</w:t>
        <w:br/>
        <w:t>哇奥，好多名人呢 ~</w:t>
        <w:br/>
        <w:t>大致逛了两圈</w:t>
        <w:br/>
        <w:t>看着时间还是尚早，现在就回去躺着等飞机？不行！</w:t>
        <w:br/>
        <w:t>又骑到了附近的</w:t>
        <w:br/>
        <w:t>望江楼公园</w:t>
        <w:br/>
        <w:t>瞎溜达一下打发时间</w:t>
        <w:br/>
        <w:t>跟人民公园差不多的意思，大多还是中老年人休闲的地方</w:t>
        <w:br/>
        <w:t>这就是望江楼了，要门票的</w:t>
        <w:br/>
        <w:t>据说还是成都十大景之一，20一个人我记得</w:t>
        <w:br/>
        <w:t>不过就不多做介绍了，第一我觉得各位如果不是像我这么闲的没事干的话，应该是不会来这里的，第二，这门票钱实在有点冤。看着挺高的想看看江景，但其实只能上到2层而已，我很惊讶</w:t>
        <w:br/>
        <w:t>不过也无所谓啦，本身就是要打发时间才来逛的</w:t>
        <w:br/>
        <w:t>打车过来买手撕烤兔</w:t>
        <w:br/>
        <w:t>这个在网上看还是挺火的一家，买两只带回去给家人</w:t>
        <w:br/>
        <w:t>王妈手撕烤兔(玉林店)：玉林街26号附26-27号(近玉林菜市场)</w:t>
        <w:br/>
        <w:t>55一只，包装2块。我买了一只原味的一只辣的。之前在网上看都说态度很差，这点我倒是没觉得，态度还好吧</w:t>
        <w:br/>
        <w:t>不过回去以后我们吃的时候都有同一个感觉，这是多小的兔子。。。没几口肉是真的，真的好小，味道呢，还是辣的好吃，口感比较硬，牙口不好的就不要尝试了</w:t>
        <w:br/>
        <w:t>买完兔子我又来小名堂这家吃饭了</w:t>
        <w:br/>
        <w:t>其实我是想去吃陈麻婆豆腐的！！！！</w:t>
        <w:br/>
        <w:t>但是看了下时间来不及了，所以只能找离酒店近的地方吃一口了</w:t>
        <w:br/>
        <w:t>上面的是燃面，也是上来以后看着白白的，拌一下下面有点料，味道算是无功无过吧，没吃出什么特点，但是不难吃</w:t>
        <w:br/>
        <w:t>必吃的醪糟粉子来一碗</w:t>
        <w:br/>
        <w:t>然后又要了一份钟水饺，钟水饺算是我没记性了，点错了，因为我忘了钟水饺是甜的了。。。。</w:t>
        <w:br/>
        <w:t>吃饱以后回去拿行李退房，时间刚刚好</w:t>
        <w:br/>
        <w:t>想了下，我好像就在床上总共躺了10分钟而已 ，退房时候老板都很惊讶，啊？走了？</w:t>
        <w:br/>
        <w:t>.</w:t>
        <w:br/>
        <w:t>成都之行又结束了，跟上次一样依依不舍</w:t>
        <w:br/>
        <w:t>没事，I WILL BE BACK !!! 我已经决定以后每年至少来一次成都了</w:t>
        <w:br/>
        <w:t>而且我已经开始在计划下一次了，这次还是有很多计划里的没事没有来得及去吃，比如兔八锅，比如明婷，比如喷火牛油串串等等</w:t>
        <w:br/>
        <w:t>因为连着吃了将近半个月，真有点心有余而力不足，吃不下那么多了，而且之前确实是在重庆给辣着了，个人觉得重庆比成都要辣的多的多，重油重辣，有些不适应，还是</w:t>
        <w:br/>
        <w:t>成都美食</w:t>
        <w:br/>
        <w:t>更合适我自己的口味。不过重庆的夜景，也不能不夸一下，很美。</w:t>
        <w:br/>
        <w:t>各有千秋 ！~~</w:t>
        <w:br/>
        <w:t>下次再来成都一定要把色达给去了，有时间再去个峨眉，然后我再在成都吃三天！！！！！</w:t>
        <w:br/>
        <w:t>哇咔咔，回见！！ 整理不易 ，还请动动小手点个赞呦，么么哒！！~</w:t>
        <w:br/>
        <w:t>.</w:t>
      </w:r>
    </w:p>
    <w:p>
      <w:r>
        <w:t>评论：</w:t>
        <w:br/>
        <w:t>1.就问一句 热不热？！</w:t>
        <w:br/>
        <w:t>2.这个字儿怎么念啊😶</w:t>
        <w:br/>
        <w:t>3.姐姐，你去大理看看，就知道什么叫美到不行的云彩😊</w:t>
        <w:br/>
        <w:t>4.毕竟人家没钱嘛对吧😄</w:t>
        <w:br/>
        <w:t>5.姐姐，能给推荐推荐你住的酒店不，感觉交通都很方便</w:t>
        <w:br/>
        <w:t>6.好认真 让我有一种故地重游的感觉</w:t>
        <w:br/>
        <w:t>7.我也坐过站了。哈哈</w:t>
        <w:br/>
        <w:t>8.确实够深度的，尤其是重庆的方方面面，有意思。我算当地人吧，你去过的地方，我都用脚丈量过，拍的照片很棒！</w:t>
        <w:br/>
        <w:t>9.楼主好棒！摄影技术太赞了</w:t>
        <w:br/>
        <w:t>10.妈耶，半夜边看边流口水</w:t>
      </w:r>
    </w:p>
    <w:p>
      <w:pPr>
        <w:pStyle w:val="Heading2"/>
      </w:pPr>
      <w:r>
        <w:t>50.张家界自然界的森林天堂</w:t>
      </w:r>
    </w:p>
    <w:p>
      <w:r>
        <w:t>https://you.ctrip.com/travels/zhangjiajie23/3631642.html</w:t>
      </w:r>
    </w:p>
    <w:p>
      <w:r>
        <w:t>来源：携程</w:t>
      </w:r>
    </w:p>
    <w:p>
      <w:r>
        <w:t>发表时间：2018-2-2</w:t>
      </w:r>
    </w:p>
    <w:p>
      <w:r>
        <w:t>天数：3 天</w:t>
      </w:r>
    </w:p>
    <w:p>
      <w:r>
        <w:t>游玩时间：10 月</w:t>
      </w:r>
    </w:p>
    <w:p>
      <w:r>
        <w:t>人均花费：2000 元</w:t>
      </w:r>
    </w:p>
    <w:p>
      <w:r>
        <w:t>和谁：和朋友</w:t>
      </w:r>
    </w:p>
    <w:p>
      <w:r>
        <w:t>玩法：</w:t>
      </w:r>
    </w:p>
    <w:p>
      <w:r>
        <w:t>旅游路线：</w:t>
      </w:r>
    </w:p>
    <w:p>
      <w:r>
        <w:t>正文：</w:t>
        <w:br/>
        <w:t>湖南</w:t>
        <w:br/>
        <w:t>张家界</w:t>
        <w:br/>
        <w:t>是我一直都十分向往的地方，出差去过几次长沙，但是一直没有机会去张家界看一看。相比人文景观，其实自然景观更让我神往，总是觉得，大自然的鬼斧神工造就的，永远是人类不能够比拟的，而张家界就是这样一个充满了戴然雕刻的地方。</w:t>
        <w:br/>
        <w:t>这一次也是到长沙出差，但因为不用那么着急的回北京复命，所以连带着周末一起又请了两天的假期准备和同事一起去</w:t>
        <w:br/>
        <w:t>张家界</w:t>
        <w:br/>
        <w:t>逛一逛。我们有总共三天的时间游玩，思想向后，还是决定自由行，但是路线的制定、酒店的选择、导游的指引还是缺一不可的，所以我们查了一些资料，在网上发现了一家做自由行不错的旅行社，叫做星星之火，其中的一位导游小杨给了我们许多的建议，最终决定请他带我们一起游玩张家界，开始我们只是电话沟通，后来加了为了，小杨给我们穿了许多的资料，还帮助我们制定了三天的张家界行程。</w:t>
        <w:br/>
        <w:t>第一天：</w:t>
        <w:br/>
        <w:t>长沙——张家界</w:t>
        <w:br/>
        <w:t>——森林公园——金鞭溪——</w:t>
        <w:br/>
        <w:t>袁家界</w:t>
        <w:br/>
        <w:t>——酒店</w:t>
        <w:br/>
        <w:t>第二天：森林公园——</w:t>
        <w:br/>
        <w:t>杨家界</w:t>
        <w:br/>
        <w:t>——天子山景区——</w:t>
        <w:br/>
        <w:t>十里画廊</w:t>
        <w:br/>
        <w:t>景区 ——酒店</w:t>
        <w:br/>
        <w:t>第三天：天门山——玻璃栈道——99道弯（通天大道）——</w:t>
        <w:br/>
        <w:t>天门洞</w:t>
        <w:br/>
        <w:t>——归程</w:t>
        <w:br/>
        <w:t>我们早上7点起床吃过早餐之后就退房坐车前往</w:t>
        <w:br/>
        <w:t>张家界</w:t>
        <w:br/>
        <w:t>，激动连个字已经不能够形容我的心情，下车小杨便带着我们三个女孩一起前往著名的张家界森林公园。</w:t>
        <w:br/>
        <w:br/>
        <w:t>远远的还没有来得及进入森林公园就可以闻到一股仅仅属于自然的清香，那种树木的味道，很清新，仿佛有提神醒脑的功效。</w:t>
        <w:br/>
        <w:t>大自然的氧吧也是名不虚传的，上次去森林公园还是在遥远的大兴安岭，感觉那里的空气已经足够清新了，现在一看，原来还有一处张家界森林公园能够让人眼前一亮。</w:t>
        <w:br/>
        <w:t>这样一幅纯天然的美丽画卷是我们不禁迅速的按快门，根本来不及反应。</w:t>
        <w:br/>
        <w:t>往前面行就是著名的金鞭溪了，在金鞭溪，如果行程不忙可以多停留一会儿，我们就在水边完了好一会儿才离开。</w:t>
        <w:br/>
        <w:t>溪水算不上湍急，但是流动起来也是相当的有灵气，活泼可爱。</w:t>
        <w:br/>
        <w:t>清澈见底，很有意境。</w:t>
        <w:br/>
        <w:t>金鞭溪往前走大概五公里左右的路程可以乘坐</w:t>
        <w:br/>
        <w:t>百龙天梯</w:t>
        <w:br/>
        <w:t>上山，山上就是</w:t>
        <w:br/>
        <w:t>袁家界</w:t>
        <w:br/>
        <w:t>啦！</w:t>
        <w:br/>
        <w:t>袁家界</w:t>
        <w:br/>
        <w:t>旁边就是一个很有特色的土家的山寨，山赛的装饰都很复古，把当时的社会文明展现的淋漓尽致。</w:t>
        <w:br/>
        <w:t>袁家界还有著名的阿凡达悬浮山，导游说也有人叫他擎天柱，看起来的确十分的神似……</w:t>
        <w:br/>
        <w:t>在这里，时不时还可以和顽皮的小猴子相遇，你可以喂它们吃的，很好相处的样子，并不怕生，估计是对游客也见惯不惯了。</w:t>
        <w:br/>
        <w:t>小猴子可爱死啦！像一个小朋友一样。</w:t>
        <w:br/>
        <w:t>晚上我们就住在</w:t>
        <w:br/>
        <w:t>杨家界</w:t>
        <w:br/>
        <w:t>，那边有很多住宿的地方，价格很合适，而且条件也不错，我们休息的都很好。</w:t>
        <w:br/>
        <w:t>住在这样特别的地方，第二天早上起来最浪漫的一件事情当然就是看日出。</w:t>
        <w:br/>
        <w:t>清晨的</w:t>
        <w:br/>
        <w:t>杨家界</w:t>
        <w:br/>
        <w:t>还是十分的美的，没一会儿就能看见衬砌雾气蒙蒙的景象了。</w:t>
        <w:br/>
        <w:t>仿佛身处仙境一般，估计要是在这里拍仙侠电视剧，特效都可以省了。</w:t>
        <w:br/>
        <w:t>上午主要在杨家界停留，到了下午，我们转战</w:t>
        <w:br/>
        <w:t>天子山</w:t>
        <w:br/>
        <w:t>风景区。</w:t>
        <w:br/>
        <w:t>中午就在</w:t>
        <w:br/>
        <w:t>天子山</w:t>
        <w:br/>
        <w:t>风景区的小吃集市解决的，都是当地的一些名小吃，味道还不错，并且价格也不贵。</w:t>
        <w:br/>
        <w:t>如果你比较偏爱一些当地的美食，建议</w:t>
        <w:br/>
        <w:t>天子山</w:t>
        <w:br/>
        <w:t>小吃集市一定要去。我们并没有看到其他什么吃饭的地方……但觉这里就很不错。</w:t>
        <w:br/>
        <w:t>天子山景区的</w:t>
        <w:br/>
        <w:t>天子阁</w:t>
        <w:br/>
        <w:t>算是一个世外桃源，不知道是什么缘故，总之人比较少。</w:t>
        <w:br/>
        <w:t>一片难得的安静，在其中享受宁静也是别有一番风味……</w:t>
        <w:br/>
        <w:br/>
        <w:t>十里画廊</w:t>
        <w:br/>
        <w:t>是最后一个景区，很多人都说这里不必去，但是我还是相当的感兴趣，虽然才疏学浅的我几乎看不透什么，但是行走其中也是相当的有感觉。</w:t>
        <w:br/>
        <w:t>去</w:t>
        <w:br/>
        <w:t>十里画廊</w:t>
        <w:br/>
        <w:t>是没有电动车的，我们是乘坐小火车去的，虽然说走路也不算很远，脚步正常大概30、40分钟就到了，但玩了一天着实有点累，所以我们还是乘坐了可爱的小火车，来这里的朋友也可以尝试一下，是个不错的体验。</w:t>
        <w:br/>
        <w:t>告别十里画廊天色已晚，我们用过晚餐之后就回酒店休息了。</w:t>
        <w:br/>
        <w:t>最后一天的主要目的地是天门山！</w:t>
        <w:br/>
        <w:t>原本看到了森林公园、杨家界、天子山之后，认为天门山应该也就没有太多的特别了，哪知道真正的身处其中才有觉悟，传说中的天门山，是那么的不能被人们所忽略。</w:t>
        <w:br/>
        <w:t>上天门山的方式有两种，一种是大巴上山，索道下山，另外一种是索道上山，大巴下山。实话和你说，并不是我胆子小，而是在我的印象之中，那种都没有那么容易，有图有真相！最后我们选择了大巴上山，索道下山的方式，这样一是方便山上的时候看沿途风景，二是防止索道上去之后就没胆继续之后的玻璃栈道。</w:t>
        <w:br/>
        <w:t>说道玻璃栈道，曾经在各大短视频APP上面看到的视频也是相当的多，从感觉哪里有那么的可怕么，但是，真的站在玻璃栈道的时候才真正的发现，原来是真的十分的惊险。</w:t>
        <w:br/>
        <w:t>安全当然是一定的，但是根本不敢往下面去看，一眼望去就是万丈深渊的感觉真的是刺激到不行！</w:t>
        <w:br/>
        <w:t>我们就是沿着这条通天大道上山的，说九曲黄河九十九道弯，然而这里也叫九十九道弯，我真的感觉，这形容有过之无不及。</w:t>
        <w:br/>
        <w:t>俯拍的景象看得我眼晕，感觉自己真的是多少有些恐高，不过应该没有那么严重，拍的时候总怕手机、相机掉下去，也是惊心动魄一样。</w:t>
        <w:br/>
        <w:t>最后一站式</w:t>
        <w:br/>
        <w:t>天门洞</w:t>
        <w:br/>
        <w:t>，这里有一个十分穿越的建筑设计那就是穿山电梯，感觉科技感十足，虽然有点与当地的景致格格不入，但是也算是一个特色了。</w:t>
        <w:br/>
        <w:t>从穿山电梯出来就是</w:t>
        <w:br/>
        <w:t>天门洞</w:t>
        <w:br/>
        <w:t>，这还真的就是别有洞天了。</w:t>
        <w:br/>
        <w:t>这几天的游玩下来，似乎弥补了许多未曾来到过张家界的遗憾，虽然只有短短的三天，但是也可以称之为行程紧凑、节目丰富了，却难得的一点都不赶，所以建议小伙伴们以后如果想要去</w:t>
        <w:br/>
        <w:t>张家界游玩</w:t>
        <w:br/>
        <w:t>，完全可以请一个靠谱的导游自由行，这样就能够又玩的无拘无束，又无后顾之忧。</w:t>
        <w:br/>
      </w:r>
    </w:p>
    <w:p>
      <w:r>
        <w:t>评论：</w:t>
        <w:br/>
      </w:r>
    </w:p>
    <w:p>
      <w:pPr>
        <w:pStyle w:val="Heading2"/>
      </w:pPr>
      <w:r>
        <w:t>51.2018新年张家界天门山自助游攻略</w:t>
      </w:r>
    </w:p>
    <w:p>
      <w:r>
        <w:t>https://you.ctrip.com/travels/zhangjiajie23/3630947.html</w:t>
      </w:r>
    </w:p>
    <w:p>
      <w:r>
        <w:t>来源：携程</w:t>
      </w:r>
    </w:p>
    <w:p>
      <w:r>
        <w:t>发表时间：2018-2-3</w:t>
      </w:r>
    </w:p>
    <w:p>
      <w:r>
        <w:t>天数：2 天</w:t>
      </w:r>
    </w:p>
    <w:p>
      <w:r>
        <w:t>游玩时间：</w:t>
      </w:r>
    </w:p>
    <w:p>
      <w:r>
        <w:t>人均花费：2000 元</w:t>
      </w:r>
    </w:p>
    <w:p>
      <w:r>
        <w:t>和谁：</w:t>
      </w:r>
    </w:p>
    <w:p>
      <w:r>
        <w:t>玩法：</w:t>
      </w:r>
    </w:p>
    <w:p>
      <w:r>
        <w:t>旅游路线：</w:t>
      </w:r>
    </w:p>
    <w:p>
      <w:r>
        <w:t>正文：</w:t>
        <w:br/>
        <w:t>到</w:t>
        <w:br/>
        <w:t>张家界旅游</w:t>
        <w:br/>
        <w:t>被宰的人只有这三种：第一种：参加常规旅游团的游客，这种旅游不用我说大家都知道怎么回事；第二种：贪小便宜被套路的游客，目前</w:t>
        <w:br/>
        <w:t>张家界</w:t>
        <w:br/>
        <w:t>已经是全民拉客。在张家界的高速服务区、火车站、飞机场、乃至滴滴车、出租车司机，全部都已经成了旅行社的拉客人员和底盘，只要知道你是旅游的，四星酒店160元，门票五折，优惠一个套路接一个套路，只要你有一点兴趣，哈哈，就会把你带到酒店旅游门市部，死缠乱打再加优惠得心动的价格，不怕你不上钩！后续上了贼船那就随便他们宰了！第三种：没有提前做准备的悲催游客！一场说走就走的旅行幻想起来非常美好，但那是需要钱包做支撑的，没有提前预定来张家界的游客要不被拉客的忽悠进了旅游团，要不就是花高价住宿、吃饭、租车，还到处充满陷阱！</w:t>
        <w:br/>
        <w:t>到</w:t>
        <w:br/>
        <w:t>张家界</w:t>
        <w:br/>
        <w:t>要想不被宰，最好的方式就是自由行，提前找张家界口碑好的客栈老板规划行程，然后把房子根据行程景点安排定好，后续什么都不用考虑，只要开开心心玩了！他们也可以提供包住宿，包门票、包导游、包用餐、包接送的一条龙管家式全包服务，除了森林公园，天门山、大峡谷玻璃桥、漂流、凤凰、长沙接送都可以安排，省钱省事省时间！</w:t>
        <w:br/>
        <w:t>住宿建议安排住到景点附近，避开常规旅游团，错峰出游不排队，看更多特色的风景如云海、日出等，而且可以深入的走进原住民家庭，深度体验少数民族风情，回归自然放松自我！</w:t>
        <w:br/>
        <w:t>天门山索道</w:t>
        <w:br/>
        <w:t>站附近网评较高的客栈有个云溪禅意酒店，房间不多，但设施服务没得说，去索道站步行2分钟即可，想住到必须提前预定好才可以！</w:t>
        <w:br/>
        <w:t>关于</w:t>
        <w:br/>
        <w:t>张家界</w:t>
        <w:br/>
        <w:t>旅游玩一趟要多少钱的问题，其实根据每个人的需求不同高端有高端的玩法，穷游有穷游的玩法，想知道自己需要花多少钱，最好是咨询客栈的老板们，把需要玩几天、玩那些景点、有什么其他要求告诉旅行管家，旅行管家会为量身定做专属于你自己的旅行方案！</w:t>
        <w:br/>
        <w:t>天门山门票怎么买？</w:t>
        <w:br/>
        <w:t>天门山的门票是要分时间段的，并且要分A路和B路。A路是缆车上，汽车下。B路是汽车上，缆车下。走的线路是一样的，不过推荐A路，这样最后的999级台阶的天门山可以走下来。</w:t>
        <w:br/>
        <w:t>我们买的的8-9点时间段的A线的票。强烈建议：选最早班的，并且在网上买好票。这样可以在取票机上取票，可以提早进去。</w:t>
        <w:br/>
        <w:t>如果人工买票就要等到8点才可以了。我是在网上买的票220元，还是比较合适的。</w:t>
        <w:br/>
        <w:t>天门山的大门口在张家界市区，火车站附近。我们到的时候是7:20，人少，直接就进去啦。</w:t>
        <w:br/>
        <w:t>天门山索道</w:t>
        <w:br/>
        <w:t>天门山的缆车还是很刺激的。索道全长7454米，高差1277米，单程时间为28分钟，是国内为数不多高差超过千米的索道之一。</w:t>
        <w:br/>
        <w:t>其中站到上站之间的局部斜度更高达37度，世界罕见，是国内局部斜度最大的索道，同时也是支架最多的索道。</w:t>
        <w:br/>
        <w:t>身后就是传闻中的九十九道拐，下山的时候可以体验到。</w:t>
        <w:br/>
        <w:t>山顶游览路线如何安排？</w:t>
        <w:br/>
        <w:t>到了山上之后，会选择东线、西线、和中线。建议是先走西线，走到天门寺之后坐中线的小缆车上来（小缆车是另外收费的），再走东线到</w:t>
        <w:br/>
        <w:t>天门洞</w:t>
        <w:br/>
        <w:t>。</w:t>
        <w:br/>
        <w:t>如果不想做小缆车的话，可以选择走西线，到天门寺之后，再走东线到</w:t>
        <w:br/>
        <w:t>天门洞</w:t>
        <w:br/>
        <w:t>。</w:t>
        <w:br/>
        <w:t>两条线路是差不多的，都可以。</w:t>
        <w:br/>
        <w:t>天门山玻璃栈道</w:t>
        <w:br/>
        <w:t>沿着西线走很快就走到玻璃栈道啦。</w:t>
        <w:br/>
        <w:t>玻璃栈道需要五元钱的鞋套钱，总共有三处玻璃栈道，都是需要收五元钱的，走一处就可以了，由于我们去的时候是晴天，玻璃会反光，所以感觉还好，不是很吓人。</w:t>
        <w:br/>
        <w:t>天门山</w:t>
        <w:br/>
        <w:t>鬼谷栈道</w:t>
        <w:br/>
        <w:t>走出玻璃栈道之后的一段路都称作</w:t>
        <w:br/>
        <w:t>鬼谷栈道</w:t>
        <w:br/>
        <w:t>，鬼谷栈道全线既不在悬崖之巅，也不在悬崖之侧，而是全线都立于万丈悬崖的中间，给人以与悬崖共起伏同屈伸的感觉。</w:t>
        <w:br/>
        <w:t>天门山鬼谷兵盘</w:t>
        <w:br/>
        <w:t>天门山索桥</w:t>
        <w:br/>
        <w:t>在栈道的完结处的两个悬崖之间有一条长160米的悬索吊桥，悬索桥</w:t>
        <w:br/>
        <w:t>到了天门寺之后可以选择做中线小缆车，或者步行东线去</w:t>
        <w:br/>
        <w:t>天门洞</w:t>
        <w:br/>
        <w:t>。</w:t>
        <w:br/>
        <w:t>从缆车处可以去天门山的最高处</w:t>
        <w:br/>
        <w:t>云梦仙顶</w:t>
        <w:br/>
        <w:t>。云梦仙顶可以看到天门山的全景。曲天大道景色尽显眼底，通天大道总共十多公里，却有99处惊险急弯。</w:t>
        <w:br/>
        <w:t>从仙顶下来之后就回到了最开始缆车的位置，就可以从东线到达天门洞。要做穿山自动扶梯，总共12个。</w:t>
        <w:br/>
        <w:t>天门山天门洞</w:t>
        <w:br/>
        <w:t>天门洞总共有999阶台阶，惊现与1300米峭壁之上，冠绝天下，不愧为世界最高海拔穿山溶洞。如果不想走路的话在旁边还有扶梯可以做，不过是要另外收费的。我去的时候天门洞的楼梯在修路，只留了两条窄窄的路。</w:t>
        <w:br/>
        <w:t>从天门洞下来之后就可以到达坐汽车的地方了，要经过一次换乘就到达门口，我们下山的时候大概十二点。时间比计划的早很多。</w:t>
      </w:r>
    </w:p>
    <w:p>
      <w:r>
        <w:t>评论：</w:t>
        <w:br/>
        <w:t>1.看得我心痒痒，我也要去，也要写游记，嘻嘻</w:t>
        <w:br/>
        <w:t>2.不仅仅只是看风景发感叹，要有意义的说~</w:t>
        <w:br/>
        <w:t>3.很赞哦😊谢谢如此详细的攻略</w:t>
      </w:r>
    </w:p>
    <w:p>
      <w:pPr>
        <w:pStyle w:val="Heading2"/>
      </w:pPr>
      <w:r>
        <w:t>52.冬游张家界天门山</w:t>
      </w:r>
    </w:p>
    <w:p>
      <w:r>
        <w:t>https://you.ctrip.com/travels/zhangjiajie23/3630353.html</w:t>
      </w:r>
    </w:p>
    <w:p>
      <w:r>
        <w:t>来源：携程</w:t>
      </w:r>
    </w:p>
    <w:p>
      <w:r>
        <w:t>发表时间：2018-2-3</w:t>
      </w:r>
    </w:p>
    <w:p>
      <w:r>
        <w:t>天数：1 天</w:t>
      </w:r>
    </w:p>
    <w:p>
      <w:r>
        <w:t>游玩时间：1 月</w:t>
      </w:r>
    </w:p>
    <w:p>
      <w:r>
        <w:t>人均花费：108 元</w:t>
      </w:r>
    </w:p>
    <w:p>
      <w:r>
        <w:t>和谁：和朋友</w:t>
      </w:r>
    </w:p>
    <w:p>
      <w:r>
        <w:t>玩法：</w:t>
      </w:r>
    </w:p>
    <w:p>
      <w:r>
        <w:t>旅游路线：</w:t>
      </w:r>
    </w:p>
    <w:p>
      <w:r>
        <w:t>正文：</w:t>
        <w:br/>
        <w:t>我是本地人，第一次上天门山游玩，但确实被天门山的冰雪世界所叹服，题诗一首：</w:t>
        <w:br/>
        <w:t>十年天寒细雪停，乘兴同邀</w:t>
        <w:br/>
        <w:t>游天门</w:t>
        <w:br/>
        <w:t>。</w:t>
        <w:br/>
        <w:t>雾霭深深不知处，但见客从天上行。</w:t>
        <w:br/>
        <w:t>金光拂散蒸腾气，忽现绝壁羊脂玉。</w:t>
        <w:br/>
        <w:t>玉树款款珊瑚海，绿叶惊扰叮铃铃。</w:t>
        <w:br/>
        <w:t>峻岭嵯峨白云沸，迂道逶迤玉壶催。</w:t>
        <w:br/>
        <w:t>红墙白瓦天门寺，霜林似锦闻鸟鸣。</w:t>
        <w:br/>
        <w:t>朝天试问神仙住，信步忘却人间路。</w:t>
        <w:br/>
        <w:t>银蛇隐没九十曲，乘风已过十五里。</w:t>
        <w:br/>
        <w:t>水墨桑梓云梦顶，归来何需游子心。</w:t>
        <w:br/>
        <w:t>注：天门山海拔1518米，索道长7455米，盘山公路共有99弯。十年一遇的降温形成天门山顶玉树银花的奇观。上山之时云雾茫茫，只见回来的缆车从云中而降，忽然阳光灿烂，云雾散开，眼前的峭壁上长满了雪树，从山顶望去，云海翻涌，山峦起伏，犹如仙境。栈道曲折险峻，佳景连连，让人流连忘返。</w:t>
      </w:r>
    </w:p>
    <w:p>
      <w:r>
        <w:t>评论：</w:t>
        <w:br/>
        <w:t>1.支持一下~楼主棒棒哒，如果再多一点美图，那简直是大作</w:t>
        <w:br/>
        <w:t>2.看来我要自己去一次了，看楼主的照片根本不过瘾。</w:t>
      </w:r>
    </w:p>
    <w:p>
      <w:pPr>
        <w:pStyle w:val="Heading2"/>
      </w:pPr>
      <w:r>
        <w:t>53.2018新年张家界天门山之行最详细攻略</w:t>
      </w:r>
    </w:p>
    <w:p>
      <w:r>
        <w:t>https://you.ctrip.com/travels/zhangjiajie23/3632350.html</w:t>
      </w:r>
    </w:p>
    <w:p>
      <w:r>
        <w:t>来源：携程</w:t>
      </w:r>
    </w:p>
    <w:p>
      <w:r>
        <w:t>发表时间：2018-2-3</w:t>
      </w:r>
    </w:p>
    <w:p>
      <w:r>
        <w:t>天数：3 天</w:t>
      </w:r>
    </w:p>
    <w:p>
      <w:r>
        <w:t>游玩时间：</w:t>
      </w:r>
    </w:p>
    <w:p>
      <w:r>
        <w:t>人均花费：800 元</w:t>
      </w:r>
    </w:p>
    <w:p>
      <w:r>
        <w:t>和谁：和朋友</w:t>
      </w:r>
    </w:p>
    <w:p>
      <w:r>
        <w:t>玩法：</w:t>
      </w:r>
    </w:p>
    <w:p>
      <w:r>
        <w:t>旅游路线：</w:t>
      </w:r>
    </w:p>
    <w:p>
      <w:r>
        <w:t>正文：</w:t>
        <w:br/>
        <w:t>很多人将</w:t>
        <w:br/>
        <w:t>张家界国家森林公园</w:t>
        <w:br/>
        <w:t>和</w:t>
        <w:br/>
        <w:t>天门山国家森林公园</w:t>
        <w:br/>
        <w:t>混淆了。天门山在</w:t>
        <w:br/>
        <w:t>张家界</w:t>
        <w:br/>
        <w:t>市内，离</w:t>
        <w:br/>
        <w:t>张家界火车站</w:t>
        <w:br/>
        <w:t>不远，著名的景点有玻璃栈道、</w:t>
        <w:br/>
        <w:t>鬼谷栈道</w:t>
        <w:br/>
        <w:t>、通天大道、</w:t>
        <w:br/>
        <w:t>天门洞</w:t>
        <w:br/>
        <w:t>（就是飞机穿越的那个天门洞），也是翼装飞行那个天门山。晚上在天门洞下面的峡谷里有著名的《天门狐仙》表演。这个游玩只需要5个小时左右，比较简单。 注明：天门山的门票和天门狐仙的门票都可以在网上买，会便宜不少。</w:t>
        <w:br/>
        <w:t>先谈谈天门山的游玩路线。</w:t>
        <w:br/>
        <w:t>“ 天门山，古称云梦山、嵩梁山，是</w:t>
        <w:br/>
        <w:t>张家界</w:t>
        <w:br/>
        <w:t>永定区海拔最高的山，因自然奇观</w:t>
        <w:br/>
        <w:t>天门洞</w:t>
        <w:br/>
        <w:t>而得名。</w:t>
        <w:br/>
        <w:t>天门山距</w:t>
        <w:br/>
        <w:t>张家界</w:t>
        <w:br/>
        <w:t>市区仅8公里，海拔1518.6米，山体四周绝壁，拔地临空，气势冲天，发育着成熟的喀斯特岩溶地貌，是张家界的文化圣地，被尊为“张家界之魂”，有“湘西第一神山”的美誉。</w:t>
        <w:br/>
        <w:t>天门山的山顶部分相对平坦，面积达到 2 平方公里，保存着完整的原始次生林，拥有世界罕见的高山珙桐群落，一年四季野趣盎然，宛如一座美不胜收的空中花园，一九九二年七月，天门山被国家林业部批准为张家界的第二个国家森林公园。</w:t>
        <w:br/>
        <w:t>天门洞</w:t>
        <w:br/>
        <w:t>位于天门山山体的中上部，是世界上最高海拔的天然穿山溶洞，终年氤氲蒸腾，景象变幻莫测，时有团团云雾自洞中吐纳翻涌，时有道道霞光透洞而出，瑰丽神奇，宛如幻境。1999年，世界特技飞行大师驾机穿越天门洞，实现了人类首次驾机穿越自然山洞的奇迹，在全球引发轰动效应，天门洞从此引起世人瞩目。2011年，来自美国的杰布.科里斯还成功挑战人类首次无动力翼装飞行穿越天门洞。</w:t>
        <w:br/>
        <w:t>除了天门洞，天门山还有不少人文和自然奇观，比如世界最长的观光索道，99道弯的“通天大道”天门山盘山公路，</w:t>
        <w:br/>
        <w:t>鬼谷栈道</w:t>
        <w:br/>
        <w:t>和玻璃栈道则是考验你胆量的好地方。”</w:t>
        <w:br/>
        <w:t>上天门山必须坐索道，索道费是包含在门票里面。门票建议在网上预订。可以直接在售票处外取票（一般有专人在哪里送票，会送地图一张和矿泉水），不用去排队买票，节约时间。售票处可以免费寄存行李，但易碎贵重品不能寄存。</w:t>
        <w:br/>
        <w:t>还有很多人问火车站如何到索道站，其实步行过去最多十分钟，因为索道就在头上，很容易找到。公交乘坐5路可到达。机场乘坐4路公交。票价都是一元。</w:t>
        <w:br/>
        <w:t>天门山索道</w:t>
        <w:br/>
        <w:t>站位于张家界市区，游人可选择市区内任一酒店或客栈。距天门山索道下站较近的索道下站周围也有各种家庭式旅馆及客栈，这类客栈通常都有免费攻略服务，对于出游的朋友甚为贴心，附近有家云溪禅意酒店，中式禅意风格，评价甚高，大家可以根据喜好自行选择。</w:t>
        <w:br/>
        <w:t>张家界天门山乐游攻略--索道</w:t>
        <w:br/>
        <w:t>天门山索道</w:t>
        <w:br/>
        <w:t>，下面公路就是通天大道。</w:t>
        <w:br/>
        <w:t>“</w:t>
        <w:br/>
        <w:t>天门山索道</w:t>
        <w:br/>
        <w:t>是世界最长的高山观光客运索道，位于张家界天门山。索道全长7454米，高差1277米，单程运行时间约28分钟，是国内为数不多高差超过千米的索道之一，其中站到上站之间的局部斜度更高达37度，世界罕见，是国内局部斜度最大的索道，同时也是支架最多的索道。索道共有轿厢98个，索道支架57 个（含3个救护支架），全部采用欧洲原装进口设备。</w:t>
        <w:br/>
        <w:t>天门山索道以张家界市中心的城市花园为起点，直达天门山顶的原始空中花园，犹如一道彩虹飞渡“人间” “天上”，成为天门山旅游风景区“四大奇观”之一，为张家界这一世界级风景名胜区又添绝世奇景。”</w:t>
        <w:br/>
        <w:t>索道中间不会停留，一直到终点。下了索道，有东线、中线、西线三条线路，先走西线，也就是往右行。路线如下：</w:t>
        <w:br/>
        <w:t>索道上站→凌宵台（登仙台开始觅仙之旅）→玻璃栈道---倚虹关→</w:t>
        <w:br/>
        <w:t>鬼谷天堑</w:t>
        <w:br/>
        <w:t>→鬼谷兵盘（与孙膑庞涓共师学法）→野拂藏宝（探询李自成财宝掩埋之迷）→小天门→捭阖（天地阴阳，纵横捭阖）→观</w:t>
        <w:br/>
        <w:t>鬼谷洞</w:t>
        <w:br/>
        <w:t>（遥望山壁悬门，感受鬼谷仙魂）→</w:t>
        <w:br/>
        <w:t>求儿洞</w:t>
        <w:br/>
        <w:t>（掷石入洞，一声为子，两声为女）→樱桃湾（体验仙山灵餐）。在樱桃湾上面一点有</w:t>
        <w:br/>
        <w:t>天门山寺</w:t>
        <w:br/>
        <w:t>。需要单独买票。里面供奉着释迦摩尼真身舍利。</w:t>
        <w:br/>
        <w:t>玻璃栈道</w:t>
        <w:br/>
        <w:t>鬼谷栈道</w:t>
        <w:br/>
        <w:t>玻璃栈道是天门山山顶的主打精华特色游道。这条看着就让人腿软的玻璃栈道给人带来的刺激震撼感可与举世闻名的美国大峡谷玻璃走廊“天空之路”媲美。晴天时，蓝天和白云的倒影铺满了整条栈道，让人在对脚下的透明战战兢兢之余，更乐享于踏云而行的快感；云雾天气，玻璃栈道则在雾中若隐若现，天上人间的美景更是让人惊叹不已。为了让游客零瑕疵的透过玻璃桥看到美丽的风景，上桥的游客均要求戴上鞋套，以保持玻璃桥的透明和干净。如果你够胆，一定要挑战天门山顶的东方“天空之路”。</w:t>
        <w:br/>
        <w:t>然后走东线：</w:t>
        <w:br/>
        <w:t>天门山寺</w:t>
        <w:br/>
        <w:t>--木石之恋--南俯视天门--仙源--扣云关--醉云亭--</w:t>
        <w:br/>
        <w:t>玉壶峰</w:t>
        <w:br/>
        <w:t>--灵泉--北俯视天门--天门翻水--吊索神峪--索道上站</w:t>
        <w:br/>
        <w:t>然后去中线：</w:t>
        <w:br/>
        <w:t>索道上站--</w:t>
        <w:br/>
        <w:t>云梦仙顶</w:t>
        <w:br/>
        <w:t>--神仙坐，走到云梦仙顶就可以了。云梦仙顶到神仙坐有小缆车可以坐，但要另外付费，往上就是</w:t>
        <w:br/>
        <w:t>天门山寺</w:t>
        <w:br/>
        <w:t>，可以不用再上去了。</w:t>
        <w:br/>
        <w:t>直接回索道上站。坐索道去天门洞。</w:t>
        <w:br/>
        <w:t>索道运行到中途，会自动停到索道中站，然后出来，下到楼下，坐中巴去天门洞，一共要转99个湾的通天大道曲曲折折，大道两侧绝壁千仞，空谷幽深，180度的急弯此消而彼长，层层叠起，“堪称天下第一公路奇观”。</w:t>
        <w:br/>
        <w:t>张家界天门山旅游攻略---天门洞</w:t>
        <w:br/>
        <w:t>天门洞是世界海拔最高的天然穿山溶洞，三国吴永安六年（公元263年），嵩梁山峭壁轰然洞开，玄朗如门，吴王视为吉祥，亦由此改称天门山，下置天门郡。天门洞南北对穿，门高131.5米，宽57米，深60米，拔地依天，宛若一道通天的门户。这一胜景，吸引着历代帝王官臣、隐贤逸士、高僧老道、文人墨客前来探访游赏，历经世代累积，形成了天门山独特厚重的“天文化”。“天门吐雾”、“天门霞光”被人誉为举世罕见的景象奇观。</w:t>
        <w:br/>
        <w:t>爬天门洞总共要爬999级天梯，对体力要求极高。</w:t>
        <w:br/>
        <w:t>爬完天门洞下来，继续坐中巴回到索道中站，也继续坐索道下到索道下站就结束了天门山之旅。</w:t>
        <w:br/>
        <w:t>天门山全部游览需要4-5小时，对于时间紧的，还有简版路线：</w:t>
        <w:br/>
        <w:t>索道上去直接走中线--</w:t>
        <w:br/>
        <w:t>云梦仙顶</w:t>
        <w:br/>
        <w:t>--小缆车--天门寺--走西线（玻璃栈道那条线）--索道上站--天门洞。</w:t>
        <w:br/>
        <w:t>也可以反过来走。</w:t>
        <w:br/>
        <w:t>这样预计三小时就可以了</w:t>
        <w:br/>
        <w:t>张家界天门山旅游攻略--表演</w:t>
        <w:br/>
        <w:t>晚上可以安排观看《天门狐仙》的表演。</w:t>
        <w:br/>
        <w:t>天门狐仙是全球第一部以高山峡谷为背景的实景音乐剧，纵深5公里，海拔高差1100米，飞瀑流泉、雾岚飞烟、花草林木皆为舞台的天然背景。这里有全球最大的玻璃钢舞台，通体透明奇幻夺目，还有跨度为60米的空中飞桥横跨峡谷，更有大规模的灯光工程照亮天门群峰及逼真震撼的漫天大雪效果，令人叹为观止。</w:t>
      </w:r>
    </w:p>
    <w:p>
      <w:r>
        <w:t>评论：</w:t>
        <w:br/>
        <w:t>1.加油，加油，很真实，情感很细腻，相较其他帖子很丰富。</w:t>
      </w:r>
    </w:p>
    <w:p>
      <w:pPr>
        <w:pStyle w:val="Heading2"/>
      </w:pPr>
      <w:r>
        <w:t>54.旅游特色，享受人生的每一秒钟，享受禅寺风味的特色风情和张家界所给您带来的视觉享受</w:t>
      </w:r>
    </w:p>
    <w:p>
      <w:r>
        <w:t>https://you.ctrip.com/travels/hunan100053/3631846.html</w:t>
      </w:r>
    </w:p>
    <w:p>
      <w:r>
        <w:t>来源：携程</w:t>
      </w:r>
    </w:p>
    <w:p>
      <w:r>
        <w:t>发表时间：2018-2-4</w:t>
      </w:r>
    </w:p>
    <w:p>
      <w:r>
        <w:t>天数：7 天</w:t>
      </w:r>
    </w:p>
    <w:p>
      <w:r>
        <w:t>游玩时间：2 月</w:t>
      </w:r>
    </w:p>
    <w:p>
      <w:r>
        <w:t>人均花费：1200 元</w:t>
      </w:r>
    </w:p>
    <w:p>
      <w:r>
        <w:t>和谁：情侣</w:t>
      </w:r>
    </w:p>
    <w:p>
      <w:r>
        <w:t>玩法：</w:t>
      </w:r>
    </w:p>
    <w:p>
      <w:r>
        <w:t>旅游路线：</w:t>
      </w:r>
    </w:p>
    <w:p>
      <w:r>
        <w:t>正文：</w:t>
        <w:br/>
        <w:t>我相信淳朴恰适自甘的生活----</w:t>
        <w:br/>
        <w:t>如芸所说{布衣菜饭，可乐终身}的生活，</w:t>
        <w:br/>
        <w:t>是宇宙间最美丽的东西。</w:t>
        <w:br/>
        <w:t>明末，天门山麓，夏日阳光垂直射下，道路两旁边草叶青青。一队行色匆匆的骑兵沿路踢踏而来，嘚嘚之声山间回荡。为了勘察藏宝地点，整个上午，他领着这队骑兵在天门山附近走走停停。此时，汗水已浸透了他的红布头巾。</w:t>
        <w:br/>
        <w:t>前记，与旅行无关。我向往旅行,却奈何由于各种原因未曾实现,去过的地方太少所以难以启齿亦羞于分享。不知不觉离上次出行已过数月,最近午夜梦回却总是不停地想起那时的情景,我知道是我那颗不安份的心又开始蠢蠢欲动了。</w:t>
        <w:br/>
        <w:t>于是我又开始看各种游记,想寻找一个适合这季节也适合我自己去的地方。</w:t>
        <w:br/>
        <w:t>感谢各位来自五湖四海的朋友，写出各种五花八门的旅行攻略,让我融入到你们精彩的文字和美图里,看你们走过的路,赏过的景,听过的歌曲,玩过的游戏...总会有一种身临其境的感觉。</w:t>
        <w:br/>
        <w:t>同样的路有成千上万的人同样走过,同样的风景也有不计其数的人同样看过,但是每个人都会有自己不同的眼光不同的想法和不同感悟。</w:t>
        <w:br/>
        <w:t>所以我决定也写一篇属于自己的游记,严格来说称不上真正意义上的游记,主要由一些美图和我的心历路程为主。</w:t>
        <w:br/>
        <w:t>我承认我的文学造诣不够高,幽默细胞不够多,想象力也不够丰富,也许写出的东西不够深刻,不够吸引读者,但我会遵循自己内心的想法,记得什么写什么（请原谅我不太好的记忆力,嘿嘿~） 让大家一看都能看出整个快乐的游玩过程。</w:t>
        <w:br/>
        <w:t>突然想起前段时间在围脖上讨论的一个话题,{ 说说你做过的一件让你老了以后都会觉得温暖的事情 },我觉得这个必须也算是吧！呵呵</w:t>
        <w:br/>
        <w:t>行程安排：</w:t>
        <w:br/>
        <w:t>day1</w:t>
        <w:br/>
        <w:t>：直赴天‍门山</w:t>
        <w:br/>
        <w:t>森林公园</w:t>
        <w:br/>
        <w:t>：玻璃栈道--</w:t>
        <w:br/>
        <w:t>鬼谷栈道</w:t>
        <w:br/>
        <w:t>--</w:t>
        <w:br/>
        <w:t>天门山寺</w:t>
        <w:br/>
        <w:t>庙</w:t>
        <w:br/>
        <w:t>day2</w:t>
        <w:br/>
        <w:t>：游玩</w:t>
        <w:br/>
        <w:t>森林公园</w:t>
        <w:br/>
        <w:t>金鞭溪：</w:t>
        <w:br/>
        <w:t>母子峰</w:t>
        <w:br/>
        <w:t>--</w:t>
        <w:br/>
        <w:t>猪八戒背媳妇</w:t>
        <w:br/>
        <w:t>--</w:t>
        <w:br/>
        <w:t>神鹰护鞭</w:t>
        <w:br/>
        <w:t>--</w:t>
        <w:br/>
        <w:t>师徒取经</w:t>
        <w:br/>
        <w:t>--</w:t>
        <w:br/>
        <w:t>劈山救母</w:t>
        <w:br/>
        <w:t>--</w:t>
        <w:br/>
        <w:t>千里相会</w:t>
        <w:br/>
        <w:t>游玩</w:t>
        <w:br/>
        <w:t>森林公园</w:t>
        <w:br/>
        <w:t>袁家界</w:t>
        <w:br/>
        <w:t>：后花园--</w:t>
        <w:br/>
        <w:t>迷魂台</w:t>
        <w:br/>
        <w:t>--</w:t>
        <w:br/>
        <w:t>乾坤柱</w:t>
        <w:br/>
        <w:t>--</w:t>
        <w:br/>
        <w:t>天下第一桥</w:t>
        <w:br/>
        <w:t>day3</w:t>
        <w:br/>
        <w:t>：游玩森林公园</w:t>
        <w:br/>
        <w:t>乌龙寨</w:t>
        <w:br/>
        <w:t>：</w:t>
        <w:br/>
        <w:t>金鸡报晓</w:t>
        <w:br/>
        <w:t>--</w:t>
        <w:br/>
        <w:t>天波府</w:t>
        <w:br/>
        <w:t>游玩森林公园</w:t>
        <w:br/>
        <w:t>天子山</w:t>
        <w:br/>
        <w:t>：</w:t>
        <w:br/>
        <w:t>贺龙公园</w:t>
        <w:br/>
        <w:t>--云青岩--仙女献花--御笔锋</w:t>
        <w:br/>
        <w:t>day4：</w:t>
        <w:br/>
        <w:t>游玩</w:t>
        <w:br/>
        <w:t>湘西</w:t>
        <w:br/>
        <w:t>城</w:t>
        <w:br/>
        <w:t>凤凰古城</w:t>
        <w:br/>
        <w:t>：</w:t>
        <w:br/>
        <w:t>沈从文故居</w:t>
        <w:br/>
        <w:t>、</w:t>
        <w:br/>
        <w:t>熊希龄故居</w:t>
        <w:br/>
        <w:t>、</w:t>
        <w:br/>
        <w:t>杨家祠堂</w:t>
        <w:br/>
        <w:t>、东门城楼、</w:t>
        <w:br/>
        <w:t>沱江</w:t>
        <w:br/>
        <w:t>泛舟、</w:t>
        <w:br/>
        <w:t>万寿宫</w:t>
        <w:br/>
        <w:t>、古城墙、主题博物馆、</w:t>
        <w:br/>
        <w:t>虹桥</w:t>
        <w:br/>
        <w:t>。</w:t>
        <w:br/>
        <w:t>下面就说说关于</w:t>
        <w:br/>
        <w:t>张家界</w:t>
        <w:br/>
        <w:t>景区内住宿的事儿：</w:t>
        <w:br/>
        <w:t>2001年以前，在</w:t>
        <w:br/>
        <w:t>张家界</w:t>
        <w:br/>
        <w:t>景区内的宾馆是非常多的，当时过来玩的游人都是住在景区内，因为这样可以节约时间、不需要来回上下山浪费时间、花钱坐索道天梯等，而且住在景区内山顶上空气新鲜，别有一番体验！但是自2001年朱总理来后，发现山上住人过多，破坏自然生态环境，曾进行过一次大规模的宾馆拆迁，所以现在山上的住宿地不多，只留下一少部分的床位供游人住宿。由于山上床位紧张，人多不好拿房，现一些旅行社大多推荐住在山下即</w:t>
        <w:br/>
        <w:t>武陵源</w:t>
        <w:br/>
        <w:t>镇上的宾馆，这样对于行程无疑是不便的，由于要来回进山出山浪费时间而不得不减少很多景点，而且由于大家都住在那里，那么游人们早上和晚上进出山的时间都是差不多，行程也差不多，故经常在进山和出山的时候要花很长的时间等景区环保车，在游玩的时候也需要排队坐索道等，您保贵的一天时间就这样在排队中渡过了大部分的时间。</w:t>
        <w:br/>
        <w:t>所以现在自助游的客人大多是选择住在山上，山上的旅馆虽然没有景区外面的那么豪华，但是住在山上可以节省不少的时间和金钱，避免来回出入景区走很多的冤枉路。而且景区门票是三天有效，这就意味着你如果住在景区外面只有两天的时间看景了，住景区里面则无论你住多久玩多久都没有人干涉你的（因为出景区时是不查票的）。目前景区里面的旅馆分别在</w:t>
        <w:br/>
        <w:t>杨家界</w:t>
        <w:br/>
        <w:t>，</w:t>
        <w:br/>
        <w:t>袁家界</w:t>
        <w:br/>
        <w:t>及</w:t>
        <w:br/>
        <w:t>大观台</w:t>
        <w:br/>
        <w:t>三处地方；杨家界和袁家界的旅馆是最早修建的，外表看上去没那么顺眼，里面的设施相对来说也要陈旧一些，条件稍好的民宿客栈在天门山下的云溪禅意酒店。在2015年时那里还没有旅馆酒店等，基本上都是2016，2017这两年刚刚建好的，设施很新。不过这三个地方不管住什么地方对于游玩起来都是比较方便的，他们之间相隔不是很远，也有景区内的免费环保车往返于其间，去游玩任何景点都可以出门在路口拦车。但对于游玩景点看景等好处是很大的，比如说住景区内可以看日出，观日落、体验禅寺风味的生活，与大自然静的亲密接触。另因不需要来回的上下山浪费时间而多看很多景点，比如常规旅行团不到的天门山顶，</w:t>
        <w:br/>
        <w:t>天门洞</w:t>
        <w:br/>
        <w:t>及杨家界[</w:t>
        <w:br/>
        <w:t>乌龙寨</w:t>
        <w:br/>
        <w:t>]、大观台、</w:t>
        <w:br/>
        <w:t>仙人桥</w:t>
        <w:br/>
        <w:t>、</w:t>
        <w:br/>
        <w:t>一步难行</w:t>
        <w:br/>
        <w:t>、</w:t>
        <w:br/>
        <w:t>老屋场</w:t>
        <w:br/>
        <w:t>游览线、</w:t>
        <w:br/>
        <w:t>空中田园</w:t>
        <w:br/>
        <w:t>、</w:t>
        <w:br/>
        <w:t>神兵聚会</w:t>
        <w:br/>
        <w:t>等一系列各色景区。其实这些景点都是非常漂亮的,只是因为常规社住在景区外面时间上，来不及才不得不放弃的。总的一句，如果您想多看点景点的话，那么推荐您住在山上是最好的选择。从地图和景点的分布情况上看，住天门山下的客栈最为交便，这次旅行我们就选择住在靠近索道的云溪禅意酒店也称云溪禅意民宿客栈。</w:t>
        <w:br/>
        <w:t>张家界</w:t>
        <w:br/>
        <w:t>注意事项：</w:t>
        <w:br/>
        <w:t>1、雨天山路湿滑，雨水和大雾也会导致视线不清，最好不要在雨中冒险登山。</w:t>
        <w:br/>
        <w:t>2、黄金周和暑假期间是旅游旺季，各种服务价格上涨，交通、食宿多有不便。</w:t>
        <w:br/>
        <w:t>3、消费投诉电话：12315</w:t>
        <w:br/>
        <w:t>4、不要对机场大巴抱有太高期望，据闻当地的机场大巴经常不按时发车，或者最后一趟航班还未到达就收工。机场的出租车有抢客、宰客的现象，因此选择出租车一定要谨慎，最好由事先联系好的当地导游出面交涉谈好价钱。乘坐时最好记下车辆及司机信息，如打表要记得索要票据，以备投诉。受理投诉电话：0744-8202020。</w:t>
        <w:br/>
        <w:t>5、如果只想游览张家界，就不要乘坐从</w:t>
        <w:br/>
        <w:t>长沙</w:t>
        <w:br/>
        <w:t>至张家界的N569次，这班车绕道</w:t>
        <w:br/>
        <w:t>吉首</w:t>
        <w:br/>
        <w:t>、</w:t>
        <w:br/>
        <w:t>怀化</w:t>
        <w:br/>
        <w:t>等地要10个小时，而乘坐N589只要5个多小时；如果还想顺道去</w:t>
        <w:br/>
        <w:t>凤凰</w:t>
        <w:br/>
        <w:t>玩，就可以乘这班车到吉首下车，再倒班车1个多小时到凤凰。如果想将张家界与</w:t>
        <w:br/>
        <w:t>湘西</w:t>
        <w:br/>
        <w:t>、凤凰组合游玩的，可以乘张家界-湛江的列车，在</w:t>
        <w:br/>
        <w:t>吉首车站</w:t>
        <w:br/>
        <w:t>下车，换乘汽车抵达猛洞河站，火车站就在</w:t>
        <w:br/>
        <w:t>芙蓉镇</w:t>
        <w:br/>
        <w:t>附近。到芙蓉镇后可游览该镇，顺便尝尝当地著名的刘晓庆米豆腐。</w:t>
        <w:br/>
        <w:t>当上午踏上了回程的路时，我安静地躺在床铺上，细数着过往的点滴。火车缓缓地启动了，很快，我就要离开湖南，离开这个美丽的地方了。</w:t>
        <w:br/>
        <w:t>我一直都是一个感性的人，每次，我都带着自己的情感去旅行。与其说这是一次旅行，不如说这是一次感受大自然，感受不同地域不同人文，感悟生活的过程。可是正因为带去了太多的情感，所以返程时，她们总是太任性，不愿意和我一起回来……这样也好，就让他们代替我永远地留存在各个角落。</w:t>
        <w:br/>
        <w:t>我希望，我能这样一直不停地走着，走着，一直走到自己老得走不动的时候，再回首看看自己的相片，看看自己写的稚嫩的文章，心里满是美好的回忆，一路上的好人祝福你们更加美好。</w:t>
        <w:br/>
        <w:t>最佳旅行时间：春秋两季是张家界的最佳旅游时间。春天的张家界落英缤纷，溯金鞭溪，游</w:t>
        <w:br/>
        <w:t>十里画廊</w:t>
        <w:br/>
        <w:t>，探</w:t>
        <w:br/>
        <w:t>黄龙洞</w:t>
        <w:br/>
        <w:t>，体会武陵人进入</w:t>
        <w:br/>
        <w:t>桃花源</w:t>
        <w:br/>
        <w:t>的惊喜；秋天的张家界天高云淡，层林尽染，此时正是猕猴桃、蜜橘等美味水果成熟的时节。相对而言，夏季高温多雨，冬季气候寒冷，舒适度稍逊于春秋。春季推荐金鞭溪、十里画廊、黄龙洞、宝峰湖秋季推荐</w:t>
        <w:br/>
        <w:t>天子山</w:t>
        <w:br/>
        <w:t>、</w:t>
        <w:br/>
        <w:t>袁家界</w:t>
        <w:br/>
        <w:t>、</w:t>
        <w:br/>
        <w:t>西海</w:t>
        <w:br/>
        <w:t>、</w:t>
        <w:br/>
        <w:t>凤栖山</w:t>
        <w:br/>
        <w:t>。</w:t>
        <w:br/>
        <w:t>穿衣指数：张家界昼夜温差大，四季温差相对较小。张家界核心景区与市区的温差约5-10℃，最热时市区39℃，景区约30℃。夏天需带防晒霜，晚上也要盖薄被入眠，因此夜间入住山顶最好携带长袖衣物。秋冬季节上张家界，建议穿夹衣或西服、加薄羊毛衫等春秋服装。年老体弱者宜着夹衣或风衣加羊毛衫。要穿比较好的防滑鞋，张家界多雨水，最好带上伞或防雨的衣裤。</w:t>
        <w:br/>
        <w:t>景点：张家界的核心景区为</w:t>
        <w:br/>
        <w:t>武陵源</w:t>
        <w:br/>
        <w:t>风景名胜区，一般说到</w:t>
        <w:br/>
        <w:t>张家界旅游</w:t>
        <w:br/>
        <w:t>主要是</w:t>
        <w:br/>
        <w:t>游武陵源</w:t>
        <w:br/>
        <w:t>。1984年，时任书记视察此地时将张家界、</w:t>
        <w:br/>
        <w:t>索溪峪</w:t>
        <w:br/>
        <w:t>、</w:t>
        <w:br/>
        <w:t>天子山</w:t>
        <w:br/>
        <w:t>三大景区命名为“武陵源”。因此，武陵源风景名胜区由</w:t>
        <w:br/>
        <w:t>张家界国家森林公园</w:t>
        <w:br/>
        <w:t>、天子山自然保护区、索溪峪自然保护区、</w:t>
        <w:br/>
        <w:t>杨家界</w:t>
        <w:br/>
        <w:t>自然保护区组成。到武陵源游览，需乘班车抵达。</w:t>
        <w:br/>
        <w:t>而市区内著名的热门景点还有</w:t>
        <w:br/>
        <w:t>天门山国家森林公园</w:t>
        <w:br/>
        <w:t>，心跳刺激的玻璃栈道和神奇迷幻的</w:t>
        <w:br/>
        <w:t>天门洞</w:t>
        <w:br/>
        <w:t>始终为游客所津津乐道，被喻为“张家界新传奇”；还有与前国务院总理曾结情缘的老院子，比故宫早建七年的</w:t>
        <w:br/>
        <w:t>普光禅寺</w:t>
        <w:br/>
        <w:t>，均在市中心附近，步行或打的可到。距离市郊不远的“中华最佳洞府”</w:t>
        <w:br/>
        <w:t>黄龙洞</w:t>
        <w:br/>
        <w:t>、“人间瑶池”宝峰湖等也可乘公交车或打的到达。此外，市郊处的“百里画廊”茅岩河漂亮，</w:t>
        <w:br/>
        <w:t>桑植</w:t>
        <w:br/>
        <w:t>县的“亚洲第一大洞”九天洞，刘晓庆和姜文成名的</w:t>
        <w:br/>
        <w:t>芙蓉镇</w:t>
        <w:br/>
        <w:t>及“天下第一漂”的</w:t>
        <w:br/>
        <w:t>猛洞河漂流</w:t>
        <w:br/>
        <w:t>都是观光游览的佳处。</w:t>
        <w:br/>
        <w:t>武陵源</w:t>
        <w:br/>
        <w:t>风景区：武陵源风景区包括</w:t>
        <w:br/>
        <w:t>张家界国家森林公园</w:t>
        <w:br/>
        <w:t>、</w:t>
        <w:br/>
        <w:t>索溪峪</w:t>
        <w:br/>
        <w:t>（部分）和天子山风景区三个大景区。其中，张家界国家森林公园，包括黄狮寨、</w:t>
        <w:br/>
        <w:t>砂刀沟</w:t>
        <w:br/>
        <w:t>、金鞭溪、</w:t>
        <w:br/>
        <w:t>腰子寨</w:t>
        <w:br/>
        <w:t>、袁家界景区和</w:t>
        <w:br/>
        <w:t>杨家界</w:t>
        <w:br/>
        <w:t>景区。</w:t>
        <w:br/>
        <w:t>天波府</w:t>
        <w:br/>
        <w:t>属于杨家界景区。</w:t>
        <w:br/>
        <w:t>十里画廊</w:t>
        <w:br/>
        <w:t>在索溪峪景区，</w:t>
        <w:br/>
        <w:t>老屋场</w:t>
        <w:br/>
        <w:t>属于天子山景区。如果全部游玩，大概需要6-7天时间，把经典景点走一遍，一般也最好有三天。核心景区内岔路口非常多，不少漂亮的景点比较偏僻，从一个景点到另一个景点游客往往无法正确的估计时间，绕路、走往返、冤枉路是很多纯粹的自助旅游者所经常碰到的事情。因此，若对自助游没信心的，建议可找个信誉度好的导游带路，制定行程，还能沿途讲解，让你更了解张家界每一处奇山的故事。</w:t>
        <w:br/>
        <w:t>门票：门票实行通票制，为指纹门票卡，三日票价248元/人，四日以上实行周票301元/人，均含3元保险费及环保观光车费，不分淡旺季。学生票价160元/人，需凭学生证及身份证（限24岁以下）。进检票口需输入指纹。门票以三日内进出有效，且有时间限制，248元门票为第三日18:00自动失效，却记：带好自己的门票磁卡和票据以防丢失，如有丢失是需要二次购买</w:t>
        <w:br/>
        <w:t>张家界国家森林公园</w:t>
        <w:br/>
        <w:t>的门票的。</w:t>
        <w:br/>
        <w:t>景区共设有五个门票站：</w:t>
        <w:br/>
        <w:t>武陵源</w:t>
        <w:br/>
        <w:t>门票站、森林公园门票站、</w:t>
        <w:br/>
        <w:t>水绕四门</w:t>
        <w:br/>
        <w:t>门票站、杨家界门票站和天子山门票。一般从武陵源门票站和森林公园门票站进入景区较多。同时，游客在购买门票时，可在专设窗口自愿购买保险。</w:t>
        <w:br/>
        <w:t>温馨提示：必须注意，当日18:00以前所购门票卡均在次日内继续有效，但当日18:00前购买的门票卡视为当日已使用一天，到第三日18:00则失效；而18:00-24:00之间所购门票卡则视为第二天所购门票卡。因此，若超过期限未自觉出景区，当工作人员查票发现后，需立即补差额票价。因此，建议一大早就进景区较为划算。</w:t>
        <w:br/>
        <w:t>张家界国家森林公园与天子山、</w:t>
        <w:br/>
        <w:t>索溪峪</w:t>
        <w:br/>
        <w:t>呈三足鼎立之势。景区内峰密岩险，水秀林碧，云缭雾绕。园内有三千多座奇峰异石，或粗犷、或细密、或奇绝、或诡秘，似人似物，神形兼备。</w:t>
        <w:br/>
        <w:t>现主要有金鞭溪、</w:t>
        <w:br/>
        <w:t>乌龙寨</w:t>
        <w:br/>
        <w:t>、</w:t>
        <w:br/>
        <w:t>十里画廊</w:t>
        <w:br/>
        <w:t>、天子山、袁家界等主要景区游览线。</w:t>
        <w:br/>
        <w:t>地址：张家界市武陵源风景名胜区西南部</w:t>
        <w:br/>
        <w:t>费用：门票实行景区通票</w:t>
        <w:br/>
        <w:t>开放时间：旺季（4-10月）：8:00-18:00淡季（11-3月）：8:30-17:30</w:t>
        <w:br/>
        <w:t>用时参考：3-6天时间</w:t>
        <w:br/>
        <w:t>到达交通：</w:t>
        <w:br/>
        <w:t>1.汽车：位于张家界市区、回龙路与人民路交叉口的汽车站，</w:t>
        <w:br/>
        <w:t>每天有不少班次直接发往国家森林公园。路程约32km，票价11元，10分钟一班，约40分钟可到达。</w:t>
        <w:br/>
        <w:t>2.出租车：从飞机场直接打的到景区，价格约150元；从火车站打的到景区约100元.</w:t>
        <w:br/>
        <w:t>等到我们头发花白,牙齿掉光,坐在轮椅上晒着太阳听着鸟语闻着花香,再看看这些年轻时候写下的这些旅程,欣赏拍下的美景和快乐的自己,想想都觉得特别美好。</w:t>
        <w:br/>
        <w:t>好吧~ 趁现在阳光正好,微风不噪,趁现在还年轻,趁时光还没有吞噬我们的回忆,就让我用文字和照片拼凑出我那几天最快乐的时光吧。</w:t>
        <w:br/>
        <w:t>一切准备就绪，我们愉快的行程就这样开始·······</w:t>
        <w:br/>
        <w:t>张家界最值得游玩的景点为：武陵源，它是整个张家界地区景点里精华中的精华，是张家界主景点，也是中国第一个国家森林公园、世界自然遗产、中国AAAAA级景区…首先上些美图让大家感受一下。</w:t>
        <w:br/>
        <w:t>小美女游天门山~~</w:t>
        <w:br/>
        <w:t>来说说关于旅程：</w:t>
        <w:br/>
        <w:t>花费：本来预计两个人3000，后来发现“太美的承诺，因为太年轻”，忘了我国优秀的门票的价格，总的算下来，八天的费用是人均2200RMB</w:t>
        <w:br/>
        <w:t>行程：04福州-张家界住：市区酒店</w:t>
        <w:br/>
        <w:t>05张家界国家森林公园住：</w:t>
        <w:br/>
        <w:t>武陵源</w:t>
        <w:br/>
        <w:t>酒店</w:t>
        <w:br/>
        <w:t>06张家界国家森林公园住：市区酒店</w:t>
        <w:br/>
        <w:t>07天门山国际森林公园住：市区酒店</w:t>
        <w:br/>
        <w:t>08张家界-</w:t>
        <w:br/>
        <w:t>凤凰</w:t>
        <w:br/>
        <w:t>古城客栈</w:t>
        <w:br/>
        <w:t>09</w:t>
        <w:br/>
        <w:t>凤凰</w:t>
        <w:br/>
        <w:t>古城客栈</w:t>
        <w:br/>
        <w:t>10凤凰-长沙市区酒店</w:t>
        <w:br/>
        <w:t>11长沙市区酒店</w:t>
        <w:br/>
        <w:t>12</w:t>
        <w:br/>
        <w:t>长沙-福州</w:t>
        <w:br/>
        <w:t>（由于12月开始，基本属于淡季，所有的旅店费用，标准双人间，都在100~118左右。算是很优惠的了，尤其是凤凰，临江或者望江的房间，都在388左右，这个季节去，费用每晚100RMB。）</w:t>
        <w:br/>
        <w:t>交通：从到达湖南开始算起，</w:t>
        <w:br/>
        <w:t>长沙到张家界</w:t>
        <w:br/>
        <w:t>可以选择汽车或者火车，火车比较便宜，时间大概5个半小时；汽车最晚貌似是6：30，时间大概四个多小时。</w:t>
        <w:br/>
        <w:t>张家界到凤凰有直达的汽车，火车需经过</w:t>
        <w:br/>
        <w:t>吉首</w:t>
        <w:br/>
        <w:t>，再转到凤凰。</w:t>
        <w:br/>
        <w:t>凤凰到长沙</w:t>
        <w:br/>
        <w:t>也有汽车和火车，火车也是要到</w:t>
        <w:br/>
        <w:t>吉首</w:t>
        <w:br/>
        <w:t>去坐。（具体情况还是问问当地的114为准）</w:t>
        <w:br/>
        <w:t>美食：由于我一直觉得吃饭前拍照是种病，于是，基本没有关于美食的照片……具体的文章里会涉及的。</w:t>
        <w:br/>
        <w:t>装备：没有装备这一说，12月的湖南属于阴冷，所以有冲锋衣就带冲锋衣，没有的话，什么小棉袄大棉衣都是可以的。在湖南旅游，属于轻松型。</w:t>
        <w:br/>
        <w:t>第一站，是张家界。</w:t>
        <w:br/>
        <w:t>关于张家界，这篇游记还是可以给你们一点点的帮助的，I hope so……</w:t>
        <w:br/>
        <w:t>张家界森林公园门票245RMB，学生价160RMB。</w:t>
        <w:br/>
        <w:t>从市区到森林公园，可以到市区的汽车站坐汽车过去，一个人12RMB，大概坐40分钟。</w:t>
        <w:br/>
        <w:t>第一天的线路：张家界市区到森林公园，这次带着我们一路游玩的是张家界本地人小桃；沿着金鞭溪走，不要去传说中“枉到张家界”的</w:t>
        <w:br/>
        <w:t>黄石寨</w:t>
        <w:br/>
        <w:t>，顺着溪水走。注意有一个分叉点叫“</w:t>
        <w:br/>
        <w:t>千里相会</w:t>
        <w:br/>
        <w:t>”。从这里分成两条路，一条去做电梯，一条开始爬山。接下来就是袁家界，溜达完后就可以去</w:t>
        <w:br/>
        <w:t>丁香榕村</w:t>
        <w:br/>
        <w:t>住宿了。</w:t>
        <w:br/>
        <w:t>直接开始讲张家界的故事，也是迫不得已的。从福州飞往</w:t>
        <w:br/>
        <w:t>长沙</w:t>
        <w:br/>
        <w:t>的飞机误点三小时，到长沙的时候，已经错过了最后一班去往张家界的大巴。于是，本来计划在最后一天才能吃到的臭豆腐，在第一天就吃到了。坐着夜里11:30长沙-吉首的火车，跌跌撞撞到张家界的时候，已经是凌晨五点了。在酒店里补了三个小时的觉，便由张家界市区去往国家森林公园。</w:t>
        <w:br/>
        <w:t>到森林公园的时候，天下着小雨，跟南京之游有异曲同工之妙。所幸的是，雨只下了一会就停了，而金鞭溪一带的地方，因为蒙蒙的山雨，而蒙上了一层雾气，越看不透林间深处，越看人想一探究竟。</w:t>
        <w:br/>
        <w:t>无论如何，这篇游记总算到一段落了。</w:t>
        <w:br/>
        <w:t>每一次出行都有很多犹豫和戏剧的事情发生，比如询问了很多当地人，到底冬天的湖南好不好玩，得到的都是“不好玩”的中肯回答。然而，我还是来了，一呆八日，很是潦草。所有的“不好玩”的原因，等我真正来到这里的时候，都烟消云散了，毕竟，我们都应该要有发掘快乐和幸福的能力。至少，这次之后，我想我再也不会因为季节而犹豫是否该要开始下段旅行了。</w:t>
        <w:br/>
        <w:t>遗憾总是难免的了，不是关于经过，而是关于结果。最最可惜的，还是省博未能开放。而一些赶尸的传奇，看看纪录片其实也就够了，多一份神秘才能多一个流传下去的原因。其次就是没能看见来时天门山的那道“天光”，当时真的打算第二天再去一次天门山的……</w:t>
        <w:br/>
        <w:t>词穷了，暂且先这样吧……</w:t>
        <w:br/>
        <w:t>张家界云溪酒店成立于风景秀丽的国际旅游城市张家界，酒店以东方禅文化为主题，得到“茶禅一味”的祖庭</w:t>
        <w:br/>
        <w:t>夹山寺</w:t>
        <w:br/>
        <w:t>和湖南省禅茶协会的大力支持，成为湖南省禅茶协会张家界分会及夹山寺“茶禅一味”文化宣传基地，向</w:t>
        <w:br/>
        <w:t>张家界旅游</w:t>
        <w:br/>
        <w:t>的各国友人诠释什么是东方禅、中国禅。味传承中国传统文化发展贡献微博力量。我们的口号是：视界张家界，东方禅云溪。位置近索道公司旁后50米处就能到达我们酒店，交通甚是便捷，周围购物都能很简单的找到。实在是住宿歇脚的不二选择，房间内还能看到天门山优美大气的景色。</w:t>
      </w:r>
    </w:p>
    <w:p>
      <w:r>
        <w:t>评论：</w:t>
        <w:br/>
        <w:t>1.一个人一辈子，总有些事情要做，总有些地方要去。</w:t>
        <w:br/>
        <w:t>2.在同一个地方拍过照片哟，就像又去了一次一样。</w:t>
        <w:br/>
        <w:t>3.最爱这种风格的地方了，一定要去了下次。</w:t>
      </w:r>
    </w:p>
    <w:p>
      <w:pPr>
        <w:pStyle w:val="Heading2"/>
      </w:pPr>
      <w:r>
        <w:t>55.张家界袁家界杨家界--张家界森林公园+天门山三日游</w:t>
      </w:r>
    </w:p>
    <w:p>
      <w:r>
        <w:t>https://you.ctrip.com/travels/zhangjiajie23/3630558.html</w:t>
      </w:r>
    </w:p>
    <w:p>
      <w:r>
        <w:t>来源：携程</w:t>
      </w:r>
    </w:p>
    <w:p>
      <w:r>
        <w:t>发表时间：2018-2-5</w:t>
      </w:r>
    </w:p>
    <w:p>
      <w:r>
        <w:t>天数：3 天</w:t>
      </w:r>
    </w:p>
    <w:p>
      <w:r>
        <w:t>游玩时间：</w:t>
      </w:r>
    </w:p>
    <w:p>
      <w:r>
        <w:t>人均花费：</w:t>
      </w:r>
    </w:p>
    <w:p>
      <w:r>
        <w:t>和谁：</w:t>
      </w:r>
    </w:p>
    <w:p>
      <w:r>
        <w:t>玩法：</w:t>
      </w:r>
    </w:p>
    <w:p>
      <w:r>
        <w:t>旅游路线：</w:t>
      </w:r>
    </w:p>
    <w:p>
      <w:r>
        <w:t>正文：</w:t>
        <w:br/>
        <w:t>说道缘由</w:t>
        <w:br/>
        <w:t>张家界</w:t>
        <w:br/>
        <w:t>应该是无人不知无人不晓吧，简直是我们国家旅游的一张名片，一直都很想瞻仰它的美颜，奈何上班族最缺的就是时间。这次刚好去出差，又恰逢周末，就空出来三天的时间可以逛逛张家界。在去一个地方之前肯定是要先浏览它的特色和攻略了，在浏览各种攻略以后我懵了，张家界</w:t>
        <w:br/>
        <w:t>袁家界</w:t>
        <w:br/>
        <w:t>杨家界</w:t>
        <w:br/>
        <w:t>，它们究竟是什么关系，我该去看哪一个呀。光是一个森林公园就可以玩上好几天的感觉。对于我这个旅游小白外加路痴就赶紧求助大神了。大神直接就在张家界星星之火旅游网上给我报名了个三日游，简直是简单便捷啊。(一对比我可就太笨了)</w:t>
        <w:br/>
        <w:t>第二天我就起了个大早，说一下这边的住宿基本就是自己家盖的五层私房，价位也不便宜，谁让这里是依靠旅游业发展起来的地方呢。有的店家是要另收空调费的。因为内心无比激动，我早早的就到了集合地点，一看见小杨，我就向他咨询疑问了。</w:t>
        <w:br/>
        <w:t>首先</w:t>
        <w:br/>
        <w:t>张家界</w:t>
        <w:br/>
        <w:t>的核心旅游景区是</w:t>
        <w:br/>
        <w:t>武陵源</w:t>
        <w:br/>
        <w:t>风景区，也就是我们为期两日要前往的</w:t>
        <w:br/>
        <w:t>张家界国家森林公园</w:t>
        <w:br/>
        <w:t>。所谓的</w:t>
        <w:br/>
        <w:t>袁家界</w:t>
        <w:br/>
        <w:t>和</w:t>
        <w:br/>
        <w:t>杨家界</w:t>
        <w:br/>
        <w:t>都是属于张家界景区的范畴。</w:t>
        <w:br/>
        <w:t>景区内占地面积也比较大，各个景点之间的交通工具就是景区电瓶车。光把精华景点走一遍就得需要三天的时间，来</w:t>
        <w:br/>
        <w:t>张家界</w:t>
        <w:br/>
        <w:t>就是看奇山奇石的，不要在景区里绕晕了就好。听到这，我才算明白了些，反正旅行是开始了。</w:t>
        <w:br/>
        <w:t>这个是三下锅。用好吃的镇楼，不信你不来看。在张家界一定要吃这个三下锅，这可是当地的特色啊。</w:t>
        <w:br/>
        <w:t>终于要进森林公园了，首先说一下，人海啊，这个季节来</w:t>
        <w:br/>
        <w:t>张家界旅游</w:t>
        <w:br/>
        <w:t>的人真的很多。进门还算快捷，是刷指纹进去的。不得不说大景区就是不一样，各方面设施都完善一些。</w:t>
        <w:br/>
        <w:t>森林公园最最最精华的景点镇楼加1，这里就是我们经常在广告上所见的景点，也是电影《阿凡达》的拍摄地，这部电影已经过了很多年了，现在乃至长期都是森林公园宣传卖点之一。</w:t>
        <w:br/>
        <w:t>这里我特地照下来，很喜欢石头上的话语，将张家界的精华美景都概括了出来。</w:t>
        <w:br/>
        <w:t>这里是金鞭溪，在这之前我们还去了一个氧吧，翻看手机不知道氧吧的图片去了哪里，从张家界回来以后手机内存满了，我删了一些东西，估计是把氧吧的照片删掉了，但是它已经刻在我的脑子里拉。金鞭溪还是很值得一看的，不过我没有走完全程，这里是适合散步徒步的好地方，空气好、景色美，我的心态当时完全不同，我对其他美景还有更好的期待，所以就没有静下心来好好玩这里。</w:t>
        <w:br/>
        <w:t>走到</w:t>
        <w:br/>
        <w:t>长寿泉</w:t>
        <w:br/>
        <w:t>这里我就折回去了，看这名字估计是喝了泉水可以长寿的意思，一般泉水都是给当地带来福气的象征。</w:t>
        <w:br/>
        <w:t>百龙电梯，我之前就听说过他的大名，速度快的很，其实他也是一个交通工具，得乘坐这个上</w:t>
        <w:br/>
        <w:t>袁家界</w:t>
        <w:br/>
        <w:t>游览呢。</w:t>
        <w:br/>
        <w:t>袁家界到啦，精华景点开始游览，这个时候已经饿了，在山上买了碗小土豆吃，自己带了也有干粮。说真的山上卖的还是有点贵的，毕竟这些东西运上来也不容易。</w:t>
        <w:br/>
        <w:t>猕猴，这里有很多哦，一般山上就是很多，其他的景区也是如此。抓拍了一些，靠近它们的时候，手里如果有水有吃的就给它们扔一些，(你不扔，它们就会来找你哟)</w:t>
        <w:br/>
        <w:t>张家界游览导览图</w:t>
        <w:br/>
        <w:t>远拍袁家界，真的是奇石啊，上学那会时间多，我去过很多地方游览，我对城市风光和乡村风光不感兴趣，唯独喜欢山山水水，爬山涉水的就感觉心情特放松。看见了这一幕以后，觉得其他的景点都不重要了。奇石，险峰，互相扶持却又相互独立。山上的树丛亦是如此，在缝中生长，吸收大自然的恩泽长大至郁郁葱葱。</w:t>
        <w:br/>
        <w:t>近拍袁家界，天然形成的风貌独一无二，每一处都有它的独到之处。个人见解，这里很适合写生啊。</w:t>
        <w:br/>
        <w:t>天下第一桥</w:t>
        <w:br/>
        <w:t>直接架空在两峰之间，桥上绿树环绕。远观非常有气势，我当时没有走过去，就远远的看见对面有一堆红红的，以我的经验应该是祈福丝带挂在树上的。果不其然，随后听团友有说这个事情。</w:t>
        <w:br/>
        <w:t>第二天一早我们就去了</w:t>
        <w:br/>
        <w:t>天子山</w:t>
        <w:br/>
        <w:t>，这里更像是森林公园，大早上在氧吧中爬山是个不错的选择，从天子山坐索道直接到第一桥停车场，我们就要去</w:t>
        <w:br/>
        <w:t>杨家界</w:t>
        <w:br/>
        <w:t>了。</w:t>
        <w:br/>
        <w:t>近距离拍摄石头，纹路清晰可见。相比袁家界，奇石更加圆润了一些，依然是冲上云霄的架势，在这里你会有一个感觉，都是奇石，看了却不烦，还想看，这就是张家界的魅力了</w:t>
        <w:br/>
        <w:t>这里就是杨家界，没有像袁家界那样停留太久的时间，毕竟是有重合度在的。</w:t>
        <w:br/>
        <w:t>十里画廊</w:t>
        <w:br/>
        <w:t>作为森林公园的最后一站，在这里等景区交通真的等了很久啊，谁让人多呢。</w:t>
        <w:br/>
        <w:t>小火车，乘坐这个小火车就可以观看</w:t>
        <w:br/>
        <w:t>十里画廊</w:t>
        <w:br/>
        <w:t>的景色，如果累了可以选择这个。选择步行的话，可以根据自己的体力来走。在杨家界和袁家界是俯瞰平视美景，在这是仰视美景。</w:t>
        <w:br/>
        <w:t>今天要去天门山了</w:t>
        <w:br/>
        <w:t>坐天门山的景区交通看到的美景，这叫山路十八弯？</w:t>
        <w:br/>
        <w:t>这是拍摄到的清晰图，一开始上山还有雾，太阳一照射就从石头口哪里进来，真的和天门圣境很符合。这里经常会举办山地车比赛，我们来的时候比赛刚办完，我们没有看到，在网络上有看到酷跑的比赛也在这举办。</w:t>
        <w:br/>
        <w:t>乘坐扶梯上天门，扶梯挺陡的，如果你体力特好，你也可以走路上去。</w:t>
        <w:br/>
        <w:t>玻璃栈道，应该是所有人都很期待的吧，我不恐高所以感觉还好。</w:t>
        <w:br/>
        <w:t>索道，坐索道下山就离火车站很近了。下山也就意味着要回家了。</w:t>
        <w:br/>
        <w:t>三天的时间很短，我却很珍惜的看着眼前的美景。张家界以它独特的魅力吸引着中外游客的到来，为我们国家的旅游事业作出了极大的贡献，两天时间玩森林公园的确有点赶，有机会带着家人再来！张家界有缘再见。</w:t>
      </w:r>
    </w:p>
    <w:p>
      <w:r>
        <w:t>评论：</w:t>
        <w:br/>
        <w:t>1.看到你这篇游记，我都想照着它走一遍了！</w:t>
        <w:br/>
        <w:t>2.明年十一也要去这里啦~ 人美风景美 谢谢分享啦~~</w:t>
        <w:br/>
        <w:t>3.一个人去这里的话有什么特别要注意的地方么？</w:t>
      </w:r>
    </w:p>
    <w:p>
      <w:pPr>
        <w:pStyle w:val="Heading2"/>
      </w:pPr>
      <w:r>
        <w:t>56.一路向西，重遇重庆</w:t>
      </w:r>
    </w:p>
    <w:p>
      <w:r>
        <w:t>https://you.ctrip.com/travels/chongqing158/3613087.html</w:t>
      </w:r>
    </w:p>
    <w:p>
      <w:r>
        <w:t>来源：携程</w:t>
      </w:r>
    </w:p>
    <w:p>
      <w:r>
        <w:t>发表时间：2018-2-5</w:t>
      </w:r>
    </w:p>
    <w:p>
      <w:r>
        <w:t>天数：8 天</w:t>
      </w:r>
    </w:p>
    <w:p>
      <w:r>
        <w:t>游玩时间：</w:t>
      </w:r>
    </w:p>
    <w:p>
      <w:r>
        <w:t>人均花费：</w:t>
      </w:r>
    </w:p>
    <w:p>
      <w:r>
        <w:t>和谁：和朋友</w:t>
      </w:r>
    </w:p>
    <w:p>
      <w:r>
        <w:t>玩法：</w:t>
      </w:r>
    </w:p>
    <w:p>
      <w:r>
        <w:t>旅游路线：武汉，重庆，黄鹤楼，户部巷，张家界，碧桂园凤凰酒店，桑植，磁器口古镇，人民大礼堂，钓鱼城</w:t>
      </w:r>
    </w:p>
    <w:p>
      <w:r>
        <w:t>正文：</w:t>
        <w:br/>
        <w:t>武汉碧桂园凤凰酒店</w:t>
        <w:br/>
        <w:t>¥</w:t>
        <w:br/>
        <w:t>488</w:t>
        <w:br/>
        <w:t>起</w:t>
        <w:br/>
        <w:t>立即预订&gt;</w:t>
        <w:br/>
        <w:t>展开更多酒店</w:t>
        <w:br/>
        <w:t>天凉好个秋，趁国庆高峰来临之前，驾一叶之扁舟（车），临千里之山川，岂不快哉！早上6点过，天色将明，月犹在空。出发，一路向西、向西！上G2过常州转沿江，一路顺畅，从</w:t>
        <w:br/>
        <w:t>禄口机场</w:t>
        <w:br/>
        <w:t>南驶过，直上马鞍山长江大桥。</w:t>
        <w:br/>
        <w:t>在合肥绕城高速服务站中餐后继续西行，穿行在皖西大别山中，暂显贫瘠之像，两点多到金寨这个全国著名的将军县。路上明明空空的没多少车流，却被扣在服务区不放行，也不解释任何原因。直到4点半终于开通，过了黄安（现改名红安了），总算出了大别山，一路下坡直趋</w:t>
        <w:br/>
        <w:t>武汉</w:t>
        <w:br/>
        <w:t>。</w:t>
        <w:br/>
        <w:t>武汉，这座曾经留下青春记忆的城市，除了地名和长江大桥一切都不再熟悉。那一碗凝固时光的热干面也找不回青春年少的激情了。当年漫步在徐东路上、看着武汉特有的女带男骑车飞过；过江渡轮操着市骂训小孩的妈妈；就会明白为什么武汉、也只有武汉能出娜姐这样的世界冠军了，真心佩服武汉的妹纸们！晚饭后去长江边看夜景。</w:t>
        <w:br/>
        <w:t>可惜武汉的江景和上海</w:t>
        <w:br/>
        <w:t>重庆</w:t>
        <w:br/>
        <w:t>比还是差得太远，直到长江大桥</w:t>
        <w:br/>
        <w:t>黄鹤楼</w:t>
        <w:br/>
        <w:t>附近才稍好点。也算是明白一个道理，一个城市的发展程度也表现在灯光的亮度上。</w:t>
        <w:br/>
        <w:t>远处隐约可见的就是黄鹤楼，寻着灯光走过去是</w:t>
        <w:br/>
        <w:t>户部巷</w:t>
        <w:br/>
        <w:t>，街两边坐了些女孩子直盯着路人，幸好我们一队人马有男有女平安通过。</w:t>
        <w:br/>
        <w:t>第二天早起特地点了热干面，可还不如不点，连记忆中的那点美好都没了！</w:t>
        <w:br/>
        <w:t>就这样匆匆行经三镇，楚天雾霾难舒，汉阳树隐无踪。</w:t>
        <w:br/>
        <w:t>往荆州，下常德赶到</w:t>
        <w:br/>
        <w:t>张家界</w:t>
        <w:br/>
        <w:t>。看时间还早去国家森林公园。果然是奇山异水美不胜收，沿着金鞭溪信步而行。只是久未下雨，溪流里水比较少。</w:t>
        <w:br/>
        <w:t>原本可三天有效的门票，时间关系只游了金鞭溪一个景点。晚饭在充满民族风情的“寨子里的钵钵菜”用餐，看大众点评选的，感觉有些上当。</w:t>
        <w:br/>
        <w:t>住</w:t>
        <w:br/>
        <w:t>碧桂园凤凰酒店</w:t>
        <w:br/>
        <w:t>。第三天往天门山，等了一个多小时坐上缆车。天门山因山顶门户洞开，半掩于云雾之中，时隐时现恍若上天之门而著称。</w:t>
        <w:br/>
        <w:t>天门山索道距离长、仰角大、惊险刺激。可从城中直接登顶，山下平坦处是</w:t>
        <w:br/>
        <w:t>荷花机场</w:t>
        <w:br/>
        <w:t>。下山的盘山路也是72道拐。</w:t>
        <w:br/>
        <w:t>从山顶俯瞰天门洞</w:t>
        <w:br/>
        <w:t>挑战玻璃栈道，有点小刺激还不够。原本计划去大峡谷玻璃桥，可惜暂不开放。</w:t>
        <w:br/>
        <w:t>从山顶乘电梯穿过山腹到达天门洞中，这12节电梯层层相连，高差340米，全在隧道中运行，也算是中国乃至世界之最了。</w:t>
        <w:br/>
        <w:t>下天梯，石阶高而窄，十分难走。只能侧着身体小心翼翼的，对膝关节绝对是个考验。建议体力弱者从旁边电梯下来。</w:t>
        <w:br/>
        <w:t>晚上仍住</w:t>
        <w:br/>
        <w:t>碧桂园凤凰酒店</w:t>
        <w:br/>
        <w:t>，几乎和全国各地的碧桂园酒店一样的风格。都是金碧辉煌的欧式装潢，大理石铺地加廊柱、壁画穹顶，骨子里的土豪气却少了点什么。但是其旅游地产的模式确有值得借鉴的地方。</w:t>
        <w:br/>
        <w:t>第四天清晨用过丰富的自助早餐后出发，沿张花高速西行折向西北龙吉高速。这似乎是刚刚开通，路上几乎看不到车，标志和配套设施都还不完善。</w:t>
        <w:br/>
        <w:t>麻烦来了！离张家界市区时没来得及加油，居然100多公里没有加油站？红灯报警！赶紧百度最近的加油站，无奈下高速直奔红岩溪镇。这里属</w:t>
        <w:br/>
        <w:t>桑植</w:t>
        <w:br/>
        <w:t>县，贺龙的故乡。人生总会遇到一些意外，未料想会来到这么偏僻的小镇。</w:t>
        <w:br/>
        <w:t>除了落后，环境倒也山清水秀</w:t>
        <w:br/>
        <w:t>中午到恩施，先去土司城。土司是我国西南一带特有的统治形式。限于山高水险，交通不便，远离国家政治中心，和中央政府保持较为松散的隶属关系，分割管理。所谓：“苗不出境，汉不入垌”</w:t>
        <w:br/>
        <w:t>城中相对狭隘，屋宇密布紧凑，犹汉家一大院也。</w:t>
        <w:br/>
        <w:t>倒是土家姑娘的山歌唱得欢快清亮，曲尽其妙。</w:t>
        <w:br/>
        <w:t>从后院楼上俯视全城</w:t>
        <w:br/>
        <w:t>晚上住恩施轩宇国际大酒店，前临清江闹中取静。设施和服务都不错，值得推荐！晚饭问过当地人，去女儿城，选了家土家风情浓郁的店。服务员是个土家妹纸，爽朗大方，让她自我介绍下，毫无忸怩之态。</w:t>
        <w:br/>
        <w:t>第五天起了个大早，去恩施大峡谷。出城不久上318国道，上仰青山入云，绝壁千仞；下临峡谷深切，云雾缭绕 。或农舍阡陌；或秋叶斑斓，似行画图中。中国人的景观大道，诚不虚也！</w:t>
        <w:br/>
        <w:t>进了峡谷，地势愈加险要。路正在修建，十分难行，车晃得厉害。两个多小时后终于到了大峡谷入口。远处就是今天要登顶的大山，犹如巨大的屏风直立在眼前。</w:t>
        <w:br/>
        <w:t>大峡谷景区主要分山脚云龙河地缝和山顶七星寨</w:t>
        <w:br/>
        <w:t>补点地质科普</w:t>
        <w:br/>
        <w:t>飞瀑天降，泉声叮咚。谷底水磨石润，寒气逼人。</w:t>
        <w:br/>
        <w:t>峡谷深仄，偶露天缝</w:t>
        <w:br/>
        <w:t>挂壁如幅诡异的画卷，仿佛隐藏着无解的密码</w:t>
        <w:br/>
        <w:t>回到地面，准备乘缆车上山。停车场旁的银杏树叶已开始转黄了，想起昨夜恩施城中的繁华。真是：闹市犹著短裙过，深山已见黄叶飞。</w:t>
        <w:br/>
        <w:t>由于行程安排紧，没有时间从山底爬上去，只能错失一半美景。缆车登顶后山上倒也平坦，更难得的是相对原始，人也不多。民风淳朴，山顶的小吃也不贵。比起张家界的商业化，恩施真是好太多。</w:t>
        <w:br/>
        <w:t>山上虽不难行，但景区面积不小，要走4小时多点，翻过五六个山头。一路自是美景相伴，目不暇接。</w:t>
        <w:br/>
        <w:t>景区最著名的景点——一炷香，曾入选十大最美景点，赶紧拜！</w:t>
        <w:br/>
        <w:t>过了一炷香，开始下山。此时已双脚沉重，小腿发酸。还好近山脚处有几段电梯接力。</w:t>
        <w:br/>
        <w:t>石壁之下，更见峻峭</w:t>
        <w:br/>
        <w:t>此刻已下午3点，找了家当地土菜馆午餐。匆匆饭毕，天色已暗，山雨欲来。当即出发快马加鞭，刚出山区，大雨即至，险些被困。上了沪渝高速，急雨似箭，天昏地暗。车似一叶扁舟在风浪中飘摇。窗外笛鸣灯闪，险象环生。终于进入川界。正是：夜雨闻铃行蜀道，更越巴山万千重。晚上住重庆</w:t>
        <w:br/>
        <w:t>重庆，这座我心目中的幸福之城。我又来了！</w:t>
        <w:br/>
        <w:t>第六天陪着同行的朋友去</w:t>
        <w:br/>
        <w:t>磁器口古镇</w:t>
        <w:br/>
        <w:t>，上次已记录过，不再敖述。从磁器口再到南山一棵树，有点小失望，只有一座像观景台的建筑物。南山一棵树，是墅不是树。也许一棵树只适合看看夜景，白天实在一般般。回到渝中半岛，在洪崖洞景区“纸盐河码头”品尝火锅。</w:t>
        <w:br/>
        <w:t>逛玩洪崖洞的层层商业街，沿着滨江路漫步回宾馆。观赏嘉陵江夜景是每次来重庆的保留节目，这是国内最美的滨江夜景！</w:t>
        <w:br/>
        <w:t>第七天送别朋友们，留下再体验两天重庆的慢生活。到解放碑商圈逛街，晚餐“尘香”，这是家重庆较少见的小资餐厅，没有了江湖气。虽是川菜馆，菜肴的麻辣度却比较低，非常适合来重庆玩的游客。餐毕慢慢走回黄花园，沿途看看重庆百姓的寻常生活。路经民国遗存陈诚官邸。</w:t>
        <w:br/>
        <w:t>第八天像重庆市民一样，避开热门景点，去</w:t>
        <w:br/>
        <w:t>人民大礼堂</w:t>
        <w:br/>
        <w:t>一带。看寻常百姓的慢生活，广场舞、龙门阵、扎棋、泡茶</w:t>
        <w:br/>
        <w:t>了解重庆的历史，还是从重庆博物馆开始</w:t>
        <w:br/>
        <w:t>从巴曼子到秦良玉、从</w:t>
        <w:br/>
        <w:t>钓鱼城</w:t>
        <w:br/>
        <w:t>到重庆大轰炸，充满了血和泪却不屈服。重庆人每当国家和民族存亡之际，从不缺少血性和勇气。出了博物馆，漫步人民广场。</w:t>
        <w:br/>
        <w:t>穿过一条长长的地下通道到中山四路，就是著名的曾家岩周公馆</w:t>
        <w:br/>
        <w:t>整个中山四路幽静空旷，少见行人，完全没有大多数重庆城区特有的嘈杂市井。两旁是民国风格的建筑。</w:t>
        <w:br/>
        <w:t>天空飘起了蒙蒙细雨，路南有个大的观景台，正好看到“通往春天的地铁”。车身酷吧！</w:t>
        <w:br/>
        <w:t>中午在百度上搜"小面”，找到“张莉面庄”，和团市委挨着，不沿街。老板是个胖胖的中年人，非常热情客气，走时还特意送到门口。问他的小面在重庆算做得好的吗？自嘲说：我觉得一般。</w:t>
        <w:br/>
        <w:t>下午看了戴笠和张治中的公馆</w:t>
        <w:br/>
        <w:t>张治中公馆，一座简单朴实的小二楼。三开间，面积在今天看实在不大，却和这么多风云人物相关。</w:t>
        <w:br/>
        <w:t>晚上再去洪崖洞一带，在大众点评上找的“杨记隆府”，生意非常好，门口等了半个多小时。除了慕名而来的游客，也有很多本地人。以江湖菜著称。</w:t>
        <w:br/>
        <w:t>点了杨记招牌鱼、花椒排骨、大麻球等，推荐花椒排骨。菜的分量很足，服务也好，点个赞。</w:t>
        <w:br/>
        <w:t>重庆，真是一个让人来了就不想走的城市。依山临水，风景多变；人文丰富，包容性强。临别再发两张重庆夜景的美图，再见重庆！期待下次，重遇重庆！</w:t>
      </w:r>
    </w:p>
    <w:p>
      <w:r>
        <w:t>评论：</w:t>
        <w:br/>
        <w:t>1.行程中有什么更好的调整么？一般都是玩完了才会知道整个流程怎么调整比较好呢。</w:t>
        <w:br/>
        <w:t>2.明年十一也要去这里啦~ 人美风景美 谢谢分享啦~~</w:t>
        <w:br/>
        <w:t>3.这里有的人说好，有的人说不好，看来还是要自己去感受一下才好啊。</w:t>
      </w:r>
    </w:p>
    <w:p>
      <w:pPr>
        <w:pStyle w:val="Heading2"/>
      </w:pPr>
      <w:r>
        <w:t>57.重峦叠嶂看湘西  三日畅游张家界</w:t>
      </w:r>
    </w:p>
    <w:p>
      <w:r>
        <w:t>https://you.ctrip.com/travels/zhangjiajie23/3632772.html</w:t>
      </w:r>
    </w:p>
    <w:p>
      <w:r>
        <w:t>来源：携程</w:t>
      </w:r>
    </w:p>
    <w:p>
      <w:r>
        <w:t>发表时间：2018-2-6</w:t>
      </w:r>
    </w:p>
    <w:p>
      <w:r>
        <w:t>天数：3 天</w:t>
      </w:r>
    </w:p>
    <w:p>
      <w:r>
        <w:t>游玩时间：10 月</w:t>
      </w:r>
    </w:p>
    <w:p>
      <w:r>
        <w:t>人均花费：2000 元</w:t>
      </w:r>
    </w:p>
    <w:p>
      <w:r>
        <w:t>和谁：一个人</w:t>
      </w:r>
    </w:p>
    <w:p>
      <w:r>
        <w:t>玩法：</w:t>
      </w:r>
    </w:p>
    <w:p>
      <w:r>
        <w:t>旅游路线：</w:t>
      </w:r>
    </w:p>
    <w:p>
      <w:r>
        <w:t>正文：</w:t>
        <w:br/>
        <w:t>都说湖南</w:t>
        <w:br/>
        <w:t>张家界国家森林公园</w:t>
        <w:br/>
        <w:t>巧夺天工，风景极其秀丽，令人啧啧称奇。作为自然风光爱好者的我又怎么能轻易错过呢。据说湘西风光尽在</w:t>
        <w:br/>
        <w:t>张家界</w:t>
        <w:br/>
        <w:t>，重峦叠嶂，群山拔起，景色十分壮阔，于是我趁着这次去湖南长沙出差的机会，顺势请了两天假，决定要游一游这个享誉国内外的张家界。</w:t>
        <w:br/>
        <w:t>开始这次行程我还是十分担心的，因为这次出差是临时通知，所以我也没有做好太多的准备，在飞机上还在考虑要不要去</w:t>
        <w:br/>
        <w:t>张家界</w:t>
        <w:br/>
        <w:t>，结果下了飞机后就决定跟领导请假了，没错就是这么有决断力。</w:t>
        <w:br/>
        <w:t>第一天：</w:t>
        <w:br/>
        <w:t>张家界国家森林公园</w:t>
        <w:br/>
        <w:t>-</w:t>
        <w:br/>
        <w:t>天子山</w:t>
        <w:br/>
        <w:t>-</w:t>
        <w:br/>
        <w:t>袁家界</w:t>
        <w:br/>
        <w:t>第二天：</w:t>
        <w:br/>
        <w:t>张家界国家森林公园</w:t>
        <w:br/>
        <w:t>-</w:t>
        <w:br/>
        <w:t>百龙天梯</w:t>
        <w:br/>
        <w:t>-金鞭溪</w:t>
        <w:br/>
        <w:t>第三天：</w:t>
        <w:br/>
        <w:t>天门山国家森林公园</w:t>
        <w:br/>
        <w:t>-玻璃栈道</w:t>
        <w:br/>
        <w:t>由于是十分草率的决定，所以现报团肯定是来不及了，因此我果断放弃，自由行对于我来说又难度太大且太费精力，几经周折，我的一个同学给我推荐了一个名叫</w:t>
        <w:br/>
        <w:t>张家界</w:t>
        <w:br/>
        <w:t>星星之火旅游网的网站，是一个专门针对于湖南</w:t>
        <w:br/>
        <w:t>张家界游玩</w:t>
        <w:br/>
        <w:t>的一个网站，由于时间紧迫，我抱着试试看的心态试了一下，然后也顺利的完成了我的这次旅行，十分的神奇。整体来说还是十分专业的。</w:t>
        <w:br/>
        <w:t>达到后我跟我的导游小杨同志微信联系敲定了一下我的张家界之行的基本路线，然后就是酒店住宿休息等待and期待我的</w:t>
        <w:br/>
        <w:t>张家界三日游</w:t>
        <w:br/>
        <w:t>了。</w:t>
        <w:br/>
        <w:br/>
        <w:t>来之前我曾经在脑海里幻想过张家界的情景，各种壮阔，各种层峦叠嶂，各种壮美，可是我直到我到现场来的那一刻，我发现，真的是很难语言形容张家界群山给我的感觉。</w:t>
        <w:br/>
        <w:t>无数个陡峭笔直的山峰伫立在大地，让你真的有些应接不暇。</w:t>
        <w:br/>
        <w:t>你也很难想象这片土地上到底经历了怎样的变更更迭，方才形成如此神奇壮阔的群山景观。</w:t>
        <w:br/>
        <w:t>各种山峰形态各异，静静伫立于此，供来往游客观赏，它们也在默默大量来往游客，实在是一件很神奇的事。</w:t>
        <w:br/>
        <w:t>望着脚下险峻壮丽的风光，我只能说，十分的刺激了。</w:t>
        <w:br/>
        <w:t>太阳漏出来之后的张家界，来到这里，只恨自己平生不会轻功，要不然，定要穿梭于群山之间。</w:t>
        <w:br/>
        <w:t>横看成岭侧成峰，远近高低各不同。</w:t>
        <w:br/>
        <w:t>张家界今日种种的自然风光，真的是令我永生难忘。</w:t>
        <w:br/>
        <w:t>据说来这里看日出也是极美好的，但是我没能赶上，不过但看这里壮阔的风景，也是很赏心悦目的。</w:t>
        <w:br/>
        <w:t>苍松翠柏，青山环绕，幽静如此，夫复何求。</w:t>
        <w:br/>
        <w:t>在这里放目远眺，真的是可以看出好远好远，并且远处好像都没有边界，让你萌生了一想去看看远方究竟有多远的念头。</w:t>
        <w:br/>
        <w:t>袁家界</w:t>
        <w:br/>
        <w:t>据说是阿发达的取景地之一，让这里更是名声大噪，来往观赏的人们不绝于此，其实不仅仅是电影让它出名，这里的风景本来就是出众的。</w:t>
        <w:br/>
        <w:t>话说这里观赏路线修建也可以说是十分厉害了，很难想象当年的修建者是如何在如此险峻的地势中搭建出来观景、上山的步道的，对景区建设者充满了钦佩之情。</w:t>
        <w:br/>
        <w:t>同时想起了华山景区的维护人员，作为我们游客，实在是不应该乱扔垃圾，因为我们自己的便利，而需要清洁维护人员冒着生命危险进行打扫，实在是太不应该的行为了，因此文明旅游还是十分必要的，倒不是曲高和寡，而是作为我们不应该这么自私。</w:t>
        <w:br/>
        <w:t>我对这一项伟大的技术十分敬佩，觉得真是一处人类聪明智慧的结晶，很难想象怎么在如此角度的峭壁上修筑了天梯。非常的神奇。</w:t>
        <w:br/>
        <w:t>但是我想了又想，还是不敢挑战，我觉得这个应该是接近我的挑战极限了，实在是太恐怖了，因此我也十分的佩服在那上面的人， 真的是用于挑战自我，可以说是非常勇敢了。</w:t>
        <w:br/>
        <w:t>藏于这重峦叠嶂中的神秘小路，走起来有种探险的感觉，十分有乐趣，同时山里的空气感觉夜特别的棒。还好我一般出行都会备一双穿着舒适的运动鞋，否则的话，简直难以想象穿着高跟鞋探险的感觉。</w:t>
        <w:br/>
        <w:t>抬头只见青山峨峨，俯首只见溪水潺潺，难怪古人喜欢寄情于山水，这么一看，古人简直是太会享受生活了，精神境界十分的高呀。我觉得现代生活，有时候也实在需要寄情于山水一下的，面对各种诱惑与压力，我们常常会迷失自己。</w:t>
        <w:br/>
        <w:t>这里简直安静极了，不知道是不是夹在高山的缘故，在这里行走，总有一种很渊远的感觉，绝对是可以冥想和自己对话的地方。</w:t>
        <w:br/>
        <w:t>各种石碑，各种人士留下墨宝，一直觉得石头上刻字是一件十分高大上的事情。</w:t>
        <w:br/>
        <w:t>作为招牌，</w:t>
        <w:br/>
        <w:t>天门洞</w:t>
        <w:br/>
        <w:t>果然是一个很神奇的存在了。我真的是很纳闷，这个如此神奇的景观，到底是如何形成的呢。</w:t>
        <w:br/>
        <w:t>来到张家界才觉得什么鬼斧天工，巧夺天工之类的词语简直是不太够用，只有来到张家界，才能感受大大自然的神奇之所在呀，这些险峻奇特壮美的风景，真的是令人印象深刻，也许都不需要相机，我就能将今天看到的一些，深刻的记入我的脑海里。</w:t>
        <w:br/>
        <w:t>这里还是非常刺激的，网上有很多关于这里的小视频，我之前是不大相信的，真正站在这上面，我发现视频里的人们的表现真的是，并不十分的夸张。</w:t>
        <w:br/>
        <w:t>这种尝试，真的是脚底冒汗，真的是一次非常不堪回首的经历，不过还是非常刺激的。</w:t>
        <w:br/>
        <w:t>张家界三日行很快就结束了，对于这种如此美妙的自然风光，真的是怎么的欣赏不够。只希望有机会要再来一次，细细满满的游玩。横看成岭侧成峰，远近高低各不同。不识庐山真面目，只缘身在此山中。张家界，咱们有机会，下次再见，一定会再见的。</w:t>
        <w:br/>
        <w:br/>
      </w:r>
    </w:p>
    <w:p>
      <w:r>
        <w:t>评论：</w:t>
        <w:br/>
        <w:t>1.谢谢楼主辛苦总结，前人种树，后人好纳凉喽！真心谢谢！</w:t>
        <w:br/>
        <w:t>2.看看先~为了以后自己去做功课。</w:t>
        <w:br/>
        <w:t>3.这篇不错的，我打算截取部分用上，多谢你啊~</w:t>
      </w:r>
    </w:p>
    <w:p>
      <w:pPr>
        <w:pStyle w:val="Heading2"/>
      </w:pPr>
      <w:r>
        <w:t>58.你与美丽人生的距离，只是隔着一个冬季的张家界</w:t>
      </w:r>
    </w:p>
    <w:p>
      <w:r>
        <w:t>https://you.ctrip.com/travels/zhangjiajie23/3634135.html</w:t>
      </w:r>
    </w:p>
    <w:p>
      <w:r>
        <w:t>来源：携程</w:t>
      </w:r>
    </w:p>
    <w:p>
      <w:r>
        <w:t>发表时间：2018-2-7</w:t>
      </w:r>
    </w:p>
    <w:p>
      <w:r>
        <w:t>天数：3 天</w:t>
      </w:r>
    </w:p>
    <w:p>
      <w:r>
        <w:t>游玩时间：1 月</w:t>
      </w:r>
    </w:p>
    <w:p>
      <w:r>
        <w:t>人均花费：3000 元</w:t>
      </w:r>
    </w:p>
    <w:p>
      <w:r>
        <w:t>和谁：和朋友</w:t>
      </w:r>
    </w:p>
    <w:p>
      <w:r>
        <w:t>玩法：自由行，摄影，小资，周末游，徒步</w:t>
      </w:r>
    </w:p>
    <w:p>
      <w:r>
        <w:t>旅游路线：张家界，武陵源，溪布街客栈，武陵源，溪布街，天子山，贺龙公园，十里画廊，黄石寨，张家界国家森林公园</w:t>
      </w:r>
    </w:p>
    <w:p>
      <w:r>
        <w:t>正文：</w:t>
        <w:br/>
        <w:t>张家界溪布街客栈</w:t>
        <w:br/>
        <w:t>¥</w:t>
        <w:br/>
        <w:t>424</w:t>
        <w:br/>
        <w:t>起</w:t>
        <w:br/>
        <w:t>立即预订&gt;</w:t>
        <w:br/>
        <w:t>展开更多酒店</w:t>
        <w:br/>
        <w:t>可能你在怀念那未采的秋菊，可能你还在寻找那微醺的腊梅，我随着寒冬，就这样来到了</w:t>
        <w:br/>
        <w:t>张家界</w:t>
        <w:br/>
        <w:t>。寂夜暖雪，温柔有情，悄然无声，沁人心脾。</w:t>
        <w:br/>
        <w:t>请点击此处输入图片描述</w:t>
        <w:br/>
        <w:t>上次去张家界，已经是十几年前的事情了。记得是在那年夏天的雨季，带着对爱情与国家公园的美好憧憬，我从广州飞到了张家界。在那个阿凡达还没有出现的雨季，收获了情人梨花洒泪的离别，也收获了张家界那似梦似幻的天门山云海。</w:t>
        <w:br/>
        <w:t>请点击此处输入图片描述</w:t>
        <w:br/>
        <w:t>前一段时间网上冲浪，无意中看到一张家界雪景图片，美得真叫人心动——忽然之间我觉得我根本就没去过张家界：张家界冬季的雪景与夏天雨季的雾景，简直就是两个不同的视觉世界。</w:t>
        <w:br/>
        <w:t>请点击此处输入图片描述</w:t>
        <w:br/>
        <w:t>看天气预报，最近十天张家界有降雪天气，于是，一拍大腿就买预报降雪期间的机票飞去张家界。结果，因为大雪航班取消了！几经周折，高铁+火车，一路狂奔，终于在大雪纷飞的时节抵达目的地：张家界</w:t>
        <w:br/>
        <w:t>武陵源</w:t>
        <w:br/>
        <w:t>景区，入住</w:t>
        <w:br/>
        <w:t>溪布街客栈</w:t>
        <w:br/>
        <w:t>。</w:t>
        <w:br/>
        <w:t>请点击此处输入图片描述</w:t>
        <w:br/>
        <w:t>分享一下【前往</w:t>
        <w:br/>
        <w:t>武陵源</w:t>
        <w:br/>
        <w:t>景区的方法】</w:t>
        <w:br/>
        <w:t>张家界机场</w:t>
        <w:br/>
        <w:t>：1.万能的滴滴顺风车；2.可以乘坐四路线路车到达</w:t>
        <w:br/>
        <w:t>张家界火车站</w:t>
        <w:br/>
        <w:t>/汽车站下车(两站同一位置)，然后在张家界汽车站乘坐直达武陵源的大巴前往武陵源景区。</w:t>
        <w:br/>
        <w:t>请点击此处输入图片描述</w:t>
        <w:br/>
        <w:t>溪布街客栈</w:t>
        <w:br/>
        <w:t>是一个有温度、有味道、</w:t>
        <w:br/>
        <w:t>溪布街</w:t>
        <w:br/>
        <w:t>最好的客栈，距离武陵源标志门和汽车站很近，位于景色最好的张家界核心景区溪布街街区。</w:t>
        <w:br/>
        <w:t>请点击此处输入图片描述</w:t>
        <w:br/>
        <w:t>请点击此处输入图片描述</w:t>
        <w:br/>
        <w:t>客栈的房间很大，装修风格带着很浓的中国风，外观亭台小楼，里面天井四合院，有咖啡书吧、中式茶艺吧、特色小餐厅以及住客公共区。嗯！好好休息一晚，第二天一早开始上山。#人间仙境张家界武陵源·听雪#</w:t>
        <w:br/>
        <w:t>请点击此处输入图片描述</w:t>
        <w:br/>
        <w:t>一大早出发前往吴家峪门票站，环保车20分钟就到了</w:t>
        <w:br/>
        <w:t>天子山</w:t>
        <w:br/>
        <w:t>索道。冬季是安静享受张家界的最好时机：淡季人少！坐索道上天子山只需10分钟，可就在这十分钟之内，随着海拔慢慢上升，视线开始由清晰变模糊，两旁石柱山峰一点点向身后滑去，就像阿凡达飞天——白色严冬的张家界，真的革新了我以前对它的认知。</w:t>
        <w:br/>
        <w:t>请点击此处输入图片描述</w:t>
        <w:br/>
        <w:t>雪，是上苍在冬季给予山川树木最美的衣裳。当冷冬遇上张家界，武陵源就会低诉花园絮语。张家界的冬季，没有了夏天的火热与喧闹，反倒增加了不少秘密与天然。</w:t>
        <w:br/>
        <w:t>请点击此处输入图片描述</w:t>
        <w:br/>
        <w:t>天子山的天子阁高30米，是一六层四重檐穿头式仿古建筑。石雕栏杆，梓木门窗，金黄琉璃瓦屋顶，在冬雪的映衬下，白的雪、红的墙、黄的瓦，宛若一副意境深远的写意画。山道上还有许多人用自制的滑雪板在滑雪，快乐的笑声充满了整个山间，连着这幅写意画也生动了起来。</w:t>
        <w:br/>
        <w:t>请点击此处输入图片描述</w:t>
        <w:br/>
        <w:t>说实话，张家界的冬天，下雪的天气不是很多见。下雪后的张家界银装素裹，身临其境，犹如置身于飘然的山水画中。加上一些雾气，千姿百态的石峰林和拔地而起的节理石柱将增添几分神秘。</w:t>
        <w:br/>
        <w:t>请点击此处输入图片描述</w:t>
        <w:br/>
        <w:t>逛完</w:t>
        <w:br/>
        <w:t>贺龙公园</w:t>
        <w:br/>
        <w:t>，就在山顶金拱门解决午餐。话说这美国肉夹馍真是无处不在啊！从印度到摩洛哥，每次吃不下当地奇葩美食时，总有小丑叔叔或美国大爷陪伴。</w:t>
        <w:br/>
        <w:t>请点击此处输入图片描述</w:t>
        <w:br/>
        <w:t>天子山索道下山后坐环保车10分钟，就到了“</w:t>
        <w:br/>
        <w:t>十里画廊</w:t>
        <w:br/>
        <w:t>”。走着走着，你会发现，这里的山水洋溢着遐想与诱惑，这里的一草一木，一枝一叶，都滴泻着生命的翠绿，蕴含着迷人的幻想。</w:t>
        <w:br/>
        <w:t>请点击此处输入图片描述</w:t>
        <w:br/>
        <w:t>即使冬天，张家界的树叶也保持着常绿，而到了山上，叶子已经落光了，松树、杉树、灌木的树枝上便结满了雾凇。</w:t>
        <w:br/>
        <w:t>请点击此处输入图片描述</w:t>
        <w:br/>
        <w:t>逶迤曲折的山路，铺一片洁白，通向山林最幽处。一身银装的山居，或泰然于半山，或高冷于悬崖，阶平白雪，庭满飞霜——冬季的十里画廊，当白雪与古木相逢，便胜却天上人间。</w:t>
        <w:br/>
        <w:t>请点击此处输入图片描述</w:t>
        <w:br/>
        <w:t>“天下上最优美的峡谷”金鞭溪，因途径"张家界十大绝景"之一“神鹰护鞭”的金鞭岩而得名。徒步走完全程5.7公里需大约3小时。</w:t>
        <w:br/>
        <w:t>请点击此处输入图片描述</w:t>
        <w:br/>
        <w:t>由于雪天的影响，这次徒步三分之一便返程了，却丝毫不影响欣赏金鞭溪的美：溪流蜿蜒细长，两岸峰林高险，沿途都是林秀水清的美丽景象，冬雪覆在溪边的石头上，点点雪白点缀在潺潺溪水边，宁静而柔美。</w:t>
        <w:br/>
        <w:t>请点击此处输入图片描述</w:t>
        <w:br/>
        <w:t>徒步金鞭溪，就像电影《阿凡达》奔跑在原始丛林。夏季的张家界，不怕暴雨的洗礼，就担心阴雨连日不开。冬季到张家界就没有了这种担心：来一场风花雪月吧！那雪白的山、那冰封的树，绝妙的银装天下无双。</w:t>
        <w:br/>
        <w:t>请点击此处输入图片描述</w:t>
        <w:br/>
        <w:t>不到</w:t>
        <w:br/>
        <w:t>黄石寨</w:t>
        <w:br/>
        <w:t>，枉到张家界；不看前花园，枉到黄石寨。既然到了张家界武陵源，就一定要去黄石寨看看。黄石寨是</w:t>
        <w:br/>
        <w:t>张家界国家森林公园</w:t>
        <w:br/>
        <w:t>境内最著名的景区，相传张良师傅黄石公曾到这里炼丹，黄石寨因此而得名。登上黄石寨这个观景台，随处一站，放眼望去，都是造型各异的石峰石柱。</w:t>
        <w:br/>
        <w:t>请点击此处输入图片描述</w:t>
        <w:br/>
        <w:t>张家界的雪天，精灵奇巧的雾凇千姿百态，笨拙憨厚的灌木清纯天成。这个白雪皑皑的世界就好比一个放大的盆景，放眼望去，每一座石峰都冰清玉洁，每一棵树都玉树临风，枝枝叶叶恰似翡翠盘中堆砌着白玉，似真似幻，让人仿佛进入了中国古典水墨画之中。</w:t>
        <w:br/>
        <w:t>请点击此处输入图片描述</w:t>
        <w:br/>
        <w:t>此时张家界的山与水，温柔中纠缠着冷峻，苍茫里魄力四射。冬天，是属于风花雪月的诗意季节。世界都还是安静的时候，有这样的一群人，已经出发了。莫道君行早，更有早行人。你与美丽人生的距离，只是隔着一个银装束裹的张家界。</w:t>
        <w:br/>
        <w:t>请点击此处输入图片描述</w:t>
        <w:br/>
        <w:t>微博:大卫独夫DE吴志伟, 微信公众账号:wuzhiwei5david; 个人微信:david3484080</w:t>
        <w:br/>
        <w:t>请点击此处输入图片描述</w:t>
        <w:br/>
        <w:t>请点击此处输入图片描述</w:t>
      </w:r>
    </w:p>
    <w:p>
      <w:r>
        <w:t>评论：</w:t>
        <w:br/>
        <w:t>1.支持你哦。继续更新吧！</w:t>
        <w:br/>
        <w:t>2.留个脚印，下次我也写个游记发发~</w:t>
        <w:br/>
        <w:t>3.游记不错，先看看。做点功课什么的。</w:t>
      </w:r>
    </w:p>
    <w:p>
      <w:pPr>
        <w:pStyle w:val="Heading2"/>
      </w:pPr>
      <w:r>
        <w:t>59.张家界，凤凰，桂林，龙脊梯田，阳朔 带老年人十一日休闲游</w:t>
      </w:r>
    </w:p>
    <w:p>
      <w:r>
        <w:t>https://you.ctrip.com/travels/guilin28/3509556.html</w:t>
      </w:r>
    </w:p>
    <w:p>
      <w:r>
        <w:t>来源：携程</w:t>
      </w:r>
    </w:p>
    <w:p>
      <w:r>
        <w:t>发表时间：2018-2-8</w:t>
      </w:r>
    </w:p>
    <w:p>
      <w:r>
        <w:t>天数：12 天</w:t>
      </w:r>
    </w:p>
    <w:p>
      <w:r>
        <w:t>游玩时间：5 月</w:t>
      </w:r>
    </w:p>
    <w:p>
      <w:r>
        <w:t>人均花费：5000 元</w:t>
      </w:r>
    </w:p>
    <w:p>
      <w:r>
        <w:t>和谁：和父母</w:t>
      </w:r>
    </w:p>
    <w:p>
      <w:r>
        <w:t>玩法：自由行，省钱，穷游，半自由行</w:t>
      </w:r>
    </w:p>
    <w:p>
      <w:r>
        <w:t>旅游路线：天门山，武陵源，天子山，天波府，袁家界，黄石寨，十里画廊，凤凰，沱江，桂林，象鼻山，两江四湖，独秀峰，叠彩山，龙脊梯田，漓江，阳朔，西街，印象刘三姐，阳朔公园</w:t>
      </w:r>
    </w:p>
    <w:p>
      <w:r>
        <w:t>正文：</w:t>
        <w:br/>
        <w:t>Day1：上海浦东--</w:t>
        <w:br/>
        <w:t>张家界荷花机场</w:t>
        <w:br/>
        <w:t>预订的</w:t>
        <w:br/>
        <w:t>春秋航空</w:t>
        <w:br/>
        <w:t>，一行五人，买了一张商务座（可以托运行李），其他四张特价票，app购买，可以选座，晚上八点半的飞机，到达张家界十一点，机场很小的，国内到达走几步就出机场了，预订的车子就在门口等着，开了最多15分钟就到市区了，办理入住后，休息。</w:t>
        <w:br/>
        <w:t>Day2：</w:t>
        <w:br/>
        <w:t>天门山</w:t>
        <w:br/>
        <w:t>景区</w:t>
        <w:br/>
        <w:t>因为考虑到第三天的行程，所以住在汽车站附近的酒店，一早大概8点半出门吃早饭，然后走到天门山市区售票点（乘景区小巴和缆车，还有兑换电子票，购票点），大概十五分钟，里面人山人海，都是旅游团的人，选择B线游览（先小巴再缆车），这样玩我个人觉得最合理，一路上玩下来坐缆车下山到市区。天门山爬山的不多，大多都是栈道（下面就是万丈深渊的感觉），小巴要过99个弯，有点想吐的感觉。。因为我们不赶时间，所一停停走走拍拍照，大概线路就是：小巴上天门山--爬999台阶到山洞--做免费的制动扶梯到山顶--西线栈道--天门寺---森林缆车--直达到缆车的电梯--坐缆车到市区；下来大概五点，走去酒店拿行李，酒店旁就是汽车站买票去</w:t>
        <w:br/>
        <w:t>武陵源</w:t>
        <w:br/>
        <w:t>（因为在修路建高铁，所以小巴绕路了，原来线路只有三十四公里，现在起码6 70，所以收费20，开了两个多小时，快到景区很堵车） 夜宿武陵源</w:t>
        <w:br/>
        <w:t>Day3 武陵源</w:t>
        <w:br/>
        <w:t>走路去景区门口大概10分钟，武陵源是旅行团集散中心，基本都是团队，正好碰上周末，所以八点多久开始排队坐小巴了，听从客栈老板的建议的游玩线路</w:t>
        <w:br/>
        <w:t>天子山</w:t>
        <w:br/>
        <w:t>--</w:t>
        <w:br/>
        <w:t>天波府</w:t>
        <w:br/>
        <w:t>--</w:t>
        <w:br/>
        <w:t>袁家界</w:t>
        <w:br/>
        <w:t>--百丈天梯下来，不走回头路，一天下来时间正好，夜宿武陵源。（但事实证明要全部玩好张家界还是要走一次回头路的，所以行程中我漏掉了</w:t>
        <w:br/>
        <w:t>黄石寨</w:t>
        <w:br/>
        <w:t>，因为带老人的关系，客栈老板帮我省去了这段行程，我一开始也没注意）</w:t>
        <w:br/>
        <w:t>Day4 武陵源</w:t>
        <w:br/>
        <w:t>一早去</w:t>
        <w:br/>
        <w:t>十里画廊</w:t>
        <w:br/>
        <w:t>，来回十里差不多，这个景点有点鸡肋，步行的人就在小火车轨道旁边走，很窄的一条道，然后小火车就在旁边开，一边是景色，一边就是来去的小火车开来开去，有点煞风景；之后去了金鞭溪，不用爬山的山路，天然氧吧，走完全程估计的要4 5小时，我们就走到一半然后返回，因为金鞭溪的另一个森林公园出口是没有车到武陵源的，除非自己出门去做小巴12元返回武陵源。夜宿武陵源</w:t>
        <w:br/>
        <w:t>Day5</w:t>
        <w:br/>
        <w:t>凤凰</w:t>
        <w:br/>
        <w:t>一早去武陵源的汽车站，有小巴去凤凰的，反正时间不短，路上修路，开了4 5个小时有的，然后下来打了一部车到kfc，很近的，所以taxi价格不贵，住的旅馆走过去就几分钟，没有临水，比较安静的，因为天气潮湿闷热，所以老板免费给了空调（一般开空调都是要额外收费的）；修整停顿后就找了点评上面人气颇高的一家店进去吃了，家里长辈不怎么吃辣，所以特色菜都没有吃，晚上随便逛了一下，临水都是酒吧，音乐震耳欲聋，还有各种镭射灯，如果你住楼上真的是非常吵的。所以不建议。不论你是大人，带小孩，还是带长辈。</w:t>
        <w:br/>
        <w:t>Day6 凤凰</w:t>
        <w:br/>
        <w:t>之前几天都在爬山，也比较累了，所以再凤凰住了一晚，长辈起床早，这天发现</w:t>
        <w:br/>
        <w:t>沱江</w:t>
        <w:br/>
        <w:t>水发黄，应该是上游下大雨导致的，水位上涨了很多很多，水也大了，所以游船取消，然后凤凰闲逛，一天，买了特产腊肉什么的，还有银器，因为下一个行程要去</w:t>
        <w:br/>
        <w:t>桂林</w:t>
        <w:br/>
        <w:t>，而且是上午的车，所以不想太赶，就在凤凰又住了一晚。</w:t>
        <w:br/>
        <w:t>Day7 桂林</w:t>
        <w:br/>
        <w:t>上午办理了退房，就赶去汽车站，坐车到桂林（车票是在武陵源去凤凰的长途车上预订的，还是很方便，到了车站直接拿票，因为临时买票怕没票），这个路上时间比较长，网上显示说6个小时。实际开了8小时，路上也在修路。到了桂林汽车站后，门口找了黑车谈了价格，但是没有送到酒店门口，说是单行道什么的没法停车，反正停在一个非常不方便的地方，我们拖着行李走了一段楼梯，地下，在上楼，非常不方便，这点必须要差评。（千万别找taxi说打表，因为表都是乱跳的，出租车也是很黑的）。酒店在</w:t>
        <w:br/>
        <w:t>桂林火车站</w:t>
        <w:br/>
        <w:t>附近。办好入住后已经很晚了，出门随便找了小饭店吃了一顿饭，长辈总结，菜量大，价格便宜。目前来说是最满意的一顿饭。</w:t>
        <w:br/>
        <w:t>Day8 桂林</w:t>
        <w:br/>
        <w:t>今天就是</w:t>
        <w:br/>
        <w:t>桂林一日游</w:t>
        <w:br/>
        <w:t>，住的酒店走到</w:t>
        <w:br/>
        <w:t>象鼻山</w:t>
        <w:br/>
        <w:t>公园大概就1.5公里路，我们五个人，四个长辈，都觉得想走走领略桂林的感觉，所以导航一路走过去，一群人走走还可以，走到象鼻山，门票贵的吓死人，而且就一个象鼻山的景色，公园非常小（其实我没有进去，家里长辈有张残疾证，就去了看了，说很小的，没什么看头，进去拍了照片就出来了），所以错过这个景点继续下面</w:t>
        <w:br/>
        <w:t>两江四湖</w:t>
        <w:br/>
        <w:t>，不要门票的，拍照还是不错的，走到另一头出来正好休息吃午饭，（米粉，螺蛳粉真的是很好吃，先吃干的，再吃汤的）；然后继续前进，路过他们的步行街：正阳街，有麦当劳啥的，买了冰激凌，继续前进，路过靖江王府，也是一个景点，门票也很贵，觉得也不是很懂历史的，所以长辈又用残疾证进去了，说就是介绍给关小房间看视频啥的，里面还是很大的，而且里面是一个大学，如果你长的像学生，旁边一扇门走进去还是没人管的，只是我们就像游客。。所以没进去，门口拍照留念，坐着休息一下，继续前进。去了</w:t>
        <w:br/>
        <w:t>独秀峰</w:t>
        <w:br/>
        <w:t>和</w:t>
        <w:br/>
        <w:t>叠彩山</w:t>
        <w:br/>
        <w:t>，这个tb买的联票，很便宜的，可以俯瞰桂林市区，就拍拍照还是可以的。这些景点都在一路上，其实走走也不远；叠彩山是最后一个景点，下来后的一哥们是边门，哪里附件有一部公交车直接到酒店门口的，所以我们直奔公交车站，路过一个小区，门口有阿婆卖自己包的粽子，超级大一个，才五元，所以买了几个打算第二天去梯田吃。公交车到酒店门口，不用走路，非常方便的。晚餐还是小饭馆。</w:t>
        <w:br/>
        <w:t>Day 9</w:t>
        <w:br/>
        <w:t>龙脊梯田</w:t>
        <w:br/>
        <w:t>这个是tb找的一日游，接送加门票缆车啥的，挺方便的，去的时候部分在灌水，部分还是光秃秃的，看到的全景，基本就是网上看到的图片吧，没有更多了，紫外线厉害，所以防晒霜是必备的。那个竹筒鸡真的真的真的非常鲜美，一定要提早订一个，我们因为长辈有癌症，不吃 鸡，所以没有订，但是碰到旁边桌的说非常好吃，问了，正好又多做半个，所以点了，基本连渣渣都吃完了，后悔没有预定啊，否则就是一只，可以打打牙祭了，他们的鸡很小的，所以不要觉得会吃不完。（大巴下来到门口后，要做小巴半个小时才可以到缆车，而且山里还没有手机信号），夜宿桂林</w:t>
        <w:br/>
        <w:t>Day10</w:t>
        <w:br/>
        <w:t>漓江</w:t>
        <w:br/>
        <w:t>游轮-</w:t>
        <w:br/>
        <w:t>阳朔</w:t>
        <w:br/>
        <w:t>还是tb订的票，带接送的，漓江游轮，值得一座，一路上景色非常秀丽，有山有水，非常棒，天气也很好，但是始终觉得有点霾，天气不是很通透的感觉，有点雾蒙蒙的感觉，船也就开了3小时就到了，门口有租车，但是自己也可以百度，如果不远还是走走，因为我包车了，船上包的，事实证明，被狠狠宰了一刀，离自己住客栈不是远，地图显示绕了一大圈才到，走路显示就800m。阳朔其实就是外国人比较喜欢的一个地方，很多小青年也开了有创意的小客栈，价格不贵；阳朔的</w:t>
        <w:br/>
        <w:t>西街</w:t>
        <w:br/>
        <w:t>是一个步行街，买吃的，纪念品的，人非常多，也就随便逛逛，晚上是</w:t>
        <w:br/>
        <w:t>印象刘三姐</w:t>
        <w:br/>
        <w:t>；门票的位置不能跳，买的时候不知道自己几排几座，这点不是很幸运，我们基本坐在了第一排，没办法俯瞰了，这种大型的秀还是要俯瞰的好。小遗憾</w:t>
        <w:br/>
        <w:t>Day 11 阳朔</w:t>
        <w:br/>
        <w:t>今天开始走行程，一些景点还是要去的，但是我们包车走起，溶洞不错的，据说这些景点都是私人承包，所以门票都不便宜，部分就门口拍照走人，十里画廊也是包车走完，所以走的很快，然后酒店理行李，可以去菜场买玉米回来煮，真的是我吃到的最好吃的玉米了，非常甜，非常糯。所以最后买回来很多带回上海（上海就吃不出这个感觉了，最后总结应该是和水有关，他们的水比较天然无污染，所以煮出来甜糯，还以为是放了糖的）</w:t>
        <w:br/>
        <w:t>Day 12</w:t>
        <w:br/>
        <w:t>阳朔-上海</w:t>
        <w:br/>
        <w:t>前一天让客栈老板娘帮忙找车去漂流，所以一早来接，7点就到了，人家8点才开始，所以我们是第一漂，非常棒，漂一个多小时吧，前面没有竹筏，景色也很好，也没有这么要小费，家长要给说不收老人钱，年轻人就推销说要不要停下来拍照，因为这个要加钱的，觉得加了有点多，所以拒绝了，而且我们是第一漂不想让后面的人超前，所以放弃了，早上太阳也小，很棒的一次体验，然后司机就在竹筏的终点等你，有一点时间跟着一个和我们拼车的小姑娘去了一个旁边的古村落，也没有看出啥，就回来了，回酒店退房，休息到12点，退房，旁边的</w:t>
        <w:br/>
        <w:t>阳朔公园</w:t>
        <w:br/>
        <w:t>去逛了一会，就没地方去了，这个时候后悔机票买的晚了，结果几个家长就在麦当劳和步行街上的小花园打盹，也没有找到棋牌室和洗脚的地方，就这么消磨时间，晚上晚饭去的是客栈老板推荐的一家，本地人吃的比较多的，味道真不错，然后回客栈休息了一下，拿了行李车来接，去机场，11点多的春秋，没有延误，然后大家都机场大巴到人广，再打车回家，结束了12天的行程。家里老人很满意</w:t>
        <w:br/>
        <w:t>其实关于阳朔的包车，他们的步行街有专门的点可以包车的，价格不贵，比客栈的便宜，而且可以付定金，结束行程支付尾款，其实也很方便，这次就是感觉游轮上的包车被斩的厉害，客栈包车被斩的厉害，其他都是tb或者旅游app搞定，都挺好的，也很满意。</w:t>
        <w:br/>
        <w:t>最后到阳朔的客栈有洗衣机，我们把之前十多天的衣服都洗了，订的家庭房，有个院子，可以晒衣服，可是太阳虽然很大，但是空气很潮湿，不怎么干的。</w:t>
        <w:br/>
        <w:t>然后点评推荐的凤凰的饭店里面都有买腊肉酱。我个人觉得还不错。</w:t>
      </w:r>
    </w:p>
    <w:p>
      <w:r>
        <w:t>评论：</w:t>
        <w:br/>
        <w:t>1.旅行就是这样，放松心情，舒展身体，不一样的体会不一样的享受。</w:t>
        <w:br/>
        <w:t>2.楼主真的很用心的写了攻略啊，很感谢啊，赞啊！我们全家打算过两个月去。</w:t>
        <w:br/>
        <w:t>3.好好拍照，天天向上~~</w:t>
      </w:r>
    </w:p>
    <w:p>
      <w:pPr>
        <w:pStyle w:val="Heading2"/>
      </w:pPr>
      <w:r>
        <w:t>60.厉害了！春节到杭州的8种小众玩法，拿走不谢！</w:t>
      </w:r>
    </w:p>
    <w:p>
      <w:r>
        <w:t>https://you.ctrip.com/travels/hangzhou14/3633445.html</w:t>
      </w:r>
    </w:p>
    <w:p>
      <w:r>
        <w:t>来源：携程</w:t>
      </w:r>
    </w:p>
    <w:p>
      <w:r>
        <w:t>发表时间：2018-2-8</w:t>
      </w:r>
    </w:p>
    <w:p>
      <w:r>
        <w:t>天数：2 天</w:t>
      </w:r>
    </w:p>
    <w:p>
      <w:r>
        <w:t>游玩时间：2 月</w:t>
      </w:r>
    </w:p>
    <w:p>
      <w:r>
        <w:t>人均花费：2000 元</w:t>
      </w:r>
    </w:p>
    <w:p>
      <w:r>
        <w:t>和谁：和朋友</w:t>
      </w:r>
    </w:p>
    <w:p>
      <w:r>
        <w:t>玩法：自由行，摄影，人文，穷游</w:t>
      </w:r>
    </w:p>
    <w:p>
      <w:r>
        <w:t>旅游路线：杭州，西湖，西湖国宾馆，西子宾馆，曲院风荷，花港观鱼，南屏晚钟，苏堤，杨公堤，茅家埠，梅家坞，灵隐寺，宋城，六和塔，情人谷，九溪烟树，南宋皇城遗址，凤凰山，梵天寺经幢，万松书院，临安</w:t>
      </w:r>
    </w:p>
    <w:p>
      <w:r>
        <w:t>正文：</w:t>
        <w:br/>
        <w:t>杭州西湖国宾馆·西湖第一名园</w:t>
        <w:br/>
        <w:t>¥</w:t>
        <w:br/>
        <w:t>980</w:t>
        <w:br/>
        <w:t>起</w:t>
        <w:br/>
        <w:t>立即预订&gt;</w:t>
        <w:br/>
        <w:t>浙江西子宾馆·汪庄</w:t>
        <w:br/>
        <w:t>¥</w:t>
        <w:br/>
        <w:t>880</w:t>
        <w:br/>
        <w:t>起</w:t>
        <w:br/>
        <w:t>立即预订&gt;</w:t>
        <w:br/>
        <w:t>展开更多酒店</w:t>
        <w:br/>
        <w:t>春节在</w:t>
        <w:br/>
        <w:t>杭州</w:t>
        <w:br/>
        <w:t>，就是这么任性！每年2-3月，全国大部分地区都是冰天雪地、草木枯萎、满目萧瑟。然而，地处江南的杭州，此时却完全是另外一种景象——蓝天白云、风和日丽。下面就为大家细数春节到杭州的8个小众目的地，这个新春，带上你的家人，来杭州吧！</w:t>
        <w:br/>
        <w:t>西湖</w:t>
        <w:br/>
        <w:t>自古被人惦记，</w:t>
        <w:br/>
        <w:t>人群络绎不绝，</w:t>
        <w:br/>
        <w:t>但杭州也从来不缺新玩法，</w:t>
        <w:br/>
        <w:t>想要避开人群，又恰好地领略这杭城的美好。</w:t>
        <w:br/>
        <w:t>浴鹄湾：胜似西湖而无人</w:t>
        <w:br/>
        <w:t>浴鹄湾，位于西湖西边，和太子湾只有一路之隔，却实在清静很多。</w:t>
        <w:br/>
        <w:t>这里是一个隐逸的西湖，湖面聚散开合，岸线曲折有致，黄公望、张雨等文人画家均在此留下了踪迹。春日赏花，海棠遍地，夏日赏荷，绿意满目~</w:t>
        <w:br/>
        <w:t>这也是多数杭州人叫不出名的地儿。这片湖水蜿蜒曲折，多有湖中小洲，虽然很小，但很精致，你去到会被惊艳到的。天气好的时候沿着湖边一直走下去，风景很优美，还能听到很多没听过的鸟鸣。</w:t>
        <w:br/>
        <w:t>门票：免费</w:t>
        <w:br/>
        <w:t>开放时间：全天开放</w:t>
        <w:br/>
        <w:t>地址：杭州西湖区三台山路33号</w:t>
        <w:br/>
        <w:t>交通：51路;52路;194路;197路;318路;y2路;y9路;游2/y2路至浴鹄湾下。</w:t>
        <w:br/>
        <w:t>西湖国宾馆</w:t>
        <w:br/>
        <w:t>：三面临湖的第一名园</w:t>
        <w:br/>
        <w:t>西子宾馆</w:t>
        <w:br/>
        <w:t>，又名“汪庄”，位于世界文化遗产——杭州西湖南岸，雷峰夕照山麓。酒店由著名建筑师戴慈安先生改建，历经数位大师精心设计，以人为本，合理、科学地考虑建筑平面及立面的布局与流线，充分利用外环境的园林景观优势，将西子湖引入庭院内景，亭台楼阁、屋檐翘角、曲径通幽。</w:t>
        <w:br/>
        <w:t>国宾馆地处西湖西南湖畔，三面临湖，背枕丁家山，西湖十景中的</w:t>
        <w:br/>
        <w:t>曲院风荷</w:t>
        <w:br/>
        <w:t>、</w:t>
        <w:br/>
        <w:t>花港观鱼</w:t>
        <w:br/>
        <w:t>、</w:t>
        <w:br/>
        <w:t>南屏晚钟</w:t>
        <w:br/>
        <w:t>均只咫尺之距，</w:t>
        <w:br/>
        <w:t>苏堤</w:t>
        <w:br/>
        <w:t>春晓与雷峰夕照更是时时映入眼帘，衬于杯盏香茗之中，可谓“西湖中的西湖”。</w:t>
        <w:br/>
        <w:t>历代园林大师的精心营造下，</w:t>
        <w:br/>
        <w:t>西湖国宾馆</w:t>
        <w:br/>
        <w:t>亭台与湖山浑然一体、黛瓦于绿荫间掩映成趣，小桥流水，曲廊通幽，春访桃花夏观荷，秋来赏桂冬瞻松，移步其间，处处沉醉。</w:t>
        <w:br/>
        <w:t>门票：免费</w:t>
        <w:br/>
        <w:t>开放时间：全天开放</w:t>
        <w:br/>
        <w:t>地址：:杭州市西湖区</w:t>
        <w:br/>
        <w:t>杨公堤</w:t>
        <w:br/>
        <w:t>18号</w:t>
        <w:br/>
        <w:t>茅家埠</w:t>
        <w:br/>
        <w:t>：喝茶捉鱼玩野趣</w:t>
        <w:br/>
        <w:t>当</w:t>
        <w:br/>
        <w:t>梅家坞</w:t>
        <w:br/>
        <w:t>早已是游人满地，而茅家埠哪怕到了五一、十一那种人满为患的日子里，这里也始终能保持着它独有的清闲与幽秘，这里充满了野趣自然，你大可以带着网兜，捞蝌蚪捕小鱼，找找童年时的撒野快乐，累了就在附近找个茶馆喝茶吃饭。</w:t>
        <w:br/>
        <w:t>据《武林旧事》记载，旧时在此居住的大多是茅姓人家，以采茶养蚕为生；这里也是著名“上香古道”的起点。旧时，香客到天竺拜佛，先在湖滨雇条小船，一直摇到茅家埠，泊船登岸，人们向西仰望，只见远处天竺山双峰削立，形同“天门”，知道佛国圣地就在眼前，香客便焚香祈祷。</w:t>
        <w:br/>
        <w:t>多数香客在茅家埠吃了素斋，沿着“上香古道”直奔天竺、灵隐。沿途寺庵、斋堂、商铺鳞次栉比，游客络绎不绝。到上世纪40年代后期，从湖滨到灵隐开通了公路，游客改乘汽车前往</w:t>
        <w:br/>
        <w:t>灵隐寺</w:t>
        <w:br/>
        <w:t>，这条“上香古道”才渐渐沉寂。</w:t>
        <w:br/>
        <w:t>院里，大红灯笼高高挂，过道的墙上都是画儿，窗外，是杭州老底子(杭州话，相当于“老北京人”)坐船去灵隐烧香的必经之路——茅家埠码头。门前西湖水荡啊荡，良辰美景好兴致。吃饱喝足，便去于茶馆的一墙之隔的丝绸大亨都锦生的故居长长见识吧~</w:t>
        <w:br/>
        <w:t>地址：三台山杨公堤17号(龙井路口)</w:t>
        <w:br/>
        <w:t>交通：y9、y1、27，y3</w:t>
        <w:br/>
        <w:t>宋城</w:t>
        <w:br/>
        <w:t>景区：穿越回宋朝过大年</w:t>
        <w:br/>
        <w:t>过节当然要美美的 穿着古装，化着古妆行走在古色古香的宋城中。拍几张照， 在朋友圈里成为一道亮眼的风景线。</w:t>
        <w:br/>
        <w:t>行走在市井街上， 随时可能和古代的书生才子、美女佳人邂逅。跟他们打个招呼，合个影 留下一段美好的纪念。</w:t>
        <w:br/>
        <w:t>体验过宋人的生活后，在剧院里看上一场《宋城千古情》。大型歌舞《宋城千古情》是杭州宋城景区的灵魂，用先进的声、光、电科技手段和舞台机械，以出其不意的呈现方式演绎了良渚古人的艰辛、宋皇宫的辉煌、岳家军的惨烈、梁祝和白蛇许仙的千古绝唱，把丝绸、茶叶和烟雨江南表现得淋漓尽致，带给观众视觉冲击和心灵震撼。</w:t>
        <w:br/>
        <w:t>大年三十至正月十五，杭州宋城景区邀你“我回大宋过大年”。免费穿古装送花灯、迎财神抢红包、品南宋御筵、参与花灯巡游。和心爱的Ta在情桥许下海誓山盟，在月老祠相约共白首，在花巷留下幸福的纪念，一起品味《宋城千古情》，给我一天，还你千年！</w:t>
        <w:br/>
        <w:t>地址：杭州市之江路148号</w:t>
        <w:br/>
        <w:t>浙江大学之江校区：小清新的拍照圣地</w:t>
        <w:br/>
        <w:t>之江路是一条很长的路，途径</w:t>
        <w:br/>
        <w:t>六和塔</w:t>
        <w:br/>
        <w:t>，九溪。过了六和塔就接近浙江大学之江校区了，这是一座百年老校，亦是全国重点文物保护单位。依山傍水的校区更像是隐匿在山林中的别墅，校园里遍布了中西合璧的老建筑，许多电影剧组在这里取景~</w:t>
        <w:br/>
        <w:t>情人谷</w:t>
        <w:br/>
        <w:t>有小九寨之称，湖水颜色也随着季节变化， 有时候更绿有时候更蓝。推荐最好的时候应该是夏天大雨后第二天的清早，阳光斜斜投射进谷里的时候。水质透彻，颜色最美。 构图时善用左边两棵树平衡画面。注意人脸朝向光线来的方向。尽量高机位，使更多蓝色的水面入镜。</w:t>
        <w:br/>
        <w:t>地址：杭州市西湖区之江路51号</w:t>
        <w:br/>
        <w:t>杨梅岭：青山绿水共为邻</w:t>
        <w:br/>
        <w:t>沿满觉陇村向西，你就来到了一个青石板路，粉墙黛瓦，青山环抱，茶地梯田的新农村。</w:t>
        <w:br/>
        <w:t>因为</w:t>
        <w:br/>
        <w:t>九溪烟树</w:t>
        <w:br/>
        <w:t>作为西湖十景，名声太大，很多人来这里也止步这里。可是如果你愿意再往里走走，你会发现，九溪烟树亭子的门口有座桥，这座桥的一头叫“九溪路”，另一头被唤作“杨梅岭”。</w:t>
        <w:br/>
        <w:t>大家都知道西湖绿茶很出名，却只有少数人知道，绿茶按产地分为狮（狮峰）、龙（龙井）、云（云栖）、虎（虎跑）、梅（梅家坞）五个品类，其中以狮峰为最佳。这传说中的狮峰山指的就是杨梅岭、翁家山一带，可见杨梅岭早就名声在外。</w:t>
        <w:br/>
        <w:t>地处于西湖南线名胜区的杨梅岭，是九溪十八涧的发源地。这里四面环山，绿树成荫，群坞之水汇成的小溪穿村而过，终年遄流不息。周边有大片大片的茶园，还有古香古色的农家院——清一色灰砖白瓦，与自然的景色相互映衬，不禁觉得像是走进了世外桃源。这一带游客比较少，所以环境比较清静。</w:t>
        <w:br/>
        <w:t>地址：杭州市西湖区乾龙路58号</w:t>
        <w:br/>
        <w:t>中国美院象山校区：建筑大师的世外桃源</w:t>
        <w:br/>
        <w:t>看过《奔跑吧，兄弟》的小伙伴，应该不会忘记这个地方，中国美术学院象山校区，一个集“美与智慧”为一身的地方。象山校区在《奔跑吧，兄弟》的第一期第一站，也是抢足了镜头，因其独特的建筑风格吸引了很多人。</w:t>
        <w:br/>
        <w:t>形状怪异且连绵蜿蜒的走廊， 将建筑本身的运动曲线和丘陵的起伏相呼应， 宛如一条蛇穿梭在建筑的内与外；</w:t>
        <w:br/>
        <w:t>白墙、青砖、小青瓦、茅草、竹子这些传统建筑与景观元素在象山校区里重复出现。王澍先生在中国美院象山校区的设计中，成功地把中国传统的空间概念，传统的诗意与审美带入当代建筑，让你大开眼界。</w:t>
        <w:br/>
        <w:t>地址：西湖区转塘镇象山352号 交通：k514，环线661路</w:t>
        <w:br/>
        <w:t>馒头山社区：杭州老底子的味道</w:t>
        <w:br/>
        <w:t>在中河高架下，有一个“被遗忘的角落”——馒头山社区</w:t>
        <w:br/>
        <w:t>馒头山社区位于杭州市上城区南星街道</w:t>
        <w:br/>
        <w:t>南宋皇城遗址</w:t>
        <w:br/>
        <w:t>凤凰山</w:t>
        <w:br/>
        <w:t>脚路，南靠浙赣线，西至凤凰山，北上万松岭。</w:t>
        <w:br/>
        <w:t>社区依山而成，环境幽雅，社区内有全国重点文物保护单位——</w:t>
        <w:br/>
        <w:t>梵天寺经幢</w:t>
        <w:br/>
        <w:t>，还有月岩、圣果寺、老虎洞官窑遗址、</w:t>
        <w:br/>
        <w:t>万松书院</w:t>
        <w:br/>
        <w:t>等古迹，有着浓厚的文化底蕴。</w:t>
        <w:br/>
        <w:t>一直以来，馒头山社区代表了杭州悠久的历史，1138年，南宋定都</w:t>
        <w:br/>
        <w:t>临安</w:t>
        <w:br/>
        <w:t>（今杭州），首都即是这里。在老杭州人看来，这里是正宗的“皇城根”。</w:t>
        <w:br/>
        <w:t>由于馒头山地区的绝大部分属于南宋皇城遗址重点保护区范围，60年来因受南宋皇城遗址保护及西湖风景名胜区等政策的限制未能进行大规模的整治与开发。</w:t>
        <w:br/>
        <w:t>60年未改变的馒头山社区，由于G20峰会的到来，从去年7月开始，已经悄悄地改变。而如今的馒头山社区已经成为一个现代化的古典小镇。</w:t>
        <w:br/>
        <w:t>地址：杭州市上城区馒头山路75号</w:t>
        <w:br/>
        <w:t>交通：可在陶瓷品市场下车走过去。</w:t>
        <w:br/>
        <w:t>部分图片源自网络，如造成困扰请联系删除。</w:t>
      </w:r>
    </w:p>
    <w:p>
      <w:r>
        <w:t>评论：</w:t>
        <w:br/>
        <w:t>1.目前网上最全面，最具体的攻略！很适合我的需要！</w:t>
        <w:br/>
        <w:t>2.看了你的文章也想去呢，请问住宿方面有什么推荐的么？</w:t>
        <w:br/>
        <w:t>3.一看楼主就是特别厉害~给个赞</w:t>
      </w:r>
    </w:p>
    <w:p>
      <w:pPr>
        <w:pStyle w:val="Heading2"/>
      </w:pPr>
      <w:r>
        <w:t>61.2017国庆中秋重庆-三峡-宜昌6日亲子游山玩水</w:t>
      </w:r>
    </w:p>
    <w:p>
      <w:r>
        <w:t>https://you.ctrip.com/travels/chongqing158/3558595.html</w:t>
      </w:r>
    </w:p>
    <w:p>
      <w:r>
        <w:t>来源：携程</w:t>
      </w:r>
    </w:p>
    <w:p>
      <w:r>
        <w:t>发表时间：2018-2-13</w:t>
      </w:r>
    </w:p>
    <w:p>
      <w:r>
        <w:t>天数：6 天</w:t>
      </w:r>
    </w:p>
    <w:p>
      <w:r>
        <w:t>游玩时间：10 月</w:t>
      </w:r>
    </w:p>
    <w:p>
      <w:r>
        <w:t>人均花费：6000 元</w:t>
      </w:r>
    </w:p>
    <w:p>
      <w:r>
        <w:t>和谁：亲子</w:t>
      </w:r>
    </w:p>
    <w:p>
      <w:r>
        <w:t>玩法：</w:t>
      </w:r>
    </w:p>
    <w:p>
      <w:r>
        <w:t>旅游路线：</w:t>
      </w:r>
    </w:p>
    <w:p>
      <w:r>
        <w:t>正文：</w:t>
        <w:br/>
        <w:t>2017国庆中秋</w:t>
        <w:br/>
        <w:t>重庆</w:t>
        <w:br/>
        <w:t>-三峡-宜昌6日亲子游山玩水</w:t>
        <w:br/>
        <w:t>难得国庆中秋凑一块儿有8天假期，去哪儿玩呢？国外长线恐怕时间太赶，国内景点又都是人山人海，思前想后，还是去三峡吧，游轮就这么几艘，撑死就这么点人，顺便</w:t>
        <w:br/>
        <w:t>重庆</w:t>
        <w:br/>
        <w:t>和宜昌也一起游览一下。于是定了10月3号浦东-重庆的机票（1号2号机票贵的离谱，我等承受不起）。最后订了</w:t>
        <w:br/>
        <w:t>东航</w:t>
        <w:br/>
        <w:t>MU5493</w:t>
        <w:br/>
        <w:t>（8:55-12:00），第一次做头等舱，5折票价只比经济舱贵200多一点，奢侈一把，二大一小4340。头等舱的乘坐感受是比经济舱座位大一点，间距大一点，但座位的舒适程度感觉一般，没有那个芝华士头等舱沙发舒服。</w:t>
        <w:br/>
        <w:t>Day 1</w:t>
        <w:br/>
        <w:t>下飞机后，先是坐机场摆渡车从T3到T2，然后坐地铁到</w:t>
        <w:br/>
        <w:t>朝天门</w:t>
        <w:br/>
        <w:t>码头（小什字站）。下雨还在继续，小什字站人满为患，没想到</w:t>
        <w:br/>
        <w:t>重庆</w:t>
        <w:br/>
        <w:t>也这么多人。码头这里在修路，地面湿滑，步履维艰。从地铁步行到码头要经过一段陡坡，手提行李受罪啊，这也是先前没有料到的，这就是山城的特点吧。以后去码头，如果行李多的话一定要打车，不过由于下雨，码头这里堵车很厉害。朝天门码头售票处寄存行李，10元/件/天，晚上9点前取行李。寄完行李，已经快3点了，赶紧打车去</w:t>
        <w:br/>
        <w:t>重庆北站</w:t>
        <w:br/>
        <w:t>坐火车K775到</w:t>
        <w:br/>
        <w:t>武隆</w:t>
        <w:br/>
        <w:t>（15:55-18:11），比坐长途大巴快一点。票价24.5x2+12.5=61.5。重庆北站不能凭身份证直接进站，一定要取纸质车票，又耽搁了一点时间。等过了安检已经只剩不到10分钟了，急急忙忙之中，遗漏了一个小包在安检处。火车虽然是空调车，但仅仅是车厢内禁烟，走道还是可以吸烟的，烟味随风飘得满车都是烟味。到了武隆站，乘坐武隆1路或者5路可以到重庆</w:t>
        <w:br/>
        <w:t>瑜珠花园</w:t>
        <w:br/>
        <w:t>酒店附近，这家酒店在武隆算好的了，四星级，276一晚，比景区的酒店便宜很多。重庆很多地方都是在山上，感觉居民要走很长的下坡楼梯回家，有种住在地下室的感觉。</w:t>
        <w:br/>
        <w:t>Day 2</w:t>
        <w:br/>
        <w:t>下面说说从酒店到</w:t>
        <w:br/>
        <w:t>武隆</w:t>
        <w:br/>
        <w:t>游客服务中心。本来想事先订好专车，结果抢单的都是重庆的司机，然后电话我说他们是重庆主城的，要我取消。司机可以如此随意抢单然后要求乘客取消，感觉太随意，管理太混乱了。连续取消了好多次，随即放弃，只能现场打车了。司机要价100，最后80成交。到了游客中心，里面已经人山人海，网上订票有专门的换票窗口，队伍不长，但儿童票只能现场买，还是得排队。在售票窗口旁边可以免费寄存行李。还有游客中心到重庆四公里的旅游专线，14:30和18:30两班，到重庆</w:t>
        <w:br/>
        <w:t>解放碑</w:t>
        <w:br/>
        <w:t>的只有一班16:30。14:30的那班只有1张票了，不得不放弃</w:t>
        <w:br/>
        <w:t>地缝</w:t>
        <w:br/>
        <w:t>了。</w:t>
        <w:br/>
        <w:t>携程的景点介绍信息有误，景点旺季是8点开门，而携程说是9点。我被误导晚了一小时到景区，因此碰上了大客流。还有就是没看到景区的客栈。景区只有一条路，难道我走错路了？</w:t>
        <w:br/>
        <w:t>坐景区的车到</w:t>
        <w:br/>
        <w:t>天生三桥</w:t>
        <w:br/>
        <w:t>。天生三桥有个玻璃栈道，但我们时间有限，没去。听说坐电梯要排很长队，于是就步行下天坑。下山这段路没啥风景可看，电梯不用排队的话，坐电梯是不错选择。雨天，人多，天生三桥大概游览了3小时，就坐车回游客中心了。景区出口处有一段上坡路，大概1公里，有自费电瓶车送到景区大巴停车场，车费15。网上订的票取票后不能退，现场买的票可以全额退，损失两张</w:t>
        <w:br/>
        <w:t>地缝</w:t>
        <w:br/>
        <w:t>门票。</w:t>
        <w:br/>
        <w:t>离开游客中心，在马路对面有到</w:t>
        <w:br/>
        <w:t>武隆</w:t>
        <w:br/>
        <w:t>客运站的中巴，9元/人，坐满就走。武隆客运站的长途车到重庆四公里，车费60，全程3小时。到四公里车站，打车去</w:t>
        <w:br/>
        <w:t>上新街</w:t>
        <w:br/>
        <w:t>长江索道</w:t>
        <w:br/>
        <w:t>，结果索道也是排长队，果断放弃。从地图上看，索道跟地铁很近，结果重庆是山路，要爬很长楼梯。</w:t>
        <w:br/>
        <w:t>唱红歌的地方，一定要来一张。</w:t>
        <w:br/>
        <w:br/>
        <w:t>回到小什字，地铁外面都是人，找个火锅店，外面都是等位的。就在路边小店随便吃了点晚饭。又走了那段长长的阶梯，去售票处取行李。我记得谍战片里看到的</w:t>
        <w:br/>
        <w:t>朝天门</w:t>
        <w:br/>
        <w:t>码头很开阔的，不知道是不是新建的大楼挡住视线的缘故还是谍战片是横店拍的。重庆码头的标志不清，再加上晚上更是找不着路。问了警察叔叔，十码头在哪。自认为普通话很标准，“十”是翘舌音。警察叔叔说左转下坡。结果走过9,8,7,6码头都没见到10码头，最后问了码头工作人员十码头在哪，她问我十码头还是四码头？这下知道出岔子了。我说十码头，她告诉我走反了。我怕“十”，“四”再弄错，竖起四根手指问有没有四码头，她说有的，在前面。这下可以确定我们被指错路了。拖着沉重的行李上坡往回走。重庆话的“四”和“十”很难区分，但我这么标准的普通话他们居然也会听错。汗！</w:t>
        <w:br/>
        <w:t>登上船已经8点了。要离开重庆了，一个景点都没有去成。22：20左右起航，开始</w:t>
        <w:br/>
        <w:t>长江三峡</w:t>
        <w:br/>
        <w:t>之旅。我们提前一个多月预定了总统七号，二大一小，总价8560，免费升3楼，送了电影票，游泳票和</w:t>
        <w:br/>
        <w:t>宜昌东站</w:t>
        <w:br/>
        <w:t>送站（船上购买50/人），我们选了离总统套房近的房间305。下水选单号房风景好，上水相反选双号房。总统号邮轮可以拼床，黄金号和美维都不行。</w:t>
        <w:br/>
        <w:t>出发了，重庆的夜景还是不错的！</w:t>
        <w:br/>
        <w:t>Day 3</w:t>
        <w:br/>
        <w:t>上午是自费景点——</w:t>
        <w:br/>
        <w:t>丰都鬼城</w:t>
        <w:br/>
        <w:t>。不参加的游客不能下船。我们没兴趣，就在船上自由活动。</w:t>
        <w:br/>
        <w:t>下午的景点是</w:t>
        <w:br/>
        <w:t>石宝寨</w:t>
        <w:br/>
        <w:t>。</w:t>
        <w:br/>
        <w:t>长江最高水位曾经到过这里，如果没有外围的大坝，我现在就在水下了。</w:t>
        <w:br/>
        <w:t>从左到右依次是世纪传说号，美维凯蒂，总统七号。</w:t>
        <w:br/>
        <w:t>Day 4</w:t>
        <w:br/>
        <w:t>上午是自费景点——白帝城。我们在船上自由活动。拍拍照，休息休息。</w:t>
        <w:br/>
        <w:t>过了白帝城，就进入</w:t>
        <w:br/>
        <w:t>夔门</w:t>
        <w:br/>
        <w:t>，这段是雄伟的</w:t>
        <w:br/>
        <w:t>瞿塘峡</w:t>
        <w:br/>
        <w:t>。</w:t>
        <w:br/>
        <w:br/>
        <w:t>秀美的</w:t>
        <w:br/>
        <w:t>巫峡</w:t>
        <w:br/>
        <w:t>——除却</w:t>
        <w:br/>
        <w:t>巫山</w:t>
        <w:br/>
        <w:t>不是云。</w:t>
        <w:br/>
        <w:br/>
        <w:t>下午的景点是神农溪。到码头后，换中型的三层游船，又开了1个多小时，换人力摇的小木船。其实神农溪这段也没啥特别的，风景一路都差不多，特点就是体验一下纤夫拉纤。三峡蓄水前，这里才是真正的小溪，水深1米，纤夫在岸上拉纤。现在水深70米，完全不需要拉纤，但这个拉纤的节目还保留着，纤夫在一段比较平缓的岸上拉一段，然后接着摇撸。来回坐船时间实在是太长。</w:t>
        <w:br/>
        <w:t>好大一个燕子洞</w:t>
        <w:br/>
        <w:t>悬棺</w:t>
        <w:br/>
        <w:t>晚上大概0:30左右，船开始过三峡大坝船闸。总统游轮的吨位超过3000吨，只能走五级船闸，耗时4小时，而美维的吨位小，可以走电梯，耗时40分钟。其实大概23点多，船已经到船闸口了，等了1个多小时才进闸。</w:t>
        <w:br/>
        <w:br/>
        <w:t>Day 5</w:t>
        <w:br/>
        <w:t>中午到达三峡游览区。三峡今天泄洪，但距离有点远，再加上雾气重，不是很清楚。在景区可以看到五级船闸。然后坐10元的电瓶车到上游的185平台看大坝全景。</w:t>
        <w:br/>
        <w:t>五级船闸全景</w:t>
        <w:br/>
        <w:t>难得一见的大坝泄洪，可惜天气实在太差</w:t>
        <w:br/>
        <w:t>大</w:t>
        <w:br/>
        <w:t>坝上游</w:t>
        <w:br/>
        <w:t>全景</w:t>
        <w:br/>
        <w:t>回到船上，继续行程，观赏险要的西陵峡。实际上现在已经不险了。</w:t>
        <w:br/>
        <w:br/>
        <w:t>路过三峡人家，吊脚楼。</w:t>
        <w:br/>
        <w:br/>
        <w:t>碰到了小兄弟——总统六号，打个招呼。</w:t>
        <w:br/>
        <w:br/>
        <w:t>12:30到达新世纪码头。坐免费接送车到</w:t>
        <w:br/>
        <w:t>宜昌东站</w:t>
        <w:br/>
        <w:t>。然后坐长途车到</w:t>
        <w:br/>
        <w:t>长阳</w:t>
        <w:br/>
        <w:t>，车费17元，车程一小时。从长阳客运站出来步行十分钟就到了清江</w:t>
        <w:br/>
        <w:t>花园酒店</w:t>
        <w:br/>
        <w:t>。长阳没啥好的酒店，这家三星级的算好的了。毕竟房费才124，不能要求太高。晚上用滴滴预约明早去隔河岩码头的出租，结果跟预约专车差不多，司机接单以后不是取消就是说订单完成了。哎，滴滴的管理也就这样了。</w:t>
        <w:br/>
        <w:t>Day 6</w:t>
        <w:br/>
        <w:br/>
        <w:t>长阳</w:t>
        <w:br/>
        <w:t>有很多面的，招手即停，只要跟车上的乘客顺路，就可以上车，去隔河岩码头，司机要价25，不贵，还说回程提前20分钟电话，可以来接我们。我们预定了包船游览</w:t>
        <w:br/>
        <w:t>清江画廊</w:t>
        <w:br/>
        <w:t>A线，600元，避免排队。事实上，长假最后一天，人不多。路过</w:t>
        <w:br/>
        <w:t>仙人寨</w:t>
        <w:br/>
        <w:t>，就在江上看看，没有上岸。</w:t>
        <w:br/>
        <w:t>下一站</w:t>
        <w:br/>
        <w:t>武落钟离山</w:t>
        <w:br/>
        <w:t>，船开2个小时。我们的船小，速度没有景区的船快。到</w:t>
        <w:br/>
        <w:t>清江画廊</w:t>
        <w:br/>
        <w:t>，如果不登武落钟离山，就等于没来。风景始终在最险处。</w:t>
        <w:br/>
        <w:t>隔河岩水电站</w:t>
        <w:br/>
        <w:t>武落钟离山</w:t>
        <w:br/>
        <w:t>顶看清江全景</w:t>
        <w:br/>
        <w:t>下山回来，在这里吃了农家乐。这里的鱼都很贵，最便宜的鲶鱼一样的也要69一斤。别的农家菜价格还可以，量挺大的，但是他们所谓的不辣对我们这种不碰辣的还是偏辣的。</w:t>
        <w:br/>
        <w:t>天气持续阴天，雾气很重，</w:t>
        <w:br/>
        <w:t>倒影峡</w:t>
        <w:br/>
        <w:t>完全看不出感觉。</w:t>
        <w:br/>
        <w:t>隔河岩码头有很多公交车（城区-船码头），票价2元。</w:t>
        <w:br/>
        <w:t>从</w:t>
        <w:br/>
        <w:t>清江画廊</w:t>
        <w:br/>
        <w:t>回来，坐长途车到</w:t>
        <w:br/>
        <w:t>宜昌东站</w:t>
        <w:br/>
        <w:t>，打车去</w:t>
        <w:br/>
        <w:t>三峡机场</w:t>
        <w:br/>
        <w:t>。去机场都不打表，司机居然还掉头去接一个滴滴的订单。出租车居然还拼车，第一次遇到。要不是赶时间，真想下车了。车费80，如果打表大概也就四五十。</w:t>
        <w:br/>
        <w:t>10月8号，</w:t>
        <w:br/>
        <w:t>东航</w:t>
        <w:br/>
        <w:t>MU2675</w:t>
        <w:br/>
        <w:t>（19:25-21:20），貌似</w:t>
        <w:br/>
        <w:t>宜昌到上海</w:t>
        <w:br/>
        <w:t>只有</w:t>
        <w:br/>
        <w:t>东航</w:t>
        <w:br/>
        <w:t>有航班，没得选，一天两班，全价经济舱，总价2970。吐槽一下</w:t>
        <w:br/>
        <w:t>东航</w:t>
        <w:br/>
        <w:t>，全程机舱里热得要死，地面22度，在机舱里穿短袖还热。晚饭只有一种，没得选，还是辣的。腰靠始终没法满足人手一个。真是一流的价格，三流的服务！</w:t>
        <w:br/>
        <w:t>6天的游山玩水结束了。老天爷不帮忙，长假前持续的降雨，导致长假期间一直是阴雨。中秋本该是秋高气爽的节气，本该有的美景也只能从网上的图片看看了。阴雨天，交通的各种耽搁，导致不停赶路，很是辛苦，好在三峡这段行程很轻松，但是早上叫早太早，睡眠一直不足。虽然不参加早上的自费景点，但早餐8：10就结束了，而且去晚了还要排队取餐。总统号邮轮虽然自称五星级，跟五星酒店比，差距还是不小的，跟海轮更是没法比。</w:t>
      </w:r>
    </w:p>
    <w:p>
      <w:r>
        <w:t>评论：</w:t>
        <w:br/>
        <w:t>1.游记挺精彩哟~！頂一個~！</w:t>
        <w:br/>
        <w:t>2.lz你觉得最适合哪个时候去这里啊？</w:t>
        <w:br/>
        <w:t>3.一直喜欢旅行，就是没有写游记的习惯，向你学习了！</w:t>
      </w:r>
    </w:p>
    <w:p>
      <w:pPr>
        <w:pStyle w:val="Heading2"/>
      </w:pPr>
      <w:r>
        <w:t>62.冬季春节~重庆+九寨沟+都江堰+成都~自助精华游~住宿饮食攻略~经济~好吃好玩</w:t>
      </w:r>
    </w:p>
    <w:p>
      <w:r>
        <w:t>https://you.ctrip.com/travels/dujiangyan911/3636088.html</w:t>
      </w:r>
    </w:p>
    <w:p>
      <w:r>
        <w:t>来源：携程</w:t>
      </w:r>
    </w:p>
    <w:p>
      <w:r>
        <w:t>发表时间：2018-2-14</w:t>
      </w:r>
    </w:p>
    <w:p>
      <w:r>
        <w:t>天数：9 天</w:t>
      </w:r>
    </w:p>
    <w:p>
      <w:r>
        <w:t>游玩时间：1 月</w:t>
      </w:r>
    </w:p>
    <w:p>
      <w:r>
        <w:t>人均花费：</w:t>
      </w:r>
    </w:p>
    <w:p>
      <w:r>
        <w:t>和谁：和父母</w:t>
      </w:r>
    </w:p>
    <w:p>
      <w:r>
        <w:t>玩法：</w:t>
      </w:r>
    </w:p>
    <w:p>
      <w:r>
        <w:t>旅游路线：</w:t>
      </w:r>
    </w:p>
    <w:p>
      <w:r>
        <w:t>正文：</w:t>
        <w:br/>
        <w:t>序：本游记根据真实游览经历整理，全篇干货，</w:t>
        <w:br/>
        <w:t>包括了旅游路线、饮食攻略和住宿指南等，适合做家人出行、亲子游玩的旅游参考。本游记安排的路线都是本花总（认）结（为）的必游景点，个人喜好不同，不喜勿喷哦。本花觉得，只有到了游览的地点，真正看到了实物才能有惊喜感，所以没有放很多图片啦。</w:t>
        <w:br/>
        <w:t>码字不易，</w:t>
        <w:br/>
        <w:t>请各位大侠走过路过给个“转发+评论+点赞”，嘻嘻。</w:t>
        <w:br/>
        <w:t>注：景点介绍参考百度。</w:t>
        <w:br/>
        <w:t>更新至：2018年2月13日</w:t>
        <w:br/>
        <w:t>*游览地点：</w:t>
        <w:br/>
        <w:t>重庆</w:t>
        <w:br/>
        <w:t>*游览时长：下午+晚上</w:t>
        <w:br/>
        <w:t>*必游景点：人民解放纪念碑、</w:t>
        <w:br/>
        <w:t>朝天门</w:t>
        <w:br/>
        <w:t>、</w:t>
        <w:br/>
        <w:t>洪崖洞</w:t>
        <w:br/>
        <w:t>、</w:t>
        <w:br/>
        <w:t>解放碑步行街</w:t>
        <w:br/>
        <w:t>*游览路线：</w:t>
        <w:br/>
        <w:t>（1</w:t>
        <w:br/>
        <w:t>）行程第一天，</w:t>
        <w:br/>
        <w:t>乘坐飞机到达美丽的山城——</w:t>
        <w:br/>
        <w:t>重庆</w:t>
        <w:br/>
        <w:t>，</w:t>
        <w:br/>
        <w:t>坐机场大巴至酒店。</w:t>
        <w:br/>
        <w:t>从机场前往酒店的路上，一定不要错过</w:t>
        <w:br/>
        <w:t>重庆</w:t>
        <w:br/>
        <w:t>特色的山城地貌</w:t>
        <w:br/>
        <w:t>。瞧，有从房子里穿过的铁路，也能看到一栋栋如“比萨斜塔”一般的楼房，有的房子仿佛是被公路切断一般，以致于公路上的人们就能和住在5、6层楼的居民say Hi。总而言之，重庆的楼房设置给人以奇特的视觉感受。</w:t>
        <w:br/>
        <w:t>（2）稍作整顿后，步行前往人民解放纪念碑。</w:t>
        <w:br/>
        <w:t>人民解放纪念碑位于重庆主城渝中区民权路、民族路和邹容路交汇处，是重庆标志性建筑物。全国唯一的一座纪念中华民族抗日战争胜利的纪念碑</w:t>
        <w:br/>
        <w:t>解放碑</w:t>
        <w:br/>
        <w:t>的全称是“人民解放碑”，它代表着和平与解放。是抗战胜利和重庆解放的历史见证。</w:t>
        <w:br/>
        <w:t>全天免费开放</w:t>
        <w:br/>
        <w:t>。</w:t>
        <w:br/>
        <w:t>（3）乘坐出租车前往</w:t>
        <w:br/>
        <w:t>朝天门</w:t>
        <w:br/>
        <w:t>游览。</w:t>
        <w:br/>
        <w:t>重庆</w:t>
        <w:br/>
        <w:t>朝天门</w:t>
        <w:br/>
        <w:t>位于重庆渝中区渝中半岛的</w:t>
        <w:br/>
        <w:t>嘉陵江</w:t>
        <w:br/>
        <w:t>与长江交汇处，是重庆以前的十七座古城门之一，南宋时期宋朝定都临安，即今天的杭州，那时有圣旨传来是经长江到达朝天门，所以才有了朝天门这个名字。朝天门左侧嘉陵江纳细流汇小川，纵流1119千米，于此注入长江。朝天门是两江枢纽，也是重庆最大的水路客运码头。</w:t>
        <w:br/>
        <w:t>2016年5月，“朝天门”当选为“重庆十大文化符号”之一。</w:t>
        <w:br/>
        <w:t>（4）傍晚左右坐出租车达到</w:t>
        <w:br/>
        <w:t>洪崖洞</w:t>
        <w:br/>
        <w:t>，</w:t>
        <w:br/>
        <w:t>吃小吃，赏</w:t>
        <w:br/>
        <w:t>江边夜景</w:t>
        <w:br/>
        <w:t>。</w:t>
        <w:br/>
        <w:t>洪崖洞</w:t>
        <w:br/>
        <w:t>就是一个小吃城，也能购买到重庆的一些特产。本花最喜欢吃的就是</w:t>
        <w:br/>
        <w:t>凉糕</w:t>
        <w:br/>
        <w:t>啦，5元/份，软糯香甜，非常好吃！还有一些糯米制品，比如粑粑等，值得一试。</w:t>
        <w:br/>
        <w:t>洪崖洞造型奇特，肥肠适合拍拍拍！！！另外，晚上的江景是本花觉得最值得一看的。</w:t>
        <w:br/>
        <w:t>【住宿指南】：</w:t>
        <w:br/>
        <w:t>建议住宿在</w:t>
        <w:br/>
        <w:t>解放碑步行街</w:t>
        <w:br/>
        <w:t>附近，近洪崖洞、人民</w:t>
        <w:br/>
        <w:t>解放碑</w:t>
        <w:br/>
        <w:t>、朝天门，方便下午和晚上的游览。解放碑步行街被称为“西部第一街”，解放碑商贸中心区（CBD）有望跻身中国第三大商圈，集餐饮、购物、玩乐等为一体。</w:t>
        <w:br/>
        <w:t>【饮食指南】</w:t>
        <w:br/>
        <w:t>：晚饭若想吃正餐，并且能吃辣的话，推荐在洪崖洞周边或者步行返回</w:t>
        <w:br/>
        <w:t>解放碑步行街</w:t>
        <w:br/>
        <w:t>选择一家老火锅店就餐，火锅绝对是重庆人的最爱，来重庆真的要吃火锅。</w:t>
        <w:br/>
        <w:t>解放碑步行街就是一条..大家懂得...每个城市都有的这么一条街，嘿嘿。很可惜，本花不能吃辣，所以选择返回步行街。</w:t>
        <w:br/>
        <w:t>步行街这边吃的就很丰富啦，基本上想吃的都能找到，当然也少不了老火锅店啦，也有冒菜店、烤串等。</w:t>
        <w:br/>
        <w:t>https://www.jiuzhai.com/</w:t>
        <w:br/>
        <w:t>四季的</w:t>
        <w:br/>
        <w:t>九寨沟</w:t>
        <w:br/>
        <w:t>都各有特点，冬季的九寨沟依旧迷人~</w:t>
        <w:br/>
        <w:t>九寨沟</w:t>
        <w:br/>
        <w:t>号称“水景之王”，“九寨归来不看水”，是对九寨沟景色真实的诠释。泉、瀑、河、滩108个海子，构成一个个五彩斑斓的</w:t>
        <w:br/>
        <w:t>瑶池</w:t>
        <w:br/>
        <w:t>玉盆。本花自从看过九寨沟的水之后，特别是瀑布，觉得其他地方的瀑布再怎么出门，都没有什么吸引力啦。</w:t>
        <w:br/>
        <w:t>九寨沟位于四川省</w:t>
        <w:br/>
        <w:t>阿坝</w:t>
        <w:br/>
        <w:t>藏族羌族自治州九寨沟县境内，不仅是世界自然遗产、国家重点风景名胜区、国家AAAAA级旅游景区、国家级自然保护区、国家地质公园、世界生物圈保护区网络，也是中国第一个以保护自然风景为主要目的的自然保护区。因沟内有</w:t>
        <w:br/>
        <w:t>树正寨</w:t>
        <w:br/>
        <w:t>、</w:t>
        <w:br/>
        <w:t>荷叶寨</w:t>
        <w:br/>
        <w:t>、则查洼寨等九个藏族村寨坐落在这片高山湖泊群中而得名。</w:t>
        <w:br/>
        <w:t>有木有喜欢86版《西游记》的朋友！！！</w:t>
        <w:br/>
        <w:t>还记得片尾曲中《敢问路在何方》那个经典的场景吗？就是师徒四人从瀑布上走过的场景！西天取经路上长途跋涉，历尽艰辛，翻山越岭跋山涉水也是劫难之一。师徒四人牵着白龙马走在悬崖瀑布边上的画面，也成了86版《西游记》的经典画面。这就是在九寨沟</w:t>
        <w:br/>
        <w:t>诺日朗瀑布</w:t>
        <w:br/>
        <w:t>取景的。同时也在九寨沟拍摄了“八戒水中戏众妖女”（盘丝洞）。此外，《悟空战多目怪》这场戏是在九寨沟</w:t>
        <w:br/>
        <w:t>珍珠滩</w:t>
        <w:br/>
        <w:t>拍摄的。</w:t>
        <w:br/>
        <w:t>*游览地点：九寨沟</w:t>
        <w:br/>
        <w:t>*游览时长：2天</w:t>
        <w:br/>
        <w:t>*必游景点：</w:t>
        <w:br/>
        <w:t>长海</w:t>
        <w:br/>
        <w:t>、剑岩、诺日朗、树正、扎如、</w:t>
        <w:br/>
        <w:t>黑海</w:t>
        <w:br/>
        <w:t>六大景观，翠海、叠瀑、彩林、雪峰、藏情、蓝冰“六绝”。</w:t>
        <w:br/>
        <w:t>*游览路线：</w:t>
        <w:br/>
        <w:t>&amp;DAY2:</w:t>
        <w:br/>
        <w:t>（1）行程第二天，乘坐飞机达到被世人誉为“童话世界”——神奇的九寨。飞机是前往九寨沟最为便捷的方式。</w:t>
        <w:br/>
        <w:t>早起坐机场大巴至</w:t>
        <w:br/>
        <w:t>重庆江北国际机场</w:t>
        <w:br/>
        <w:t>，乘坐飞机前往</w:t>
        <w:br/>
        <w:t>黄龙机场</w:t>
        <w:br/>
        <w:t>，下飞机后乘坐包车或者机场大巴前往九寨沟住宿点。值得注意的是，从黄龙机场到九寨沟是“山路十八弯”，但是坐车是唯一前往九寨沟的方式，所以晕车的旅客一定要注意！！本花不晕车，但是坐了2个小时左右的车，也是被转的头昏脑涨。</w:t>
        <w:br/>
        <w:t>乘坐机场大巴请注意</w:t>
        <w:br/>
        <w:t>：机场大巴是在机场里面购票，大约是50元/人，但是大巴车司机中途会将乘客分散到5人座的出租车上，并且承诺无需再支付出租车司机任何费用。但是！！事实是当出租车司机开到县城附近时（县城距离九寨沟景区仍有20-30分钟车程），会提出额外收费，否则就让乘客下车，自行步行前往九寨沟景区附近，这点比较坑爹。当然了，司机也会跟你说，如果出九寨再请他包车可以把去程的费用给抵销，咳咳（无奈脸）。</w:t>
        <w:br/>
        <w:t>（2）达到住宿的酒店，稍作整顿，感觉还是比较累的，就在酒店附近逛了一下。因为是淡季，不少</w:t>
        <w:br/>
        <w:t>饭店</w:t>
        <w:br/>
        <w:t>关门了，就在酒店附近的小餐馆吃了点。需要提醒的是，一定要告诉饭店老板确定的分量和菜名，不然饭店老板会给你最“高”和最“好”的配置，当然价钱也是最贵的啦，不要问俺是咋知道的，嘤嘤。</w:t>
        <w:br/>
        <w:t>&amp;DAY3-4:</w:t>
        <w:br/>
        <w:t>早上在酒店享用完早餐以后，步行前往九寨沟景区游览。</w:t>
        <w:br/>
        <w:t>购买门票及车票，其中门票淡季是2日有效，车票仅为当日有效。具体票务请查询九寨沟景区官网。</w:t>
        <w:br/>
        <w:t>进九寨以后凭车票乘坐景区内的旅游大巴车，大巴车就像城市里的公交车一样，每个景点都设有站点，到站下客、接客，十分便捷。另外，大巴车配有导游讲解，也有景点语音介绍。也有游</w:t>
        <w:br/>
        <w:t>客选择步行游览九寨沟，当然啦，九寨沟风景宜人，步行游览的确有另一番风味，不过就是肥肠肥肠考验体力了，要知道，九寨沟肥肠大啊。</w:t>
        <w:br/>
        <w:t>九寨沟是一个</w:t>
        <w:br/>
        <w:t>非常成熟的旅游区</w:t>
        <w:br/>
        <w:t>，游玩路线、攻略等在景区门口均有提供，本花觉得根本</w:t>
        <w:br/>
        <w:t>不需要做任何攻略，抱着一颗探索自然、欣赏美景的心，进去玩就是了。</w:t>
        <w:br/>
        <w:t>九寨沟呈Y形分布，本花选择第一天游览了景点比较集中的一条，次日再游览另一条。事实证明这样的安排是比较合理的，因为第一天体力比较充足，也对九寨沟的水啊、山啊非常新鲜，游览起来非常有兴致，第二天相对来说体力下降了一些，也有些审美疲劳了，正好去藏民特色村去看看，调节一下。嘿嘿。</w:t>
        <w:br/>
        <w:t>&amp;DAY5：结束了2日的九寨沟之旅，选择乘坐长途大巴车前往“国际旅游名城”——</w:t>
        <w:br/>
        <w:t>都江堰</w:t>
        <w:br/>
        <w:t>。为啥坐大巴车呢，因为可以领略到美丽的西南山景呀~嘿嘿~即使坐车让花再次晕眩，也值得！</w:t>
        <w:br/>
        <w:t>【住宿指南】：</w:t>
        <w:br/>
        <w:t>建议住宿在九寨沟景区附近，这样游玩时间可以集中一点，并且这附近饭馆也非常集中，吃饭、购买一些食品、小商品都是可以的。县城距离九寨沟景区大约有20分钟车程，若不介意当然可以选择居住在县城，再打出租车前往景区。当时去的时候，</w:t>
        <w:br/>
        <w:t>喜来登</w:t>
        <w:br/>
        <w:t>大酒店是九寨沟最好的酒店（五星），因为去的时候是淡季，所以性价比非常高了。</w:t>
        <w:br/>
        <w:t>【</w:t>
        <w:br/>
        <w:t>饮食指南</w:t>
        <w:br/>
        <w:t>】：一般进九寨沟就会游览一整天，也就是说午饭需要再景区里面解决。景区里面有卖方便面、方便饭这些的小卖铺，也有昂贵的自助餐。如果自己带方便面进去，加热水是要收费滴。晚上出来就要吃顿好的啦，酒店及其附近就可以解决，貌似当地有特色的某牛肉，但是本花没有尝啦。另外适合小朋友的就是德克士啦，从九寨沟景区出来就有几家德克士，虽然本花也不知道为什么开这么多家，反正就是哄小孩啦，味道真的是一级不棒，哈哈。</w:t>
        <w:br/>
        <w:t>都江堰</w:t>
        <w:br/>
        <w:t>市旧称灌县，是</w:t>
        <w:br/>
        <w:t>成都</w:t>
        <w:br/>
        <w:t>市代管之县级市  ，位于成都平原西北部。“都江堰”因秦国蜀郡太守李冰修建的都江堰水利工程而得名，被誉为“天府之源”。</w:t>
        <w:br/>
        <w:t>都江堰</w:t>
        <w:br/>
        <w:t>水利工程是世界文化遗产（2000年被联合国教科文组织列入“世界文化遗产”名录）、世界自然遗产（四</w:t>
        <w:br/>
        <w:t>川大</w:t>
        <w:br/>
        <w:t>熊猫栖息地）、全国重点文物保护单位、国家级风景名胜区、国家AAAAA级旅游景区。</w:t>
        <w:br/>
        <w:t>都江堰位于四川省</w:t>
        <w:br/>
        <w:t>成都</w:t>
        <w:br/>
        <w:t>市都江堰市城西，坐落在成都平原西部的</w:t>
        <w:br/>
        <w:t>岷江</w:t>
        <w:br/>
        <w:t>上，始建于秦昭王末年（约公元前256～前251），是蜀郡太守李冰父子在前人鳖灵开凿的基础上组织修建的大型水利工程，由分水鱼嘴、</w:t>
        <w:br/>
        <w:t>飞沙堰</w:t>
        <w:br/>
        <w:t>、</w:t>
        <w:br/>
        <w:t>宝瓶口</w:t>
        <w:br/>
        <w:t>等部分组成，两千多年来一直发挥着防洪灌溉的作用，使成都平原成为水旱从人、沃野千里的"天府之国"，至今灌区已达30余县市、面积近千万亩，是全世界迄今为止，年代最久、唯一留存、仍在一直使用、以无坝引水为特征的宏大水利工程，凝聚着中国古代劳动人民勤劳、勇敢、智慧的结晶。</w:t>
        <w:br/>
        <w:t>嘻嘻，再次提到86版《西游记》，花真的很喜欢这部电视剧，该剧中很多场景也在都江堰</w:t>
        <w:br/>
        <w:t>二王庙</w:t>
        <w:br/>
        <w:t>、</w:t>
        <w:br/>
        <w:t>离堆公园</w:t>
        <w:br/>
        <w:t>等选景。</w:t>
        <w:br/>
        <w:t>*游览地点：都江堰</w:t>
        <w:br/>
        <w:t>*游览时长：晚上 +次日上午</w:t>
        <w:br/>
        <w:t>*必游景点：江堰风景区主要有</w:t>
        <w:br/>
        <w:t>伏龙观</w:t>
        <w:br/>
        <w:t>、</w:t>
        <w:br/>
        <w:t>二王庙</w:t>
        <w:br/>
        <w:t>、</w:t>
        <w:br/>
        <w:t>安澜索桥</w:t>
        <w:br/>
        <w:t>、</w:t>
        <w:br/>
        <w:t>玉垒关</w:t>
        <w:br/>
        <w:t>、</w:t>
        <w:br/>
        <w:t>离堆公园</w:t>
        <w:br/>
        <w:t>、</w:t>
        <w:br/>
        <w:t>玉垒山公园</w:t>
        <w:br/>
        <w:t>、玉女峰、</w:t>
        <w:br/>
        <w:t>灵岩寺</w:t>
        <w:br/>
        <w:t>、</w:t>
        <w:br/>
        <w:t>普照寺</w:t>
        <w:br/>
        <w:t>、翠月湖、都江堰水利工程等。本花觉得都江堰风景区值得花费一整天的时间细细游览，但是花考虑到体力和时间安排，就选择了最最经典、最最有教育意义的都江堰水利工程作为重点游览对象啦。</w:t>
        <w:br/>
        <w:t>*游览路线：</w:t>
        <w:br/>
        <w:t>（1）租借自助讲解器或者跟随一日游的旅行社。</w:t>
        <w:br/>
        <w:t>（2）先游览了都江堰水利工程，真是感叹古人的智慧啊！</w:t>
        <w:br/>
        <w:t>（3）游览</w:t>
        <w:br/>
        <w:t>二王庙</w:t>
        <w:br/>
        <w:t>、</w:t>
        <w:br/>
        <w:t>离堆公园</w:t>
        <w:br/>
        <w:t>等。（很多要爬山的地方呀，嘤嘤，有点累，走不动）</w:t>
        <w:br/>
        <w:t>（4）乘车前往高铁站，前往</w:t>
        <w:br/>
        <w:t>成都</w:t>
        <w:br/>
        <w:t>。</w:t>
        <w:br/>
        <w:t>【住宿攻略】都江堰市区内都可以，都很方便。</w:t>
        <w:br/>
        <w:t>【饮食攻略】都江堰的火锅真的是值得一尝，因为本花不喜吃辣，这边的火锅店不仅有清汤锅，还有肥肠肥肠丰富的菜，各种你想吃的菜都可以有。此外，配料也肥肠丰富啊！（还是免费滴~嘻嘻嘻）有炒饭、醪糟汤圆、各种小菜等等，真的是光吃配料就可以吃到饱了。有点和在其他地方吃过的火锅不一样，这边火锅店的蘸料就是香油，平时吃的火锅店多是麻酱啊，哈哈哈，来这边问麻酱在哪儿，服务员阿姨都一脸懵，哈哈。总之，火锅真的是好美味的。</w:t>
        <w:br/>
        <w:t>*游览地点：成都</w:t>
        <w:br/>
        <w:t>*游览时长：2天</w:t>
        <w:br/>
        <w:t>*必游景点：</w:t>
        <w:br/>
        <w:t>杜甫草堂</w:t>
        <w:br/>
        <w:t>、</w:t>
        <w:br/>
        <w:t>宽窄巷子</w:t>
        <w:br/>
        <w:t>、</w:t>
        <w:br/>
        <w:t>武侯祠</w:t>
        <w:br/>
        <w:t>、锦里、</w:t>
        <w:br/>
        <w:t>春熙路</w:t>
        <w:br/>
        <w:t>*游览路线：</w:t>
        <w:br/>
        <w:t>达到成都之后，已经是晚上啦，再来顿火锅吧，哈哈，好惬意啊~吃完火锅来支甜甜的冰淇淋，超级爽了。</w:t>
        <w:br/>
        <w:t>&amp;DAY7：一早起来吃过饭，就去</w:t>
        <w:br/>
        <w:t>杜甫草堂</w:t>
        <w:br/>
        <w:t>啦。游玩园子直接前往</w:t>
        <w:br/>
        <w:t>武侯祠</w:t>
        <w:br/>
        <w:t>，再在锦里吃小吃。</w:t>
        <w:br/>
        <w:t>成都杜甫草堂博物馆</w:t>
        <w:br/>
        <w:t>位于四川省成都市青羊区青华路37号，是中国唐代大诗人杜甫流寓成都时的故居。杜甫先后在此居住近四年，创作诗歌240余首。</w:t>
        <w:br/>
        <w:t>在此，可以了解到诗圣——杜甫的生平，同时，这里也是最先体会到春的气息的园子，到处都是节日的气氛。</w:t>
        <w:br/>
        <w:t>在这里可以拍出很多大片！！</w:t>
        <w:br/>
        <w:t>逛完园子需要一上午吧，出来就直奔</w:t>
        <w:br/>
        <w:t>武侯祠</w:t>
        <w:br/>
        <w:t>啦。武侯祠享有“三国圣地”的美誉，喜欢三国的朋友不要错过这一景点，肯定让你感触万千。</w:t>
        <w:br/>
        <w:t>武侯祠（</w:t>
        <w:br/>
        <w:t>汉昭烈庙</w:t>
        <w:br/>
        <w:t>），全国重点文物保护单位，国家AAAA级旅游景区，国家一级博物馆。</w:t>
        <w:br/>
        <w:t>位于四川省成都市武侯区，肇始于公元223年修建刘备惠陵时，它是</w:t>
        <w:br/>
        <w:t>中国唯一的一座君臣合祀祠庙和最负盛名的诸葛亮、刘备及蜀汉英雄纪念地</w:t>
        <w:br/>
        <w:t>，也是全国影响最大的三国遗迹博物馆。</w:t>
        <w:br/>
        <w:t>成都武侯祠现占地15万平方米，由</w:t>
        <w:br/>
        <w:t>三国历史遗迹区（文物区）、西区（三国文化体验区）以及锦里民俗区（锦里）</w:t>
        <w:br/>
        <w:t>三部分组成。</w:t>
        <w:br/>
        <w:t>逛累了就在锦里吃小吃吧~</w:t>
        <w:br/>
        <w:t>花印象比较深的就是蛋烘糕，里面可以嵌甜、咸的配料，不过味道一般（哈哈，不要喷我，可能是没找到好吃的店家啦），还有</w:t>
        <w:br/>
        <w:t>糖油果子，这个真的好好吃。</w:t>
        <w:br/>
        <w:t>&amp;DAY8：逛吃逛吃的一天，先去了“著名”的</w:t>
        <w:br/>
        <w:t>宽窄巷子</w:t>
        <w:br/>
        <w:t>，再去逛了</w:t>
        <w:br/>
        <w:t>春熙路</w:t>
        <w:br/>
        <w:t>。</w:t>
        <w:br/>
        <w:t>宽窄巷子</w:t>
        <w:br/>
        <w:t>位于四川省成都市青羊区长顺街附近，由宽巷子、窄巷子、</w:t>
        <w:br/>
        <w:t>井巷子</w:t>
        <w:br/>
        <w:t>平行排列组成，全为青黛砖瓦的仿古四合院落，这里也是成都遗留下来的较成规模的清朝古街道，与</w:t>
        <w:br/>
        <w:t>大慈寺</w:t>
        <w:br/>
        <w:t>、</w:t>
        <w:br/>
        <w:t>文殊院</w:t>
        <w:br/>
        <w:t>一起并称为成都三大历史文化名城保护街区。可能算是比较文艺的一条街？也有很多小吃，但是花不是特别喜欢这种调调，哈哈哈。</w:t>
        <w:br/>
        <w:t>说起成都商业区，成都人绕不过</w:t>
        <w:br/>
        <w:t>春熙路</w:t>
        <w:br/>
        <w:t>，正如上海人绕不过南京路，北京人绕不过西单、王府井一样。作为成都最繁华的商业街，春熙路不仅历来是成都人销金玩耍的重要去处，还传承着这座城市独特的文化气质。虽然有“百年春熙”一说，但春熙路是由军阀杨森于1924年建成。最初，成都市春熙路因杨森头衔“森威将军”而命名为“森威路”，后取老子《道德经》中：“众人熙熙，如享太牢，如登春台”的典故，改名为春熙路，以描述这里商业繁华、百姓熙来攘往、盛世升平的景象。香港《大公报》说：“城市掘金哪里去，春熙路；品味时尚哪里去，春熙路；打望美女哪里去，春熙路……哪里都不想去？还是可去春熙路。”成都春熙路名列第3的理由主要在它的养眼指数和美食指数很高，另外比较高的是休憩指数、人气指数和商业指数。</w:t>
        <w:br/>
        <w:t>【住宿攻略】</w:t>
        <w:br/>
        <w:t>成都市区都可以，都很方便的。</w:t>
        <w:br/>
        <w:t>【饮食攻略】</w:t>
        <w:br/>
        <w:t>成都的火锅和小吃都肥肠美味啊。锦里是外地人的小吃街，不过小吃肥肠集中啦，也算美味，上过很多综艺节目的，比如我们来了之类的，貌似也上过天天向上。春熙路就是每个城市都有的那条街，购物、美食的需求都可以满足。</w:t>
        <w:br/>
        <w:t>结束语：这次旅行中，给我惊喜最大的是都江堰，城市道路宽阔、整洁，火锅又美味又实惠，都江堰风景区真的让人震撼，是一个还会再列入旅行目的地的地方啦~</w:t>
        <w:br/>
        <w:t>杜甫草堂</w:t>
        <w:br/>
        <w:t>是一个非常美丽的园子，也很喜欢。</w:t>
      </w:r>
    </w:p>
    <w:p>
      <w:r>
        <w:t>评论：</w:t>
        <w:br/>
        <w:t>1.服楼主有这莫好的的耐性，游记写的这么的详尽，给计划去玩的人很多的信息参考</w:t>
        <w:br/>
        <w:t>2.谢谢楼主辛苦总结，前人种树，后人好纳凉喽！真心谢谢！</w:t>
        <w:br/>
        <w:t>3.美丽的照片会更吸引我的目光呢</w:t>
      </w:r>
    </w:p>
    <w:p>
      <w:pPr>
        <w:pStyle w:val="Heading2"/>
      </w:pPr>
      <w:r>
        <w:t>63.新年登高东太行 五路财神旺财运</w:t>
      </w:r>
    </w:p>
    <w:p>
      <w:r>
        <w:t>https://you.ctrip.com/travels/handan495/3633894.html</w:t>
      </w:r>
    </w:p>
    <w:p>
      <w:r>
        <w:t>来源：携程</w:t>
      </w:r>
    </w:p>
    <w:p>
      <w:r>
        <w:t>发表时间：2018-2-15</w:t>
      </w:r>
    </w:p>
    <w:p>
      <w:r>
        <w:t>天数：</w:t>
      </w:r>
    </w:p>
    <w:p>
      <w:r>
        <w:t>游玩时间：</w:t>
      </w:r>
    </w:p>
    <w:p>
      <w:r>
        <w:t>人均花费：</w:t>
      </w:r>
    </w:p>
    <w:p>
      <w:r>
        <w:t>和谁：</w:t>
      </w:r>
    </w:p>
    <w:p>
      <w:r>
        <w:t>玩法：</w:t>
      </w:r>
    </w:p>
    <w:p>
      <w:r>
        <w:t>旅游路线：武安，邯郸，京娘湖，长寿村，东山文化博艺园，莲花洞</w:t>
      </w:r>
    </w:p>
    <w:p>
      <w:r>
        <w:t>正文：</w:t>
        <w:br/>
        <w:t>▲东太行五路财神迎新年</w:t>
        <w:br/>
        <w:t>第1站——财神送礼!</w:t>
        <w:br/>
        <w:t>进入游客中心，迎你入门的是卡通财神!他准备了从古至今都备受欢迎的猜灯谜游戏。检票走廊悬挂着一列列喜庆的红色灯笼，扫扫灯笼上的二维码关注景区公众号即可猜灯谜，猜对者可获得一份超棒的新年礼品哦!</w:t>
        <w:br/>
        <w:t>▲吸财有道(网络参考图)</w:t>
        <w:br/>
        <w:t>第2站——吸财有道!</w:t>
        <w:br/>
        <w:t>登到山顶下了索道，迎接你的是代表智慧的南财神!南财神将财气附着在“强运粘粘粘”的财运墙上。穿上超强粘粘衣，再借助蹦蹦床的弹力，在工作人员帮助下用力将自己扔上粘墙，上墙后造型瞬间便可固定，牢牢吸附在财运墙上，寓意吸财有道!</w:t>
        <w:br/>
        <w:t>▲东太行特效玻璃栈道</w:t>
        <w:br/>
        <w:t>第3站——纳祥接财!</w:t>
        <w:br/>
        <w:t>到了位于龙头崖的国内最惊险、最刺激的U字型夜景亮化悬空玻璃栈道，代表义气的西财神很有义气地在此给游客们随机派送“财”运红包，好运的你说不定会接到超级大财运哦!</w:t>
        <w:br/>
        <w:t>春节活动期间，西财神还为所有入园游客免费开放玻璃栈道，体验全长266米、宽约2米的“东太行首创、国内首例、国际知名”元宝特效玻璃栈道，一边体会玻璃栈道的步步惊心，一边接纳“摇钱树”的无边财运吧!</w:t>
        <w:br/>
        <w:t>▲太行一柱</w:t>
        <w:br/>
        <w:t>第4站——祈福求财!</w:t>
        <w:br/>
        <w:t>登高行至中天门，小憩一下，代表善良的中财神在此守候，与你合影。</w:t>
        <w:br/>
        <w:t>在东太行的标志景点太行一柱，你会看到代表诚信的东财神。“君子爱财，取之有道”，做人做事须一如眼前的太行一柱般顶天立地、诚实守信。东财神在沿途设下了许愿池和聚宝盆，为自己在意的人新年许愿祈福!</w:t>
        <w:br/>
        <w:t>第5站——财神齐集，登高聚财!</w:t>
        <w:br/>
        <w:t>沿着国内最长的云端栈道一直前行，终于可以看到蜿蜒于山脊之上长约300米的天脊长城。暗红色石英砂岩石块砌就，仿古城墙、烽火台与山景浑然一体，气势雄伟，犹如山体脊梁，站在烽火台上可360度将东太行美景尽收眼底。代表勤劳的北财神恭喜你不畏登山之苦，集齐五路财神，顺利通过“财运欢乐之旅”，带回全年旺财祝福!</w:t>
        <w:br/>
        <w:br/>
        <w:t>武安</w:t>
        <w:br/>
        <w:t>位于河北省南部，太行山东麓，晋冀豫三省交界地带，总面积1806平方公里，人口83万，是河北首批扩权县、</w:t>
        <w:br/>
        <w:t>邯郸</w:t>
        <w:br/>
        <w:t>唯一的县级市，是著名的地方戏曲之乡、古代冶炼之乡、中国小米之乡，还是国家园林城市、全国发展改革试点城市，素有“千年古县”、“太行明珠”、“冀南宝地”、“中国优秀旅游城市”之称。</w:t>
        <w:br/>
        <w:t>近年来，遵循“八百里太行山水、一万年磁山文化、多彩武安、长寿乐园”的定位，按照“规划先行、道路先通、多元开发、规范管理、强化宣传”的思路，先后建成了朝阳沟、</w:t>
        <w:br/>
        <w:t>京娘湖</w:t>
        <w:br/>
        <w:t>、</w:t>
        <w:br/>
        <w:t>长寿村</w:t>
        <w:br/>
        <w:t>、</w:t>
        <w:br/>
        <w:t>东山文化博艺园</w:t>
        <w:br/>
        <w:t>、七步沟5家4A级景区，聚龙山</w:t>
        <w:br/>
        <w:t>莲花洞</w:t>
        <w:br/>
        <w:t>、天慈峰林、盛名度假村3家3A级景区，十六沟1家2A级景区，在邯郸市名列前茅，是全省拥有A级景区最多的县级市之一。</w:t>
        <w:br/>
        <w:t>武安是个好地方，有山有水有文化</w:t>
        <w:br/>
        <w:t>“水秀青山别洞天，峭壁悬崖复又还。痴翁泛舟画廊里，疑是三峡迁武安”，这是著名诗人孙宝存在游览了武安西部山区山水后留下的诗句，春节期间，还有更多精彩活动等您来体验哦!</w:t>
      </w:r>
    </w:p>
    <w:p>
      <w:r>
        <w:t>评论：</w:t>
        <w:br/>
      </w:r>
    </w:p>
    <w:p>
      <w:pPr>
        <w:pStyle w:val="Heading2"/>
      </w:pPr>
      <w:r>
        <w:t>64.重庆-山城的魅力</w:t>
      </w:r>
    </w:p>
    <w:p>
      <w:r>
        <w:t>https://you.ctrip.com/travels/chongqing158/3633426.html</w:t>
      </w:r>
    </w:p>
    <w:p>
      <w:r>
        <w:t>来源：携程</w:t>
      </w:r>
    </w:p>
    <w:p>
      <w:r>
        <w:t>发表时间：2018-2-20</w:t>
      </w:r>
    </w:p>
    <w:p>
      <w:r>
        <w:t>天数：2 天</w:t>
      </w:r>
    </w:p>
    <w:p>
      <w:r>
        <w:t>游玩时间：2 月</w:t>
      </w:r>
    </w:p>
    <w:p>
      <w:r>
        <w:t>人均花费：600 元</w:t>
      </w:r>
    </w:p>
    <w:p>
      <w:r>
        <w:t>和谁：和父母</w:t>
      </w:r>
    </w:p>
    <w:p>
      <w:r>
        <w:t>玩法：</w:t>
      </w:r>
    </w:p>
    <w:p>
      <w:r>
        <w:t>旅游路线：</w:t>
      </w:r>
    </w:p>
    <w:p>
      <w:r>
        <w:t>正文：</w:t>
        <w:br/>
        <w:t>DAY1.成都出发直奔</w:t>
        <w:br/>
        <w:t>磁器口</w:t>
        <w:br/>
        <w:t>吃了午饭后收拾了下简易行李，从成都出发，带上老妈，说走就走。</w:t>
        <w:br/>
        <w:t>一路上因为山路兜兜转转，隧道进进出出。老妈不太适应，途中停歇了几次，老妈也出现了呕吐症状。下午2点半出的门，直接导航到的</w:t>
        <w:br/>
        <w:t>磁器口</w:t>
        <w:br/>
        <w:t>，到了景区已经是下午7点半了。随着游客大军的车辆，找个了空位置，也只有乱停乱放了。</w:t>
        <w:br/>
        <w:t>到了</w:t>
        <w:br/>
        <w:t>磁器口古镇</w:t>
        <w:br/>
        <w:t>，初一看，仿佛到了一个缩小版的锦鲤，在成都的小伙伴应该比较熟悉。随着人群往里走，慢慢见识到了山城古街的味道。</w:t>
        <w:br/>
        <w:t>DAY2.解放</w:t>
        <w:br/>
        <w:t>碑，</w:t>
        <w:br/>
        <w:t>洪崖洞</w:t>
        <w:br/>
        <w:t>，</w:t>
        <w:br/>
        <w:t>朝天门</w:t>
        <w:br/>
        <w:t>一早起来，打起精神，准备吃</w:t>
        <w:br/>
        <w:t>重庆</w:t>
        <w:br/>
        <w:t>小面，评分较高的三十三碗黄牛肉面，出发，可惜到了别人10点营业，转战第二家幕儿姜鸭面，可惜大年也在休假，就在沮丧的时候，一转角，遇到家老字号小面店，好赞。就是这种小店传承着老重庆小面的手艺。</w:t>
        <w:br/>
        <w:t>填报肚子后，出发</w:t>
        <w:br/>
        <w:t>解放碑</w:t>
        <w:br/>
        <w:t>，</w:t>
        <w:br/>
        <w:t>重庆</w:t>
        <w:br/>
        <w:t>必打卡的地标，然后步行去了</w:t>
        <w:br/>
        <w:t>洪崖洞</w:t>
        <w:br/>
        <w:t>。PS：我是第一次把车停在了地下5楼，这种设计转的真是晕。但这也就是重庆的特色吧。有限的土地，充分的利用。把车停在威斯丁酒店，再逛解放碑算是比较方便了。</w:t>
        <w:br/>
        <w:t>不知道是不是</w:t>
        <w:br/>
        <w:t>解放碑</w:t>
        <w:br/>
        <w:t>上有时钟的关系，解放碑附近一楼很多商铺都是著名钟表品牌。我也随便逛了逛浪琴，万国，积家，万宝龙，欧米茄。劳力士，卡地亚。谈到表还是比较喜欢，哈哈。不过跟销售聊了一下，浪琴这边一般就是92折，欧米茄的更是公价，没有折扣。这跟香港，日本确实就毫无性价比可言了，但是谁让我们大中国土豪多呢，还是有很多不问折扣来消费的。</w:t>
        <w:br/>
        <w:t>逛了差不多了，不能忘了来</w:t>
        <w:br/>
        <w:t>重庆</w:t>
        <w:br/>
        <w:t>的重要目的，我的9宫格火锅，出发昨晚没吃到的老道江湖。到了之后前面排号的有20个左右，没办法只有等了，庆幸的一点是，有很多游客实在等不齐就走了，还算快，40分钟左右终于到我们了。对于吃遍了成都火锅的小伙伴，我一直以为重庆火锅会狠辣，点了个中辣，但其实还好，鸭血是比较好吃的，嫩肉片和豆芽都很好吃，麻辣牛肉的话，要是不介意长痘痘的话，试一下也还是不错，很入味道。牛肚的腥味也不是所有人都接受的，总的来说，评分这么高，确实不是盖的。</w:t>
        <w:br/>
        <w:t>吃完大概3点了，出发</w:t>
        <w:br/>
        <w:t>朝天门</w:t>
        <w:br/>
        <w:t>，一直还是很期待的地方。中途有想放弃过，因为大年这几天人太多，但想着来都来了，就去看一下，大部分国人可能跟我都会这四个字消费把。--来都来了。哈哈，在到朝天门的路上也看到了</w:t>
        <w:br/>
        <w:t>长江索道</w:t>
        <w:br/>
        <w:t>，和</w:t>
        <w:br/>
        <w:t>嘉陵江</w:t>
        <w:br/>
        <w:t>对面的穿山轻轨。由于看过很多图片介绍重庆，我一直以为轻轨穿楼宇到处可见，实则不是，轻轨穿过楼宇的速度也会降很慢，这个画面也确实还是涨知识。</w:t>
        <w:br/>
        <w:t>时间不早，不想和回蓉大军一起拥堵在高速路上，看了</w:t>
        <w:br/>
        <w:t>朝天门</w:t>
        <w:br/>
        <w:t>就准备回家了，出发前买了些晕车药给老妈服用了，还真是管用。回到家，吃着手工苦荞，一个赞字足以。</w:t>
        <w:br/>
        <w:t>读万卷书，行万里路。下一程，我会继续记录。</w:t>
      </w:r>
    </w:p>
    <w:p>
      <w:r>
        <w:t>评论：</w:t>
        <w:br/>
        <w:t>1.沙发坐起</w:t>
      </w:r>
    </w:p>
    <w:p>
      <w:pPr>
        <w:pStyle w:val="Heading2"/>
      </w:pPr>
      <w:r>
        <w:t>65.温馨而纤美的小段旅程，想给自己的人生旅程加个新符号~</w:t>
      </w:r>
    </w:p>
    <w:p>
      <w:r>
        <w:t>https://you.ctrip.com/travels/hunan100053/3635813.html</w:t>
      </w:r>
    </w:p>
    <w:p>
      <w:r>
        <w:t>来源：携程</w:t>
      </w:r>
    </w:p>
    <w:p>
      <w:r>
        <w:t>发表时间：2018-2-20</w:t>
      </w:r>
    </w:p>
    <w:p>
      <w:r>
        <w:t>天数：3 天</w:t>
      </w:r>
    </w:p>
    <w:p>
      <w:r>
        <w:t>游玩时间：2 月</w:t>
      </w:r>
    </w:p>
    <w:p>
      <w:r>
        <w:t>人均花费：600 元</w:t>
      </w:r>
    </w:p>
    <w:p>
      <w:r>
        <w:t>和谁：一个人</w:t>
      </w:r>
    </w:p>
    <w:p>
      <w:r>
        <w:t>玩法：</w:t>
      </w:r>
    </w:p>
    <w:p>
      <w:r>
        <w:t>旅游路线：</w:t>
      </w:r>
    </w:p>
    <w:p>
      <w:r>
        <w:t>正文：</w:t>
        <w:br/>
        <w:t>觉得这次旅行，其实是我半夜的突发神经。以前出游都是一个人，那天凌晨一点多钟，见我朋友微信还在线上，我就问他想不想出去玩，本来是想问她他想不想去四川九寨沟的，因为我觉得金秋的九寨沟肯定很美，可是他说想去</w:t>
        <w:br/>
        <w:t>张家界</w:t>
        <w:br/>
        <w:t>。反正我也没什么事情，那好吧，就去湖南。</w:t>
        <w:br/>
        <w:t>由于我朋友是在北海，我在南宁，</w:t>
        <w:br/>
        <w:t>南宁到长沙</w:t>
        <w:br/>
        <w:t>一天有好几趟航班的，就是机场比较远，而我们想早点去到那边，好在下午一两点这样子赶到</w:t>
        <w:br/>
        <w:t>张家界</w:t>
        <w:br/>
        <w:t>，下午还可以去逛一下。所以，我们就选择从北海出发。早上9点的航班，可是，我们运气不好，飞机晚点一个多小时。 我们到</w:t>
        <w:br/>
        <w:t>长沙机场</w:t>
        <w:br/>
        <w:t>的时候都已经11点多了。好吧！计划被打乱了！ 我们买到下午2点到张家界的车票，将近7点才到张家界，到达张家界汽车站在网上提前联系好的小李在那里等待了许久。小李接到我们，把我们带到汽车站旁的云溪禅意酒店，住下--云溪环境不错，住着挺舒适，先给大家秀几张我们在张家界拍的美图吧！</w:t>
        <w:br/>
        <w:br/>
        <w:t>行程安排：</w:t>
        <w:br/>
        <w:t>D1：早上八点到达——天门山——天门狐仙，宿还是小李安排的“云溪禅意酒店”</w:t>
        <w:br/>
        <w:t>吃完早餐后乘坐3分钟车程到达了天门山，小李给我们去买门票了，门票价是268的。我们就在天门山大厅等，突然看见天门山大厅挂了一副很大的《天门狐仙》实景演出觉得很不错，于是等小李来了就问这是在哪里看的，小李说在天门山角下观看的，只有晚上才有演出，我们有点心动了问了一下小丽这个价格多少，小李说这个挂牌价是228元，我们一想这么贵，小李看到我们有点失落的表情于是说没关系的，如果您们真想看到时候我可以帮您们拿优惠价180元心想也算便宜了几十块呢，嘿嘿我们就答应了便买了晚上的演出门票，天门狐仙</w:t>
        <w:br/>
        <w:t>天门山离火车站很近，是坐索道上去的，单程缆车将近半小时，晕车或者恐高的人可能会比较痛苦，沿途的风景很是壮观。到达山顶的</w:t>
        <w:br/>
        <w:t>凌霄台</w:t>
        <w:br/>
        <w:t>，拍了照片，特别提醒，这个时候一定要先去玻璃栈道，否则会走回头路。除了凌霄台向右手走，不要去坐小缆车。一定要从右手下去，到玻璃栈道，然后顺着</w:t>
        <w:br/>
        <w:t>鬼谷栈道</w:t>
        <w:br/>
        <w:t>一路走，走到什么寺来着，名称忘记了，然后再买单程的缆车票坐回到凌霄台。这样既节省了时间，又比较轻松。</w:t>
        <w:br/>
        <w:t>感兴趣的话可以在下山的时候，在索道中途下索道，改坐汽车去</w:t>
        <w:br/>
        <w:t>天门洞</w:t>
        <w:br/>
        <w:t>。由于我对蜿蜒的山路无感，而且到达天门洞之后还得爬很长的石阶才能到达，所以就保存体力下山休息了。</w:t>
        <w:br/>
        <w:t>晚上的天门狐仙演出很棒，作曲是谭盾，舞台效果很赞，加上就再天门山峡谷的实景表演，真的是五分推荐，看晚演出后才知道为什么要228元的门票了，每一个灯光场景挂在高空的悬崖石壁上，在加上500多名演员，还有布置的其它场景投资可真不少，真的值得，还是很感谢小李给我们又节省了点费用，嘿嘿</w:t>
        <w:br/>
        <w:t>D2：</w:t>
        <w:br/>
        <w:t>张家界</w:t>
        <w:br/>
        <w:t>森林公园</w:t>
        <w:br/>
        <w:t>——金鞭溪——</w:t>
        <w:br/>
        <w:t>十里画廊</w:t>
        <w:br/>
        <w:t>——</w:t>
        <w:br/>
        <w:t>百龙天梯</w:t>
        <w:br/>
        <w:t>——哈利路亚——</w:t>
        <w:br/>
        <w:t>乌龙寨</w:t>
        <w:br/>
        <w:t>，宿景区</w:t>
        <w:br/>
        <w:t>大观台</w:t>
        <w:br/>
        <w:t>丁香榕村</w:t>
        <w:br/>
        <w:t>早上出发到张家界汽车站，不用买票直接进站上车，特别提示，如果你是住在山上，而且东西多，可以直接托运行李上山，就跟快递一样，在汽车站就可以，旅行包是20，大点的巷子会贵一点，但是很值得，可以省去很多的负担。</w:t>
        <w:br/>
        <w:t>张家界门票248，学生票163，限24岁以下的学生。门票实行三日制，三天之内可以随时进出。我们的路线是穿过金鞭溪，做观光车到</w:t>
        <w:br/>
        <w:t>十里画廊</w:t>
        <w:br/>
        <w:t>，小李建议乘坐小火车过去，再徒步回来，一路上小丽细心的给我们介绍每一个景点的点故，如果没有向导的话自己还根本看不懂，只觉得是大大小小的山峰。徒步金鞭溪大约8公里，我们走了两小时左右，感觉真的很棒，满眼都是风景，像是吹着大空调。</w:t>
        <w:br/>
        <w:t>看完</w:t>
        <w:br/>
        <w:t>十里画廊</w:t>
        <w:br/>
        <w:t>可以坐</w:t>
        <w:br/>
        <w:t>百龙天梯</w:t>
        <w:br/>
        <w:t>到达山顶，观看阿凡达的取景处哈利路亚山。然后可以乘坐观光车到达</w:t>
        <w:br/>
        <w:t>乌龙寨</w:t>
        <w:br/>
        <w:t>。由于我们比较劳累，就放弃了乌龙寨，去了刚刚开发的景点原始长城。没有其他的游客，好好的拍了许多女神经的照片。</w:t>
        <w:br/>
        <w:t>晚上住在三人行的，山上的客栈即使是豪华间，条件也很简陋，有很多小虫子的。老板正在建足疗室。我们去的时候只能找另外一家按脚的店，很小很简陋，50元一位，是个六十多岁的当地土家族的老爷爷……技术嘛，哎，也就是花钱泡泡脚。老爷爷毕竟是业余的，而且记性很不好。给我按完左脚之后有事出去了一趟，回来之后又认认真真地把左脚给我按了一遍……我都不好意思说什么了。</w:t>
        <w:br/>
        <w:t>D3：</w:t>
        <w:br/>
        <w:t>天下第一桥</w:t>
        <w:br/>
        <w:t>——</w:t>
        <w:br/>
        <w:t>天子山</w:t>
        <w:br/>
        <w:t>——</w:t>
        <w:br/>
        <w:t>贺龙公园</w:t>
        <w:br/>
        <w:t>——三岔口——下山</w:t>
        <w:br/>
        <w:t>早上景区的车七点半才开，这一路也是观光车，时间充裕的话可以去一下</w:t>
        <w:br/>
        <w:t>乌龙寨</w:t>
        <w:br/>
        <w:t>。</w:t>
        <w:br/>
        <w:t>贺龙公园</w:t>
        <w:br/>
        <w:t>不是公园哦，有很多的景点，可以看到很多的山峰，比如天女散花啦、等等等等。公园内还有麦当劳，价格比普通的贵一点点。</w:t>
        <w:br/>
        <w:t>Tips：一定做好防晒。</w:t>
        <w:br/>
        <w:t>穿舒服的鞋子</w:t>
        <w:br/>
        <w:t>吃饭问题，早餐是牛奶和蛋糕，张家界市里有很多的甜品店。因为我比较介意卫生条件，又很矫情地要吃饱，所以在市里的超市买了自热米饭。对于正常饭量的成年人来说，里面的菜肯定是远远不够的，这个时候就可以多买些火腿肠啊玉米肠，算是吃了肉。买自热米饭的时候一定记得，不要买需要加热水泡开的那种，很麻烦，要买自带加热包的，价格是15元左右。水可以带一瓶，不要多，因为景区的购物点还是很多的，水也贵不了多少，所以不建议背太多水。第二天去了</w:t>
        <w:br/>
        <w:t>贺龙公园</w:t>
        <w:br/>
        <w:t>，所以午餐在麦当劳吃的饱饱的，哈哈。</w:t>
        <w:br/>
        <w:t>其他的暂时想不起来，回头再来补充</w:t>
        <w:br/>
        <w:t>【小贴示：关于行前准备】</w:t>
        <w:br/>
        <w:t>一．证件</w:t>
        <w:br/>
        <w:t>1.身份证，一定要随身携带好！购买门票、酒店住宿等各个方面都需要身份证的！</w:t>
        <w:br/>
        <w:t>2.学生证，</w:t>
        <w:br/>
        <w:t>凤凰古城</w:t>
        <w:br/>
        <w:t>、</w:t>
        <w:br/>
        <w:t>张家界国家森林公园</w:t>
        <w:br/>
        <w:t>都有卖学生票的，大峡谷、苗寨不可以哦。</w:t>
        <w:br/>
        <w:t>3.纸币零钱，可以提前准备，也可以到</w:t>
        <w:br/>
        <w:t>湘西</w:t>
        <w:br/>
        <w:t>换，因为湘西群众基本上不用硬币的。</w:t>
        <w:br/>
        <w:t>4银行卡，最好是邮政的绿卡</w:t>
        <w:br/>
        <w:t>二．药品</w:t>
        <w:br/>
        <w:t>1肠胃药：吗叮呤、黄连素、十滴水。（我从帝都到</w:t>
        <w:br/>
        <w:t>凤凰</w:t>
        <w:br/>
        <w:t>的路上，肠胃吃了大亏）</w:t>
        <w:br/>
        <w:t>2感冒药：板蓝根（每天两包），百服宁（退烧型）</w:t>
        <w:br/>
        <w:t>3外伤药，眼药水（很有必要）。</w:t>
        <w:br/>
        <w:t>三．穿戴</w:t>
        <w:br/>
        <w:t>1.外套2件：一件防水防风保暖的冲锋衣，一件外套。</w:t>
        <w:br/>
        <w:t>2.户外裤或者牛仔短裤2条.</w:t>
        <w:br/>
        <w:t>3.短裤或者抓绒衣裤各1套张家界昼夜温差大。</w:t>
        <w:br/>
        <w:t>4.短袖T恤1件：白天要是太热了用得上；</w:t>
        <w:br/>
        <w:t>5.换洗内衣裤若干：我带了两套保暖内衣，内裤数量视个人吧，住宿的地方有洗衣服的地方；</w:t>
        <w:br/>
        <w:t>6.换洗袜子若干：我带了3双棉袜，外加2双保暖棉袜；</w:t>
        <w:br/>
        <w:t>7.鞋靴1双：登山鞋、旅游鞋、徒步鞋都可以。</w:t>
        <w:br/>
        <w:t>8.拖鞋：塑料拖鞋（很有必要）</w:t>
        <w:br/>
        <w:t>9.帽子：对防晒都很有帮助，</w:t>
        <w:br/>
        <w:t>湘西</w:t>
        <w:br/>
        <w:t>的太阳很毒滴，</w:t>
        <w:br/>
        <w:t>10.太阳镜：阳光很强；</w:t>
        <w:br/>
        <w:t>11.围巾或者口罩：这个对保暖、防晒和风沙都有帮助，尤其是口罩。</w:t>
        <w:br/>
        <w:t>12.手套：厚薄适中的手套对保暖和户外帮助大大。</w:t>
        <w:br/>
        <w:t>四．食物</w:t>
        <w:br/>
        <w:t>高热量、低水分的食品</w:t>
        <w:br/>
        <w:t>1.压缩饼干.牛肉干：你可以去买超市买沙利文或冠生园的2.8元100克装的压缩饼干。</w:t>
        <w:br/>
        <w:t>2.巧克力和糖：德芙和大白兔就OK，数量自己定。</w:t>
        <w:br/>
        <w:t>3.水果和水：每天2个水果，对补充水分和维生素很有帮助，</w:t>
        <w:br/>
        <w:t>湘西</w:t>
        <w:br/>
        <w:t>的气候和偏荤的饮食风俗逼着你每天要吃2个水果。</w:t>
        <w:br/>
        <w:t>在这里我想给大家介绍一下我们酒店的内部风格和环境~~</w:t>
        <w:br/>
        <w:t>这座酒店直接就坐落在</w:t>
        <w:br/>
        <w:t>天门山索道</w:t>
        <w:br/>
        <w:t>站后方50米处，来回索道站只需2-3分钟即可，周围交通也非常便捷，适合出行的首选，买东西零食小吃也都很方便，几次去到商店都只需10来分钟就能解决好食宿问题。特别是离汽车站火车站这些地方都很近！</w:t>
        <w:br/>
        <w:t>里面环境</w:t>
        <w:br/>
        <w:t>这次旅行个人着实感受到了物美价廉，处处温馨，享受闲适的时光，真的不枉此行。</w:t>
      </w:r>
    </w:p>
    <w:p>
      <w:r>
        <w:t>评论：</w:t>
        <w:br/>
        <w:t>1.我比较喜欢看图片~鼓励一下，加油~~</w:t>
        <w:br/>
        <w:t>2.希望看到楼主更多的美图哟~~鼓励一下，加油加油！</w:t>
      </w:r>
    </w:p>
    <w:p>
      <w:pPr>
        <w:pStyle w:val="Heading2"/>
      </w:pPr>
      <w:r>
        <w:t>66.走进湘西--探索湘西神秘而又神奇</w:t>
      </w:r>
    </w:p>
    <w:p>
      <w:r>
        <w:t>https://you.ctrip.com/travels/zhangjiajie23/3636318.html</w:t>
      </w:r>
    </w:p>
    <w:p>
      <w:r>
        <w:t>来源：携程</w:t>
      </w:r>
    </w:p>
    <w:p>
      <w:r>
        <w:t>发表时间：2018-2-22</w:t>
      </w:r>
    </w:p>
    <w:p>
      <w:r>
        <w:t>天数：9 天</w:t>
      </w:r>
    </w:p>
    <w:p>
      <w:r>
        <w:t>游玩时间：</w:t>
      </w:r>
    </w:p>
    <w:p>
      <w:r>
        <w:t>人均花费：2500 元</w:t>
      </w:r>
    </w:p>
    <w:p>
      <w:r>
        <w:t>和谁：和朋友</w:t>
      </w:r>
    </w:p>
    <w:p>
      <w:r>
        <w:t>玩法：自由行，人文，美食，小资</w:t>
      </w:r>
    </w:p>
    <w:p>
      <w:r>
        <w:t>旅游路线：张家界，百龙天梯，天子山，和熙客栈，大庸府城，张家界国家森林公园，武陵源，黄石寨，腰子寨，袁家界，水绕四门，大观台，砂刀沟，老屋场，杨家界，乌龙寨，天波府，贺龙公园，十里画廊，一线天，索溪峪</w:t>
      </w:r>
    </w:p>
    <w:p>
      <w:r>
        <w:t>正文：</w:t>
        <w:br/>
        <w:t>张家界和熙客栈</w:t>
        <w:br/>
        <w:t>¥</w:t>
        <w:br/>
        <w:t>99</w:t>
        <w:br/>
        <w:t>起</w:t>
        <w:br/>
        <w:t>立即预订&gt;</w:t>
        <w:br/>
        <w:t>展开更多酒店</w:t>
        <w:br/>
        <w:t>自认为是一个随性的人，却偏偏选择了一份无法随性的职业。从小就很独立，向往着自由自在的生活，喜欢旅行，但却无法做到说走就走。2017年对我来说意义非凡，唯有这一年，时间为我掌控，那还等什么呢。意外发现4月份可以腾出一段比较充裕的时间，于是促成了此次湘西之行。这是我尝试写的第一篇游记，因为有时间，因为有想法，因为不想在若干年之后发现一路走来的足迹早已淡去，对于行走的回忆仅仅是几张随处可以下载的图片而已。</w:t>
        <w:br/>
        <w:t>提早一个月就一直关注</w:t>
        <w:br/>
        <w:t>张家界</w:t>
        <w:br/>
        <w:t>的天气，从曾在湖南读书的同事那里得知4月持续降雨的可能性极大，所以之前一直纠结，每天的天气预报都没有给我带来太好的消息，眼看机票和门票一天一天往上涨，最后还是豁出去了，下雨就下雨吧，说不定有另一番景象，于是提前半个多月把行程定了。结果到了清明前夕湖南居然突降暴雨，我的心啊真是拔凉拔凉的，没办法只能听天由命了。没想到我我出行的当天张家界居然放晴了，并且好天气一直伴随着我直到返程，哈哈，这人品好老天也眷顾啊！</w:t>
        <w:br/>
        <w:t>工作一直比较忙，所有旅游的准备事项都丢给我。三月份开始在网上查询了很多张家界的资料，最后定下在网上评价比较高的一家叫《张家界湘里陈家自助游》，看了许多游客和粉丝的评价都很高，主要是我们想自由行，正好他们在这方面做得非常不错，很多自助游、自驾游的朋友也都是找的他们，所以我也就放心选择了。在这里要感谢谷导的细心安排，周到服务确实能提升旅途品质。出门在外，为了不被坑被骗，必须选这种正规专业的俱乐部提供服务！有什么疑问就直接问他吧，亲身体验过，很热情，很有耐心！提前联系，行程、住宿、交通、门票、导游等之类的信息都能获取，而且也会妥善安排好，非常方便实惠~</w:t>
        <w:br/>
        <w:t>关于凤凰我们决定自己玩，当中</w:t>
        <w:br/>
        <w:t>张家界自助游</w:t>
        <w:br/>
        <w:t>谷导也给予了我们一些帮助。比如我们一个电话给他说我们要去凤凰能不能帮我们预定汽车票，凤凰的房间等，他二话没说就给答应了，还给送到我们住的酒店。</w:t>
        <w:br/>
        <w:t>我们参加的《张家界湘里陈家自助游》俱乐部豪华型全包1180元/人（费用包含了一早餐三正餐、两晚住宿、森林公园门票、天门山门票以及三天的导游工资、张家界市区至景区往返交通），另外还有一些自理费用：</w:t>
        <w:br/>
        <w:t>百龙天梯</w:t>
        <w:br/>
        <w:t>：72元/人</w:t>
        <w:br/>
        <w:t>天子山</w:t>
        <w:br/>
        <w:t>索道72元/人以及个人产生的一些零星杂费，在张家界人均花费：1600元左右</w:t>
        <w:br/>
        <w:t>拍摄设备：一个单反（Canon70D）、一支镜头（EF-S18-200mm f/3.5-5.6 IS）、电池两块、充电器、三星Note3手机一部 、移动充电器一个</w:t>
        <w:br/>
        <w:t>背包行头：一个单反包、一个大背包、一个皮箱（一双徒步鞋，换洗衣裤，感冒药、止泻药、消炎药、 创可贴一应俱全，洗漱用品，信用卡储蓄卡网银卡三张以备网上购票，现金若干，身份证）</w:t>
        <w:br/>
        <w:t>住处：D1 D2 张家界市区</w:t>
        <w:br/>
        <w:t>和熙客栈</w:t>
        <w:br/>
        <w:t>D3 张家界森林公园景区路边边客栈</w:t>
        <w:br/>
        <w:t>D4 张家界市区</w:t>
        <w:br/>
        <w:t>和熙客栈</w:t>
        <w:br/>
        <w:t>D5 D6 凤凰古城江岸主题客栈</w:t>
        <w:br/>
        <w:t>D7 D8 长沙万怡酒店</w:t>
        <w:br/>
        <w:br/>
        <w:t>厦门航空</w:t>
        <w:br/>
        <w:br/>
        <w:t>MF8279</w:t>
        <w:br/>
        <w:t>09:30——10:40福州——</w:t>
        <w:br/>
        <w:t>长沙黄花机场</w:t>
        <w:br/>
        <w:t>（没有开通福州到达张家界的航线）</w:t>
        <w:br/>
        <w:t>长沙黄花机场乘坐机场大巴至民航酒店</w:t>
        <w:br/>
        <w:t>（机场大巴开往市区有三条线，因我们直接在长株潭客运站坐车到张家界，从民航酒店步行至长株潭客运站大约9分钟，如果想在长沙玩的可以根据所订酒店具体位置选择，另外两条分别是到汽车南站，经停高铁</w:t>
        <w:br/>
        <w:t>长沙南站</w:t>
        <w:br/>
        <w:t>，9:00—17:30，15分钟一班；贺龙体育场附近的大蓉和假日酒店，6:20—20:30，40分钟一班。票价均为15.5元）</w:t>
        <w:br/>
        <w:t>快到达张家界的时候我们给导游一电话，等我们走出站台就看见导游已经在出口处等着我们了，也不知道他等了多久，心里挺感激的，哈哈，有人接站的感觉就是好，不用自己问来问去，我们会和后直接去酒店，休息会，晚上我们自由活动。</w:t>
        <w:br/>
        <w:t>和熙酒店</w:t>
        <w:br/>
        <w:t>和熙酒店</w:t>
        <w:br/>
        <w:t>和熙酒店</w:t>
        <w:br/>
        <w:t>和熙酒店</w:t>
        <w:br/>
        <w:t>到吃晚饭的时间我们一致决定到市中心去吃吃张家界的特色，都选择打的，这里城区小，起步价5元，汽车站到市中心 8元，的士司机带我们到了张家界市中心地带</w:t>
        <w:br/>
        <w:t>大庸府城</w:t>
        <w:br/>
        <w:t>，吐槽下，因为我们是下午四点左右到的张家界，所以要在张家界市区住一晚。</w:t>
        <w:br/>
        <w:t>大庸府城</w:t>
        <w:br/>
        <w:t>大庸府城</w:t>
        <w:br/>
        <w:t>张家界的小吃可不少，有葛根条、猕猴桃汁、土家米粉、芝麻棒糖、炒汤圆、油粑粑、社饭、猪血稀饭等等。有名的夜市有南庄坪大市场和东门桥，那人叫一个多。但晚饭我还是选在网上很有名的胡师傅三下锅，这里胡是大姓，胡师傅比比皆是，在三角坪这家最出名。</w:t>
        <w:br/>
        <w:t>三下锅，旅游张家界一般都不会错过这道特色菜。张家界三下锅又名土家三下锅，多为肥肠、猪肚、牛肚、羊肚猪蹄或者猪头肉等选其中两三样经特殊加工成一锅煮，有干锅和汤锅之分，干锅麻辣味重，不会吃辣的还是不碰为好。胡师傅三下锅是人气很旺的老字号，特色是干煸肠子和干煸核桃肉，可放在一个锅里炖，味道很好，再加一份酸萝卜，酸酸脆脆的，吃着更入味。</w:t>
        <w:br/>
        <w:t>谷导微信‘’</w:t>
        <w:br/>
        <w:t>D2 天门山景区游玩</w:t>
        <w:br/>
        <w:t>景区介绍：天门山，是张家界永定区海拔最高的山，因自然奇观天门洞而得名。天门山距张家界市区仅8公里，海拔1518.6米，发育着成熟的喀斯特岩溶地貌，是张家界的文化圣地，被尊为“张家界之魂”，有“湘西第一神山”的美誉。 天门洞位于天门山山体的中上部，是世界上最高海拔的天然穿山溶洞，1999年，世界特技飞行大师驾机穿越天门洞，实现了人类首次驾机穿越自然山洞的奇迹，在全球引发轰动效应，天门洞从此引起世人瞩目。2011年，来自美国的杰布.科里斯还成功挑战人类首次无动力翼装飞行穿越天门洞。 除了天门洞，天门山还有不少人文和自然奇观，比如世界最长的观光索道，99道弯的“通天大道”天门山盘山公路，鬼谷栈道和玻璃栈道则是考验你胆量的好地方。</w:t>
        <w:br/>
        <w:t>上天门山必须坐索道，索道费是包含费用里面。我们去排队，导游帮我们去买门票，这样节约时间，票价258元/人（含索道及环保车）。</w:t>
        <w:br/>
        <w:t>一早起来无雨对我们来说是莫大的安慰，所以赶在八点前来到景区入口一楼，没见几个人，导游叫我们先上去二楼排队，上二楼，一进门顿时傻眼了——</w:t>
        <w:br/>
        <w:t>天门山索道</w:t>
        <w:br/>
        <w:t>天门山索道</w:t>
        <w:br/>
        <w:t>原来7点30索道就打开，还好秩序井然，排了差不多一个小时终于坐上了缆车，张家界之旅正式开启。</w:t>
        <w:br/>
        <w:t>天门山索道是世界最长的高山观光客运索道，索道全长7454米，高差1277米，单程运行时间约28分钟，是国内为数不多高差超过千米的索道之一，其中站到上站之间的局部斜度更高达37度，世界罕见，是国内局部斜度最大的索道，同时也是支架最多的索道。</w:t>
        <w:br/>
        <w:t>由于昨天张家界还在下雨，有幸让我们欣赏到了云海景观。</w:t>
        <w:br/>
        <w:t>天门山索道</w:t>
        <w:br/>
        <w:t>天门山索道</w:t>
        <w:br/>
        <w:t>天门山索道</w:t>
        <w:br/>
        <w:t>天门山索道</w:t>
        <w:br/>
        <w:t>天门山索道</w:t>
        <w:br/>
        <w:t>天门山索道</w:t>
        <w:br/>
        <w:t>天门山索道</w:t>
        <w:br/>
        <w:t>索道中间不会停留，一直到终点。下了索道，有东线、中线、西线三条线路，原打算只在天门山玩西线，因为如果你打算去张家界森林公园，就没必要去东线了，还节省时间。但计划还是赶不上变化，西线的玻璃栈道居然检修不能通过，我不甘心错过这么刺激的体验，所以叫导游带着我们又绕到东线的玻璃栈道。确实最美的风景在西线，我们是先坐缆车到索道上站，绕山一周贯穿东西线，再坐缆车下山到中站，再坐旅游巴士上通天大道，到天门洞，而后返程，就算游览完毕！</w:t>
        <w:br/>
        <w:t>天门山索道</w:t>
        <w:br/>
        <w:t>天门山索道</w:t>
        <w:br/>
        <w:t>天门山索道</w:t>
        <w:br/>
        <w:t>这就是传说中的通天大道，九十九道弯，从200海拔急剧升高到1300米，令人叹为观止，堪称天下第一公路奇观。这条大道直通天门洞！！</w:t>
        <w:br/>
        <w:t>通天大道</w:t>
        <w:br/>
        <w:t>通天大道</w:t>
        <w:br/>
        <w:t>通天大道坐上缆车到上站之后，途经李娜别墅，就到凌霄台。</w:t>
        <w:br/>
        <w:t>鬼谷栈道位于觅仙奇境景区，因悬于鬼谷洞上侧的峭壁沿线而得名。栈道全长1600米，平均海拔为1400米，起点是倚虹关，终点到小天门。沿途风光无限，让人乐不思蜀。</w:t>
        <w:br/>
        <w:t>鬼谷栈道</w:t>
        <w:br/>
        <w:t>鬼谷栈道</w:t>
        <w:br/>
        <w:t>鬼谷栈道</w:t>
        <w:br/>
        <w:t>鬼谷栈道</w:t>
        <w:br/>
        <w:t>鬼谷栈道</w:t>
        <w:br/>
        <w:t>鬼谷栈道</w:t>
        <w:br/>
        <w:t>鬼谷天堑</w:t>
        <w:br/>
        <w:t>鬼谷栈道</w:t>
        <w:br/>
        <w:t>山顶小索道</w:t>
        <w:br/>
        <w:t>天门山索桥</w:t>
        <w:br/>
        <w:t>天门山索桥</w:t>
        <w:br/>
        <w:t>D3-D4 开启张家界核心之旅——国家森林公园景区</w:t>
        <w:br/>
        <w:t>一早起来，收拾好行李，因为计划游玩后还要回这里，等我们下来，导游已经在酒店大堂等我们了，和我们打的招呼后，告诉我们，把不必要的东西寄存在酒店，因为到最后我们还要回到这里，需要带上的也可托运到山上的客栈，运费20元/件。就这样，我们开始启程了。市区到景区大概30多分钟就到了</w:t>
        <w:br/>
        <w:t>张家界国家森林公园</w:t>
        <w:br/>
        <w:t>门口。</w:t>
        <w:br/>
        <w:t>特别提示：森林公园有5个入口，最主要的三有个大门，分别是：张家界国家森林公园门票站、</w:t>
        <w:br/>
        <w:t>武陵源</w:t>
        <w:br/>
        <w:t>门票站和天子山门票站。推荐从森林公园入口进，最后一天从武陵源出来，如果从武陵源进来，走着，后果不堪设想呀，得有几千级台阶吧，如果你体力充沛那就走吧，否则不要冒险了。</w:t>
        <w:br/>
        <w:t>D3路线</w:t>
        <w:br/>
        <w:t>进了大门就是大氧吧广场，从这里分成三条游览路线，分别是左边</w:t>
        <w:br/>
        <w:t>黄石寨</w:t>
        <w:br/>
        <w:t>，中间金鞭溪、右边</w:t>
        <w:br/>
        <w:t>腰子寨</w:t>
        <w:br/>
        <w:t>。游览黄石寨，一般选择缆车上，步行下山，因为上山没有什么风景，也很耗体力。黄石寨的风景集中在环山游道，据导游说黄石寨所看的风景跟</w:t>
        <w:br/>
        <w:t>袁家界</w:t>
        <w:br/>
        <w:t>基本是一样的。所以导游带领着我们走中间的金鞭溪，沿途的风景也是最美的。</w:t>
        <w:br/>
        <w:t>张家界国家森林公园</w:t>
        <w:br/>
        <w:t>张家界国家森林公园</w:t>
        <w:br/>
        <w:t>入口—氧吧广场—金鞭溪（沿途可以看到母子峰—紫草潭—千里相会—之后从</w:t>
        <w:br/>
        <w:t>水绕四门</w:t>
        <w:br/>
        <w:t>坐百龙天梯RMB48/人上山顶（72元/人），这可是世界第一梯，然后到达袁家界，也可以从乱窜坡徒步至袁家界）--袁家界（袁家界包括后花园—迷魂台—阿凡达取景的哈利路亚山—天生桥），之后到达</w:t>
        <w:br/>
        <w:t>天桥车站</w:t>
        <w:br/>
        <w:t>坐观光车到丁香榕村回客栈。如果有时间可以去</w:t>
        <w:br/>
        <w:t>大观台</w:t>
        <w:br/>
        <w:t>，从大观台下600级台阶去看一步难行—神鸡啄食—仙人桥—天子座，如果没时间可以到第二天再去。</w:t>
        <w:br/>
        <w:t>氧吧广场</w:t>
        <w:br/>
        <w:t>大氧吧广场</w:t>
        <w:br/>
        <w:t>大氧吧广场</w:t>
        <w:br/>
        <w:t>大氧吧广场</w:t>
        <w:br/>
        <w:t>金鞭溪沿线是武陵源风景区最美的一段路，徒步全长约7.5公里，电视连续剧《西游记》就是以此处为花果山外景取景地的。金鞭溪主要景致有金鞭岩、神鹰护鞭、劈山救母、醉罗汉、花果山、水帘洞、千里相会、水绕四门等。其中，金鞭岩拔地而起380多米，整块岩石为石英砂构成，在阳光的照耀下反射出熠熠金光，是张家界最具代表性的景致。金鞭溪还有一个吸引人的地方，据说这里的溪流中，生存着国家二级保护动物，神秘而稀有的“娃娃鱼”，可惜我没有见到。</w:t>
        <w:br/>
        <w:t>金鞭溪第一个景点《母子峰》</w:t>
        <w:br/>
        <w:t>金鞭溪第二个《猪八戒背媳妇》</w:t>
        <w:br/>
        <w:t>金鞭溪</w:t>
        <w:br/>
        <w:t>金鞭溪</w:t>
        <w:br/>
        <w:t>金鞭溪</w:t>
        <w:br/>
        <w:t>金鞭溪</w:t>
        <w:br/>
        <w:t>金鞭溪</w:t>
        <w:br/>
        <w:t>金鞭溪神鹰护鞭</w:t>
        <w:br/>
        <w:t>金鞭溪西天取经</w:t>
        <w:br/>
        <w:t>金鞭溪劈山救母</w:t>
        <w:br/>
        <w:t>金鞭溪蜡烛峰</w:t>
        <w:br/>
        <w:t>金鞭溪</w:t>
        <w:br/>
        <w:t>金鞭溪</w:t>
        <w:br/>
        <w:t>葛根粉</w:t>
        <w:br/>
        <w:t>金鞭溪</w:t>
        <w:br/>
        <w:t>金鞭溪</w:t>
        <w:br/>
        <w:t>金鞭溪文星岩，峰顶如人面浮雕，有人说像鲁迅，也有人说像高尔基</w:t>
        <w:br/>
        <w:t>金鞭溪</w:t>
        <w:br/>
        <w:t>金鞭溪路边出售的草鞋</w:t>
        <w:br/>
        <w:t>金鞭溪</w:t>
        <w:br/>
        <w:t>金鞭溪</w:t>
        <w:br/>
        <w:t>金鞭溪千里相会</w:t>
        <w:br/>
        <w:t>金鞭溪</w:t>
        <w:br/>
        <w:t>金鞭溪</w:t>
        <w:br/>
        <w:t>金鞭溪前行到紫草潭，如果要全程游就要选择</w:t>
        <w:br/>
        <w:t>砂刀沟</w:t>
        <w:br/>
        <w:t>，不然继续前行到千里相会走乱窜坡上去到袁家界景区。但砂刀沟和乱窜坡沿路都没有什么特别景色，所以我选择走完金鞭溪到水绕四门坐百龙天梯上去袁家界。体力可不是这么浪费的，要留给最美的风景。</w:t>
        <w:br/>
        <w:t>水绕四门</w:t>
        <w:br/>
        <w:t>D4路线</w:t>
        <w:br/>
        <w:t>老屋场</w:t>
        <w:br/>
        <w:t>（看日出、空中田园、神兵聚会）--</w:t>
        <w:br/>
        <w:t>杨家界</w:t>
        <w:br/>
        <w:t>景区（</w:t>
        <w:br/>
        <w:t>乌龙寨</w:t>
        <w:br/>
        <w:t>、</w:t>
        <w:br/>
        <w:t>天波府</w:t>
        <w:br/>
        <w:t>）--天子山景区（</w:t>
        <w:br/>
        <w:t>贺龙公园</w:t>
        <w:br/>
        <w:t>、天子阁）----</w:t>
        <w:br/>
        <w:t>十里画廊</w:t>
        <w:br/>
        <w:t>---出武陵源门票站</w:t>
        <w:br/>
        <w:t>为了去老屋场看日出五点半就起床，六点钟出发。</w:t>
        <w:br/>
        <w:t>老屋场</w:t>
        <w:br/>
        <w:t>老屋场</w:t>
        <w:br/>
        <w:t>老屋场</w:t>
        <w:br/>
        <w:t>拍完日出我们就开向老屋场，这里有空中田园和神兵聚会。导游带着我们找到了一个最佳观景台，个人觉得是这两天去过的所有观景台中最棒的一个。神兵聚会是天子山景区底精华景点，汇聚着30多座形态各异的峰林，仿佛一支神兵天将，藏于深山密林之中，正对的就是百龙天梯；空中田园坐落在天子山左侧2000米的土家寨旁，海拔1000余米，下面是万丈深渊的幽谷，幽谷上有梯形良田，据说是当地一农民用了几年时间精心打造出来的这么一块心形天地。</w:t>
        <w:br/>
        <w:t>老屋场</w:t>
        <w:br/>
        <w:t>老屋场</w:t>
        <w:br/>
        <w:t>老屋场</w:t>
        <w:br/>
        <w:t>老屋场</w:t>
        <w:br/>
        <w:t>回到客栈，安排去杨家界景区。杨家界景区也是很多旅行团队不去的地方。分左右两条线，一般先去右边乌龙寨和天波府，再去左边一步登天和空中走廊。我们因为赶时间所以只去了乌龙寨和天波府。</w:t>
        <w:br/>
        <w:t>乌龙寨为杨家界核心景区，途经一、二、三道关口方可到达寨顶，地势险峻，易守难攻，为历代土匪盘踞之地。</w:t>
        <w:br/>
        <w:t>杨家界</w:t>
        <w:br/>
        <w:t>杨家界</w:t>
        <w:br/>
        <w:t>杨家界</w:t>
        <w:br/>
        <w:t>杨家界</w:t>
        <w:br/>
        <w:t>杨家界</w:t>
        <w:br/>
        <w:t>杨家界</w:t>
        <w:br/>
        <w:t>一线天</w:t>
        <w:br/>
        <w:t>，胖子到此不得不止步了。</w:t>
        <w:br/>
        <w:t>杨家界</w:t>
        <w:br/>
        <w:t>杨家界</w:t>
        <w:br/>
        <w:t>杨家界</w:t>
        <w:br/>
        <w:t>杨家界</w:t>
        <w:br/>
        <w:t>之前以为天波府是坐落在山顶的一座府邸，其实不然。天波府相传此乃杨家“天波府”的遗址。可见数十座绝壁，交缠错落，参差不齐，场面悲壮，残垣断垒。相传，北宋杨家将围剿向王天子曾在天子山安营扎寨。后因战争旷日持久，杨家便在此地繁衍后代，使这里成了“杨家界”。如今，杨家界还保存有《杨氏族谱》和明清时代的杨家祖墓，有“六郎湾”、“七郎湾”、“宗保湾”、“天波府”等地名。</w:t>
        <w:br/>
        <w:t>杨家界</w:t>
        <w:br/>
        <w:t>杨家界</w:t>
        <w:br/>
        <w:t>杨家界</w:t>
        <w:br/>
        <w:t>杨家界</w:t>
        <w:br/>
        <w:t>杨家界</w:t>
        <w:br/>
        <w:t>杨家界</w:t>
        <w:br/>
        <w:t>杨家界</w:t>
        <w:br/>
        <w:t>杨家界</w:t>
        <w:br/>
        <w:t>杨家界</w:t>
        <w:br/>
        <w:t>杨家界</w:t>
        <w:br/>
        <w:t>玩完天波府原路返回到分路点，用完中餐，我们直接搭环保车去天子山景区。天子山风景区位于武陵源风景名胜区西北部，素有“扩大的盆景，缩小的仙境”的美誉，东临</w:t>
        <w:br/>
        <w:t>索溪峪</w:t>
        <w:br/>
        <w:t>风景区，南接张家界国家森林公园，共同构成武陵源风景名胜区的“黄金三角”。天子山原名青岩山，明初，土家族首领向大坤在此揭竿聚义，自号“向王天子”，天子山因此而得名。</w:t>
        <w:br/>
        <w:t>到了天子山停车场直奔贺龙公园，贺龙雕像，是我国最大的铜雕像。</w:t>
        <w:br/>
        <w:t>天子山</w:t>
        <w:br/>
        <w:t>出了贺龙公园居然发现一家麦当劳，午餐就在这里解决。问了里面的服务生下山大概需要多少时间，他瞄了我们一眼，说估计要2.5-3个小时，结果我们一个半小时搞定，好有成就感。</w:t>
        <w:br/>
        <w:t>如果累了还可以选择从贺龙公园继续前行到停车场，坐观光车到天子山索道上站（多少钱不知道了），但这段时间索道检修，10月1日才开放。</w:t>
        <w:br/>
        <w:t>沿途风景如下</w:t>
        <w:br/>
        <w:t>贺龙公园—贺龙铜像—天子观景台—云青岩—画中游—龟王化石—贺龙墓—御笔峰—天子阁—月亮垭—天台。然后五个上坡五个下坡到达十里画廊，全程5000米。这个走着吧，风景不多，一路上都是抬滑竿的，下坡的路那叫一个陡，居然有人从这走上来，太佩服了，换做是我肯定绝望了。</w:t>
        <w:br/>
        <w:t>天子山</w:t>
        <w:br/>
        <w:t>D5张家界——凤凰</w:t>
        <w:br/>
        <w:t>张家界到凤凰班车，路程200km，票价75.00。</w:t>
        <w:br/>
        <w:t>临近古城就有一个所谓票务员上了大巴，向我们推销篝火晚会以及苗寨一日游等，全是坑人的，不用理会。进入古城需购票，凤凰九景通票148.00，让客栈老板带进去可免门票，但在古城内活动范围有限，古城各个出口均有人把守查票。</w:t>
        <w:br/>
        <w:t>凤凰有着“中国最美的小城”和“画乡”的美称。不少人知道凤凰是从沈从文开始的。沈从文先生就诞生在这里，代表作《边城》就是以此为背景。</w:t>
        <w:br/>
        <w:t>凤凰客栈也是叫张家界自助游导游谷导代订的，凤凰时尚居客栈！150元/房间挺温馨的</w:t>
        <w:br/>
        <w:t>老板人也很好，还出来接我们。</w:t>
        <w:br/>
        <w:t>凤凰古城</w:t>
        <w:br/>
        <w:t>凤凰古城</w:t>
        <w:br/>
        <w:t>凤凰古城</w:t>
        <w:br/>
        <w:t>凤凰古城</w:t>
        <w:br/>
        <w:t>凤凰古城古城闲逛，随手拍</w:t>
        <w:br/>
        <w:t>凤凰古城</w:t>
        <w:br/>
        <w:t>凤凰古城</w:t>
        <w:br/>
        <w:t>凤凰古城</w:t>
        <w:br/>
        <w:t>凤凰古城</w:t>
        <w:br/>
        <w:t>凤凰古城</w:t>
        <w:br/>
        <w:t>凤凰古城</w:t>
        <w:br/>
        <w:t>凤凰古城</w:t>
        <w:br/>
        <w:t>凤凰古城</w:t>
        <w:br/>
        <w:t>凤凰古城</w:t>
        <w:br/>
        <w:t>凤凰古城酒吧一条街</w:t>
        <w:br/>
        <w:t>凤凰古城</w:t>
        <w:br/>
        <w:t>凤凰古城</w:t>
        <w:br/>
        <w:t>凤凰古城</w:t>
        <w:br/>
        <w:t>凤凰古城</w:t>
        <w:br/>
        <w:t>凤凰古城</w:t>
        <w:br/>
        <w:t>凤凰古城</w:t>
        <w:br/>
        <w:t>凤凰古城</w:t>
        <w:br/>
        <w:t>凤凰古城</w:t>
        <w:br/>
        <w:t>凤凰古城</w:t>
        <w:br/>
        <w:t>凤凰古城凤凰不容错过的夜景</w:t>
        <w:br/>
        <w:t>凤凰古城</w:t>
        <w:br/>
        <w:t>凤凰古城有人在放河灯，看着它载着满满的祝福远去</w:t>
        <w:br/>
        <w:t>凤凰古城</w:t>
        <w:br/>
        <w:t>凤凰古城适应不了酒吧的喧嚣和灯红酒绿，与白天的凤凰真是判若两个世界</w:t>
        <w:br/>
        <w:t>凤凰古城</w:t>
        <w:br/>
        <w:t>凤凰古城</w:t>
        <w:br/>
        <w:t>D7</w:t>
        <w:br/>
        <w:t>凤凰——长沙</w:t>
        <w:br/>
        <w:t>回长沙的汽车每天有好几班，在城北汽车站坐，乘1、3路公交车可到，车程约5.5小时，票价140.00。我们被客栈隔壁的挂牌中国旅行社给忽悠了，说是他们旅行社的大巴车，比车站的车要大，56座，位置宽敞，还有人来接，结果根本就是黑车，只有40个座，位置又窄，还带着我们兜圈拉客，结果花了7个小时才到长沙。</w:t>
        <w:br/>
        <w:t>还好网上订的万怡酒店就在火车站地铁站旁，交通方便，价格133元/晚，刚巧艺龙做活动，特价69元/晚，可惜一个账号只能订一晚，两晚平均一下还是赚到了！房间很大，很干净，就是临近火车站有点吵，但对我这种没心没肺沾床就能睡着的人没啥影响。</w:t>
        <w:br/>
        <w:t>安顿好之后已经晚上八点了，问了前台后直接地铁奔往附近的小吃街，在黄兴南路的步行街上，五一广场站下。</w:t>
        <w:br/>
        <w:t>长沙</w:t>
        <w:br/>
        <w:t>长沙</w:t>
        <w:br/>
        <w:t>长沙</w:t>
        <w:br/>
        <w:t>长沙</w:t>
        <w:br/>
        <w:t>D8 长沙橘子洲-太平街-坡子街</w:t>
        <w:br/>
        <w:t>要说长沙市区最出名的景点莫过于岳麓山和橘子洲，岳麓山距离市中心较远，而且对于刚从张家界归来的我们来说对山已经提不起兴致，所以选择了橘子洲。过去很方便，地铁2号线就在边上，6个站2块钱搞定。</w:t>
        <w:br/>
        <w:t>长沙</w:t>
        <w:br/>
        <w:t>橘子洲位于湘江中央的一个长岛，因毛主席所作的《沁园春.长沙》而闻名。</w:t>
        <w:br/>
        <w:t>橘子洲</w:t>
        <w:br/>
        <w:t>橘子洲</w:t>
        <w:br/>
        <w:t>橘子洲</w:t>
        <w:br/>
        <w:t>橘子洲</w:t>
        <w:br/>
        <w:t>橘子洲</w:t>
        <w:br/>
        <w:t>橘子洲</w:t>
        <w:br/>
        <w:t>橘子洲</w:t>
        <w:br/>
        <w:t>橘子洲</w:t>
        <w:br/>
        <w:t>橘子洲</w:t>
        <w:br/>
        <w:t>橘子洲</w:t>
        <w:br/>
        <w:t>洲上除了桔园，还有梅园、桃园</w:t>
        <w:br/>
        <w:t>橘子洲</w:t>
        <w:br/>
        <w:t>橘子洲</w:t>
        <w:br/>
        <w:t>橘子洲</w:t>
        <w:br/>
        <w:t>橘子洲</w:t>
        <w:br/>
        <w:t>橘子洲</w:t>
        <w:br/>
        <w:t>橘子洲</w:t>
        <w:br/>
        <w:t>橘子洲</w:t>
        <w:br/>
        <w:t>走累了可以坐上电瓶车环岛，25元，允许5次上下，但只要时间充裕还是建议漫步橘子洲</w:t>
        <w:br/>
        <w:t>橘子洲</w:t>
        <w:br/>
        <w:t>橘子洲</w:t>
        <w:br/>
        <w:t>“独立寒秋，湘江北去，橘子洲头，看万山红遍，层林尽染”</w:t>
        <w:br/>
        <w:t>橘子洲</w:t>
        <w:br/>
        <w:t>橘子洲</w:t>
        <w:br/>
        <w:t>橘子洲</w:t>
        <w:br/>
        <w:t>中午直奔太平老街，和我想象的有一定差距，也许是因为天气炎热，加上非周末时间，所以显得有点冷清，只是吃了一份臭豆腐就离开了。</w:t>
        <w:br/>
        <w:t>太平街</w:t>
        <w:br/>
        <w:t>太平街</w:t>
        <w:br/>
        <w:t>太平街</w:t>
        <w:br/>
        <w:t>太平街</w:t>
        <w:br/>
        <w:t>太平街</w:t>
        <w:br/>
        <w:t>太平街</w:t>
        <w:br/>
        <w:t>太平街</w:t>
        <w:br/>
        <w:t>知道这个字怎么念么？</w:t>
        <w:br/>
        <w:t>太平街</w:t>
        <w:br/>
        <w:t>太平街</w:t>
        <w:br/>
        <w:t>太平街</w:t>
        <w:br/>
        <w:t>太平街</w:t>
        <w:br/>
        <w:t>太平街</w:t>
        <w:br/>
        <w:t>转战坡子街</w:t>
        <w:br/>
        <w:t>长沙坡子街(美食一条街)</w:t>
        <w:br/>
        <w:t>长沙坡子街(美食一条街)</w:t>
        <w:br/>
        <w:t>长沙坡子街(美食一条街)</w:t>
        <w:br/>
        <w:t>长沙坡子街(美食一条街)</w:t>
        <w:br/>
        <w:t>长沙坡子街(美食一条街)</w:t>
        <w:br/>
        <w:t>长沙坡子街(美食一条街)</w:t>
        <w:br/>
        <w:t>长沙坡子街(美食一条街)</w:t>
        <w:br/>
        <w:t>长沙坡子街(美食一条街)</w:t>
        <w:br/>
        <w:t>著名的火宫殿，集合了湖南各色小吃，最出名的数口味虾</w:t>
        <w:br/>
        <w:t>长沙坡子街(美食一条街)</w:t>
        <w:br/>
        <w:t>长沙坡子街(美食一条街)</w:t>
        <w:br/>
        <w:t>长沙坡子街(美食一条街)</w:t>
        <w:br/>
        <w:t>长沙坡子街(美食一条街)</w:t>
        <w:br/>
        <w:t>长沙坡子街(美食一条街)</w:t>
        <w:br/>
        <w:t>长沙坡子街(美食一条街)</w:t>
        <w:br/>
        <w:t>长沙坡子街(美食一条街)</w:t>
        <w:br/>
        <w:t>一楼流动的小推车将菜色分类，可自行挑选</w:t>
        <w:br/>
        <w:t>长沙坡子街(美食一条街)</w:t>
        <w:br/>
        <w:t>长沙坡子街(美食一条街)</w:t>
        <w:br/>
        <w:t>长沙坡子街(美食一条街)</w:t>
        <w:br/>
        <w:t>长沙坡子街(美食一条街)</w:t>
        <w:br/>
        <w:t>D9</w:t>
        <w:br/>
        <w:t>长沙——福州</w:t>
        <w:br/>
        <w:t>厦门航空</w:t>
        <w:br/>
        <w:br/>
        <w:t>MF8186</w:t>
        <w:br/>
        <w:t>到这我们的行程已经结束了，在这要感谢小秦的一路陪伴，刘哥尽心尽力为我们拍摄了这么多美图，还有张家界自助游谷导的细心安排以及周到的服务，谢谢你们了。</w:t>
        <w:br/>
        <w:t>最后：张家界——凤凰——长沙——再见了，有机会还会再来。</w:t>
      </w:r>
    </w:p>
    <w:p>
      <w:r>
        <w:t>评论：</w:t>
        <w:br/>
        <w:t>1.也不知道他等了多久</w:t>
        <w:br/>
        <w:t>2.照片拍摄的很美，期待多的PP。学习你的旅行经验哦</w:t>
        <w:br/>
        <w:t>3.准备今年和伙伴去 ，细心打算行程，是否有好的建议呢？</w:t>
        <w:br/>
        <w:t>4.美图美文顶一下！请教一下9月份去的话合适咩？</w:t>
        <w:br/>
        <w:t>5.天门上，有个天洞，你没去啊，我也想去转转。</w:t>
      </w:r>
    </w:p>
    <w:p>
      <w:pPr>
        <w:pStyle w:val="Heading2"/>
      </w:pPr>
      <w:r>
        <w:t>67.遇见一场不一样的欢乐旅游行-湖南-张家界站</w:t>
      </w:r>
    </w:p>
    <w:p>
      <w:r>
        <w:t>https://you.ctrip.com/travels/hunan100053/3638337.html</w:t>
      </w:r>
    </w:p>
    <w:p>
      <w:r>
        <w:t>来源：携程</w:t>
      </w:r>
    </w:p>
    <w:p>
      <w:r>
        <w:t>发表时间：2018-2-22</w:t>
      </w:r>
    </w:p>
    <w:p>
      <w:r>
        <w:t>天数：17 天</w:t>
      </w:r>
    </w:p>
    <w:p>
      <w:r>
        <w:t>游玩时间：2 月</w:t>
      </w:r>
    </w:p>
    <w:p>
      <w:r>
        <w:t>人均花费：2300 元</w:t>
      </w:r>
    </w:p>
    <w:p>
      <w:r>
        <w:t>和谁：亲子</w:t>
      </w:r>
    </w:p>
    <w:p>
      <w:r>
        <w:t>玩法：</w:t>
      </w:r>
    </w:p>
    <w:p>
      <w:r>
        <w:t>旅游路线：</w:t>
      </w:r>
    </w:p>
    <w:p>
      <w:r>
        <w:t>正文：</w:t>
        <w:br/>
        <w:t>说起这次旅行，只能用幸福来得太突然这几个字来形容。原本每年春节安排一次旅行，已经成了这些年的惯例，可是今年也不知道那根筋没连上线，居然和老婆（大宝）商量好，哪儿也不去，就呆在自己的城市，陪着女儿（小宝）吃吃睡睡串串门逛逛街，大宝居然一口答应了，可我话音刚落，心里就开始后悔了，眼看十天的年假就要这样单调地度过了，没想到天公作美，十天假期几乎都是阴雨不断，向来就讨厌雨天的大宝这下可憋不住了，让我带她们找个地方玩，我脱口而出，带你们去走走玻璃桥可有兴趣，只见大宝瞬间长大嘴巴说，这是个很恐怖的主意，但是非常的感兴趣，此时的我心里虽然非常的兴奋，但只抛给大宝一个很淡定的眼神说，那去收拾行李吧，我查看下攻略，就这样一场说走就走的</w:t>
        <w:br/>
        <w:t>湘西</w:t>
        <w:br/>
        <w:t>行就这样拉开了序幕。</w:t>
        <w:br/>
        <w:t>你好</w:t>
        <w:br/>
        <w:t>张家界</w:t>
        <w:br/>
        <w:t>你静静地看着如画般的美景，却成了画中最美的风景</w:t>
        <w:br/>
        <w:t>山间的幽林小道在不同光影下也有着油画般的美感</w:t>
        <w:br/>
        <w:t>预告片走起：</w:t>
        <w:br/>
        <w:t>您的浏览器暂不支持播放，我们将尽快解决,建议使用Chrome或FireFox浏览器查看</w:t>
        <w:br/>
        <w:t>游览</w:t>
        <w:br/>
        <w:t>张家界</w:t>
        <w:br/>
        <w:t>必须知道的几件事</w:t>
        <w:br/>
        <w:t>1.</w:t>
        <w:br/>
        <w:t>天门山和</w:t>
        <w:br/>
        <w:t>天子山</w:t>
        <w:br/>
        <w:t>是两码事</w:t>
        <w:br/>
        <w:t>天门山是民营景区，是个单独的景区，市中心的索道站就是天门山景区的入口，坐30分钟缆车就到天门山上，玩天门山基本安排一天就可以了，</w:t>
        <w:br/>
        <w:t>门票：全年门票258元/人次</w:t>
        <w:br/>
        <w:t>特别说明：全年门票258元/人次包含景区门票75元；景区交通费183元（含索道、环保车，不含山顶森林观光缆车）。</w:t>
        <w:br/>
        <w:t>天子山</w:t>
        <w:br/>
        <w:t>在</w:t>
        <w:br/>
        <w:t>张家界</w:t>
        <w:br/>
        <w:t>武陵源</w:t>
        <w:br/>
        <w:t>的国家</w:t>
        <w:br/>
        <w:t>森林公园</w:t>
        <w:br/>
        <w:t>内，两者相距近40公里，森林公园里面还包含：</w:t>
        <w:br/>
        <w:t>袁家界</w:t>
        <w:br/>
        <w:t>、</w:t>
        <w:br/>
        <w:t>杨家界</w:t>
        <w:br/>
        <w:t>、</w:t>
        <w:br/>
        <w:t>天下第一桥</w:t>
        <w:br/>
        <w:t>、以及山下的金鞭溪和</w:t>
        <w:br/>
        <w:t>十里画廊</w:t>
        <w:br/>
        <w:t>。游览需要2—3天的时间。</w:t>
        <w:br/>
        <w:t>景区共设有五个门票站：</w:t>
        <w:br/>
        <w:t>武陵源</w:t>
        <w:br/>
        <w:t>门票站、</w:t>
        <w:br/>
        <w:t>森林公园</w:t>
        <w:br/>
        <w:t>门票站、</w:t>
        <w:br/>
        <w:t>水绕四门</w:t>
        <w:br/>
        <w:t>门票站、</w:t>
        <w:br/>
        <w:t>杨家界</w:t>
        <w:br/>
        <w:t>门票站和</w:t>
        <w:br/>
        <w:t>天子山</w:t>
        <w:br/>
        <w:t>门票。一般从武陵源门票站和森林公园门票站进入景区较多。</w:t>
        <w:br/>
        <w:t>门票：245 元+保险费3 元（4天内多次进出有效，含环保车票价）；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淡季票：136元，时间12月1日至次年2月28日。</w:t>
        <w:br/>
        <w:t>门票实行通票制，为指纹门票卡，进检票口需输入指纹。</w:t>
        <w:br/>
        <w:t>您的浏览器暂不支持播放，我们将尽快解决,建议使用Chrome或FireFox浏览器查看</w:t>
        <w:br/>
        <w:t>天门山雪景</w:t>
        <w:br/>
        <w:t>2：</w:t>
        <w:br/>
        <w:t>玻璃栈道和玻璃桥也是两码事。</w:t>
        <w:br/>
        <w:t>两者除了同在张家界这一个共同点外，其他没有一点关系，分属两个独立的景区，相距约60公里，</w:t>
        <w:br/>
        <w:t>玻璃栈道在市区的天门山上，玻璃栈道就修建在天门山山顶悬崖峭壁的边上，惊险刺激让人腿发软。玻璃桥在</w:t>
        <w:br/>
        <w:t>张家界大峡谷</w:t>
        <w:br/>
        <w:t>景区，位于张家界市的</w:t>
        <w:br/>
        <w:t>慈利</w:t>
        <w:br/>
        <w:t>县，玻璃桥就修建在大峡谷两座山峰之间，桥长400多米，其工程标准达到多项世界之最。</w:t>
        <w:br/>
        <w:t>大峡谷和玻璃桥可以分开玩，也可以单独玩，基本有可分为三条线路。</w:t>
        <w:br/>
        <w:t>A线是只去大峡谷、C线是只玩玻璃桥、B线是玻璃桥大峡谷同去。</w:t>
        <w:br/>
        <w:t>A线：大峡谷景区。</w:t>
        <w:br/>
        <w:t>天梯栈道-</w:t>
        <w:br/>
        <w:t>一线天</w:t>
        <w:br/>
        <w:t>—诺克里滑道—仰观玻璃桥—飞瀑神泉—一帘幽梦—高空滑索—</w:t>
        <w:br/>
        <w:t>土匪洞</w:t>
        <w:br/>
        <w:t>—乘坐游船。</w:t>
        <w:br/>
        <w:t>B线：大峡谷景区+玻璃桥景区。</w:t>
        <w:br/>
        <w:t>玻璃桥上桥体验—天悬栈道—飞瀑神泉—一帘幽梦—高空滑索—</w:t>
        <w:br/>
        <w:t>土匪洞</w:t>
        <w:br/>
        <w:t>—乘坐游船。</w:t>
        <w:br/>
        <w:t>C线：玻璃桥景区上桥体验。</w:t>
        <w:br/>
        <w:t>大峡谷普通门票价格118元/ 优惠票70元。</w:t>
        <w:br/>
        <w:t>玻璃桥普通门票价格138元/ 优惠票83元。</w:t>
        <w:br/>
        <w:t>A线：118元。</w:t>
        <w:br/>
        <w:t>B线：118元+138元。</w:t>
        <w:br/>
        <w:t>C线：138元。</w:t>
        <w:br/>
        <w:t>这是纯门票的价格，进景区都要买3元/人的保险，保险其实很重要，我们在峡谷的栈道上走，差点被山上掉下来的碎石砸中，吓死宝宝了。</w:t>
        <w:br/>
        <w:t>不得不看的订票细节：</w:t>
        <w:br/>
        <w:t>张家界大峡谷</w:t>
        <w:br/>
        <w:t>景区（玻璃桥+大峡谷）全部实现线上实名制购票及实名制检票，景点售票窗口不接受现场售票。</w:t>
        <w:br/>
        <w:t>门票必须经过两种方式预定：A.团队门票：限额8000人，旅行社预约及预付(一日游通过此渠道订票)。</w:t>
        <w:br/>
        <w:t>B.网络售票：限额2000人，散客通过大峡谷网络合作商预定或者从官网预定。</w:t>
        <w:br/>
        <w:t>优惠订票与网络售票同步共享限额名额，符合景区门票优惠政策的人员请携带相关证件至优惠窗口办理。</w:t>
        <w:br/>
        <w:t>景区为了减少游客排队，交通拥堵等现象，采取人员分流，订票同时预约时间段。</w:t>
        <w:br/>
        <w:t>可预约时间段：</w:t>
        <w:br/>
        <w:t>A.7:00-8:29 B.8:30-10:29 C.10:30-12:29 D.12:30-14:29</w:t>
        <w:br/>
        <w:t>E.14:30-16:29 F.16:30-17:00</w:t>
        <w:br/>
        <w:t>如果游客不能在预约的时间段检票入园，则需要退票重新预定新的时间段，景区不保证预定的新时间段有余票；所以一旦订票后，必须在规定的时间段内刷证入园，出园的时间没有规定，想玩多久玩多久。</w:t>
        <w:br/>
        <w:t>从</w:t>
        <w:br/>
        <w:t>武陵源</w:t>
        <w:br/>
        <w:t>汽车站至大峡谷景区停车场有公交车，旺季为30分钟每趟，淡季1小时1趟，票价为15元，大约30分钟左右抵达，运营时间为早上7:00-晚上18:00。</w:t>
        <w:br/>
        <w:t>如果是自驾的话，大峡谷景区实行车辆管制，未预约车辆只能停在大峡谷自驾专用停车场，然后坐大峡谷线路车至大峡谷景区门票站。</w:t>
        <w:br/>
        <w:t>携程网张家界各景点门票预定：</w:t>
        <w:br/>
        <w:t>http://piao.ctrip.com/dest/dc-zhangjiajie-27/s-tickets</w:t>
        <w:br/>
        <w:t>/</w:t>
        <w:br/>
        <w:t>3：</w:t>
        <w:br/>
        <w:t>张家界国家森林公园</w:t>
        <w:br/>
        <w:t>是来张家界必玩的一个景点，张家界的精华全在</w:t>
        <w:br/>
        <w:t>森林公园</w:t>
        <w:br/>
        <w:t>里。一条合理的游玩线路很重要，可以少走很多弯路，节省体力。</w:t>
        <w:br/>
        <w:t>路线一：第一天从国家森林公园门票站进→走金鞭溪→坐索道上</w:t>
        <w:br/>
        <w:t>杨家界</w:t>
        <w:br/>
        <w:t>→游玩杨家界和</w:t>
        <w:br/>
        <w:t>袁家界</w:t>
        <w:br/>
        <w:t>→晚上可以住在景区内（袁家界、丁香榕或者天子山）也可以出景区住</w:t>
        <w:br/>
        <w:t>武陵源</w:t>
        <w:br/>
        <w:t>。</w:t>
        <w:br/>
        <w:t>第二天游玩天子山→坐索道下山→游玩</w:t>
        <w:br/>
        <w:t>十里画廊</w:t>
        <w:br/>
        <w:t>→最后从武陵源售票处出。这条路线是游玩森林公园的经典路线之一。</w:t>
        <w:br/>
        <w:t>路线二：第一天从武陵源门票站进→游玩</w:t>
        <w:br/>
        <w:t>十里画廊</w:t>
        <w:br/>
        <w:t>→坐环保车到</w:t>
        <w:br/>
        <w:t>水绕四门</w:t>
        <w:br/>
        <w:t>→游玩一段路程的金鞭溪，（不要完全走完，走到</w:t>
        <w:br/>
        <w:t>骆驼峰</w:t>
        <w:br/>
        <w:t>景点即可返回）→坐</w:t>
        <w:br/>
        <w:t>百龙天梯</w:t>
        <w:br/>
        <w:t>上</w:t>
        <w:br/>
        <w:t>袁家界</w:t>
        <w:br/>
        <w:t>→游玩袁家界→晚上山上（天子山、丁香榕或者袁家界）或者出景区住</w:t>
        <w:br/>
        <w:t>武陵源</w:t>
        <w:br/>
        <w:t>。</w:t>
        <w:br/>
        <w:t>第二天游玩杨家界→坐环保车去天子山→游玩天子山→坐索道下山→从武陵源售票处出→结束游玩行程。</w:t>
        <w:br/>
        <w:t>路线三：第一天从武陵源门票站-乘坐环保车-百龙电梯-乘坐电梯-到达山顶-乘坐环保车-袁家界-游玩袁家界-到达袁家界停车场-乘坐环保车-杨家界-游玩杨家界-乘坐索道下山-到达金鞭溪-步行游玩金鞭溪-</w:t>
        <w:br/>
        <w:t>水绕四门</w:t>
        <w:br/>
        <w:t>-乘坐环保车-</w:t>
        <w:br/>
        <w:t>武陵源</w:t>
        <w:br/>
        <w:t>门票站-住</w:t>
        <w:br/>
        <w:t>武陵源</w:t>
        <w:br/>
        <w:t>。</w:t>
        <w:br/>
        <w:t>第二天从武陵源门票站-乘坐环保车-十里画廊游玩-乘坐巴士到达</w:t>
        <w:br/>
        <w:t>天子山索道</w:t>
        <w:br/>
        <w:t>站-到达天子山索道上站-乘坐环保车-到达天子山</w:t>
        <w:br/>
        <w:t>贺龙公园</w:t>
        <w:br/>
        <w:t>-游玩天子山-乘坐巴士直达天子山上站-乘坐索道下山-乘坐环保车-直达武陵源门票站。</w:t>
        <w:br/>
        <w:t>4：</w:t>
        <w:br/>
        <w:t>森林公园内的</w:t>
        <w:br/>
        <w:t>百龙天梯</w:t>
        <w:br/>
        <w:t>一定要体验下。</w:t>
        <w:br/>
        <w:t>张家界</w:t>
        <w:br/>
        <w:t>百龙天梯</w:t>
        <w:br/>
        <w:t>是最高的户外电梯，2015年被载入了吉尼斯世界纪录，这是自然景观与人造奇迹的结合，66秒的运行时间，从山下直达山顶，虽然是很短的一瞬，但它有奇迹般的体验，这是中国的首创，堪称人间的奇观，所以一定要体验一次。</w:t>
        <w:br/>
        <w:t>看了这些信息，应该对出行的行程有一定的安排了吧。</w:t>
        <w:br/>
        <w:t>【行前准备】</w:t>
        <w:br/>
        <w:t>1，首先得准备一双舒适的平底鞋，如果春秋冬季出行最好再准备一副一次性的雨鞋，夏天就只要凉鞋就可以了。</w:t>
        <w:br/>
        <w:t>2洗漱用品，那边的大多数酒店没有一次性洗漱用品，所以需要自备一次性洗漱用品，个人的习惯是连毛巾浴巾都会自带。</w:t>
        <w:br/>
        <w:t>3，多带几天漂亮的衣服，换洗方便，拍照还有型，最好淘一套苗服带上，省得到旅游景点租，很贵的。</w:t>
        <w:br/>
        <w:t>4，雨具不能忘，山里天气变化太快。</w:t>
        <w:br/>
        <w:t>5，无论四季最好带上一件保暖外套，因为早晚温差真的大，有备无患嘛。</w:t>
        <w:br/>
        <w:t>6，夏季出行带好指数为30以上的防晒用品、蚊不叮、墨镜、遮阳帽。</w:t>
        <w:br/>
        <w:t>7，证件，身份证，能优惠的各种证，银行卡，现金。</w:t>
        <w:br/>
        <w:t>8，数码类，各种充电器，摄影装备，储存卡。</w:t>
        <w:br/>
        <w:t>9，喜欢的零食，</w:t>
        <w:br/>
        <w:t>湘西</w:t>
        <w:br/>
        <w:t>旅行景点和景点之间的车程较远，有时你饿了却不一定能有饭吃，所以能量的补充是有必要的</w:t>
        <w:br/>
        <w:t>。</w:t>
        <w:br/>
        <w:t>【（必看）一大波小tips来袭】</w:t>
        <w:br/>
        <w:t>张家界旅游</w:t>
        <w:br/>
        <w:t>注意事项：</w:t>
        <w:br/>
        <w:t>张家界市区内：</w:t>
        <w:br/>
        <w:t>①、张家界市区内的出租，的哥基本打表，宰客现象少，起价5元。不过，机场、火车站、汽车站已形成不成文规定，基本司机不打表。从机场进入市内，一般是30元。</w:t>
        <w:br/>
        <w:t>②、在张家界市区入住，最好选择火车站附近，因为距离机场汽车站火车站零距离。</w:t>
        <w:br/>
        <w:t>张家界国家森林公园</w:t>
        <w:br/>
        <w:t>景区：</w:t>
        <w:br/>
        <w:t>①、行李托运很方便的，在火车站附近住宿一般都可以直接将行李托运到武陵源景区内，20元/件。如果是住在其他地方可以把行李送到汽车站内行李寄存处就在火车站旁边，那里也可以托运。从景区内也可以直接将行李托运到火车站附近的宾馆，20元/件。</w:t>
        <w:br/>
        <w:t>②、游览武陵源景区，从森林公园进，从武陵源出，不走回头路。</w:t>
        <w:br/>
        <w:t>③、在</w:t>
        <w:br/>
        <w:t>武陵源</w:t>
        <w:br/>
        <w:t>景区入住，最好在丁香榕入住，因为这里客栈较多，饭店较多，价格相对来说更加公道，而且搭乘环保中巴车去各个景点都很方便。张家界森林公园山上住宿条件较山下而言，早晚温差大（相差约10℃），环境潮湿，夏天的夜晚也会用到电热毯，务必要有热水！换洗的衣服建议到山下再进行清洗，建议想看日出就住在丁香榕吧，离</w:t>
        <w:br/>
        <w:t>大观台</w:t>
        <w:br/>
        <w:t>（环保车坐到【三岔路口】）最为近。</w:t>
        <w:br/>
        <w:t>④、如果你打算看日出，务必带一件长袖去；早上5点的山上真的很冷，另外，因为山上物资比较短缺，很少有饭馆，一般都会在客栈包餐，80元/人，含早餐和晚餐。</w:t>
        <w:br/>
        <w:t>⑤、在张家界森林公园内的农庄吃饭可以讨价还价，建议包餐，100块3菜一汤妥妥的。</w:t>
        <w:br/>
        <w:t>⑥、如果选择游览</w:t>
        <w:br/>
        <w:t>黄石寨</w:t>
        <w:br/>
        <w:t>的话，最好选择缆车往返，虽然乘坐缆车只有六七分钟的时间，但是如果步行的话却要花费2个小时左右，既浪费时间，又耗费体力非常不划算。</w:t>
        <w:br/>
        <w:t>⑦、游览十里画廊，强烈建议步行，小火车完全没必要，单程也就2公里而已，乘坐小火车，既浪费金钱，又不能很好地欣赏美景。十里画廊这里不用爬山，全是平路，路况很好，不会很累的，徒步也就20分钟左右，还可以多拍照留念。</w:t>
        <w:br/>
        <w:t>⑧、如果自由行的话，可以再张家界市内多买些吃的东西，因为景区里的东西较贵。这样午餐就可以自行解决，景区内的饭店，除了丁香榕外，价格都很贵的。</w:t>
        <w:br/>
        <w:t>⑨、小型的环保车是通往各个景点之间的，大型环保车（大巴）是专门通往景点和缆车之间的，具体上哪辆车到哪里一定要先了解清楚再排等车，避免浪费时间</w:t>
        <w:br/>
        <w:t>张家界</w:t>
        <w:br/>
        <w:t>天门山国家森林公园</w:t>
        <w:br/>
        <w:t>景区：</w:t>
        <w:br/>
        <w:t>①、想游览天门山一定要早起，最好早7:30左右就到达市内缆车乘坐点，虽然缆车是8点才开，早点来可以排在前面，减少排队时间，因为团队的游客大约8点以后才到。</w:t>
        <w:br/>
        <w:t>②、游览天门山一定要自带午餐。</w:t>
        <w:br/>
        <w:t>③、时而下雨时而天晴的张家界也真的是够任性的，帽子雨伞也是必备品；不管前一天天气如何，看日出是坚决不能放弃的事情，惊喜总是在意料之外</w:t>
        <w:br/>
        <w:t>【关于目的地】</w:t>
        <w:br/>
        <w:t>“缩小的仙境，放大的盆景”，这恐怕是对张家界最好的形容词了，特别是早上云雾缭绕的时候。我一个人出门喜欢很赶的行程，这次也不例外。因为时间越赶，就越不允许你出错，或者纠正错误的速度就要求越快，对于我这么个以优柔寡断著称的天枰座来说，是个不错的锻炼。再说一个出门的时候自虐点没关系，两个再去休闲吧。首先说整个行程虽然很多地方都没有去到，但我心已足以，没有丝毫的遗憾。山，水，岩，树，云，雨，天，自觉所有的壮丽都没有拉下。因为如果在同一天同一个天气状况下，没看见的地方我相信即使我拍出来也不会那么容易区分。有时候其实审美疲劳反而是对这些景色的一种罪过——美都是相似的，丑才会有丑的不同，张家界的山都很美，美的都很相似，这难道也有错吗？</w:t>
        <w:br/>
        <w:t>张家界国家森林公园</w:t>
        <w:br/>
        <w:t>和天门山景区是两个景点，玻璃栈道位于天门山景区，张家界国家森林公园主要景点有杨家界，袁家界，天子山，</w:t>
        <w:br/>
        <w:t>黄石寨</w:t>
        <w:br/>
        <w:t>和金鞭溪。阿凡达拍摄地在袁家界</w:t>
        <w:br/>
        <w:t>①【张家界国家森林公园】景点：金鞭溪，袁家界，杨家界，天子山，</w:t>
        <w:br/>
        <w:t>老屋场</w:t>
        <w:br/>
        <w:t>，</w:t>
        <w:br/>
        <w:t>大观台</w:t>
        <w:br/>
        <w:t>，十里画廊。</w:t>
        <w:br/>
        <w:t>您的浏览器暂不支持播放，我们将尽快解决,建议使用Chrome或FireFox浏览器查看</w:t>
        <w:br/>
        <w:t>天门山99道弯雪景</w:t>
        <w:br/>
        <w:t>坐落在天门山下，有一处环境非常好的采景客栈，离索道站也十分近，名叫：云溪禅意酒店，风格整体是属于那种禅寺风味的，酒店装修很新，陈设都有自己独特的味道，给人第一感觉是很清新怡静的</w:t>
        <w:br/>
        <w:t>下面是我入住时所拍的一点关于酒店客栈内的图。</w:t>
        <w:br/>
        <w:t>看到这里，我相信你会对这里感兴趣，个人特推啦~</w:t>
      </w:r>
    </w:p>
    <w:p>
      <w:r>
        <w:t>评论：</w:t>
        <w:br/>
        <w:t>1.请不要误导消费者！</w:t>
        <w:br/>
        <w:t>2.亲你的照片是P来的吧？春节期间张家界客流量是那么少么？</w:t>
      </w:r>
    </w:p>
    <w:p>
      <w:pPr>
        <w:pStyle w:val="Heading2"/>
      </w:pPr>
      <w:r>
        <w:t>68.2018山城走读【穿山过巷踏江湖】（重庆二日）</w:t>
      </w:r>
    </w:p>
    <w:p>
      <w:r>
        <w:t>https://you.ctrip.com/travels/chongqing158/3639737.html</w:t>
      </w:r>
    </w:p>
    <w:p>
      <w:r>
        <w:t>来源：携程</w:t>
      </w:r>
    </w:p>
    <w:p>
      <w:r>
        <w:t>发表时间：2018-2-23</w:t>
      </w:r>
    </w:p>
    <w:p>
      <w:r>
        <w:t>天数：2 天</w:t>
      </w:r>
    </w:p>
    <w:p>
      <w:r>
        <w:t>游玩时间：2 月</w:t>
      </w:r>
    </w:p>
    <w:p>
      <w:r>
        <w:t>人均花费：500 元</w:t>
      </w:r>
    </w:p>
    <w:p>
      <w:r>
        <w:t>和谁：亲子</w:t>
      </w:r>
    </w:p>
    <w:p>
      <w:r>
        <w:t>玩法：</w:t>
      </w:r>
    </w:p>
    <w:p>
      <w:r>
        <w:t>旅游路线：</w:t>
      </w:r>
    </w:p>
    <w:p>
      <w:r>
        <w:t>正文：</w:t>
        <w:br/>
        <w:t>江湖，在中国文化中有多种含义，这里专指民间。而穿山过巷，是行走山城唯一的方式，除非你会飞。此行</w:t>
        <w:br/>
        <w:t>重庆</w:t>
        <w:br/>
        <w:t>算是路过，因提前订好了由此返程的机票，正好调整两天后打道回府。没有再选择那些打卡景点，本来最想看看的</w:t>
        <w:br/>
        <w:t>三峡博物馆</w:t>
        <w:br/>
        <w:t>因时间不巧（周一闭馆），只能留到下次。这两天（实际为一天半）的时间该如何打发？想到上次没有圆满的</w:t>
        <w:br/>
        <w:t>山城步道</w:t>
        <w:br/>
        <w:t>之行，于是决定在</w:t>
        <w:br/>
        <w:t>朝天门</w:t>
        <w:br/>
        <w:t>——山城步道沿长江一线随意走走，再看看老重庆，有意料之外的收获也说不定。</w:t>
        <w:br/>
        <w:t>DAY1:</w:t>
        <w:br/>
        <w:t>朝天门</w:t>
        <w:br/>
        <w:t>—</w:t>
        <w:br/>
        <w:t>东水门</w:t>
        <w:br/>
        <w:t>—下洪学巷—</w:t>
        <w:br/>
        <w:t>湖广会馆</w:t>
        <w:br/>
        <w:t>—南区路—枇杷山后街—1号线七星岗站</w:t>
        <w:br/>
        <w:t>早上坐上公车，目标</w:t>
        <w:br/>
        <w:t>朝天门</w:t>
        <w:br/>
        <w:t>。座落在渝中半岛“牛角尖”上，长江、</w:t>
        <w:br/>
        <w:t>嘉陵江</w:t>
        <w:br/>
        <w:t>交汇处的朝天门，是</w:t>
        <w:br/>
        <w:t>重庆</w:t>
        <w:br/>
        <w:t>九开八闭十七座古城门中最重要、最壮观的一座。从南宋时开始这里作为官船停靠，传递圣旨的地方，因名朝天门。1927年重庆建市扩建时拆除。</w:t>
        <w:br/>
        <w:t>过去因陆路艰险（蜀道难），水路也就成了外省到</w:t>
        <w:br/>
        <w:t>重庆</w:t>
        <w:br/>
        <w:t>最重要的交通方式。坐拥两江之利的朝天门码头，其重要性在当时的重庆可谓无出其右，而不光是因为它霸气的名字。可以想象当年这里舟楫林立，人声鼎沸是怎样的一番热闹，而巴渝十二景之一的“字水宵灯”指的就是这里的夜晚盛景。当年湖广填四川走水路的移民大多由此上岸，如今游三峡和两江观光的游客也是从这里的客运码头上船。</w:t>
        <w:br/>
        <w:t>从码头高高的台阶上可以远眺</w:t>
        <w:br/>
        <w:t>朝天门大桥</w:t>
        <w:br/>
        <w:t>和青黄两色交汇的江水。</w:t>
        <w:br/>
        <w:t>江对面</w:t>
        <w:br/>
        <w:t>南滨路</w:t>
        <w:br/>
        <w:t>高楼林立，狮子山脚下，那座青砖配黄色琉璃的建筑就是著名的</w:t>
        <w:br/>
        <w:t>慈云寺</w:t>
        <w:br/>
        <w:t>。有兴趣的朋友可以去那里看看“国内四大”之一的玉佛和从印度移植来的菩提树。慈云寺旁边是瑞典安德森洋行旧址，抗战时南迁的故宫文物曾在这里暂存，因洋行老板当时在屋顶悬挂瑞典国旗而免于日军轰炸。目前，这里正在故宫看门人单霁翔的指导下，筹建南迁文物博物馆。到时，它会跟慈云寺一起成为南滨路上的景观群落。</w:t>
        <w:br/>
        <w:t>建设中的重庆新地标——来福士广场。呈曲面的楼体远远望去特别像扬起的风帆，新颖的造型估摸没少让设计者损失脑细胞。</w:t>
        <w:br/>
        <w:t>沿长滨路往回不远就是</w:t>
        <w:br/>
        <w:t>东水门</w:t>
        <w:br/>
        <w:t>大桥。</w:t>
        <w:br/>
        <w:t>桥旁有一座</w:t>
        <w:br/>
        <w:t>湖广会馆</w:t>
        <w:br/>
        <w:t>的牌坊，</w:t>
        <w:br/>
        <w:t>东水门</w:t>
        <w:br/>
        <w:t>城门及部分城墙就在大桥下，别看在高大的现代建筑面前显得不怎么起眼，直到抗战前它还是渡江去往南岸的必经之路呢。后来，才被不远处的望龙门取代。</w:t>
        <w:br/>
        <w:t>再往前就是</w:t>
        <w:br/>
        <w:t>湖广会馆</w:t>
        <w:br/>
        <w:t>。周边除了几栋保护建筑基本上都被拆除，正在施工建设中。这是与湖广会馆一墙之隔的下洪学巷。</w:t>
        <w:br/>
        <w:t>下洪学巷40号是座中西结合的建筑，主体单檐歇山顶，屋顶设人字型老虎窗，西式的外廊拱形券配着纯中式的装饰。</w:t>
        <w:br/>
        <w:t>从整修中的建筑可以看到南岸。房内还有幼儿园使用过的痕迹，想必这里一定留存着不少渝中人的童年记忆。</w:t>
        <w:br/>
        <w:t>这座灰砖建筑近看好像是方形，但如果你坐上过江索道从高处看，它实际是L形的。</w:t>
        <w:br/>
        <w:t>灰砖建筑的隔壁就是明清客栈——一座由老宅子改造成的高档民宿，据说有不少名流在此住过。门楣上书有“紫气腾辉”的石匾，旁边挂着竹编灯笼。</w:t>
        <w:br/>
        <w:t>整个客栈建筑像个“日”字，这大门内的天井院，就是日字的一个“口”。</w:t>
        <w:br/>
        <w:t>谢家老院是谢氏绸缎商的老宅子，门楣上阴刻四字“宝树传芳”。宝树是谢家的堂号。这座建于明末清初的宅院建筑装潢非常考究，具有很高的研究价值。</w:t>
        <w:br/>
        <w:t>顺着石阶下行返回到江边湖广会馆外，旁边是复建的八省会和饭江湖餐厅。</w:t>
        <w:br/>
        <w:t>八省会可以免费参观，里面展示着不少收集来的旧物，可以从中感受移民文化，感受平凡江湖里的过往。</w:t>
        <w:br/>
        <w:t>李白这诗句中的意境与当年湖广填四川路途上的艰辛有着云泥之别。</w:t>
        <w:br/>
        <w:t>人们可以呼朋唤友在这里小酌几杯，或者喝喝茶观江景。</w:t>
        <w:br/>
        <w:t>哎哟，说到吃，都已经到了中午时分。赶紧的，到饭江湖选个邻江的位置点菜。</w:t>
        <w:br/>
        <w:t>重庆江湖菜是川菜三派之一，江湖菜擅融合、接地气、不按套路出牌的亲民特质更是刺激、吸引着各路食客闻风而动，大快朵颐。我们点了水煮鱼、蒜泥白肉、香葱土豆泥、干锅手撕鸡。过程嘛，八个字“风卷残云，畅快淋漓”。</w:t>
        <w:br/>
        <w:t>打着饱膈，走进湖广会馆。</w:t>
        <w:br/>
        <w:t>刚好赶上一拨团队游客，我发现导游的讲解时间非常短，还有让游客拜祖祈福的环节，无非就是收钱的活动罢了， 个人建议自行到这里的朋友还是自己慢慢看更好些。</w:t>
        <w:br/>
        <w:t>明末清初，战乱频仍，伴随着瘟疫、饥荒、虎患，四川人口锐减，土地荒芜。才有了自清初顺治至道光年间（时间上说法不一）“湖广填四川”的移民大迁徙，“湖广”明清时仅指湖南、湖北，其实参与这次移民的有十几个省份，只不过这其中湖广地区移民最多。不然，又何来“八省会”呢？</w:t>
        <w:br/>
        <w:t>移民们出于祭祀宗祖、联谊互助的需要，于是集捐建成了众多会馆。湖广会馆就是其中之一。现在的湖广会馆建筑群由包括</w:t>
        <w:br/>
        <w:t>禹王宫</w:t>
        <w:br/>
        <w:t>、齐安公所、广东公所组成。</w:t>
        <w:br/>
        <w:t>禹王宫</w:t>
        <w:br/>
        <w:t>是湖广移民祭祀宗祖的地方。大殿内的大禹像。</w:t>
        <w:br/>
        <w:t>会馆建筑里戏台是少不了的角色，传说</w:t>
        <w:br/>
        <w:t>禹王宫</w:t>
        <w:br/>
        <w:t>最多时有十三座戏台。那会可不像现如今有这么多娱乐项目，从庙堂到江湖，看戏应该都算得上最顶级的娱乐享受了。</w:t>
        <w:br/>
        <w:t>湖广会馆吸收了多种民居建筑风格，既有徽派高高的马头墙</w:t>
        <w:br/>
        <w:t>又有广式岭南风格的镬耳墙</w:t>
        <w:br/>
        <w:t>禹王宫与齐安公所高墙间的石阶</w:t>
        <w:br/>
        <w:t>精致的砖雕门檐，描绘着人们对美好生活的向往和期盼。</w:t>
        <w:br/>
        <w:t>齐安公所是湖广会馆保存最完整的建筑。湖北黄州一带唐代曾设立齐安郡，来自黄州府的移民便把会馆取名“齐安”，大门也不像禹王宫和广东公所朝南，而是开在朝着家乡方向的东面，寄托那份难以割舍的乡情。</w:t>
        <w:br/>
        <w:t>齐安公所戏楼修整前后的对比，原来修整前它一直湮没在杂乱的民居中。</w:t>
        <w:br/>
        <w:t>齐安公所的戏台和看厅。</w:t>
        <w:br/>
        <w:t>下雨的时候，天井四周向中心倾斜的房檐能把雨水汇集到院中，取聚财之意，肥水不能外流呵。</w:t>
        <w:br/>
        <w:t>齐安公所里复原的叙乡情、听乡音的场景。</w:t>
        <w:br/>
        <w:t>齐安公所抱厅的后门，有台阶通往广东公所门前的平台。</w:t>
        <w:br/>
        <w:t>广东公所是湖广会馆建筑群中修建最早的，又称南华宫，祭祀之神为禅宗六祖慧能。</w:t>
        <w:br/>
        <w:t>公所朝向下洪学巷的大门。</w:t>
        <w:br/>
        <w:t>广东公所现存戏楼、观戏厅及东侧隔壁的小院。这是戏楼边的木雕。</w:t>
        <w:br/>
        <w:t>广东公所东侧小院里一片领南风情。</w:t>
        <w:br/>
        <w:t>从广东公所顺台阶向下，继续参观禹王宫大殿后面的院落。这里原来是为同籍乡亲提供免费食宿的地方，现在用于夏布文化体验馆展示。</w:t>
        <w:br/>
        <w:t>精心布置的厅房与院落生机一片，设计师的作品与会馆古老建筑融合度很高。</w:t>
        <w:br/>
        <w:t>古建的沧桑与夏布的质朴和谐而统一，空气里仿佛能嗅到淡淡的乡愁。</w:t>
        <w:br/>
        <w:t>忽然想起，今天是农历的立春节气，南山隐隐的绿意正在萌动，庭院里也早已春色葱茏。</w:t>
        <w:br/>
        <w:t>放慢脚步，让时间静止于这些能工巧匠们一刀一凿一砖一瓦营造的传奇吧。</w:t>
        <w:br/>
        <w:t>重庆地势的特点，决定了要走街串巷免不了要上上下下，做小生意还是靠一条扁担来得更靠谱。</w:t>
        <w:br/>
        <w:t>坐上公车继续朝下一个目的地进发，立体的山城让手机导航像个醉汉，尝试了两次后不得不放弃抄近路的想法，还是走大路更靠谱。从长滨路折向南区路，经过</w:t>
        <w:br/>
        <w:t>邹容公园</w:t>
        <w:br/>
        <w:t>下面的一个天桥沿小路继续向上就是燕子岩老街，时间不长，在狭窄老街靠江的一边就看到了燕子旅馆，当年这里曾经不知是多少江湖行旅的中转站。</w:t>
        <w:br/>
        <w:t>小旅馆看来停业多时，但仍有人照料，仍被满眼的绿意包裹着，恋旧也是人之常情。墙上那三支马赛克拼成的标志性燕子图案虽然依稀可辩，但仍留不住老街远去的脚步。渝中这最后的棚户区也将消失，夏日里摇动的蒲扇，甜甜的冰棍都成为风中的追忆。</w:t>
        <w:br/>
        <w:t>别看这老屋破旧，可也是江景房哦。据说这里的将来，有可能改造成另一条</w:t>
        <w:br/>
        <w:t>山城步道</w:t>
        <w:br/>
        <w:t>。</w:t>
        <w:br/>
        <w:t>老街行人稀少，偶尔会有人提着蔬菜路过。一位带小孙女的老人正在整理背篓。</w:t>
        <w:br/>
        <w:t>上上下下三绕两绕，眼前一下子开阔起来，也热闹起来，原来是到了枇杷山后街。迎面是正在改造成文创区的印刷一厂的旧厂房。</w:t>
        <w:br/>
        <w:t>婚纱馆巨幅广告下，一位姑娘正笑着招呼着同伴。</w:t>
        <w:br/>
        <w:t>街角的茶馆（麻将馆）里，烟雾缭绕，热闹嘈杂。高处佛龛里供着神仙，墙上挂着买来的菜和水果，一群街坊四邻趁着晚饭前的空余也要摸上几把。</w:t>
        <w:br/>
        <w:t>天晚了，今天到此为止。穿过人头攒动，叫卖声和交谊舞的乐曲声交织的小广场，坐上返程的地铁。</w:t>
        <w:br/>
        <w:t>DAY2:</w:t>
        <w:br/>
        <w:t>1号线七星岗站—纯阳洞—枇杷山后街—石板坡正街—</w:t>
        <w:br/>
        <w:t>山城步道</w:t>
        <w:br/>
        <w:t>—马蹄街—石灰市</w:t>
        <w:br/>
        <w:t>转天，照方抓药。先去看看</w:t>
        <w:br/>
        <w:t>菩提金刚塔</w:t>
        <w:br/>
        <w:t>。出了1号线七星岗站2号口，路过纯阳小酒馆，折向左边再往上，就看到了树梢上露出的垂云式花轮塔顶。</w:t>
        <w:br/>
        <w:t>上世纪20年代因市政建设的需要，要把通远门外七星岗上四十几万座坟迁走，</w:t>
        <w:br/>
        <w:t>菩提金刚塔</w:t>
        <w:br/>
        <w:t>是为了安抚亡灵而修建。据说这是内地唯一由藏区活佛主持修建的佛塔。中西结合是菩提金刚塔的建筑特色，西式的柱子和配着古老的篆文。</w:t>
        <w:br/>
        <w:t>菩提金刚塔</w:t>
        <w:br/>
        <w:t>就座落在纯阳洞小区门口的山岗上。我们刚到的时候，小区门口的早点摊正买着热气腾腾的抄手面。</w:t>
        <w:br/>
        <w:t>塔身围在一圈不高的墙内，未开放参观，背后一墙之隔的一块空地是周围居民健身休闲之所。</w:t>
        <w:br/>
        <w:t>塔身上阴刻着《佛说阿弥陀经》全文。</w:t>
        <w:br/>
        <w:t>塔下的石供桌和佛龛。</w:t>
        <w:br/>
        <w:t>听围墙里打扫卫生的老人讲，这塔对外开放可能还要等上三年的时间。如果他随意放人进去，这份工作也就别想干了。</w:t>
        <w:br/>
        <w:t>返回到枇杷山后街上，修鞋师傅的摊子已经开张，一边叼着熟人递过来的香烟，一边麻利地干着手里的活计。</w:t>
        <w:br/>
        <w:t>路口。等着接活儿的街头摩的师傅。</w:t>
        <w:br/>
        <w:t>从改造中的印刷一厂进入往江边方向走，与燕子岩老街一墙之隔（但这一隔，你翻墙是上不来的，只能绕行进入）的台阶上一座两层青砖楼出现在眼前。</w:t>
        <w:br/>
        <w:t>这曾经是川军将领郭勋祺的私宅。门口的石匾上是当时著名书法家余燮阳所题“郭园”二字。建筑时间从题款上看应该在1934年前后。</w:t>
        <w:br/>
        <w:t>这位郭将军曾经与红军交过手，联合新四军抗过日，还帮解放军策过反。现存的这座楼应该是当时郭宅的部分建筑。</w:t>
        <w:br/>
        <w:t>离开郭园，沿石坂坡正街下行。</w:t>
        <w:br/>
        <w:t>街周边因施工被围档圈起，只有一条路，也不会走错。再往下，好像是个武警守卫的看守所，沿看守所墙边继续走，转过墙角走不远就能看到远处石崖边山城步道醒目的黄色栏杆了。</w:t>
        <w:br/>
        <w:t>建在山崖和古城墙边的这条网红步道，不分春秋冬夏，一直吸引着南来北往的游人，前来观江景，寻找老重庆的影子。</w:t>
        <w:br/>
        <w:t>这里是</w:t>
        <w:br/>
        <w:t>从山城巷下行进入沿江栈道的入口。斜对面是家食杂店。</w:t>
        <w:br/>
        <w:t>这个位置绝佳小店的主人是位80多岁的老太太。在这里经历七十多回寒来暑往，岁月过痕一定凝结成专属她的山城记忆。她希望这里改造完，还能继续开她的小店。</w:t>
        <w:br/>
        <w:t>这里不仅吸引着游人，也吸引着有头脑的生意人。</w:t>
        <w:br/>
        <w:t>到马蹄街口，我的山城步道之行终于圆满。（上次只走了从通远门—领事巷-—山城巷—山城步道一段）精神满足了，当然也不能慢待自己的胃。沿坡上行到石灰市，尝酥肉，吃火锅，一番味觉视觉享受过后，又到了作别的时候。</w:t>
        <w:br/>
        <w:t>山城，再见！</w:t>
        <w:br/>
        <w:t>谢谢各位看官！</w:t>
      </w:r>
    </w:p>
    <w:p>
      <w:r>
        <w:t>评论：</w:t>
        <w:br/>
        <w:t>1.到重庆旅行，带老人和孩子需要注意走路安全，重庆平路少，多是上下坡坎，有的地方还比较陡，所以要多注意安全。另外，饮食方面，如果老人孩子肠胃功能弱，注意别太辣就好。还有，时间上尽量不选择盛夏，会比较辛苦。祝重庆之行愉快开心。</w:t>
        <w:br/>
        <w:t>2.谢谢支持啊！</w:t>
        <w:br/>
        <w:t>3.旅行中还有其他建议么？如果我带父母或者孩子去呢？</w:t>
        <w:br/>
        <w:t>4.求问总共花费多少？大概数字有么？</w:t>
        <w:br/>
        <w:t>5.楼主照片真心好看，求继续带来多有用信息啊。。。</w:t>
        <w:br/>
        <w:t>6.主要包括大交通（从出发地到重庆主城区）、住宿、市内交通、吃饭等费用。除了第一个会有所不同，其余的费用大约每人每天300左右就够了。绝大部分景点是没门票的，希望能帮到你。</w:t>
        <w:br/>
        <w:t>7.博学多才，👍</w:t>
        <w:br/>
        <w:t>8.呃，谢谢谢谢！</w:t>
      </w:r>
    </w:p>
    <w:p>
      <w:pPr>
        <w:pStyle w:val="Heading2"/>
      </w:pPr>
      <w:r>
        <w:t>69.奇诡张家界+风情凤凰四日行</w:t>
      </w:r>
    </w:p>
    <w:p>
      <w:r>
        <w:t>https://you.ctrip.com/travels/zhangjiajie23/3637440.html</w:t>
      </w:r>
    </w:p>
    <w:p>
      <w:r>
        <w:t>来源：携程</w:t>
      </w:r>
    </w:p>
    <w:p>
      <w:r>
        <w:t>发表时间：2018-2-23</w:t>
      </w:r>
    </w:p>
    <w:p>
      <w:r>
        <w:t>天数：4 天</w:t>
      </w:r>
    </w:p>
    <w:p>
      <w:r>
        <w:t>游玩时间：7 月</w:t>
      </w:r>
    </w:p>
    <w:p>
      <w:r>
        <w:t>人均花费：3000 元</w:t>
      </w:r>
    </w:p>
    <w:p>
      <w:r>
        <w:t>和谁：一个人</w:t>
      </w:r>
    </w:p>
    <w:p>
      <w:r>
        <w:t>玩法：</w:t>
      </w:r>
    </w:p>
    <w:p>
      <w:r>
        <w:t>旅游路线：</w:t>
      </w:r>
    </w:p>
    <w:p>
      <w:r>
        <w:t>正文：</w:t>
        <w:br/>
        <w:br/>
        <w:t>一场说走就走的旅行，并不需要什么理由。一个魂牵梦绕的地方，也不需要什么借口。想去，就去吧。</w:t>
        <w:br/>
        <w:t>阿凡达里面的奇幻星球，是取材于那个一个鬼斧神工的地方，</w:t>
        <w:br/>
        <w:t>张家界</w:t>
        <w:br/>
        <w:t>。沈从文先生笔下的《边城》，又是一个充满湘西风情的古老小镇。这两个地方让我一直念念不忘。今年一个百无聊赖的夏日，我突然就决定了去走走。</w:t>
        <w:br/>
        <w:t>查攻略，订票，找导游，一气呵成。而其后的四天相处，让我惊喜的是，我在论坛里面随便挑选出来的</w:t>
        <w:br/>
        <w:t>张家界</w:t>
        <w:br/>
        <w:t>星星之火旅游网的小杨导游，是一个非常热情而且靠谱的人。他给安排好了行程，门票，酒店等等杂事，让我的整个旅途的心情都极其轻松愉快。实践证明，找到一个靠谱的幽默的合适的导游，对旅途来说是锦上添花。</w:t>
        <w:br/>
        <w:br/>
        <w:t>Day 1</w:t>
        <w:br/>
        <w:t>武陵源</w:t>
        <w:br/>
        <w:t>，</w:t>
        <w:br/>
        <w:t>袁家界</w:t>
        <w:br/>
        <w:t>，</w:t>
        <w:br/>
        <w:t>杨家界</w:t>
        <w:br/>
        <w:t>，哈利路亚山，</w:t>
        <w:br/>
        <w:t>天下第一桥</w:t>
        <w:br/>
        <w:t>，</w:t>
        <w:br/>
        <w:t>乌龙寨</w:t>
        <w:br/>
        <w:t>，</w:t>
        <w:br/>
        <w:t>天波府</w:t>
        <w:br/>
        <w:t>Day 2 金鞭溪，</w:t>
        <w:br/>
        <w:t>十里画廊</w:t>
        <w:br/>
        <w:t>，</w:t>
        <w:br/>
        <w:t>天子山</w:t>
        <w:br/>
        <w:t>Day 3 天门山</w:t>
        <w:br/>
        <w:t>Day 4 凤凰</w:t>
        <w:br/>
        <w:br/>
        <w:t>1.  带好雨衣鞋套等，以备不时之需。</w:t>
        <w:br/>
        <w:t>2.  防晒用品一定要带好</w:t>
        <w:br/>
        <w:t>3.  穿运动鞋。因为</w:t>
        <w:br/>
        <w:t>张家界</w:t>
        <w:br/>
        <w:t>需要爬山，走很多路。鞋子必须合脚</w:t>
        <w:br/>
        <w:t>4.  山上有猴子。虽然比峨眉山的猴子温柔得多，可是，手里不要提塑料袋，以免猴子抢东西吃被误伤到。不要投食，人类的食物并不适合山野之中的精灵们。</w:t>
        <w:br/>
        <w:t>5.  收拾好垃圾。只留下欢笑，带走回忆。 张家界山势险要，山上的垃圾非常不容易清理。因此大家都要文明旅游，爱护生态环境。</w:t>
        <w:br/>
        <w:t>六点半左右抵达</w:t>
        <w:br/>
        <w:t>张家界火车站</w:t>
        <w:br/>
        <w:t>，小杨接到我们直接去了</w:t>
        <w:br/>
        <w:t>张家界国家森林公园</w:t>
        <w:br/>
        <w:t>。张家界的门票是四日有效，刷指纹就好了。景区很大，景点很多，可以乘坐景区免费大巴。不过</w:t>
        <w:br/>
        <w:t>百龙天梯</w:t>
        <w:br/>
        <w:t>和索道是要另外收费的。</w:t>
        <w:br/>
        <w:t>这是张家界核心景区</w:t>
        <w:br/>
        <w:t>武陵源</w:t>
        <w:br/>
        <w:t>的入口处</w:t>
        <w:br/>
        <w:br/>
        <w:br/>
        <w:br/>
        <w:br/>
        <w:t>从景区入口处搭乘免费巴士，走了近半个小时的山路之后，我们到了第一站“将军列阵”。高大的石柱一字排开，好像将军在排兵布阵，很有气势。</w:t>
        <w:br/>
        <w:t>百龙天梯</w:t>
        <w:br/>
        <w:t>。根据百度的介绍，百龙观光电梯的垂直高差有335米，运行高度326米。百龙天梯非常实用。以前去往</w:t>
        <w:br/>
        <w:t>袁家界</w:t>
        <w:br/>
        <w:t>，需要走三个多小时的山路或者乘坐五个多小时的盘山公路，而现在从山下到山上，只需要88秒。 不仅节约了游览时间，也避免了因为要在山上住宿导致过度建设山顶，破坏自然环境。所以虽然百龙天梯很烧钱，也破坏了这一面山体的环境，可是，综合考虑性价比还是很高的。 由于运行速度很快，大家乘坐天梯的时候要睁大眼睛仔细观看景色变化哦，一不留神就错过了。</w:t>
        <w:br/>
        <w:t>百龙天梯</w:t>
        <w:br/>
        <w:t>上行就到了</w:t>
        <w:br/>
        <w:t>袁家界</w:t>
        <w:br/>
        <w:t>。 袁家界是电影阿凡达的取景地。也是张家界景区的典型地貌。这里的石峰造型奇诡，非常玄幻。</w:t>
        <w:br/>
        <w:t>这个就是阿凡达里面的哈利路亚山，悬浮石。今天天气很好，看到了全貌。如果是雨天，烟雾缭绕中只看到哈利路亚的上半截，那就真的是像悬浮在半空中了。</w:t>
        <w:br/>
        <w:br/>
        <w:t>悬浮山之后，继续往前是</w:t>
        <w:br/>
        <w:t>天下第一桥</w:t>
        <w:br/>
        <w:t>。这是一座天生拱桥，两边的树形成了天然的栏杆。 桥下是万丈深渊。这样的险峻，果真能担得起天下第一桥的名号。</w:t>
        <w:br/>
        <w:t>前面是</w:t>
        <w:br/>
        <w:t>乌龙寨</w:t>
        <w:br/>
        <w:t>。这里本来是一个土匪寨子，现在土匪没了，猴子不少。</w:t>
        <w:br/>
        <w:t>清寒的房间，看墙上的兽皮，有些土匪范儿</w:t>
        <w:br/>
        <w:t>看这狭窄的道路，真是一夫当关，万夫莫开啊。</w:t>
        <w:br/>
        <w:t>路边发现一只萌萌哒的小猴子。母猴在旁边看着它</w:t>
        <w:br/>
        <w:t>金鸡报晓</w:t>
        <w:br/>
        <w:t>天波府</w:t>
        <w:br/>
        <w:t>是一座独立的山头，从</w:t>
        <w:br/>
        <w:t>乌龙寨</w:t>
        <w:br/>
        <w:t>去天波府的路非常险要，要走过很多悬空的阶梯，如果恐高的话还是不要去了。</w:t>
        <w:br/>
        <w:t>但是去到山顶， 觉得这一路的险要都值得了。从山顶俯瞰的周边景色</w:t>
        <w:br/>
        <w:t>杨家界</w:t>
        <w:br/>
        <w:t>的山都是一片一片的，这里号称是</w:t>
        <w:br/>
        <w:t>天波府</w:t>
        <w:br/>
        <w:t>遗址，这一片片的石墙是天波府的残垣断壁</w:t>
        <w:br/>
        <w:t>看看时间差不多了，我们就下山了。结束了第一天的行程。</w:t>
        <w:br/>
        <w:br/>
        <w:t>金鞭溪流经</w:t>
        <w:br/>
        <w:t>金鞭岩</w:t>
        <w:br/>
        <w:t>，因此而得名。金鞭溪全长6KM左右，婉转曲折，景色清幽。</w:t>
        <w:br/>
        <w:t>金鞭岩</w:t>
        <w:br/>
        <w:br/>
        <w:br/>
        <w:br/>
        <w:t>这两块石头从中分开，好像是被劈开的一样。因此叫</w:t>
        <w:br/>
        <w:t>劈山救母</w:t>
        <w:br/>
        <w:t>，也就是宝莲灯中沉香救三圣母的故事。</w:t>
        <w:br/>
        <w:br/>
        <w:t>文昌星。侧面很像鲁迅先生。</w:t>
        <w:br/>
        <w:br/>
        <w:t>猪八戒背媳妇</w:t>
        <w:br/>
        <w:t>儿</w:t>
        <w:br/>
        <w:br/>
        <w:br/>
        <w:t>金鞭溪清澈的溪水。头一回看到这种颜色的蜻蜓</w:t>
        <w:br/>
        <w:t>金鞭溪有很多猴子</w:t>
        <w:br/>
        <w:t>十里画廊</w:t>
        <w:br/>
        <w:t>里面有小火车。不过这条路并不是很长，单程走完也就差不多40分钟，不着急的话可以慢慢走慢慢看。两边的山峰形态各异，移步换景，这大概就是十里画廊这个名字的由来吧。</w:t>
        <w:br/>
        <w:t>走完</w:t>
        <w:br/>
        <w:t>十里画廊</w:t>
        <w:br/>
        <w:t>，乘索道上</w:t>
        <w:br/>
        <w:t>天子山</w:t>
        <w:br/>
        <w:t>贺龙公园</w:t>
        <w:br/>
        <w:t>。 贺帅雕像很威风，脚边的战马很恋主</w:t>
        <w:br/>
        <w:t>仙女散花</w:t>
        <w:br/>
        <w:t>御笔峰</w:t>
        <w:br/>
        <w:br/>
        <w:t>天门山的缆车从市区到山顶。缆车从离地几米高到离地几百米，开半个小时，那感觉真是刺激得很。</w:t>
        <w:br/>
        <w:t>天门洞</w:t>
        <w:br/>
        <w:t>纪念一下自己走过的长长长长的1000级台阶</w:t>
        <w:br/>
        <w:br/>
        <w:t>整个张家界差不多都是这样的石峰，但是从各个不同的角度欣赏，都能有不同的观感</w:t>
        <w:br/>
        <w:t>奇峰异石，感叹大自然的鬼斧神工</w:t>
        <w:br/>
        <w:t>天门山的玻璃栈桥。人很多，就没有了那种刺激的感觉了。</w:t>
        <w:br/>
        <w:br/>
        <w:br/>
        <w:t>脚下的万丈深渊</w:t>
        <w:br/>
        <w:t>下午去了凤凰古镇。因着沈从文先生的《边城》，凤凰古镇名扬海外。夜晚的凤凰却是一个灯红酒绿夜夜笙歌的场所，充满了商业化的气息。</w:t>
        <w:br/>
        <w:t>沱江边的灯光，喧嚣而又风情的凤凰古城夜景</w:t>
        <w:br/>
        <w:t>清晨的凤凰恢复了她的宁静。 轻雾笼罩中的民居，黑的瓦，白的墙，有着沧桑的历史感</w:t>
        <w:br/>
        <w:t>古城墙上一只飞奔的小狗</w:t>
        <w:br/>
        <w:t>阳光渐好，古镇的人多了，又开始喧嚣。</w:t>
        <w:br/>
        <w:t>湘西特有的吊脚楼</w:t>
        <w:br/>
        <w:br/>
        <w:t>下午我踏上了回家的路。这一次说走就走的旅行，总体来说是比较满意的。一部分原因是要归功于小杨合理的行程安排和住宿安排，让我少费了许多的心神，集中精力欣赏美景。</w:t>
        <w:br/>
        <w:t>张家界的奇异诡谲的山峰，惊险的索道，天梯，狭窄的小路等等，都充满了趣味。凤凰古镇虽然已经难以寻觅《边城》里的安宁与静谧，略有遗憾。不过不管是什么样的景象，旅行不就是为了看见自己未曾见过的景象么？更何况在路上还偶遇了一些美好的人。</w:t>
        <w:br/>
        <w:br/>
        <w:br/>
      </w:r>
    </w:p>
    <w:p>
      <w:r>
        <w:t>评论：</w:t>
        <w:br/>
        <w:t>1.看图就知道是大片儿，期待后续更多精彩游记啦！</w:t>
        <w:br/>
        <w:t>2.漂亮的大片，回头我去的话也要好好拍一回写游记！</w:t>
        <w:br/>
        <w:t>3.楼主的照片水平高啊！攻略行程简洁明了！赞赞赞！下个月去了狂补小tips</w:t>
      </w:r>
    </w:p>
    <w:p>
      <w:pPr>
        <w:pStyle w:val="Heading2"/>
      </w:pPr>
      <w:r>
        <w:t>70.带着2娃穿越人海，感受北京年味</w:t>
      </w:r>
    </w:p>
    <w:p>
      <w:r>
        <w:t>https://you.ctrip.com/travels/beijing1/3637450.html</w:t>
      </w:r>
    </w:p>
    <w:p>
      <w:r>
        <w:t>来源：携程</w:t>
      </w:r>
    </w:p>
    <w:p>
      <w:r>
        <w:t>发表时间：2018-2-24</w:t>
      </w:r>
    </w:p>
    <w:p>
      <w:r>
        <w:t>天数：6 天</w:t>
      </w:r>
    </w:p>
    <w:p>
      <w:r>
        <w:t>游玩时间：2 月</w:t>
      </w:r>
    </w:p>
    <w:p>
      <w:r>
        <w:t>人均花费：3000 元</w:t>
      </w:r>
    </w:p>
    <w:p>
      <w:r>
        <w:t>和谁：亲子</w:t>
      </w:r>
    </w:p>
    <w:p>
      <w:r>
        <w:t>玩法：自由行，摄影，人文，美食，火车，美食林</w:t>
      </w:r>
    </w:p>
    <w:p>
      <w:r>
        <w:t>旅游路线：北京，北京乾元酒店，故宫，三里屯，雍和宫，孔庙，国子监，颐和园，慕田峪长城，天安门广场，毛主席纪念堂，北海公园，五道营胡同，怀柔</w:t>
      </w:r>
    </w:p>
    <w:p>
      <w:r>
        <w:t>正文：</w:t>
        <w:br/>
        <w:t>北京乾元酒店</w:t>
        <w:br/>
        <w:t>¥</w:t>
        <w:br/>
        <w:t>699</w:t>
        <w:br/>
        <w:t>起</w:t>
        <w:br/>
        <w:t>立即预订&gt;</w:t>
        <w:br/>
        <w:t>展开更多酒店</w:t>
        <w:br/>
        <w:t>过年，之于孩子，是鞭炮糖果压岁钱，之于老人，是子孙满堂团圆饭....</w:t>
        <w:br/>
        <w:t>而我和蒋先生，每天和家人在一起</w:t>
        <w:br/>
        <w:t>过年这几天，就是抱着零食看电视，闷玩手机葛优躺，跑亲戚吃年饭~~</w:t>
        <w:br/>
        <w:t>今年，趁蒋先生有空，麻利的定了</w:t>
        <w:br/>
        <w:t>北京</w:t>
        <w:br/>
        <w:t>6日游，带2小家伙感受下北京的年味</w:t>
        <w:br/>
        <w:t>行程</w:t>
        <w:br/>
        <w:t>2.16</w:t>
        <w:br/>
        <w:t>苏州-北京</w:t>
        <w:br/>
        <w:t>G122 入住</w:t>
        <w:br/>
        <w:t>北京乾元酒店</w:t>
        <w:br/>
        <w:t>2.17</w:t>
        <w:br/>
        <w:t>故宫</w:t>
        <w:br/>
        <w:t>、北海、</w:t>
        <w:br/>
        <w:t>三里屯</w:t>
        <w:br/>
        <w:br/>
        <w:t>乾元酒店</w:t>
        <w:br/>
        <w:t>2.18</w:t>
        <w:br/>
        <w:t>雍和宫</w:t>
        <w:br/>
        <w:t>、</w:t>
        <w:br/>
        <w:t>孔庙</w:t>
        <w:br/>
        <w:t>、</w:t>
        <w:br/>
        <w:t>国子监</w:t>
        <w:br/>
        <w:t>、水立方</w:t>
        <w:br/>
        <w:t>乾元酒店</w:t>
        <w:br/>
        <w:t>2.19</w:t>
        <w:br/>
        <w:t>颐和园</w:t>
        <w:br/>
        <w:br/>
        <w:t>乾元酒店</w:t>
        <w:br/>
        <w:t>2.20</w:t>
        <w:br/>
        <w:t>慕田峪长城</w:t>
        <w:br/>
        <w:br/>
        <w:t>乾元酒店</w:t>
        <w:br/>
        <w:t>2.21</w:t>
        <w:br/>
        <w:t>北京-苏州</w:t>
        <w:br/>
        <w:t>G137</w:t>
        <w:br/>
        <w:t>Day1 抵达北京</w:t>
        <w:br/>
        <w:t>这次出行，选择了高铁，5个半小时就到北京了</w:t>
        <w:br/>
        <w:t>出发那天，苏州下着雨，火车驶过徐州不久，太阳便露了头，阳光透过车窗，洒进温暖的车厢，听着歌，喝着咖啡，倚看窗外飞驰而过的风景，幸福</w:t>
        <w:br/>
        <w:t>老大下了火车一直追问，这真的是北京吗，这是假北京吧，天安门在哪呢……</w:t>
        <w:br/>
        <w:t>其实我也是上了滴滴车，听到师傅开口“得嘞”“您内”那一副京腔，才一下子感觉是到了北京。</w:t>
        <w:br/>
        <w:t>这次酒店订在了东直门簋街的</w:t>
        <w:br/>
        <w:t>乾元酒店</w:t>
        <w:br/>
        <w:t>，600多一晚，按地段和酒店配置，再加上过年期间，还可以</w:t>
        <w:br/>
        <w:t>簋街是有名的美食街，但我其实只是奔着满街的小龙虾</w:t>
        <w:br/>
        <w:t>小家伙称酒店是新家～酒店是她小小脑袋对旅行一个大大的憧憬～</w:t>
        <w:br/>
        <w:t>刚入住，本想休息下，2家伙就迫不及待的要去寻觅冰糖葫芦了～途中，却被if yole冻酸奶吸引去了～这个冻酸奶，在接下来的几天，是她俩每天必定要去打卡的店。</w:t>
        <w:br/>
        <w:t>晚上，美女请我们吃了来京第一餐，三兄弟铜锅涮肉～，美女本身学的是传媒，因为喜欢旗袍，自己研究了半年多，做成了事业。还听说，年后，要在苏州平江路开一家民宿。这是我向往但迈不出去的生活。</w:t>
        <w:br/>
        <w:t>在三兄弟，我第一次尝试了北京豆汁儿。我以为豆汁儿就是豆浆，还特地问了下豆汁儿是甜的还是咸的，人干脆回答我说是馊的。我不相信，第一口下肚，真的，用馊来形容再恰当不过。听说，很多人特别喜欢吃。我猜想，可能跟吃榴莲一样，两极分化，爱吃的人百吃不厌，不爱吃的咪一口都想吐。我对豆汁儿真心爱不起来</w:t>
        <w:br/>
        <w:t>Day2 天安门 故宫 北海 三里屯</w:t>
        <w:br/>
        <w:t>早晨的北京蛮冷的～</w:t>
        <w:br/>
        <w:t>早餐还是在三兄弟解决</w:t>
        <w:br/>
        <w:t>同事开玩笑说，过年去北京会不会空城～</w:t>
        <w:br/>
        <w:t>我倒希望是空城</w:t>
        <w:br/>
        <w:t>看到天安门外的安检队伍，心碎??一地</w:t>
        <w:br/>
        <w:t>天安门是皇城的正门，位于中轴线正中，建于1417年的明代，当时称之为承天门，取“承天启运，受命于天”的意思。清顺治8年改建并易名为天安门，取“受命于天，安邦治民”之意。至今，那条笔直的青石御道，还横亘于城市的正中，但缓行于此的早已不是龙车凤辇，皇家仪仗，而是纷至沓来的如织游人</w:t>
        <w:br/>
        <w:t>全家打卡照</w:t>
        <w:br/>
        <w:t>梁思成一直强调北京的历史名城说，北京城的“历史文物建筑”无疑比中国乃至全世界任何一个城市都多。对北京的建设要以“古今兼顾，新旧两利为原则”。当时的他一直在劝谏：“我们将来认识越提高，就越知道古代文物的宝贵，在这一点上，我要对你进行长期的说服。”“五十年后，有人会后悔的”。林徽因也说过：“有一天，他们后悔了，想再盖，也只能盖个假古董了。”</w:t>
        <w:br/>
        <w:t>遗憾的是，被称之为皇城第一门的大明门（清改为大清门，民国改名为中华门）在1959年扩建</w:t>
        <w:br/>
        <w:t>天安门广场</w:t>
        <w:br/>
        <w:t>时，大明门当时已经叫做中华门被彻底拆除了，现坐落于原址上的是</w:t>
        <w:br/>
        <w:t>毛主席纪念堂</w:t>
        <w:br/>
        <w:t>之前看《我在故宫修文物》和《国家宝藏》，就特别想到故宫，去细细感受和品味它的历史，然而，过年的故宫，并没有我想象的那么空荡，人挤人的阵仗，惊到了我，只能放弃主线，逛偏宫。</w:t>
        <w:br/>
        <w:t>进入故宫前，不由自主的摸了摸那些大门上的门钉，门钉横竖都是9颗，取功德圆满之意。</w:t>
        <w:br/>
        <w:t>在封建社会，建筑的色彩有着严格的等级制度。黄为尊，再往下是赤、绿、青、蓝、黑、灰。</w:t>
        <w:br/>
        <w:t>民屋只能用黑、灰、白。北京城的灰暗色调更突显出皇宫的富力和辉煌。除此之外，在五行中，黄色属土，代表中央，为万物之本。红色属火，代表光大。黄红并用，表示帝王居于天下之中，至尊至大，所以红墙黄瓦成为皇宫的标志，而且有且只有皇家才能用。</w:t>
        <w:br/>
        <w:t>关于石头和水，石栏杆的每块栏板边，都有小洞，用来排水，每根望柱下，都有一个石雕兽头，嘴里有穿透的圆孔，它叫螭，传说中龙的一个儿子，喜欢水，大雨，白如练，小雨如冰柱，1142个螭首宛如千龙吐水，这些奇妙的部件将使用和审美融为一体。</w:t>
        <w:br/>
        <w:t>日晷，掌握时间的象征，设置在紫禁城重要的宫殿前，盘面和赤道平行，指针和地轴同向，有些依然可以清晰地看到上下两面的刻度，从子到亥，十二个时辰均匀分布，每年从春分到秋分的半年中，太用直射在北半球，晷针的影子投在晷盘正面，从秋分到第二年春分，太阳直射在南半球，要从晷盘的背面读取刻度。</w:t>
        <w:br/>
        <w:t>在故宫文创商店里，本来看中的故宫娃娃，2小家伙怎么都不要~~</w:t>
        <w:br/>
        <w:t>然后千挑万选，选了这2样，我也是百般嫌弃，无奈</w:t>
        <w:br/>
        <w:t>她两玩的不亦乐乎~~~我坐在凳子上，吹着冷风~~~无奈。</w:t>
        <w:br/>
        <w:t>永寿宫为明代妃嫔清代后妃所居之处，明代孝宗皇帝的母亲纪氏曾在这里短暂地居住过。传说宪宗皇帝一生宠爱比他年长十八岁的万贵妃，纵容和默许万贵妃的骄横。宫中女子妊娠者，都难以逃脱万氏的残害。纪氏怀孕后被迫喝下万贵妃送来的堕胎药，但是胎儿没能打下来，纪氏陷入了极大的恐慌之中，一位宫女决心袒护她，对万贵妃谎称纪氏没有怀孕，而是得了一种胀肚的痞病。明宫有病或有罪的宫女，都被安置到宫外的安乐堂，了此余生。安乐堂位于北海西侧的羊房夹道，那里十分破败，那里还居住着一位因与万贵妃冲突而被宪宗废黜的皇后吴氏，成化六年即公元1470年七月，纪氏在这里生下了朱佑樘，也就是后来的明孝宗。孩子刚生下来时，纪氏绝望的请求太监张敏将婴儿溺死，朱佑樘在幼年时被母亲、废后吴氏、太监张敏藏在暗室里，偷偷喂养。长到5岁时，太监张敏才找到机会向宪宗哭泣着禀报了皇子的情况。宪宗一直苦于没有子嗣，不久，宪宗皇帝来看望儿子，纪氏含泪嘱咐儿子说，儿去，吾不得生。儿见黄袍有须者即儿父也，宪宗将儿子接到宫中，在朝廷上与大臣们相见，群臣欢喜无比，向皇帝恭贺，朱佑樘很快被立为太子，之后，纪氏被接到宫中，被安置在永寿宫居住。在永寿宫里，纪氏度过了她一生中最美好的时光。儿子已经被立为皇储，可以无忧无虑的玩耍，皇帝还经常光临永寿宫与她再续旧思，还几番召见她共饮美酒。但是这种好时光只有短暂的一个月。成化十一年即公元1475年六月，纪氏暴病而死，朝野震惊，人们一致猜测是万贵妃投毒致死。但是，宪宗皇帝并没有追究，这是明代宫廷悲剧中载入史册的最悲惨的一则。</w:t>
        <w:br/>
        <w:t>现在在永寿宫举办“天禄永昌——故宫博物院藏瑞鹿文物特展",展出鹿角椅、青玉衔灵芝卧鹿、鹿头尊等近70件珍贵文物。</w:t>
        <w:br/>
        <w:t>鹿的形象在中国传统文化中有着深刻的文化寓意。鹿、禄，鹿在古代是政权和地位的象征。在古人心目中，鹿是祥瑞神奇的动物，认为鹿能给人们带来吉祥幸福和长寿。</w:t>
        <w:br/>
        <w:t>驴指着那些展品问：“妈妈，这是古董吗？”</w:t>
        <w:br/>
        <w:t>“是的哇，但你真知道什么是古董吗”</w:t>
        <w:br/>
        <w:t>“古董就是很老旧的东西呀”</w:t>
        <w:br/>
        <w:t>2家伙很认真的在聊着那只“羊”，然而其实是鹿。</w:t>
        <w:br/>
        <w:t>走马观花的结束了故宫的行程。</w:t>
        <w:br/>
        <w:t>在紫禁城的四个角落上各有一座角楼，它高居在紫禁城十米高的城墙上。作为城墙上的高点，它肩负着观察、守望和防卫紫禁城的任务。今天，他褪去了防御、镇守的历史角色，成为被我们眺望的那个美的存在。角楼由六个歇山顶交叠而成，三层屋檐共有二十八个翼角、十面山花、七十二条脊，吻兽共二百三十只，素有九梁十八柱七十二条脊的说法。</w:t>
        <w:br/>
        <w:t>来北京后，2小家伙吃的最多的除了if yole的冻酸奶，就是老北京冰糖葫芦了。</w:t>
        <w:br/>
        <w:t>姐姐在幼儿园学过脸谱的内容，看到窗上贴着各种脸谱，就自告奋勇的给妹妹科普，虽然也说不出个所以然来，但腔势是有的。</w:t>
        <w:br/>
        <w:t>故宫出来后，肚子饿透了~~~意外发现这家祥宇</w:t>
        <w:br/>
        <w:t>兴隆小吃</w:t>
        <w:br/>
        <w:t>的小店，店铺虽小，客流不断，生意好到爆，作为游客的我，自然好奇那 味道 ~~~炸酱面真心好吃，虽然也不知道正宗不正宗</w:t>
        <w:br/>
        <w:t>吃完面逛了一圈</w:t>
        <w:br/>
        <w:t>北海公园</w:t>
        <w:br/>
        <w:t>，拖着疲惫的身体回酒店补充体力</w:t>
        <w:br/>
        <w:t>晚上，去了美女助理推荐的大董</w:t>
        <w:br/>
        <w:t>光看环境就被迷住了</w:t>
        <w:br/>
        <w:t>因等桌较多 ，店员给我们表演了一道分子美食。</w:t>
        <w:br/>
        <w:t>我家蒋先生说烤鸭不错，但我只觉着鸭汤不错~~~~</w:t>
        <w:br/>
        <w:t>饭后，散步到三里屯太古里～</w:t>
        <w:br/>
        <w:t>带孩子出来旅行，吃穿住行都要替她们考虑周到，小家伙吃不得辣，所以我心心念念的小龙虾，也只能等她两睡着后，靠外卖解决了~~还不错。</w:t>
        <w:br/>
        <w:t>Day 3 雍和宫 孔庙 国子监</w:t>
        <w:br/>
        <w:t>雍和宫、孔庙、国子监一线都在酒店附近，所以第三天的行程全靠双脚~~</w:t>
        <w:br/>
        <w:t>我们家的妹妹最喜欢的就是恐龙和青蛙</w:t>
        <w:br/>
        <w:t>在路上看到青蛙，怎么也得要拍照留念</w:t>
        <w:br/>
        <w:t>给她开心的哟~~~</w:t>
        <w:br/>
        <w:t>雍和宫位于北京市区东北角，清康熙三十三年(1694年)，康熙帝在此建造府邸、赐予四子雍亲王，称雍亲王府。雍正三年(1725年)，改王府为行宫，称雍和宫。雍正十三年(1735年)，雍正驾崩，曾于此停放灵柩，因此，雍和宫主要殿堂原绿色琉璃瓦改为黄色琉璃瓦。又因乾隆皇帝诞生于此，雍和宫出了两位皇帝，成了"龙潜福地"，所以殿宇为黄瓦红墙，与紫禁城皇宫一样规格。乾隆九年(1744年)，雍和宫改为喇嘛庙，特派总理事务王大臣管理本宫事务，无定员。可以说，雍和宫是清朝中后期全国规格最高的一座佛教寺院。</w:t>
        <w:br/>
        <w:t>领了赠香，为家人祈福，愿一切安好。</w:t>
        <w:br/>
        <w:t>雍和宫出来，在</w:t>
        <w:br/>
        <w:t>五道营胡同</w:t>
        <w:br/>
        <w:t>闲逛了一圈</w:t>
        <w:br/>
        <w:t>走着走着~~就到了孔庙和国子监</w:t>
        <w:br/>
        <w:t>元、明、清三朝中央最高学府国子监和祭祀孔夫子的场所孔庙覆盖着标志中国封建社会等级最高的黄色琉璃瓦，基高殿大、规制整齐。</w:t>
        <w:br/>
        <w:t>晚饭吃的簋街的金涮。</w:t>
        <w:br/>
        <w:t>吃完，去了水立方~~超多人~~~拍拍照，遛一遛，消消食~~回酒店睡大觉。</w:t>
        <w:br/>
        <w:t>Day4 颐和园</w:t>
        <w:br/>
        <w:t>人山人海~~~~哪人少往哪钻，后来哪哪都人多了，就只能往出口奔了~~~</w:t>
        <w:br/>
        <w:t>颐和园出来，想去北大兜一圈，却只给了我拍大门的机会～</w:t>
        <w:br/>
        <w:t>留遗憾，下次来</w:t>
        <w:br/>
        <w:t>Day 5 慕田峪长城</w:t>
        <w:br/>
        <w:t>去慕田峪长城可以在东直门枢纽站坐916快到</w:t>
        <w:br/>
        <w:t>怀柔</w:t>
        <w:br/>
        <w:t>北大街下（建议用交通卡，打5折，6元）</w:t>
        <w:br/>
        <w:t>然后拼车10元一位到慕田峪，我家2个小朋友也没算钱，其实蛮合算的（或者坐H23 到慕田峪环岛站下）</w:t>
        <w:br/>
        <w:t>全程差不多一个半小时～</w:t>
        <w:br/>
        <w:t>慕田峪长城位于北京市怀柔，历史悠久，在中外享有“万里长城，慕田峪独秀”的美誉。景区内山峦叠嶂，植被覆盖率达90%以上。长城全长5400米，是中国目前最长的长城，也是著名的北京十六景之一，国家AAAAA级旅游区。</w:t>
        <w:br/>
        <w:t>慕田峪长城于公元1368年由朱元璋手下大将徐达在北齐长城遗址上督建而成，是明朝万里长城的精华所在。此段长城东连古北口，西接居庸关，自古以来就是拱卫京畿的军事要冲，有正关台、大角楼、鹰飞倒仰等著名景观，长城墙体保持完整，较好地体现了长城古韵。</w:t>
        <w:br/>
        <w:t>景区中设有国内一流的登城缆车，开发了中华梦石城、施必得滑道等项目，形成了长城文化、石文化和体育健身娱乐的有机结合。英国前首相梅杰，美国前总统克林顿等多位外国首脑曾到慕田峪长城观光游览。</w:t>
        <w:br/>
        <w:t>本来在纠结去八达岭还是慕田峪，恰巧去的前一天同事去了八达岭，人巨多～吓到了～</w:t>
        <w:br/>
        <w:t>相比而言，慕田峪算是人清的了～</w:t>
        <w:br/>
        <w:t>连哄带骗，总算是没让我们抱着，2小家伙自己爬到了顶。</w:t>
        <w:br/>
        <w:t>但实在没力气爬下去了</w:t>
        <w:br/>
        <w:t>大家上长城，往返摆渡车是肯定需要的</w:t>
        <w:br/>
        <w:t>带孩子的话还是往返缆车一起买了吧，自己爬上去超累！关键往返缆车120元、儿童60元，单向缆车100元、儿童50，120cm以下儿童免费。</w:t>
        <w:br/>
        <w:t>幸运的坐到了原美国总统克林顿坐过的车厢。</w:t>
        <w:br/>
        <w:t>小朋友超嗨，嚷嚷着要再坐一次</w:t>
        <w:br/>
        <w:t>回到酒店，一点食欲都没有，又觉得吃饭这件事必须做,不然太对不起自己的胃～</w:t>
        <w:br/>
        <w:t>就去了酒店斜对过的花开素食，吃点素食，清理下肠胃</w:t>
        <w:br/>
        <w:t>虽然是素食，但价格不低，性价比一般，一点点东西吃掉了270，肉疼～</w:t>
        <w:br/>
        <w:t>山楂牛油果还是特别好吃的，赞</w:t>
        <w:br/>
        <w:t>Day 6 瞎逛 回苏</w:t>
        <w:br/>
        <w:t>早晨起来，拉开窗帘，阳光很好～坐在窗前，听听歌，晒晒太阳～</w:t>
        <w:br/>
        <w:t>酒店附近走走</w:t>
        <w:br/>
        <w:t>下面那张照片是苹果店帅哥店员用iphone X给驴拍的，效果还真不错，可惜买不起</w:t>
        <w:br/>
        <w:t>还给我介绍了很多免费app</w:t>
        <w:br/>
        <w:t>回家～????</w:t>
      </w:r>
    </w:p>
    <w:p>
      <w:r>
        <w:t>评论：</w:t>
        <w:br/>
        <w:t>1.哈哈，我也是一通乱拍，拍的多了，总会有能用的着的</w:t>
        <w:br/>
        <w:t>2.今年北京的2月不太冷，挺好玩的</w:t>
        <w:br/>
        <w:t>3.如果要去长城的话，强烈推荐慕田峪</w:t>
        <w:br/>
        <w:t>4.准备今年和伙伴去 ，细心打算行程，是否有好的建议呢？</w:t>
        <w:br/>
        <w:t>5.要是明年的2月份去的话，这边还是那么美吗？要计划下了。</w:t>
        <w:br/>
        <w:t>6.拍的不错！！有什么特别的技巧可以教给我们么？</w:t>
      </w:r>
    </w:p>
    <w:p>
      <w:pPr>
        <w:pStyle w:val="Heading2"/>
      </w:pPr>
      <w:r>
        <w:t>71.大热的阿凡达，张家界毕业旅行首选地</w:t>
      </w:r>
    </w:p>
    <w:p>
      <w:r>
        <w:t>https://you.ctrip.com/travels/zhangjiajie23/3639871.html</w:t>
      </w:r>
    </w:p>
    <w:p>
      <w:r>
        <w:t>来源：携程</w:t>
      </w:r>
    </w:p>
    <w:p>
      <w:r>
        <w:t>发表时间：2018-2-25</w:t>
      </w:r>
    </w:p>
    <w:p>
      <w:r>
        <w:t>天数：4 天</w:t>
      </w:r>
    </w:p>
    <w:p>
      <w:r>
        <w:t>游玩时间：7 月</w:t>
      </w:r>
    </w:p>
    <w:p>
      <w:r>
        <w:t>人均花费：3000 元</w:t>
      </w:r>
    </w:p>
    <w:p>
      <w:r>
        <w:t>和谁：和朋友</w:t>
      </w:r>
    </w:p>
    <w:p>
      <w:r>
        <w:t>玩法：</w:t>
      </w:r>
    </w:p>
    <w:p>
      <w:r>
        <w:t>旅游路线：</w:t>
      </w:r>
    </w:p>
    <w:p>
      <w:r>
        <w:t>正文：</w:t>
        <w:br/>
        <w:t>张家界</w:t>
        <w:br/>
        <w:t>是我一直想去的地方，毕业旅行选择在这里了。毕业旅行一辈子就这一段时间，想选一个具有代表性的地方，有山有水有人文，可以爬山可以看水可以逛古镇，时而刺激时而安静。不止是大海可以让你思想开拓，张家界也可以。</w:t>
        <w:br/>
        <w:t>来</w:t>
        <w:br/>
        <w:t>张家界</w:t>
        <w:br/>
        <w:t>一定要吃三下锅，有点像乱炖?火锅?但还是要来一下的。</w:t>
        <w:br/>
        <w:t>来</w:t>
        <w:br/>
        <w:t>张家界</w:t>
        <w:br/>
        <w:t>晚上可以住在外面，晚上可以去看演出或者去逛逛。整个地方不大，晚上很热闹，特别是旺季的时候。</w:t>
        <w:br/>
        <w:t>来张家界要做好坐小交通的准备，张家界森林公园里每个大景点之间有一段距离，为了保护环境和安全都不让私家车进入，全部都坐景区巴士交通。上</w:t>
        <w:br/>
        <w:t>袁家界</w:t>
        <w:br/>
        <w:t>要坐百龙电梯，</w:t>
        <w:br/>
        <w:t>天子山</w:t>
        <w:br/>
        <w:t>到</w:t>
        <w:br/>
        <w:t>十里画廊</w:t>
        <w:br/>
        <w:t>要坐缆车。上天门山也要坐景区小巴士交通，从天门幻境上天门山坐扶梯等，小交通的存在就是方便游客旅行的，我们全都坐了，可以节省体力。</w:t>
        <w:br/>
        <w:t>张家界的地理环境就证明了这里不适合自由行，一贯自由行的我们还是在张家界星星之火旅游网报了一个四天三晚的行程。小杨帮我们操作了具体的行程和魅力湘西的演出票。接下来奉上我们的行程作为参考:</w:t>
        <w:br/>
        <w:t>第一天:抵达张家界-</w:t>
        <w:br/>
        <w:t>张家界国家森林公园</w:t>
        <w:br/>
        <w:t>-金鞭溪-</w:t>
        <w:br/>
        <w:t>袁家界</w:t>
        <w:br/>
        <w:t>-魅力湘西</w:t>
        <w:br/>
        <w:t>第二天:</w:t>
        <w:br/>
        <w:t>张家界国家森林公园</w:t>
        <w:br/>
        <w:t>-</w:t>
        <w:br/>
        <w:t>杨家界</w:t>
        <w:br/>
        <w:t>-</w:t>
        <w:br/>
        <w:t>天子山</w:t>
        <w:br/>
        <w:t>-</w:t>
        <w:br/>
        <w:t>十里画廊</w:t>
        <w:br/>
        <w:t>第三天:天门山-凤凰古城</w:t>
        <w:br/>
        <w:t>第四天:凤凰古城-返程</w:t>
        <w:br/>
        <w:br/>
        <w:t>作为学生党，是不会把钱浪费在无用的行程上的，我们做了夜班车早上抵达张家界，刚好不耽误一天满满的行程，还可以节省一晚的房费。</w:t>
        <w:br/>
        <w:t>一早抵达后，行李放在车上，带上贵重物品我们就要进入</w:t>
        <w:br/>
        <w:t>武陵源</w:t>
        <w:br/>
        <w:t>啦。先说说对张家界这个地方的印象，一来就感觉到是山城，地区不大。车很多，很多都是旅游车，</w:t>
        <w:br/>
        <w:t>武陵源</w:t>
        <w:br/>
        <w:t>景区底下都是住宿的。空气很清新，进入武陵源要按指纹，进入森林公园和天门山都要经过排队，但是排队有序，不会让人感觉到焦灼。</w:t>
        <w:br/>
        <w:t>我们第一天先去金鞭溪，很经典的走法。在金鞭溪可以看见清澈见底的小溪水，说是小溪水却怎么也看不见头，绵延不绝地侵入你的心里。</w:t>
        <w:br/>
        <w:t>金鞭溪属于</w:t>
        <w:br/>
        <w:t>水绕四门</w:t>
        <w:br/>
        <w:t>的景点，这里还是山脚，抬头看可以看到山体。在金鞭溪推荐百寿泉和</w:t>
        <w:br/>
        <w:t>大氧吧广场</w:t>
        <w:br/>
        <w:t>，看个人情况决定是否走完全程。</w:t>
        <w:br/>
        <w:t>在金鞭溪会遇到大师兄，会遇到阿凡达。遇到阿凡达可以合照，遇到大师兄还是乖乖的走吧。</w:t>
        <w:br/>
        <w:t>在</w:t>
        <w:br/>
        <w:t>大氧吧广场</w:t>
        <w:br/>
        <w:t>坐景区交通上</w:t>
        <w:br/>
        <w:t>袁家界</w:t>
        <w:br/>
        <w:t>，但是，想去袁家界还得坐百龙电梯哦，要站在玻璃的那一边，可以看到景色。</w:t>
        <w:br/>
        <w:t>袁家界并不难走，因为是张家界森林公园里的精华景点，所以道路修的很通常。</w:t>
        <w:br/>
        <w:t>首先推荐袁家界的观景台，在观景台上看见的袁家界的景色是最美的。</w:t>
        <w:br/>
        <w:t>在袁家界上可以看到阿凡达的拍摄地，也有阿凡达的雕塑在山上放着。</w:t>
        <w:br/>
        <w:t>如果你达到了这个位置，可以在这里稍作休息，吃个小土豆或者小鱼什么的。山上的吃的一般都是5元起步，都是商家一点点的挑上来的。</w:t>
        <w:br/>
        <w:t>袁家界的山都是一个个独立的个体，他们不需要相互支撑。旺季来的时候在山体上可以看见茂密的绿树，这些绿树都是在石头缝里生存着。</w:t>
        <w:br/>
        <w:t>看到这，一眼望不到边的山，一眼看不到底的山，敬佩之情油然而生。</w:t>
        <w:br/>
        <w:t>晚上下山后我们就去看了魅力湘西，这种表演在桂林、云南都有，是一个系列的，结合当地特色略有不同，我是看不腻的。看完室内的表演后还有室外的民俗表演，走大刀、碎大石一类的。</w:t>
        <w:br/>
        <w:t>第二天一早，我们就要去看</w:t>
        <w:br/>
        <w:t>杨家界</w:t>
        <w:br/>
        <w:t>了，杨家界的路不如袁家界好走，因为看过了袁家界，所以对杨家界的兴趣也不大了。转向</w:t>
        <w:br/>
        <w:t>天子山</w:t>
        <w:br/>
        <w:t>了。</w:t>
        <w:br/>
        <w:t>在天子山，我们先去了</w:t>
        <w:br/>
        <w:t>贺龙公园</w:t>
        <w:br/>
        <w:t>。在公园里面散散步，好不美哉。贺龙也是一位大将军，在这里也有一块观景平台可以看见</w:t>
        <w:br/>
        <w:t>御笔峰</w:t>
        <w:br/>
        <w:t>等美景。</w:t>
        <w:br/>
        <w:t>看景需要找角度这句话很正确。</w:t>
        <w:br/>
        <w:t>从天子山下山我们坐了索道，直接去</w:t>
        <w:br/>
        <w:t>十里画廊</w:t>
        <w:br/>
        <w:t>。</w:t>
        <w:br/>
        <w:t>十里画廊实际只开发了三四公里，走了两天，走累的人可以做小火车观赏，也可以散</w:t>
        <w:br/>
        <w:t>观赏，更可以坐在休息区静静的观赏。我们是走路的。</w:t>
        <w:br/>
        <w:t>在森林公园这两天，从不同的角度看了山体，真想说一句，张家界里面是真的很大，而且张家界依靠旅游富起来之后对景区的管理也不错。</w:t>
        <w:br/>
        <w:t>晚上我们就散步出去转了转张家界的夜景，在桥上走了走，有山有水的地方，人杰地灵。</w:t>
        <w:br/>
        <w:t>第三天要去天门山，之前就做好了排队的心理准备。坐了景区面包车，穿过九曲十八弯的路，就到了天门山山腰上，说九曲十八弯一点都不夸张，据说叫99路。还好师傅们的开车技术高超啊。</w:t>
        <w:br/>
        <w:t>下车后走楼梯上天门山，第一个看到的就是天门仙境。这里才是真正的上天门山的入口处。这个山是真心大啊。</w:t>
        <w:br/>
        <w:t>可以选择坐扶梯或者走楼梯，看着密密麻麻的楼梯我们果断坐了这个扶梯，比三峡的都要长，都要陡。</w:t>
        <w:br/>
        <w:t>在天门山必玩的就是玻璃栈道啦，不走回头路的。很多人害怕不敢走，放宽心没事的，我俩不太害怕，哈哈。</w:t>
        <w:br/>
        <w:t>天门山有AB线，A线是车上缆车下，B线是缆车上车下。我们选择了A线，成功避开了大批量的人群，心情有点美滋滋哈哈。</w:t>
        <w:br/>
        <w:t>晚上坐车就直接去凤凰古城了。</w:t>
        <w:br/>
        <w:t>第四天，凤凰古城不大，两边依水建了房子，虽然景区内都被商业化了，还是很值得来看看的。夜景和白天有很大的不同，在这里可以尽情的拍照逛街，不用考虑时间。还可以坐小船游沱江，人在画中游的既视感。</w:t>
        <w:br/>
        <w:t>四天的时间很快，安排的满当当，这次的毕业旅行以成功告终。美景留心中，友情永不散。</w:t>
        <w:br/>
        <w:br/>
      </w:r>
    </w:p>
    <w:p>
      <w:r>
        <w:t>评论：</w:t>
        <w:br/>
        <w:t>1.交通方面方便吗楼主？已经打算去开始准备起来了。</w:t>
        <w:br/>
        <w:t>2.请问有什么需要特别注意的地方么？比如人文方面的。</w:t>
        <w:br/>
        <w:t>3.你的游记让我也萌生了写游记的想法哦~</w:t>
      </w:r>
    </w:p>
    <w:p>
      <w:pPr>
        <w:pStyle w:val="Heading2"/>
      </w:pPr>
      <w:r>
        <w:t>72.张家界全攻略 | 吃住行游干货，规划行程前请参考</w:t>
      </w:r>
    </w:p>
    <w:p>
      <w:r>
        <w:t>https://you.ctrip.com/travels/zhangjiajie23/3638573.html</w:t>
      </w:r>
    </w:p>
    <w:p>
      <w:r>
        <w:t>来源：携程</w:t>
      </w:r>
    </w:p>
    <w:p>
      <w:r>
        <w:t>发表时间：2018-2-25</w:t>
      </w:r>
    </w:p>
    <w:p>
      <w:r>
        <w:t>天数：4 天</w:t>
      </w:r>
    </w:p>
    <w:p>
      <w:r>
        <w:t>游玩时间：12 月</w:t>
      </w:r>
    </w:p>
    <w:p>
      <w:r>
        <w:t>人均花费：5000 元</w:t>
      </w:r>
    </w:p>
    <w:p>
      <w:r>
        <w:t>和谁：亲子</w:t>
      </w:r>
    </w:p>
    <w:p>
      <w:r>
        <w:t>玩法：摄影，人文，自驾，小资，省钱，跟团，购物，火车，奢侈，骑行</w:t>
      </w:r>
    </w:p>
    <w:p>
      <w:r>
        <w:t>旅游路线：张家界，张家界国家森林公园，杨家界，天子山，索溪峪，武陵源，袁家界，黄石寨，十里画廊，老屋场，张家界大峡谷，黄龙洞，土家风情园，袁家寨子，百龙天梯，溪布街，武陵源，魅力湘西</w:t>
      </w:r>
    </w:p>
    <w:p>
      <w:r>
        <w:t>正文：</w:t>
        <w:br/>
        <w:t>张家界武陵源宾馆</w:t>
        <w:br/>
        <w:t>¥</w:t>
        <w:br/>
        <w:t>-1</w:t>
        <w:br/>
        <w:t>起</w:t>
        <w:br/>
        <w:t>立即预订&gt;</w:t>
        <w:br/>
        <w:t>展开更多酒店</w:t>
        <w:br/>
        <w:t>张家界</w:t>
        <w:br/>
        <w:t>是湖南的一个地级市，因旅游建市，是国内最著名的旅游城市之一。张家界景区分为四大块：</w:t>
        <w:br/>
        <w:t>张家界国家森林公园</w:t>
        <w:br/>
        <w:t>，</w:t>
        <w:br/>
        <w:t>杨家界</w:t>
        <w:br/>
        <w:t>自然保护区，</w:t>
        <w:br/>
        <w:t>天子山</w:t>
        <w:br/>
        <w:t>自然保护区，</w:t>
        <w:br/>
        <w:t>索溪峪</w:t>
        <w:br/>
        <w:t>自然保护区四大景区，它们统称为</w:t>
        <w:br/>
        <w:t>武陵源</w:t>
        <w:br/>
        <w:t>风景名胜区（通票248元）；同时它们也是中国首批入选的世界自然遗产、世界地质公园、国家5A级旅游景区。春秋两季是其景色最美的时候；夏季普遍高温多雨。</w:t>
        <w:br/>
        <w:t>▼</w:t>
        <w:br/>
        <w:t>看过不少名山大川，但是第一次来到张家界，还是被这里的景色震撼到了。要说美，再美的山也比不过黄山，尤其是云海和日出，让人仿佛穿梭在人间与仙境。但是，要说“五岳归来不看山，黄山归来不看岳”，那就真有点井底之蛙了。不说青藏高原的巍峨雪山，雄奇壮美，远非五岳所能相比，就是这三千奇峰的张家界，也是独一无二，谁也无法取代的。</w:t>
        <w:br/>
        <w:t>石船出海</w:t>
        <w:br/>
        <w:t>都说黄山绝美，我觉得更偏重于美，而张家界也是绝美，则更偏重于绝。别说天下没有任何一处的山峰景观能和张家界相比，就算出了武陵源景区的范围，这样奇特的地质构造就再也难寻了。</w:t>
        <w:br/>
        <w:t>天门山 世界最长高山索道</w:t>
        <w:br/>
        <w:t>张家界还有个特点，不但春夏秋冬景色各异，就是不同的天气，看到的景色也完全不同。</w:t>
        <w:br/>
        <w:t>张家界的天气是多变的，尤其是春夏，经常下雨。雨天对于很多旅游景点和游客来说并不是一件好事，但是对于张家界则不同，雨后出现云雾的可能性会大增，尤其是暴雨之后的晴天，那在山上一定能看见云海。而张家界的云海配合着这里的三千奇峰，那简直就是美如仙境一般，你在电影《阿凡达》中看到的奇景，不用特效，在这里就可以亲眼看见。</w:t>
        <w:br/>
        <w:t>游玩张家界要根据自己的时间来安排，一般来说武陵源核心景区最少要玩2天时间，时间不紧张的话3天最好。必游景点是金鞭溪、</w:t>
        <w:br/>
        <w:t>袁家界</w:t>
        <w:br/>
        <w:t>、杨家界、天子山，备选景点有</w:t>
        <w:br/>
        <w:t>黄石寨</w:t>
        <w:br/>
        <w:t>、</w:t>
        <w:br/>
        <w:t>十里画廊</w:t>
        <w:br/>
        <w:t>、</w:t>
        <w:br/>
        <w:t>老屋场</w:t>
        <w:br/>
        <w:t>，也都各具特色。除了森林公园，张家界还有天门山、</w:t>
        <w:br/>
        <w:t>张家界大峡谷</w:t>
        <w:br/>
        <w:t>、宝峰湖、</w:t>
        <w:br/>
        <w:t>黄龙洞</w:t>
        <w:br/>
        <w:t>、</w:t>
        <w:br/>
        <w:t>土家风情园</w:t>
        <w:br/>
        <w:t>等周边景点，也都有其独特之处，有时间的话也值得游览。</w:t>
        <w:br/>
        <w:t>尤其是天门山，和森林公园一样同为5A景区，以险峻著称，还有世界最长索道、玻璃栈道、鬼谷栈道、高山索桥、穿山电梯、天门洞开、999级上天梯，99道拐的盘山路通天大道，全都是令人叹为观止的神奇体验，绝对值得一游。</w:t>
        <w:br/>
        <w:t>张家界的旅游环境一直被很多人诟病，先不说这里捏脚按摩90%都会碰到仙人跳的问题了，就单纯从游玩来说说。</w:t>
        <w:br/>
        <w:t>老屋场</w:t>
        <w:br/>
        <w:t>完全的自助游，可能需要在武陵源风景区的山上住1晚到2晚，还有在山里吃饭，价格非常高，山里住宿和餐饮的条件也良莠不齐。山下的武陵源镇热闹繁华，但都是游客价格，要是不熟悉情况，也可能会多花冤枉钱。</w:t>
        <w:br/>
        <w:t>老屋场</w:t>
        <w:br/>
        <w:t>先不说武陵源风景区里面门票包含的张家界森林公园、袁家界、杨家界、天子山、索溪峪这几大块景区，门票不包含但值得体验的还有老屋场空中田园和神兵天降（包车费用）、黄石寨（索道费用）、十里画廊（小火车费用）、</w:t>
        <w:br/>
        <w:t>袁家寨子</w:t>
        <w:br/>
        <w:t>、</w:t>
        <w:br/>
        <w:t>百龙天梯</w:t>
        <w:br/>
        <w:t>以及天子山和杨家界的索道也是门票不包含的。不熟悉的游玩起来很难自己安排好行程，要想在短短的两三天里面根据天气和交通，合理的安排时间，把最精华的景点都去到，不走冤枉路，不多花冤枉钱，是很有些难度的。</w:t>
        <w:br/>
        <w:t>袁家界 天下第一桥</w:t>
        <w:br/>
        <w:t>* 我的行程安排供参考（和预先计划的不一样）</w:t>
        <w:br/>
        <w:t>张家界作为一个著名的旅游城市，交通其实不算方便。</w:t>
        <w:br/>
        <w:t>张家界荷花机场</w:t>
        <w:br/>
        <w:t>离市区很近，虽然已开通了二十几个城市到达张家界的航班，但很多城市到张家界只有一个航班，</w:t>
        <w:br/>
        <w:t>北京到张家界</w:t>
        <w:br/>
        <w:t>也就两个航班，</w:t>
        <w:br/>
        <w:t>南航</w:t>
        <w:br/>
        <w:t>和</w:t>
        <w:br/>
        <w:t>国航</w:t>
        <w:br/>
        <w:t>的，我们去程是</w:t>
        <w:br/>
        <w:t>南航</w:t>
        <w:br/>
        <w:t>，回程是</w:t>
        <w:br/>
        <w:t>国航</w:t>
        <w:br/>
        <w:t>，通通晚点。</w:t>
        <w:br/>
        <w:t>溪布街</w:t>
        <w:br/>
        <w:t>张家界火车站</w:t>
        <w:br/>
        <w:t>也有往返全国各地的火车，只不过这里不是主干线，也不是大站，虽然北京、上海、广州、重庆、西安、昆明、郑州、武昌、长沙等10多个大城市都有火车直通张家界，但是没有动车，都需要花费比较长的时间。不过据说很快就要通高铁了，那到时候这里的交通就会方便很多。</w:t>
        <w:br/>
        <w:t>张家界现在有张花高速穿过，所以自驾车来也还算方便，起码比起九寨沟来要强太多了。张家界中心汽车站有从省内外部分大中城市到达的长途车，也有发往张家界市周边景区和附近县市的短途车。</w:t>
        <w:br/>
        <w:t>金鞭溪的猴子</w:t>
        <w:br/>
        <w:t>因张家界市区很小，因此基本上在市内范围坐车都是起步价，从机场到火车站约为20元。现在张家界市区出租车管理还算规范，直达市区或景区，均打表计价。但若遇不良司机或去较远的地方，建议要事先了解清楚路线、里程及费用，要求司机打表，并记下车辆及司机信息，索要票据，以备投诉。武陵源镇的出租车都不打表，基本都是议价，一般镇内就是10元钱。</w:t>
        <w:br/>
        <w:t>从市区到景区，和景区到景区之间，如果不赶时间，可以乘坐公共交通，也就是中巴车，价格合理，车次也很多，是最佳的选择。</w:t>
        <w:br/>
        <w:t>在张家界景区山上吃饭可是非常贵的，蔬菜30元起步，带肉的菜80元起步，所以提前预定山上的农家乐还是很有必要的，一般都可以包晚餐和早餐，如果安排得当，不但价格便宜，口味也很不错。午餐农家乐就不管了，如果预定了打包行程，那也是有安排的，如果没有，那就需要在中午游玩的景点解决了。建议没有预定的朋友不要去餐馆点菜，不划算，就路边的摊位买点小吃什么的也能吃饱，不但节约时间，价格要比点菜便宜的多。</w:t>
        <w:br/>
        <w:t>溪布街</w:t>
        <w:br/>
        <w:t>山下的武陵源镇，现在非常繁华热闹，基本上已经是个旅游集中地了，这里就是正规的连锁饭店，价格也是非常贵的，因为都是游客去吃。我们在溪布街自己随便找了一家店，看着像大排档，烤羊腿写着88，最后一结账，变成88一斤，一份烤羊腿变成就要290。因为整个价目表，就第一排小龙虾写着128/份，底下其他的菜品都是只有一个数字，我们是乡下人，比较傻，但这价格真心觉得太贵了。</w:t>
        <w:br/>
        <w:t>真正想要享受张家界的美味，还是要到张家界的市区，这里好吃的餐馆很多，价格也实在，起码当地人去吃也是这个价格。小璐给我们推荐的富正毅三下锅，知名的老字号，张家界现在满大街的三下锅，但只有这里的味道才正宗。</w:t>
        <w:br/>
        <w:t>所谓的</w:t>
        <w:br/>
        <w:t>三下锅</w:t>
        <w:br/>
        <w:t>以前还有汤锅，现在几乎都是干锅了，是由三种或者多种主料做成的炖着不放汤的火锅，和我们常吃的麻辣香锅不太一样，味道相当不错。</w:t>
        <w:br/>
        <w:t>合渣</w:t>
        <w:br/>
        <w:t>也是张家界这个土家族和汉族混居地区所特有的地方菜，当地人称为“懒豆腐”，这里的土家族流传有“辣椒当盐，合渣过年”的民谚。如今土家人早就不用“合渣过年”了，但是吃过油腻的东西后，喝一碗清淡的合渣，可以消食解腻，非常舒服。</w:t>
        <w:br/>
        <w:t>蕨菜粑粑</w:t>
        <w:br/>
        <w:t>，香脆可口，也是这里的特色，这玩意儿既可以做成甜的当零食吃，也可以当成主食填肚子，但是更多的时候都是做成这样咸咸辣辣当下饭菜。</w:t>
        <w:br/>
        <w:t>张家界这边的当地人很少吃新鲜肉，他们都喜欢吃腊肉，湘西</w:t>
        <w:br/>
        <w:t>腊肉</w:t>
        <w:br/>
        <w:t>色彩红亮，烟熏咸香，炒菜确实别有风味，特别好吃。</w:t>
        <w:br/>
        <w:t>剁椒鱼头</w:t>
        <w:br/>
        <w:t>，我们的最爱，这个菜在北京经常吃，不同的饭馆做出来味道都不一样，现在终于吃到正宗的湘菜剁椒鱼头了。</w:t>
        <w:br/>
        <w:t>住宿建议提前预定，当然要是淡季，到了张家界以后现找也是没有问题的。只不过提前预定可以省去很多麻烦，尤其是景区里面的山上，一般都包含早晚餐，提前预定会比较好些。来张家界一般会住三个地方，就是张家界市区、武陵源镇和景区内的山上，本来这次计划</w:t>
        <w:br/>
        <w:t>武陵源</w:t>
        <w:br/>
        <w:t>镇住两天，山上住一天，但因为行程的变化，三个地方都住到了，给大家介绍一下这三个地方的情况。</w:t>
        <w:br/>
        <w:t>张家界云溪禅意酒店（天门山索道店）位于海拔1518米的天门山山脚，距离天门山景区索道起点步行约2分钟的路程，酒店周边聚集着张家界特色土家菜，云溪为您打造了宛如清风明月般悠闲、舒适的禅意空间，让每位入住的客人静心享受旅途的美好。</w:t>
        <w:br/>
        <w:t>百龙天梯 吉尼斯世界纪录最高户外电梯</w:t>
        <w:br/>
        <w:t>张家界市区</w:t>
        <w:br/>
        <w:t>张家界怎么看都像是一个小县城，这里作为旅游城市，除了头顶不停运营的天门山索道，基本上没有什么旅游的氛围，感觉远不如武陵源镇繁华热闹，气氛浓厚。但也正因为这样，张家界市区的物价比较低，尤其是餐饮方面，特别是那些连锁经营的饭店，或者当地人推荐的馆子，都是口味好价格实惠的。</w:t>
        <w:br/>
        <w:t>如果下午或晚上到达，来不及进山，或者准备去土司城、天门山、看《天门狐仙》演出，或者第二天早上要坐火车离开张家界等等情况的，都可以选择住在张家界市区。市区住宿宾馆很多，从特色客栈、连锁酒店到星级宾馆，应有尽有。</w:t>
        <w:br/>
        <w:t>西海林峰</w:t>
        <w:br/>
        <w:t>武陵源镇</w:t>
        <w:br/>
        <w:t>武陵源镇因为游客特别多，所以建设得很完善，也很热闹，这里紧邻武陵源门票站，进出景区非常方便，而且镇上新建了溪布街，酒吧很多，还有《</w:t>
        <w:br/>
        <w:t>魅力湘西</w:t>
        <w:br/>
        <w:t>》演出，白天晚上都很热闹，有小凤凰之称。这里离宝峰湖很近，去黄龙洞、张家界大峡谷也很方便。</w:t>
        <w:br/>
        <w:t>所以武陵源镇是张家界游客最集中的地方，尤其是旺季，可以说人满为患。但是这里也是旅行团扎堆的地方，缺点就是物价奇高，尤其是餐饮购物，完全就是游客价，你们懂的。不过说实话，</w:t>
        <w:br/>
        <w:t>武陵源</w:t>
        <w:br/>
        <w:t>镇的住宿很有特色，这里的特色客栈值得体验，装修非常有格调，而价格通过打包的方式预订却反而并不贵，只有100多元，比住市区还合算，非常值得体验。</w:t>
        <w:br/>
        <w:t>市区的云溪禅意酒店值得体验，隆重推荐。无论是大堂还是房间，都很有特色。整个客栈的装修风格具有很浓的中国风，亭台楼阁，假山流水，天井四合院光影流动。公共区域有咖啡书吧、中式茶艺吧、特色小餐厅以及住客互动天台。</w:t>
        <w:br/>
        <w:t>房间虽然不奢华，但是非常有格调，每个房间的装修都不相同，我们这间好像是古代的大床，窗外就是清雅的溪布街，给人一种非常穿越的感觉。整个客栈采用中央空调、24小时热水、全区域免费wifi，住起来真是非常舒服。</w:t>
        <w:br/>
        <w:t>张家界值得一看的演出有两场，其他的都是打酱油的，有些旅行团或私人导游会推荐，但是都不值得一看。</w:t>
        <w:br/>
        <w:t>《天门狐仙（新刘海砍樵）》</w:t>
        <w:br/>
        <w:t>位于市区附近，天门山脚下峡谷大剧场，普通座238元，这是世界第一台有完整故事情节的山水实景音乐歌舞剧，由山水实景演出创始人梅帅元任总策划和总导演，由享誉世界的音乐大师、上海世博会文化大使谭盾任音乐艺术总监。体现湖湘文化深厚积淀、充满浓郁民族文化特色、展现潇湘大地多彩民俗风情的艺术盛宴从此横空出世。</w:t>
        <w:br/>
        <w:t>《魅力湘西》</w:t>
        <w:br/>
        <w:t>位于武陵源镇，魅力湘西大剧院，普通座228元，大型综艺歌舞晚会。魅力湘西是一部土家族记传史诗，记载了土家族的起源、传承以及在几千年的历史长河中沉淀下来的民俗风。其中的“爬楼”部分在2012年春节，作为湖南本土民族类的原生态节目《追爱》，登上了央视春晚的舞台。</w:t>
        <w:br/>
        <w:t>这两个演出一般选择一个就可以，《天门狐仙》是音乐剧形式，《魅力湘西》是歌舞晚会的欣赏，可以根据自己的喜好来选择，我们个人推荐的是《魅力湘西》，毕竟这个演出民族特色浓郁，内容丰富多彩，品质也算是上乘，值得一看。</w:t>
        <w:br/>
        <w:t>1. 远离黑导游：需要特别提醒的是，张家界有很多“黑”导游，并不具备专业的从业资格，且良莠不齐，有时会有勾结司机、宾馆及其他消费点联合宰客的现象发生。因此在选择导游前，一定要“货比三家”，多查看网上的游记，选择口碑好的导游，才能得到一次比较美好的旅游体验。</w:t>
        <w:br/>
        <w:t>2. 避免拼团游：若碰上旺季游客较多，接待你的导游未必就是你网上联系好、慕名而去的导游，如果是他们俱乐部的其他同事那就没有关系，服务能够得到保证，但如果是安排你“拼团”游，那就一定要严词拒绝，千万不要因为价格的诱惑而尝试，虽然“拼团”游可能会略便宜些，但是游玩质量肯定会受到影响。尽量避免旺季出游，还有事先一定要了解清楚游玩方式。</w:t>
        <w:br/>
        <w:t>3. 不要一味依赖导游：因某种原因导游不想去的地方，他可能会极力贬低之，让你觉得不值得去，结果可能就错过了很多美丽的风景。因此在去张家界之前，最好先做些功课，掌握景区的基本情况，然后在此基础上主导导游，不被导游牵着鼻子走。</w:t>
      </w:r>
    </w:p>
    <w:p>
      <w:r>
        <w:t>评论：</w:t>
        <w:br/>
        <w:t>1.文章很好欢迎回踩哦，我会多关注你的~</w:t>
        <w:br/>
        <w:t>2.一般来说看游记我都是看图的，走了~~</w:t>
        <w:br/>
        <w:t>3.打算2个月以后去，先在你这边过个眼瘾啦。</w:t>
      </w:r>
    </w:p>
    <w:p>
      <w:pPr>
        <w:pStyle w:val="Heading2"/>
      </w:pPr>
      <w:r>
        <w:t>73.2018张家界天子山最详攻略</w:t>
      </w:r>
    </w:p>
    <w:p>
      <w:r>
        <w:t>https://you.ctrip.com/travels/wulingyuan120559/3639872.html</w:t>
      </w:r>
    </w:p>
    <w:p>
      <w:r>
        <w:t>来源：携程</w:t>
      </w:r>
    </w:p>
    <w:p>
      <w:r>
        <w:t>发表时间：2018-2-25</w:t>
      </w:r>
    </w:p>
    <w:p>
      <w:r>
        <w:t>天数：3 天</w:t>
      </w:r>
    </w:p>
    <w:p>
      <w:r>
        <w:t>游玩时间：</w:t>
      </w:r>
    </w:p>
    <w:p>
      <w:r>
        <w:t>人均花费：2000 元</w:t>
      </w:r>
    </w:p>
    <w:p>
      <w:r>
        <w:t>和谁：和父母</w:t>
      </w:r>
    </w:p>
    <w:p>
      <w:r>
        <w:t>玩法：</w:t>
      </w:r>
    </w:p>
    <w:p>
      <w:r>
        <w:t>旅游路线：天子山，黄石寨，武陵源，张家界国家森林公园，十里画廊，贺龙公园，西海峰林</w:t>
      </w:r>
    </w:p>
    <w:p>
      <w:r>
        <w:t>正文：</w:t>
        <w:br/>
        <w:br/>
        <w:t>天子山</w:t>
        <w:br/>
        <w:t>，海拔1262.5米，因当地土家族领袖向大坤被军拥为“向王天子”而得名。天子山为台地地貌，中间高，四周低，因而视野开阔，透视线长，层次分明，气势雄浑。天子山观景，与</w:t>
        <w:br/>
        <w:t>黄石寨</w:t>
        <w:br/>
        <w:t>(黄狮寨)、金鞭溪的感觉不同。游黄石寨(黄狮寨)，您是与群峰对坐，与群峰平视;游金鞭溪，您是“人在画图中”仰视高耸于溪两岸的群峰;而在天子山，则可俯视大千世界，您会生出“山上无山我独尊”的无限豪情。天子山有四大奇观：峰林、云海、日出、冬雪。一幅幅雄伟壮观、奇特迷人的景象，相信会让大家大饱眼福而流边忘返。</w:t>
        <w:br/>
        <w:t>天子山五指峰-石船出海</w:t>
        <w:br/>
        <w:t>天子山是属天子山镇，景区包含在248元门票内，因古代土家族领袖向大坤率领当地农民起义自称“天子”而得名，</w:t>
        <w:br/>
        <w:t>武陵源</w:t>
        <w:br/>
        <w:t>的四大景区之一。它东起天子阁，西至将军岩，南接</w:t>
        <w:br/>
        <w:t>张家界国家森林公园</w:t>
        <w:br/>
        <w:t>，绵延盘绕近四十公里，总面积近百平方公里，至高点天子峰海拔1262.5米，最低海拔534米。因宋代土家族领袖向大坤在此率众起义，自称“天王”，后来殉难于此，故名天子山，更有“峰林之王”的美称。</w:t>
        <w:br/>
        <w:t>天子山梦笔生花</w:t>
        <w:br/>
        <w:t>天子山登山游览路线：</w:t>
        <w:br/>
        <w:t>十里画廊</w:t>
        <w:br/>
        <w:t>、寿星迎宾、天狗望月、食指峰、顶天楼、全家福、仙人指路、向王观书、采药老人、金鸡报晓、黄昏恋、三姐妹峰、锦鼠观天、猛虎啸天、千年灵芝王、十里画廊电轨小火车、宝塔峰、虎口拔牙、卧龙岭、天台、月亮垭、南天门、回音壁、天子阁。</w:t>
        <w:br/>
        <w:t>天子山-天子阁</w:t>
        <w:br/>
        <w:t>天子山顶著名景点有：御笔峰、仙女散花、</w:t>
        <w:br/>
        <w:t>贺龙公园</w:t>
        <w:br/>
        <w:t>、梦笔生花、天子阁、贺龙铜像、贺龙墓、</w:t>
        <w:br/>
        <w:t>西海峰林</w:t>
        <w:br/>
        <w:t>、龟王化石、天子点将台、神堂湾等。</w:t>
        <w:br/>
        <w:t>天子山年平均气温12℃，年降雨量1800毫米，无霜期240天，冰冻期60～80天左右，为台地地貌类型。从地质上可分为上下两层，上层在以900米标高以上，为二迭纪泥质石灰岩。900米以下为泥盆纪原层砂岩、石英砂岩，均成水平展状分布。由于砂岩垂直节理发育，加上外营力的长期使用，从而出现两侧壁立的峡谷和板状石峰的奇特地貌。</w:t>
        <w:br/>
        <w:t>天子山-十里画廊</w:t>
        <w:br/>
        <w:t>天子山处于武陵源腹地，地势高出四周。置身天子山主峰，举目远眺，视野辽阔，透视线长，层次丰富，气象万千，方圆百里景观尽收眼底。天子山不但险绝，且给人神秘幽静之感，尤以石林奇观闻名遐迩。无数石峰如剑如戟，森然列于其间，更似千军簇拥，气势雄浑无媲。览胜之间，令人遐思无限，不得不惊叹造物者的鬼斧神工。</w:t>
        <w:br/>
        <w:t>天子山卧龙岭</w:t>
        <w:br/>
        <w:t>天子山有云涛、月辉、霞日、冬雪四大奇观。山间云雾变幻无穷，仪态万千，时如江海翻波，涌涛逐浪，时若轻纱掩体，飘渺虚无。日出时晖映长空，日落处霞光无限，又将天子山装点成瑰丽明艳的帝王宫阙。夜风下，皓月弄影，峭壁如洗，万籁俱寂，浪漫陶人，大有“起舞弄清影，何似在人间”之感。入冬后，则雪压险峰，霜被松柏，冰锥倒悬，经久不化，俨然一派银妆素裹的奇幻景象。享有“谁人识得天子面，归来不看天下山”、“不游天子山，枉到武陵源”之美誉。</w:t>
        <w:br/>
        <w:t>住宿</w:t>
        <w:br/>
        <w:t>选择一家与景区毗邻的客栈，可以免费做行程攻略，节省时间精力，出门游玩来回也方便，推荐一家云溪禅意酒店，中式禅意风格，网评颇高。</w:t>
        <w:br/>
        <w:t>吃</w:t>
        <w:br/>
        <w:t>到了张家界肯定要试试当地特色三下锅了，各式各样琳琅满目，根据个人口味选择品种即可</w:t>
      </w:r>
    </w:p>
    <w:p>
      <w:r>
        <w:t>评论：</w:t>
        <w:br/>
        <w:t>1.也曾经去过，还想再去一次。再去的话我一定要好好设计一下了。</w:t>
        <w:br/>
        <w:t>2.楼主几时再写下一次游记啊？我等着哦！</w:t>
        <w:br/>
        <w:t>3.好像很有趣的地方啊，是我的菜！！</w:t>
      </w:r>
    </w:p>
    <w:p>
      <w:pPr>
        <w:pStyle w:val="Heading2"/>
      </w:pPr>
      <w:r>
        <w:t>74.尽情欣赏张家界天门山最奇特最美丽的景象</w:t>
      </w:r>
    </w:p>
    <w:p>
      <w:r>
        <w:t>https://you.ctrip.com/travels/zhangjiajie23/3637271.html</w:t>
      </w:r>
    </w:p>
    <w:p>
      <w:r>
        <w:t>来源：携程</w:t>
      </w:r>
    </w:p>
    <w:p>
      <w:r>
        <w:t>发表时间：2018-2-25</w:t>
      </w:r>
    </w:p>
    <w:p>
      <w:r>
        <w:t>天数：1 天</w:t>
      </w:r>
    </w:p>
    <w:p>
      <w:r>
        <w:t>游玩时间：2 月</w:t>
      </w:r>
    </w:p>
    <w:p>
      <w:r>
        <w:t>人均花费：1000 元</w:t>
      </w:r>
    </w:p>
    <w:p>
      <w:r>
        <w:t>和谁：情侣</w:t>
      </w:r>
    </w:p>
    <w:p>
      <w:r>
        <w:t>玩法：摄影，人文，美食，自驾，周末游，徒步，半自由行，购物，火车</w:t>
      </w:r>
    </w:p>
    <w:p>
      <w:r>
        <w:t>旅游路线：张家界</w:t>
      </w:r>
    </w:p>
    <w:p>
      <w:r>
        <w:t>正文：</w:t>
        <w:br/>
        <w:t>尽情欣赏</w:t>
        <w:br/>
        <w:t>张家界</w:t>
        <w:br/>
        <w:t>天门山最奇特最美丽的景象！</w:t>
        <w:br/>
        <w:t>①天门吐雾：</w:t>
        <w:br/>
        <w:t>天门山最出名的奇观应属天门吐雾了，所谓天门吐雾，顾名思义，就是从天门洞里面吐出雾来。天门吐雾一般出现在较湿润的季节，春季的时候最多，吐雾之前天门洞的前侧会被雾气堆满，只能用堆这个词，特别是阴雨天气，可以说整个天门洞的下方两米开外就看不清东西了，在那样的天气里，经常有人到了天门洞的洞口还在找天门洞在哪里。在那样的高山里，在那样浓雾中，周围是一片清静，没有了天，也没有了地，这时只会觉得自己置身于仙境之中。</w:t>
        <w:br/>
        <w:t>晴天的时候，天门吐雾就更显神奇了，开始的时候，是一丝一缕的云雾从天门洞两旁的侧壁缓缓地滑进天门洞，一般人都不会在意，等聚到一定的程度，所有的云雾便从天门洞的背面“呼”一下全吐出来，四周是蓝天，而天门洞处却是一团浓白的雾气，并且雾气不会马上散掉，而是停留在那里，天门洞下方是九百九十九级上天梯，此时便真的成了连接天上人间的天梯，很多人在这神奇的景象下都免不了顶礼膜拜一番，在这些人的虔诚之下，天门洞有时候就会因为一柱香或者一个膜拜便豁然洞开，带给人无限惊喜，听很多到天门洞许过愿的人说，在那里许的愿特别的灵，所以每天许愿和还愿的人络绎不绝，天门洞也终年紫气缭绕，更显其尊贵和神圣。</w:t>
        <w:br/>
        <w:t>②天门灵光：</w:t>
        <w:br/>
        <w:t>天门灵光一般出现在少云的晴天。天门洞海拔1200多米，而我们只能是仰视天门洞，太阳出来的时候，因光照以及地理位置等原因，会有很多束透亮的阳光从天门洞的背面射出来，远观就犹如一圈来自天界的光环，配上洞背面的蓝天白云，整个天门洞此时就像是一面能照透人生百态的天镜，瑰丽奇幻。</w:t>
        <w:br/>
        <w:t>③佛光：</w:t>
        <w:br/>
        <w:t>佛光，最具盛名的应属峨嵋金顶，据说，只有有缘之人才能看见。而在天门山，却有很多往来的游客都看见过佛光。天门山为湘西第一神山，出现佛光也是情理之中的事，可是出现的较为频繁，并且出现的时间和地点不等却是让人琢磨不透，一次佛光，是一群韩国的客人在乘坐索道的过程中发现的，那天雾气很大，整个索道都运行在牛奶般的浓雾里，白白的一片，这时突然有人看见在前面的那个吊箱周围围绕着一圈白亮的光圈，因为前面的吊箱是红色，所以，虽然周围有雾，但那一圈亮白显得特别的显眼，整个吊箱的人都沸腾了，他们所有的人都是第一次看见佛光，并且是在这样的一个神山，他们都异常兴奋，认为这是一个吉祥的征兆，他们非常感谢带队导游带他们来这个地方，给了导游一笔小费，这真的皆大欢喜啊。后来也有人在索道上看见过几次佛光，看来神仙也喜欢坐天门山的索道啊。其他几次出现佛光的地方均在山顶的天门山寺附近，天门山“湘西第一神山”的称号真的名不虚传。</w:t>
        <w:br/>
        <w:t>④海市蜃楼：</w:t>
        <w:br/>
        <w:t>大家都知道海市蜃楼一般出现在大海、沙漠等空旷的地方，而在天门山也曾出现过海市蜃楼。有人在山顶也有人在市区都目睹过海市蜃楼。张家界的某位领导还用相机抓拍到天门山上海市蜃楼的镜头，是一座宏大的古建筑群，宛如天宫地阙。在张家界这样的山区能看见海市蜃楼，除了天门山，可能再也找不到别的地方了。</w:t>
        <w:br/>
        <w:t>①虹索龙翔：天门山高山观光索道</w:t>
        <w:br/>
        <w:t>②曲道通天：盘山公路</w:t>
        <w:br/>
        <w:t>③悬梯浮岚：九百九十九级上天梯</w:t>
        <w:br/>
        <w:t>天门山下推荐张家界云溪禅意酒店，客房温馨舒适，适合全家出行住！！！</w:t>
      </w:r>
    </w:p>
    <w:p>
      <w:r>
        <w:t>评论：</w:t>
        <w:br/>
        <w:t>1.唯一美中不足的就是图片没有看过瘾</w:t>
      </w:r>
    </w:p>
    <w:p>
      <w:pPr>
        <w:pStyle w:val="Heading2"/>
      </w:pPr>
      <w:r>
        <w:t>75.最好的生命留给最好的年华，献给来张家界旅行的朋友</w:t>
      </w:r>
    </w:p>
    <w:p>
      <w:r>
        <w:t>https://you.ctrip.com/travels/hunan100053/3638069.html</w:t>
      </w:r>
    </w:p>
    <w:p>
      <w:r>
        <w:t>来源：携程</w:t>
      </w:r>
    </w:p>
    <w:p>
      <w:r>
        <w:t>发表时间：2018-2-26</w:t>
      </w:r>
    </w:p>
    <w:p>
      <w:r>
        <w:t>天数：6 天</w:t>
      </w:r>
    </w:p>
    <w:p>
      <w:r>
        <w:t>游玩时间：2 月</w:t>
      </w:r>
    </w:p>
    <w:p>
      <w:r>
        <w:t>人均花费：765 元</w:t>
      </w:r>
    </w:p>
    <w:p>
      <w:r>
        <w:t>和谁：情侣</w:t>
      </w:r>
    </w:p>
    <w:p>
      <w:r>
        <w:t>玩法：</w:t>
      </w:r>
    </w:p>
    <w:p>
      <w:r>
        <w:t>旅游路线：</w:t>
      </w:r>
    </w:p>
    <w:p>
      <w:r>
        <w:t>正文：</w:t>
        <w:br/>
        <w:t>张家界</w:t>
        <w:br/>
        <w:t>森林公园</w:t>
        <w:br/>
        <w:t>，金鞭溪，</w:t>
        <w:br/>
        <w:t>袁家界</w:t>
        <w:br/>
        <w:t>，</w:t>
        <w:br/>
        <w:t>杨家界</w:t>
        <w:br/>
        <w:t>，</w:t>
        <w:br/>
        <w:t>天子山</w:t>
        <w:br/>
        <w:t>，</w:t>
        <w:br/>
        <w:t>十里画廊</w:t>
        <w:br/>
        <w:t>，天门山三日游经济型920元一人，舒适型1080元一人，豪华型1280元一人</w:t>
        <w:br/>
        <w:t>第 1天：穿行峰林迷宫金鞭溪、奇绝秀美</w:t>
        <w:br/>
        <w:t>袁家界</w:t>
        <w:br/>
        <w:t>（电影阿凡达山峰原型）</w:t>
        <w:br/>
        <w:t>住宿：天子山景区</w:t>
        <w:br/>
        <w:t>大观台</w:t>
        <w:br/>
        <w:t>（天气好时可看日出） 交通：景区线路车 用餐：中晚餐</w:t>
        <w:br/>
        <w:t>您的浏览器暂不支持播放，我们将尽快解决,建议使用Chrome或FireFox浏览器查看</w:t>
        <w:br/>
        <w:t>上 午：导游在机场或车站举牌接游客，然后坐景区线路车（可沿途欣赏40分钟的</w:t>
        <w:br/>
        <w:t>湘西</w:t>
        <w:br/>
        <w:t>田园风光）后直接从</w:t>
        <w:br/>
        <w:t>森林公园</w:t>
        <w:br/>
        <w:t>门票站进入景区游玩徒步游览“世界上最美丽的峡谷”---金鞭溪景区(包含观音送子、</w:t>
        <w:br/>
        <w:t>猪八戒背媳妇</w:t>
        <w:br/>
        <w:t>、</w:t>
        <w:br/>
        <w:t>神鹰护鞭</w:t>
        <w:br/>
        <w:t>、</w:t>
        <w:br/>
        <w:t>劈山救母</w:t>
        <w:br/>
        <w:t>、西游记外景拍摄地、</w:t>
        <w:br/>
        <w:t>长寿泉</w:t>
        <w:br/>
        <w:t>、</w:t>
        <w:br/>
        <w:t>千里相会</w:t>
        <w:br/>
        <w:t>等景点)。走完金鞭溪后，有两种游览方式上至山顶的</w:t>
        <w:br/>
        <w:t>袁家界</w:t>
        <w:br/>
        <w:t>景区（其一：可从金鞭溪的千里相会从</w:t>
        <w:br/>
        <w:t>乱窜坡</w:t>
        <w:br/>
        <w:t>徒步上袁家界，其二：可从</w:t>
        <w:br/>
        <w:t>水绕四门</w:t>
        <w:br/>
        <w:t>乘坐环保车至百龙电梯下站，然后乘坐世界户外第一电梯至山顶的袁家界）</w:t>
        <w:br/>
        <w:t>下 午：中餐后游玩世界自然遗产的核心---袁家界景区(包含电影《阿凡达》中“哈利路亚山”原型“</w:t>
        <w:br/>
        <w:t>乾坤柱</w:t>
        <w:br/>
        <w:t>”、</w:t>
        <w:br/>
        <w:t>天下第一桥</w:t>
        <w:br/>
        <w:t>、九天玄梯、乾坤柱、</w:t>
        <w:br/>
        <w:t>连心桥</w:t>
        <w:br/>
        <w:t>、</w:t>
        <w:br/>
        <w:t>中韩友谊亭</w:t>
        <w:br/>
        <w:t>、神龟问天、</w:t>
        <w:br/>
        <w:t>迷魂台</w:t>
        <w:br/>
        <w:t>等景点) 。袁家界，是</w:t>
        <w:br/>
        <w:t>张家界</w:t>
        <w:br/>
        <w:t>森林公园</w:t>
        <w:br/>
        <w:t>山顶观景最为奇特壮观景区之一，胜于</w:t>
        <w:br/>
        <w:t>黄石寨</w:t>
        <w:br/>
        <w:t>和天子山景区…之后便乘坐大约20分钟的环保车可到</w:t>
        <w:br/>
        <w:t>大观台</w:t>
        <w:br/>
        <w:t>住宿地。体力好者导游可带去游玩未开发景区——</w:t>
        <w:br/>
        <w:t>老屋场</w:t>
        <w:br/>
        <w:t>风景区，观原生态的</w:t>
        <w:br/>
        <w:t>空中田园</w:t>
        <w:br/>
        <w:t>及</w:t>
        <w:br/>
        <w:t>神兵聚会</w:t>
        <w:br/>
        <w:t>绝景。</w:t>
        <w:br/>
        <w:t>第 2天：自然仙成、匪气磅礴的</w:t>
        <w:br/>
        <w:t>乌龙寨</w:t>
        <w:br/>
        <w:t>，品读</w:t>
        <w:br/>
        <w:t>天子山</w:t>
        <w:br/>
        <w:t>的传说、</w:t>
        <w:br/>
        <w:t>十里画廊</w:t>
        <w:br/>
        <w:t>的山水画</w:t>
        <w:br/>
        <w:t>住宿：</w:t>
        <w:br/>
        <w:t>张家界</w:t>
        <w:br/>
        <w:t>市区 交通：景区环保车 用餐：早中餐</w:t>
        <w:br/>
        <w:t>上 午：游玩张家界景区最漂亮的地方</w:t>
        <w:br/>
        <w:t>杨家界</w:t>
        <w:br/>
        <w:t>景区(</w:t>
        <w:br/>
        <w:t>天波府</w:t>
        <w:br/>
        <w:t>、</w:t>
        <w:br/>
        <w:t>一步登天</w:t>
        <w:br/>
        <w:t>、</w:t>
        <w:br/>
        <w:t>三道鬼门关</w:t>
        <w:br/>
        <w:t>、杨门女将、回音壁、</w:t>
        <w:br/>
        <w:t>情人峰</w:t>
        <w:br/>
        <w:t>、五指山、天波府、五郎拜佛等景点)，大</w:t>
        <w:br/>
        <w:t>湘西</w:t>
        <w:br/>
        <w:t>最著名的土匪窝--</w:t>
        <w:br/>
        <w:t>乌龙寨</w:t>
        <w:br/>
        <w:t>，因其山寨盘踞的山势险恶，当夜幕来临时其形如一条盘踞在山岭上的乌龙而得名！杨家界风景，同张家界一样，主要是原始风光自然美。它张家界、</w:t>
        <w:br/>
        <w:t>天子山</w:t>
        <w:br/>
        <w:t>、</w:t>
        <w:br/>
        <w:t>索溪峪</w:t>
        <w:br/>
        <w:t>比较，除地质地貌与一部分山峰基本相同以外，又有其独特之处，不似张家界，又胜似张家界。是常规旅游团没有时间安排前往的绝佳景区…</w:t>
        <w:br/>
        <w:t>您的浏览器暂不支持播放，我们将尽快解决,建议使用Chrome或FireFox浏览器查看</w:t>
        <w:br/>
        <w:t>下 午：游览“扩大的盆景，缩小的仙境”有峰林之王称号的---天子山景区(</w:t>
        <w:br/>
        <w:t>仙女散花</w:t>
        <w:br/>
        <w:t>、</w:t>
        <w:br/>
        <w:t>御笔峰</w:t>
        <w:br/>
        <w:t>、</w:t>
        <w:br/>
        <w:t>天子阁</w:t>
        <w:br/>
        <w:t>、云岩等景点)，</w:t>
        <w:br/>
        <w:t>贺龙公园</w:t>
        <w:br/>
        <w:t>，十大元帅之一的——贺龙铜像，后前往山下的景区游览。(下山有两种方式：其一:可徒步经</w:t>
        <w:br/>
        <w:t>卧龙岭</w:t>
        <w:br/>
        <w:t>下行至山下的</w:t>
        <w:br/>
        <w:t>十里画廊</w:t>
        <w:br/>
        <w:t>景区。其二：也可在</w:t>
        <w:br/>
        <w:t>天子山索道</w:t>
        <w:br/>
        <w:t>上站乘坐索道下山，然后再乘坐景区环保车至十里画廊景区)，下山后游览十里画廊景区（</w:t>
        <w:br/>
        <w:t>采药老人</w:t>
        <w:br/>
        <w:t>、</w:t>
        <w:br/>
        <w:t>三姐妹峰</w:t>
        <w:br/>
        <w:t>、海螺峰、寿星迎宾等）。乘坐景区线路车40分钟的车程返回市区，车游“千年古战场”</w:t>
        <w:br/>
        <w:t>百丈峡</w:t>
        <w:br/>
        <w:t>出景区：峡谷因有高近百丈石壁直插云霄，不敢仰视，故而得名。返回张家界市，入住！</w:t>
        <w:br/>
        <w:t>您的浏览器暂不支持播放，我们将尽快解决,建议使用Chrome或FireFox浏览器查看</w:t>
        <w:br/>
        <w:t>第 3天：刺激震撼、鬼斧神工的天门山、</w:t>
        <w:br/>
        <w:t>鬼谷栈道</w:t>
        <w:br/>
        <w:t>、</w:t>
        <w:br/>
        <w:t>天门洞</w:t>
        <w:br/>
        <w:t>、空中寺庙、</w:t>
        <w:br/>
        <w:t>住宿：无 交通：景区环保车 用餐：无</w:t>
        <w:br/>
        <w:t>上 午：早餐后：游览</w:t>
        <w:br/>
        <w:t>天门山国家森林公园</w:t>
        <w:br/>
        <w:t>，天门山文化底蕴深厚，有“武陵之魂”之称，更有</w:t>
        <w:br/>
        <w:t>湘西</w:t>
        <w:br/>
        <w:t>第一神山的美誉，它兼峰、石、泉、溪、云、林于一体，集雄、奇、秀、险、幽于一身，被誉为空中原始花园。我们乘坐</w:t>
        <w:br/>
        <w:t>天门山索道</w:t>
        <w:br/>
        <w:t>，前往游览天门山：观</w:t>
        <w:br/>
        <w:t>天门洞</w:t>
        <w:br/>
        <w:t>、99道弯公路奇观（通天大道）、</w:t>
        <w:br/>
        <w:t>李娜别墅</w:t>
        <w:br/>
        <w:t>、</w:t>
        <w:br/>
        <w:t>鬼谷栈道</w:t>
        <w:br/>
        <w:t>、鬼谷兵盘、</w:t>
        <w:br/>
        <w:t>云梦仙顶</w:t>
        <w:br/>
        <w:t>、</w:t>
        <w:br/>
        <w:t>天门山寺</w:t>
        <w:br/>
        <w:t>、灵泉院、木石之恋等著名景点。</w:t>
        <w:br/>
        <w:t>天门索道：索道线路斜长7455米，上、下站水平高差1279米，是世界最长的单线循环脱挂抱索器车厢式索道，犹如一道彩虹飞渡“人间”“天上”，又象一条巨龙腾翔素云苍穹，依山籍壁，拔地冲天，荡气回肠，恢宏壮观，成为天门山旅游风景区“四大奇观”之一。</w:t>
        <w:br/>
        <w:t>通天大道：被称为通天大道的盘山公路共计99弯，似玉带环绕，弯弯紧连，层层叠起，依山籍壁，直冲云霄，“天下第一公路奇观”横空出世，从索道上观看公路，有如蜘蛛网一般密集的公路，垂直高差达千米左右。</w:t>
        <w:br/>
        <w:t>鬼古栈道：脚下是没有边际的绿野，成群的小鸟在峡谷中嬉戏，偶尔有老鹰从眼前掠过，闭上眼，挺着发麻的双腿，带着急促的心跳，伸开双臂，你就能得到一次最完美、最刺激、最贴近自然的SPA。因为，要知道这种在悬崖上赏风景一般都是非人类所能享受的。</w:t>
        <w:br/>
        <w:t>下 午：约三点左右导游送团至火车站，结束快乐张家界之旅！返回温馨的家！</w:t>
        <w:br/>
        <w:t>住宿标准：景区农客栈一晚，张家界市区一晚</w:t>
        <w:br/>
        <w:t>用车标准：景区线路车</w:t>
        <w:br/>
        <w:t>用餐标准：农家饭菜，3正餐1个早餐</w:t>
        <w:br/>
        <w:t>行程特色</w:t>
        <w:br/>
        <w:t>1、全程不购物，此行程有些景点常规旅游团不去，因此游人更稀少，让您随心所欲，无拘无束的游玩；</w:t>
        <w:br/>
        <w:t>2、行程含四大奇观之--日出（住</w:t>
        <w:br/>
        <w:t>大观台</w:t>
        <w:br/>
        <w:t>可看）日落（住</w:t>
        <w:br/>
        <w:t>乌龙寨</w:t>
        <w:br/>
        <w:t>可看）；最漂亮景区--</w:t>
        <w:br/>
        <w:t>杨家界</w:t>
        <w:br/>
        <w:t>；世界自然遗产的核心--袁家界（常规旅游团不安排），看阿凡达原形--悬浮山；</w:t>
        <w:br/>
        <w:t>3、晚上可和驴友们自发组织的互动游戏；</w:t>
        <w:br/>
        <w:t>4、住在世界自然遗产的核心——张家界景区内，体验土家原住民生活，与</w:t>
        <w:br/>
        <w:t>大自然</w:t>
        <w:br/>
        <w:t>亲密接触,看未开发景区</w:t>
        <w:br/>
        <w:t>老屋场</w:t>
        <w:br/>
        <w:t>，</w:t>
        <w:br/>
        <w:t>空中田园</w:t>
        <w:br/>
        <w:t>，</w:t>
        <w:br/>
        <w:t>神兵聚会</w:t>
        <w:br/>
        <w:t>，了解老人长寿之谜；</w:t>
        <w:br/>
        <w:t>包含费用</w:t>
        <w:br/>
        <w:t>一、住宿：张家界云溪客栈一晚，市区云溪禅意客栈一晚：提供张家界景区内农家旅馆标准间（标准间，含独立卫生间、热水、彩电等）</w:t>
        <w:br/>
        <w:t>二、门票：包含森林公园景区258的大门票，张家界天门山268元门票；</w:t>
        <w:br/>
        <w:t>三、用餐：以上线路含景区内用餐3正餐1早餐，用餐标准按人数相应安排（景区内安排为农家餐，用餐根据人数来安排：如二人；一荤一素一汤，三人：二荤一素一汤，依此类推）；</w:t>
        <w:br/>
        <w:t>四、导游：含优秀自助游导游全程贴心服务费用；</w:t>
        <w:br/>
        <w:t>五、用车：市区至景区往返线路车交通费24元一人【或者提供自驾车停车费用】</w:t>
        <w:br/>
        <w:t>不包含费用</w:t>
        <w:br/>
        <w:t>一、住房如产生单人，我部落安排入住三人间或客人自行补单间房差，另张家界和</w:t>
        <w:br/>
        <w:t>凤凰</w:t>
        <w:br/>
        <w:t>的酒店现在讲究环保不提供一次性用品，请自备</w:t>
        <w:br/>
        <w:t>二、景区内的</w:t>
        <w:br/>
        <w:t>杨家界索道</w:t>
        <w:br/>
        <w:t>76元/人，</w:t>
        <w:br/>
        <w:t>百龙天梯</w:t>
        <w:br/>
        <w:t>72元/人，十里画廊小火车往返52元/人。可根椐自己体力选择乘坐或步行。</w:t>
        <w:br/>
        <w:t>三、从市内到景区或景区到市内的行李托运费用</w:t>
        <w:br/>
        <w:t>温馨提示</w:t>
        <w:br/>
        <w:t>1：享受学生优惠价的同学来时请带上本人学生证和身份证；张家界现在对年满70岁以上的老人实行免费游玩，请带上老人证或身份证，1.3米以上小孩门票优惠金额直接从团费退回本人。</w:t>
        <w:br/>
        <w:t>2：走路不看景，看景不走路，小景不流连，大景不错过，拍照别紧张，先对身后望。</w:t>
        <w:br/>
        <w:t>3：张家界山高路陡，老人游玩须备有手杖；登山应穿登山鞋或运动类鞋，不能穿皮鞋，硬底鞋，以防跌滑。</w:t>
        <w:br/>
        <w:t>4：患有高血压，心脏病的请代好药品，另外别去危险，峭壁和没有防护栏的景点。</w:t>
        <w:br/>
        <w:t>5：张家界虽然是世界级的风景旅游圣地，但也存在着一些欺诈行为。在开来张家界的火车上出现了很多的拉客者，打着某某旅行社的牌子招揽生意，由此造成的投诉也日益增多，为了您的安全，建议您不要理睬这些拉客者，否则一旦被缠上就很难脱身。当他们纠缠您的时候，您可以回答“我们不是旅游的，是走亲戚的”“我们在张家界有朋友，他会在有在车站接我”</w:t>
        <w:br/>
        <w:t>关于防宰防骗：</w:t>
        <w:br/>
        <w:t>大家想都能想到</w:t>
        <w:br/>
        <w:t>张家界旅游</w:t>
        <w:br/>
        <w:t>四处充满了陷阱，有好几次要不是王馨地导拉着我的话，我估计也要掉入圈套里。我简单给大家科普下这边几个惯用的骗局套路吧。</w:t>
        <w:br/>
        <w:t>自驾张家界：</w:t>
        <w:br/>
        <w:t>1.在所有前来张家界市的高速公路服务区、加油站、收费站、那些拉客的人员摆咨询台以免费发放</w:t>
        <w:br/>
        <w:t>张家界旅游</w:t>
        <w:br/>
        <w:t>资料、地图，热情的告诉你注意事项，他们的绝招还会以低的让你不可想象的价格帮你定房，直到把你搞定为止！万一在部分精明的游客前面还不凑效，他们就会想一些强硬的方式把损失补回来。这种行为损失钱财事小，更主要的是扰乱了客人的旅游心情和张家界形象。游人避免这种情况的最好的办法就是四不法则"不接触，不搭理，不纠缠，不贪便宜"！</w:t>
        <w:br/>
        <w:t>另外，自驾车不可以进入森林公园景区,需转乘景区环保车入内。不建议自驾前往森林公园，因为游玩森林公园一般从一个门票站进,另一个门票站出,取车很不方便。其次，森林公园露天停车场没有人随时看管，车子被刮擦是常有的事情，而且景区门口的停车费比较贵,大约要70元/车,稍人多的时候一般停车位都是爆满，很难找到停车位，车多人多时转来转去就影响全车心情，而市区只需要20元/车，还有专人看管。另外，不要驾车前往大峡谷玻璃桥，玻璃桥门票需要提前五天预约时间，而且只能在预约的时间内进入，从</w:t>
        <w:br/>
        <w:t>武陵源</w:t>
        <w:br/>
        <w:t>至玻璃桥方向几乎每天都要堵车很久，自己开车几乎是不能在约定的时间游玩玻璃桥的。</w:t>
        <w:br/>
        <w:t>2.、乘坐飞机来张家界：机场出口的旅游陷阱更是五花八门,凭登机卡就免费乘坐机场民航大巴前往市区,其实他们只是抵达张家界国际大酒店的旅游门市部,目的是让你到那里让你报名参加旅游；如果你认为民航大巴不好那就打车图个清闲吧，那就大错特错了，机场的士因为等客的机会成本和进站交10元停车费，正常到市区收费都是五十元以上，当然，如果他知道你是来旅游的，收你个20元先哄上车,然后再跟你磨，让你参加可以给他提成的旅游团或者是酒店。</w:t>
        <w:br/>
        <w:t>3.、汽车站的拉客人员和的士：看见汽车站外广场上的的士在热情洋溢的招呼你了吗？告诉你哦，张家界市区到森林公园有28公里，部分的士车只收您20元哦，觉得太便宜了？司机会找借口说他要去森林公园接人，顺便捎上你们。假如你们真的相信你撞大运了，那你未来几天到</w:t>
        <w:br/>
        <w:t>张家界旅游</w:t>
        <w:br/>
        <w:t>的心情就幸运不起来了，因为他们在车上就会游说你参加他们有提成的旅行社，你不愿意？呵呵，当车开到张家界市区至景区的偏僻地段他们的旅行社时，司机会故意说车坏了，在那偏僻的地方，你不参加也得参加，至于中途会有什么结果，你自己想吧。。。。</w:t>
        <w:br/>
        <w:t>4.、森林公园核心景区的拉客陷阱：森林公园263平方公里，面积宽广、岔路众多，那些没有请导游的纯粹自己玩的朋友十之八九都会在景区问路或不知道怎么达到目的地，此时，那些拉客人员会瞄准你，告诉你顺路带你，或者说10元帮你背包顺带做导游，当你觉得这些人太朴实感动的时候，陷阱已经产生了，在带你们游玩的过程中他会了解你有没有订好房间，没有定好房间那是皆大欢喜，因为他可以名正言顺的给你介绍住宿点然后拿回扣，如果你已经定好房间了，那他就要动心眼了，然后他会故意告诉你哪里哪里好玩，然后把你带离你要去的目的地，等到景区环保车下班之后他告诉你你预定的客栈离你们所在的位置很远，今天无法到达，情不得已，你只好屈从于拉客人员给你介绍的客栈了。</w:t>
        <w:br/>
        <w:t>关于我：</w:t>
        <w:br/>
        <w:t>80后旅行爱好者，有什么关于旅行之类的问题都可以问我，欢迎骚扰。</w:t>
        <w:br/>
        <w:t>关于美食：</w:t>
        <w:br/>
        <w:t>吃货们的最爱--张家界风物美食攻略</w:t>
        <w:br/>
        <w:t>肚子饿了？知道了，看了这么半天，肚子能不饿吗？专门把这个篇章放到最后的！如果我们把自己标榜为正宗的、地道的"吃货"，来张家界却不知道这五道菜，也没有品尝过其中两三道，那么这个"吃货"，是要打几个折扣的。</w:t>
        <w:br/>
        <w:t>NO.1岩耳炖土鸡：岩耳产于张家界万丈绝壁之上，因其含有丰富的微量元素与氨基酸，与土鸡合炖相得益彰，香味醇厚馥郁；</w:t>
        <w:br/>
        <w:t>NO.2煎炸金鞭鱼：生长于核心景区金鞭溪谷之中，因水质无污染，口味非常鲜美，而且数量稀少，历来为土家待客之上珍；</w:t>
        <w:br/>
        <w:t>NO.3红烧娃娃鱼：学名大鲵，鸣声如婴啼，故名，张家界境内溪谷及潭有产，对生长环境要求苛刻，数量稀少。其肉质细嫩，色白，营养丰富，素为佳肴，亦为珍贵滋补品；有红烧、煲汤等多种做法！</w:t>
        <w:br/>
        <w:t>NO.4葛粉炒腊肉：葛根粉，生长于张家界深山老林之中，有美容解酒防衰老的功效，是老少皆宜的名贵滋补品，有"千年人参"之美誉，与腊肉合炒，是张家界地道的做法，腊肉的咸香与葛粉的清香相互交融，其鲜美让人久久无法忘却。（口味清淡）。</w:t>
        <w:br/>
        <w:t>NO.5土家三下锅："三下锅"，算得上是土家最平常而又最富盛名的一道菜。相传朝廷征调湘鄂西土司兵上前线抗倭，恰好赶上年关，为不误军机，土司王下令提前—天过年，把好吃的东西一锅煮，叫吃"合菜"，以后演变成"三下锅"。近年来，由于网络的传播，三下锅已成为背包客和自助游客到张家界必吃的一道菜，并且被网友们冠上"屌丝盛宴"的称号。</w:t>
        <w:br/>
        <w:t>其实这些菜肴张家界满大街都是，所以要去对地方这次馨姐推荐的几家当地人才去的饭店，感觉味道超赞。</w:t>
        <w:br/>
        <w:t>关于酒店</w:t>
        <w:br/>
        <w:t>3月1日起景区山顶杨家界、袁家界、丁香溶住宿点已经被政府强制关闭！目前想住山顶看日出云海峰林、体验山顶世外田园风光，不愿重复进山建议入住</w:t>
        <w:br/>
        <w:t>水绕四门</w:t>
        <w:br/>
        <w:t>。</w:t>
        <w:br/>
        <w:t>张家界市区：性价比超高的一家酒店，酒店整体风格属于禅寺风格，云溪禅意酒店，就离</w:t>
        <w:br/>
        <w:t>天门山索道</w:t>
        <w:br/>
        <w:t>公司后面，非常有调性。而且地理位置极佳。</w:t>
      </w:r>
    </w:p>
    <w:p>
      <w:r>
        <w:t>评论：</w:t>
        <w:br/>
        <w:t>1.看了你的游记也想出发了，lz这里适合几月份去呢？</w:t>
        <w:br/>
        <w:t>2.景色很美的，要是能多po点更好看的图片就好啦。</w:t>
        <w:br/>
        <w:t>3.6天只花了765元，够省的，怎么花的，分享一下</w:t>
      </w:r>
    </w:p>
    <w:p>
      <w:pPr>
        <w:pStyle w:val="Heading2"/>
      </w:pPr>
      <w:r>
        <w:t>76.一个人在路上的张家界之旅</w:t>
      </w:r>
    </w:p>
    <w:p>
      <w:r>
        <w:t>https://you.ctrip.com/travels/hunan100053/3637277.html</w:t>
      </w:r>
    </w:p>
    <w:p>
      <w:r>
        <w:t>来源：携程</w:t>
      </w:r>
    </w:p>
    <w:p>
      <w:r>
        <w:t>发表时间：2018-2-26</w:t>
      </w:r>
    </w:p>
    <w:p>
      <w:r>
        <w:t>天数：3 天</w:t>
      </w:r>
    </w:p>
    <w:p>
      <w:r>
        <w:t>游玩时间：5 月</w:t>
      </w:r>
    </w:p>
    <w:p>
      <w:r>
        <w:t>人均花费：3000 元</w:t>
      </w:r>
    </w:p>
    <w:p>
      <w:r>
        <w:t>和谁：一个人</w:t>
      </w:r>
    </w:p>
    <w:p>
      <w:r>
        <w:t>玩法：</w:t>
      </w:r>
    </w:p>
    <w:p>
      <w:r>
        <w:t>旅游路线：</w:t>
      </w:r>
    </w:p>
    <w:p>
      <w:r>
        <w:t>正文：</w:t>
        <w:br/>
        <w:t>人生百年，看似长久，却也只是转瞬之间。 每一天，每一时，每一刻，都是无法重来的时光。如果只是困守一隅，人生未免过得太过单薄。幸而，有书。幸而，有发达的交通。无论何处，只要有心，都能抵达。 身体与心灵，总要有一个在路上，不是么？</w:t>
        <w:br/>
        <w:t>张家界</w:t>
        <w:br/>
        <w:t>，一直是心中的一个梦境。 今年5月24日，非节假日，非周末，阳光正好，背起背包，我就这样去了。 一个人的旅行，慢慢走，慢慢看，慢慢感悟。</w:t>
        <w:br/>
        <w:t>临行前查了不少的吃住行攻略，觉得</w:t>
        <w:br/>
        <w:t>张家界</w:t>
        <w:br/>
        <w:t>的景点众多，且一不留神会被宰。为不影响旅游的心情，索性提前订了当地地陪，由他们来安排行程酒店。经多方比对之后，选了张家界星星之火旅行社。 和他们沟通之后，仔细对比了他们的报价，和携程上的吃住行并无差别，甚至酒店还要优惠一点。于是就订了星星之火的地陪。他们给我安排了一个小张导游。</w:t>
        <w:br/>
        <w:t>3日的相处，事实证明我的选择是正确的。小杨导游服务周到，风趣幽默，为旅途增添了不少的乐趣。</w:t>
        <w:br/>
        <w:t>一个背包，能装的东西减到最少。 必备的换洗衣物，日用品，雨伞雨衣，巧克力，少量零钱。穿上最舒适的鞋子，带上相机，轻装上阵。</w:t>
        <w:br/>
        <w:br/>
        <w:t>Day 1</w:t>
        <w:br/>
        <w:t>武陵源</w:t>
        <w:br/>
        <w:t>，</w:t>
        <w:br/>
        <w:t>天子山</w:t>
        <w:br/>
        <w:t>，</w:t>
        <w:br/>
        <w:t>十里画廊</w:t>
        <w:br/>
        <w:t>，金鞭溪</w:t>
        <w:br/>
        <w:t>Day 2</w:t>
        <w:br/>
        <w:t>百龙天梯</w:t>
        <w:br/>
        <w:t>，</w:t>
        <w:br/>
        <w:t>袁家界</w:t>
        <w:br/>
        <w:t>，</w:t>
        <w:br/>
        <w:t>杨家界</w:t>
        <w:br/>
        <w:t>，哈利路亚山，</w:t>
        <w:br/>
        <w:t>天下第一桥</w:t>
        <w:br/>
        <w:t>，</w:t>
        <w:br/>
        <w:t>乌龙寨</w:t>
        <w:br/>
        <w:t>，</w:t>
        <w:br/>
        <w:t>天波府</w:t>
        <w:br/>
        <w:t>Day 3 天门山</w:t>
        <w:br/>
        <w:br/>
        <w:t>23日一早到了</w:t>
        <w:br/>
        <w:t>张家界火车站</w:t>
        <w:br/>
        <w:t>，小杨在车站外接到我，先去吃了早餐。直接去了</w:t>
        <w:br/>
        <w:t>武陵源</w:t>
        <w:br/>
        <w:t>，正式开始了</w:t>
        <w:br/>
        <w:t>张家界</w:t>
        <w:br/>
        <w:t>之旅。</w:t>
        <w:br/>
        <w:t>武陵源</w:t>
        <w:br/>
        <w:t>是张家界的主要景区。我们今天先上</w:t>
        <w:br/>
        <w:t>天子山</w:t>
        <w:br/>
        <w:t>。</w:t>
        <w:br/>
        <w:t>天子山索道</w:t>
        <w:br/>
        <w:t>。几百米的高度，才发现自己有点恐高。。。</w:t>
        <w:br/>
        <w:t>贺龙公园</w:t>
        <w:br/>
        <w:t>。贺帅塑像高大庄严，膝下战马依依恋主</w:t>
        <w:br/>
        <w:t>天子山</w:t>
        <w:br/>
        <w:t>有峰林之王的美称，各种石林山峰千奇百怪，造型各异。各处峰林都有名字与故事，形态万千，有丰富的想象空间。</w:t>
        <w:br/>
        <w:br/>
        <w:t>御笔峰</w:t>
        <w:br/>
        <w:t>，纤细的山峰矗立在丛林里，像一支支毛笔插在笔筒里</w:t>
        <w:br/>
        <w:t>蹲守</w:t>
        <w:br/>
        <w:t>仙女散花</w:t>
        <w:br/>
        <w:t>景点牌的大师兄，一点都不怕人。它对我满眼瞧不上的样子，耍够了才肯让开位置让我观景。</w:t>
        <w:br/>
        <w:t>抱着花篮的仙女们，这是要下凡撒花了吧</w:t>
        <w:br/>
        <w:t>去</w:t>
        <w:br/>
        <w:t>黄石寨</w:t>
        <w:br/>
        <w:t>路上的猴子</w:t>
        <w:br/>
        <w:t>黄石寨</w:t>
        <w:br/>
        <w:t>景色优美</w:t>
        <w:br/>
        <w:t>空中田园</w:t>
        <w:br/>
        <w:t>景观。据说是一位当地的农民自行开发的风景。在奇险的峰顶人工开凿出这样一片景色，也着实不容易。 山里天气清凉，5月还能看到最后的油菜花，明亮的颜色为葱茏的森林增添了一抹亮色。</w:t>
        <w:br/>
        <w:t>神兵聚会</w:t>
        <w:br/>
        <w:t>。三三两两的神兵聚集，交头接耳</w:t>
        <w:br/>
        <w:t>从天子山下来，是著名的</w:t>
        <w:br/>
        <w:t>十里画廊</w:t>
        <w:br/>
        <w:t>景观。 十里画廊可以坐车游览。不过全长只有四公里，走路也不用多久。 我们还是慢慢走着欣赏美景了</w:t>
        <w:br/>
        <w:br/>
        <w:t>忘记了这个景观的名字了。我看着觉得像观音像。</w:t>
        <w:br/>
        <w:br/>
        <w:t>这漫天的神佛</w:t>
        <w:br/>
        <w:br/>
        <w:t>神农采药。神农背着药篓</w:t>
        <w:br/>
        <w:t>金鞭溪不宽，水非常清澈</w:t>
        <w:br/>
        <w:t>路边随处可见各种石峰。金鞭山，金鞭溪因此而得名。</w:t>
        <w:br/>
        <w:t>这个石峰从中分为两块，如同刀削斧劈一样，因此取名叫</w:t>
        <w:br/>
        <w:t>劈山救母</w:t>
        <w:br/>
        <w:t>，取自宝莲灯，沉香劈开华山救出母亲的故事。</w:t>
        <w:br/>
        <w:t>这个石峰浓密的眉毛，瘦削的面颊，像极了鲁迅先生的侧影。也有人说像高尔基的。</w:t>
        <w:br/>
        <w:br/>
        <w:t>猪八戒背媳妇</w:t>
        <w:br/>
        <w:t>儿。这媳妇儿还举着小花伞呢</w:t>
        <w:br/>
        <w:t>金鞭溪一路上有很多猴子。这些山野精灵才是森林的主人。</w:t>
        <w:br/>
        <w:br/>
        <w:t>怀里的小猴萌萌的</w:t>
        <w:br/>
        <w:t>导游讲山里的猴子不能投食。猴子生长于山林，肠胃不适应人类的精制零食，糖，盐分，添加剂都会给猴子的肠胃造成负担。进山也不能提塑料袋，猴子会以为里面有吃的，会扑上来抢的，被抓伤了就不好了。</w:t>
        <w:br/>
        <w:t>猴妈妈和半大的小猴。</w:t>
        <w:br/>
        <w:br/>
        <w:t>张家界的门票是4日有效的，进入景区只要打指纹即可。</w:t>
        <w:br/>
        <w:t>百龙天梯</w:t>
        <w:br/>
        <w:t>高达358m，一分半钟就能从山脚直上</w:t>
        <w:br/>
        <w:t>袁家界</w:t>
        <w:br/>
        <w:t>山顶，非常方便。</w:t>
        <w:br/>
        <w:br/>
        <w:t>乾坤柱</w:t>
        <w:br/>
        <w:t>。也就是阿凡达里面的哈利路亚，悬浮石的原型。 今天天气好，能看到全貌。如果遇到烟雨天，烟雾缭绕之中，只看到上截，犹如凭空悬浮的一座山头。</w:t>
        <w:br/>
        <w:t>天生石桥，号称是</w:t>
        <w:br/>
        <w:t>天下第一桥</w:t>
        <w:br/>
        <w:t>。天然形成的桥梁样式，两边的树木恰似栏杆一样。</w:t>
        <w:br/>
        <w:t>乌龙寨</w:t>
        <w:br/>
        <w:t>。 乌龙寨本是土匪寨子。土匪不在了，猴子当大王</w:t>
        <w:br/>
        <w:t>狭窄的山道，易守难攻，一夫当关万夫莫开。壮实的游人只怕通过都会有些困难了</w:t>
        <w:br/>
        <w:t>险要的小径，只容一个人通过</w:t>
        <w:br/>
        <w:t>天波府</w:t>
        <w:br/>
        <w:t>观景台是一个遥远的山头。路程非常艰险。据说很多人都放弃了。我自然是不肯错过美景的。</w:t>
        <w:br/>
        <w:t>去</w:t>
        <w:br/>
        <w:t>天波府</w:t>
        <w:br/>
        <w:t>的都是这样的路。小心翼翼的，就担心一脚踏空成千古恨啊</w:t>
        <w:br/>
        <w:t>天波府的名称是来自杨家将。这些一扇扇的岩壁，高低错落，犹如当年杨家天波府的残垣断壁</w:t>
        <w:br/>
        <w:t>五郎拜佛</w:t>
        <w:br/>
        <w:br/>
        <w:t>乘坐索道上天门山。又是一场心慌慌。太高了啊。。。</w:t>
        <w:br/>
        <w:t>索道越升越高，脚下群山峻岭，莽莽丛林里，盘山公路像一条丝带一样蜿蜒其中。</w:t>
        <w:br/>
        <w:t>天门山的山峰更加奇秀险峻</w:t>
        <w:br/>
        <w:t>虽然不是旺季，天门山的玻璃栈道上还是有很多人</w:t>
        <w:br/>
        <w:t>透过玻璃看下面的悬崖峭壁。如果不是周围有很多人，还真的有些心胆俱裂的感觉呢</w:t>
        <w:br/>
        <w:t>乘电梯下天门山。电梯虽然破坏了山体的自然景观，但是方便了上下山的游人。更重要的是，避免了在山上设立住宿的酒店客栈，给自然生态带来更严重的持续性破坏。</w:t>
        <w:br/>
        <w:t>天门山</w:t>
        <w:br/>
        <w:t>洞口</w:t>
        <w:br/>
        <w:t>。小小的一个洞口，深受极限爱好者的青睐。曾经有不少极限爱好者穿越过这个洞口。</w:t>
        <w:br/>
        <w:t>洞口</w:t>
        <w:br/>
        <w:t>的台阶据说有1000级</w:t>
        <w:br/>
        <w:t>走上</w:t>
        <w:br/>
        <w:t>洞口</w:t>
        <w:br/>
        <w:t>，挂满了许愿锁。</w:t>
        <w:br/>
        <w:br/>
        <w:t>至此我的张家界三日之旅算是结束了。</w:t>
        <w:br/>
        <w:t>这三天，看到了各种奇峰异石。虽然很多造型都只是意会而来的名称和故事，但是仍然不得不惊叹大自然的鬼斧神工。 真正看到这些景象时候的震撼，是看电视和照片完全体会不到的。</w:t>
        <w:br/>
        <w:t>行万里路，读万卷书。人生的眼界，应该尽可能开阔，而不是局限在小小的手机/电脑屏幕上。走出去吧，发掘生命的宽广和深度。尽可能的减少遗憾，才不枉此生。</w:t>
        <w:br/>
        <w:br/>
        <w:br/>
        <w:br/>
      </w:r>
    </w:p>
    <w:p>
      <w:r>
        <w:t>评论：</w:t>
        <w:br/>
        <w:t>1.漂亮的大片，回头我去的话也要好好拍一回写游记！</w:t>
        <w:br/>
        <w:t>2.图文并茂32个赞，看完之后让人有种马上就要出发的冲动！</w:t>
      </w:r>
    </w:p>
    <w:p>
      <w:pPr>
        <w:pStyle w:val="Heading2"/>
      </w:pPr>
      <w:r>
        <w:t>77.在重庆，和樱桃小丸子约会</w:t>
      </w:r>
    </w:p>
    <w:p>
      <w:r>
        <w:t>https://you.ctrip.com/travels/chongqing158/3637583.html</w:t>
      </w:r>
    </w:p>
    <w:p>
      <w:r>
        <w:t>来源：携程</w:t>
      </w:r>
    </w:p>
    <w:p>
      <w:r>
        <w:t>发表时间：2018-2-27</w:t>
      </w:r>
    </w:p>
    <w:p>
      <w:r>
        <w:t>天数：1 天</w:t>
      </w:r>
    </w:p>
    <w:p>
      <w:r>
        <w:t>游玩时间：1 月</w:t>
      </w:r>
    </w:p>
    <w:p>
      <w:r>
        <w:t>人均花费：500 元</w:t>
      </w:r>
    </w:p>
    <w:p>
      <w:r>
        <w:t>和谁：和朋友</w:t>
      </w:r>
    </w:p>
    <w:p>
      <w:r>
        <w:t>玩法：</w:t>
      </w:r>
    </w:p>
    <w:p>
      <w:r>
        <w:t>旅游路线：</w:t>
      </w:r>
    </w:p>
    <w:p>
      <w:r>
        <w:t>正文：</w:t>
        <w:br/>
        <w:t>长嘉汇购物公园现在是愈来愈好了，不管是逛街吃饭这边都很完美。</w:t>
        <w:br/>
        <w:t>一有时间就会拉着朋友陪我到这边来，喜欢长嘉汇的夜景，走在南滨步道上看着沿岸江景，一长排暖黄的灯光和江面交相辉映，你会发现</w:t>
        <w:br/>
        <w:t>重庆</w:t>
        <w:br/>
        <w:t>，有着无以伦比的美丽。</w:t>
        <w:br/>
        <w:t>新年的气息弥漫在这座城市里，闺蜜们一回来就约上他们跑到长嘉汇购物公园打卡，童年对我们来说，应该是樱桃小丸子、哆啦A梦和名侦探柯南。柯南是小学生的雄心壮志，哆啦A梦是“如果有人能满足你所有愿望”的美好幻想，樱桃小丸子反而更像童年的现实吧。</w:t>
        <w:br/>
        <w:t>上学、放学、吃饭、睡觉、写作业，平淡的生活里没有从天而降的神奇力量，也没有什么大风大浪。对樱桃小丸子一直都有一种难言的情结。</w:t>
        <w:br/>
        <w:t>一听说长嘉汇有个小丸子的主题活动，我就拉着闺蜜跑过来了。</w:t>
        <w:br/>
        <w:t>『新春游园会』和我们一样冲着小丸子过来打卡的人真的好多好多，</w:t>
        <w:br/>
        <w:t>还有很多家长带着萌态可掬的小朋友</w:t>
        <w:br/>
        <w:t>往小丸子旁边一站，手机咔咔咔根本停不下来~</w:t>
        <w:br/>
        <w:t>这种满屏粉粉哒画风实在让人难以抵抗~~</w:t>
        <w:br/>
        <w:t>好像还是『小丸子</w:t>
        <w:br/>
        <w:t>重庆</w:t>
        <w:br/>
        <w:t>首展』</w:t>
        <w:br/>
        <w:t>从日本的“萌狗小丸子”来的刚刚好，给我们的过年增添了很多可爱的氛围啊，</w:t>
        <w:br/>
        <w:t>看着各种各样的小玩偶，好想全部带走，</w:t>
        <w:br/>
        <w:t>嘿！小丸子！你是我最好的盆友~</w:t>
        <w:br/>
        <w:t>看着很多孩子抱着、围着这些小丸子开心的玩闹着，我们都跟着仿佛回到了童年纯真快乐的时候~</w:t>
        <w:br/>
        <w:t>『樱桃小丸子爱之桥』上的小丸子和花轮同学真是好般配！</w:t>
        <w:br/>
        <w:t>据说在这里拍照的情侣都能有情人终成眷属，可惜我们是两个女的，只希望能友谊天长地久啦</w:t>
        <w:br/>
        <w:t>在『小丸子杂货铺』还有正版樱桃小丸子周边产品限量发售，我和闺蜜一人买了一个、。</w:t>
        <w:br/>
        <w:t>萌态可掬的公仔、拖鞋、笔记本...</w:t>
        <w:br/>
        <w:t>『小丸子许愿池</w:t>
        <w:br/>
        <w:t>』的桃花树也是完美不变的最好摆拍点哦</w:t>
        <w:br/>
        <w:t>新春过年的喜庆气氛up up up！</w:t>
        <w:br/>
        <w:t>这种时候才知道</w:t>
        <w:br/>
        <w:t>两个人组队来拍才更好凹造型呐</w:t>
        <w:br/>
        <w:t>、这么多小丸子全在你的怀抱！</w:t>
        <w:br/>
        <w:t>童年的梦想实现得猝不及防</w:t>
        <w:br/>
        <w:t>完全幸福到窒息！</w:t>
        <w:br/>
        <w:t>扎丸子头的软萌妹子和毛茸茸的小丸子</w:t>
        <w:br/>
        <w:t>让人看得心都柔软了~~</w:t>
        <w:br/>
        <w:t>我们穿着红白的衣服好应景</w:t>
        <w:br/>
        <w:t>小丸子相框、小丸子の家......</w:t>
        <w:br/>
        <w:t>也都是好适合拍照的，</w:t>
        <w:br/>
        <w:t>开心的玩上了一天，在乘着江景吃一顿好吃的晚餐，这才是最好的生活。</w:t>
        <w:br/>
        <w:t>相遇长嘉汇，总会让人眼前一亮，大美的观景平台，对面就是</w:t>
        <w:br/>
        <w:t>朝天门</w:t>
        <w:br/>
        <w:t>和江北嘴，在这个角度看</w:t>
        <w:br/>
        <w:t>重庆</w:t>
        <w:br/>
        <w:t>，五楼Vcook很现代设计感的一家店，意面和披萨都好好吃，很大一个外皮很软糯很容易入口，，享受小资的情调，还有胡桃里主题音乐餐厅，也是我的喜爱。很适合带上家人好友来啊！</w:t>
      </w:r>
    </w:p>
    <w:p>
      <w:r>
        <w:t>评论：</w:t>
        <w:br/>
        <w:t>1.活动到什么时候呢</w:t>
        <w:br/>
        <w:t>2.开心ing</w:t>
      </w:r>
    </w:p>
    <w:p>
      <w:pPr>
        <w:pStyle w:val="Heading2"/>
      </w:pPr>
      <w:r>
        <w:t>78.2018年 春节闽浙自驾纪实（六）</w:t>
      </w:r>
    </w:p>
    <w:p>
      <w:r>
        <w:t>https://you.ctrip.com/travels/changtingxian1445095/3638394.html</w:t>
      </w:r>
    </w:p>
    <w:p>
      <w:r>
        <w:t>来源：携程</w:t>
      </w:r>
    </w:p>
    <w:p>
      <w:r>
        <w:t>发表时间：2018-2-28</w:t>
      </w:r>
    </w:p>
    <w:p>
      <w:r>
        <w:t>天数：6 天</w:t>
      </w:r>
    </w:p>
    <w:p>
      <w:r>
        <w:t>游玩时间：2 月</w:t>
      </w:r>
    </w:p>
    <w:p>
      <w:r>
        <w:t>人均花费：2000 元</w:t>
      </w:r>
    </w:p>
    <w:p>
      <w:r>
        <w:t>和谁：和朋友</w:t>
      </w:r>
    </w:p>
    <w:p>
      <w:r>
        <w:t>玩法：自驾，徒步</w:t>
      </w:r>
    </w:p>
    <w:p>
      <w:r>
        <w:t>旅游路线：长汀县</w:t>
      </w:r>
    </w:p>
    <w:p>
      <w:r>
        <w:t>正文：</w:t>
        <w:br/>
        <w:t>初四</w:t>
        <w:br/>
        <w:t>原本是去爬龙嶂山的，后考虑此次老弱病残孕较多，以休闲些为主，故而临时做了修改，改去长汀的汀州古城和丁屋岭。</w:t>
        <w:br/>
        <w:t>汀州古城离开上杭约100公里左右，全程高速一个多小时就到了。</w:t>
        <w:br/>
        <w:t>所以再次让大家休息到9点出发。</w:t>
        <w:br/>
        <w:t>新西兰国际友人路易·艾黎说过一句“中国有两个最美的山城，一个是福建的长汀，一个是湖南的凤凰”，正是由于这就句话，整个汀州古村正在大兴土木，疏浚汀河修葺古城墙，我们看到的是正在浴火的凤凰，相信几年后这里回变得更美丽。</w:t>
      </w:r>
    </w:p>
    <w:p>
      <w:r>
        <w:t>评论：</w:t>
        <w:br/>
        <w:t>1.现在这个季节去合适吗？你怎么看待反季节旅行？</w:t>
        <w:br/>
        <w:t>2.出游前有什么必要的功课要做吗？求教~~~~</w:t>
        <w:br/>
        <w:t>3.楼主喜欢去清静的地方还是热闹的地方呀？</w:t>
      </w:r>
    </w:p>
    <w:p>
      <w:pPr>
        <w:pStyle w:val="Heading2"/>
      </w:pPr>
      <w:r>
        <w:t>79.漫步国画仙境，畅游湘西古城</w:t>
      </w:r>
    </w:p>
    <w:p>
      <w:r>
        <w:t>https://you.ctrip.com/travels/fenghuang988/3639994.html</w:t>
      </w:r>
    </w:p>
    <w:p>
      <w:r>
        <w:t>来源：携程</w:t>
      </w:r>
    </w:p>
    <w:p>
      <w:r>
        <w:t>发表时间：2018-2-28</w:t>
      </w:r>
    </w:p>
    <w:p>
      <w:r>
        <w:t>天数：3 天</w:t>
      </w:r>
    </w:p>
    <w:p>
      <w:r>
        <w:t>游玩时间：6 月</w:t>
      </w:r>
    </w:p>
    <w:p>
      <w:r>
        <w:t>人均花费：3000 元</w:t>
      </w:r>
    </w:p>
    <w:p>
      <w:r>
        <w:t>和谁：和朋友</w:t>
      </w:r>
    </w:p>
    <w:p>
      <w:r>
        <w:t>玩法：</w:t>
      </w:r>
    </w:p>
    <w:p>
      <w:r>
        <w:t>旅游路线：</w:t>
      </w:r>
    </w:p>
    <w:p>
      <w:r>
        <w:t>正文：</w:t>
        <w:br/>
        <w:t>和妈妈姑姑三个人一路从</w:t>
        <w:br/>
        <w:t>哈尔滨飞到长沙</w:t>
        <w:br/>
        <w:t>，又和姐姐在长沙汇合坐火车到张家界，不可谓不折腾，但是到了张家界，又觉得一切都值得了。张家界的山在我游玩过的山中，绝对算的上数一数二了，山势秀美，奇峰怪石，宛如漫步国画仙境，只能感叹为什么好的景区都在南方，北方人出来旅游一次机票钱总要占去预算的很大一部分。</w:t>
        <w:br/>
        <w:t>说到钱既然出来了就不能太算计，毕竟大头已然花了，没必须再在细枝末节上节省影响游玩的质量与心情，所以这次依然和以往出游一样，决定请个私导，网上搜来搜去最后选定了张家界星星之火旅游网，因为他家主要做的就是张家界这片与</w:t>
        <w:br/>
        <w:t>凤凰古城</w:t>
        <w:br/>
        <w:t>这条线，和我们的路线不谋而合，绝对是这条线的专业人士了。到了张家界来接我们的是导游小杨，很是开朗热情，先是领我们去吃了顿地道的美食，然后就休息等待第二天出发了。</w:t>
        <w:br/>
        <w:t>第一天：天门山</w:t>
        <w:br/>
        <w:t>第二天：黄石寨——金鞭溪——老屋场——袁家界</w:t>
        <w:br/>
        <w:t>第三天：杨家界——天子山——十里画廊</w:t>
        <w:br/>
        <w:br/>
        <w:t>吃了早餐大家直接出发去往天门山，我们四个人是独自成团的，一量小车正好坐下，他家也可以十来个人聚到一起成团，不过我们想要更自由一些的行程，随时想住就住，想走就走，所以就没有参加。门票小杨早已定好，天门山的门票进山是分时间段的，我们的进入时间是8点到10点。</w:t>
        <w:br/>
        <w:t>给大家个图以供参考。</w:t>
        <w:br/>
        <w:br/>
        <w:t>有些人上山会爬天梯，但是我们考虑到未来几天还有山路要怕，不想弄的太累了，直接索道上山，这个索道昨天在市区内就看到了，今天终于坐上了，向下望去是真正的山路十八弯，苍翠的青山上盘踞着十回九转的公路，反整我这驾驶水平是不敢上去尝试的。</w:t>
        <w:br/>
        <w:br/>
        <w:t>小杨说下山的巴士就是走这条路的，想来真是有点胆战心惊呢。</w:t>
        <w:br/>
        <w:t>发现我的胆子还是比较大的，这种玻璃栈道对我来讲没有什么挑战，有些人却吓得不敢走。</w:t>
        <w:br/>
        <w:br/>
        <w:t>索道的起点，看出来离城市有多近了吧。</w:t>
        <w:br/>
        <w:t>相对玻璃栈道我还是比较喜欢这种木质的，依山而建，窄窄的路，旁边就是万丈深渊，走上去才真正有了点心惊肉跳的感觉。</w:t>
        <w:br/>
        <w:t>远处的山型看上去极美，巍峨壮阔，只是有些阴天，这对于张家界来说是常有的事了，特别是在这个多雨的6月。</w:t>
        <w:br/>
        <w:t>远远望去的栈道，回头望去走过的路真是十分有成就感。</w:t>
        <w:br/>
        <w:t>这个听说是歌手李娜在这出家的住所，看这到像是一个农家院，住在这里一定很幸福吧。</w:t>
        <w:br/>
        <w:t>我们到达天门洞的时候既然起雾了，整个都看不清楚了，还是有遗憾的。</w:t>
        <w:br/>
        <w:br/>
        <w:br/>
        <w:t>天门洞下来是999个台阶，倒不算长，却很陡，走的时候有点担心摔倒一头滚下去。</w:t>
        <w:br/>
        <w:t>雾气散开了些，勉强可以看到天门洞了，这个感觉，估计是有大妖准备出世了。</w:t>
        <w:br/>
        <w:t>晚上还是住在昨天的宾馆，这里离森林公园景区十分近，明天早上开车过去就可以。晚饭吃的是地道的湘菜，同样是辣我个人觉得比川菜好吃，川菜对我来说太油了。</w:t>
        <w:br/>
        <w:br/>
        <w:t>我们是从景区在正门直接进入的，森林公园景区我们来之前也做过攻略，但是实在是看的晕头转向，又想着有导游，也就没有详细研究了，现在玩过再看，心里才有了一张详细的地图，给大家简单说下。</w:t>
        <w:br/>
        <w:t>第一张图是立体的，山下的风景主要是金鞭溪和十里画廊，然后山上的景区主要是黄石寨，袁家界，杨家界，天子山，其中黄石寨是独立的，其他的则是相连的。</w:t>
        <w:br/>
        <w:t>第二个图则是细小景点的所在，袁家界，杨家界，天子山这片山上的地界可以看到红色标示，是有免费的大巴车的，在路边等一会就有，上了山交通就可以说十分方便了。</w:t>
        <w:br/>
        <w:t>我们是在左下角的门票口进入，走金鞭溪然后上百龙电梯到达山上，因为来的时候有特意避开了周末，所以排队的时间不算太久。有体力好的可以在乱窜坡上去，记得好像是三千个台阶。</w:t>
        <w:br/>
        <w:t>进入森林公园就显眼的就是各种雨伞了，小杨安慰我们，下雨有个好处，就是上山后有机会看到云海，张家界的美景如果少了云海就少了一半魅力。好吧，希望吧。</w:t>
        <w:br/>
        <w:t>静静流淌着的金鞭溪。</w:t>
        <w:br/>
        <w:t>这条路听说走了会发财，那绝对不能错过了。</w:t>
        <w:br/>
        <w:t>大氧吧位于入门处不远，不知道是不是心理作用，真的感觉空气好好，看着周围的秀气挺拔的青山，感觉进入了一个梦境。</w:t>
        <w:br/>
        <w:t>入门的第一个山上的景区就是黄石寨了，这个听说是森林公园开发最早的景区，后来有了袁家界杨家界，这里的人气大不如前，不过既然来了还是要去看下的。</w:t>
        <w:br/>
        <w:t>缆车上下山十分方便，听说袁家界更美些，可是黄石寨对我来说已经是先声夺人，十分震撼了，太美了。</w:t>
        <w:br/>
        <w:br/>
        <w:t>黄石寨下来接着去排百龙电梯，上山啦。</w:t>
        <w:br/>
        <w:t>老屋场这里山上的免费巴士是不到的，离大路比较远需要自己打车过去，这边有个著名的景点就是空中田园了，一开始就是一个村民自己开垦的一块荒地，没想到误打误撞成了景点。</w:t>
        <w:br/>
        <w:br/>
        <w:t>有人说张家界的山很多都是相似的，似乎没有必要来老屋场，毕竟不太方便，可我要这里是我在张家界看山的所有景点里面离山最近的地方，有些似乎就要触手可及，确又相隔天壑，一座座奇峰拔地而起，神兵聚会。</w:t>
        <w:br/>
        <w:br/>
        <w:t>袁家界的哈利路亚山，很古怪的山名，听说是阿凡达上演后改的。</w:t>
        <w:br/>
        <w:t>天下第一桥，大雨哗哗下呀。袁家界这片是旅游团最热衷的，虽然景色也很美，不过还是嘈杂了点，没有之前的神兵聚会那里让人心旷神怡，所以大家千万不要报当地四处拉人那种大团，玩不好的。</w:t>
        <w:br/>
        <w:t>晚上住在天子山外的客栈，听说之前景区内是可以住人的，现在整顿出去了，就不可以了，不过天子山这也很方便，门票是三天的，明天直接进来就可以了。</w:t>
        <w:br/>
        <w:t>杨家界的乌龙寨山路很陡，顺着山路最终可以到达天波府，体力不好的人还是不要尝试了，路很难走，不过俯望群山的视野在张家界是排第一位的。</w:t>
        <w:br/>
        <w:t>下山听了小杨的建议走了卧龙岭，风景很美，还看到的劫道的猴子，真是很嚣张，零食抢过去就吃。</w:t>
        <w:br/>
        <w:t>下了山直接就是十里画廊，可以选择坐小火车出去，不过还是建议走走，毕竟不算远，这种景点就是要充分发挥想象力，看着像什么就是什么。</w:t>
        <w:br/>
        <w:t>结束了张家界之旅，心里很是不舍，建议大家来的时候跟小团，如果方便可以找私导，这当然是质量最高的。千万不要跟大团，看到好多在景区逛了下就下山的旅游团了，竟然还有一日游的，正真的走马观花，张家界值得你用心去体会。愿大家都能在这里收获满满。</w:t>
      </w:r>
    </w:p>
    <w:p>
      <w:r>
        <w:t>评论：</w:t>
        <w:br/>
        <w:t>1.去过，爱过。真想故地重游，楼主让我想起了过去的旧时光</w:t>
        <w:br/>
        <w:t>2.去过，爱过。真想故地重游，楼主让我想起了过去的旧时光</w:t>
        <w:br/>
        <w:t>3.现在出去旅行看人比看景多，楼主你的体会怎么样………</w:t>
        <w:br/>
        <w:t>4.旅行中的主要攻略是来自哪里的呢？有点好奇。</w:t>
      </w:r>
    </w:p>
    <w:p>
      <w:pPr>
        <w:pStyle w:val="Heading2"/>
      </w:pPr>
      <w:r>
        <w:t>80.张家界天门山景点最详细攻略介绍（全）</w:t>
      </w:r>
    </w:p>
    <w:p>
      <w:r>
        <w:t>https://you.ctrip.com/travels/zhangjiajie23/3640754.html</w:t>
      </w:r>
    </w:p>
    <w:p>
      <w:r>
        <w:t>来源：携程</w:t>
      </w:r>
    </w:p>
    <w:p>
      <w:r>
        <w:t>发表时间：2018-3-1</w:t>
      </w:r>
    </w:p>
    <w:p>
      <w:r>
        <w:t>天数：1 天</w:t>
      </w:r>
    </w:p>
    <w:p>
      <w:r>
        <w:t>游玩时间：1 月</w:t>
      </w:r>
    </w:p>
    <w:p>
      <w:r>
        <w:t>人均花费：1000 元</w:t>
      </w:r>
    </w:p>
    <w:p>
      <w:r>
        <w:t>和谁：和朋友</w:t>
      </w:r>
    </w:p>
    <w:p>
      <w:r>
        <w:t>玩法：自由行，摄影，美食，自驾，省钱，穷游，跟团，火车，骑行，美食林</w:t>
      </w:r>
    </w:p>
    <w:p>
      <w:r>
        <w:t>旅游路线：张家界，武陵源，普光禅寺，慈利</w:t>
      </w:r>
    </w:p>
    <w:p>
      <w:r>
        <w:t>正文：</w:t>
        <w:br/>
        <w:t>朋友们：相信大家对天门山并不陌生。1999年11月举行的世界特技飞行大奖赛，完成了人类首次驾机穿越自然溶洞的壮举，天门山的名字一下子走进了世人的视野。多少人希望能一睹天门山的风采，今天，你们终于如愿以偿！</w:t>
        <w:br/>
        <w:t>天门山距</w:t>
        <w:br/>
        <w:t>张家界</w:t>
        <w:br/>
        <w:t>市区南侧约8公里，山顶南北宽1.93公里，东西长1.96公里，面积2.2平方公里，海拔1518.6，它以发育较齐全的岩溶地貌区别于</w:t>
        <w:br/>
        <w:t>武陵源</w:t>
        <w:br/>
        <w:t>的砂岩峰林景观，是一座四周绝壁的台形孤山。</w:t>
        <w:br/>
        <w:t>天门山东汉时称嵩梁山，三国时因山壁洞开一门，吴王孙休认为是吉祥之兆而更名为天门山，并拆武陵郡置天门郡。天门山是大自然的杰作，在漫长的地质历史中，它经历海相沉积上升为陆相沉积，形成高山，并经受亿万年风雨剥蚀，尤以三迭纪燕山运动为最甚。白垩纪末，大规模的喜马拉雅山造山运动，使天门山进一步抬升，分别被两条断层峡谷切为孤山，使高山与谷地拉开极大高差，几公里之内高差达1300多米，从而造就了天门山孤峰高耸、临空独尊的雄伟气势。</w:t>
        <w:br/>
        <w:t>天门山气象独特，门洞奇绝，植被丰富，历史悠久，是历史文化与佛道文化的神秘载体，是自然景观与人文景观的完美结合。</w:t>
        <w:br/>
        <w:t>为了加快</w:t>
        <w:br/>
        <w:t>张家界旅游</w:t>
        <w:br/>
        <w:t>开发的进程，天门山正处在规模的开发建设中。有的景点尚未正式开放；世界最长的天门山索道以及天门山寺正在筹建之中。</w:t>
        <w:br/>
        <w:t>（天门洞）</w:t>
        <w:br/>
        <w:t>在天门山1264米高的绝壁之上，生出一个南北洞穿的天然门洞，洞底至洞顶131.5米，宽37米，纵深30米。洞北面顶部边缘，有倒垂的龙头竹，它的根像龙头，树叶像凤尾，因此又叫凤尾竹。东侧是高约200多米的沟槽，有泉水从上面飘散，落下点点梅花雨。据说谁能张口接下48滴梅花雨，便可羽化成仙。天门洞口，经常能看到岩燕飞舞，山鹰盘旋。随着天气的变化，天门洞有时候吞云吐雾，有时候明朗似镜，构成循环往复、瞬息万变的气象景观。</w:t>
        <w:br/>
        <w:t>那么，天门洞是怎样形成的呢？地质学家覃功炯先生认为是“漏斗”溶蚀作用的结果。他认为，天门洞东侧地形微向西倾，西侧地形微向东倾，向斜的核部正对天门洞道。东西两壁为两条走向320度左右节理所切，同时有一条走向40度的节理在天门洞处与其相交。洞顶的两处岩溶漏斗也对岩溶过程起了重要作用。雨水落下后，地表水顺地面斜坡向漏斗流动，一部分涌入土中的水，顺着地层的层间裂隙朝着向斜的核部汇集下流，长期不断的溶蚀过程使局部崩塌，最终使两组溶洞并为一体，形成了天门洞。</w:t>
        <w:br/>
        <w:t>但是，也有人对此产生异议：天门洞照此理形成，为什么洞的底座是一块巨大的平台，这些岩石能平展展地“崩”出洞外吗？所以说，天门洞的形成至今还是未解之谜。</w:t>
        <w:br/>
        <w:t>（天门山寺）</w:t>
        <w:br/>
        <w:t>天门山寺最早建于唐代，古称云钵庵、灵泉院、嵩梁堂，明代时，因择址不当而屡遭风摧又常遭水荒，才将天门山寺从东部山顶迁移至此。以前这里古木参天，浓荫蔽日。古寺门楣上刻有“天门仙山”四字，大门两边的对联是：“天外有天天不夜，山上无山山独尊”，传为李自成部将野拂撰书。进门为大佛殿后面有观音堂，两边六间平房，最后一栋是祖师殿，规模宏大。民间概括为“三进堂、六耳房，砖墙铁瓦锅如圹”。山寺原建筑十分讲究，飞檐翘角，雕龙画凤，并塑有佛道神像菩萨等。还有大鼓一面，千斤大钟一口，一座七级石塔和一个大化钱炉。据碑刻记载，自清乾隆至民国五年的163年间，天门山寺共修葺过七次，香火曾盛极一时，湘鄂川黔边境十多个县的信徒络绎不绝，都来这里进香拜佛。现天门山旅游股份有限公司正在大规模地修复天门山寺，昔日的繁华又将重现。</w:t>
        <w:br/>
        <w:t>（龙头岩）这叫龙头岩。以前在石塌上安有石雕的可以转动的龙头。龙头岩面临百丈悬崖。据说过去有不少香客为表示求神拜佛的诚意，手抱龙头绕悬崖转一个圈，只要心诚，保你无事。后来，龙头被人掀下悬崖，现只能看到安放龙头的石坑。龙头岩是观日出去海的最佳观景台。明代岳州知府李镜有天门山唱和诗咏赞：</w:t>
        <w:br/>
        <w:t>小山历尽到高峰，万仞天门咫尺通。</w:t>
        <w:br/>
        <w:t>仰望蓬莱红日下，远瞻庐阜白云中。</w:t>
        <w:br/>
        <w:t>苍崖突兀松杉古，曲经迢遥马迹空。</w:t>
        <w:br/>
        <w:t>欲造最高峰上立，飞腾须是仗天风。</w:t>
        <w:br/>
        <w:t>（赤松峰金水池）</w:t>
        <w:br/>
        <w:t>这个小水池，长约1.3米，宽0.6米，深仅几公分，无论怎样干旱，池水终年不涸，据说这是远古时期神农皇帝的雨师赤松子炼丹的金水池。北面绝壁下有一形如丹灶的山峰叫丹灶峰，峰顶时有云雾缭绕，像灶膛升起的青烟，相传是赤松子炼丹用的灶。前人有诗：“荒烟杳露处，昔有仙人处。遗迹留丹灶，还疑常来去。”丹灶峰下有雷洞和电洞，传说赤松子炼丹，除了用金水池的水，还要借助雷、电才能达到一定的火候。</w:t>
        <w:br/>
        <w:t>（野佛藏宝处）</w:t>
        <w:br/>
        <w:t>天门山有许多稀奇古怪的事儿，说不清道不明，其中有四大古谜，代代相传，没有人破解。一是天门洞开之谜，二是鬼谷子显影之谜，三是山顶翻水之谜，四是野佛藏宝之谜。传说这大榉树下就是当年野佛藏宝处。清光绪《永定县乡土志》“天门山”篇有这段文字“明季野佛自夹山寺飞锡此山。野佛为闯贼余党，事发，削发为僧，竟逃天诛。”</w:t>
        <w:br/>
        <w:t>（鬼谷洞）</w:t>
        <w:br/>
        <w:t>相传李自成部将野拂当年上山时，带了100多人马和许多金银财宝，雇乘九只木船逆澧水秘密潜入大庸境内，神不知鬼不觉上了天门山。野拂这次出家，并非真正要“立地成佛”。而是每日“枕戈待旦”，“拔剑登坛”，准备有朝一日“恢复中原”、“扫平寰宇”。但形势急转直下，农民军土崩瓦解，清廷建立，野拂终于忧患成疾而逝。据说，临死前，他将带来的财宝全部分散秘藏于天门山中几个秘密去处。并用毒酒将藏宝民工全部毒死。数百年来，不知有多少江洋大盗、香客和天门山的神秘僧人都借故上天门朝拜，实际上是为偷窥地形，寻找宝藏，但都空手而归。财宝究竟藏在哪里？始终是个谜。</w:t>
        <w:br/>
        <w:t>站在这里远望300米开外的百丈绝壁上，有个倒梯形的山洞，洞口有树，并有瀑布向洞外飞洒，飘渺如烟。相传战国名士鬼谷子曾在洞里面壁学《易》，潜心练功，创立闻名天下的“鬼谷神功”。又藏有武林秘笈《天门三十六量天尺》，后人就叫此洞为鬼谷洞。鬼谷子是战国时期纵横术的创始人。其主要著作《捭阖策》被称为奇书，是研究从政治上、外交上运用联合或分化手段搞垮对方的学问。史学界评论说，一部战国乱史就是从鬼谷洞演绎出去的，足见鬼谷子其人了得。清人罗福海有《鬼谷洞》诗一首：“桃花流水去飘然，笑入云深访洞天。隐逸流多埋姓宇，纵横术竟出神仙。道书壁上文留篆，丹决炉中火化铅。满耳恍闻钧奏乐，一条瀑泻万峰巅。”得鬼谷神功真谛的山脚西溪坪、官黎坪一带，是有名的硬气功之乡，气功大师赵继书曾多次随国家领导人出访欧洲各国，为祖国赢得了荣誉。</w:t>
        <w:br/>
        <w:t>从古到今，闯荡鬼谷洞的勇士不知多少，都没有探出个名堂来，八十年代末至九十年代，天门山南麓赤松村有位退伍军人李光玉曾先后六次缒索下洞考察，一次探洞时他偶尔用相机拍到了鬼谷子面壁学《易》的头像。这是一个侧面像，五官轮廊，清晰可辨，与至今流传甚广的鬼谷子画像有异曲同工之妙。鬼谷子的影像如此维妙维肖，是偶然还是巧合，抑或是上苍有意的安排，又成为天门山的一个难解之谜。</w:t>
        <w:br/>
        <w:t>（空中园林）请大家留意，游道两边有许多裸露出地面的石芽和石林，高高低低，形态各异，像是列队欢迎我们的到来。这是天门山岩溶地貌的又一显著特征。山顶有多处成片的石芽和石林，分布于密林中间，形成独特而又原始的空中园林，它们像一座座迷宫，又像是朴朔迷离、变化万千的八阵图。游人穿行其增，情趣无限。民间相传，谁要是能顺利地穿过这些迷宫，也就能畅通无阻地闯过佛家所谓的四十八道众生关。朋友们，不妨现在就试一试，我祝大家的人生之路畅通无阻。</w:t>
        <w:br/>
        <w:t>（李娜小木屋）</w:t>
        <w:br/>
        <w:t>这栋七字形木屋，就是著名歌唱家李娜的房子。1997年5月，李娜唱罢一曲《青藏高原》；不久就突然消失了。新闻媒体到处找不到她，原来她上天门山来了。住了几天之后她被这神奇的天门山吸引了，震撼了，很快作出两个决定：一是正式把户口迁到天门山所在的张家界市永定区；二是在天门山顶上为自己修栋房子。1997年6月6日，李娜正式成为永定区的市民。听说李娜要在天门山修屋，老百姓高兴极了，二话不说，把一根根木材、一匹匹砖瓦从山下，从悬崖峭壁上抬到了1500多米高的山顶上，一个月后小屋便建成了。李娜在她“窝”里，又作出了让世人震惊的第三个决定：出家！不久，李娜神不知鬼不觉地在山西五台山剃度学佛，并改名释昌圣。离开天门山之前，李娜特别为侍候她近一个月的看山人胡大婶献唱了一首《嫂子颂》，接着又放开歌喉，面对群山沟壑演唱了她的助手为她“量体裁衣”创作的高三个半八度的《天门山》，以此告别她的第二故乡放父老乡亲。</w:t>
        <w:br/>
        <w:t>《天门山》</w:t>
        <w:br/>
        <w:t>走近你，为那亘古不变的誓言，</w:t>
        <w:br/>
        <w:t>走近你，为那遥远如初的梦幻，</w:t>
        <w:br/>
        <w:t>是什么让我的心如此安宁，</w:t>
        <w:br/>
        <w:t>我终于看见了天门山......</w:t>
        <w:br/>
        <w:t>朋友们，关于李娜为什么要出家，为什么要在天门山安家？这不是三言两语说得清的，还是由你自己去破译李娜的这个人生之谜吧。</w:t>
        <w:br/>
        <w:t>（吊索溶）</w:t>
        <w:br/>
        <w:t>传说当年鬼谷子第一次上天门山就是从杆子坪经老道湾，从悬崖峭壁吊索上到山顶，然后才下鬼谷洞的。在这悬崖之下，至今还残留着一串铁链子。</w:t>
        <w:br/>
        <w:t>（俯视天门）</w:t>
        <w:br/>
        <w:t>站在这里可以俯视面向北面的天门洞，以及天门山公司正在修建的通天大道。1999年11月世飞赛期间，中央电视台6号机组正是在这里拍摄飞机穿越天门惊人场面的。这儿距天门洞垂直高度200多米。</w:t>
        <w:br/>
        <w:t>（原始次生林）</w:t>
        <w:br/>
        <w:t>天门山与张家界一样，同属国家森林公园，植被非常丰富。山顶保存约500亩原始次生林。据考察，这里天然分布着维管束植物134科、353属、532种。其中95%是阔叶林。属国家保护的珍稀树种有珙桐、香果、连香、金皮槭、血皮槭、杜仲、红榧、银雀等。在这片原始次生林里，沿这条游道走，我们就会发现许多珍稀树种。这是血皮槭，树干表层的皮层血红色，秋冬季节，稍老一些的树，表层的树皮大块大块裂开，附在树干上，薄薄的像抖开的鳞甲。这一片是鹅耳枥。鹅耳枥是地球植被种类的新家族，1998年由中南林学院林原旺教授在天门山首次发现，被国家林业部门的权威机构命名“大庸鹅耳枥”。这是株被称为“鹅耳枥王”的千年古树，需两人合抱。鹅耳枥树质坚硬，可做农具家具，可提取拷胶，种子能榨油，浑身是宝。</w:t>
        <w:br/>
        <w:t>（珙桐湾）</w:t>
        <w:br/>
        <w:t>珙桐被称为植物“活化石”，是世界上极其珍贵的树种，尤其在海拔1500多米的高山之巅成群落分布更是罕见，但在天门山、八大公山发现了规模很大的珙桐群落。眼前这一片珙桐有100多株，所以这里又叫珙桐湾。珙桐花像鸽子，六月花开时，树枝上像站满展翅欲飞的鸽子。林间还有天麻、黄莲、当归、七叶一枝花等珍贵药用植物。1984年，林场工人在这一带发现过头上只长一只角的独角兽，全身麻灰色，有小牛一般大。山上还两次发现米猴，身长约10－13厘米。史载：米猴，又名哈吧猴，此猴体小，可藏于袖内。</w:t>
        <w:br/>
        <w:t>（灵泉院即云钵庵遗址）</w:t>
        <w:br/>
        <w:t>灵泉院背靠云梦山，坐东北朝西南，原建筑两进三间，背风向阳，环境非常幽美。唐末五代时，处士周朴归隐于此。1975年在遗址前的古树下，挖出龙首带铭文的七星铜剑，铭文为“天门山玄帝祖”，一起出土的还有四个铜菩萨，经鉴定系唐代文物，属国家一级文物。玄帝应为道教，据传天门铜剑是唐肃宗李亨时，旦子和尚所藏，为镇山之宝。旦子和尚据传是天门山佛寺的第一任住持，由此可佐证天门山本有佛道一体的先例，市内</w:t>
        <w:br/>
        <w:t>普光禅寺</w:t>
        <w:br/>
        <w:t>则是佛儒道合流的典型。</w:t>
        <w:br/>
        <w:t>（云梦绝顶）</w:t>
        <w:br/>
        <w:t>云梦绝顶东、西、北三面都是万丈绝壁，边缘有三个天然以观景台。在这里俯视，张家界城区的房屋街道，仙人溪两边的沟壑群峰都历历在目。还有西北面的朝天观三姊妹峰，以及更远处的永顺、</w:t>
        <w:br/>
        <w:t>慈利</w:t>
        <w:br/>
        <w:t>、沅陵境内的群山也清晰可见。真有“一览众山小”、“澧水瘦如肠”的感觉。雨后初晴，在这里观云海将是一大享受。那不停翻滚着的云团，犹如排空巨浪，汹涌澎湃，给人以一种征服高山的豪迈和远离的尘世的超脱。</w:t>
        <w:br/>
        <w:t>（周朴墓）</w:t>
        <w:br/>
        <w:t>周朴是五代后晋处士，慈利人。他学识渊博，为躲避当时的战乱，隐居天门山灵泉院，以耕读为娱。当时割据南方的楚王马殷、马希范父子，慕其才学，多次请周朴出山，都被他婉言谢绝，后老死天门山。他的墓被一圈天生的环状石牙包围着，前面有三台石砌的弧形拜塌，塌后是墓。周朴墓是山上的重要古迹。周朴在天门山著有《灵泉诗集》行世。其中有一首咏天门山灵泉院的诗：</w:t>
        <w:br/>
        <w:t>华亭参后最幽玄，一句能教万古传。</w:t>
        <w:br/>
        <w:t>猿抱子归青嶂外，鸟衔花落碧崖前。</w:t>
        <w:br/>
        <w:t>虽知物理无穷际，却恐沧溟有尽年。</w:t>
        <w:br/>
        <w:t>为抱五湖云外客，何妨来此老林泉。</w:t>
        <w:br/>
        <w:t>（大榉恋石）</w:t>
        <w:br/>
        <w:t>榉木是现代建筑装修材料中的首选材料，十分珍贵。这棵大榉长在一座两米见方的大石上，几条硕大虬曲的树根，顽强的从岩石顶部伸向四周，然后插入地下，树根与大石紧抱之状，堪称奇观，也发人深思，于是，有人便给它取了个“大榉恋石”的名字。榉木在日本被奉为神木。</w:t>
        <w:br/>
        <w:t>（山顶涌水之谜）</w:t>
        <w:br/>
        <w:t>这里是个方圆约半亩，深1－2丈的天堰，平常无水，长满树木花草，可说不准哪一天，天池里突然涌出一股泉水，溢出天池，从天门山顶飞下万丈绝壁，形成壮丽奇特的瀑布景观。瀑布先急后缓，渐渐而成细沙，时间一般约15分钟，有时长达半小时。飞瀑时，啸声如雷，地动山摇，10里之外的城区市民们便奔走相告，争睹奇观。</w:t>
        <w:br/>
        <w:t>关于天门山涌水，地质学家覃功炯另有一番解释。他在天门山进行一个多月的考察研究后，认为是一种自然的岩溶泉水涌水现象－－从地质特征来看，由于天门洞处于一个向斜的核部，加之两边的地形都比洞顶地面高，洞顶有2个岩溶漏斗，终年有细流不断涌出。降雨时地表水顺两边山坡流向漏斗，暴雨时地表水夹泥沙较多，可能一时将漏斗底部堵塞而发生积水现象，以至有一个渗入、淤积、疏流的过程。一旦经过了这些过程，各方面汇集而来的地表水，包括岩溶漏斗中和积水向向斜翼部渗入的地下水都将从洞顶倾泻而出，于是这洞顶涌水的奇观就发生了。</w:t>
        <w:br/>
        <w:t>但是，覃先生之说仍有些牵强，因为天门绝顶涌洪水，基本上是五荒六月大旱发生，以上所举实例，都是在中午太阳如火的时候发生。因而说，天门山顶涌水之谜等于没有被人破解。</w:t>
        <w:br/>
        <w:t>天门山的四大古谜等待着有识之士去破译！</w:t>
        <w:br/>
        <w:t>小编顺便推荐：张家界云溪禅意酒店（天门山索道店）位于海拔1518米的天门山山脚，距离天门山景区索道起点步行约2分钟的路程，酒店周边聚集着张家界特色土家菜，云溪为您打造了宛如清风明月般悠闲、舒适的禅意空间，让每位入住的客人静心享受旅途的美好。</w:t>
      </w:r>
    </w:p>
    <w:p>
      <w:r>
        <w:t>评论：</w:t>
        <w:br/>
      </w:r>
    </w:p>
    <w:p>
      <w:pPr>
        <w:pStyle w:val="Heading2"/>
      </w:pPr>
      <w:r>
        <w:t>81.张家界天门山游览详解（含买票攻略和路线推荐）</w:t>
      </w:r>
    </w:p>
    <w:p>
      <w:r>
        <w:t>https://you.ctrip.com/travels/zhangjiajie23/3642050.html</w:t>
      </w:r>
    </w:p>
    <w:p>
      <w:r>
        <w:t>来源：携程</w:t>
      </w:r>
    </w:p>
    <w:p>
      <w:r>
        <w:t>发表时间：2018-3-1</w:t>
      </w:r>
    </w:p>
    <w:p>
      <w:r>
        <w:t>天数：1 天</w:t>
      </w:r>
    </w:p>
    <w:p>
      <w:r>
        <w:t>游玩时间：2 月</w:t>
      </w:r>
    </w:p>
    <w:p>
      <w:r>
        <w:t>人均花费：1111 元</w:t>
      </w:r>
    </w:p>
    <w:p>
      <w:r>
        <w:t>和谁：和父母</w:t>
      </w:r>
    </w:p>
    <w:p>
      <w:r>
        <w:t>玩法：自由行，徒步，半自由行，跟团，购物，火车，奢侈，骑行，美食林，邮轮</w:t>
      </w:r>
    </w:p>
    <w:p>
      <w:r>
        <w:t>旅游路线：张家界</w:t>
      </w:r>
    </w:p>
    <w:p>
      <w:r>
        <w:t>正文：</w:t>
        <w:br/>
        <w:t>天门山门票怎么买？</w:t>
        <w:br/>
        <w:t>天门山的门票是要分时间段的，并且要分A路和B路。A路是缆车上，汽车下。B路是汽车上，缆车下。走的线路是一样的，不过推荐A路，这样最后的999级台阶的天门山可以走下来。</w:t>
        <w:br/>
        <w:t>我们买的的8-9点时间段的A线的票。强烈建议：选最早班的，并且在网上买好票。这样可以在取票机上取票，可以提早进去。</w:t>
        <w:br/>
        <w:t>如果人工买票就要等到8点才可以了。我是在网上买的票220元，还是比较合适的。</w:t>
        <w:br/>
        <w:t>天门山的大门口在</w:t>
        <w:br/>
        <w:t>张家界</w:t>
        <w:br/>
        <w:t>市区，火车站附近。我们到的时候是7:20，人少，直接就进去啦。</w:t>
        <w:br/>
        <w:t>天门山索道</w:t>
        <w:br/>
        <w:t>天门山的缆车还是很刺激的。索道全长7454米，高差1277米，单程时间为28分钟，是国内为数不多高差超过千米的索道之一。</w:t>
        <w:br/>
        <w:t>其中站到上站之间的局部斜度更高达37度，世界罕见，是国内局部斜度最大的索道，同时也是支架最多的索道。</w:t>
        <w:br/>
        <w:t>身后就是传闻中的九十九道拐，下山的时候可以体验到。</w:t>
        <w:br/>
        <w:t>山顶游览路线如何安排？</w:t>
        <w:br/>
        <w:t>到了山上之后，会选择东线、西线、和中线。建议是先走西线，走到天门寺之后坐中线的小缆车上来（小缆车是另外收费的），再走东线到天门洞。</w:t>
        <w:br/>
        <w:t>如果不想做小缆车的话，可以选择走西线，到天门寺之后，再走东线到天门洞。</w:t>
        <w:br/>
        <w:t>两条线路是差不多的，都可以。</w:t>
        <w:br/>
        <w:t>感觉天门山的地图会有些看不懂，在word上画了个简易版，大家可以看一下。</w:t>
        <w:br/>
        <w:t>天门山玻璃栈道</w:t>
        <w:br/>
        <w:t>沿着西线走很快就走到玻璃栈道啦。</w:t>
        <w:br/>
        <w:t>玻璃栈道需要五元钱的鞋套钱，总共有三处玻璃栈道，都是需要收五元钱的，走一处就可以了，由于我们去的时候是晴天，玻璃会反光，所以感觉还好，不是很走出玻璃栈道之后的一段路都称作鬼谷栈道，鬼谷栈道全线既不在悬崖之巅，也不在悬崖之侧，而是全线都立于万丈悬崖的中间，给人以与悬崖共起伏同屈伸的感觉。</w:t>
        <w:br/>
        <w:t>天门山鬼谷兵盘</w:t>
        <w:br/>
        <w:t>天门山索桥</w:t>
        <w:br/>
        <w:t>在栈道的完结处的两个悬崖之间有一条长160米的悬索吊桥，悬索桥</w:t>
        <w:br/>
        <w:t>到了天门寺之后可以选择做中线小缆车，或者步行东线去天门洞。</w:t>
        <w:br/>
        <w:t>从缆车处可以去天门山的最高处云梦仙顶。云梦仙顶可以看到天门山的全景。曲天大道景色尽显眼底，通天大道总共十多公里，却有99处惊险急弯。</w:t>
        <w:br/>
        <w:t>从仙顶下来之后就回到了最开始缆车的位置，就可以从东线到达天门洞。要做穿山自动扶梯，总共12个。</w:t>
        <w:br/>
        <w:t>天门山天门洞</w:t>
        <w:br/>
        <w:t>天门洞总共有999阶台阶，惊现与1300米峭壁之上，冠绝天下，不愧为世界最高海拔穿山溶洞。如果不想走路的话在旁边还有扶梯可以做，不过是要另外收费的。我去的时候天门洞的楼梯在修路，只留了两条窄窄的路。</w:t>
        <w:br/>
        <w:t>从天门洞下来之后就可以到达坐汽车的地方了，要经过一次换乘就到达门口，我们下山的时候大概十二点。时间比计划的早很多。</w:t>
        <w:br/>
        <w:t>小编顺便推荐：张家界云溪禅意酒店（天门山索道店）位于海拔1518米的天门山山脚，距离天门山景区索道起点步行约2分钟的路程，酒店周边聚集着张家界特色土家菜，云溪为您打造了宛如清风明月般悠闲、舒适的禅意空间，让每位入住的客人静心享受旅途的美好。</w:t>
      </w:r>
    </w:p>
    <w:p>
      <w:r>
        <w:t>评论：</w:t>
        <w:br/>
      </w:r>
    </w:p>
    <w:p>
      <w:pPr>
        <w:pStyle w:val="Heading2"/>
      </w:pPr>
      <w:r>
        <w:t>82.西安，去了一次还想去的城市</w:t>
      </w:r>
    </w:p>
    <w:p>
      <w:r>
        <w:t>https://you.ctrip.com/travels/xian7/3641586.html</w:t>
      </w:r>
    </w:p>
    <w:p>
      <w:r>
        <w:t>来源：携程</w:t>
      </w:r>
    </w:p>
    <w:p>
      <w:r>
        <w:t>发表时间：2018-3-3</w:t>
      </w:r>
    </w:p>
    <w:p>
      <w:r>
        <w:t>天数：4 天</w:t>
      </w:r>
    </w:p>
    <w:p>
      <w:r>
        <w:t>游玩时间：2 月</w:t>
      </w:r>
    </w:p>
    <w:p>
      <w:r>
        <w:t>人均花费：2500 元</w:t>
      </w:r>
    </w:p>
    <w:p>
      <w:r>
        <w:t>和谁：一个人</w:t>
      </w:r>
    </w:p>
    <w:p>
      <w:r>
        <w:t>玩法：</w:t>
      </w:r>
    </w:p>
    <w:p>
      <w:r>
        <w:t>旅游路线：</w:t>
      </w:r>
    </w:p>
    <w:p>
      <w:r>
        <w:t>正文：</w:t>
        <w:br/>
        <w:t>明日复明日，明日何其多，我生待明日，万事成蹉跎。</w:t>
        <w:br/>
        <w:t>去</w:t>
        <w:br/>
        <w:t>西安</w:t>
        <w:br/>
        <w:t>之前看了很多游记，攻略，心里也一直想着自己一定要记录一下自己这次说走就走的旅行。然而一直拖了两天，想起今年给自己定了很多目标，这样一个小目标都完成不了其他的肯定也没戏。</w:t>
        <w:br/>
        <w:t>闲话少说，讲正经的。</w:t>
        <w:br/>
        <w:t>本次旅行完全是一时兴起，朋友表示刚过完年就请假去玩不太好，所以单身狗只能自己去玩了，因为我还在放假。。。提前大概一周买了火车票，2月24日天津出发高铁到北京然后北京西Z19直达</w:t>
        <w:br/>
        <w:t>西安</w:t>
        <w:br/>
        <w:t>，28日回来路线相反，在地铁附近找的酒店。</w:t>
        <w:br/>
        <w:t>25日一早下了火车吐槽了一句“</w:t>
        <w:br/>
        <w:t>西安站</w:t>
        <w:br/>
        <w:t>真破”然后直接坐306（游5）去了</w:t>
        <w:br/>
        <w:t>兵马俑</w:t>
        <w:br/>
        <w:t>，之前看到有朋友被骗自己也是很谨慎，万幸我还能看懂地图。到了兵马俑先被忽悠到</w:t>
        <w:br/>
        <w:t>鸿门宴遗址</w:t>
        <w:br/>
        <w:t>进行了参观，说是最新开发的，有优惠，里边有场景再现，看了几眼觉得没啥意思还冷，就在院子里逛了逛然后去了兵马俑。自助机买了兵马俑的票，租了个电子导览器，检票，步行到了展示区（也可以坐电瓶车，很好找，分不清东南西北就不瞎指了），再检票，然后按照一号坑，二号坑，三号坑，陈列厅的顺序进行了参观，就是觉得很震撼，然后又乘摆渡车到了</w:t>
        <w:br/>
        <w:t>秦始皇陵</w:t>
        <w:br/>
        <w:t>，听讲解依旧震撼，我好像也只会用这个词，其他词太粗鲁了。下午四点回乘车（307）回</w:t>
        <w:br/>
        <w:t>西安</w:t>
        <w:br/>
        <w:t>，纺织厂 倒地铁回酒店，放下行李直奔钟鼓楼和朋友见面，然后</w:t>
        <w:br/>
        <w:t>回民街</w:t>
        <w:br/>
        <w:t>吃了点东西。</w:t>
        <w:br/>
        <w:t>26日上午登了城墙，西门上的碑林博物馆那个门下的，买的碑林博物馆联票，因为忘了</w:t>
        <w:br/>
        <w:t>兵马俑</w:t>
        <w:br/>
        <w:t>的票可以在购买碑林博物馆打85折，然后在城墙上溜达了三四个小时，期间去了古城墙遗址博物馆（大致是这个意思），之后去了碑林博物馆，感慨“厉害”，更粗鲁的词自行体会，碑林博物馆没请任何解说，就自己看了看，反正感觉听了解说也不懂。出了博物馆直奔</w:t>
        <w:br/>
        <w:t>大雁塔</w:t>
        <w:br/>
        <w:t>，去看音乐喷泉，之后在回酒店途中看了一眼夜晚的</w:t>
        <w:br/>
        <w:t>永宁门</w:t>
        <w:br/>
        <w:t>（上边又灯会，门票单独买，我没上去），回了酒店的我突然馋了，又溜达到</w:t>
        <w:br/>
        <w:t>回民街</w:t>
        <w:br/>
        <w:t>吃了一顿，然而就是这一趟，让我两个脚各起了一个大水泡，铭记。</w:t>
        <w:br/>
        <w:t>27日一大早被导游小姐姐电话叫醒，喝了胡辣汤，带着两个大水泡来了次华山一日游，路线：西风索道--西峰--南峰--南天门（长空栈道）--我忘了这是个啥地--东峰（鹞子翻身）--日出观景台--中锋--北峰--北峰索道，其中，南天门、中锋、北峰因为时间原因我都没上去，下午一点多索道上的山，接近四点开始北峰索道排队，五点一刻到达一号停车场，然后打的去华山北高铁站，回西安，晚上在曲江新区那边和朋友吃了饭，顺便看了下人山人海，回酒店休息。</w:t>
        <w:br/>
        <w:t>28日，因为华山消耗太大，起的较晚，九点退房出门，约了另外的朋友吃早饭，之后步行到历史博物馆，因为在网上预定了票，直接取票，一点进馆，基本馆闭馆改造，参观了4567四个展室，珠宝是真的漂亮，四点半出来赶往火车站，这里依旧吐槽一下</w:t>
        <w:br/>
        <w:t>西安站</w:t>
        <w:br/>
        <w:t>，差点没赶上车，赶紧改造吧。</w:t>
        <w:br/>
        <w:t>总结：</w:t>
        <w:br/>
        <w:t>1、费用。京津来回高铁109，</w:t>
        <w:br/>
        <w:t>北京到西安</w:t>
        <w:br/>
        <w:t>来回软卧797，华山到西安高铁54.5，华山一日游团费及保险约360，</w:t>
        <w:br/>
        <w:t>兵马俑</w:t>
        <w:br/>
        <w:t>门票加电子导览130，鸿门宴门票30，城墙联票100，酒店约330，历史博物馆30，以上约2000。其他市内出行吃玩以及购物因人而异吧。这么一算我得吃半个月土啊。</w:t>
        <w:br/>
        <w:t>2、游玩。因为西安这座城市更多的是人文历史，所以如果你历史不强的话很需要讲解，我租电子导览器的原因一方面是觉得自己知识储备还行，另一方面不想跟着导游走马观花，喜欢慢下来去思考，品味，缺点也很明显，有疑问无法得到及时的解释。如果有更多的时间，在西安的小巷子里走走，可能有意想不到的收获。爬泰山一天时间还是太紧了，坐索道上下的建议最少八小时，从山脚开始爬看日出的，两天吧，做好体能储备，做好拉伸，保重！</w:t>
        <w:br/>
        <w:t>3、天气。去的时候穿的羽绒服，爬山的时候山上下雪了，不过不冷，因为一直在出汗，28日中午大概有16度，看到了短袖大裤衩。</w:t>
        <w:br/>
        <w:t>4、交通。高峰时期是真堵啊，不过公交地铁还是很方便的，地铁能刷支付宝，保证手机有电哦。过马路司机师傅主动让行，必须给竖个大拇指。</w:t>
        <w:br/>
        <w:t>5、关于吃。反正我就是爱吃泡馍，就是口味重，所以，好吃。</w:t>
        <w:br/>
        <w:t>本来计划上图的，想想自己的渣技术还是算了，意思一下得了，而且都这么晚了还要从手机折腾到电脑，明天还得早起上班呐，否则真的去吃土。暂时就总结这么多，大脑已经进入睡眠状态了，不知道后续还能不能补充。祝大家出行愉快，晚安！</w:t>
        <w:br/>
        <w:t>PS：发现我废话也是够多的。。。</w:t>
      </w:r>
    </w:p>
    <w:p>
      <w:r>
        <w:t>评论：</w:t>
        <w:br/>
        <w:t>1.写游记挺辛苦的吧~不过也是比较有成就感的。</w:t>
        <w:br/>
        <w:t>2.一看楼主就是特别厉害~给个赞</w:t>
        <w:br/>
        <w:t>3.我想细细的了解这个地方的美丽，可以多放些好看的照片吗？楼主</w:t>
        <w:br/>
        <w:t>4.不知道为什么打字不显示了，更正两点：1、游5是306路，2、我爱吃泡馍不是泡沫</w:t>
        <w:br/>
        <w:t>5.湖人总冠军！</w:t>
      </w:r>
    </w:p>
    <w:p>
      <w:pPr>
        <w:pStyle w:val="Heading2"/>
      </w:pPr>
      <w:r>
        <w:t>83.淮阳太昊陵人气有多高、香火有多旺？一组无人机航拍图告诉你答案</w:t>
      </w:r>
    </w:p>
    <w:p>
      <w:r>
        <w:t>https://you.ctrip.com/travels/huaiyang2306/3640595.html</w:t>
      </w:r>
    </w:p>
    <w:p>
      <w:r>
        <w:t>来源：携程</w:t>
      </w:r>
    </w:p>
    <w:p>
      <w:r>
        <w:t>发表时间：2018-3-3</w:t>
      </w:r>
    </w:p>
    <w:p>
      <w:r>
        <w:t>天数：1 天</w:t>
      </w:r>
    </w:p>
    <w:p>
      <w:r>
        <w:t>游玩时间：2 月</w:t>
      </w:r>
    </w:p>
    <w:p>
      <w:r>
        <w:t>人均花费：30 元</w:t>
      </w:r>
    </w:p>
    <w:p>
      <w:r>
        <w:t>和谁：和父母</w:t>
      </w:r>
    </w:p>
    <w:p>
      <w:r>
        <w:t>玩法：自由行，摄影，人文</w:t>
      </w:r>
    </w:p>
    <w:p>
      <w:r>
        <w:t>旅游路线：淮阳</w:t>
      </w:r>
    </w:p>
    <w:p>
      <w:r>
        <w:t>正文：</w:t>
        <w:br/>
        <w:t>新年当天，小旅兔相信很多</w:t>
        <w:br/>
        <w:t>淮阳</w:t>
        <w:br/>
        <w:t>人必做的事情之一就是去有着“天下第一陵”的美誉的太昊陵烧香祈福。而太昊陵景区当天的盛况也时常占据多个平台的新闻头条。到底是怎样的盛况呢？一组新年当天淮阳太昊陵的航拍图送给大家。</w:t>
        <w:br/>
        <w:t>坐落在河南省周口市淮阳县的太昊陵，是纪念中华人文始祖太昊伏羲氏（当地人俗称人祖爷）的大型陵庙，是天下第一皇朝祖圣地，现为国家4A级旅游景区。</w:t>
        <w:br/>
        <w:t>古往今来，每年春节，淮阳人以及来自周边县的人们都不约而同地前往太昊陵景区烧香祈福迎接新年的到来。而且有种说法，一去就要连着去三年。</w:t>
        <w:br/>
        <w:t>除夕夜，太昊陵景区外就聚集了数万民众，人们等待着、争相希望能抢到新年的头柱香。春节当天，太昊陵景区更是人头攒动。人们拿着香、莲花宝等依次经过午朝门、道仪门、先天门、太极门等，最后来到伏羲墓前上香。</w:t>
        <w:br/>
        <w:t>伏羲墓附近以及岳飞观可以说是太昊陵景区内游客最为密集的地方了。</w:t>
        <w:br/>
        <w:t>伏羲墓前，起初，人们或虔诚的跪地磕头，或举着香低头喃喃自语，许完愿后将香及莲花宝等一同投入燃烧着的火堆。大约八点之后，人越来越多，香火堆越来越大，人们就直接将香制品远远地直接扔进香火堆。</w:t>
        <w:br/>
        <w:t>熊熊燃烧的香火堆、直窜而上的火光、扑鼻而来的香火味儿、萦绕在眼前的香灰，再加上安保人员维持秩序的声音和人潮拥挤的声音……那场面，岂止是“火爆”二字能形容得了的呢？那场景，也恐怕只有身临其境方能体会吧。</w:t>
        <w:br/>
        <w:t>连铲车也上了“战场”，消防车、急救车也在景区待命。因香火过旺，为保证游客安全及景区的古树木、古建筑，每隔一段时间，铲车就不得不清理堆积如山的香灰。而燃烧未尽的香灰，也不时被景区人员用水浇灭。从空中俯瞰伏羲墓，更为震撼。岳飞观里，则满是排着队拍打秦桧的人。此外，剪枝公园也吸引了无数拍照留念的游客。</w:t>
        <w:br/>
        <w:t>太昊陵的人气之高、香火之旺，你感受到了吗？这组航拍图，有没有震撼到你？如果航拍图还不足以使你信服，那咱们来看一组数据：从除夕夜的20点至初一下午5点，太昊陵景区迎来游客/香客41万余人次，门票收入640万！创下了除夕至大年初一太昊陵人流量的历史新高。</w:t>
        <w:br/>
        <w:t>怎么样？这组航拍图震撼到你了吗？</w:t>
      </w:r>
    </w:p>
    <w:p>
      <w:r>
        <w:t>评论：</w:t>
        <w:br/>
      </w:r>
    </w:p>
    <w:p>
      <w:pPr>
        <w:pStyle w:val="Heading2"/>
      </w:pPr>
      <w:r>
        <w:t>84.流水账重庆兜转4日游</w:t>
      </w:r>
    </w:p>
    <w:p>
      <w:r>
        <w:t>https://you.ctrip.com/travels/chongqing158/3641924.html</w:t>
      </w:r>
    </w:p>
    <w:p>
      <w:r>
        <w:t>来源：携程</w:t>
      </w:r>
    </w:p>
    <w:p>
      <w:r>
        <w:t>发表时间：2018-3-6</w:t>
      </w:r>
    </w:p>
    <w:p>
      <w:r>
        <w:t>天数：6 天</w:t>
      </w:r>
    </w:p>
    <w:p>
      <w:r>
        <w:t>游玩时间：3 月</w:t>
      </w:r>
    </w:p>
    <w:p>
      <w:r>
        <w:t>人均花费：2000 元</w:t>
      </w:r>
    </w:p>
    <w:p>
      <w:r>
        <w:t>和谁：和父母</w:t>
      </w:r>
    </w:p>
    <w:p>
      <w:r>
        <w:t>玩法：</w:t>
      </w:r>
    </w:p>
    <w:p>
      <w:r>
        <w:t>旅游路线：</w:t>
      </w:r>
    </w:p>
    <w:p>
      <w:r>
        <w:t>正文：</w:t>
        <w:br/>
        <w:t>3.1号  晚8:20—10:20</w:t>
        <w:br/>
        <w:t>合肥—重庆</w:t>
        <w:br/>
        <w:t>3.2号</w:t>
        <w:br/>
        <w:t>解放碑</w:t>
        <w:br/>
        <w:t>—美术馆—</w:t>
        <w:br/>
        <w:t>长江索道</w:t>
        <w:br/>
        <w:t>—</w:t>
        <w:br/>
        <w:t>南滨路</w:t>
        <w:br/>
        <w:t>—</w:t>
        <w:br/>
        <w:t>洪崖洞</w:t>
        <w:br/>
        <w:t>3.3号</w:t>
        <w:br/>
        <w:t>重庆</w:t>
        <w:br/>
        <w:t>大学—四川美术学院</w:t>
        <w:br/>
        <w:t>3.4号</w:t>
        <w:br/>
        <w:t>三峡博物馆</w:t>
        <w:br/>
        <w:t>—</w:t>
        <w:br/>
        <w:t>重庆</w:t>
        <w:br/>
        <w:t>人民大会堂—李子坝—</w:t>
        <w:br/>
        <w:t>皇冠大扶梯</w:t>
        <w:br/>
        <w:t>3.5号</w:t>
        <w:br/>
        <w:t>磁器口</w:t>
        <w:br/>
        <w:t>—</w:t>
        <w:br/>
        <w:t>朝天门</w:t>
        <w:br/>
        <w:t>—</w:t>
        <w:br/>
        <w:t>两江游</w:t>
        <w:br/>
        <w:t>3.6号  9:25—11:10</w:t>
        <w:br/>
        <w:t>重庆—合肥</w:t>
        <w:br/>
        <w:t>携程上定的机票，西部，看评价时候就说经常晚点，到了机场果然晚点了12分钟，这些时间也还能忍受的，折扣时候买的，一人300元，加燃油费350一人，比起高铁还是便宜了100多块钱哒！飞机上是有偿餐饮，还有推销产品的，不过小哥哥小姐姐们挺好看的，哈哈！订的送机，晚上8点20的飞机6点的车，7点钟到的机场，失策没想到过了高峰期人还是比较多，还不能自助取票，排队取到票基本已经7:40了。</w:t>
        <w:br/>
        <w:t>夜景还是很好看的，很利索的拍糊了。</w:t>
        <w:br/>
        <w:t>住在巴南万达对面，旁边就是3号线，后期基本都是靠着地铁游玩了</w:t>
        <w:br/>
        <w:t>重庆</w:t>
        <w:br/>
        <w:t>的大部分景点。</w:t>
        <w:br/>
        <w:t>上午去参加了婚礼。结束后本来想着回酒店睡一会的，但看见</w:t>
        <w:br/>
        <w:t>磁器口</w:t>
        <w:br/>
        <w:t>居然有路公交可以直达！于是看到一辆公交车写着底站瓷器街就想当然的上去啦，后来导航才发现磁器口跟瓷器街是两个地方吖喂！还好离</w:t>
        <w:br/>
        <w:t>解放碑</w:t>
        <w:br/>
        <w:t>很近，于是于是就去啦！</w:t>
        <w:br/>
        <w:t>美术馆也在一条线上，准备去做索道时候偶然扭头发现了，立马奔过去，最先看到的是侧面，又想去正门，就沿着小路一直绕着走，后来发现了长长的楼梯，沿梯而上~看到正门啦！</w:t>
        <w:br/>
        <w:t>长江索道</w:t>
        <w:br/>
        <w:t>排的队真的好长啊，分几种票，我选择了来回索道往返+</w:t>
        <w:br/>
        <w:t>南滨路</w:t>
        <w:br/>
        <w:t>巴士，一人40元。索道一厢能容纳50人，基本排队两小时，一索道3分钟吧。下来右拐上巴士，师傅基本跟九华山的师傅一样，九曲18弯，怎么转都毫不费力，点赞咯。</w:t>
        <w:br/>
        <w:t>其实</w:t>
        <w:br/>
        <w:t>南滨路</w:t>
        <w:br/>
        <w:t>上风景很好，但平时缺少运动吧，加上重庆真的基本上上下下没几步平路，坐上大巴基本上根本不想动了，所以只简单的听了一下讲解。</w:t>
        <w:br/>
        <w:t>关于</w:t>
        <w:br/>
        <w:t>洪崖洞</w:t>
        <w:br/>
        <w:t>，是很想走到对面的马路上拍的，那样效果应该更好哈！但是走不动走不动，强撑着走到桥头。真的很好看的哟，跟白天简直天差地别哦！</w:t>
        <w:br/>
        <w:t>堵 特别堵 正好是个好日子好几家结婚，我们自驾一直堵到了快1点才到的大学城，吃了饭，基本上走马观花的看了两个大学就撤了。</w:t>
        <w:br/>
        <w:t>相传川美的这些老墙都是从各处收的，听完之后我真的觉着，川美好有钱啊！</w:t>
        <w:br/>
        <w:t>在重庆这几天，基本靠着地铁3号线转1号线或者2号线去了各个我想去的地方，比较方便就是人多，站着都觉着超级累。</w:t>
        <w:br/>
        <w:t>三峡博物馆</w:t>
        <w:br/>
        <w:t>跟大礼堂在一个地方遥遥相望。</w:t>
        <w:br/>
        <w:t>网红李子坝</w:t>
        <w:br/>
        <w:t>您的浏览器暂不支持播放，我们将尽快解决,建议使用Chrome或FireFox浏览器查看</w:t>
        <w:br/>
        <w:t>其实轻轨出来的时候我也举着摄像了，但是拍完才发现哈！没点开始录像！白举了！</w:t>
        <w:br/>
        <w:t>皇冠大扶梯</w:t>
        <w:br/>
        <w:t>在两路口那里，请记住两路口这个神奇的站，我几乎所有的换成都是在这个路口完成的。皇冠大扶梯，单人单次2元。坐电梯觉着还好，一会就到了，但是用两条腿的话，可能会绝望吧。</w:t>
        <w:br/>
        <w:t>您的浏览器暂不支持播放，我们将尽快解决,建议使用Chrome或FireFox浏览器查看</w:t>
        <w:br/>
        <w:t>又是地铁3号线换成1号线做到底站就是</w:t>
        <w:br/>
        <w:t>磁器口</w:t>
        <w:br/>
        <w:t>，后台在上地铁在做1号线做到另一个底站就是</w:t>
        <w:br/>
        <w:t>朝天门</w:t>
        <w:br/>
        <w:t>了。。。</w:t>
        <w:br/>
        <w:t>至于磁器口！我就是想去买特产的，哈哈哈！100块钱包邮！</w:t>
        <w:br/>
        <w:t>周边会有很多人问要不要去</w:t>
        <w:br/>
        <w:t>白公馆</w:t>
        <w:br/>
        <w:t>渣滓洞</w:t>
        <w:br/>
        <w:t>之类的哈，坚定的没有去……</w:t>
        <w:br/>
        <w:t>熏肉闻着特别的香。基本上什么都卖，还有人支口大锅在煮火锅底料，在那里找到了好几年前吃的怪味豆哟！</w:t>
        <w:br/>
        <w:t>白天坐了游江轮渡，票是现场买的，可能因为是白天吧，面值80元的票只收了60元。整点开船，路过了</w:t>
        <w:br/>
        <w:t>洪崖洞</w:t>
        <w:br/>
        <w:t>。可惜我比较困，直接在2楼看着风景睡着了。。。。</w:t>
        <w:br/>
        <w:t>3.6 9:25—11:10</w:t>
        <w:br/>
        <w:t>重庆—合肥</w:t>
        <w:br/>
        <w:t>3.5号的时候退了巴南万达那边的房间，定了靠近机场又带接送机的房间，地铁3号线直接做到底站打电话给酒店的人员，司机很快来接，要说的是，我来重庆的时候是T2航站楼，回去的时候是T3航站楼，两个航站楼中间有免费的机场大巴，但是真的会有很多人排队的。还有一种要收5元的大巴也是可以做的，时间不赶的话不要做黑车，一个人张口要50元！我滴天！</w:t>
        <w:br/>
        <w:t>走的时候是田径航空，依旧没有餐饮，一人发了一瓶水，机票+燃油费是535一个人。依旧晚点，26分才飞，不过到合肥11:13分，并没有延时太多。正好走的那天重庆天阴，拍到了云海，真的挺好看的哟！</w:t>
        <w:br/>
        <w:t>您的浏览器暂不支持播放，我们将尽快解决,建议使用Chrome或FireFox浏览器查看</w:t>
        <w:br/>
        <w:t>不得不说重庆真的很养人啊，过去的时候我觉着皮肤都变好了。我自诩在合肥当中还算比较能吃辣的哦，到那边看到一个广告说“我们的底线是微辣，拒绝鸳鸯锅！”但还是很怂的点了微辣+鸳鸯，那一顿火锅我是打着喷嚏吃完的，虽然很爽！但是辣到闹肚子。豆花很好吃，感觉像是这边的热豆腐，点了一碗豆花居然又给了一碗饭，后来才知道本来就叫豆花饭，哈哈哈。我要了白糖，老板很不理解的看着我拌着豆花吃。。。</w:t>
        <w:br/>
        <w:t>基本上在重庆这几天我没有打车过，唯二的两次，上车后师傅说不认识路，导航又失灵，GPS老是信号弱，师傅带着我绕了老半天也找不到。另一次要做地铁，结果问路时候一个大叔可能喝了酒又特别热心，说起步价就能到，上车问师傅又说50元都打不住，于是又下来继续找地铁，后来的几天基本靠着地铁出行了，还好之前规划的地点都在地铁周边，比较方便好找。</w:t>
      </w:r>
    </w:p>
    <w:p>
      <w:r>
        <w:t>评论：</w:t>
        <w:br/>
        <w:t>1.好精彩，羡慕ing!!!!我请不出假期，比较苦恼</w:t>
        <w:br/>
        <w:t>2.强烈需要一个假期，然后我也想好好度个假。。。</w:t>
        <w:br/>
        <w:t>3.我大姑他们年初去过，工作有事我就错过了没去，很遗憾呢。</w:t>
      </w:r>
    </w:p>
    <w:p>
      <w:pPr>
        <w:pStyle w:val="Heading2"/>
      </w:pPr>
      <w:r>
        <w:t>85.去张家界别停留在市区天门山，绝世美景都在武陵源</w:t>
      </w:r>
    </w:p>
    <w:p>
      <w:r>
        <w:t>https://you.ctrip.com/travels/wulingyuan120559/3643278.html</w:t>
      </w:r>
    </w:p>
    <w:p>
      <w:r>
        <w:t>来源：携程</w:t>
      </w:r>
    </w:p>
    <w:p>
      <w:r>
        <w:t>发表时间：2018-3-8</w:t>
      </w:r>
    </w:p>
    <w:p>
      <w:r>
        <w:t>天数：</w:t>
      </w:r>
    </w:p>
    <w:p>
      <w:r>
        <w:t>游玩时间：</w:t>
      </w:r>
    </w:p>
    <w:p>
      <w:r>
        <w:t>人均花费：</w:t>
      </w:r>
    </w:p>
    <w:p>
      <w:r>
        <w:t>和谁：</w:t>
      </w:r>
    </w:p>
    <w:p>
      <w:r>
        <w:t>玩法：自由行，摄影</w:t>
      </w:r>
    </w:p>
    <w:p>
      <w:r>
        <w:t>旅游路线：武陵源，百龙天梯，袁家界，杨家界，乌龙寨，天波府，天子山，贺龙公园，十里画廊，黄龙洞</w:t>
      </w:r>
    </w:p>
    <w:p>
      <w:r>
        <w:t>正文：</w:t>
        <w:br/>
        <w:t>作为一个喜欢各处浪的人，我算是去张家界比较多的了，就在前几天跟几个老朋友聊起了张家界，在美食及美女多这些方面大家都无可置否，聊得那是一个兴奋。不过说到张家界的风光，他们却说一！般！般！吧！也就一个市区的天门山，山上一个大洞，坐索道上去还排了很久的队，而且一点都不刺激，广告打得贼响的玻璃栈道也就那样吧，全国各地玻璃桥遍地开花……花那么多钱去了一趟张家界真心好不值。</w:t>
        <w:br/>
        <w:t>我问：“你们只是去了市区天门山吗？”</w:t>
        <w:br/>
        <w:t>他们：“啊，不然咧？张家界的景点不就那里吗？”</w:t>
        <w:br/>
        <w:t>听得我满脸黑线……</w:t>
        <w:br/>
        <w:t>我默默的打开手机相册在群里发了几张我在张家界</w:t>
        <w:br/>
        <w:t>武陵源</w:t>
        <w:br/>
        <w:t>拍的照片，把他们惊得鸦雀无声。</w:t>
        <w:br/>
        <w:t>（张家界武陵源：天下第一桥）</w:t>
        <w:br/>
        <w:t>（张家界武陵源：</w:t>
        <w:br/>
        <w:t>百龙天梯</w:t>
        <w:br/>
        <w:t>）</w:t>
        <w:br/>
        <w:t>（张家界武陵源：神兵聚会，又称将军列队）</w:t>
        <w:br/>
        <w:t>（张家界武陵源：空中田园）</w:t>
        <w:br/>
        <w:t>张家界武陵源是世界自然遗产，张家界的精华所在，那些来了张家界却止步于张家界市区景区的人是多么可惜。可以说没来过武陵源，就根本不算去过张家界。</w:t>
        <w:br/>
        <w:t>今天在这里就简单总结下去张家界武陵源旅游的攻略吧，想到哪我就写哪了。</w:t>
        <w:br/>
        <w:t>关于交通</w:t>
        <w:br/>
        <w:t>去张家界有三种方式</w:t>
        <w:br/>
        <w:t>火车：</w:t>
        <w:br/>
        <w:t>张家界站</w:t>
        <w:br/>
        <w:t>，位于湖南省张家界市永定区官黎坪，是湖南省湘西北最大火车站。下火车后，可以打的10元或者坐6路公车到市区汽车站，在市区汽车站里面就有张家界至武陵源的中巴车，10元/人,40分钟左右就可以到达。如果下火车之后直接打的士去，费用预计在120元左右！</w:t>
        <w:br/>
        <w:t>飞机：</w:t>
        <w:br/>
        <w:t>张家界只有一个机场，</w:t>
        <w:br/>
        <w:t>张家界荷花国际机场</w:t>
        <w:br/>
        <w:t>，为4D级民用运输机场，是湖南省第二大国际机场，是中国自然风景最漂亮的机场之一。从机场到武陵源全程约39.1公里，也不算远，可以打的过去。</w:t>
        <w:br/>
        <w:t>自驾</w:t>
        <w:br/>
        <w:t>：</w:t>
        <w:br/>
        <w:t>从长张高速自驾过去，不用到市区，直接从阳和高速路口出去不久，就能到武陵源城区。</w:t>
        <w:br/>
        <w:t>关于行程</w:t>
        <w:br/>
        <w:t>第一天：吴家峪门票站（乘坐环保车）百龙天梯上行（乘坐环保车）</w:t>
        <w:br/>
        <w:t>袁家界</w:t>
        <w:br/>
        <w:t>核心景区——后花园——哈利路亚山——天下第一桥——袁家界游客中心（总游览时间3小时）</w:t>
        <w:br/>
        <w:t>（1）乘坐环保车向左</w:t>
        <w:br/>
        <w:t>杨家界</w:t>
        <w:br/>
        <w:t>——</w:t>
        <w:br/>
        <w:t>乌龙寨</w:t>
        <w:br/>
        <w:t>—— 一步登天——</w:t>
        <w:br/>
        <w:t>天波府</w:t>
        <w:br/>
        <w:t>（2）乘坐环保车向右</w:t>
        <w:br/>
        <w:t>天子山</w:t>
        <w:br/>
        <w:t>——</w:t>
        <w:br/>
        <w:t>贺龙公园</w:t>
        <w:br/>
        <w:t>——御笔峰——仙女散花——天子阁</w:t>
        <w:br/>
        <w:t>杨家界/天子山（乘坐环保车）百龙天梯下行（乘坐环保车）吴家峪门票站</w:t>
        <w:br/>
        <w:t>第二天：吴家峪门票站（乘坐环保车，游览时间2小时）——</w:t>
        <w:br/>
        <w:t>十里画廊</w:t>
        <w:br/>
        <w:t>（乘坐环保车）金鞭溪（游览3小时）——大氧吧广场（游览半小时，乘坐环保车）——吴家峪门票站</w:t>
        <w:br/>
        <w:t>第三天：吴家峪门票站（自驾15分钟）宝峰湖（自驾15分钟）</w:t>
        <w:br/>
        <w:t>黄龙洞</w:t>
        <w:br/>
        <w:t>。</w:t>
        <w:br/>
        <w:t>小贴士</w:t>
        <w:br/>
        <w:t>1、住宿可以去武陵源城区，距离吴家峪门票站特别近，打车几分钟就可以到的那种，景区内的民宿基本都被关了。</w:t>
        <w:br/>
        <w:t>2、在车站或机场出来后，不要相信拉客的黑车，最好去坐大巴或者自己滴滴打个车。</w:t>
        <w:br/>
        <w:t>3、张家界武陵源门票245元，四天有效，指纹绑定，一卡一人。门票包含景区内所有景点和环保观光车费，观光车人满就走，随意乘坐，非常划算。</w:t>
        <w:br/>
        <w:t>4、因张家界的景区的气候时常变化，特别是早晚温差很大，所以来之前一定要带上防寒的衣服。</w:t>
        <w:br/>
        <w:t>5、因山区天气变幻莫测，可以带把伞进景区，晴可遮阳，雨可防淋；鞋子要穿防滑的运动鞋。</w:t>
        <w:br/>
        <w:t>6、现在天黑得较快，特别是在景区里，大概5点半就开始黑了，要注意下山时间，注意安全。</w:t>
        <w:br/>
        <w:t>7、景区猴子非常多，非常霸道！不要去逗它们，给它们吃的也要远远的给，对了，它们会抢你东西，所以一定要护好自己的东西。</w:t>
      </w:r>
    </w:p>
    <w:p>
      <w:r>
        <w:t>评论：</w:t>
        <w:br/>
        <w:t>1.文字是无法代替照片的，对吗？</w:t>
        <w:br/>
        <w:t>2.楼主是一个人去的吗？要是照片可以多发几张就好了哟。</w:t>
        <w:br/>
        <w:t>3.人家都叫吃货，而我就是图货，希望楼主可以满足一下下我啦~</w:t>
      </w:r>
    </w:p>
    <w:p>
      <w:pPr>
        <w:pStyle w:val="Heading2"/>
      </w:pPr>
      <w:r>
        <w:t>86.西湖美景三月天，走进杭州 走进美豪雅致</w:t>
      </w:r>
    </w:p>
    <w:p>
      <w:r>
        <w:t>https://you.ctrip.com/travels/hangzhou14/3642390.html</w:t>
      </w:r>
    </w:p>
    <w:p>
      <w:r>
        <w:t>来源：携程</w:t>
      </w:r>
    </w:p>
    <w:p>
      <w:r>
        <w:t>发表时间：2018-3-8</w:t>
      </w:r>
    </w:p>
    <w:p>
      <w:r>
        <w:t>天数：2 天</w:t>
      </w:r>
    </w:p>
    <w:p>
      <w:r>
        <w:t>游玩时间：3 月</w:t>
      </w:r>
    </w:p>
    <w:p>
      <w:r>
        <w:t>人均花费：1000 元</w:t>
      </w:r>
    </w:p>
    <w:p>
      <w:r>
        <w:t>和谁：和朋友</w:t>
      </w:r>
    </w:p>
    <w:p>
      <w:r>
        <w:t>玩法：自由行，摄影，周末游，徒步</w:t>
      </w:r>
    </w:p>
    <w:p>
      <w:r>
        <w:t>旅游路线：杭州，西湖，茅家埠，灵隐寺，杨公堤</w:t>
      </w:r>
    </w:p>
    <w:p>
      <w:r>
        <w:t>正文：</w:t>
        <w:br/>
        <w:t>这座江南最美的城了。</w:t>
        <w:br/>
        <w:t>杭州</w:t>
        <w:br/>
        <w:t>的美，最美在</w:t>
        <w:br/>
        <w:t>西湖</w:t>
        <w:br/>
        <w:t>，欲把西湖比西子，淡妆浓抹总相宜。无数文人雅士在西湖美景中陶醉，写了下千年传诵的诗篇，西湖的美。</w:t>
        <w:br/>
        <w:t>而杭州吸引我的，除了美丽的风景外，还有一家美豪雅致酒店也令我印象深刻。这是我第1次入住美豪旗下的酒店了，酒店地理位置位于浙江省杭州市西湖风景区龙井路下</w:t>
        <w:br/>
        <w:t>茅家埠</w:t>
        <w:br/>
        <w:t>2号，毗邻茶园。酒店内街直通西湖景区，离公交站台很近，地铁1号线凤翔桥站下车，27路公交或打的到茅家埠即可到达。</w:t>
        <w:br/>
        <w:t>西湖畔的这家酒店--美豪雅致，一座中国式的庭院，古典浪漫，与西湖美景融为一体，推开院门，西湖就在眼前。</w:t>
        <w:br/>
        <w:t>酒店的整体格局充满着浓浓的中国风情，优雅大气。与城市里的酒店不同，它是有由一栋一栋依湖而居、古色古香的院子组合而成，是一处闹中取静的休闲佳地。推开窗户就可以看到西湖，视野极佳。</w:t>
        <w:br/>
        <w:t>一座江南庭院，正与其雅致之名相对应，由一座老宅改建而成，大抵保持了建筑的原貌。庭院内假山修竹，盆景绿树，错落有致，偶有几只鸟儿，跳跃其间，仿佛穿越到宋时明月。</w:t>
        <w:br/>
        <w:t>来到客房，会看到桌子上提前放好的手写欢迎信及水果、牛奶、饼干...室内采用原木风格简约设计，舒适人性的空间布局，每一处都充满着温馨的情调。顶级80密度贡缎星级酒店床上用品，柔软舒适，伴我安然入眠。</w:t>
        <w:br/>
        <w:t>古典之外，美豪雅致还是舒适的代名词，不说宽大柔软的床铺，一台超大的平板电视，尽显现代气息。</w:t>
        <w:br/>
        <w:t>美豪雅致是注重细节的，因为细节而贴心。洗漱用品除了常规的洗发水，沐浴露等外，还多准备了部常见的洁面乳、爽肤水、修复精华，对匆忙出行的女生来说应该是意料之外的欣喜吧。</w:t>
        <w:br/>
        <w:t>酒店一楼的茶餐厅，早上7：30-11：00提供营养丰富的早餐，之后下午都提供上下午晚茶，各种应季水果、糕点、果汁、茶饮均可随意取用。不论是一个人还是和朋友来喝茶聊天，都是不错的选择。</w:t>
        <w:br/>
        <w:t>一本书，一段音乐、一杯茶，再就着窗外细雨丝，西湖畔的听雨声，并不寂寥。</w:t>
        <w:br/>
        <w:t>吃过下午茶就到外面走走吧，出了酒店就是茅家埠景区，上香古道这里是历史悠久的西湖到</w:t>
        <w:br/>
        <w:t>灵隐寺</w:t>
        <w:br/>
        <w:t>的上香古道起点。虽身在西湖，却真正闹中取静。</w:t>
        <w:br/>
        <w:t>泊船靠岸，人们向西仰望，只见天竺山双峰削立，形同“天门”，知道佛国圣地就在眼前了，便要焚香礼拜，长跪不起，并且口中念念有词，以显礼佛的心诚。 香客大多在茅家埠吃了素斋，沿着“上香古道”直奔天竺、灵隐。因而，茅家埠至天竺一段称做“上香古道”，沿途寺庵、斋堂、商铺等鳞次栉比，游客络绎不绝。每到佛事季节，香客熙熙攘攘，好不热闹。</w:t>
        <w:br/>
        <w:t>“未能抛得杭州去，一半勾留是此湖”，白居易造访西湖后，留下了这样的感慨，也许当时的场景是透彻的阳光轻洒湖面，留下一波荡漾，又或者是一叶扁舟立于湖上，静观世事浮沉。不管怎样，西湖在我们的心中总是美好的代名词。</w:t>
        <w:br/>
        <w:t>杭州因美丽的西湖而名扬天下，许多文人墨客在此写下了经典的诗文来歌颂它。当然，杭州除了美丽的风景以外，也是一座适合宜居的城市，这里的人文气息浓厚，不紧不慢的生活节奏，充满了悠闲与惬意。走在宁静道上，空气清新，心情自然而然变的很美妙。</w:t>
        <w:br/>
        <w:t>因为出来的有些迟了，走了一圈差不多天也黑了就回酒店晚上酒店的风景更加优美迷人。</w:t>
        <w:br/>
        <w:t>来西湖旅游，首先要考虑的就是酒店，作为居所，能够休息好是关键，如果能更淋漓尽致地体会到西湖美岂不是更好。一直以来，朋友们都告诉我，在西湖边有一处中国风的酒店，来这里居住西湖之旅才算的上完美。这个酒店就是美豪雅致（杭州西湖店）。</w:t>
        <w:br/>
        <w:t>在这里，给人最大的印象就是轻松。幽藏于灵隐景区，古色古香的中国风元素贯穿其中，收获了无数用户的好评。</w:t>
        <w:br/>
        <w:t>幽静的环境，古色古香的装饰酒店的位置确实不错，酒店前面过龙井路有一片茶园和湿地，酒店后院过桥是和</w:t>
        <w:br/>
        <w:t>杨公堤</w:t>
        <w:br/>
        <w:t>相连的景区，简直就是人间仙境，太美了～～服务态度也是很好的。</w:t>
        <w:br/>
        <w:t>这里就是美豪雅致（杭州西湖店）有你所有想要的美好，如果有机会来西湖，一定要到美豪雅致住下来，才算是不虚此行。</w:t>
      </w:r>
    </w:p>
    <w:p>
      <w:r>
        <w:t>评论：</w:t>
        <w:br/>
        <w:t>1.有如此好的居住体验还是很让我惊喜的，下次我来杭州也还会住在这里，妈妈最看好这里的养生服务了。</w:t>
        <w:br/>
        <w:t>2.杭州西湖附近的酒店之中，美豪旗下的雅致酒店就是最值得推荐的，这里很适合一家三口带这边来度假的，价格很实惠。</w:t>
        <w:br/>
        <w:t>3.服务很好，舒适度很高。美豪旗下的雅致酒店房间不少设施都是很有品质的。</w:t>
        <w:br/>
        <w:t>4.出来玩选择美豪雅致真的是对的，能让你整个旅途更加的完美一些。</w:t>
        <w:br/>
        <w:t>5.上次来杭州，朋友推荐我的就是这家，真的是给我带来一段美豪的居住体验，房间很干净服务还热情。</w:t>
        <w:br/>
        <w:t>6.这里的居住环境真的是很好，享受着西湖的静谧，让我彻底放松身心</w:t>
        <w:br/>
        <w:t>7.出门时想要感受到家的感觉，杭州最美酒店——雅致值得一试</w:t>
        <w:br/>
        <w:t>8.当我来杭州时，我还是要选择更好的服务，雅致靠近独具特色的景点，觉得住在这里很舒服</w:t>
        <w:br/>
        <w:t>9.年轻人喜欢这家酒店，而且装潢有特点，让人能够记住</w:t>
        <w:br/>
        <w:t>10.雅致性价比高，居住舒适，非常适合与父母一起度假</w:t>
      </w:r>
    </w:p>
    <w:p>
      <w:pPr>
        <w:pStyle w:val="Heading2"/>
      </w:pPr>
      <w:r>
        <w:t>87.雪景张家界—和你的最后一段旅程</w:t>
      </w:r>
    </w:p>
    <w:p>
      <w:r>
        <w:t>https://you.ctrip.com/travels/zhangjiajie23/3642394.html</w:t>
      </w:r>
    </w:p>
    <w:p>
      <w:r>
        <w:t>来源：携程</w:t>
      </w:r>
    </w:p>
    <w:p>
      <w:r>
        <w:t>发表时间：2018-3-9</w:t>
      </w:r>
    </w:p>
    <w:p>
      <w:r>
        <w:t>天数：5 天</w:t>
      </w:r>
    </w:p>
    <w:p>
      <w:r>
        <w:t>游玩时间：12 月</w:t>
      </w:r>
    </w:p>
    <w:p>
      <w:r>
        <w:t>人均花费：1500 元</w:t>
      </w:r>
    </w:p>
    <w:p>
      <w:r>
        <w:t>和谁：情侣</w:t>
      </w:r>
    </w:p>
    <w:p>
      <w:r>
        <w:t>玩法：半自由行</w:t>
      </w:r>
    </w:p>
    <w:p>
      <w:r>
        <w:t>旅游路线：张家界，黄石寨，水绕四门，百龙天梯，袁家界，乌龙寨，十里画廊，武陵源，黄龙洞，凤凰，长沙，岳麓山</w:t>
      </w:r>
    </w:p>
    <w:p>
      <w:r>
        <w:t>正文：</w:t>
        <w:br/>
        <w:t>也正是这样的误打误撞让我俩见识到了不一样的</w:t>
        <w:br/>
        <w:t>张家界</w:t>
        <w:br/>
        <w:t>，虽然这一路因为大雾错过了许多美景，但也不枉此行了。大年初六从天津天环客运站坐大巴直奔</w:t>
        <w:br/>
        <w:t>北京机场</w:t>
        <w:br/>
        <w:t>。 坐的飞机中途要在</w:t>
        <w:br/>
        <w:t>长沙黄花机场</w:t>
        <w:br/>
        <w:t>停所以再飞到张家界已经是晚上了。我们住在之前团购的小旅店离汽车站很近方便我们坐最早的车去张家界森...</w:t>
        <w:br/>
        <w:t>也正是这样的误打误撞让我俩见识到了不一样的张家界，虽然这一路因为大雾错过了许多美景，但也不枉此行了。大年初六从天津天环客运站坐大巴直奔北京机场。</w:t>
        <w:br/>
        <w:t>坐的飞机中途要在长沙黄花机场停所以再飞到张家界已经是晚上了。我们住在之前团购的小旅店离汽车站很近方便我们坐最早的车去张家界森林公园。之前团购时说是100结果到了之后非说其中不含空调费又补交20.第二天一早坐车到达张家界森林公园。买票完全不用排队的感觉真好，景区几乎见不到什么游客。</w:t>
        <w:br/>
        <w:t>这一趟有很多遗憾，</w:t>
        <w:br/>
        <w:t>黄石寨</w:t>
        <w:br/>
        <w:t>我们只爬了一段路为了安全着想我们只能放弃。当时我们还没有买草鞋，这样的路寸步难行。下去的时候几乎是蹲着身子一点点蹭下来的。</w:t>
        <w:br/>
        <w:t>金鞭溪我们还是走了全程的。在金鞭溪的那段路，像是春天。</w:t>
        <w:br/>
        <w:t>在</w:t>
        <w:br/>
        <w:t>水绕四门</w:t>
        <w:br/>
        <w:t>那边坐了</w:t>
        <w:br/>
        <w:t>百龙天梯</w:t>
        <w:br/>
        <w:t>到</w:t>
        <w:br/>
        <w:t>袁家界</w:t>
        <w:br/>
        <w:t>之后我们就傻眼了，白茫茫一片，大雾把好景色全都遮住了。</w:t>
        <w:br/>
        <w:t>由于路面全是冰环保车都停运了索道也同样。很多路只能包车拼车走。山上旅店有很多家不营业，水管全被冻住，我们吃的水都是店主大叔挑来的。我已经忘了那家店叫什么了，房间很大很干净只可以没有空调。张家界森林公园基本没玩就回了。</w:t>
        <w:br/>
        <w:br/>
        <w:t>乌龙寨</w:t>
        <w:br/>
        <w:t>在乌龙寨的时候发生了一件坑爹的事，大家千万不要提着吃的在山里走，我俩就苦逼的被猴子抢了，没错！！！是被抢了！！！！！！！</w:t>
        <w:br/>
        <w:t>第二天索道下山直奔</w:t>
        <w:br/>
        <w:t>十里画廊</w:t>
        <w:br/>
        <w:t>出了</w:t>
        <w:br/>
        <w:t>武陵源</w:t>
        <w:br/>
        <w:t>之后有大巴到</w:t>
        <w:br/>
        <w:t>黄龙洞</w:t>
        <w:br/>
        <w:t>，黄龙洞一定是来张家界必去的景点。</w:t>
        <w:br/>
        <w:t>回到张家界市区订了一家汉庭住下。然后去饱餐一顿，这个餐馆叫什么我已经不记得了，在如家旁边，量大便宜还好吃。</w:t>
        <w:br/>
        <w:t>第二天一大早就打车直奔天门山索道，由于天气缘故天门洞和玻璃栈道都被封了。不一样的天门山。</w:t>
        <w:br/>
        <w:t>庆幸我们上去的早，后来慢慢又开始下起雾又成了雾蒙蒙的一片。下山，直奔胡师傅三下锅。胡师傅三下锅真心赞，价格不贵又好吃，回天津之后经常想念那个味道。</w:t>
        <w:br/>
        <w:t>第二天起了个大早去吃熊氏草帽面。。。很便宜啊就是真不好吃。。。不明白为啥这么多推荐的。。。。。</w:t>
        <w:br/>
        <w:t>本想打车去汽车站动身宝峰湖，结果被司机忽悠说宝峰湖不好玩不如去土司城，土司城没有学生票还死贵死贵的，里面什么都没有，非常坑。门票120</w:t>
        <w:br/>
        <w:t>后来还是因为不甘心去了宝峰湖</w:t>
        <w:br/>
        <w:t>离开宝峰湖回快捷酒店拿行李直奔汽车站直奔</w:t>
        <w:br/>
        <w:t>凤凰</w:t>
        <w:br/>
        <w:t>到凤凰的时候已经是晚上了华灯初上</w:t>
        <w:br/>
        <w:t>一楼临江吊脚楼，老板娘是北方人，很和善。好像叫沱水人家，已经记不清了。凤凰商业化严重，不是很喜欢，虽然它真的很美，但是已经没有那种淳朴的味道了。凤凰的酒吧11点关门，幸好它是11点就不营业了，站在房间里地都是颤的。。。。。。时间相隔太久，已经记不清吃的餐馆的名字了，凤凰留给我的记忆就是食物物美价廉。晚饭吃的血粑鸭叫花鸡</w:t>
        <w:br/>
        <w:t>晚上的第二顿。老宅粉馆。强烈推荐</w:t>
        <w:br/>
        <w:t>在凤凰的第二天的午饭，蕨菜腊肉 酸汤鱼</w:t>
        <w:br/>
        <w:t>早上起来在房间里，我喜欢那个椅子</w:t>
        <w:br/>
        <w:t>早晨的凤凰，我们逃了票，故居就没有进去看。凤凰的腊肉是我每次旅游带回去的特产里最受爸爸妈妈欢迎的，还有好吃的猕猴桃干。凤凰的姜糖没有平遥的好。</w:t>
        <w:br/>
        <w:t>从老婆婆那里买来的手编花环忽略我的鞋，为了方便只能那么穿，也忽略我的外套吧。。。</w:t>
        <w:br/>
        <w:t>动身</w:t>
        <w:br/>
        <w:t>长沙</w:t>
        <w:br/>
        <w:t>，从老板娘那里订的票记得一张票一百多，发车不准时拖了一两个小时，到长沙时已经是晚上十点了，预定了汉庭，找到最近的还在营业的吃的就是麦当劳。第二天一早爬</w:t>
        <w:br/>
        <w:t>岳麓山</w:t>
        <w:br/>
        <w:t>，他以前没坐过索道，第一次坐包厢的索道是在张家界和我，坐普通的椅子那种索道也是和我，在岳麓山。希望我能被他记得久一些吧。岳麓山大公园。。。其实不推荐。。。。。。</w:t>
        <w:br/>
        <w:t>长沙只是我们的中转站，</w:t>
        <w:br/>
        <w:t>长沙飞天津</w:t>
        <w:br/>
        <w:t>机票会便宜一些。我记得这家店叫杨裕兴好像。好想念这个味道啊。</w:t>
        <w:br/>
        <w:t>火宫殿的臭豆腐</w:t>
        <w:br/>
        <w:t>觉得黑色经典没有火宫殿好吃</w:t>
        <w:br/>
        <w:t>忘了这个是哪家店了，总之不好吃就对了</w:t>
        <w:br/>
        <w:t>天津火到爆的澈思叔叔居然没有人。。。对比对比hiahia</w:t>
        <w:br/>
        <w:t>其实还有好吃的向群锅饺，但是照片是他拿着吃的，已经分手了放上也许会被反感hehe，存在电脑当纪念吧还是。</w:t>
        <w:br/>
        <w:t>黄花机场</w:t>
        <w:br/>
        <w:t>免费拍照留念的小钥匙链还放在我学校宿舍的抽屉里留着。东西都还保存的好好的，明明我是个那么粗枝大叶的人。最后放一张有他的照片，这样的照片总不为过了。</w:t>
      </w:r>
    </w:p>
    <w:p>
      <w:r>
        <w:t>评论：</w:t>
        <w:br/>
        <w:t>1.景点介绍和旅游感受很详细，对我们有很大的参考意义，谢谢你，出去走走，吃吃、看看，也是一种很好的生活片段。</w:t>
        <w:br/>
        <w:t>2.顶一下</w:t>
        <w:br/>
        <w:t>3.赣县旅游攻略</w:t>
        <w:br/>
        <w:t>4.请问总费用大概多少？不包括购物的话~</w:t>
        <w:br/>
        <w:t>5.来给楼主打气~楼主要继续去更多的地方哟！</w:t>
        <w:br/>
        <w:t>6.楼主这里有什么东西是可以带回去给家人朋友做礼物的啊~？</w:t>
        <w:br/>
        <w:t>7.赞</w:t>
      </w:r>
    </w:p>
    <w:p>
      <w:pPr>
        <w:pStyle w:val="Heading2"/>
      </w:pPr>
      <w:r>
        <w:t>88.穿楼而过的列车上还能看风景？江北嘴、朝天门竟然尽收眼底</w:t>
      </w:r>
    </w:p>
    <w:p>
      <w:r>
        <w:t>https://you.ctrip.com/travels/chongqing158/3643476.html</w:t>
      </w:r>
    </w:p>
    <w:p>
      <w:r>
        <w:t>来源：携程</w:t>
      </w:r>
    </w:p>
    <w:p>
      <w:r>
        <w:t>发表时间：2018-3-9</w:t>
      </w:r>
    </w:p>
    <w:p>
      <w:r>
        <w:t>天数：2 天</w:t>
      </w:r>
    </w:p>
    <w:p>
      <w:r>
        <w:t>游玩时间：3 月</w:t>
      </w:r>
    </w:p>
    <w:p>
      <w:r>
        <w:t>人均花费：888 元</w:t>
      </w:r>
    </w:p>
    <w:p>
      <w:r>
        <w:t>和谁：和朋友</w:t>
      </w:r>
    </w:p>
    <w:p>
      <w:r>
        <w:t>玩法：自由行，摄影，人文</w:t>
      </w:r>
    </w:p>
    <w:p>
      <w:r>
        <w:t>旅游路线：重庆</w:t>
      </w:r>
    </w:p>
    <w:p>
      <w:r>
        <w:t>正文：</w:t>
        <w:br/>
        <w:t>近几年，</w:t>
        <w:br/>
        <w:t>重庆</w:t>
        <w:br/>
        <w:t>2号轻轨线在李子坝站穿过居民楼而过的境头经常刷爆网络，这的确是比较有趣的城市景观，但是对于生活在这座城市的居民而言，真正坐上这条轻轨，所看到的景观其实远比从外面看到的穿楼而过有趣得多，因为二号线进入渝中半岛以后，多是沿江而行，于是便成了眺望北滨路的最佳观景平台。</w:t>
        <w:br/>
        <w:t>在这条轻轨线上，可以看到漂亮的千厮门大桥，以及大桥对面的江北嘴金融中心，这是重庆除解放碑之外，西中国最繁华的城市景观。</w:t>
        <w:br/>
        <w:t>在中国金融界有句俗话“上有江北嘴，下有陆家嘴”，江北嘴具有“ 国家中心城市” 区域制高点与国家 “一带一路” 战略导向双重复合的唯一性，其被誉为“长江上游的陆家嘴”、“中国金融第三区”（北京金融街、上海陆家嘴、重庆江北嘴）。它与上海的陆家嘴遥相呼应，共同担负着建设长江经济带的历史重任。</w:t>
        <w:br/>
        <w:t>所以这里汇集了重庆各大银行、券商、保险、基金等金融总部，以级一大级5A的甲级写字楼，是重庆全玻幕墙最密集的地方，而在轻轨二号线上是非常好的观赏点。</w:t>
        <w:br/>
        <w:t>漂亮的北滨路</w:t>
        <w:br/>
        <w:t>在飞弛的轻轨上，可以看到外面纵横交错的江滨高架桥，隔着清澈的嘉陵江，对面便是重庆的江北区，这些江景楼在前几年只需要七八千一个平方，现在基本上都向二万看齐了。</w:t>
        <w:br/>
        <w:t>重庆是著名的桥都，在轻轨二号线上便可以看到好多座，除了上面提到的千厮门大桥之外，上面还有黄花园大桥、嘉陵江大桥、渝澳大桥、嘉华大桥等。</w:t>
        <w:br/>
        <w:t>这是一个轻轨站外面的风光，右前方便是繁华的江北嘴中央商务区</w:t>
        <w:br/>
        <w:t>过了这个站台，右前方还可以看到正在建之中的朝天门来福士广场，那是一组高达354米的摩天楼群，还建有世界上最高的无边游泳池及空中花园。</w:t>
        <w:br/>
        <w:t>到重庆玩，不要只顾着外面拍照，最好可以自己亲身去感受一下，你一定会看到一个不一样的重庆，不止的穿楼而过的轻轨，还有酷似《千与千寻》景观的洪崖洞、世界上最长城市跨江索道……等。</w:t>
        <w:br/>
        <w:t>朋友们，你们觉得呢？</w:t>
      </w:r>
    </w:p>
    <w:p>
      <w:r>
        <w:t>评论：</w:t>
        <w:br/>
      </w:r>
    </w:p>
    <w:p>
      <w:pPr>
        <w:pStyle w:val="Heading2"/>
      </w:pPr>
      <w:r>
        <w:t>89.张家界国家森林公园——天门山——玻璃栈道</w:t>
      </w:r>
    </w:p>
    <w:p>
      <w:r>
        <w:t>https://you.ctrip.com/travels/zhangjiajie23/3643413.html</w:t>
      </w:r>
    </w:p>
    <w:p>
      <w:r>
        <w:t>来源：携程</w:t>
      </w:r>
    </w:p>
    <w:p>
      <w:r>
        <w:t>发表时间：2018-3-10</w:t>
      </w:r>
    </w:p>
    <w:p>
      <w:r>
        <w:t>天数：4 天</w:t>
      </w:r>
    </w:p>
    <w:p>
      <w:r>
        <w:t>游玩时间：10 月</w:t>
      </w:r>
    </w:p>
    <w:p>
      <w:r>
        <w:t>人均花费：980 元</w:t>
      </w:r>
    </w:p>
    <w:p>
      <w:r>
        <w:t>和谁：夫妻</w:t>
      </w:r>
    </w:p>
    <w:p>
      <w:r>
        <w:t>玩法：</w:t>
      </w:r>
    </w:p>
    <w:p>
      <w:r>
        <w:t>旅游路线：</w:t>
      </w:r>
    </w:p>
    <w:p>
      <w:r>
        <w:t>正文：</w:t>
        <w:br/>
        <w:t>看见网友在</w:t>
        <w:br/>
        <w:t>游张家界</w:t>
        <w:br/>
        <w:t>，不禁想起了我的</w:t>
        <w:br/>
        <w:t>张家界</w:t>
        <w:br/>
        <w:t>之游。那是一次非常愉快且难忘的旅游。美景让我魂牵梦萦。游伴让我感到温馨。陶渊明的《桃花源记》：武陵人扑鱼为业……王维写《桃源行》：居人共住</w:t>
        <w:br/>
        <w:t>武陵源</w:t>
        <w:br/>
        <w:t>……为了这2篇文章，一直向往</w:t>
        <w:br/>
        <w:t>武陵源</w:t>
        <w:br/>
        <w:t>。第一次跟团走马观花看了一次。2017年再度重游。依然没平复我对武陵源的兴趣。常言说黄山归来不看山，游了武陵源以后可以说张家界归来不看山。黄山的美在于它的峻秀的山峰，磅礴的云海，造型优美的松树；张家界的美在于它令人震撼的奇石，惊心动魄的深谷。为纪念曾写过：</w:t>
        <w:br/>
        <w:t>“五柳”（注）妙笔写桃源，</w:t>
        <w:br/>
        <w:t>旅游最重要的是搭好游伴 ，志同道合，兴趣一致才好。有的人喜欢休闲游，有的喜欢奢侈享受，有的喜欢省钱，有的喜欢爬山，有的喜欢打牌吃喝。有的人对景色比较挑拣，感兴趣的不计疲劳，不感兴趣的絮絮叨叨，有的人什么景色都喜欢，即使景色一般，只要有人说说笑笑就高兴，随便在农家乐里住上3天5天也算旅游。所以不是什么人都能凑在一起的。我的老公非常随和且爱好摄影。成就了我们这次非常愉快的</w:t>
        <w:br/>
        <w:t>张家界</w:t>
        <w:br/>
        <w:t>旅行。</w:t>
        <w:br/>
        <w:t>出门的欲望比什么都兴奋，早就听同事从</w:t>
        <w:br/>
        <w:t>张家界</w:t>
        <w:br/>
        <w:t>回来说张家界的山如何如何的漂亮神奇，这一次终于实现了我的愿望，经过几天的奔波终于回到自己家了，就是不一样好舒服！呵呵。 这次出行一切顺利，都是我们的运气好，10月16日：中午11:25开车的K9064由深圳西直达张家界.。</w:t>
        <w:br/>
        <w:t>十三小时的车程，坐到屁股开花，一整夜，我没怎么睡，听着歌，时间就这样过去了, 一下火车，气温迅降，天空还下着小雨，但是完全没有影响我们出游的心情，这样的天气，给我们带来了清凉，换一个角度看待，心情随之开朗。</w:t>
        <w:br/>
        <w:t>到站时间03:30。一下火车走到出站口有很多接站的人，后来才知道里面有很多不正规旅行社赶客的，千万不能搭理他们，如果上了他们的拖，那就惨了哟！在火车上也是一样，不停的随时随地都有拉客的问你是否去张家界，要不要导游，你如果搭理他们，他们会派人一直跟着你。</w:t>
        <w:br/>
        <w:t>在出站口的右边看到了一个举着我名字的导游，心里塌实多了，我们也是看过网上很多的游记攻略选择口碑较好的一个自助游，深更半夜的在一个陌生的地方，还是有点怕的哟。找到了提前约好的陈霞导游,现在感觉起来就象找到了自己亲人一样，她把我们带到了她的住房内让我们休息，一进门，把她老公也吵醒了，起来帮我们泡茶，好热情的，她两夫妻说现在开间房我们不划算，7点多就可以出发进景区，到了她家我才想起来没买回程票，所以就要麻烦陈霞提前跟我们买一下，她把我们安顿好，就和她老公出去了。</w:t>
        <w:br/>
        <w:t>等我们睡醒的时候，她老公已经把早餐做好了，陈姐把回程票也买好了，没想到她一早就去买了，她老公就买早餐，时间刚好七点，我们起来吃了早餐就可以出发了。哇，太好了，我们都好感动的哟！我也是去张家界之前在网上看到有很多人推荐她，就跟她联系的， 我们这次来是直接和她QQ联系的，谈的很顺利，下火车的时候陈霞告诉我们说昨晚接的有另外一对夫妻，问我们要不要一起拼的玩，4位加一个导游5人组成一个小团队，肯定求之不得，在张家界玩三天两晚选择的经济实惠我们每人才980元，把森林公园门票248元，天门山门票261元，导游费，景区的吃，两晚住，都包了，很省心，我们很爽快的同意陈霞的意见，只要开心就好。</w:t>
        <w:br/>
        <w:t>真正的旅程开始：</w:t>
        <w:br/>
        <w:t>我们坐了45分钟的车，就到了期待以久的张家界森林公园大门口，哇，亲眼看到这美景，还有一位这么好的导游陪着我们，心里乐的那就不用说了，呵呵。</w:t>
        <w:br/>
        <w:t>第一天就是由森林公园进山走7.5公里的金鞭溪，沿着金鞭溪，我们沿路走着，看着，听着讲解，</w:t>
        <w:br/>
        <w:t>接连下了二天的雨，金鞭溪水量充沛，二岸花草树木郁郁葱葱，这里成了名符其实的清凉大世界+超级大氧吧，来自各地火炉的人们纷纷下水嬉戏玩耍。</w:t>
        <w:br/>
        <w:t>见此美景，我们一边使劲地深呼吸，一边狂按快门，到处是风景，只是觉得人在镜头中出现得有点多余，和四周环境不太协调，却还是忍不住要露个脸记录下这美好一刻的冲动。</w:t>
        <w:br/>
        <w:t>金鞭溪给了我们上山前的第一次惊喜，我给他归纳了八个字：“水清、树绿、峰奇、猴精”，而且一路走来游道修得很好，虽然路程有点稍长，但一点也不吃力，可快步可缓走，可憩息可赏景。</w:t>
        <w:br/>
        <w:t>猪八戒背媳妇</w:t>
        <w:br/>
        <w:t>想着那些神似的石山，途中有两个石头像是两只龟，其中一只趴倒另一只背上 ，碰到了三四个四十岁左右的男人说了几句黄色笑话，呵呵。</w:t>
        <w:br/>
        <w:t>取名双龟探溪</w:t>
        <w:br/>
        <w:t>如此美妙绝伦之所在，当然少不了精灵的存在，金鞭溪周围的树林有不少的猴子，它们或攀援而上，或蹦跳腾挪，或哀怜乞食，或瞠目龇牙，无不引得游人的欢呼尖叫，尤其是孩子们。</w:t>
        <w:br/>
        <w:t>一个多小时后到了金鞭溪的一半位置—</w:t>
        <w:br/>
        <w:t>千里相会</w:t>
        <w:br/>
        <w:t>， 陈霞介绍我们可以走3000多个台阶到后花园，这样每人可以节约72元/人的天梯费。</w:t>
        <w:br/>
        <w:t>爬山开始。</w:t>
        <w:br/>
        <w:t>爬山的路上每走到1/4地方就会有一个休息厅，也有很多椅子，行人可以休息一会（是不要钱得，也不用一定消费）。中午我们就到</w:t>
        <w:br/>
        <w:t>袁家界</w:t>
        <w:br/>
        <w:t>，陈霞安排我们在山顶一家餐馆吃午饭，饭菜还可以，有肉，有蛋反正吃饱了。水足饭饱后觉得好困，就决定多休息一会。1:30左右陈姐说一定要出发了，一路上好多韩国老头老太太，一个又一个的旅游团，都是穿的艳丽的衣服，画着美丽的妆容，大声地嬉笑着。挤在这堆人中，好不容易找到一个下脚地方拍了几张照片，匆匆忙忙走过这里，人太多了。</w:t>
        <w:br/>
        <w:t>乌龙寨</w:t>
        <w:br/>
        <w:t>早有耳闻，这以前是个土匪的山寨，这里路也很险。来之前就是因为听说这个景点还在犹豫是否还要来张家界。为了满足老公愿望，还是来了。一路上也不停的问导游到底有多险。</w:t>
        <w:br/>
        <w:t>从住得民房出发走了半小时左右就爬倒了那个已被由石头房改为木头房的山寨，在山寨里看了看土家婚嫁房，轿子等。</w:t>
        <w:br/>
        <w:t>到了桥头一看，原来如此么。就和西安未央湖的一个景点一样，还没那个长，惟一区别就是那个桥下边是水，这个桥下边是悬崖。不过还是小心翼翼地走完这座桥，就到了铁梯下边，一步步爬上去后。</w:t>
        <w:br/>
        <w:t>欣赏半天后，终于决定下山了 。有种想喊的冲动，可张开嘴却发不出声了，原来自己丧失了这种能力，可怜呀。下来后我们沿着所有可以走的路走了一遍。</w:t>
        <w:br/>
        <w:t>一边走一边听到老公喊我还是努力大喊一声老公，听到了山得回音，听到了远处有人的附和，听到老公喊得老婆。心理美美的。 再高兴还是腿痛，左腿膝盖已经不能弯了。坚持走到可以抬滑竿的地方，两个五十多岁的人一直跟着我，要我坐坐，体验一下。看着他们的身体，看着他们抬着别人时气喘吁吁的样子，觉得他们好可怜，我怎么可以让他们那么辛苦呢。所以坚持自己一瘸一拐地下台阶，后来他们和我说，坐他们的滑竿就算帮帮他们，因为他们还要交税钱类。为了给他们税钱，我同意了，坐了。</w:t>
        <w:br/>
        <w:t>坐的比走着还累，大概20分钟左右终于到了，可以下来了。 回去后，赶快在陈霞家的客栈冲凉洗衣服。七点开饭。吃完饭和老公在村子里四处走走，看着一车一车事先安排好，还有实在没车下山的人被人带到这里住宿。听说天黑就会有蛇，今天对于我来说有点累所以早早就回到房间。</w:t>
        <w:br/>
        <w:t>在路上</w:t>
        <w:br/>
        <w:t>霞姐一直告诉我们，景区的条件跟市区是没办法比的，进入房间比我们想象中要好的多，还配有电脑，很好。</w:t>
        <w:br/>
        <w:t>看看电视，昨天坐了一夜的车，车上没有一分钟安静的时候，害得我一夜没睡，今天爬山时还觉得头晕有点花。美美睡一觉，准备迎接明天的行程。</w:t>
        <w:br/>
        <w:t>第二天：</w:t>
        <w:br/>
        <w:t>昨天晚上休息之前，听陈霞客栈其他游客说去一个未开发景区的</w:t>
        <w:br/>
        <w:t>空中田园</w:t>
        <w:br/>
        <w:t>那边观看日出很美，风景也很壮观，于是我们几位都找导游商量，我们也想去，要陈霞安排时间，花点钱都无所谓。</w:t>
        <w:br/>
        <w:t>早上5点多陈霞姐打电话我已经醒来。漱洗完毕叫醒众人，等我们走出房间时，陈霞和开车的师傅已经在院子里等候多时了。然后发现去看日出的车子一长溜估计得有二三十辆了吧。</w:t>
        <w:br/>
        <w:t>车开了15分钟左右，来到一个面朝东方的弯道，后面是山坡前面是高低起伏的山峦，一轮金钩还挂在半空，天边刚刚开始泛红。</w:t>
        <w:br/>
        <w:t>架好相机，就等待着，注视着天边的一点点变化，每分每秒天上的云彩和色彩都有不同，从极深邃的蓝色到黯淡的橘红，那种渐变的自然是电脑绝对无法比拟的。</w:t>
        <w:br/>
        <w:t>努力用相机捕捉这所有的一切，回来后却发现这是徒劳的，相机中电脑上呈现的美景又怎及得上留在记忆中之万一。</w:t>
        <w:br/>
        <w:t>2分钟时，太阳已经完全跳出，洒出万道光芒，让万物失色，惟有金光普照。</w:t>
        <w:br/>
        <w:t>日出观毕，陈霞姐带领大家继续转战</w:t>
        <w:br/>
        <w:t>老屋场</w:t>
        <w:br/>
        <w:t>、</w:t>
        <w:br/>
        <w:t>空中田园</w:t>
        <w:br/>
        <w:t>。车再行15分钟就到观景点，原来网上攻略说这边没有围栏有些危险，这次我们去已经都装上围栏了，只是路还没修，还是坑坑洼洼的，不过也许你下次再去时已经完全开发好了，不过可能再也找不到那种原始的天上人间般的感觉了。</w:t>
        <w:br/>
        <w:t>空中田园</w:t>
        <w:br/>
        <w:t>对面就是</w:t>
        <w:br/>
        <w:t>百龙天梯</w:t>
        <w:br/>
        <w:t>，乘电梯上来时已经觉得很高了，现在对面看过去，电梯连同众山都臣服于脚下，心中不禁暗暗得意。</w:t>
        <w:br/>
        <w:t>斜斜的晨光像一个高明的雕塑大师镂刻出一个个神兵天将，又像一个绝顶的画家，惜墨如金，只用淡淡的三分色彩就刻画出了群峰的神采。</w:t>
        <w:br/>
        <w:t>风景超漂亮，这么好看的风景怎么就不开发出来，太让人失望了。</w:t>
        <w:br/>
        <w:t>从空中田园回来，已是快8点了，陈霞姐安排我们吃早餐后：上午游览</w:t>
        <w:br/>
        <w:t>天子山</w:t>
        <w:br/>
        <w:t>的</w:t>
        <w:br/>
        <w:t>大观台</w:t>
        <w:br/>
        <w:t>几个景点，也是旅行团队不去的地方，游客少，景点也很漂亮，拍照游玩都很清净，还是参加自助游的好，住宿景区山顶全程都是欣赏自然风光。</w:t>
        <w:br/>
        <w:t>一步难行</w:t>
        <w:br/>
        <w:t>去</w:t>
        <w:br/>
        <w:t>一步登天</w:t>
        <w:br/>
        <w:t>的路上整个游人稀少，非常清静，一路就是我们四位加陈霞姐打闹嬉笑，有时走10分钟也碰不到一个人，只听到蝉鸣，偶尔远处传来几声人们的笑声，看着阳光透过浓密的树林洒在底部的草丛苔藓上，不由得想起古人的诗句，“空山不见人，但闻人语响，返影入深林，复照青苔上”，用在此时倒是极为贴切的，想必王维当年也是看到了一模一样的情景吧。</w:t>
        <w:br/>
        <w:t>不过去</w:t>
        <w:br/>
        <w:t>一步登天</w:t>
        <w:br/>
        <w:t>的路真心不近啊，好像走了有近一个小时吧。</w:t>
        <w:br/>
        <w:t>继续出发去</w:t>
        <w:br/>
        <w:t>空中走廊</w:t>
        <w:br/>
        <w:t>，陈霞姐说不远了，就10几分钟路了。</w:t>
        <w:br/>
        <w:t>空中走廊</w:t>
        <w:br/>
        <w:t>其实是一段修在绝壁上的栈道，终点是绝壁正中的一小块突出的平台，三面凌空，风势极为强劲，站在平台上，周身衣服被一吹，望着脚下的群山顿有飘飘欲仙之感，恨不得随风而去了。</w:t>
        <w:br/>
        <w:t>从</w:t>
        <w:br/>
        <w:t>空中走廊</w:t>
        <w:br/>
        <w:t>的平台上望去，风光有点奇特，左边是张家界典型的险峰，中间是柔和的缓坡，植被毛摸，一片翠绿，右边山坡上却是大片的梯田，还有几座农舍在其中，真可谓一山览三景了</w:t>
        <w:br/>
        <w:t>从</w:t>
        <w:br/>
        <w:t>一步登天</w:t>
        <w:br/>
        <w:t>走出来，在第二个休息亭的右边有一条林间小道，直走出去就到</w:t>
        <w:br/>
        <w:t>杨家界</w:t>
        <w:br/>
        <w:t>出口，比按原路经过</w:t>
        <w:br/>
        <w:t>乌龙寨</w:t>
        <w:br/>
        <w:t>返回至少要节约半个小时了。一步登天游完回到陈霞客栈已经是下午5点多了，饿得不行了，陈霞马上安排她婶婶跟我们炒菜吃晚饭，吃饱后泡泡脚看看电视休息，吃晚饭跟陈霞商量，计划的是明天第三天上天门山的，现在感觉起来，醉美的还是国家森林公园，我们最后一天不想太早去市区，想多在景区看看，再跟陈霞多加一晚市区住宿，和一天导游费，陈霞说就补一晚住宿，导游费就算了，大家都很感激她的热情帮助，谢谢！再谢谢！忙完准备迎接明天的旅程。</w:t>
        <w:br/>
        <w:t>第三天：</w:t>
        <w:br/>
        <w:t>昨天夜里因为腿痛，实在是痛苦，只怪平时缺少锻炼。九点多就睡着了，睁眼就七点十几分了。</w:t>
        <w:br/>
        <w:t>因为八点才有环保车可以坐，所以一早起来在房间磨蹭。看天气预报天气应该不会很冷，所以没带外套，结果昨天夜里下雨，起来感觉还挺冷的。虽然下了大半夜的雨，洗的衣服还是干了，不错。收拾好所有行李，去大厅吃了早餐，馒头，稀饭，咸菜，面条，吃饱了，八点十几我们出发。在路上随导游一起去买了两件五块钱得雨衣。好多人在这等车。按原计划去</w:t>
        <w:br/>
        <w:t>天子山</w:t>
        <w:br/>
        <w:t>坐索道下山。车终于来了，一路上真是全是雾，什么也看不到，能见度估计不到五米。车子拐过一座山后突然什么都能看到了，一座座高耸入云的挺拔的山映入眼帘，真的好美。车上的人都惊叫了。再过十几分钟我们就下车了，陈霞姐带我们到</w:t>
        <w:br/>
        <w:t>神堂湾</w:t>
        <w:br/>
        <w:t>，也就是向王带着他的士兵和马匹跳崖得地方。走到时，没有一点雾，我们赶紧照相。</w:t>
        <w:br/>
        <w:t>陈霞姐带我们坐车去</w:t>
        <w:br/>
        <w:t>神堂湾</w:t>
        <w:br/>
        <w:t>（</w:t>
        <w:br/>
        <w:t>点将台</w:t>
        <w:br/>
        <w:t>）一线，这两处是当天行程的第二个惊喜，貌似是只有散客的去处（比如神堂湾一共只看到6个散客），每个点都是一个栈道小环线，不同前一天仰望的峰林，站在不同观景台俯视，座座陡峭的峰柱缭绕在云雾里，随着风向的变换起伏，山体隐约浮现、变化之快，令人目不暇接；一幅幅似画非画的景色，瞬间朦胧，瞬间淡雅；如真似幻，让人犹如置身于仙境，完全是一副真是的水墨丹青，着实让我惊叹。</w:t>
        <w:br/>
        <w:t>从</w:t>
        <w:br/>
        <w:t>点将台</w:t>
        <w:br/>
        <w:t>出来坐车到</w:t>
        <w:br/>
        <w:t>天子山</w:t>
        <w:br/>
        <w:t>停车场再到</w:t>
        <w:br/>
        <w:t>贺龙公园</w:t>
        <w:br/>
        <w:t>，两把菜刀闹革命的贺老总身后没进八宝山，算是魂归故里。从天子山观景台到龟王化石一线移步换景，美不胜收，不愧是天子山的精华所在，算是当天行程的第三个惊喜。</w:t>
        <w:br/>
        <w:t>转眼就看远处的像云一样的雾漫了过来，淹没了一座又一座高山。看着这个过程，心情特别好，真的是美极了。雨时大时小，顶着雨我们又走了十几分钟到了</w:t>
        <w:br/>
        <w:t>点将台</w:t>
        <w:br/>
        <w:t>。站在那个观景台，看对面的山真的好像一个个士兵将领在待命，好是壮观。正在陶醉时雾海又来了，几分钟时间就淹没了所有的山。坐车不到五分钟就到天子山景区了。</w:t>
        <w:br/>
        <w:t>御笔峰</w:t>
        <w:br/>
        <w:t>先去</w:t>
        <w:br/>
        <w:t>贺龙公园</w:t>
        <w:br/>
        <w:t>，半路有很多卖板栗，玉米之类的，我们买了一斤板栗。到景区后，又看到很多韩国旅行团，因为这个地方是旅行团必安排景点，所以很多人。没有去看贺龙雕像和大炮，附近挤的全是人。当时就很疑惑，那些韩国人有多少知道贺龙是谁的么？他们不知在看什么。穿过人群走到</w:t>
        <w:br/>
        <w:t>西海</w:t>
        <w:br/>
        <w:t>，看着好美的景色，光欣赏忘了拍照，正要拍时已经一片雾茫茫了。等了十来分钟还是看不到，导游们都说估计看不到了，我们只好也撤了。最后因为雾，</w:t>
        <w:br/>
        <w:t>御笔峰</w:t>
        <w:br/>
        <w:t>和</w:t>
        <w:br/>
        <w:t>仙女散花</w:t>
        <w:br/>
        <w:t>看的不是很清楚。仙女散花</w:t>
        <w:br/>
        <w:t>在要出去的那个路口，陈霞姐带我们去吃饭，吃了什么鸡，味道还可以。吃饱后就出发了。</w:t>
        <w:br/>
        <w:t>坐巴士到索道口，再坐索道下山。下了索道有好长好长的楼梯，走了十多分钟终于走完那些台阶，真是辛苦呀！然后又坐车到</w:t>
        <w:br/>
        <w:t>十里画廊</w:t>
        <w:br/>
        <w:t>，本来想坐小火车返回，没想到没怎么费力就到头了，最后决定还是走回来，一路上欣赏那些要靠想像力才能看出地山峰。</w:t>
        <w:br/>
        <w:t>一个多钟后游完</w:t>
        <w:br/>
        <w:t>十里画廊</w:t>
        <w:br/>
        <w:t>，然后坐车到武陵园区大门。再坐一个大巴五六分钟就到一个转盘，然后在坐50分钟的车程回到市区了。入住市区酒店。</w:t>
        <w:br/>
        <w:t>入住之前我们都说好，第二天</w:t>
        <w:br/>
        <w:t>天门山索道</w:t>
        <w:br/>
        <w:t>公司门口碰面，陈霞带我们上天门山，因为住宿这里离上天门山很方便，从酒店出发到索道公司门口2分钟，所以我们也不用陈霞来酒店接我们。</w:t>
        <w:br/>
        <w:t>今天最后加的一天时间去天门山，晚上就要回家了。</w:t>
        <w:br/>
        <w:t>一早起来，收拾好行李，把房退了行李寄存在前台，霞姐接我们就去到</w:t>
        <w:br/>
        <w:t>天门山索道</w:t>
        <w:br/>
        <w:t>站。</w:t>
        <w:br/>
        <w:t>原以为排队要很长时间，之前有人说2、3个小时都有的，所以一直惴惴不安，不过实际排下来很快，1个半小时我们就坐上了缆车。</w:t>
        <w:br/>
        <w:t>缆车上的景色确实无与伦比，我们就像鸟儿似的在空中飞翔，飞过城市街道，飞过火车站，飞过田野草地，飞过山坡峭壁，晃晃悠悠30分钟我们就直接来到天门山顶，刚才在山下还是有些热的，山上则极为凉快，一出缆车站就感觉到空气中的清凉清新。</w:t>
        <w:br/>
        <w:t>今天天门山的路线霞姐说先计划走西线到</w:t>
        <w:br/>
        <w:t>天门山寺</w:t>
        <w:br/>
        <w:t>，再走东线返回</w:t>
        <w:br/>
        <w:t>天门洞</w:t>
        <w:br/>
        <w:t>，坐环保车下，</w:t>
        <w:br/>
        <w:t>西线全长2.7公里，全线贯穿觅仙奇境景区，沿途可观览奇绝高山风光，还可以感受鬼谷子玄壁隐仙、野拂藏宝、赤松子炼丹等众多千古传说的神奇。代表性景点有玻璃栈道、</w:t>
        <w:br/>
        <w:t>凌霄台</w:t>
        <w:br/>
        <w:t>、</w:t>
        <w:br/>
        <w:t>鬼谷栈道</w:t>
        <w:br/>
        <w:t>、捭阖等。</w:t>
        <w:br/>
        <w:t>2个小时不到轻轻松松地就走到了</w:t>
        <w:br/>
        <w:t>天门山寺</w:t>
        <w:br/>
        <w:t>，在樱桃湾略微吃点东西，我们又沿着东线出发了。</w:t>
        <w:br/>
        <w:t>东线长3.7公里，全线贯穿碧野瑶台景区，沿途以原始森林风光为主，一路郁郁葱葱，鸟语花香，清新的空气让人神清气爽。代表性景点有珙桐湾、</w:t>
        <w:br/>
        <w:t>玉壶峰</w:t>
        <w:br/>
        <w:t>、醉云亭、木石之恋等。</w:t>
        <w:br/>
        <w:t>到</w:t>
        <w:br/>
        <w:t>天门洞</w:t>
        <w:br/>
        <w:t>跟前，刚才还踩在脚下的天门洞现在巍巍高耸，南北对开于千寻素壁之上，气势磅礴，巍峨高绝，是罕见的高海拔穿山溶洞，更尽显造化神奇，2006年俄罗斯空军战机穿越天门洞，让其成为全球焦点。</w:t>
        <w:br/>
        <w:t>终于完成了天门山之旅，挥挥手，作别天门山。</w:t>
        <w:br/>
        <w:t>跟着霞姐一起下了山，就要回家了，挥挥手，作别张家界，我们下午7点20的航班，下午5点钟霞姐跟她老公李哥开车直接送我们到达</w:t>
        <w:br/>
        <w:t>张家界荷花机场</w:t>
        <w:br/>
        <w:t>。哈哈哈，还算一切顺利完成张家界之旅。在此非常感谢我们的导游陈霞姐,要去张家界的朋友强烈建议你们去找这样的导游，包你们不会错，第一没有购物项目，全部是纯玩，我问过她，不管是人少还是人多她都会免费按时接站，这几天下来她对我们一路上的讲解和照顾实在是！太好了，很细心，她婶婶炒的菜也很好吃，人家说，看山就要看张家界，看水就要看九寨沟。真是名不虚传呀。有机会再来看看。</w:t>
        <w:br/>
        <w:t>本以为到了</w:t>
        <w:br/>
        <w:t>张家界荷花机场</w:t>
        <w:br/>
        <w:t>，张家界的风景也就算看完了，张家界之行也彻底结束了，未曾想到候机时发现天门山的最佳观景点原来却是</w:t>
        <w:br/>
        <w:t>荷花机场</w:t>
        <w:br/>
        <w:t>。透过候机大厅不甚清晰的玻璃窗，天门山近在眼前，在空旷的机场衬托下，显得更加巍峨高耸，想必当初机场选址也充分考虑了景观因素吧，让游客甫入张家界，即得到最好的第一印象。</w:t>
      </w:r>
    </w:p>
    <w:p>
      <w:r>
        <w:t>评论：</w:t>
        <w:br/>
        <w:t>1.价格还挺实惠的能接受，我已经咨询陈导了，选择的他们四天三晚的A18线路，看着比较全面</w:t>
        <w:br/>
        <w:t>2.我感觉出门住宿要好点，睡的不好，白天也没精神玩啊</w:t>
        <w:br/>
        <w:t>3.每人980元的团费还是很实惠的，如果报团怎么也不够，还要加进店</w:t>
        <w:br/>
        <w:t>4.凤凰古城也很美的，楼主怎么不去玩啊？</w:t>
        <w:br/>
        <w:t>5.很好的游记，我马上就想去到这里了。</w:t>
        <w:br/>
        <w:t>6.去张家界特色肯定是要尝尝的～猴子现在都成土匪了，会直接来你跟前抢吃的。</w:t>
        <w:br/>
        <w:t>7.楼主很用心，内容详尽，图片好美，我们仿佛已经身临其境了，有时间也要去亲历感受……谢谢楼主，很有借鉴意义。</w:t>
        <w:br/>
        <w:t>8.美好的景色不需要太高级的相机都可以拍出来很美的</w:t>
        <w:br/>
        <w:t>9.楼主很用心，内容详尽</w:t>
        <w:br/>
        <w:t>10.才女啊，向楼主学习！强贴，先收藏起来去的时候慢慢看。</w:t>
      </w:r>
    </w:p>
    <w:p>
      <w:pPr>
        <w:pStyle w:val="Heading2"/>
      </w:pPr>
      <w:r>
        <w:t>90.2018年春节自驾游泰山、曲阜之一：泰山</w:t>
      </w:r>
    </w:p>
    <w:p>
      <w:r>
        <w:t>https://you.ctrip.com/travels/taishan6/3642400.html</w:t>
      </w:r>
    </w:p>
    <w:p>
      <w:r>
        <w:t>来源：携程</w:t>
      </w:r>
    </w:p>
    <w:p>
      <w:r>
        <w:t>发表时间：2018-3-10</w:t>
      </w:r>
    </w:p>
    <w:p>
      <w:r>
        <w:t>天数：3 天</w:t>
      </w:r>
    </w:p>
    <w:p>
      <w:r>
        <w:t>游玩时间：2 月</w:t>
      </w:r>
    </w:p>
    <w:p>
      <w:r>
        <w:t>人均花费：1000 元</w:t>
      </w:r>
    </w:p>
    <w:p>
      <w:r>
        <w:t>和谁：和朋友</w:t>
      </w:r>
    </w:p>
    <w:p>
      <w:r>
        <w:t>玩法：美食，自驾，自由行</w:t>
      </w:r>
    </w:p>
    <w:p>
      <w:r>
        <w:t>旅游路线：泰山，华美达，红门，孔子登临处，斗母宫，中天门，南天门，十八盘，风月无边，云步桥，五大夫松，东岳庙，天街，碧霞祠，青帝宫，拱北石，玉皇顶，五岳独尊，桃花源，后石坞，桃花峪</w:t>
      </w:r>
    </w:p>
    <w:p>
      <w:r>
        <w:t>正文：</w:t>
        <w:br/>
        <w:t>泰安东尊华美达大酒店</w:t>
        <w:br/>
        <w:t>¥</w:t>
        <w:br/>
        <w:t>398</w:t>
        <w:br/>
        <w:t>起</w:t>
        <w:br/>
        <w:t>立即预订&gt;</w:t>
        <w:br/>
        <w:t>展开更多酒店</w:t>
        <w:br/>
        <w:t>掐指一算，坚持周末去附近爬山已经5年多了。春节前与爬友商谈春节长假期间去哪爬山，最终商定去爬</w:t>
        <w:br/>
        <w:t>泰山</w:t>
        <w:br/>
        <w:t>。</w:t>
        <w:br/>
        <w:t>群里相应的不多，最终确定参加人员6名，初四早走，晚上住</w:t>
        <w:br/>
        <w:t>泰安</w:t>
        <w:br/>
        <w:t>市区，第二天返回。</w:t>
        <w:br/>
        <w:t>2月19日，初四，两辆车，7点从临淄上济青高速，路上车辆不多。基本上保持80千米/小时的速度，偶尔跑到100千米/小时。转济南东外环后，车辆明显增多，车速跑不起来，也就能保持100千米/小时的速度。</w:t>
        <w:br/>
        <w:t>转京台高速，三车道。但车辆多，速度要到120千米/小时，需左右穿插绕过慢速行驶的车辆。</w:t>
        <w:br/>
        <w:t>10点多到泰安服务区，车多，人多，但还没到人满为患的程度。</w:t>
        <w:br/>
        <w:t>10点半到达预订的泰安</w:t>
        <w:br/>
        <w:t>华美达</w:t>
        <w:br/>
        <w:t>酒店，办理入住手续后，车停在酒店。</w:t>
        <w:br/>
        <w:t>出门打的，一辆出租车停后，说去</w:t>
        <w:br/>
        <w:t>红门</w:t>
        <w:br/>
        <w:t>堵车，拒载。往左步行200米，19路车可到红门，票价2元。</w:t>
        <w:br/>
        <w:t>去往红门方向车辆多，大多是外地车，但反向车辆稀少。红门附近交通管制，小车不准进。公交车行5站地，到达红门站。距离红门还有一段约800米的距离，附近很多宾馆和餐厅。</w:t>
        <w:br/>
        <w:t>大约是11点钟，看到了一片红色的建筑，第一个是关帝庙，应算是登泰山的起点。路两旁是商店和小吃店，爬山用具应有尽有。</w:t>
        <w:br/>
        <w:t>从“一天门”开始是台阶路，过“</w:t>
        <w:br/>
        <w:t>孔子登临处</w:t>
        <w:br/>
        <w:t>”，左首一个建筑叫“红门宫”，票价5元。</w:t>
        <w:br/>
        <w:t>穿过“红门”，才算是进了山。台阶路右边是溪谷，左边缓坡上立着十几块石碑，是各代的文人骚客的题字石刻。</w:t>
        <w:br/>
        <w:t>到达“万仙楼”，才到了进山售票处。售票处深入山内如此远的距离，猜测只有一个原因：方便封山，防止逃票者进山。不知猜的对不对。</w:t>
        <w:br/>
        <w:t>左右各开了一个售票窗口，春节期间能开两个窗口，非常不错了。需要排队10几分钟。</w:t>
        <w:br/>
        <w:t>检票上山，比较缓的台阶路，右边是溪谷，左边稀稀拉拉立着十几个碑刻。</w:t>
        <w:br/>
        <w:t>天气多云，气温在10度，无风，非常适合爬山的天气。</w:t>
        <w:br/>
        <w:t>已是中午时分，购买了桶装方便面，10元一桶；泰山煎饼10元一个（也有5元的）；茶蛋5元一个。价格稍贵，但应想到食材是从山下人工挑上来的，应是合理的价格。</w:t>
        <w:br/>
        <w:t>想给随身带的保温杯添加点热水，遭到了店铺小主人的拒绝。</w:t>
        <w:br/>
        <w:t>有几张小桌子，可以坐下来，顺便休息一下。</w:t>
        <w:br/>
        <w:t>这时候吃什么也是香的。10分钟吃完饭，后续有游客过来吃饭，赶紧给让位，不然店铺主人要赶我们了。</w:t>
        <w:br/>
        <w:t>补充了能量，爬山感觉有劲了。12点20分，到达</w:t>
        <w:br/>
        <w:t>斗母宫</w:t>
        <w:br/>
        <w:t>。</w:t>
        <w:br/>
        <w:t>12点35分，到达三官庙。是祀天官、地官、水官的地方，后改名曰三官庙。内有一颗千年的财神树。</w:t>
        <w:br/>
        <w:t>12点45分，到达“碧霞云应宫”。有香客在上香，有专人负责看管，防止发生火灾。</w:t>
        <w:br/>
        <w:t>往前不远，第一个票证稽查处。是查逃票的，春节期间，无人值守 。</w:t>
        <w:br/>
        <w:t>下午1点一刻，到达“四槐树”景点。相传是隋唐时期的程咬金中下的四颗槐树。</w:t>
        <w:br/>
        <w:t>前行十几分钟，比较陡峭的台阶路上去是“壹天阁”。门洞两侧各有一颗树，穿墙而出，像是两个护卫，在看守着登山的门户。</w:t>
        <w:br/>
        <w:t>下午1点35分，到达回马岭。再向前的台阶路开始变陡了，感觉到了吃力，需要多次停下休息一会。</w:t>
        <w:br/>
        <w:t>前行5分钟，到达山上唯一的一个佛教圣殿—观音殿。</w:t>
        <w:br/>
        <w:t>一个不大的厕所，女士排起了长队。厕所问题，不该是问题的问题，很无奈。</w:t>
        <w:br/>
        <w:t>海拔高的原因，凉风阵阵，有点冻脸，停下来不一会身体就发凉。休息几分钟，就得继续前行。</w:t>
        <w:br/>
        <w:t>下午2点，到达</w:t>
        <w:br/>
        <w:t>中天门</w:t>
        <w:br/>
        <w:t>。从关帝庙、红门前开始登山算起，包括吃饭、休息，总用时不到2个半小时。</w:t>
        <w:br/>
        <w:t>游客很多，但还没到人挤人的程度。中天门牌坊处，游客抢着上前拍照。</w:t>
        <w:br/>
        <w:t>天气阴沉的原因，肉眼看远处的</w:t>
        <w:br/>
        <w:t>南天门</w:t>
        <w:br/>
        <w:t>有点模糊。用相机放大10倍，可看到南天门前的台阶上游客很多，有点拥挤。</w:t>
        <w:br/>
        <w:t>选择步行上</w:t>
        <w:br/>
        <w:t>十八盘</w:t>
        <w:br/>
        <w:t>的游客仍是不少，此时从南天门下山的游客相对比较少。</w:t>
        <w:br/>
        <w:t>下午2点一刻，登上了去往十八盘的台阶路。右首有很多石刻，游人竞相在刻字前拍照。</w:t>
        <w:br/>
        <w:t>沿路有很多的石刻。</w:t>
        <w:br/>
        <w:t>最终是郭沫若先生的解释得到公认的是不是这个时刻：</w:t>
        <w:br/>
        <w:t>风月无边</w:t>
        <w:br/>
        <w:t>有许多孩子在大人的怂恿下，也是争先恐后抢占有利地形，并摆出各种姿势照相。</w:t>
        <w:br/>
        <w:t>用时20分钟，到达</w:t>
        <w:br/>
        <w:t>云步桥</w:t>
        <w:br/>
        <w:t>。桥下背阴处，仍有厚厚的积冰。</w:t>
        <w:br/>
        <w:t>在往上不远，有一个</w:t>
        <w:br/>
        <w:t>五大夫松</w:t>
        <w:br/>
        <w:t>的牌坊，有一座亭，名曰五松亭，石刻上有记载的故事。</w:t>
        <w:br/>
        <w:t>左边上去是</w:t>
        <w:br/>
        <w:t>东岳庙</w:t>
        <w:br/>
        <w:t>，内有一座投币问财箱和一个铜铸的容器，上面有多个金元宝，金元宝上有开口，方便游客投币。不知道里边的钱币最终用到何处。</w:t>
        <w:br/>
        <w:t>一个小小的朝阳洞，门口挂满了铜锁；内部有昏暗的照明灯，估计进去得破费点钱财。</w:t>
        <w:br/>
        <w:t>到了对松山的牌匾前，向上看南天门清晰可见。右前方的半山腰上，有醒目的石刻“万丈碑”，刻于乾隆十三年。</w:t>
        <w:br/>
        <w:t>下午3点一刻，到达十八盘标示牌。还有800多米，垂直高度400米，到了最陡峭的台阶路了。</w:t>
        <w:br/>
        <w:t>与一位老者并行了一段时间，今年69岁了，每年都来登泰山，敬佩。</w:t>
        <w:br/>
        <w:t>非常陡的台阶，体力快透支了，登二、三十个台阶，就得休息一会儿。</w:t>
        <w:br/>
        <w:t>下午4点，从中天门上台阶算起，用时2小时，终于站到了南天门门楼下。</w:t>
        <w:br/>
        <w:t>稍事休息，继续想前进发。</w:t>
        <w:br/>
        <w:br/>
        <w:t>天街</w:t>
        <w:br/>
        <w:t>上游客熙熙攘攘，很是热闹。</w:t>
        <w:br/>
        <w:t>登上一段台阶路，过西神门，就是大名鼎鼎的</w:t>
        <w:br/>
        <w:t>碧霞祠</w:t>
        <w:br/>
        <w:t>，供奉的是碧霞元君，据说香火非常旺盛。</w:t>
        <w:br/>
        <w:t>大殿正门上方牌匾是乾隆御笔书写的“赞化东皇”四个大字；大殿内供奉金光闪闪的碧霞元君画像，上方是康熙大帝书写的“福绥海宇”匾额。</w:t>
        <w:br/>
        <w:t>出大殿左行，往上走，是文人骚客</w:t>
        <w:br/>
        <w:t>游泰山</w:t>
        <w:br/>
        <w:t>留下的题字，摩崖石刻---唐摩崖，是国家重点保护文物。</w:t>
        <w:br/>
        <w:t>唐摩崖左前上方有一个</w:t>
        <w:br/>
        <w:t>青帝宫</w:t>
        <w:br/>
        <w:t>，四合院布局，右是观音殿，左是财神庙；正中的建筑没有标名。只是在正门上方有一块“慈天广佑”的牌匾，室内有“有求必应”的锦旗，应该是求签、算命的地方，不进也罢。出口处有一个民间艺人，用指笔作画。不懂书法，但感觉很好看。</w:t>
        <w:br/>
        <w:t>到达山顶，有一块不大的平地，据说是停直升飞机的。</w:t>
        <w:br/>
        <w:t>凸立的岩石上刻有文字，下面就是深渊。游客也是拼了，往石刻前凑，拍照留念。</w:t>
        <w:br/>
        <w:t>往气象台方向走，泰山山顶最有名的石头—</w:t>
        <w:br/>
        <w:t>拱北石</w:t>
        <w:br/>
        <w:t>，用栏杆圈起来了。</w:t>
        <w:br/>
        <w:t>回头上</w:t>
        <w:br/>
        <w:t>玉皇顶</w:t>
        <w:br/>
        <w:t>。“</w:t>
        <w:br/>
        <w:t>五岳独尊</w:t>
        <w:br/>
        <w:t>”的石刻下，游人争先恐后站位拍照。</w:t>
        <w:br/>
        <w:t>玉皇顶---泰山上位置最高的建筑。有郭沫若先生的题词；一块题有“古登封台”的石碑。</w:t>
        <w:br/>
        <w:t>已是下午5点多了，下山前往</w:t>
        <w:br/>
        <w:t>桃花源</w:t>
        <w:br/>
        <w:t>索道。途中经过</w:t>
        <w:br/>
        <w:t>后石坞</w:t>
        <w:br/>
        <w:t>索道，没有游客。据说此索道下站距离山下还有很远的距离，且没有公交车。</w:t>
        <w:br/>
        <w:t>下午5点35分，到达桃花源上站处，排队的游客很多，有武警和工作人员维持秩序，目测距离售票进站处约50米。估计是售票进站处分批放行，所以，往前走不了几步，整个队伍就停下了。太阳逐渐落到了云层下，天已渐黑了。站着不活动，冻手、冻脸，身上感觉到了寒意。</w:t>
        <w:br/>
        <w:t>走走停停，好不容易挨到了售票站。果不然，有武警把守，分批放人进去。</w:t>
        <w:br/>
        <w:t>购买100元/人的索道票，继续排队等候。约30米长的下台阶然后是左拐，全是人头，不知道距离索道有多远。有不自觉的游客，使劲往前挤，造成了人挤人的状态。</w:t>
        <w:br/>
        <w:t>好不容易熬到了左拐处，30米远是大门，已是下午6点多了，旁边的小摊还在坚守卖东西。</w:t>
        <w:br/>
        <w:t>进到门内，右拐还是长长的队伍，好在看到了希望，大家终于可以耐心的排队等候了。</w:t>
        <w:br/>
        <w:t>下午6点50分，整整排了80分钟的队，终于上到了索道轿箱内，一个轿厢装6人。天已完全黑了，轿厢内伸手不见五指。晃晃悠悠运行了不到15分钟，到达了索道下站。</w:t>
        <w:br/>
        <w:t>买旅游车票仍需要排队，好在人不多。30元/人的大巴车票，大巴车在等候，坐满人就走。</w:t>
        <w:br/>
        <w:t>车行约20分钟，到达终点</w:t>
        <w:br/>
        <w:t>桃花峪</w:t>
        <w:br/>
        <w:t>。已是晚7点半，公交车已经没有了。</w:t>
        <w:br/>
        <w:t>好在有私家车在揽客，到红门是20元/人，不讲价。与司机敲定，到预定的华美达酒店25元/人，四个人拼车。</w:t>
        <w:br/>
        <w:t>沿山路车行了约半个小时，到达酒店门口已是晚上8点。</w:t>
        <w:br/>
        <w:t>一起同行登泰山6人，他们四个上到南天门后，没有在往上走。而是选择了从桃花源步行下山，用了两个多小时到索道下站处。再坐车到酒店是晚上7点半。</w:t>
        <w:br/>
        <w:t>到酒店右边的小城故事餐馆，晚上8点半才吃饭，大家都饿了，风卷残云，盘盘光。</w:t>
        <w:br/>
        <w:t>回宾馆洗洗，到头就睡，一觉到天亮。</w:t>
      </w:r>
    </w:p>
    <w:p>
      <w:r>
        <w:t>评论：</w:t>
        <w:br/>
        <w:t>1.楼主~想知道当地的风土人情如何呢？</w:t>
        <w:br/>
        <w:t>2.写得太好了，很精彩的旅行，就按照你的行程走了！</w:t>
        <w:br/>
        <w:t>3.这照片漂亮的让人欲罢不能。LZ加快速度，等着学习。</w:t>
      </w:r>
    </w:p>
    <w:p>
      <w:pPr>
        <w:pStyle w:val="Heading2"/>
      </w:pPr>
      <w:r>
        <w:t>91.2018春节山东半岛自驾游</w:t>
      </w:r>
    </w:p>
    <w:p>
      <w:r>
        <w:t>https://you.ctrip.com/travels/china110000/3643314.html</w:t>
      </w:r>
    </w:p>
    <w:p>
      <w:r>
        <w:t>来源：携程</w:t>
      </w:r>
    </w:p>
    <w:p>
      <w:r>
        <w:t>发表时间：2018-3-10</w:t>
      </w:r>
    </w:p>
    <w:p>
      <w:r>
        <w:t>天数：5 天</w:t>
      </w:r>
    </w:p>
    <w:p>
      <w:r>
        <w:t>游玩时间：2 月</w:t>
      </w:r>
    </w:p>
    <w:p>
      <w:r>
        <w:t>人均花费：</w:t>
      </w:r>
    </w:p>
    <w:p>
      <w:r>
        <w:t>和谁：</w:t>
      </w:r>
    </w:p>
    <w:p>
      <w:r>
        <w:t>玩法：人文，自驾，周末游</w:t>
      </w:r>
    </w:p>
    <w:p>
      <w:r>
        <w:t>旅游路线：莱州，威海，烟台，乳山，荣成，天鹅湖，成山头，摩天岭，刘公岛，养马岛，启东假日酒店，秦代立石，始皇庙，海驴岛，天后宫，外滩精品假日酒店，刘公岛，定远舰，刘公岛博览园</w:t>
      </w:r>
    </w:p>
    <w:p>
      <w:r>
        <w:t>正文：</w:t>
        <w:br/>
        <w:t>威海外滩精品假日酒店</w:t>
        <w:br/>
        <w:t>¥</w:t>
        <w:br/>
        <w:t>139</w:t>
        <w:br/>
        <w:t>起</w:t>
        <w:br/>
        <w:t>立即预订&gt;</w:t>
        <w:br/>
        <w:t>荣成启东假日酒店</w:t>
        <w:br/>
        <w:t>¥</w:t>
        <w:br/>
        <w:t>98</w:t>
        <w:br/>
        <w:t>起</w:t>
        <w:br/>
        <w:t>立即预订&gt;</w:t>
        <w:br/>
        <w:t>展开更多酒店</w:t>
        <w:br/>
        <w:t>我国有三大半岛，分别是辽东半岛、山东半岛和雷州半岛，其中山东半岛是三大半岛中最大的半岛，土地总面积达3.9万平方公里。其地理位置是，北从山东省东营市往南，经寿光、潍坊，至日照苏鲁交界处连线以东的地区统称为山东半岛。对于山东半岛，当地人往往称它为胶东半岛，但实际上胶东半岛指的是山东半岛的东部地区，大体上就是</w:t>
        <w:br/>
        <w:t>莱州</w:t>
        <w:br/>
        <w:t>、平度、胶州南北连线以东的地区，包括青岛、</w:t>
        <w:br/>
        <w:t>威海</w:t>
        <w:br/>
        <w:t>、</w:t>
        <w:br/>
        <w:t>烟台</w:t>
        <w:br/>
        <w:t>三市所辖区域。</w:t>
        <w:br/>
        <w:t>2018春节，北京出发，高速公路优先，走山东半岛小环线，直达</w:t>
        <w:br/>
        <w:t>乳山</w:t>
        <w:br/>
        <w:t>市。主要看的景点是</w:t>
        <w:br/>
        <w:t>荣成</w:t>
        <w:br/>
        <w:t>的“天尽头”。行车总路线：北京→大乳山市→大乳山景区→银滩景区→荣成</w:t>
        <w:br/>
        <w:t>天鹅湖</w:t>
        <w:br/>
        <w:t>→</w:t>
        <w:br/>
        <w:t>成山头</w:t>
        <w:br/>
        <w:t>→</w:t>
        <w:br/>
        <w:t>摩天岭</w:t>
        <w:br/>
        <w:t>→神雕山动物园→威海（</w:t>
        <w:br/>
        <w:t>刘公岛</w:t>
        <w:br/>
        <w:t>）→</w:t>
        <w:br/>
        <w:t>养马岛</w:t>
        <w:br/>
        <w:t>环岛→烟台东炮台→烟台山→莱州→北京1933公里。</w:t>
        <w:br/>
        <w:t>一、一路向东</w:t>
        <w:br/>
        <w:t>D1</w:t>
        <w:br/>
        <w:t>2018年2月16日，狗年正月初一，天气晴好。</w:t>
        <w:br/>
        <w:t>北京→乳山市，车程780公里，路上车辆不多，车行顺畅。晚住大乳山市区。</w:t>
        <w:br/>
        <w:t>二、大乳山的母爱</w:t>
        <w:br/>
        <w:t>D2</w:t>
        <w:br/>
        <w:t>2018年2月17日，正月初二，天气晴好。</w:t>
        <w:br/>
        <w:t>乳山市区→大乳山景区东门进→北门出→大拇指广场→荣乌高速起点→荣成天鹅湖→成山头</w:t>
        <w:br/>
        <w:t>启东假日酒店</w:t>
        <w:br/>
        <w:t>（距东天门5公里）203公里。大乳山景区门票100元、大拇指广场免票、天鹅湖免票。大乳山景区有免票政策，65周岁以上女性老年人、70周岁以上男性老年人免票。</w:t>
        <w:br/>
        <w:t>大乳山景区，位于山东省乳山市，国家4A级景区。大乳山位于乳山口海湾南岸，海拔216.6米，主峰呈圆锥形，形似玉乳，故称大乳山。乳山市、乳山口皆因此而得名。顾名思义，大乳山是该景区的核心景点，而观看大乳山的位置在圣母山广场，这是充满母爱文化的广场，不仅能看到大乳山的全景，还能看到母爱景观，讲述着母爱的故事。</w:t>
        <w:br/>
        <w:t>大乳山景区北大门，为景区主门。</w:t>
        <w:br/>
        <w:t>从景区东门或北门进入，沿主路行驶均可到达圣母山广场。高德导航从东门进、西门出，而路标指示在十字路口右转从北门进，无论怎样走都可以，不需走回头路，当看完了大乳山便可去往银滩景区。</w:t>
        <w:br/>
        <w:t>大乳山</w:t>
        <w:br/>
        <w:t>女娲造人</w:t>
        <w:br/>
        <w:t>女娲是中国上古神话中的创世女神。传说女娲用黄土仿照自己的形体造成了人，创造了人类社会。又替人类建立了婚姻制度，使青年男女相互婚配，繁衍后代，因此被传为婚姻女神。她是中华民族伟大的母亲，用爱创造了我们，又勇敢地照顾我们免受天灾，是被民间广泛而又长久崇拜的创世神和始祖神。</w:t>
        <w:br/>
        <w:t>乳山口风光</w:t>
        <w:br/>
        <w:t>离开大乳山，沿海边行驶，来到银滩景区，经过103舰，到达大拇指广场。</w:t>
        <w:br/>
        <w:t>三、荣成天鹅湖</w:t>
        <w:br/>
        <w:t>从银滩景区上高速，往荣成方向，一直走到海边，就是荣乌高速的起点。</w:t>
        <w:br/>
        <w:t>在荣乌高速起点左转，进入荣成市区，来到天鹅湖</w:t>
        <w:br/>
        <w:t>荣成天鹅湖</w:t>
        <w:br/>
        <w:t>四、东边的天尽头</w:t>
        <w:br/>
        <w:t>D3</w:t>
        <w:br/>
        <w:t>2018年2月18日，正月初三，早晨小雪花，阴转晴。</w:t>
        <w:br/>
        <w:t>昨晚到达距离成山头大约5公里的</w:t>
        <w:br/>
        <w:t>启东假日酒店</w:t>
        <w:br/>
        <w:t>住下。早晨醒来，看见窗外有小雪花飘着，不免有些担心，此行怕的就是雪。值得庆幸的是，出发的时候雪花没了，路上也不见雪，但天空是阴着的，直到离开天尽头，天空才逐渐晴了起来。</w:t>
        <w:br/>
        <w:t>成山头，国家4A级风景区，位于胶东半岛荣成成山山脉的最东端，故得名“成山头”，也称“天尽头”，又称好运角，被公认为中国陆地海岸线的最东端。虽然鸭绿江口的经度比天尽头略有靠东，但在众口一词的认可声中，鸭绿江口只能居于中国陆地海岸线最北端的地位了，而中国陆地海岸线最东端的位置，当仁不让地专属于天尽头了。</w:t>
        <w:br/>
        <w:t>东天门距天尽头1公里。</w:t>
        <w:br/>
        <w:t>今日行车和游览路线：</w:t>
        <w:br/>
        <w:t>启东假日酒店</w:t>
        <w:br/>
        <w:t>→卧龙村→成山头出口→成山头售票处→成山头入口→福门进停车场（从“福门进”进入B区，沿路步行观景，再回到停车场）→天尽头停车场→步行至天尽头→祈运台→拜日台→</w:t>
        <w:br/>
        <w:t>秦代立石</w:t>
        <w:br/>
        <w:t>（似乎淹没在墓碑之中）→大佛像→</w:t>
        <w:br/>
        <w:t>始皇庙</w:t>
        <w:br/>
        <w:t>→通天门附近→心潮澎湃等景观→娘娘送灯→景区公路（如果想去海边玩，可从心潮澎湃附近进入“走天涯”大门，沿海边走到天尽头）→天尽头停车场→驾车至成山头出口（全景游耗时4小时）→景区外面环线→三岔路口→售票处长颈鹿塑像→摩天岭→返回三岔路口→神雕山动物园→威海外滩精品酒店83公里。</w:t>
        <w:br/>
        <w:t>从上图可以看出，东天门里面是景区的出口，从荣成方向进入成山头景区，需在进入东天门之后，左转上坡走景区外面的环线，去往景区售票处和入口才能进入景区。</w:t>
        <w:br/>
        <w:t>唯一的景区售票处（面向长颈鹿，它的左侧是售票处，右侧道路去往摩天岭）</w:t>
        <w:br/>
        <w:t>成山头门票170，自驾车进入40元，70周岁以上免门票，必去；摩天岭门票60，免票同天尽头，冬天可不去；</w:t>
        <w:br/>
        <w:t>海驴岛</w:t>
        <w:br/>
        <w:t>免票，冬天可不去；神雕山动物园门票160，免票同天尽头，值得一看。</w:t>
        <w:br/>
        <w:t>景区入口，唯一的。</w:t>
        <w:br/>
        <w:t>进入进去后，直达“福门进”停车场。步行游览B区后，再回到这里。</w:t>
        <w:br/>
        <w:t>成山头B区为福文化区。景区与天尽头南北呼应，和海驴岛翘首相望，它独特的自然地貌宛如一只浮在海上的巨大葫芦，寓意“福禄双全”。景区以弘扬中华民族的福文化为主旨，在游乐中领略“福”的真谛，体会陶然于世外仙境的感觉。</w:t>
        <w:br/>
        <w:t>继续驱车前行，到达天尽头停车场，步行游览天尽头</w:t>
        <w:br/>
        <w:t>天尽头</w:t>
        <w:br/>
        <w:t>天尽头</w:t>
        <w:br/>
        <w:t>天尽头又称好运角，有个“寿”字，这里充满着吉祥，留个影吧。如果从好运角这里走下去，可见将军石，沿海边行走，经射蛟台，至走天涯大门，去往景区出口一帆风顺、心潮澎湃、送灯娘娘、始皇庙等景点。</w:t>
        <w:br/>
        <w:t>将军石</w:t>
        <w:br/>
        <w:t>如果不想走下去，回头游览祈运台和灯塔吧。</w:t>
        <w:br/>
        <w:t>祈运台</w:t>
        <w:br/>
        <w:t>福门</w:t>
        <w:br/>
        <w:t>祈运台</w:t>
        <w:br/>
        <w:t>好运角，即成山头，即天尽头。</w:t>
        <w:br/>
        <w:t>秦皇汉武东巡来到成山头。</w:t>
        <w:br/>
        <w:t>秦始皇于公元前219年和公元前210两次来到成山头；公元前94年，汉武帝刘彻也率领文官武将，自今西安出发，途经泰山，一路东进巡游海上，直至成山头。</w:t>
        <w:br/>
        <w:t>始皇东巡。</w:t>
        <w:br/>
        <w:t>据《史记?秦始皇本纪》记载：公元前219年，秦始皇第一次登成山，“立石颂秦德焉而去”；</w:t>
        <w:br/>
        <w:t>公元前210年，秦始皇第二次来成山的记载：是时，秦始皇率文武百官，西出咸阳东巡，当始皇帝车马行至成山头时，只见仙山云雾缭绕，大海烟波浩渺，帝拈（niān）须怡然曰：“仙境，天尽头”。时李斯在侧，遂手书“天尽头”，立巨石碑作传，为帝歌功：扫六合，威加天边。《本纪》又曰：“方士徐市等入海求神药，数岁不得……，而自以连弩侯，大鱼出射之。自琅琊北至荣成山，弗见。至之罘，见巨鱼，射杀一鱼。……”此次来成山的目的是：“他认为成山头是神仙居住的地方，一定会有长生不死的仙草”。后来他又派徐市造龙舟，选童男童女，从这里出发，到海外仙山采药。就去了现在的日本岛，在那里繁衍生息，才有了今天的日本国。</w:t>
        <w:br/>
        <w:t>这组铜像是当时的写真照，中为秦始皇，左为李斯，右为徐市。</w:t>
        <w:br/>
        <w:t>中国领海基点，方位点，山东高角（2）——中华人民共和国政府立。</w:t>
        <w:br/>
        <w:t>山东高角（1）北纬37°24.0′东经122°42.3′</w:t>
        <w:br/>
        <w:t>山东高角（2）北纬37°23.7′东经122°42.3′</w:t>
        <w:br/>
        <w:t>看中国第一太阳</w:t>
        <w:br/>
        <w:t>秦始皇礼拜日神塑像</w:t>
        <w:br/>
        <w:t>胡耀邦题字：敢与邻国邻区比高低。</w:t>
        <w:br/>
        <w:t>1984年秋，胡耀邦总书记视察成山头时，被成山头的雄伟气势所鼓舞，他高兴地说：“大海的对面是日本和韩国，他们都是我们的友好邻邦，虽然他们国小，有的还不如我们一个省或者一个区大，但他们的发展都比我们强，你们这个地方很有灵气，只要搞好改革开放，树雄心立大志，敢为人先，就一定能率先发达起来。我们中国人有志气、有能力，一定能在不远的将来赶上和超过他们。”为了勉励我们努力奋斗，他挥笔写下了“敢与邻国邻区比高低”九个寓意深长的大字。</w:t>
        <w:br/>
        <w:t>俄罗斯人伊塞克塑像和成山头灯塔。</w:t>
        <w:br/>
        <w:t>1940年2月22日，日本占领成山头。1941年12月珍珠港事件爆发后，成山头原美籍灯塔管理员被日军驱逐，俄罗斯人伊塞克▪古莱克因其非日本交战国国籍，带领全家，碾转来到成山头灯塔工作，利用积累的医学知识以及国外带来的药品，伊塞克经常免费为当地村民看病治病，受到百姓爱戴。</w:t>
        <w:br/>
        <w:t>当时日军利用成山头灯塔为他们的海上行动提供服务，伊塞克利用自己灯塔管理员的身份为抗日武装提供帮助，在灯塔的无线电设备被没收后，伊塞克通过私藏的无线电台向抗日武装发送船舶航行情况的信息，随着日军加强控制，伊塞克转而利用成山头灯塔灯光颜色的变化和灯光闪烁信号的变换、遮光窗帘的变形及其位置的变动为抗日武装提供敌军情报。</w:t>
        <w:br/>
        <w:t>1943年，伊塞克身份暴露，日军将他押到烟台，严刑拷打，却未能获得任何抗日武装的情报，直到1945年，二战结束，被折磨得奄奄一息的伊塞克才重获自由，回到烟台张裕的居所。1946年，年仅47岁的伊塞克在烟台去世。</w:t>
        <w:br/>
        <w:t>成山头百姓为了感恩伊塞克，在灯塔旁立其塑像以示纪念，祝愿中俄两国人民的友谊源远流长。</w:t>
        <w:br/>
        <w:t>古时，成山头被认为是日神所居之地。姜太公封八神，日神首东，曾在此拜日神迎日出，修日主祠。姜太公封齐地八神，分别是：天主、地主、兵主、阴主、阳主、月主、日主、四时主。其中日主在成山头。姜太公，姓姜，字子牙，商末周初人（公元前1156年—1017年），中国古代杰出的韬略家、军事家与政治家，西周的开国元勋，齐国的缔造者。70岁前无所事事，闲居在家，72岁后始从政，曾先后辅助周文王倾商、周武王灭纣兴周，139岁寿终。</w:t>
        <w:br/>
        <w:t>拜日台。八神或曰自古有之，或曰太公以来作之。八神皆居齐地，其七曰日主祠成山。太始三年，武帝东巡海上，行礼祠八神，登成山而拜日主。此即武帝拜日之台。</w:t>
        <w:br/>
        <w:t>从拜日台走到大佛像，左转去往“秦代立石”。路上没看到立石，似乎被许多墓碑淹没，感到有些不吉利，赶紧走！</w:t>
        <w:br/>
        <w:t>接下来去往始皇庙，经过大佛</w:t>
        <w:br/>
        <w:t>到达始皇庙。</w:t>
        <w:br/>
        <w:t>始皇庙，又称始皇宫、始皇殿，是成山头古迹中延续年代最为久远的一处，也是中国仅存的一座纪念“千古一帝”秦始皇的祠宇。</w:t>
        <w:br/>
        <w:t>始皇庙里面</w:t>
        <w:br/>
        <w:t>秦始皇帝是一位功过都很彰著的封建帝王，在他死前所到之处，无不为后世产生深远影响，但是他苛虐暴政，又为他身后留下了千古骂名，故而长期没有得到公正的评价。在《三国志魏书王朗传》中记载：“会稽旧祠秦始皇，刻木为像，与夏禹同庙，郎到官，以为无德之君，不应见祠，于是除之。”在后历史上，清道光元年，道人徐复昌又重修此殿。</w:t>
        <w:br/>
        <w:t>《史记》称成山“最居齐东北隅”，成山的人们在两千年来，世世代代保留着秦始皇的赢奏宫庙并且敬奉不辍，这在六合之内恐怕是绝无仅有的。</w:t>
        <w:br/>
        <w:t>始皇殿</w:t>
        <w:br/>
        <w:t>始皇嬴政（公元前259年——210年），远交近攻，横扫六合，至二十六年，终于灭掉六国，建立了中国历史上第一个中央集权的国家，定称号为始皇帝。</w:t>
        <w:br/>
        <w:t>秦始皇统一中国后，曾两次巡视成山头，第一次是公元前219年，经黄县、腄县、芝罘至成山头，“立石颂秦德焉而去”，并观日出。第二次为公元前210年，自会稽琅琊至成山头，“射鲛鱼而弗见”。后返咸阳，病死途中。公元前94年，汉武帝东巡，于成山筑日主祠祀日主，所以始皇庙又称日主祠，明正德六年，庙祠毁于战火，当地百姓遂筹资建“方八尺小庙”志之。公元1821年，南方船商触礁，船毁人亡，唯账房徐复昌获救，其感神灵佑护，遂回江南化缘，历时三年，重建前后两殿及东跨院之</w:t>
        <w:br/>
        <w:t>天后宫</w:t>
        <w:br/>
        <w:t>，统称成山庙，徐复昌亦出家为第一任道长。</w:t>
        <w:br/>
        <w:t>日主祠</w:t>
        <w:br/>
        <w:t>日主祠为成山有历史记载的最古老的庙宇。公元前94年汉武帝刘彻成山祀日新建，为汉武帝亲祠之一，即“过则祠，不过则已”。日主，古代八神之一，秦始皇第一次登成山就是为了礼敬八神中的第七位的日主。《史记?封神书》说：“七曰日主，祠成一山，成山斗八海，最居齐北隅，以迎日出”。殿内供奉日主塑像，手托三足金鸟，象征太阳升起。</w:t>
        <w:br/>
        <w:t>日主神像</w:t>
        <w:br/>
        <w:t>天后宫</w:t>
        <w:br/>
        <w:t>徐复昌重修日主祠于别院筑天后宫，祀天后，俗称海神娘娘。天后，福建莆田湄洲人，生于北宋初年，取名林默。相传林默聪慧灵秀，乐于助人。28岁时，为救海上灾民，不幸身亡。当地百姓为纪念她，修筑祠堂，后经历代册封，直达天后，被视为渔家和航海者的保护神，南方称其为“妈祖”。</w:t>
        <w:br/>
        <w:t>玉皇殿</w:t>
        <w:br/>
        <w:t>玉皇大帝，简称玉帝，生于农历正月初九，是道教的最高天神。相传玉帝姓张，是光严妙乐国的王子，后出家修道，终成正果。每年的腊月二十五是玉皇大帝巡视人间的日子，这一天人们都会祭祀玉皇大帝，以求来年平安。</w:t>
        <w:br/>
        <w:t>在中国古代神话传说中，玉皇大帝是一尊极为特殊的天神，是天道众神之领袖。玉帝除统领三界十方内外诸天与天神之外，还管理宇宙万物的兴隆衰败、吉凶祸福。昔发广大愿合道利济一切，为诸神、真、至、圣人之师。</w:t>
        <w:br/>
        <w:t>邓公祠</w:t>
        <w:br/>
        <w:t>甲午海战，邓世昌殉国后，光绪皇帝谥以壮节，嘉奖他为国捐躯的精神，并为他造一木主，运往成山头奉祀，并御赐碑文，石碑一方，碑高1.39米，宽0.67米，全碑317个字。碑文主要赞扬邓世昌在黄海海战中誓与军舰共存亡的壮节事迹，1985年上级主管部门置邓世昌石雕一尊，以奉祀这位以身殉国的民族英雄。</w:t>
        <w:br/>
        <w:t>邓世昌（1849年10月4日－1894年9月17日），清朝北洋舰队“致远”号巡洋舰管带即舰长，民族英雄。1894年9月17日在中日甲午战争黄海海战中，因指挥舰被击伤，邓世昌指挥致远舰升旗攻击以吸引敌舰，遭到日舰围攻，致远舰受到重伤，舰体倾斜，炮弹打尽，邓世昌指挥致远舰开足马力撞向日舰，不幸被日舰鱼雷击中，“致远”舰沉没，邓世昌壮烈牺牲，享年45岁。光绪皇帝挽联写道：此日漫挥天下泪，有公足壮海军威。</w:t>
        <w:br/>
        <w:t>从始皇庙出来，过马路就是通天门，附近有一份风顺、心潮澎湃等景点。</w:t>
        <w:br/>
        <w:t>通天门</w:t>
        <w:br/>
        <w:t>心潮澎湃，胡耀邦题字</w:t>
        <w:br/>
        <w:t>从心潮澎湃往海边走是“走天涯”大门，下去就是海边步道，通往天尽头。</w:t>
        <w:br/>
        <w:t>娘娘送灯</w:t>
        <w:br/>
        <w:t>这是海神娘娘显灵时手举五彩神灯的塑像。成山头浪大、流急、多礁，航海者或渔民经过此地，遇到危险时，就祈祷娘娘保佑，娘娘就会送灯来指点迷津，船长根据灯儿所在位置，船头、船尾、头桅、主桅等不同方位，决定航向，就可安全收港。</w:t>
        <w:br/>
        <w:t>五、摩天岭走一圈</w:t>
        <w:br/>
        <w:t>从娘娘看灯回到天尽头停车场，驱车经景区出口出去，右转上坡，再次走景区外面的环线，到售票处附近，从长颈鹿右侧向摩天岭驶去，途中经过三岔路口，靠右走就到了摩天岭。</w:t>
        <w:br/>
        <w:t>亿万年前，大陆漂移无比壮观的序幕从这里拉开，不同的地质构造，历经数世纪的相互挤压与推拉，轰然断裂！而坚挺峻拔的摩天岭也从此傲首苍穹，柱立天地。留下今天神秘莫测的英雄风骨。半岛三面环海，常有紫电虹霓相伴，有海市蜃楼摇曳隐现，神秘至神。此山盛产水晶，地下晶洞密布。此处还是抗倭英雄戚继光打败倭寇的古战场，摩天岭大捷是倭寇胆裂，至今不敢眄顾！</w:t>
        <w:br/>
        <w:t>摩天岭入口</w:t>
        <w:br/>
        <w:t>抗倭英雄戚继光塑像</w:t>
        <w:br/>
        <w:t>摩天岭</w:t>
        <w:br/>
        <w:t>摩天岭</w:t>
        <w:br/>
        <w:t>从摩天岭出来，走回头路，到了三岔路口，靠右走，走西霞口动物园方向，先经过海驴岛景区，也许是冬天的缘故，没有船去往海驴岛。停留片刻，接着继续前行就到了神雕山动物园。</w:t>
        <w:br/>
        <w:t>按路标走，去往动物园</w:t>
        <w:br/>
        <w:t>海驴岛景区停车场</w:t>
        <w:br/>
        <w:t>到达神雕山动物园</w:t>
        <w:br/>
        <w:t>神雕山野生动物园位于西霞口，号称是亚洲最大、动物种类最全、一园览尽海、陆、空动物的野生动物园。也许是天气太冷了吧，许多圈栏是空的。</w:t>
        <w:br/>
        <w:t>动物园导览图，全部行程估摸着10多公里吧，走下来也够累的。今天游人很多，难找停车位。</w:t>
        <w:br/>
        <w:t>神雕山动物园门口。动物园是孩子们的乐园，适合带孩子到这里玩。</w:t>
        <w:br/>
        <w:t>神雕山动物园</w:t>
        <w:br/>
        <w:t>神雕山动物园</w:t>
        <w:br/>
        <w:t>神雕山动物园</w:t>
        <w:br/>
        <w:t>神雕山动物园</w:t>
        <w:br/>
        <w:t>神雕山动物园，黑豹上树</w:t>
        <w:br/>
        <w:t>神雕山动物园</w:t>
        <w:br/>
        <w:t>神雕山动物园</w:t>
        <w:br/>
        <w:t>神雕山动物园</w:t>
        <w:br/>
        <w:t>神雕山动物园</w:t>
        <w:br/>
        <w:t>神雕山动物园</w:t>
        <w:br/>
        <w:t>神雕山动物园</w:t>
        <w:br/>
        <w:t>神雕山动物园</w:t>
        <w:br/>
        <w:t>神雕山动物园</w:t>
        <w:br/>
        <w:t>神雕山动物园</w:t>
        <w:br/>
        <w:t>神雕山动物园，三虎堂</w:t>
        <w:br/>
        <w:t>神雕山动物园山上远看，动物园就在海边</w:t>
        <w:br/>
        <w:t>神雕山动物园，猴子违法滥纪也要蹲监狱</w:t>
        <w:br/>
        <w:t>神雕山动物园，登台阶，照片里大约三分之二，上面是神雕山山顶。</w:t>
        <w:br/>
        <w:t>神雕山动物园，神雕山登高远望。</w:t>
        <w:br/>
        <w:t>神雕山动物园，神雕山山顶。</w:t>
        <w:br/>
        <w:t>神雕山动物园，秦始皇到山顶弯弓射大雕。</w:t>
        <w:br/>
        <w:t>神雕山动物园，从山顶下来继续前行。</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神雕山动物园</w:t>
        <w:br/>
        <w:t>离开神雕山动物园，驱车向威海驶去，在距离轮渡码头（侨乡号）大约1公里左右的</w:t>
        <w:br/>
        <w:t>外滩精品假日酒店</w:t>
        <w:br/>
        <w:t>住下，准备明日去往</w:t>
        <w:br/>
        <w:t>刘公岛</w:t>
        <w:br/>
        <w:t>。</w:t>
        <w:br/>
        <w:t>六、刘公岛的甲午伤痛</w:t>
        <w:br/>
        <w:t>D4</w:t>
        <w:br/>
        <w:t>2018年2月19日，正月初四，天气晴好。</w:t>
        <w:br/>
        <w:t>今日行车和游览路线：早07:30离开威海外滩精品酒店，步行15分钟到达威海去往刘公岛的轮渡码头。</w:t>
        <w:br/>
        <w:t>定远舰</w:t>
        <w:br/>
        <w:t>景区也在这里。</w:t>
        <w:br/>
        <w:t>08:00登船，航行15分钟，登临刘公岛，岛上游览3小时（最好4小时以上）。</w:t>
        <w:br/>
        <w:t>11:10离开刘公岛返回。11：45威海外滩精品酒店启程→养马岛环岛→烟台东炮台→烟台山→莱州278公里</w:t>
        <w:br/>
        <w:t>刘公岛门票80，另有优惠和免票政策，船票31，轮渡游船基本上随到随走；养马岛免票；烟台东炮台免票；烟台山免票。</w:t>
        <w:br/>
        <w:t>08时多，游船离开威海港，向刘公岛驶去。先是船上导游讲解，接着播放电视片，从激情朗诵闻一多《七子之歌?威海卫》的诗句开始，讲述了刘公岛甲午战争屈辱的历史，船上的人都在静静地看着、听着。</w:t>
        <w:br/>
        <w:t>七子之歌 · 威海卫</w:t>
        <w:br/>
        <w:t>再让我看守着中华最古的海，</w:t>
        <w:br/>
        <w:t>这边岸上原有圣人的丘陵在。</w:t>
        <w:br/>
        <w:t>母亲，莫忘了我是防海的健将，</w:t>
        <w:br/>
        <w:t>我有一座刘公岛作我的盾牌。</w:t>
        <w:br/>
        <w:t>快救我回来呀，时期已经到了。</w:t>
        <w:br/>
        <w:t>我背后葬的尽是圣人的遗骸！</w:t>
        <w:br/>
        <w:t>母亲！我要回来，母亲！</w:t>
        <w:br/>
        <w:t>——闻一多</w:t>
        <w:br/>
        <w:t>大约20分钟后，船到码头，游客们陆续登上了刘公岛。</w:t>
        <w:br/>
        <w:t>—座岛的得失，关乎一个国家的近代命运，这就是刘公岛。</w:t>
        <w:br/>
        <w:t>刘公岛位于威海湾内，面积3.15平方公里，最高处主峰旗顶山，海拔153.5米。岛上植物茂密，风光优美，历史文化悠久而丰厚。据考战国时即有人居之。相传东汉末年皇子刘民漂泊至此，扶危济困，广施善行，域人讳其名曰刘公，岛名故谓。清光绪十四年，</w:t>
        <w:br/>
        <w:t>公元1888年，北洋海军成军于斯。1894年中日甲午战争爆发，次年北洋海军在此覆灭，刘公岛遂痛闻天下。1898年始又为英国强租42载。</w:t>
        <w:br/>
        <w:t>及今，岛上北洋海军及英租时期文物古迹触目皆是。刘公岛甲午战争纪念地为全国重点文物保护单位。景区于1988年被国务院公布为国家重点风景名胜区，1992年又被林业部公布为国家森林公园，为海内外著名旅游胜地及爱国主义教育基地。</w:t>
        <w:br/>
        <w:t>走出刘公岛游客中心和刘公岛码头候船厅，左转，先看西面（亦可右转先看东面），西面主要是历史遗迹，东面主要是现代新创，如博览园、钓鱼岛主权馆、中国甲午战争陈列馆等。从春节那一天游客流量看，“西冷东热”就是西面游人少些，大部分游客集中在东面的博览园和展览馆。</w:t>
        <w:br/>
        <w:t>我的游览从西面开始，然后转向东面。</w:t>
        <w:br/>
        <w:t>威海和刘公岛位置图</w:t>
        <w:br/>
        <w:t>中国甲午战争博物馆，刘公岛甲午战争纪念地</w:t>
        <w:br/>
        <w:t>东辕门进入</w:t>
        <w:br/>
        <w:t>北洋海军提督署，又称北洋水师衙门，建于1887年，占地17000平方米，整座建筑按中轴线布局，由照壁、东西辕门、正门和三重庭院组成，共有房屋百余间，画栋雕梁，飞檐翘角，廊庑回环，浑然一体。它是北洋海军和甲午战争的重要历史见证，是国内唯一保存完好的清代高级军事衙门。</w:t>
        <w:br/>
        <w:t>北洋海军提督署</w:t>
        <w:br/>
        <w:t>北洋海军议事厅，北洋海军举行会议的场所。楹联：捭（bǎi）阖纵横晓畅戎机，运筹帷幄稳操胜券。横额决胜妙算。</w:t>
        <w:br/>
        <w:t>厅内复原了1890年6月北洋海军军事会议，筹备部署1891年第一次北洋海军大阅演戏事宜的的场景。以超写真实手法塑造了12位北洋海军将领的形象。提督丁汝昌居首，右侧分别是总查琅威理、林泰曾、邓世昌、叶祖珪、邱宝仁、黄建勋；左侧分别是：牛昶昞、刘步蟾、方伯谦、林永升、林履中。</w:t>
        <w:br/>
        <w:t>济远舰，属装甲巡洋舰，系德国伏尔铿造船厂制造。1885年编入清朝北洋舰队服役。舰长236.3尺，最宽34尺，吃水15.8尺，排水量2300吨，马力2800匹，最大航速15节。装备大小火炮23门，鱼雷发射管4具，以及海水淡化设备，每日均产淡水可供100余人食用。全舰成员202人，管带首任副将方伯谦，黄海海战后林国祥继任。</w:t>
        <w:br/>
        <w:t>该舰参加甲午丰岛海战、黄海海战、威海卫之战。甲午战败被俘。1904年参加争夺中国东北势力范围的日俄战争，触雷沉没于旅顺口。1986年和1988年先后两次打捞，将该舰打捞出水。</w:t>
        <w:br/>
        <w:t>济远舰10.5厘米装甲舰炮。</w:t>
        <w:br/>
        <w:t>济远舰桅杆，原长18米，直径0.65米，1988年于旅顺口打捞出水。</w:t>
        <w:br/>
        <w:t>济远舰前双主炮，德国克虏伯公司制造，口径21厘米，炮身长7.35米（35倍口径），重约20吨，有效射程5000多米。1986年8月，济远舰前双主炮由烟台救捞局打捞出水。</w:t>
        <w:br/>
        <w:t>济远舰炮弹和锚</w:t>
        <w:br/>
        <w:t>济远舰鱼雷</w:t>
        <w:br/>
        <w:t>长6.60米，直径0.54米，英国皇家海军制造。1992年于刘公岛北部海域打捞出水。</w:t>
        <w:br/>
        <w:t>祭祀厅</w:t>
        <w:br/>
        <w:t>祭祀厅是北洋海军祭祀天后的场所。北洋海军专有“天上圣母”旗帜，规定每月逢初一、十五升挂。厅内居中供奉“天上圣母”神像，执日月扇侍女，辅神千里眼、顺风耳。神像两侧陈设北洋海军舰船模型，祈求妈祖保佑航海平安。</w:t>
        <w:br/>
        <w:t>北洋海军将士复原</w:t>
        <w:br/>
        <w:t>北洋海军总理全军营房处。</w:t>
        <w:br/>
        <w:t>北洋海军提标督队委官公事房。提标督队官具体负责拟定和实施训练与作战计划等事项。</w:t>
        <w:br/>
        <w:t>北洋海军机要公事房。</w:t>
        <w:br/>
        <w:t>刘公岛码头</w:t>
        <w:br/>
        <w:t>水师广场</w:t>
        <w:br/>
        <w:t>水师学堂</w:t>
        <w:br/>
        <w:t>建于清光绪十六年（公元1890年）是目前国内唯一有迹可寻的水师学堂。水师学堂总办由丁汝昌兼领。</w:t>
        <w:br/>
        <w:t>学员上课</w:t>
        <w:br/>
        <w:t>水师学堂宿舍</w:t>
        <w:br/>
        <w:t>龙王庙</w:t>
        <w:br/>
        <w:t>建于清代，占地近3000平方米。整个建筑古朴典雅，美观大方，有前后殿，东西厢房，均为举架木砖结构，正殿中间塑有龙王像，神气活现，左右站列龟丞相和巡海夜叉。两边墙壁绘有古代传说故事壁画，形象逼真。</w:t>
        <w:br/>
        <w:t>刘公岛古树</w:t>
        <w:br/>
        <w:t>潜水艇</w:t>
        <w:br/>
        <w:t>丁汝昌纪念馆</w:t>
        <w:br/>
        <w:t>原为丁汝昌寓所，建于1888年，北洋海军成军后，丁汝昌携家眷进居</w:t>
        <w:br/>
        <w:t>刘公岛</w:t>
        <w:br/>
        <w:t>，在此居住达六年之久。</w:t>
        <w:br/>
        <w:t>丁汝昌塑像</w:t>
        <w:br/>
        <w:t>北洋海军忠魂碑</w:t>
        <w:br/>
        <w:t>1988年10月为纪念北洋海军建军100周年而建，呈六棱形，高28.5米，上部正面是“北洋海军忠魂碑”七个金黄大字。</w:t>
        <w:br/>
        <w:t>刘公岛珍稀动物园</w:t>
        <w:br/>
        <w:t>熊猫宁宁，雄性，生于2008年7月27日，2010年11月和熊猫竹灵一起，从四川雅安大熊猫保护中心迁到刘公岛。</w:t>
        <w:br/>
        <w:t>熊猫竹灵，雌性。2010年11月和熊猫宁宁一起，从四川雅安大熊猫保护中心迁到刘公岛。</w:t>
        <w:br/>
        <w:t>麋鹿，俗称四不像，鹿科麋鹿属，起源于中国，距今约二、三百万年的历史，1904年在中国本土灭绝，英国乌邦寺庄主第十一世贝福特公爵收买了世界上仅有的18头麋鹿，目前全世界有4000余头均为它们的后裔。刘公岛动物园展示的两头成年麋鹿，一雌一雄，是由江苏大丰麋鹿国家级自然保护区提供的。目前，麋鹿已经繁育一子。</w:t>
        <w:br/>
        <w:t>刘公岛博览园</w:t>
        <w:br/>
        <w:t>，园内设六大展区，因展示内容广博故名博览园。该园融历史文化与影视科技于一体，集古典建筑与园林艺术于一身，汇甲午风云、强租历史、刘公文化、海权文化、海洋文化于一园的综合性景观。</w:t>
        <w:br/>
        <w:t>中华海坛，登临海坛，身临其境，体会祖国万里海疆之辽阔和保卫海权的重要性。</w:t>
        <w:br/>
        <w:t>中华海坛</w:t>
        <w:br/>
        <w:t>刘公岛望海楼</w:t>
        <w:br/>
        <w:t>望海楼，始建于唐代，登州刺史为迎接武则天东巡所建，后毁于战乱。此楼在原址上复建，高约九丈，为博览园最高点。</w:t>
        <w:br/>
        <w:t>钓鱼岛主权馆</w:t>
        <w:br/>
        <w:t>钓鱼岛很小，她只是沧海一粟；钓鱼岛很大，她是中国神圣的领土。中国先民最早发现并命名了钓鱼岛，中国对钓鱼岛实行了长期有效的管辖，大量的中外历史文献、法理和地图都雄辩地证明了，钓鱼岛及其附属岛本就属于中国，是中国的固有领土不可分割的一部分，中国对其拥有无可争辩的主权。</w:t>
        <w:br/>
        <w:t>钓鱼岛亦称钓鱼台、钓鱼屿、钓鱼山，面积约3.91平方公里，是钓鱼岛及其附属岛屿中面积最大的岛屿，主峰海拔362米。钓鱼岛及其附属岛屿位于中国台湾岛的东北部，是台湾的附属岛屿，分布在东经123°20′——124°40′，北纬25°40′——26°00′之间的海域，由钓鱼岛、黄尾屿、南小岛、北小岛、南屿、北屿、飞屿等众多岛礁组成，总面积约5.69平方公里。</w:t>
        <w:br/>
        <w:t>钓鱼岛是中国的固有领土。</w:t>
        <w:br/>
        <w:t>早在13——14世纪，我国人民就开辟了福建通往琉球的航路，从而发现并命名了钓鱼岛。明、清两朝派往琉球册封使的历次出使报告中有大量钓鱼岛主权属于中国的历史证据。自明朝开始，钓鱼岛就列入中国的海防范围之内。十六世纪以来，大量中外标绘的地图都将钓鱼岛列入中国版图。历史事实证明，钓鱼岛及其附属岛自古以来就是中国的固有领土。</w:t>
        <w:br/>
        <w:t>钓鱼岛地理位置示意图。</w:t>
        <w:br/>
        <w:t>钓鱼岛海洋区域图。钓鱼岛及其附属岛屿位处中国东海大陆架边缘，与台湾岛处于同一大陆架上，在地理上与琉球群岛并无关联，并非琉球陆地的自然延伸。</w:t>
        <w:br/>
        <w:t>清朝海疆图</w:t>
        <w:br/>
        <w:t>十六世纪以来，中国绘制的许多地图，钓鱼岛都在中国版图内。1708年（康熙四十七年）琉球人程顺则所著《指南广义》中的《海岛图》和《福建往琉球针路》，均记载有钓鱼台（即钓鱼岛）、黄尾屿、赤尾屿，皆参照中国文献资料编成。而自十九世纪初开始，许多由欧美国家绘制的地图，也同样将钓鱼岛标绘于中国的版图内。</w:t>
        <w:br/>
        <w:t>清政府委托法国耶稣会蒋友仁绘制的《坤舆全图》中的中国沿海局部图。该图初绘于清乾隆二十五年（1760年），再绘于清乾隆三十二年（1767年），其中的钓鱼屿、黄尾屿、赤尾屿，分别用福建闽南方言法音标注为好鱼须、懽huān未须、车未须。</w:t>
        <w:br/>
        <w:t>1895年，日本利用甲午战争窃取了我国宝岛台湾及其附属的钓鱼岛。第二次世界大战后，根据《开罗宣言》、《波茨坦公告》和《日本投降书》等国际法律文件，钓鱼岛回归中国。但是，二十世纪七十年代美日对钓鱼岛私相授受，严重侵犯了中国的领土主权。</w:t>
        <w:br/>
        <w:t>“二战”后钓鱼岛归还中国。</w:t>
        <w:br/>
        <w:t>1941年中国正式对日宣战后，两国间的一切条约随之作废。1943年《开罗宣言》明文规定，“日本所窃取于中国之领土，例如东北四省、台湾、澎湖群岛等，归还中华民国。其它日本以武力或贪欲所攫取之土地，亦务将日本驱逐出境”。1945年《波茨坦公告》第八条规定，“《开罗宣言》之条件必将实施，而日本之主权必将限于本州、北海道、九州、四国及吾人所决定之其它小岛。”</w:t>
        <w:br/>
        <w:t>1945年日本政府在《日本投降书》中明确接受并承诺履行《波茨坦公告》各项规定。依据上述事实，钓鱼岛作为台湾的附属岛屿应与台湾一并归还中国。</w:t>
        <w:br/>
        <w:t>1943年出席开罗会议的中、美、英等三国代表</w:t>
        <w:br/>
        <w:t>1945年波茨坦会议现场</w:t>
        <w:br/>
        <w:t>长期以来，日本在钓鱼岛问题上不时制造事端。2012年9月10日，日本政府不顾中国政府的一再反对，以“购买”的方式将钓鱼岛及附属的南小岛、北小岛实施所谓“国有化”，这是对中国领土主权的严重侵犯，是对历史事实和国际法的公然践踏，也是对世界反法西斯战争胜利成果的否定和挑战，中国坚决反对日本采取任何方式侵犯中国钓鱼岛的主权。</w:t>
        <w:br/>
        <w:t>美日对钓鱼岛私相授受。</w:t>
        <w:br/>
        <w:t>第二次世界大战后，钓鱼岛回归中国。但二十世纪五十年代，美国擅自将钓鱼岛纳入其托管范围，七十年代美国将钓鱼岛“施政权”“回归”日本。美日对钓鱼岛进行私相授受，严重侵犯了中国的领土主权，是非法的、无效的，没有也不能改变钓鱼岛属于中国的事实。</w:t>
        <w:br/>
        <w:t>在维护钓鱼岛主权的斗争中，中国人民更要了解钓鱼岛的历史，了解钓鱼岛及其附属岛屿自古以来就是我国固有领土的历史和法理依据，坚定不移地维护国家主权和领土完整，毫不动摇地捍卫世界反法西斯战争胜利成果。</w:t>
        <w:br/>
        <w:t>致敬！保钓勇士，钓鱼岛是中国的！</w:t>
        <w:br/>
        <w:t>2013年11月23日，中国政府宣布划设东海防空识别区</w:t>
        <w:br/>
        <w:t>中国甲午战争博物馆陈列馆</w:t>
        <w:br/>
        <w:t>唤起吾国千年之大梦实自甲午一役始也——梁启超</w:t>
        <w:br/>
        <w:t>1894年，日本发动了蓄谋已久的侵略中国的战争，史称甲午战争。为抵御外侮，中国军民前赴后继，浴血抗敌，表现了不屈的民族气节和崇高的爱国精神。</w:t>
        <w:br/>
        <w:t>甲午战败，给中华民族造成了无比深重的灾难。此战不仅改变了亚洲的传统战略格局，而且对世界近现代历史产生了深远影响。</w:t>
        <w:br/>
        <w:t>万里天风永靖鲸鲵波浪</w:t>
        <w:br/>
        <w:t>三山海日照来龙虎云雷</w:t>
        <w:br/>
        <w:t>清军炮队，装备先进后膛行营炮</w:t>
        <w:br/>
        <w:t>克虏伯1880式150毫米口径舰炮，有效射程11000米，德国克虏伯炮厂制造，年代1880式</w:t>
        <w:br/>
        <w:t>威海卫基地布防图</w:t>
        <w:br/>
        <w:t>旅顺基地布防图</w:t>
        <w:br/>
        <w:t>日本蓄谋侵略战争</w:t>
        <w:br/>
        <w:t>日本通过明治维新，确立天皇专治政体，学习西方资本主义，奉行“脱亚入欧”理论，制定并推行大陆扩张国策，侵略目标直指中国和朝鲜。</w:t>
        <w:br/>
        <w:t>当侵略来临时，腐朽的清政府做着天朝大国的美梦</w:t>
        <w:br/>
        <w:t>户部奏请：停购外洋船械三年</w:t>
        <w:br/>
        <w:t>北洋海军开办以后，迄今未添一船……</w:t>
        <w:br/>
        <w:t>窃虑后难为继</w:t>
        <w:br/>
        <w:t>——李鸿章</w:t>
        <w:br/>
        <w:t>北洋海军舰船实力一览表</w:t>
        <w:br/>
        <w:t>铁甲舰2艘：</w:t>
        <w:br/>
        <w:t>舰名 管带 乘员 吨位 马力（匹）速率（哩）火炮（门）鱼雷发射管 制造国 进水时间</w:t>
        <w:br/>
        <w:t>定远 刘步蟾 331 7335 6000 14.5 22 3 德国 1882年</w:t>
        <w:br/>
        <w:t>镇远 林泰曾 331 7335 6000 14.5 22 3 德国 1882年</w:t>
        <w:br/>
        <w:t>巡洋舰8艘</w:t>
        <w:br/>
        <w:t>舰名 管带 乘员 吨位 马力（匹）速率（哩）火炮（门）鱼雷发射管 制造国 进水时间</w:t>
        <w:br/>
        <w:t>济远 方伯谦 202 2300 2800 15.0 23 4 德国 1883年</w:t>
        <w:br/>
        <w:t>经远 林永升 202 2900 5000 15.5 14 4 德国 1887年</w:t>
        <w:br/>
        <w:t>来远 邱宝仁 202 2900 5000 15.5 14 4 德国 1887年</w:t>
        <w:br/>
        <w:t>致远 邓世昌 202 2300 5500 18.0 23 4 英国 1886年</w:t>
        <w:br/>
        <w:t>靖远 叶祖珪 202 2300 5500 18.0 23 4 英国 1886年</w:t>
        <w:br/>
        <w:t>超勇 黄建勋 135 1350 2400 15.0 18 3 英国 1881年</w:t>
        <w:br/>
        <w:t>扬威 林履中 135 1350 2400 15.0 18 3 英国 1881年</w:t>
        <w:br/>
        <w:t>平远 李 和 145 2100 2400 14.0 11 1 中国 1889年</w:t>
        <w:br/>
        <w:t>炮舰6艘</w:t>
        <w:br/>
        <w:t>舰名 管带 乘员 吨位 马力（匹） 速率（哩） 火炮（门） 鱼雷发射管 制造国 进水时间</w:t>
        <w:br/>
        <w:t>镇东 陈镇培 55 440 350 8.0 5 无 英国 1879年</w:t>
        <w:br/>
        <w:t>镇西 潘照培 55 440 350 8.0 5 无 英国 1879年</w:t>
        <w:br/>
        <w:t>镇南 蓝建枢 55 440 350 8.0 5 无 英国 1879年</w:t>
        <w:br/>
        <w:t>镇北 吕文经 55 440 350 8.0 5 无 英国 1879年</w:t>
        <w:br/>
        <w:t>镇中 林文斌 55 440 350 8.0 5 无 英国 1879年</w:t>
        <w:br/>
        <w:t>镇边 黄鸣球 55 440 350 8.0 5 无 英国 1879年</w:t>
        <w:br/>
        <w:t>鱼雷艇11艘</w:t>
        <w:br/>
        <w:t>舰名 管带 乘员 吨位 马力（匹） 速率（哩） 火炮（门） 鱼雷发射管 制造国 进水时间</w:t>
        <w:br/>
        <w:t>福龙 蔡廷干 30 115 1500 23.0 4 3 德国 ——</w:t>
        <w:br/>
        <w:t>左一 王 平 29 108 1000 26.0 6 3 英国 1887年</w:t>
        <w:br/>
        <w:t>左二 李士元 28 108 600 19.0 2 2 德国 1887年</w:t>
        <w:br/>
        <w:t>左三 郑得春 28 108 600 19.0 2 2 德国 1887年</w:t>
        <w:br/>
        <w:t>右一 徐永泰 28 108 600 19.0 2 2 德国 1887年</w:t>
        <w:br/>
        <w:t>右二 刘芳圃 28 108 600 19.0 2 2 德国 1887年</w:t>
        <w:br/>
        <w:t>右三 曹保赏 28 108 600 19.0 2 2 德国 1887年</w:t>
        <w:br/>
        <w:t>定一 —— —— —— 1000 26.0 —— 2 德国 1887年</w:t>
        <w:br/>
        <w:t>定二 —— —— 16 91 15.0 —— 2 德国 1881年</w:t>
        <w:br/>
        <w:t>镇一 —— —— 16 91 15.0 —— 2 德国 1881年</w:t>
        <w:br/>
        <w:t>镇二 —— —— 16 91 15.0 —— 2 德国 1881年</w:t>
        <w:br/>
        <w:t>运输舰2艘</w:t>
        <w:br/>
        <w:t>舰名 管带 乘员 吨位 马力（匹） 速率（哩） 火炮（门） 鱼雷发射管 制造国 进水时间</w:t>
        <w:br/>
        <w:t>海镜 —— 124 1358 580 10.0 —— 无 中国 1873年</w:t>
        <w:br/>
        <w:t>利运 —— 124 1358 580 10.0 —— 无 中国 ——</w:t>
        <w:br/>
        <w:t>练习舰3艘</w:t>
        <w:br/>
        <w:t>舰名 管带 乘员 吨位 马力（匹） 速率（哩） 火炮（门） 鱼雷发射管 制造国 进水时间</w:t>
        <w:br/>
        <w:t>威远 林颖启 124 1268 840 12.0 11 无 中国 1877年</w:t>
        <w:br/>
        <w:t>康济 萨镇冰 124 1310 750 12.0 11 无 中国 1879年</w:t>
        <w:br/>
        <w:t>敏捷 戴伯康 60 750 —— —— —— 无 中国 1886年</w:t>
        <w:br/>
        <w:t>通信舰2艘</w:t>
        <w:br/>
        <w:t>舰名 管带 乘员 吨位 马力（匹） 速率（哩） 火炮（门） 鱼雷发射管 制造国 进水时间</w:t>
        <w:br/>
        <w:t>泰安 —— 180 1258 580 10.0 5 无 中国 1887年</w:t>
        <w:br/>
        <w:t>湄云 涂宗平 70 515 320 9.0 4 无 中国 1870年</w:t>
        <w:br/>
        <w:t>合计：军舰34艘 43438吨</w:t>
        <w:br/>
        <w:t>平壤战斗经过要图</w:t>
        <w:br/>
        <w:t>日本决定发动战争，中国在打一场缺乏准备，却自以为胜券在握的战争。1894年——旧历甲午，战争导火索——朝鲜东学党农民起义</w:t>
        <w:br/>
        <w:t>鸭绿江战役形势图</w:t>
        <w:br/>
        <w:t>鏖战辽东半岛。黄海战后日军分兵两路，第一军突破鸭绿江防线，牵制清军主力，第二军从花园口登陆，南下攻陷旅顺基地；随后两军会合，威逼山海关和京津。</w:t>
        <w:br/>
        <w:t>日本是祸害中国最深的国家，中华民族深受甲午的屈辱，我们永远不要忘记！</w:t>
        <w:br/>
        <w:t>金州曲氏井。</w:t>
        <w:br/>
        <w:t>1894年11月6日，日军攻破金州城，破城之际，城内西街曲氏妇幼10人为免遭日军凌辱，毅然投井自尽，她们是：老妇曲王氏、曲迟氏；少女曲自当、曲如意、曲伢子；少妇孙曲氏与儿子孙桂生、孙桂林，杨曲氏与幼子杨宝庆。1896年2月，金州厅海防同知王志修闻知，作《曲氏井题咏》记其事迹。</w:t>
        <w:br/>
        <w:t>格林十管机关炮，口径11毫米，有效射程500米，美国制造，中国陆军装备</w:t>
        <w:br/>
        <w:t>炮弹</w:t>
        <w:br/>
        <w:t>克虏伯行营炮弹药车</w:t>
        <w:br/>
        <w:t>克虏伯75毫米口径后膛行营炮</w:t>
        <w:br/>
        <w:t>甲午海战演示厅</w:t>
        <w:br/>
        <w:t>甲午海战演示厅</w:t>
        <w:br/>
        <w:t>威海卫战役形势图</w:t>
        <w:br/>
        <w:t>丁汝昌等将领群像</w:t>
        <w:br/>
        <w:t>刘公岛被俘清军共5137人，其中北洋海军3097人，陆军2040人。北洋海军被俘军舰：镇远舰、济远舰、平远舰、广丙舰、镇东炮舰、镇西炮舰、镇中炮舰、镇南炮舰、镇北炮舰、镇边炮舰。</w:t>
        <w:br/>
        <w:t>北洋海军全军覆灭的最后时刻：</w:t>
        <w:br/>
        <w:t>1895年2月3日，日军偷袭北洋舰队，北洋提督丁汝昌率将士拼死抗击日军。双方炮战一天，日本军舰始终无法接近威海卫港口，最后不得已而退之，日军海陆夹击刘公岛没有奏效。</w:t>
        <w:br/>
        <w:t>1895年2月5日，日舰再次偷袭，击中了定远舰的尾部，舰体受到严重破坏，定远舰驶到刘公岛南岸海滩搁浅。</w:t>
        <w:br/>
        <w:t>1895年2月6日，日舰发射鱼雷，击中来远舰，舰内30余人全部遇难。同时，威远号和定筏号也中雷沉没。当天下午日本联合舰队又对刘公岛发动海上进攻，经过北洋水师奋力抵抗，日本舰队再次被击退。</w:t>
        <w:br/>
        <w:t>1895年2月7日，日本联合舰队司令伊东祐亨决心一举攻下刘公岛，全歼北洋舰队。北洋舰队各舰及刘公岛炮台进行还击。日军旗舰松岛号、桥立号舰、秋津洲号、浪速号都中弹受伤，日本联合舰队遭此损伤，气焰为之一挫。而恰在此时，北洋舰队内部发生了鱼雷艇管带王平率部逃跑和叛变事件，动摇了军心，影响了士气，削弱了北洋舰队的战力。</w:t>
        <w:br/>
        <w:t>加之援军久盼不至，刘公岛的形势渐趋恶化。为了不让受伤的军舰落入日军之手，丁汝昌于2月9日，下令炸沉了靖远舰，炸毁了定远舰。</w:t>
        <w:br/>
        <w:t>1895年2月10日，誓与军舰共存亡的右翼总兵、定远舰管带刘步蟾在极度悲愤中自杀身亡，时年仅44岁。</w:t>
        <w:br/>
        <w:t>1895年2月17日上午8时30分，日本联合舰队以松岛舰为首，其余舰只紧随其后，驶入威海港，10时30分，北洋海军10艘舰都降下中国旗，换上日本旗，刘公岛炮台也升起了日本旗。曾经一度威震远东的清朝北洋舰队，就这样全军覆没了。</w:t>
        <w:br/>
        <w:t>哈奇开斯单管速射炮</w:t>
        <w:br/>
        <w:t>哈奇开斯五管速射炮</w:t>
        <w:br/>
        <w:t>马关春矾楼谈判</w:t>
        <w:br/>
        <w:t>1895年2月23日，北洋大臣李鸿章奉派抵达日本，与日本进行和谈。由于中国在战场上的败局，加之电报密码被日本破译，李鸿章据理力争，无济于事。经过七轮艰难谈判，清政府被迫接受了屈辱的《马关条约》，4月17日，条约签字。</w:t>
        <w:br/>
        <w:t>列强在华租借地一览表</w:t>
        <w:br/>
        <w:t>中国痛失主权</w:t>
        <w:br/>
        <w:t>甲午、辛丑巨额赔款，列强以关税抵押借款给中国，严重损害了中国关税自主权；列强还获得在中国驻军、筑路、开矿、司法管辖等特权。</w:t>
        <w:br/>
        <w:t>清政府派李鸿章和庆亲王奕劻担任全权谈判代表，图为谈判场面。</w:t>
        <w:br/>
        <w:t>八国联军大肆屠杀被俘的义和团团民。图为日军屠杀的场面。</w:t>
        <w:br/>
        <w:t>图为英军监督处决的场面。</w:t>
        <w:br/>
        <w:t>主子与奴才。埋头拉车的中国百姓，车上躺着的洋大人，步行的满脸媚态的清廷二品大员。</w:t>
        <w:br/>
        <w:t>洋人神态自得，围观的国人拘谨卑怯。形成鲜明对照。</w:t>
        <w:br/>
        <w:t>1905年9月，日俄两国签署《朴茨茅斯条约》，日本从俄国手中夺取了在中国东北的权益。图为日俄双方谈判代表。</w:t>
        <w:br/>
        <w:t>甲午战争是一次沉重的挫折。战争的惨痛失败，使中国从“天朝大国”沦为“东亚病夫”；继之又遭到列强疯狂瓜分，使中国陷入亡国灭种的空前危机。</w:t>
        <w:br/>
        <w:t>甲午战争也是一个重大转折。战败的强烈刺痛，惊醒了中国的千年大梦，无数志士仁人为追求民族复兴和国家富强，在屈辱中奋起抗争，在苦难中不懈探索，走上了救亡图存之路。</w:t>
        <w:br/>
        <w:t>带着几分伤感和沉重的心情离开了刘公岛，回到威海码头，出港后是“定远舰景区”，门票80元，没进去，岸边拍了外景，即回到宾馆驱车离开威海，继续前行，向养马岛驶去。</w:t>
        <w:br/>
        <w:t>七、养马岛环岛行</w:t>
        <w:br/>
        <w:t>从高速路养马岛出口离开，经过养马岛大桥，绕过天马广场，逆时针方向环岛转行。</w:t>
        <w:br/>
        <w:t>养马岛，地处黄海之中，呈东北西南走向，地势南缓北峭，总面积约10平方公里，距烟台市区30公里。岛上气候宜人，冬无严寒，夏无酷暑，年平均气温11.8℃，素有“东方夏威夷”之美称。</w:t>
        <w:br/>
        <w:t>此处为御笔苑，“养马岛”三个字由胡耀邦题写。</w:t>
        <w:br/>
        <w:t>征战</w:t>
        <w:br/>
        <w:t>从养马岛按“烟台山”路标行驶，便进入烟台市区，到了东炮台。</w:t>
        <w:br/>
        <w:t>八、烟台东炮台</w:t>
        <w:br/>
        <w:t>烟台东炮台公园，国家3A级景区，全国重点文物保护单位。由晚清北洋大臣李鸿章奏请光绪皇帝耗资100万两白银，由德国技师督造，于1891年建成，安装了当时世界上最先进的克虏伯大炮，炮台现存主炮位3个，副炮位2个，主炮位大炮口径21厘米，副炮位大炮口径12厘米，射程可达10公里，大炮具有仰俯、旋转、发射三大功能。古炮台距今已有126年历史了，因炮台建成后不曾打过一枪一炮，没有受到战争的破坏，所以成为我国现存保留最完整的清朝海防炮台。</w:t>
        <w:br/>
        <w:t>烟台东炮台台门</w:t>
        <w:br/>
        <w:t>古炮台的主大门，横额“表海风雄”，马建忠（1845——1900）题书，意思是面临大海、气势雄伟。门拱上雕刻双龙戏珠纹饰，代表着这一海防工事的高等地位。</w:t>
        <w:br/>
        <w:t>清末外交家、学者、新派人物马建忠的题额“表海风雄”。</w:t>
        <w:br/>
        <w:t>东炮台</w:t>
        <w:br/>
        <w:t>东炮台</w:t>
        <w:br/>
        <w:t>东炮台</w:t>
        <w:br/>
        <w:t>东炮台</w:t>
        <w:br/>
        <w:t>1891年李鸿章巡视东炮台，炮台统领向李鸿章呈报公文。</w:t>
        <w:br/>
        <w:t>十九世纪末页，清廷派海军大臣载洵，海军提督萨镇冰等赴欧洲考察海军与海防设施。</w:t>
        <w:br/>
        <w:t>看完了东炮台，继续前行，来到烟台山。</w:t>
        <w:br/>
        <w:t>九、登上烟台山</w:t>
        <w:br/>
        <w:t>烟台山，国家4A级景区，烟台山近代建筑群为全国重点文物保护单位。</w:t>
        <w:br/>
        <w:t>俗话说，不到烟台山，就等于没去烟台，因为烟台的名字就缘于芝罘湾畔这座伸向海里的山峰。据说明洪武三十一年（公元1398年），在山巅筑起防倭寇的烽火台，此烽火台又称“狼烟墩台”，后来就把这座山称为烟台山，把这个城市起名叫烟台市。因此，烟台山是烟台市的标志和象征。烟台山不高，只有海拔42米，东、北、西三面环海，风光壮观独特，文物荟萃精华，是集历史文化和自然景观特色于一体的文化旅游景区。</w:t>
        <w:br/>
        <w:t>1861年烟台开埠，成为山东最早的开埠通商口岸，先后有17个国家在烟台设立领事，英、美、日、法、德、丹麦6国在烟台山修建了领事馆、官邸楼、教堂等30幢风格迥异的欧美建筑。</w:t>
        <w:br/>
        <w:t>美国领事馆领事官邸旧址，建于20世纪初，烟台德成营厂建造。二层，砖木结构，四坡顶，东、南有外廊，美式别墅建筑，建筑面积820平方米。在此居住的领事有法勒、鲍懋勋、魏伯等。</w:t>
        <w:br/>
        <w:t>古栾树</w:t>
        <w:br/>
        <w:t>烟台山有棵树龄600余年的古栾树，它还有个名字叫“灯笼树”，这是原本生长在长江流域和黄河以南的树种，但在北方生长实属罕见。据传该栾树为当年戍守烽火台的将士所植。</w:t>
        <w:br/>
        <w:t>吉祥钟</w:t>
        <w:br/>
        <w:t>一响一帆风顺，二响事业腾飞，三响步步高升，四响四季平安，五响五福临门，六响六六大顺，七响七星高照，八响八方来财，九响九九同心，十响十全十美。</w:t>
        <w:br/>
        <w:t>烟台山灯塔</w:t>
        <w:br/>
        <w:t>烟台山灯塔，是烟台城市的标志性建筑，始建于清光绪三十一年（公元1905年），1986年至1988年在原址重建，塔高49.5米，共12层，底部两层采用古堡式建筑构造，内设电梯可直通11层瞭望台，顶端有360度转动航标灯，直射距离可达30海里。该灯塔集海上交通指挥、导航、观光于一体，是全国唯一作为城市标志的灯塔。</w:t>
        <w:br/>
        <w:t>烟台山灯塔</w:t>
        <w:br/>
        <w:t>烟台山灯塔</w:t>
        <w:br/>
        <w:t>烟台山灯塔</w:t>
        <w:br/>
        <w:t>烟台山灯塔</w:t>
        <w:br/>
        <w:t>烟台山看海</w:t>
        <w:br/>
        <w:t>烽火台</w:t>
        <w:br/>
        <w:t>建于明洪武三十一年（公元1398年），是古时用作施放烽烟，示警御敌的军事设施，因燃料曾用狼粪点燃烟浓且直，又称狼烟墩台，烟台因此而得名。</w:t>
        <w:br/>
        <w:t>烟台山龙王庙</w:t>
        <w:br/>
        <w:t>16:50离开烟台，到达莱州住下。</w:t>
        <w:br/>
        <w:t>十、顺畅的道路</w:t>
        <w:br/>
        <w:t>D5</w:t>
        <w:br/>
        <w:t>2018年2月20日，正月初五，天气晴好。这一天是回家的日子，专走路，不看景，打算把时间留给堵车。</w:t>
        <w:br/>
        <w:t>但是，莱州→北京590公里，令人想不到的顺畅，没有堵车，没有排队。5天1900余公里的行程，</w:t>
        <w:br/>
        <w:t>没有看到任何交通事故。【完】</w:t>
      </w:r>
    </w:p>
    <w:p>
      <w:r>
        <w:t>评论：</w:t>
        <w:br/>
        <w:t>1.好攻略，细致，认真，学习了！</w:t>
        <w:br/>
        <w:t>2.详尽，谢谢攻略</w:t>
      </w:r>
    </w:p>
    <w:p>
      <w:pPr>
        <w:pStyle w:val="Heading2"/>
      </w:pPr>
      <w:r>
        <w:t>92.张家界精华不是那两块玻璃  台湾来的朋友差点上当！</w:t>
      </w:r>
    </w:p>
    <w:p>
      <w:r>
        <w:t>https://you.ctrip.com/travels/wulingyuan120559/3644261.html</w:t>
      </w:r>
    </w:p>
    <w:p>
      <w:r>
        <w:t>来源：携程</w:t>
      </w:r>
    </w:p>
    <w:p>
      <w:r>
        <w:t>发表时间：2018-3-12</w:t>
      </w:r>
    </w:p>
    <w:p>
      <w:r>
        <w:t>天数：7 天</w:t>
      </w:r>
    </w:p>
    <w:p>
      <w:r>
        <w:t>游玩时间：</w:t>
      </w:r>
    </w:p>
    <w:p>
      <w:r>
        <w:t>人均花费：</w:t>
      </w:r>
    </w:p>
    <w:p>
      <w:r>
        <w:t>和谁：和朋友</w:t>
      </w:r>
    </w:p>
    <w:p>
      <w:r>
        <w:t>玩法：摄影，人文</w:t>
      </w:r>
    </w:p>
    <w:p>
      <w:r>
        <w:t>旅游路线：武陵源，黄龙洞，百龙天梯，袁家界，杨家界，乌龙寨，天波府，天子山，贺龙公园，十里画廊，黄石寨，索溪峪，张家界国家森林公园，溪布街</w:t>
      </w:r>
    </w:p>
    <w:p>
      <w:r>
        <w:t>正文：</w:t>
        <w:br/>
        <w:t>前段时间，来自台湾的几个朋友来大陆旅游，去过内蒙古大草原，西安兵马俑之后，找到我说要去湖南著名的张家界了！为了他们的行程规划，结果发现他们7天行程里，居然只安排了去天门山和大峡谷，因为想去看看玻璃栈道和玻璃桥（发现他们对玻璃的执念有点深o(╥﹏╥)o）。虽然已经去过好几次，但我还是决定要亲自带着他们去张家界好好玩玩。不然张家界的精华所在全被他们完美错过，那也太可惜了。</w:t>
        <w:br/>
        <w:t>跟他们说过我新的规划后，他们都很兴奋，但也表示不解，最近推张家界玻璃桥玻璃栈道两日游的旅行线路非常火爆，为什么我说精华却不在那？我呵呵表示，去过之后你们就会明白，张家界可不止这俩块玻璃好吗！世界自然遗产</w:t>
        <w:br/>
        <w:t>武陵源</w:t>
        <w:br/>
        <w:t>、宝峰湖、</w:t>
        <w:br/>
        <w:t>黄龙洞</w:t>
        <w:br/>
        <w:t>这些地方哪个不更值得一游？</w:t>
        <w:br/>
        <w:t>行程安排在这里也跟大家分享一下，绝对合理！而且把值得玩的都包括在内了！</w:t>
        <w:br/>
        <w:t>【游玩时间】：7天</w:t>
        <w:br/>
        <w:t>【交通方式】：</w:t>
        <w:br/>
        <w:t>北京首都机场</w:t>
        <w:br/>
        <w:t>——</w:t>
        <w:br/>
        <w:t>张家界荷花机场</w:t>
        <w:br/>
        <w:t>【主要游玩的景点】：</w:t>
        <w:br/>
        <w:t>第一天：吴家峪门票站（乘坐环保车）</w:t>
        <w:br/>
        <w:t>百龙天梯</w:t>
        <w:br/>
        <w:t>上行（乘坐环保车）</w:t>
        <w:br/>
        <w:t>袁家界</w:t>
        <w:br/>
        <w:t>核心景区——后花园——哈利路亚山——天下第一桥——袁家界游客中心（总游览时间3小时）</w:t>
        <w:br/>
        <w:t>（1） 乘坐环保车向左</w:t>
        <w:br/>
        <w:t>杨家界</w:t>
        <w:br/>
        <w:t>——</w:t>
        <w:br/>
        <w:t>乌龙寨</w:t>
        <w:br/>
        <w:t>—— 一步登天——</w:t>
        <w:br/>
        <w:t>天波府</w:t>
        <w:br/>
        <w:t>（2） 乘坐环保车向右</w:t>
        <w:br/>
        <w:t>天子山</w:t>
        <w:br/>
        <w:t>——</w:t>
        <w:br/>
        <w:t>贺龙公园</w:t>
        <w:br/>
        <w:t>——御笔峰——仙女散花——天子阁</w:t>
        <w:br/>
        <w:t>杨家界/天子山（乘坐环保车）百龙天梯下行（乘坐环保车）吴家峪门票站</w:t>
        <w:br/>
        <w:t>第二天：吴家峪门票站（乘坐环保车，游览时间2小时）——</w:t>
        <w:br/>
        <w:t>十里画廊</w:t>
        <w:br/>
        <w:t>（乘坐环保车）金鞭溪（游览3小时）——大氧吧广场（游览半小时，乘坐环保车）——吴家峪门票站</w:t>
        <w:br/>
        <w:t>第三天：吴家峪门票站（自驾15分钟）宝峰湖（自驾15分钟）黄龙洞。</w:t>
        <w:br/>
        <w:t>【出行装备】：</w:t>
        <w:br/>
        <w:t>1. 厚外套1件，山里冷，信我；</w:t>
        <w:br/>
        <w:t>2. 伞、帽子，山里说下雨就下雨，遮阳遮雨都用得着；</w:t>
        <w:br/>
        <w:t>3. 防蚊虫叮咬的药膏，出门进山必备；</w:t>
        <w:br/>
        <w:t>4. 现金若干，毕竟不是在一线城市，出门带个手机刷刷刷就行；</w:t>
        <w:br/>
        <w:t>5. 零食，登山耗体力，随时补充能量。景区里卖的吃的，味道一般还不知道卫生不卫生，而且贵；</w:t>
        <w:br/>
        <w:t>6. 手机移动充，相信我，去了张家界你一定会拍拍拍，手机耗电特别快，一定要有充电设备，上次去就忘带了，结果在人家百龙天梯办公室充了半小时的电。。。真是万幸。</w:t>
        <w:br/>
        <w:t>差不多就这些了，接下来就出发啦！</w:t>
        <w:br/>
        <w:t>【景点美照】：</w:t>
        <w:br/>
        <w:t>十里画廊：一步一景，电影《捉妖记》《捉妖记2》取景地。在这条长达十余里的山谷两侧，有着丰富的自然景观，人行其间如在画中。沟旁黛峰屏列，山上的岩石形成了200来尊似人似物、似鸟似兽的石景造型，其中“孔雀开屏”、“采药老人”、“寿星迎宾”、“猛虎啸天”等最为著名。</w:t>
        <w:br/>
        <w:t>金鞭溪：全长7.5公里，一般游览时间在2个半到3个小时左右，因途径"张家界十大绝景"之一—神鹰护鞭的金鞭岩而得名。金鞭溪沿线是武陵源风景最美的地界，从张家界森林公园门口进入后，往前步行300米左右就是金鞭溪的入口。穿行在峰峦幽谷间，溪水明净，跌宕多姿，小鱼游弋其中。溪畔花草鲜美，鸟鸣莺啼，人沿清溪行，胜似画中游。被誉为“世界上最美丽的峡谷之一”。</w:t>
        <w:br/>
        <w:t>百龙天梯：百龙天梯气势恢弘，垂直高差335米，运行高度326米，由154米的山体内竖井和172米的贴山钢结构井架组成，采用三台双层全暴露观光并列分体运行。目前以“最高户外电梯”荣誉而被载入吉尼斯世界纪录，是自然美景和人造奇观的完美结合。百龙天梯的建成实现“山上游，山下住”的目标，将袁家界、金鞭溪、天下第一桥、迷魂台等绝世美景从幕后推向了前台。</w:t>
        <w:br/>
        <w:t>袁家界：袁家界面积约1200公顷，平均海拔1074米，它东邻金鞭溪、远眺鹞子寨；南望</w:t>
        <w:br/>
        <w:t>黄石寨</w:t>
        <w:br/>
        <w:t>，连接天波府；西通天子山；北距</w:t>
        <w:br/>
        <w:t>索溪峪</w:t>
        <w:br/>
        <w:t>。它位于</w:t>
        <w:br/>
        <w:t>张家界国家森林公园</w:t>
        <w:br/>
        <w:t>北部，是镶嵌在武陵源核心景区的一颗明珠。袁家界位于杉刀沟北麓，是以石英岩为主构成的一座巨大而较平缓的山岳。是张家界公园又一处风景集中地。</w:t>
        <w:br/>
        <w:t>将军列队（神兵聚会）：由48座独立的石峰拔地而起组成，气势威凛，位于百龙天梯与空中田园中间，乘坐百龙天梯，从轿厢中欣赏动态的将军列队，更为壮观。</w:t>
        <w:br/>
        <w:t>宝峰湖：宝峰湖风景区集山水于一体，融民俗风情于一身，尤以奇秀的高峡平湖绝景、“飞流直下三千尺”的宝峰飞瀑、神秘的深山古寺闻名。</w:t>
        <w:br/>
        <w:t>溪布街</w:t>
        <w:br/>
        <w:t>：是全国唯一集水上酒吧街、中华名特小吃街、湘西民俗购物精品街、休闲客栈、创意工坊等为一体的复合型旅游商业步行街</w:t>
        <w:br/>
        <w:t>一行人玩得很是尽兴。后来这两天，有两位台湾朋友还是想去张家界玻璃桥和玻璃栈道去看看，拗不过，就陪他们去了。去了之后排长队坐索道，短短的玻璃栈道挤满了人，刺激感就减弱了不少。玻璃桥还可以，毕竟比栈道要款要大，但也是人满为患。问他们玩得如何，他们感慨，还是大陆的山水景色更迷人，武陵源宝峰湖确实更好玩~不过这玻璃栈道和玻璃桥其实跟别地的也差不多，但也没那么差。我说那当然了，地大物博可不是说着玩的，不过我也蛮想去看看 台湾的日月潭阿里山的。只能说，希望宝岛台湾能赶紧回来，毕竟我们是一家人啊！我们都是这片大好河山的子民！</w:t>
        <w:br/>
        <w:t>【疑问解答】：</w:t>
        <w:br/>
        <w:t>1、为什么行程安排中，都是从吴家峪门票站进？</w:t>
        <w:br/>
        <w:t>答：因为吴家峪门票站是离武陵源城区最近的门票站，打车也就10分钟左右到！我们这几天都住在武陵源，离景区特别近，很方便！</w:t>
        <w:br/>
        <w:t>2、索道和百龙天梯为什么我选择了百龙天梯？</w:t>
        <w:br/>
        <w:t>答：索道和天梯我都坐过，各有所长，但是我建议还是坐百龙天梯，因为景区索道哪里都有，但是景区里的户外电梯可是只有张家界百龙天梯啊！而且价格相仿，体验却很不一样，索道是横向缓慢上升，百龙天梯是垂直在悬崖上快速上升，哪种更爽你想想也明白了。</w:t>
        <w:br/>
        <w:t>3、如果不坐百龙天梯，也不坐索道，还有别的方式上袁家界吗？</w:t>
        <w:br/>
        <w:t>答：有的，你可以靠双脚去爬山，不过要花大概3个多小时吧。虽然登山路上风景也不错，但是最惊艳的风景都在山顶上，等你爬上去后，差不多也到了该下山的时候了......你根本没什么时间去欣赏山顶的景点了。所以建议还是花点钱，去体验下世界最高梯的惊险刺激，省出更多时间去欣赏大自然的鬼斧神工吧。</w:t>
        <w:br/>
        <w:t>4、武陵源景区里可以住宿吗？上山后不想下来，想住几晚。</w:t>
        <w:br/>
        <w:t>答：不能。之前在山上丁香榕有很多客栈民宿，但是为了环保以及游客的安全，以及全被要求关闭了，所以住宿只能住在武陵源城区里。但是别担心，武陵源城区和景区特别近，刚刚也说了，打车也就10分钟，走回去也就半个小时呢！</w:t>
      </w:r>
    </w:p>
    <w:p>
      <w:r>
        <w:t>评论：</w:t>
        <w:br/>
      </w:r>
    </w:p>
    <w:p>
      <w:pPr>
        <w:pStyle w:val="Heading2"/>
      </w:pPr>
      <w:r>
        <w:t>93.说走就走，我们去仙游张家界。</w:t>
      </w:r>
    </w:p>
    <w:p>
      <w:r>
        <w:t>https://you.ctrip.com/travels/zhangjiajie23/3643704.html</w:t>
      </w:r>
    </w:p>
    <w:p>
      <w:r>
        <w:t>来源：携程</w:t>
      </w:r>
    </w:p>
    <w:p>
      <w:r>
        <w:t>发表时间：2018-3-12</w:t>
      </w:r>
    </w:p>
    <w:p>
      <w:r>
        <w:t>天数：3 天</w:t>
      </w:r>
    </w:p>
    <w:p>
      <w:r>
        <w:t>游玩时间：3 月</w:t>
      </w:r>
    </w:p>
    <w:p>
      <w:r>
        <w:t>人均花费：1500 元</w:t>
      </w:r>
    </w:p>
    <w:p>
      <w:r>
        <w:t>和谁：和朋友</w:t>
      </w:r>
    </w:p>
    <w:p>
      <w:r>
        <w:t>玩法：</w:t>
      </w:r>
    </w:p>
    <w:p>
      <w:r>
        <w:t>旅游路线：</w:t>
      </w:r>
    </w:p>
    <w:p>
      <w:r>
        <w:t>正文：</w:t>
        <w:br/>
        <w:t>2018年3月7日，我们一行四人从恩施出发，自驾高速直达</w:t>
        <w:br/>
        <w:t>张家界</w:t>
        <w:br/>
        <w:t>市，游</w:t>
        <w:br/>
        <w:t>张家界国家森林公园</w:t>
        <w:br/>
        <w:t>、天门山景区、大峡谷玻璃桥、芙蓉镇、红石林，用时三天。行程如下:</w:t>
        <w:br/>
        <w:t>D1  自驾行驶3小时至</w:t>
        <w:br/>
        <w:t>张家界国家森林公园</w:t>
        <w:br/>
        <w:t>，游国家森林公园，晚上车行约80公里至天门山景区宿。</w:t>
        <w:br/>
        <w:t>D2  游天门山景区，玻璃桥，下午车行约100公里至芙蓉镇，宿芙蓉镇。</w:t>
        <w:br/>
        <w:t>D3  游芙蓉镇，红石林，下午回程。</w:t>
        <w:br/>
        <w:br/>
        <w:t>张家界</w:t>
        <w:br/>
        <w:t>是湖南省辖地级市。市内景区包括</w:t>
        <w:br/>
        <w:t>张家界国家森林公园</w:t>
        <w:br/>
        <w:t>、</w:t>
        <w:br/>
        <w:t>天门山国家森林公园</w:t>
        <w:br/>
        <w:t>、</w:t>
        <w:br/>
        <w:t>张家界大峡谷</w:t>
        <w:br/>
        <w:t>等。一般说的去张家界，都是为了游览张家界国家森林公园。</w:t>
        <w:br/>
        <w:t>张家界国家森林公园</w:t>
        <w:br/>
        <w:t>又叫</w:t>
        <w:br/>
        <w:t>武陵源</w:t>
        <w:br/>
        <w:t>风景名胜区，同一张门票，只是叫法不一样。景区位于张家界市区北，共有五个门票站，其中武陵源门票站和森林公园门票站是两个主要入口。景区里面包含的主要景点有：</w:t>
        <w:br/>
        <w:t>袁家界</w:t>
        <w:br/>
        <w:t>、</w:t>
        <w:br/>
        <w:t>天子山</w:t>
        <w:br/>
        <w:t>、</w:t>
        <w:br/>
        <w:t>黄石寨</w:t>
        <w:br/>
        <w:t>、</w:t>
        <w:br/>
        <w:t>杨家界</w:t>
        <w:br/>
        <w:t>、</w:t>
        <w:br/>
        <w:t>索溪峪</w:t>
        <w:br/>
        <w:t>、金鞭溪。据说有三千多座造型各异的山峰。峰谷间云雾缭绕，随处可见飞瀑溪水，与其它奇峰异谷不同的是电影《阿凡达》中的悬浮山“哈利路亚山”曾在此取景，还有《西游记》等许多电影和电视剧都曾在此取景，相信影迷们一定不会对这里陌生，也使张家界名气在外。</w:t>
        <w:br/>
        <w:t>天门山国家森林公园</w:t>
        <w:br/>
        <w:t>位于张家界市南，</w:t>
        <w:br/>
        <w:t>因自然奇观“</w:t>
        <w:br/>
        <w:t>天门洞</w:t>
        <w:br/>
        <w:t>”而得名。景区分为天门洞、中线、东线和西线景区等几个主要区域。东线以原始森林为主，中线的核心景点是</w:t>
        <w:br/>
        <w:t>天门山寺</w:t>
        <w:br/>
        <w:t>，西线的亮点是一段长约60米的“玻璃栈道”。</w:t>
        <w:br/>
        <w:t>张家界大峡谷</w:t>
        <w:br/>
        <w:t>景区</w:t>
        <w:br/>
        <w:t>位于</w:t>
        <w:br/>
        <w:t>张家界</w:t>
        <w:br/>
        <w:t>市</w:t>
        <w:br/>
        <w:t>慈利</w:t>
        <w:br/>
        <w:t>县，景区最值得一玩的就是目前世界最高、跨度最长的玻璃桥——</w:t>
        <w:br/>
        <w:t>张家界大峡谷玻璃桥</w:t>
        <w:br/>
        <w:t>，站在桥上，脚下300多米处的谷底风光尽收眼底，绝对挑战你的心脏。</w:t>
        <w:br/>
        <w:t>以上情况让很多驴友经常混淆。游玩之前，一定要先弄清楚这些景区与景点之间的关系，请参照上述行程选择游玩。</w:t>
        <w:br/>
        <w:t>一路车行颠簸到达山上，雾气环绕，什么远景都看不见。</w:t>
        <w:br/>
        <w:t>各种各样的奇峰异石与其它如恩施大峡谷相比还是有它独特之处。</w:t>
        <w:br/>
        <w:t>百龙天梯</w:t>
        <w:br/>
        <w:t>，是从</w:t>
        <w:br/>
        <w:t>袁家界</w:t>
        <w:br/>
        <w:t>景区至”</w:t>
        <w:br/>
        <w:t>水绕四门</w:t>
        <w:br/>
        <w:t>“景点。电梯垂直高差335米，运行高度326米，有三台电梯并排运行，每台都是由全透明玻璃构成，真是一个大工程。</w:t>
        <w:br/>
        <w:t>下山后就是</w:t>
        <w:br/>
        <w:t>金鞭溪大峡谷</w:t>
        <w:br/>
        <w:t>，这里有前国家大佬题写的”张家界“三字，还是很有气势磅礴的感觉。</w:t>
        <w:br/>
        <w:t>因时间所限，一天的张家界国家森林公园结束了。其它几个景点大同小异，如果时间允许可细细品味。建议请导游陪伴安排，很多景点都可以览车往返，不走回头路。天气好还可以观日出日落。</w:t>
        <w:br/>
        <w:t>夜暮降临，车行至张家界市区晚餐，吃了当场有名的吊锅鱼，住</w:t>
        <w:br/>
        <w:t>天门山索道</w:t>
        <w:br/>
        <w:t>下站附近的酒店。</w:t>
        <w:br/>
        <w:t>游览天门山时，必须乘坐长达7500米的索道，你可以在缆车中俯瞰脚下的盘旋在峭壁之间的通天大道和山中美景。</w:t>
        <w:br/>
        <w:t>天门山索道</w:t>
        <w:br/>
        <w:t>分上、中、下站，下站几乎在市区内，很好找的，不要以为很偏僻。</w:t>
        <w:br/>
        <w:t>“缩小的仙境，放大的盆景”是张家界的真实写照。</w:t>
        <w:br/>
        <w:br/>
        <w:t>张家界大峡谷</w:t>
        <w:br/>
        <w:t>景区我们只去体验了玻璃桥，站在世界最高、跨度最长的全透明玻璃桥上，峡谷风光尽收眼底。</w:t>
        <w:br/>
        <w:t>结束了张家界行程，我们赶往湖南永顺芙蓉镇，夜游芙蓉镇。</w:t>
        <w:br/>
        <w:t>2017年8月第一次来芙蓉镇时还要走几十公里国道，这次高速基本上直达。夜入镇内不要门票还可观芙蓉镇夜景，住在溪边吊脚楼内，头枕涛声入眠，美哉。请参照本人的《朝圣之旅--湖南韶山、芙蓉镇、红石林》。</w:t>
        <w:br/>
        <w:t>清晨7：30分简单游玩这座“挂在瀑布上的千年古镇”，早餐合着113号正宗米豆腐和油粑粑，再次来到古丈县红石林景区。请参照本人的《朝圣之旅--湖南韶山、芙蓉镇、红石林》。</w:t>
        <w:br/>
        <w:t>天气晴好，各种姿势摆拍，真心不错。</w:t>
        <w:br/>
        <w:t>结束了这次说走就走的旅行，沿途愉快相伴，幸福相伴。</w:t>
      </w:r>
    </w:p>
    <w:p>
      <w:r>
        <w:t>评论：</w:t>
        <w:br/>
        <w:t>1.在当地1500元/人够了，主要是门票有点贵。</w:t>
        <w:br/>
        <w:t>2.两个字：纯朴。还是小心被宰，我看到有人被宰了。</w:t>
        <w:br/>
        <w:t>3.我们来自山区，去过恩施大峡谷，看国家森林公园感觉没有恩施大峡谷好看，天门山不错，必去。</w:t>
        <w:br/>
        <w:t>4.同感，只是玻璃栈道真没什么可怕的。</w:t>
        <w:br/>
        <w:t>5.请问总费用大概多少？不包括购物的话~</w:t>
        <w:br/>
        <w:t>6.整个行程里面最推荐去哪个地方呢？</w:t>
        <w:br/>
        <w:t>7.楼主~想知道当地的风土人情如何呢？</w:t>
      </w:r>
    </w:p>
    <w:p>
      <w:pPr>
        <w:pStyle w:val="Heading2"/>
      </w:pPr>
      <w:r>
        <w:t>94.你不知道吧，巴中才是当之无愧的女神哟！</w:t>
      </w:r>
    </w:p>
    <w:p>
      <w:r>
        <w:t>https://you.ctrip.com/travels/bazhong703/3645176.html</w:t>
      </w:r>
    </w:p>
    <w:p>
      <w:r>
        <w:t>来源：携程</w:t>
      </w:r>
    </w:p>
    <w:p>
      <w:r>
        <w:t>发表时间：2018-3-15</w:t>
      </w:r>
    </w:p>
    <w:p>
      <w:r>
        <w:t>天数：2 天</w:t>
      </w:r>
    </w:p>
    <w:p>
      <w:r>
        <w:t>游玩时间：</w:t>
      </w:r>
    </w:p>
    <w:p>
      <w:r>
        <w:t>人均花费：</w:t>
      </w:r>
    </w:p>
    <w:p>
      <w:r>
        <w:t>和谁：</w:t>
      </w:r>
    </w:p>
    <w:p>
      <w:r>
        <w:t>玩法：</w:t>
      </w:r>
    </w:p>
    <w:p>
      <w:r>
        <w:t>旅游路线：巴中，光雾山，南龛石窟</w:t>
      </w:r>
    </w:p>
    <w:p>
      <w:r>
        <w:t>正文：</w:t>
        <w:br/>
        <w:t>刚过完女神节，</w:t>
        <w:br/>
        <w:t>是时候该公布女神名单了，</w:t>
        <w:br/>
        <w:t>你不知道吧，</w:t>
        <w:br/>
        <w:t>巴中</w:t>
        <w:br/>
        <w:t>才是当之无愧的女神！</w:t>
        <w:br/>
        <w:t>颜值女神</w:t>
        <w:br/>
        <w:t>巴中有19个国家4A级旅游景区，每个景区都有各自的美貌。这里有“中国红叶第一山”</w:t>
        <w:br/>
        <w:t>光雾山</w:t>
        <w:br/>
        <w:t>，“地下溶洞博物馆”诺水河，终年云蒸霞蔚，景色变幻无穷的空山天盆景区，还有能体验水岸人家风情的驷马水乡等。</w:t>
        <w:br/>
        <w:t>光雾山景区</w:t>
        <w:br/>
        <w:t>诺水河景区</w:t>
        <w:br/>
        <w:t>空山天盆景区</w:t>
        <w:br/>
        <w:t>驷马水乡景区</w:t>
        <w:br/>
        <w:t>古典女神</w:t>
        <w:br/>
        <w:t>看到文化浓重的白衣古镇,保存着四川省规模最大的明、清古建筑群的恩阳古镇，有“盛唐彩雕全国第一”之美称的</w:t>
        <w:br/>
        <w:t>南龛石窟</w:t>
        <w:br/>
        <w:t>，仿佛穿越人海，回到当时一片繁华景象之中。</w:t>
        <w:br/>
        <w:t>白衣古镇景区</w:t>
        <w:br/>
        <w:t>恩阳古镇</w:t>
        <w:br/>
        <w:t>南龛石窟</w:t>
        <w:br/>
        <w:t>文艺女神</w:t>
        <w:br/>
        <w:t>去七彩佛龛拍一组被百花环绕的浪漫照片，保留这个年纪该有的青春与朝气。到三十二梁的樱花长廊上骑上单车，一路与樱花相伴，到皇家山体验摘春茶的乐趣，细细品味芳香的皇家雀舌。</w:t>
        <w:br/>
        <w:t>七彩佛龛景区</w:t>
        <w:br/>
        <w:t>三十二梁景区</w:t>
        <w:br/>
        <w:t>皇家山景区</w:t>
        <w:br/>
        <w:t>美食女神</w:t>
        <w:br/>
        <w:t>巴中小吃</w:t>
        <w:br/>
        <w:t>众多，有食而爽口的油茶，皮酥心脆的提糖麻饼，香脆可口的清江芝麻壳，嫩而清香的鸡丝豆腐脑，香辣酥脆的白衣油炸鱼等。这些美食，无不让我魂牵梦绕、难以忘怀，看看哪个更符合您的口味吧！</w:t>
        <w:br/>
        <w:t>油茶</w:t>
        <w:br/>
        <w:t>提糖麻饼</w:t>
        <w:br/>
        <w:t>清江芝麻壳</w:t>
        <w:br/>
        <w:t>鸡丝豆腐脑</w:t>
        <w:br/>
        <w:t>白衣油炸鱼</w:t>
        <w:br/>
        <w:t>运动女神</w:t>
        <w:br/>
        <w:t>窈窕的身姿，婀娜的体态，灵活的动作，活泼而又灵动，全身充满了力量和自信。望王山运动公园、南天门森林运动公园邀您做一个健康而又自信的女神!</w:t>
        <w:br/>
        <w:t>望王山运动公园</w:t>
        <w:br/>
        <w:t>南天门森林运动公园</w:t>
      </w:r>
    </w:p>
    <w:p>
      <w:r>
        <w:t>评论：</w:t>
        <w:br/>
        <w:t>1.等不忙了一定要去一次，认真学习一下先。</w:t>
        <w:br/>
        <w:t>2.一直想去呢，看你的游记先热热身~</w:t>
        <w:br/>
        <w:t>3.我文笔不好，一直没怎么写游记，要向你多多学习。</w:t>
      </w:r>
    </w:p>
    <w:p>
      <w:pPr>
        <w:pStyle w:val="Heading2"/>
      </w:pPr>
      <w:r>
        <w:t>95.华山徒步游</w:t>
      </w:r>
    </w:p>
    <w:p>
      <w:r>
        <w:t>https://you.ctrip.com/travels/weinan908/3645415.html</w:t>
      </w:r>
    </w:p>
    <w:p>
      <w:r>
        <w:t>来源：携程</w:t>
      </w:r>
    </w:p>
    <w:p>
      <w:r>
        <w:t>发表时间：2018-3-16</w:t>
      </w:r>
    </w:p>
    <w:p>
      <w:r>
        <w:t>天数：4 天</w:t>
      </w:r>
    </w:p>
    <w:p>
      <w:r>
        <w:t>游玩时间：3 月</w:t>
      </w:r>
    </w:p>
    <w:p>
      <w:r>
        <w:t>人均花费：1500 元</w:t>
      </w:r>
    </w:p>
    <w:p>
      <w:r>
        <w:t>和谁：一个人</w:t>
      </w:r>
    </w:p>
    <w:p>
      <w:r>
        <w:t>玩法：</w:t>
      </w:r>
    </w:p>
    <w:p>
      <w:r>
        <w:t>旅游路线：</w:t>
      </w:r>
    </w:p>
    <w:p>
      <w:r>
        <w:t>正文：</w:t>
        <w:br/>
        <w:t>第一天：廊坊到</w:t>
        <w:br/>
        <w:t>华山</w:t>
        <w:br/>
        <w:br/>
        <w:t>第二天：</w:t>
        <w:br/>
        <w:t>玉泉院</w:t>
        <w:br/>
        <w:t>到东峰顶</w:t>
        <w:br/>
        <w:t>第三天：东峰顶-</w:t>
        <w:br/>
        <w:t>南峰</w:t>
        <w:br/>
        <w:t>-</w:t>
        <w:br/>
        <w:t>西峰</w:t>
        <w:br/>
        <w:t>-山脚下宾馆</w:t>
        <w:br/>
        <w:t>第四天：</w:t>
        <w:br/>
        <w:t>华山</w:t>
        <w:br/>
        <w:t>-</w:t>
        <w:br/>
        <w:t>西安</w:t>
        <w:br/>
        <w:t>-廊坊</w:t>
        <w:br/>
        <w:t>很早就想徒步登</w:t>
        <w:br/>
        <w:t>华山</w:t>
        <w:br/>
        <w:t>了，2018.3.8日这一天终于可以出发了，下午最后一般到北京的大巴大概是六点多，到</w:t>
        <w:br/>
        <w:t>北京西站</w:t>
        <w:br/>
        <w:t>大概7点半，22：08</w:t>
        <w:br/>
        <w:t>北京至郑州</w:t>
        <w:br/>
        <w:t>T289（93元）准时开车历时6小时42分-4.50准时到达郑州。反正是旅游，出站溜一圈只当晨练了，骑上共享单车到郑州人民公园转一圈，出来吃点早点（胡辣汤-油饼）回</w:t>
        <w:br/>
        <w:t>郑州车站</w:t>
        <w:br/>
        <w:t>。</w:t>
        <w:br/>
        <w:t>郑州到华山</w:t>
        <w:br/>
        <w:t>K1131（硬座54.5元，</w:t>
        <w:br/>
        <w:t>硬卧100.5元）5小时27分钟，14点15准时到达</w:t>
        <w:br/>
        <w:t>华山站</w:t>
        <w:br/>
        <w:t>。出站有公交到华山游客中心4元</w:t>
        <w:br/>
        <w:t>游客中心买华山景区门票180元后有免费绿色的大巴直接到山脚下（</w:t>
        <w:br/>
        <w:t>玉泉院</w:t>
        <w:br/>
        <w:t>）找住宿一定看好房间设施，有的很潮湿根本没法睡，我住的</w:t>
        <w:br/>
        <w:t>7天</w:t>
        <w:br/>
        <w:t>快捷，超好！下山往北走10分钟路程。好好休息一晚上，第二天早晨6：30出发</w:t>
        <w:br/>
        <w:t>这一路上很平坦尽情欣赏美景吧！</w:t>
        <w:br/>
        <w:t>第一个补给站，大概半小时路程，东西很便宜，可以休息。</w:t>
        <w:br/>
        <w:t>到了这高度道路开始陡了</w:t>
        <w:br/>
        <w:t>第二个补给站，</w:t>
        <w:br/>
        <w:t>过了响水石路开始难度增加</w:t>
        <w:br/>
        <w:t>青柯坪</w:t>
        <w:br/>
        <w:t>-------通天院     由于路比较陡峭只好放下相机，小心攀登，呵呵有点费力了</w:t>
        <w:br/>
        <w:t>这一段路还辛苦！</w:t>
        <w:br/>
        <w:t>第三个补给站，到这肯定又累又饿，补充能量吧!</w:t>
        <w:br/>
        <w:t>吃饱喝足还是要手脚并用往上爬</w:t>
        <w:br/>
        <w:t>有的地方台阶有点窄，只能横着，陡峭。</w:t>
        <w:br/>
        <w:t>终于到达</w:t>
        <w:br/>
        <w:t>北峰</w:t>
        <w:br/>
        <w:t>。</w:t>
        <w:br/>
        <w:t>擦耳崖</w:t>
        <w:br/>
        <w:t>-以下省去半小时，陡峭不敢拿相机拍摄了</w:t>
        <w:br/>
        <w:t>此处可挑战攀登也可绕行。</w:t>
        <w:br/>
        <w:t>天色渐暗--直奔</w:t>
        <w:br/>
        <w:t>金锁关</w:t>
        <w:br/>
        <w:t>远处的</w:t>
        <w:br/>
        <w:t>北峰</w:t>
        <w:br/>
        <w:t>天色渐暗还好有路灯</w:t>
        <w:br/>
        <w:t>金锁关</w:t>
        <w:br/>
        <w:t>此时在此休息也可，直接去东峰也可，距离东峰15分钟路程，路也很好走平坦。住宿可以讲价，设施就别挑剔了，有的住就不错了，就等明早看日出了。休息！</w:t>
        <w:br/>
        <w:t>次日凌晨六点就出发东峰</w:t>
        <w:br/>
        <w:t>距离东峰很近大概半小时路程，到达南天门--</w:t>
        <w:br/>
        <w:t>长空栈道</w:t>
        <w:br/>
        <w:t>。</w:t>
        <w:br/>
        <w:t>南峰</w:t>
        <w:br/>
        <w:t>顶。</w:t>
        <w:br/>
        <w:t>西峰山顶到此右转直接到达</w:t>
        <w:br/>
        <w:t>西峰</w:t>
        <w:br/>
        <w:t>索道。</w:t>
        <w:br/>
        <w:t>西峰</w:t>
        <w:br/>
        <w:t>索道140元，山下有大巴车（40元）直到游客中心。华山之旅就此结束。</w:t>
        <w:br/>
        <w:t>坐车到</w:t>
        <w:br/>
        <w:t>玉泉院</w:t>
        <w:br/>
        <w:t>下车，住</w:t>
        <w:br/>
        <w:t>7天</w:t>
        <w:br/>
        <w:t>连锁宾馆，准备第二天到</w:t>
        <w:br/>
        <w:t>西安</w:t>
        <w:br/>
        <w:t>转车去</w:t>
        <w:br/>
        <w:t>北京西站</w:t>
        <w:br/>
        <w:t>，（由于当地出租车早晨出来的晚，所以在宾馆踏实的睡到八点，出来赶往</w:t>
        <w:br/>
        <w:t>华山站</w:t>
        <w:br/>
        <w:t>，K861(华山-西安）19.5元。1小时50分。</w:t>
        <w:br/>
        <w:t>到达车站沿着城墙慢慢散步找一家正宗羊肉泡馍。</w:t>
        <w:br/>
        <w:t>吃完饭骑上单车朝小雁塔方向闲逛。</w:t>
        <w:br/>
        <w:t>时间快到晚上了，坐车直奔  -钟楼。后面小吃一条街（</w:t>
        <w:br/>
        <w:t>回民街</w:t>
        <w:br/>
        <w:t>）</w:t>
        <w:br/>
        <w:t>大吃一顿吧！</w:t>
        <w:br/>
        <w:t>10点，坐地铁直奔火车站，Z76卧铺254.5元。</w:t>
        <w:br/>
        <w:t>本人微信：15031622285摄影/摄像/视频编辑/专业录音/天津音乐学院专业团队。</w:t>
      </w:r>
    </w:p>
    <w:p>
      <w:r>
        <w:t>评论：</w:t>
        <w:br/>
        <w:t>1.酒店，民宿我个人感觉有点差，潮湿，我反正是被忽悠了</w:t>
        <w:br/>
        <w:t>2.这里如果住宿的话，楼主你是更推荐酒店还是民宿呢？想听听过来人的意见！</w:t>
        <w:br/>
        <w:t>3.是一段美好的回忆！值得拥有</w:t>
        <w:br/>
        <w:t>4.给我印象最深的是西安开车的司机很文明！见到行人都会主动谦让，值得学习！</w:t>
        <w:br/>
        <w:t>5.那里的人还算比较和善，我印象中也是挺美好的一次旅行。</w:t>
        <w:br/>
        <w:t>6.羡慕的无法形容，期待未来也有机会去一次这样的旅行！拥有一场完美的回忆很棒呢。</w:t>
      </w:r>
    </w:p>
    <w:p>
      <w:pPr>
        <w:pStyle w:val="Heading2"/>
      </w:pPr>
      <w:r>
        <w:t>96.巴蜀自驾游-重庆</w:t>
      </w:r>
    </w:p>
    <w:p>
      <w:r>
        <w:t>https://you.ctrip.com/travels/chongqing158/3645285.html</w:t>
      </w:r>
    </w:p>
    <w:p>
      <w:r>
        <w:t>来源：携程</w:t>
      </w:r>
    </w:p>
    <w:p>
      <w:r>
        <w:t>发表时间：2018-3-17</w:t>
      </w:r>
    </w:p>
    <w:p>
      <w:r>
        <w:t>天数：16 天</w:t>
      </w:r>
    </w:p>
    <w:p>
      <w:r>
        <w:t>游玩时间：11 月</w:t>
      </w:r>
    </w:p>
    <w:p>
      <w:r>
        <w:t>人均花费：6000 元</w:t>
      </w:r>
    </w:p>
    <w:p>
      <w:r>
        <w:t>和谁：夫妻</w:t>
      </w:r>
    </w:p>
    <w:p>
      <w:r>
        <w:t>玩法：自由行，摄影，人文，美食，自驾，小资，穷游，徒步，购物，美食林</w:t>
      </w:r>
    </w:p>
    <w:p>
      <w:r>
        <w:t>旅游路线：重庆，成都，都江堰，长江索道，罗汉寺，解放碑步行街，磁器口古镇</w:t>
      </w:r>
    </w:p>
    <w:p>
      <w:r>
        <w:t>正文：</w:t>
        <w:br/>
        <w:t>72周岁的杨老师，今年单车由西安出发经</w:t>
        <w:br/>
        <w:t>重庆</w:t>
        <w:br/>
        <w:t>到宜宾往返自驾一游。受他的精神鼓舞，我们决定也去体验一下</w:t>
        <w:br/>
        <w:t>巴蜀自驾游</w:t>
        <w:br/>
        <w:t>的乐趣，计划飞到重庆，由此驾车经泸州、宜宾、乐山一线前往</w:t>
        <w:br/>
        <w:t>成都</w:t>
        <w:br/>
        <w:t>，沿途李庄、乐山、峨眉山和</w:t>
        <w:br/>
        <w:t>都江堰</w:t>
        <w:br/>
        <w:t>必然都为囊中之首选。</w:t>
        <w:br/>
        <w:t>11月9日中午抵达重庆，由飞机上下望，只见脚下到处都是工地，挖掘机将山体剖开，裸露出大片的黄土，雾霾深沉，山野植物均被染成了毫无生气的黄绿色，重庆给人的第一感觉竟是如此不堪！</w:t>
        <w:br/>
        <w:t>从机场乘车前往解放碑处的一舍酒店，也许是众多高楼阻隔，更可能是密集的人群将雾霾吸空，市内视野反而强于市外。</w:t>
        <w:br/>
        <w:t>由于正是全国糖酒会议召开之际，重庆的旅店住宿很紧张，酒店服务员忙乱的连房间都没打扫，便将房卡交给我们。等待清洁好房间，放下行装，走出酒店时间已经快到下午16点钟。只见街上行人、车流熙熙攘攘，地面污水横流，空气中弥漫着一股烟草和厨房油烟的综合麻辣味道。沿着新华路北行不远即来到</w:t>
        <w:br/>
        <w:t>长江索道</w:t>
        <w:br/>
        <w:t>，准备搭乘缆车的队伍已经排出了院墙大门，挤到门口观察，只见院子内架着来复式护栏，人们里三层外三层的挤在一起排队，搞不清这里怎样买票，又如何检票入内。看着拥挤不堪、人声嘈杂的现场，我们立即打起了退堂鼓，想想这么多的人塞进小小的缆车里，跟沙丁鱼似的，哪里来的观赏江景的心情呢？</w:t>
        <w:br/>
        <w:t>顺新华路右转进入打铜街，直往东水门大桥，这里是汽车西进的单行线，路面挤满了排队的汽车，周边热闹喧嚣一片。重庆人看来早已不为环境所惑，随处都可见到数人围坐街边，聚精会神的玩纸牌。</w:t>
        <w:br/>
        <w:t>东水门大桥是座公路与轨道交通两用斜拉桥，跨越长江连接渝中与南岸两地，天梭造型的塔柱高高耸立于两岸桥头，显得甚是雄伟壮观。站在大桥上四下眺望，两岸楼宇林立，脚下绿色的江水缓缓东流，江风拂面令人格外轻松。本想看看在建的朝天门码头，但视线阻碍，估计需步行至南岸方可。一时懒惰，放弃想法，返身往洪崖洞而去。</w:t>
        <w:br/>
        <w:t>不知是路窄还是汽车太多的原因，打鼓街连结民族路一线交通拥挤异常，偏赶上</w:t>
        <w:br/>
        <w:t>罗汉寺</w:t>
        <w:br/>
        <w:t>维修，街上到处都是圈起的工地，狭窄的行人通道上，往来人群相互涌成一团，走到书院巷口处方能松口气。书院巷内九尺坎周围还存有一片旧楼房，保留了上世纪末的环境气息，生活在这儿的居民可称得上是闹中取静。</w:t>
        <w:br/>
        <w:t>洪崖洞民俗风貌区显然是一个商业化的旅游区，同周边的现代化大楼相比，只是外形不同而已。整个景区以吊脚楼风貌为主体，依山就势，沿江而建，将城市旅游景观和城市人文景观集在一起。江边的观景平台上挤满了四方游客，想要找个拍照的位置都很困难。</w:t>
        <w:br/>
        <w:t>观景平台的下层楼面是饮食区，各家餐厅依次排开，靠江一面栏杆处都摆满了餐桌，也有几家茶楼设在这里。饮食区过道不宽，食客来来往往很是热闹。由于已到晚饭时间，我们随便捡了一家餐厅坐下，可能这里客流量大，餐厅的服务员很不热情，饭菜味道甚至不如深圳的川菜馆，到此只能是凑合了。</w:t>
        <w:br/>
        <w:t>饭后再返回观景平台，天色已经黑了，由于看不出雾霾，江岸两侧高楼大厦夜景灯光齐开，一时红黄蓝绿相互辉映，水面变化光怪陆离甚是好看。</w:t>
        <w:br/>
        <w:t>趁着夜色，来到</w:t>
        <w:br/>
        <w:t>解放碑步行街</w:t>
        <w:br/>
        <w:t>，解放碑曾是重庆的标志建筑物之一，记录着重庆的历史与文化，如今解放碑的光彩已被四周高大的现代化大厦所掩盖，尽管大厦内的商店仍在营业，因没打算买什么东西，在广场转一会儿也就兴趣索然了。</w:t>
        <w:br/>
        <w:t>10日上午10点钟来到洪崖洞神州租车门店，办理完成了租车手续后，在小什字站乘坐轨道交通一号线前往</w:t>
        <w:br/>
        <w:t>磁器口古镇</w:t>
        <w:br/>
        <w:t>。一号线车厢的拥挤程度不亚于北京地铁，其间虽然乘客上上下下，但始终没有一个让人轻松的空间。</w:t>
        <w:br/>
        <w:t>出轨道车站步行5分钟左右，可见马路中央耸立着一个大型仿古牌坊，上书“磁器口”三个金光闪闪的大字，过牌坊前行不远，马路对面有一高台，高台上便是磁器口之门户金蓉门。</w:t>
        <w:br/>
        <w:t>金蓉门后为一条斜坡向上的窄巷，拾级而上来到清代茶馆三黄堂，不能等待茶艺表演和川剧变脸表演的时间，随着人群继续沿着石板路前行，这里尚未进入古镇核心地段，还可放松心态领略周边民情风俗。</w:t>
        <w:br/>
        <w:t>不觉脚下又开始爬坡，努力向上终于到达巷口，站在此处观看，不觉倒吸一口凉气，坡下巷道内人头攒动，看来距离江边尚路途遥远，唯有鼓足勇气奋力前行。下到坡底，眼前突然有了变化，街道宽了许多，各家门前都挂着国旗，原来这里才是磁器口的正街。</w:t>
        <w:br/>
        <w:t>正街不仅仅是宽敞整洁，铺面外观漂亮，几乎各家店铺前还都配有专门的推销人员，或衣着戏装行头当街叫卖，或身着工装操作生产流程，连卖梳子的门前都站着一个怀抱大木梳打扮成太监的人。陈麻花专营店前排着长长的队伍，不时有挑夫将整担麻花送进店里。其实，整个街里的陈麻花都是一供货商，真假只是个商业噱头。游人手里提着，嘴里吃着各种小点，在各家店铺内往来穿梭，糍粑店、火锅底料店更是门庭若市。</w:t>
        <w:br/>
        <w:t>来到江边已是午饭时间，江堤霸上台阶处立有道光年间巴县衙门的公告，内容是关于码头各类船只允许载客量的规定，看来这里曾被水浸，石碑表面锈迹斑驳一片。台阶下左侧即有一家餐厅，我们本想坐在江边观景吃饭，不想江边风速极大，只好搬到里面坐下。</w:t>
        <w:br/>
        <w:t>午餐后体力稍有恢复，返身进入磁器口横街，传说明朝建文帝曾在此隐居的“宝轮寺”即在横街路口，过了“宝轮寺”再往前行来到 “吊脚楼”， “吊脚楼”区域多是售卖妇女用小饰品商铺，街道本身就很狭窄，加上挑选商品的客人，往来十分拥挤。看前街后巷景色雷同，再往前行已无必要，想磁器口早已不是思幽访古之地，遂转身离去。</w:t>
        <w:br/>
        <w:t>返程没循来时旧路，左转由黄桷坪一巷出行，观清代翰林庶居内园林、花草、书画颇具幽雅之像，可谓闹市静地，无奈游兴已尽，随人流挟裹缓缓走出磁器口古镇。</w:t>
      </w:r>
    </w:p>
    <w:p>
      <w:r>
        <w:t>评论：</w:t>
        <w:br/>
        <w:t>1.前排支持呀，卤煮码字辛苦了！</w:t>
        <w:br/>
        <w:t>2.还有更多照片吗？想看~能再更新一些吗？我喜欢看人文的。</w:t>
        <w:br/>
        <w:t>3.字里行间都有着行家的韵味~继续加油哦</w:t>
      </w:r>
    </w:p>
    <w:p>
      <w:pPr>
        <w:pStyle w:val="Heading2"/>
      </w:pPr>
      <w:r>
        <w:t>97.湖南湘西北之旅</w:t>
      </w:r>
    </w:p>
    <w:p>
      <w:r>
        <w:t>https://you.ctrip.com/travels/zhangjiajie23/3645532.html</w:t>
      </w:r>
    </w:p>
    <w:p>
      <w:r>
        <w:t>来源：携程</w:t>
      </w:r>
    </w:p>
    <w:p>
      <w:r>
        <w:t>发表时间：2018-3-18</w:t>
      </w:r>
    </w:p>
    <w:p>
      <w:r>
        <w:t>天数：5 天</w:t>
      </w:r>
    </w:p>
    <w:p>
      <w:r>
        <w:t>游玩时间：3 月</w:t>
      </w:r>
    </w:p>
    <w:p>
      <w:r>
        <w:t>人均花费：1600 元</w:t>
      </w:r>
    </w:p>
    <w:p>
      <w:r>
        <w:t>和谁：和朋友</w:t>
      </w:r>
    </w:p>
    <w:p>
      <w:r>
        <w:t>玩法：自由行，人文，美食</w:t>
      </w:r>
    </w:p>
    <w:p>
      <w:r>
        <w:t>旅游路线：张家界，武陵源，张家界国家森林公园，天子山，杨家界，袁家界，十里画廊，黄石寨，凤凰古城，凤凰，沱江</w:t>
      </w:r>
    </w:p>
    <w:p>
      <w:r>
        <w:t>正文：</w:t>
        <w:br/>
        <w:t>旅行的意义就在于：它允许我错误地理理解生活，在这种生活里，我们都是无须承担的过客，是心情轻松的旁观者，是满心期待的异乡人。</w:t>
        <w:br/>
        <w:t>首先行程前先大概介绍</w:t>
        <w:br/>
        <w:t>张家界</w:t>
        <w:br/>
        <w:t>主要景点；（核心必玩的景点都不集中在一个地方！！！）</w:t>
        <w:br/>
        <w:t>第一：</w:t>
        <w:br/>
        <w:t>武陵源</w:t>
        <w:br/>
        <w:t>景区也既是</w:t>
        <w:br/>
        <w:t>张家界国家森林公园</w:t>
        <w:br/>
        <w:t>。这是在张家界必玩的景区。大概分为</w:t>
        <w:br/>
        <w:t>天子山</w:t>
        <w:br/>
        <w:t>景区，</w:t>
        <w:br/>
        <w:t>杨家界</w:t>
        <w:br/>
        <w:t>景区，</w:t>
        <w:br/>
        <w:t>袁家界</w:t>
        <w:br/>
        <w:t>景区。</w:t>
        <w:br/>
        <w:t>十里画廊</w:t>
        <w:br/>
        <w:t>，金鞭溪。</w:t>
        <w:br/>
        <w:t>黄石寨</w:t>
        <w:br/>
        <w:t>等。至少得游玩两天里面很大。累死宝宝了。门票为248元（四天三晚有效）</w:t>
        <w:br/>
        <w:t>第二天门山景区。</w:t>
        <w:br/>
        <w:t>这里面有亚洲最长的索道，世界公路奇观，天门溶洞，玻璃栈道等，游玩时间为大半天时间。门票为258元。学生票为150元。（提前订票为好）</w:t>
        <w:br/>
        <w:t>第三：大峡谷风景区</w:t>
        <w:br/>
        <w:t>新开发的玻璃桥是在这个景区。玻璃桥横穿两个山头、连接而成。很是壮观。人走在上面很是刺激。游玩时间为1天。大峡谷以及玻璃桥门票为256元。温馨提示一下（一定得提前预定门票，窗口是不售票的）</w:t>
        <w:br/>
        <w:t>按照惯例，先做一下总策划：</w:t>
        <w:br/>
        <w:t>日程：2017年6月4日--6月10日</w:t>
        <w:br/>
        <w:t>4号晚上飞机到达张家界</w:t>
        <w:br/>
        <w:t>5号去大峡谷玻璃桥（因为提前先订的是大峡谷的票）</w:t>
        <w:br/>
        <w:t>6号天门山</w:t>
        <w:br/>
        <w:t>7.8号张家界国家森林公园（这个线路比较复杂一点。很多都是别人帮我完成的。在后面呦）</w:t>
        <w:br/>
        <w:t>9号</w:t>
        <w:br/>
        <w:t>凤凰古城</w:t>
        <w:br/>
        <w:t>10号回</w:t>
        <w:br/>
        <w:t>5天的湖南之旅开始了。大概人均下来1600左右。（加上门票住宿吃饭呦）</w:t>
        <w:br/>
        <w:t>住宿，这个我得多说两句。环境跟我在网上预订的一模一样，非常的有特色，重要的是老板非常的帅气（原谅我犯花痴了）非常的热情，打电话老板出来接我们，主动帮我们运算行李，这个店家很用心。接机，购买景区门票，去</w:t>
        <w:br/>
        <w:t>凤凰</w:t>
        <w:br/>
        <w:t>的车辆最好问问客栈老板。我的攻略很多都是店家帮忙完成的。嘿嘿、感谢客栈老板咯。</w:t>
        <w:br/>
        <w:t>-------------------进出正题咯</w:t>
        <w:br/>
        <w:t>美美的出发咯</w:t>
        <w:br/>
        <w:t>大峡谷玻璃桥篇</w:t>
        <w:br/>
        <w:t>来到了万般期待的玻璃桥。天气很好。人也多 排队够呛。</w:t>
        <w:br/>
        <w:t>那真是人山人海，好多小姐姐在拍抖音。</w:t>
        <w:br/>
        <w:t>小朋友，牛犊不怕虎。</w:t>
        <w:br/>
        <w:t>万丈 。从玻璃上面看下去 挺恐怖的。 恐高的人，就嘿嘿嘿。</w:t>
        <w:br/>
        <w:t>为什么 大峡谷这么阶梯阿 。走的累死了。天呐。第一天就走了这么多路。</w:t>
        <w:br/>
        <w:t>天门山篇</w:t>
        <w:br/>
        <w:t>我们是找店家老板帮忙预订的门票。 坐的索道拍的世界公路奇观。</w:t>
        <w:br/>
        <w:t>蔚蓝的天空、美美的仙境。每个角度不一样的景色。</w:t>
        <w:br/>
        <w:t>大自然的美。只有自己体会。 鬼谷栈道 都是腾空悬架着的</w:t>
        <w:br/>
        <w:t>玻璃栈道 相对大峡谷玻璃桥 这个更加悬空刺激</w:t>
        <w:br/>
        <w:t>自己体会吧。</w:t>
        <w:br/>
        <w:t>这个就是路虎汽车爬天梯的 999道阶梯。自己想象发挥把。</w:t>
        <w:br/>
        <w:t>森林公园篇</w:t>
        <w:br/>
        <w:t>世界第一梯。百龙电梯。我只说很快很快。</w:t>
        <w:br/>
        <w:t>袁家界天下第一桥。天然形成。</w:t>
        <w:br/>
        <w:t>接下来直接放图片了。 在森林公园里面。不同的角度，景色也不一样。 只缘身在此山中</w:t>
        <w:br/>
        <w:t>这个是在山下拍摄的</w:t>
        <w:br/>
        <w:t>金鞭溪。 细水长流</w:t>
        <w:br/>
        <w:t>夏天来这里。真的避暑胜地。 原始森林。空气好 。</w:t>
        <w:br/>
        <w:t>张家界旅行四天就结束了 。临时决定回张家界居住。 因为第二天坐车去凤凰比较方便。</w:t>
        <w:br/>
        <w:t>我们还是选择了在那小哥哥的店。住习惯了、晚上他给我推荐附近比较好的餐馆.一个比较有名的菜。“打鼓皮”三下锅真好吃。</w:t>
        <w:br/>
        <w:t>这</w:t>
        <w:br/>
        <w:t>这个不是“打鼓皮”。忘记拍照了。 这个 也是张家界有名的菜。忘记了 嘿嘿。</w:t>
        <w:br/>
        <w:t>好了在张家界完美的旅行。全赖于这家店。 我也是在网上看了好评过来的。果不其然，攻略其实一大半他帮着我做的。晚上在大厅喝茶。一起打王者荣耀。吃鸡、房间很好。地理位置也好， 就在汽车站火车站附近。 天门山就在马路对面。 机场十五分钟左右。 真心不错 推荐。在网上都可以搜索到的。（盛世嘉年唯美人文客栈）</w:t>
        <w:br/>
        <w:t>凤凰篇。上午退房以后店家说去汽车站就坐车去凤凰 大概3个小时车程。 很美丽很安静的南方小镇</w:t>
        <w:br/>
        <w:t>悠哉逛古城</w:t>
        <w:br/>
        <w:t>夜景漂亮吧。 下次还得再来。</w:t>
        <w:br/>
        <w:t>这个是可以在</w:t>
        <w:br/>
        <w:t>沱江</w:t>
        <w:br/>
        <w:t>放的</w:t>
        <w:br/>
        <w:t>这次张家界凤凰之行。最大的幸运就是遇到了好的天气。 来之前多收集一些资料。心里好有一个底。 还有在张家界出站口（汽车站，火车站，机场）都有一些身穿着制服或者一些打着某某旅行社的人进行拉客。 最好不要靠近。直接打电话联系酒店或者客栈。 景区和城区温差较大。昼夜温差也大 。</w:t>
      </w:r>
    </w:p>
    <w:p>
      <w:r>
        <w:t>评论：</w:t>
        <w:br/>
        <w:t>1.提前预订好门票，酒店。酒店我推荐我游记那家。</w:t>
        <w:br/>
        <w:t>2.我准备一个人去，有什么要注意的吗？</w:t>
        <w:br/>
        <w:t>3.哈哈。刚好大家都有空。就出发了。</w:t>
        <w:br/>
        <w:t>4.张家界还是挺美的。温馨提示下。火车站汽车站周围很多拉客的。请勿相信。</w:t>
        <w:br/>
        <w:t>5.楼主这个旅游节奏令人羡慕啊~</w:t>
        <w:br/>
        <w:t>6.不错的地方，我也要去一次！！不止一次，哈！</w:t>
      </w:r>
    </w:p>
    <w:p>
      <w:pPr>
        <w:pStyle w:val="Heading2"/>
      </w:pPr>
      <w:r>
        <w:t>98.张家界天门山、玻璃桥游记，用心记录每一个感受</w:t>
      </w:r>
    </w:p>
    <w:p>
      <w:r>
        <w:t>https://you.ctrip.com/travels/zhangjiajie23/3645696.html</w:t>
      </w:r>
    </w:p>
    <w:p>
      <w:r>
        <w:t>来源：携程</w:t>
      </w:r>
    </w:p>
    <w:p>
      <w:r>
        <w:t>发表时间：2018-3-19</w:t>
      </w:r>
    </w:p>
    <w:p>
      <w:r>
        <w:t>天数：2 天</w:t>
      </w:r>
    </w:p>
    <w:p>
      <w:r>
        <w:t>游玩时间：3 月</w:t>
      </w:r>
    </w:p>
    <w:p>
      <w:r>
        <w:t>人均花费：500 元</w:t>
      </w:r>
    </w:p>
    <w:p>
      <w:r>
        <w:t>和谁：和朋友</w:t>
      </w:r>
    </w:p>
    <w:p>
      <w:r>
        <w:t>玩法：</w:t>
      </w:r>
    </w:p>
    <w:p>
      <w:r>
        <w:t>旅游路线：</w:t>
      </w:r>
    </w:p>
    <w:p>
      <w:r>
        <w:t>正文：</w:t>
        <w:br/>
        <w:t>张家界</w:t>
        <w:br/>
        <w:t>最火热的两个景区，要数大峡谷玻璃桥与天门山了。之所以火爆，是因为大峡谷玻璃桥是世界上第一条最高、最长的玻璃桥，当然吸引眼球；天门山每年的世界极限运动比赛，其中世界翼装飞行锦标赛最为有名。早已向往多时的世界著名两大旅游景区，这两天终于可以见到庐山真面目了。</w:t>
        <w:br/>
        <w:t>从长沙出发，走</w:t>
        <w:br/>
        <w:t>G5513</w:t>
        <w:br/>
        <w:t>长张高速，过热市服务区后，到阳和下高速，再驱车约50分钟，到达大峡谷玻璃桥。大峡谷玻璃桥又名“云天渡”，横跨峡谷，与绝世的自然景观完全融为一体，堪称桥梁史上的奇迹。在“大美湘西（www.dmxx168.com）”导游的推荐下，我们在出发的前一天就已经订好，导游耐心、贴心的服务，为我们</w:t>
        <w:br/>
        <w:t>张家界</w:t>
        <w:br/>
        <w:t>之行节省了不少时间。我和两个朋友，就是冲着玻璃桥与天门山来的。</w:t>
        <w:br/>
        <w:t>在大峡谷玻璃桥上，在短暂的恐惧之后，随之而来的是满满的兴奋，男女老少纷纷在这座悬在300多米高空中的全透明玻璃桥上不停拍照。从一开始走上桥紧张得不敢踩，到最后在玻璃桥上的各种躺和趴，各种姿势、各种创意、各种拍，到完全忘我投入。在玻璃桥上不停拍照，成了游玩玻璃桥最嗨的一件事，男人们成了女人的摄影师。面对如此壮观的玻璃桥，美女们完全不顾淑女的形象，只想怎样和玻璃桥合二为一，拍出新高度。</w:t>
        <w:br/>
        <w:t>俯瞰玻璃下，峡谷极险，绿荫丛林，笔俏陡直，仿佛悬空于峡谷之间，世间如此美丽，怎能少我，孤老一生。山水作伴，情歌飘扬，我的心在等待，永远在等待！思绪随着美景飞扬，游玩了一个小时后，我们三人依依不舍下了桥，往</w:t>
        <w:br/>
        <w:t>武陵源</w:t>
        <w:br/>
        <w:t>赶。</w:t>
        <w:br/>
        <w:t>当晚住在</w:t>
        <w:br/>
        <w:t>溪布街</w:t>
        <w:br/>
        <w:t>河畔的一家精品客栈，晚餐后夜游溪布街，浓浓的民俗风情，一排排购物店，一家家小吃店，人们都忙碌于此。热情好客的</w:t>
        <w:br/>
        <w:t>张家界</w:t>
        <w:br/>
        <w:t>土家族阿妹，不仅歌声甜美，而且服务还做的很好。我已经深深被吸引，如果有来生，我愿意娶一位回家。当晚在美好的回忆中进入梦乡。</w:t>
        <w:br/>
        <w:t>我们约是早上7点出发的，自驾前往在张家界市区的天门山的景区，早上8点多到达</w:t>
        <w:br/>
        <w:t>天门山索道</w:t>
        <w:br/>
        <w:t>站，在大美湘西的导游的安排下，我们到取票口刷身份证直接取票，一路很通畅，约一会儿排队，我们就乘上了天门山索道。听导游说，这是世界上最长的索道。这真的是让我最难忘的一次，不愧是世界第一索道，中间有好几段，几乎都是垂直而上，下面就是万丈悬崖，特别刺激，在索道上还可以从上而下整观天门山的风景。</w:t>
        <w:br/>
        <w:t>玻璃栈道是天门山顶上空中花园一段凭空伸出的玻璃眺望台，长60米，宽仅1.6米，最高处海拔达1430米，上桥时需戴上鲜红的鞋套。网上看过不少上玻璃栈道吓得两腿直哆嗦的视频，如今身体力行感觉还很好，并无恐高。</w:t>
        <w:br/>
        <w:t>天门山顶还有寺庙，规模宏大，气势非凡。佛教圣地，上天门山，烧一柱香，祈福平安。世界上最长的手扶电梯，也在天门山顶。听导游说，这是近几年才修的。穿梭在天门山中，踏在手扶电梯上，无不感叹这又是一项伟大的工程。然后我们到了</w:t>
        <w:br/>
        <w:t>天门洞</w:t>
        <w:br/>
        <w:t>脚下，从下往上望去，999级的天梯，斜直而上，45度，真够惊险，不敢往上走。在朋友的催促下，硬着头皮，鼓起勇气，约15分钟达到天门洞口。站在风口，一阵阵凉风拂面，人都清醒了很多。曾经有飞人、飞机穿越过天门洞，简直不可思议。</w:t>
        <w:br/>
        <w:t>在</w:t>
        <w:br/>
        <w:t>天门洞</w:t>
        <w:br/>
        <w:t>口拍照留念后，再原路返回走下天梯，真是上来容易，下去难。乘坐环保客运车，盘旋99道湾的盘山公路，这里被誉为中国第一险的公路。一路盘山而下，沿途风景尽收眼底。天门山真是惊、奇、险，此行真没白来。来之前做足了功课，怎么游玩，怎么设计线路，都是“大美湘西”的美女导游做的指导，无不感谢她们。</w:t>
        <w:br/>
        <w:t>张家界之行，已经感受到了壮美的山川秀丽，也感受到了张家界土家族姑娘们的热情好客。她们淳朴善良，热情大方，真诚待人，这些大山深处的姑娘们，为张家界的美丽景色又增添了一道亮丽的风景，这是无价的，也是壮美的。</w:t>
      </w:r>
    </w:p>
    <w:p>
      <w:r>
        <w:t>评论：</w:t>
        <w:br/>
        <w:t>1.非常开心的一次旅行，客服小嘉很真诚，很热心，张家界的景色真美！</w:t>
        <w:br/>
        <w:t>2.楼主很用心，期待越来越精彩的旅程！</w:t>
        <w:br/>
        <w:t>3.我觉得旅游之后再写下整理整理自己的照片和大家分享也很有趣，你同意吗？</w:t>
        <w:br/>
        <w:t>4.图片还不够多哟，楼主要加油~~</w:t>
        <w:br/>
        <w:t>5.世界很大，要一一去看~顺便可以用图片记录一下~</w:t>
        <w:br/>
        <w:t>6.棒棒的，天门山霸气，玻璃桥壮观……张家界真是一个神奇的地方，一个值得一去再去的地方……</w:t>
      </w:r>
    </w:p>
    <w:p>
      <w:pPr>
        <w:pStyle w:val="Heading2"/>
      </w:pPr>
      <w:r>
        <w:t>99.长江探索号三峡游轮</w:t>
      </w:r>
    </w:p>
    <w:p>
      <w:r>
        <w:t>https://you.ctrip.com/travels/yichang313/3645792.html</w:t>
      </w:r>
    </w:p>
    <w:p>
      <w:r>
        <w:t>来源：携程</w:t>
      </w:r>
    </w:p>
    <w:p>
      <w:r>
        <w:t>发表时间：2018-3-19</w:t>
      </w:r>
    </w:p>
    <w:p>
      <w:r>
        <w:t>天数：5 天</w:t>
      </w:r>
    </w:p>
    <w:p>
      <w:r>
        <w:t>游玩时间：4 月</w:t>
      </w:r>
    </w:p>
    <w:p>
      <w:r>
        <w:t>人均花费：800 元</w:t>
      </w:r>
    </w:p>
    <w:p>
      <w:r>
        <w:t>和谁：和朋友</w:t>
      </w:r>
    </w:p>
    <w:p>
      <w:r>
        <w:t>玩法：</w:t>
      </w:r>
    </w:p>
    <w:p>
      <w:r>
        <w:t>旅游路线：</w:t>
      </w:r>
    </w:p>
    <w:p>
      <w:r>
        <w:t>正文：</w:t>
        <w:br/>
        <w:br/>
        <w:br/>
        <w:t>美景</w:t>
        <w:br/>
        <w:t>从</w:t>
        <w:br/>
        <w:t>重庆</w:t>
        <w:br/>
        <w:t>到</w:t>
        <w:br/>
        <w:t>奉节</w:t>
        <w:br/>
        <w:t>，河水绵延温婉，但在</w:t>
        <w:br/>
        <w:t>夔门</w:t>
        <w:br/>
        <w:t>开始展现出雄奇、凌云的气概，再经过</w:t>
        <w:br/>
        <w:t>瞿塘峡</w:t>
        <w:br/>
        <w:t>、</w:t>
        <w:br/>
        <w:t>巫峡</w:t>
        <w:br/>
        <w:t>、西陵峡的跌宕起伏，山现奇境，水雾迷离，而后才豁然开朗，一马平川奔腾到海。流动的风景，移居的新城重庆至</w:t>
        <w:br/>
        <w:t>丰都</w:t>
        <w:br/>
        <w:t>一段，并不在“三峡”范围之内，但在进入三峡前，这一段开阔的河面使人轻松愉悦，并且，作为峡谷景观的参照，重庆和丰都两个风格独特的城市，是进入三峡这段高潮前不可或缺的序曲。</w:t>
        <w:br/>
        <w:t>各色船只堆满了大半个江面</w:t>
        <w:br/>
        <w:t>重庆</w:t>
        <w:br/>
        <w:t>是这一趟行程中最大的城市，半个城市都被浓雾笼罩，各色船只堆满了大半个江面，“长江探索”独一无二的流线型外观很容易辨认。即便在五星游轮有些泛滥的今天，“长江探索”仍然鹤立鸡群:它的设计师Andrew Sobenko曾设计过香港文华东方酒店; 由以定制奢华旅行线路闻名的AK( Abercrombie &amp; Kent)管理; 顾客名单上拥有比尔.盖茨、沃沦巴菲特、基辛格、时代华纳总裁、洛克菲勒家族、卡耐基博物馆团、世界总裁协会等光鲜的名字。“长江探索”资深领队Bill Hurst来自肯尼亚，30年前，他就在长江上游担任游船总监，见证了三峡旅游的整个变迁。是他们的故事，让我决定这次选择搭乘“长江探索”号重返三峡。</w:t>
        <w:br/>
        <w:br/>
        <w:t>长江上的三峡游轮</w:t>
        <w:br/>
        <w:t>每年冬天(大致从11月起)，上游段的涉外游轮就会停航，直到来年春天重新开航。我们赶上了今年的</w:t>
        <w:br/>
        <w:t>首航</w:t>
        <w:br/>
        <w:t>，在</w:t>
        <w:br/>
        <w:t>重庆</w:t>
        <w:br/>
        <w:t>朝天门</w:t>
        <w:br/>
        <w:t>码头上船。欢迎仪式之后，我一头钻进了我的江景房，探索号房间的大小和布局确实像岸上五星酒店一样，出自名家之手，细节不落俗套。窗外的风景则好像一条永无尽头的画廊，昼夜不停地更换。</w:t>
        <w:br/>
        <w:br/>
        <w:t>长江探索号三峡游轮</w:t>
        <w:br/>
        <w:t>万州</w:t>
        <w:br/>
        <w:t>之前，我们会经过</w:t>
        <w:br/>
        <w:t>涪陵</w:t>
        <w:br/>
        <w:t>、</w:t>
        <w:br/>
        <w:t>丰都</w:t>
        <w:br/>
        <w:t>、</w:t>
        <w:br/>
        <w:t>忠县</w:t>
        <w:br/>
        <w:t>。丰都是这之中最有特色的，“鬼城”的定位使它声名远播。每个城市都因为</w:t>
        <w:br/>
        <w:t>三峡大坝</w:t>
        <w:br/>
        <w:t>的修建有过搬迁，丰都也一样。几年前我曾去过江北的老城，那是一个非常古典的小城，码头连接着一条上百</w:t>
        <w:br/>
        <w:t>年的石板街，然后是很高的石阶，石阶尽头是挂着鬼头的高大城标。街道上随处可见各种鬼神文化，城市倚靠的山上雕刻着巨大的玉皇大帝头像，“鬼国神言”则贯穿整个山体内外。说是“鬼城”，却充满了生活气息，宁静祥和，</w:t>
        <w:br/>
        <w:t>在重庆</w:t>
        <w:br/>
        <w:t>多山地的大环境下，</w:t>
        <w:br/>
        <w:t>丰都</w:t>
        <w:br/>
        <w:t>拥有一个难得的小平原，所以它以前的县名叫“平都”。而今，新县城的一大半从江北搬到江南，新城簇新、宏伟，明亮干净，但城市冷清，人气也不旺，空间扩展得太过散漫，以至没有规律，也无中心。新的滨江路在夜色中很好看，却没有特色，而且宽阔得不像一个县城。</w:t>
        <w:br/>
        <w:br/>
        <w:t>长江美景</w:t>
        <w:br/>
        <w:t>长江上的异乡人</w:t>
        <w:br/>
        <w:t>船上的行程单安排得很满，好像主人唯恐客人沉闷，从早上6点半的早茶和咖啡、?点的太极晨练开始，一直到晚上10点菲律宾乐队结束，中间几乎没有空隙，其中还包括了长江、阴阳医学、茶艺、刺绣、包饺子、食物雕刻、鼻烟壶等诸多</w:t>
        <w:br/>
        <w:t>极富中国特色的讲座和参与性活动。</w:t>
        <w:br/>
        <w:t>第二天，我没有参加太极晨练，但赶上了丰富的早餐。船上的总厨来自奥地利，他的印尼妻子和我一起用餐。这位生在印尼长在欧洲的总厨夫人，熟识各大酒店和度假村，但她抱怨星级酒店雷同的早餐，每天看着重复的菜单就很头“可是这里就不一样，我先生每天都更新菜单，即便早餐，每一天也都不同。”她怕我不相信，又重重地强调疼，道，“明天早上你再来时就会知道。”</w:t>
        <w:br/>
        <w:t>总厨</w:t>
        <w:br/>
        <w:t>总厨一直在餐厅来回走动，询问客人意见，直到最后一批客人离开，他才坐下来用餐。我想这是因为</w:t>
        <w:br/>
        <w:t>重庆至万州</w:t>
        <w:br/>
        <w:t>一段，岸上景致稍嫌普通，他们担心客人会乏味，尽量在船舱内创造舒适怡人的空间吧。殊不知，船上的生活和船上的人也是客人眼中的一道风景，耐人寻味。</w:t>
        <w:br/>
        <w:br/>
        <w:t>在上午的各个活动中，Bi11关于中国和长江的讲演最为精彩。虽然已过花甲之年，但Bi11精神矍铄，说纯正的英式英语，很亲切地微笑。他用地图演示中国地貌，更多的时候，他用自己旅途中拍下的照片展示，Bi1l喜欢旷野，他去过中国很多地方，了解各个少数民族。他说长江沿岸城市中，他最喜欢重庆，因为那是唯一的山城，“在这个城市走路，就像探险，随时有出其不意的风景出现。”他称重庆的棒棒军为“Bangbang Men”,引得我哈哈大笑，“重庆如果离开棒棒</w:t>
        <w:br/>
        <w:t>军，整个城市就没法运转。”他在长江上已经待了30多年，长江航运这么多年来的点滴变化，他都有详细记录，甚至泸州、自贡、西昌等地，他也曾一一拜访，所以他名片上的头衔是长江专家(Yangtze Expert)。</w:t>
        <w:br/>
        <w:t>Bi11确实不愧是长江上最资深的专家，1969年，“仙女”和“三峡”两艘船第一次航行，往返于南京和重庆之间，他就在那船上。1985年，重庆造了“巴山”号，他又在那里待到1994年，之后就来了长江探索”号。</w:t>
        <w:br/>
        <w:t>游客在神农溪</w:t>
        <w:br/>
        <w:t>我问他如何看待三峡岸边这些新建的城市，“很多人对这些持否定态度，那是因为他们都只是在船上，以一个轻松的过客的态度经过两岸，当然喜欢古老的传统，”他回答我，“但我知道住在那些老房子里的人并不舒服，他们喜欢新房</w:t>
        <w:br/>
        <w:t>子。”可是搬迁后的新生活并不容易，我保留自己的意见，“年轻人喜欢现在的城市，也会很快适应新的生活，对于老人就难了。’</w:t>
        <w:br/>
        <w:t>在长江的船上待了30多年，对于Bi11,这里已经像家一样，“不会厌倦么?”“不会呀，因为长江一直在不停变化，这也正是发展中的中国的一个缩影，我很喜欢。它的风景、天气、历史，当地的人，都在不断变化中，你总能收获到惊喜。”</w:t>
        <w:br/>
        <w:t>但是这条封闭的内河航道和他在肯尼亚的家乡差别那么大。不想家么?“有时候也想家，但是已经回不去了，”他的神情略显忧郁，“我现在住在香港，在长江工作，肯尼亚那个家已经名不符实。”“你的家人在哪儿?”他不假思索地摊</w:t>
        <w:br/>
        <w:t>开双手，指着环绕在全船上下的船员说，“就是这些，他们全是我的家人。”</w:t>
        <w:br/>
        <w:t>在我跟随Bi11进入三峡过去的故事时，世界各地的游客们兴致勃勃地参与了各个活动，我们的船也已驶过上游的开阔</w:t>
        <w:br/>
        <w:t>河段，从</w:t>
        <w:br/>
        <w:t>万州</w:t>
        <w:br/>
        <w:t>开始，故事就不一样了。</w:t>
        <w:br/>
        <w:t>壮观的</w:t>
        <w:br/>
        <w:t>长江三峡</w:t>
        <w:br/>
        <w:t>脚手架上的新移民之都</w:t>
        <w:br/>
        <w:t>下午两点抵达</w:t>
        <w:br/>
        <w:t>万州</w:t>
        <w:br/>
        <w:t>。这是三峡库区内第一大城，号称“移民之都”，整个库区共有140万移民，仅万州就有26万。Bil1知道它的重要性，特意安排大家在这里停留，并上岸走访，去农贸市场、山区学校、博物馆，以及移民新区，这几个</w:t>
        <w:br/>
        <w:t>点涵盖了万州的过去和现在。城市内诸如“移民广场”、“移民大桥”的地名，时时提醒我们移民与这个城市的关系。其实，三峡历代便是移民通道，只是之前都是外地往三峡地区移民，这一次，是第一次三峡往外移民。不管是往外迁还是往内移，万州都是重点。</w:t>
        <w:br/>
        <w:br/>
        <w:t>吊桥</w:t>
        <w:br/>
        <w:t>以前老城区繁华的商业中心都在码头一带，库区建成后，下面机构都搬迁到了山上，空间不够用时，就在地下开辟用地，以前水下一半、水上一半的格局，现在变成地下一半、地上一半。4月初，街上的梧桐刚长出新叶，大概因为下雨，我没看到拥挤的人群，反倒是一个怡人的南方城市。在这个大半安居，小半还在建设的城市，人们平静而秩序井然地生活着，日常琐碎的快乐随处可见，虽然是重庆第二大城市，可是整个空间很疏朗，并不觉得压抑，还葆有乡村气息，清新湿润。</w:t>
        <w:br/>
        <w:br/>
        <w:t>三峡旅游_三峡游轮_三峡旅游攻略_三峡游船_三峡豪华游轮_重庆江运游轮管理有限公司</w:t>
        <w:br/>
        <w:t>三峡游轮预定中心_长江游轮票务联网销售中心官方网站：www.cjsanxia.com</w:t>
        <w:br/>
        <w:t>来过此地的名人，包括苏轼，李白，陆游，王维，白居易，孟郊，刘备等人。李白曾经三次来过万州，整个城市都能看到和李白相关的印记，当地的酒叫“诗仙太白”，城市后面的山叫“太白岩”，山脚的寺院叫“太白祠”，山麓有白岩书院，旁边的路则称白岩路。</w:t>
        <w:br/>
        <w:br/>
        <w:t>淳朴的三峡人</w:t>
        <w:br/>
        <w:t>和重庆一样，万州也是背靠山体，平面上伸展的空间不大，因而高楼林立。高山阻断了视野，有点压郁。每条道路都有高低落差，很容易迷路，认路时只要记住朝江的方向即可。轮船码头对面是一片正在拆迁的老房子，从滨江大道上看，这是另一个天际线由脚手架组成的城市。</w:t>
        <w:br/>
        <w:t>现在的万州，航道宽阔，水运物流成本低，很多项目落户万州，在长江上游腹地建起大量工厂。当地人的自豪感也因此被培育出来。当地的主流报纸叫《三峡都市损》，无论从物理上还是心理上，长江都似乎是他们通向外界的唯一出口。</w:t>
        <w:br/>
        <w:br/>
        <w:t>纤夫</w:t>
        <w:br/>
        <w:t>魔幻般的</w:t>
        <w:br/>
        <w:t>巫山</w:t>
        <w:br/>
        <w:t>云雨回到船上，我们继续往下游行进。</w:t>
        <w:br/>
        <w:t>从万州到</w:t>
        <w:br/>
        <w:t>巫山</w:t>
        <w:br/>
        <w:t>，河面开阔，连绵的江水带有绸缎的光泽，产生催眠般的幻觉，雾在这里完全是个魔法师，混淆了人类和神仙的存在区别。因为</w:t>
        <w:br/>
        <w:t>三峡大坝</w:t>
        <w:br/>
        <w:t>的修建，这里有类似海洋性气候的特征，夏天不会太热，冬天也不至于太冷。雨雾多，植被生长茂盛，但是水位升高加上雨水多，山体滑坡的频率就高，有人说，下面也许天天都在滑坡。</w:t>
        <w:br/>
        <w:br/>
        <w:t>巫山小三峡</w:t>
        <w:br/>
        <w:t>到</w:t>
        <w:br/>
        <w:t>巫山</w:t>
        <w:br/>
        <w:t>已是晚上。即便见惯了重庆的江城夜景，我仍然感叹巫山夜色的绚丽。城市长在山上，灯火是一层层的，从江面上仰视，尤其壮观。</w:t>
        <w:br/>
        <w:br/>
        <w:t>2001年时到过巫山，那时老城尚未被淹掉，但是移民已经开始搬迁，街道上到处都是搬出来的家具。船上的导游饱含感情地讲述一个个故事: 考古学上的三峡人，部落领袖的悬棺，通陈仓的峡谷古栈道，隐居的现代三峡人，辛酸的三峡移民等等。那时给我的印象是，从来没有见过这么失落的城市。第二年，</w:t>
        <w:br/>
        <w:t>三峡大坝</w:t>
        <w:br/>
        <w:t>明渠截流，传统意义的三峡不复存在。</w:t>
        <w:br/>
        <w:t>现在那个失落的城市已经全部沉入水底，只在码头旁留下一座建筑废墟。新县城建在老县城的上面，现在的巫山像座魔幻般的城市，地基的山体坡度很陡，城市道路就是一条回形的盘山公路，山腰之上，高层建筑梯级伸展，城市朝长江敞开，也被长江阻断。对岸峰峦入云，云雾缭绕。像马尔克斯在《百年孤独》里描写的马孔多小镇，山外重重山。</w:t>
        <w:br/>
        <w:br/>
        <w:t>游轮船长</w:t>
        <w:br/>
        <w:t>从码头旁的滨江路盘旋而上，有两个广场，一个叫</w:t>
        <w:br/>
        <w:t>三峡广场</w:t>
        <w:br/>
        <w:t>，一个叫移民广场。在最繁华的广东路，旅馆几乎是五步一家，房东说他们搬上来后也不会干别的，可是以前“走三峡”的人多，现在到处修高速，坐船的人少了，旅游的人又大</w:t>
        <w:br/>
        <w:t>都住在船上，因此生意不好。商业街看起来也不怎么景气，人流稀疏。码头旁边的小摊也是生意清淡。</w:t>
        <w:br/>
        <w:t>然而，巫山的早晨是美的，浓雾使它有种妖娆的温柔，天空下垂，云裏在身上，山与云交合，残籍腥腻，雨淋漓，如同回到蒙昧状态的世界之初。白天有些呆滞，到夜晚离开的时候，在船上看灯火璀璨的摩登城市，像江面上升起的海市蜃</w:t>
        <w:br/>
        <w:t>楼。</w:t>
        <w:br/>
        <w:t>梦幻中的三峡</w:t>
        <w:br/>
        <w:t>峡水无情人有情</w:t>
        <w:br/>
        <w:t>奉节</w:t>
        <w:br/>
        <w:t>之后就进入“三峡”范围，三个峡其实并非严格连贯，但大体而言，奉节至巫山段为</w:t>
        <w:br/>
        <w:t>瞿塘峡</w:t>
        <w:br/>
        <w:t>，巫山至巴东为</w:t>
        <w:br/>
        <w:t>巫峡</w:t>
        <w:br/>
        <w:t>，巴东至</w:t>
        <w:br/>
        <w:t>宜昌</w:t>
        <w:br/>
        <w:t>为西陵峡。</w:t>
        <w:br/>
        <w:t>随着三峡工程的阶段性进展，峡谷的水位也相应变化，这很大程度上影响了三峡的景观。三峡工程使这条流动的原始河流变成一个狭长的湖泊，河面平静如镜，对三峡景观前后变化最为了解的，莫过于船长。从</w:t>
        <w:br/>
        <w:t>瞿塘峡</w:t>
        <w:br/>
        <w:t>开始，我就在驾驶室</w:t>
        <w:br/>
        <w:t>一路跟着他。</w:t>
        <w:br/>
        <w:t>船长的父亲也做了一辈子船员，母亲怀他时在武汉，出生则在重庆，所以取名陈汉庆。1976年远洋轮船局招工，刚二十出头的他，就在那时开始了水上生活。2600吨的大船，美国人的登陆舰，各种船都开过，15年前，被“长江探索”挖来任船长。</w:t>
        <w:br/>
        <w:br/>
        <w:t>纤夫永远的记忆</w:t>
        <w:br/>
        <w:t>川江，这是他还常挂在嘴上的词。和川江打了这么多年交道，他对江上一草一木都了如指掌。川江还是算原始河流; 在瞿塘峡入口处，他说我们现在走的地方以前全是险滩，以前洪水来时，江面上一天就可以涨几十米，“我们叫陡涨</w:t>
        <w:br/>
        <w:t>陡落，那是很恐怖的。”他称险滩处的三峡为“恶水”。“以前每年不知道翻多少船，出过多少事故。最危险的一次是上世纪80年代，遇见76年来最大的一次洪水，前后6艘船全部被卷入水中，我们死里逃生，现在想起来还害怕。”他一边死盯着前方水面，一边和我回忆起这些往事，“如果不是修了大坝，我就不会站在这里和你聊天了，那时每时每刻都需要全神贯注。”</w:t>
        <w:br/>
        <w:t>在瞿塘峡出口处，他指给我看以前拍摄电影《等到满山红叶时》的信号台，以前信号台很多，现在库区航运条件好了，信号台都撤了，只留下</w:t>
        <w:br/>
        <w:t>奉节</w:t>
        <w:br/>
        <w:t>老关庙一处。“你看到没?”我顺着他手指的方向看岸上，“信号台旁有养猴子的，很好玩。他们四五个人一起工作，也不至于枯燥。船上的工作也很辛苦，我们都抽烟，因为压力很大，如果遇到紧急情况，高</w:t>
        <w:br/>
        <w:t>血压的人会忽然中风。”</w:t>
        <w:br/>
        <w:t>相对以前最为危险的瞿塘峡，</w:t>
        <w:br/>
        <w:t>巫峡</w:t>
        <w:br/>
        <w:t>一直以秀美的风光和久远而饱含诗意而著称。范成大见到的巫峡，还是“峡间陡暗如昏暮，举头仅有天数尺耳。两壁皆是奇山，烟云映发，应接不暇。”但是古书里描述的那种高山峡谷和险峻，如今已经不可见，平坦舒适取代了“在昼犹昏”的跌宕起伏。</w:t>
        <w:br/>
        <w:t>对于我迷恋的老三峡的风景，船长却不以为然。二十多年来，他说从未被风景打动过，但却对山上那些守着贫瘠的土地不肯搬走的居民十分理解，可是说起三峡以前风景，他也颇为动情，“春天浅绿，夏天墨绿，秋天就红了，冬天是黄的。”就像自己的孩子，年复一年看着它们变化。</w:t>
        <w:br/>
        <w:br/>
        <w:t>不一样的三峡</w:t>
        <w:br/>
        <w:t>神农溪，峡谷深处的美梦</w:t>
        <w:br/>
        <w:t>抵达巴东时又是大雾，城市悬挂在云雾缭绕的山腰，怪诞而神奇。我们过长江大桥和巴东大桥，换乘小船前往神农溪。在</w:t>
        <w:br/>
        <w:t>小三峡</w:t>
        <w:br/>
        <w:t>渐渐热闹以后，“长江探索”便选择带客人来这里，Bill总是想让人们看到更原生态更真实也更宁静的场景。</w:t>
        <w:br/>
        <w:t>神农溪由龙昌峡、鹦鹉峡、绵竹峡组成，一直溯溪行，可至神农架。沿途有当地导游陪同我们。导游们英文都非常好，船长很帅气，土家族，在我们的煽动下，他开始和别的船攀比船速，并和导游合唱山歌，《采茶歌》，《伙计歌》，《唱尽山歌送情郎》，我能体会到他们多年后慢慢适应新生活的宁静，心底细微的快乐，山里生活的鲜活劲儿重又浮出水面。</w:t>
        <w:br/>
        <w:t>整个神农溪就像一个绿色的幻境，湖面平静如碧波。到绵竹峡必须换更小的船，在峡谷尽头，终于看到了怒涛急流，这才是河流本该有的样子。一条瀑布从一边山谷奔泻而出，水雾弥漫整个峡谷。</w:t>
        <w:br/>
        <w:br/>
        <w:t>长江中的游轮</w:t>
        <w:br/>
        <w:t>陪同我们的导游已在神农溪工作10年，她回忆当年，神农溪水深不到一米，那时上游的人们往返巴东，因为水浅，回程时必须纤夫拉纤，峡谷非常深，纤夫的声音“如空谷绝响，盘旋在山谷中，久久回荡，永生难忘。”现在神农溪水深60米，那种空谷绝响再也没有了。</w:t>
        <w:br/>
        <w:t>虽然最初的峡谷景观不在，但传统的山水意境还在。两岸的山体就像一幅大织锦画，在繁复的图案下编织美梦。一座寺院贴在水面上，山包长满了各种庄稼，有的直接落入水里，也有颜色不同的田地嵌在山顶，极为动人。云雾在山脚、山腰、山顶和天空之间游走，雾里是深浅不一的各种绿，山涧如白练，从一大片绿中垂泻而下。</w:t>
        <w:br/>
        <w:t>盛宴之后的平静三斗坪紧接西陵峡迎面而来，岸边有人在裸露的岩石上招手，他们在等着过岸，码头边是做柑橘和茶叶一类小生意的村民，在春天温暖的太阳下，一个因为码头兴起的小镇，让人再次触摸到日常生活的快乐和平静。</w:t>
        <w:br/>
        <w:t>出三斗坪后，迎面而来的</w:t>
        <w:br/>
        <w:t>宜昌</w:t>
        <w:br/>
        <w:t>显得异常开阔，终于走出那个有些逼仄压抑的峡谷，太阳温暖湿润，有重回人间的喜悦。西陵峡至宜昌这一段的景致风物，丰饶秀美，上游的城市太过魔幻，而两岸风景缺少人的搭配，这一段有青山绿水，从山顶一路拖至山脚，也有人间生活，村庄和山地嵌在绿树之间，嵌在山腰和山顶上。</w:t>
        <w:br/>
        <w:t>宜昌</w:t>
        <w:br/>
        <w:t>是个漂亮的、环境舒适的小城市，街道干净，天空明朗，没有上游几个城市的阴翳感。城市只高出江面水平线一个堤坝，老人们在江堤的梧桐树下跳舞，年轻人在长满青草的岸边谈恋爱，小孩子都在河边放风筝，有鼓风机一般的气球状东西漂浮在空中。在数次走访三峡的过程中,我看到了这个城市如何被三峡工程一点点改变，欣慰的是,在三峡工程行将结束时，宜昌展示给我们的，是平静宜人的面貌，这怡人的平静，随着时间的推移，会蔓延到上游其它城市。</w:t>
        <w:br/>
        <w:t>城市对面秀丽的青山凹凸有致，并且连绵不绝，一字排开而去。回望三峡方向，在晴空万里之下，无数形状各异的山峰由远及近地拉伸开来，如果在雨天，便是一幅大手笔的泼墨山水。从三峡出来，我恍惚间觉得宜昌是一个理想中的江城。</w:t>
        <w:br/>
        <w:t>上岸前，晚上船上准备了隆重的告别仪式，在晚宴上，包括Bi11在内的所有船上员工都穿上了唐装，西方客人也极为配合，包括4岁的」孩儿都穿着从北京或西安买来的唐装。</w:t>
        <w:br/>
        <w:t>来自美国的Scott担任船上的娱乐总监，整台晚会由他负责。Scott说一口流利的普通话，会耍中国魔术，他懂得如何用恰当的方式取悦大家，尽一个娱乐总监的能事发明各种娱乐，让游客打发夜晚时光。演出内容都非常中国化，舞狮，跳千手观音，唱《茉莉花》。表演的员工们无不年轻俊美。对尚未涉世的年轻船员们而言，船上的生活，以及来自世界各地</w:t>
        <w:br/>
        <w:t>的游客，都是新鲜的。当然，船上生活枯燥，要忍受狭小空间内的单调生活，这对年轻人而言，无疑是最艰难的训练，所以每次上岸时，不管多晚，他们都会跑到岸上城市呼吸陆地的空气。但这毕竟不同于海上航行，航期短，隔几天就可以上岸。而且这里至少可以学习外语，偶尔有意外的机会将他们带往外面的世界。河流带走他们的命运，他们却把梦交给了游</w:t>
        <w:br/>
        <w:t>客。</w:t>
        <w:br/>
        <w:t>那一夜，我们停在三峡大坝等着过闸，屋内歌舞升平，窗外山水层峦叠嶂，一层层群山，在同一个水平面拉伸，并缓慢地舒展开来，传统山水画的意境并未完全失去。只是，今日的三峡或许已从一个极具探险意味的峡谷，转变成了平湖上的度假地。</w:t>
        <w:br/>
      </w:r>
    </w:p>
    <w:p>
      <w:r>
        <w:t>评论：</w:t>
        <w:br/>
        <w:t>1.楼主要是加图了记得艾特我哦~~</w:t>
        <w:br/>
        <w:t>2.如果再多点漂亮的照片，那这篇游记简直是完美的</w:t>
        <w:br/>
        <w:t>3.我觉得楼主的游记差一点就能成为美图呢！楼主还不赶紧加加油~~</w:t>
      </w:r>
    </w:p>
    <w:p>
      <w:pPr>
        <w:pStyle w:val="Heading2"/>
      </w:pPr>
      <w:r>
        <w:t>100.重庆老火锅哪家最好吃——重庆好吃狗强力推荐</w:t>
      </w:r>
    </w:p>
    <w:p>
      <w:r>
        <w:t>https://you.ctrip.com/travels/chongqing158/3644820.html</w:t>
      </w:r>
    </w:p>
    <w:p>
      <w:r>
        <w:t>来源：携程</w:t>
      </w:r>
    </w:p>
    <w:p>
      <w:r>
        <w:t>发表时间：2018-3-20</w:t>
      </w:r>
    </w:p>
    <w:p>
      <w:r>
        <w:t>天数：5 天</w:t>
      </w:r>
    </w:p>
    <w:p>
      <w:r>
        <w:t>游玩时间：3 月</w:t>
      </w:r>
    </w:p>
    <w:p>
      <w:r>
        <w:t>人均花费：1200 元</w:t>
      </w:r>
    </w:p>
    <w:p>
      <w:r>
        <w:t>和谁：一个人</w:t>
      </w:r>
    </w:p>
    <w:p>
      <w:r>
        <w:t>玩法：自由行，美食，美食林</w:t>
      </w:r>
    </w:p>
    <w:p>
      <w:r>
        <w:t>旅游路线：重庆</w:t>
      </w:r>
    </w:p>
    <w:p>
      <w:r>
        <w:t>正文：</w:t>
        <w:br/>
        <w:t>重庆</w:t>
        <w:br/>
        <w:t>是世界美食之都，重庆美食多种多样，享誉中外。重庆人是出了名的“好吃嘴”，吃得多了，嘴巴也会变得挑剔。为了满足重庆人民不断增长的饮食口味需求，重庆美食一直处于变化发展中。</w:t>
        <w:br/>
        <w:t>火锅是重庆的一张名片，深受人们的喜爱。重庆火锅种类繁多，火锅店更是数不胜数，面对如此繁多的火锅店，消费者应该如何选择呢？</w:t>
        <w:br/>
        <w:t>很多外地人不知道重庆市区最好吃的火锅是哪家，小编作为重庆本地土著中的一名好吃狗，现在就来给大家推荐一家重庆特色火锅店。</w:t>
        <w:br/>
        <w:t>爱吃火锅的人都知道，重庆火锅起源于四川火锅，后来流传到重庆以及巴蜀的其他地区。</w:t>
        <w:br/>
        <w:t>重庆火锅重麻辣，味道很重；重庆火锅经过自身的发展，早以形成了属于自己特有的重庆风味火锅，味道更加正宗香醇。小编今天推荐的火锅就是来源于重庆的临江门洞子老火锅。</w:t>
        <w:br/>
        <w:t>重庆麻辣火锅起源于明末清初，水八块是重庆火锅的雏形。早在清末民初，重庆麻辣火锅就已经形成。在重庆的朝天门、临江门等码头，有一种挑着担子叫卖的小贩，担子里放着火炉和铁锅，铁锅里煮着香浓的卤汁。</w:t>
        <w:br/>
        <w:t>铁锅被分成八个格子，用餐时码头工人每人占据一格，烫着毛肚、牛心、牛肝、牛肺等动物内脏，便涮边吃，十分过瘾。这便是最初的重庆火锅。</w:t>
        <w:br/>
        <w:t>可能有人认为，重庆正宗麻辣老火锅早已在时间的流逝中消失了。其实并非如此，在重庆，临江门洞子老火锅秉承最传统的重庆老火锅原味，用牛油、花椒、辣椒等几种简单的材料，聘请正宗的重庆老火锅炒料师傅，制作出真正的重庆麻辣老火锅汤底。</w:t>
        <w:br/>
        <w:t>重庆临江门洞子老火锅起源于1928年，是重庆最早一批重庆老火锅的经营者，在火锅制作上重庆临江门洞子老火锅传承正宗老火锅的制作配方与制作手艺，是现如今重庆火锅行业中为数不多的制作火锅制作品牌之一。那么临江门洞子老火锅与其他火锅相比有哪些不同的地方呢？</w:t>
        <w:br/>
        <w:t>现在的重庆麻辣火锅大都采用豆瓣、干辣椒、干花椒以及大量香料制作而成，虽然吃起来味道极香，却又少了麻辣火锅特有的干烈豪爽；而临江门洞子老火锅只选用几味普通的材料炼制锅底，把重庆麻辣老火锅的本味体现得淋漓尽致，麻辣鲜香，正是重庆火锅的精髓。</w:t>
      </w:r>
    </w:p>
    <w:p>
      <w:r>
        <w:t>评论：</w:t>
        <w:br/>
      </w:r>
    </w:p>
    <w:p>
      <w:pPr>
        <w:pStyle w:val="Heading2"/>
      </w:pPr>
      <w:r>
        <w:t>101.木兰天池——青山秀水外，给你别样的刺激体验！</w:t>
      </w:r>
    </w:p>
    <w:p>
      <w:r>
        <w:t>https://you.ctrip.com/travels/wuhan145/3644929.html</w:t>
      </w:r>
    </w:p>
    <w:p>
      <w:r>
        <w:t>来源：携程</w:t>
      </w:r>
    </w:p>
    <w:p>
      <w:r>
        <w:t>发表时间：2018-3-21</w:t>
      </w:r>
    </w:p>
    <w:p>
      <w:r>
        <w:t>天数：1 天</w:t>
      </w:r>
    </w:p>
    <w:p>
      <w:r>
        <w:t>游玩时间：3 月</w:t>
      </w:r>
    </w:p>
    <w:p>
      <w:r>
        <w:t>人均花费：180 元</w:t>
      </w:r>
    </w:p>
    <w:p>
      <w:r>
        <w:t>和谁：和朋友</w:t>
      </w:r>
    </w:p>
    <w:p>
      <w:r>
        <w:t>玩法：自由行</w:t>
      </w:r>
    </w:p>
    <w:p>
      <w:r>
        <w:t>旅游路线：木兰天池，武汉</w:t>
      </w:r>
    </w:p>
    <w:p>
      <w:r>
        <w:t>正文：</w:t>
        <w:br/>
        <w:t>习惯了按部就班的生活，来一次说走就走的旅行，为平淡无奇的生活寻找些刺激。拒绝无止境的加班熬夜，抛下永远赢不了的牌局，邀上许久未联系的旧友，来</w:t>
        <w:br/>
        <w:t>木兰天池</w:t>
        <w:br/>
        <w:t>玩一把惊险刺激的娱乐项目！</w:t>
        <w:br/>
        <w:t>来木兰天池景区之前，就有人说："</w:t>
        <w:br/>
        <w:t>武汉</w:t>
        <w:br/>
        <w:t>人不游木兰天池，枉为武汉人”、“</w:t>
        <w:br/>
        <w:t>游武汉</w:t>
        <w:br/>
        <w:t>不游木兰天池，枉称游武汉”，等真到了这里，才知道什么叫作十步一景，百步一绝。每走一段路，总能邂逅一场美丽的风景。</w:t>
        <w:br/>
        <w:t>峡谷山涧里，瀑布飞流直下，打在石头上溅起层层浪花，阵阵山风吹拂着脸庞，倍感凉爽，偶尔听见几声清脆的鸟叫声，好像是在催促着我们早点上山。</w:t>
        <w:br/>
        <w:t>1.玻璃天桥</w:t>
        <w:br/>
        <w:t>沿着龙马石台阶拾级而上，来到外婆桥，出现在眼前的便是我们心中早就想要攀登的玻璃天桥。天桥全长168米，垂直高度达100多米，横亘在大峡谷之间，号称华中地区唯一吊式跨山玻璃天桥，武汉首座玻璃桥。它的名气虽然没有湖南天门山玻璃栈道的名气大，但是看着这狭窄的走道，全透明玻璃铺设的高级装备，多少是有些令人胆寒的。</w:t>
        <w:br/>
        <w:t>旁边工作人员介绍，玻璃天桥是严格参照相关桥梁建设执行标准修建的，桥面采用三层特种夹胶玻璃叠加而成，每块玻璃厚度为12mm，加上夹胶层就有45mm厚，哪怕四五个壮汉站在上面都没事，安全系数是比较高的。然而，当你真正站在玻璃桥边，一抬脚，便好像与踏实的土地分别了，我抖了抖肩，深呼吸，颤巍巍的走上了玻璃天桥。</w:t>
        <w:br/>
        <w:t>走到桥中段，头顶是蓝天白云，往脚下一看，奇石怪峡，山谷溪流，大自然最本真的面貌全然呈现在你眼前，让你不得不感叹人的渺小。</w:t>
        <w:br/>
        <w:t>很多时候，我们不知道自己的极限在哪里，不是因为做不到，而是因为连迈出第一步的勇气都没有。</w:t>
        <w:br/>
        <w:t>2.高峡滑草</w:t>
        <w:br/>
        <w:t>走到斜斜的坡地，一条条狭窄的绿色滑道蜿蜒而下，好像一帘帘碧绿下泻的飞瀑一般。坐在帆布滑坐垫上，还没来得及缓过神来，“咻”的一下，就往草坡下冲，连尖叫声都比风声跑的要快。</w:t>
        <w:br/>
        <w:t>3.滑道</w:t>
        <w:br/>
        <w:t>大理石砌就的滑道在山间绿荫处蜿蜒起伏，本以为可以清闲的闻闻花香，听听鸟语，哪知道身体随着滑道的弯曲不停的变换着姿势，就好像骑上了一匹脱僵奔腾的野马，时而飞奔向前，时而放慢步伐，总让你猝不及防，又惊喜不断。</w:t>
        <w:br/>
        <w:t>4.飞索</w:t>
        <w:br/>
        <w:t>绑上安全绳索之后，工作人员轻轻一推，人就被送了出去。风在耳边呼呼作响，我不自觉的将双手展开，像一只飞翔的小鸟，自由穿梭在波光粼粼的湖面之上，扑倒在大自然的怀抱里，这种飞翔的感觉实在是太爽了！</w:t>
        <w:br/>
        <w:t>5.画舫船</w:t>
        <w:br/>
        <w:t>坐上画舫船环游碧绿如簪的池水，青山绿水环抱下的天池竟多了份恬静与可爱。立在船头，迎面的风掠过耳旁，将烦忧也抛在了脑后。偶然寻见一对嬉戏的野鸭，噗嗤几下，向着远处逐去，缕缕涟漪绕在心头。</w:t>
        <w:br/>
        <w:t>池水边，游人如梭，有人举起相机正往我们这边拍照，想必，这黛瓦雕梁，泛舟游湖，多有些江南水乡的风韵吧！</w:t>
        <w:br/>
        <w:t>突然想起卞之琳的诗句：你站在桥上看风景，看风景的人在楼上看你。其实，坐在船上的我们，不经意间也成为了他人眼中的风景。</w:t>
        <w:br/>
        <w:t>6.美食集锦</w:t>
        <w:br/>
        <w:t>说了这么多好玩的娱乐项目，怎么能不提一下木兰天池本地的特色美食。“黄陂三合”肉糕、肉丸和鱼丸是必须要尝的，脆椒小排口感酥脆，不肥不腻，应季的野芹菜、南瓜尖、地皮菜、马齿苋等都是些家常小菜，没打过农药，清爽可口。</w:t>
        <w:br/>
        <w:t>由于时间的关系，还有一些娱乐项目没有玩到就回城了，听说过段时间天池景区还将开放索道，到时候再来体验一把。</w:t>
        <w:br/>
        <w:t>木兰天池自驾线路：</w:t>
        <w:br/>
        <w:t>竹叶山上岱黄高速到黄陂，沿大悟方向过长轩岭到十棵松左转。</w:t>
        <w:br/>
        <w:t>木兰天池大巴线路：</w:t>
        <w:br/>
        <w:t>1.</w:t>
        <w:br/>
        <w:t>汉口火车站</w:t>
        <w:br/>
        <w:t>乘坐292到黄陂旅游集散中心转乘巴士可达木兰天池。</w:t>
        <w:br/>
        <w:t>2.武汉港集散中心每天早8、9点发班。</w:t>
      </w:r>
    </w:p>
    <w:p>
      <w:r>
        <w:t>评论：</w:t>
        <w:br/>
        <w:t>1.路过~!不支持一下感觉不太厚道啊。</w:t>
      </w:r>
    </w:p>
    <w:p>
      <w:pPr>
        <w:pStyle w:val="Heading2"/>
      </w:pPr>
      <w:r>
        <w:t>102.黑马产品刷爆各大景区 360极限飞球有望成景区创新升级标配</w:t>
      </w:r>
    </w:p>
    <w:p>
      <w:r>
        <w:t>https://you.ctrip.com/travels/luocheng3050/3646795.html</w:t>
      </w:r>
    </w:p>
    <w:p>
      <w:r>
        <w:t>来源：携程</w:t>
      </w:r>
    </w:p>
    <w:p>
      <w:r>
        <w:t>发表时间：2018-3-21</w:t>
      </w:r>
    </w:p>
    <w:p>
      <w:r>
        <w:t>天数：2 天</w:t>
      </w:r>
    </w:p>
    <w:p>
      <w:r>
        <w:t>游玩时间：3 月</w:t>
      </w:r>
    </w:p>
    <w:p>
      <w:r>
        <w:t>人均花费：88 元</w:t>
      </w:r>
    </w:p>
    <w:p>
      <w:r>
        <w:t>和谁：一个人</w:t>
      </w:r>
    </w:p>
    <w:p>
      <w:r>
        <w:t>玩法：摄影</w:t>
      </w:r>
    </w:p>
    <w:p>
      <w:r>
        <w:t>旅游路线：栈桥，大连，贵州，云台山，万峰林</w:t>
      </w:r>
    </w:p>
    <w:p>
      <w:r>
        <w:t>正文：</w:t>
        <w:br/>
        <w:t>如果说2016年玻璃</w:t>
        <w:br/>
        <w:t>栈桥</w:t>
        <w:br/>
        <w:t>是各大景区的爆款产品，那么在2017年、2018年，博涛文化（832013.OC）的360极限飞球系列球幕影院无疑是刷爆景区的又一匹黑马。</w:t>
        <w:br/>
        <w:t>飞越天门山影片截图</w:t>
        <w:br/>
        <w:t>从2014年首个360极限飞球在成都落地，到2016年8月顺利进驻首个5A级景区</w:t>
        <w:br/>
        <w:t>大连</w:t>
        <w:br/>
        <w:t>老虎滩，再到2017年张家界天门山、江西三清山、</w:t>
        <w:br/>
        <w:t>贵州</w:t>
        <w:br/>
        <w:t>Fast天眼，2018年的河南</w:t>
        <w:br/>
        <w:t>云台山</w:t>
        <w:br/>
        <w:t>、贵州</w:t>
        <w:br/>
        <w:t>万峰林</w:t>
        <w:br/>
        <w:t>、南京汤山，乃至泰国热门旅游目的地芭堤雅等地的极限飞球都将陆续开业，360极限飞球落地项目多达26个，遍布四川、河南、山西、广东、湖南、湖北、浙江、江苏、江西、辽宁、贵州、山东等全国上下。</w:t>
        <w:br/>
        <w:t>可以说，360极限飞球像一阵突如其来的旋风，短短一两年里席卷大江南北的各大景区，为景区带来全新的气象和动力。</w:t>
        <w:br/>
        <w:t>把IP变成故事</w:t>
        <w:br/>
        <w:t>为何这款产品能够风靡各大景区？首先这是博涛文化根据各景区文化内涵，量身定制的一款高科技体验类产品。</w:t>
        <w:br/>
        <w:t>每个极限飞球都是根据当地文化符号和景区独特内涵，以高科技手段与景区自然、历史、人文资源相结合，强化针对性和独特性，为景区量身打造和孵化核心IP。</w:t>
        <w:br/>
        <w:t>例如2016年8月“360极限飞球-飞越大连”开业，以大连城市人文、旅游风景、地标性建筑为题材，超高清三维摄影呈现大连城市魅力，让游客在感受高科技项目的同时能够多角度鸟瞰大连全貌。这也为老虎滩注入了新的文化和科技元素，实现游客分流和客流量提升。截至目前，该项目年营业额已超800万。</w:t>
        <w:br/>
        <w:t>“自从迪士尼球幕影院项目落地后，这种产品从技术性的改良改造方面问题已经不是很大了，关键是内容方面的差异化，掌握核心IP。在同等水平的技术条件下，内容优势会占据更大市场份额。”中国主题公园研究院院长林焕杰向新旅界（LvJieMedia）表示。</w:t>
        <w:br/>
        <w:t>对于景区来说，球幕飞行影院产品的优势有很多，比如高科技产品能提高景区的科技含量、产品安全性很高、不需要太大的场地、适用全年龄层人群，但最能打动景区的是博涛文化的量身定制能力。虽然目前已有26个360极限飞球项目落地，但每个是完全不同的内容，展现的是差异化的文化内涵。这也使极限飞球不同于另一款景区爆款产品玻璃栈桥，玻璃栈桥满足了游客追求刺激体验的需求，但这种刺激性体验不具备差异化，难以产生持续吸引力。</w:t>
        <w:br/>
        <w:t>“我们希望通过球幕影院向游客讲述景区的故事”，大连博涛文化科技股份有限公司联合创始人兼文旅事业部总经理齐征说，“现在游客游览景区已经不满足于看看风景、拍照留念，更希望收藏一段景区、景点背后的故事，但现在景区能讲故事东西太少了，基本是靠导游讲解，我们为景区提供了一个新的方式，讲述景区背后的故事 。”</w:t>
        <w:br/>
        <w:t>这个故事能否打动游客，关键在于影片本身。“从刚开始我们就认识到产品内容一定要用心定制的，如果影片不能引起游客的兴趣，不能体现景区的特色，那基本就没有操作的空间。建一个球容易，最快两个月就可建成，但是定制一个影片，需要四十个人的专业团队做6个月，因为影片需要花费很多时间不断修改和调整”，齐征表示。</w:t>
        <w:br/>
        <w:t>事实上，博涛文化能把内容定制做到极致，获得各大景区的青睐，正是由于精良的内容制作团队。博涛文化曾参与过《最终幻想》、《杀戮都市》、《亚人》等高水准影片的制作，也为北京天文馆、中国科技馆等国家馆提供内容服务，是唯一一个为两个国家馆服务的内容提供商。</w:t>
        <w:br/>
        <w:t>精良的内容制作团队，加上量身定制的故事内容，极限飞球为自然景区注入科技元素，深挖景区文化IP价值的同时，也成为提升客流量和二次消费的动力。例如天门山极限飞球项目在2017年5月正式开业，市场反馈十分良好，旺季每天有十几万的收入。</w:t>
        <w:br/>
        <w:t>飞越天门山影片截图</w:t>
        <w:br/>
        <w:t>“天门山景区选择和大连博涛合作360极限飞球项目，看重的是其代表了高科技文化体验的新方向、投资回报率高以及给游客带来的新奇体验，这正是我们自然观赏型景区所需要的。极限飞球项目的建成提高景区二次消费收入，实现景区、游客共同满意。”湖南张家界天门山景区负责人张同刚表示。</w:t>
        <w:br/>
        <w:t>把故事变成利润</w:t>
        <w:br/>
        <w:t>如何通过科技文化元素满足游客到景区听故事的期待，博涛文化给出了精彩的答案。而如何将景区的文化IP转化成实实在在的利润，博涛文化同样给出了完美的解答。据齐征介绍，一座标准极限飞球投资仅需1000万元，单个项目建设周期仅3-4个月，是目前安装周期最短、性价比最高的球幕影院之一，收回投资仅需1到2年。</w:t>
        <w:br/>
        <w:t>根据博涛文化给出的数据，大连老虎滩极限飞球项目2016年8月正式营业，年营业额超过800万元；天门山项目2017年5月营业，开业当年便实现盈利；三清山项目2017年9月29日试营业，预计两年回本。</w:t>
        <w:br/>
        <w:t>此前，博涛文化为景区提供一套产品落地全流程服务，称为“交钥匙工程”，博涛文化解决项目落地的所有问题，三个月把极限飞球项目建成，景区只需负责收好钥匙。现在，博涛文化将服务进一步升级，更多的介入到项目投资和具体经营。</w:t>
        <w:br/>
        <w:t>“只是销售项目的话，一锤子买卖，和景区的关系比较薄弱，如果和景区联合经营，双方利益会结合的更紧密”，齐征称。博涛文化“投资+运营”的景区模式，集中发力5A级景区，除了促进球幕影院版块发展，加快产品落地布局外，更重要的是这一模式保持产品的创新活力，进一步实现游客、景区和博涛文化三方共赢。</w:t>
        <w:br/>
        <w:t>这个模式下，从项目立项开始，博涛文化就对项目内容呈现和时间安排等各方面需求和细节落实到位，充分调研、及时调整，以保证项目成活率和后续经营顺利。</w:t>
        <w:br/>
        <w:t>博涛文化专门成立了动态持续的运营调查团队，搭建起品牌调查、游客监测、媒体反馈等完整调查平台和体系，全方位了解消费者的需求特征和趋势。在定期对大量反馈进行科学分析整理的基础上，对项目进行实时调整、优化和完善。</w:t>
        <w:br/>
        <w:t>由于极限飞球能吸引多少客流量，直接关系到博涛文化的营收，因此博涛文化也真正从项目提供方变身为项目运营方。齐征告诉新旅界（LvJieMedia），博涛文化搭建一套完整的营销体系，从开业前期准备到后续运营阶段，通过多种线上线下活动进行宣传，增加客户黏性。</w:t>
        <w:br/>
        <w:t>项目建设结束赠送三部影片以提供内容支撑，每年更新两部来后续服务保障，从“产研学销”一体化为景区项目提供解决方案。博涛自有的经营团队经验丰富，尤其在高科技文化体验项目运营方面，可以帮助景区减少经营负担。</w:t>
        <w:br/>
        <w:t>聚元资本作为博涛文化长期战略合作伙伴，非常看好极限飞球产品的未来发展。现在国内景区同质化竞争非常严重，特别是山水地貌景区，可供游客体验互动的“二次消费”项目极少，而极限飞球是景区在同质化竞争中脱颖而出的“利器”，既丰富了景区业态、又提升了游客观感，可谓一举两得。</w:t>
        <w:br/>
        <w:t>博涛所提供的整体价值链和商业生态链是完善的，不仅是产品，而是服务、融资、营销一系列的解决方案。博涛文化总结新的落地模式为“一个中心，两个基本点”，以游客的美好体验为中心，两个基本点，一是保证操作，使项目的时间、质量、成本可控可行可落地；二是为景区营销做好充分准备，配合景区的IP塑造和核心宣传。</w:t>
        <w:br/>
        <w:t>从项目提供商转向投资运营商的博涛文化，正在以360极限飞球为载体，将各大景区的文化内涵和故事IP转化成差异化的娱乐体验，变成实实在在的商业价值。这一场产品风暴越刮越猛烈，正成为改变行业的新力量。</w:t>
      </w:r>
    </w:p>
    <w:p>
      <w:r>
        <w:t>评论：</w:t>
        <w:br/>
        <w:t>1.博涛文化（832013.OC）的360极限飞球系列球幕影院无疑是刷爆景区的又一匹黑马</w:t>
        <w:br/>
        <w:t>2.我觉得楼主的游记差一点就能成为美图呢！楼主还不赶紧加加油~~</w:t>
        <w:br/>
        <w:t>3.楼主要是加图了记得艾特我哦~~</w:t>
        <w:br/>
        <w:t>4.楼主下次要多多拍美图呀，回来一定会是美好的回忆！</w:t>
      </w:r>
    </w:p>
    <w:p>
      <w:pPr>
        <w:pStyle w:val="Heading2"/>
      </w:pPr>
      <w:r>
        <w:t>103.寻访仙界名人 ——张家界凤凰之旅</w:t>
      </w:r>
    </w:p>
    <w:p>
      <w:r>
        <w:t>https://you.ctrip.com/travels/wulingyuan120559/3647254.html</w:t>
      </w:r>
    </w:p>
    <w:p>
      <w:r>
        <w:t>来源：携程</w:t>
      </w:r>
    </w:p>
    <w:p>
      <w:r>
        <w:t>发表时间：2018-3-22</w:t>
      </w:r>
    </w:p>
    <w:p>
      <w:r>
        <w:t>天数：4 天</w:t>
      </w:r>
    </w:p>
    <w:p>
      <w:r>
        <w:t>游玩时间：3 月</w:t>
      </w:r>
    </w:p>
    <w:p>
      <w:r>
        <w:t>人均花费：3500 元</w:t>
      </w:r>
    </w:p>
    <w:p>
      <w:r>
        <w:t>和谁：和朋友</w:t>
      </w:r>
    </w:p>
    <w:p>
      <w:r>
        <w:t>玩法：自由行，摄影，人文</w:t>
      </w:r>
    </w:p>
    <w:p>
      <w:r>
        <w:t>旅游路线：武陵源，索溪峪，张家界国家森林公园，百龙天梯，水绕四门，袁家界，天子山，贺龙公园，十里画廊，黄石寨</w:t>
      </w:r>
    </w:p>
    <w:p>
      <w:r>
        <w:t>正文：</w:t>
        <w:br/>
        <w:t>来湖南这个想法从大学就有了，除了仙境般的张家界和沈从文笔下的美好“边城”凤凰，神秘的湘西文化以及三位伟人的所在也一直吸引着我。这个念头从未减弱，所以才有了这一次说走就走的旅行。</w:t>
        <w:br/>
        <w:t>【出发】：</w:t>
        <w:br/>
        <w:t>从</w:t>
        <w:br/>
        <w:t>北京到长沙</w:t>
        <w:br/>
        <w:t>国航</w:t>
        <w:br/>
        <w:t>CA1373</w:t>
        <w:br/>
        <w:t>票价：1000元</w:t>
        <w:br/>
        <w:t>（</w:t>
        <w:br/>
        <w:t>首都机场</w:t>
        <w:br/>
        <w:t>13:30—</w:t>
        <w:br/>
        <w:t>黄花机场</w:t>
        <w:br/>
        <w:t>（因为飞机晚点，到</w:t>
        <w:br/>
        <w:t>长沙黄花机场</w:t>
        <w:br/>
        <w:t>已经6点左右了）然后就乘</w:t>
        <w:br/>
        <w:t>车直奔张家界了）</w:t>
        <w:br/>
        <w:t>【住宿】：</w:t>
        <w:br/>
        <w:t>先到了来之前就预定好的宾馆—专家村宾馆</w:t>
        <w:br/>
        <w:t>位置：</w:t>
        <w:br/>
        <w:t>武陵源</w:t>
        <w:br/>
        <w:t>区武陵大道(</w:t>
        <w:br/>
        <w:t>索溪峪</w:t>
        <w:br/>
        <w:t>, 近武陵源门票站)</w:t>
        <w:br/>
        <w:t>价格：</w:t>
        <w:br/>
        <w:t>255元一晚，标准间</w:t>
        <w:br/>
        <w:t>优势：</w:t>
        <w:br/>
        <w:t>1、位置还行，离景区和溪布老街都不远，算是两个景点折中的地方了</w:t>
        <w:br/>
        <w:t>2、宾馆环境很好，有小花园</w:t>
        <w:br/>
        <w:t>劣势：</w:t>
        <w:br/>
        <w:t>1、宾馆房间没有无线，只有一根网线，大厅有无线覆盖，所以我经常晚上回去在大厅蹭无线发朋友圈hiahia~</w:t>
        <w:br/>
        <w:t>2、宾馆无牙刷，小伙伴们要自己备齐哦</w:t>
        <w:br/>
        <w:t>建议：</w:t>
        <w:br/>
        <w:t>武陵大道有很多宾馆，小伙伴们可以在团购网站上看一看，我们这一路都是各种团购来的~大家团购的时候一定要问清楚具体位置，宾馆的设施啊，还有提供的服务等等~</w:t>
        <w:br/>
        <w:t>【门票】</w:t>
        <w:br/>
        <w:t>张家界国家森林公园</w:t>
        <w:br/>
        <w:t>248元（四日有效，包含景区所有的环保车）</w:t>
        <w:br/>
        <w:t>天门山国家森林公园 238元（含往返索道、环保车）</w:t>
        <w:br/>
        <w:t>百龙天梯</w:t>
        <w:br/>
        <w:t>景点 144元（往返票）</w:t>
        <w:br/>
        <w:t>森林公园到张家界市区（天门山国家森林公园）公交 12元/人</w:t>
        <w:br/>
        <w:t>凤凰 186元（下有免票攻略）</w:t>
        <w:br/>
        <w:t>【出行建议】</w:t>
        <w:br/>
        <w:t>1. 外套雨衣常备着，4月是张家界的雨季，说风就是雨的！</w:t>
        <w:br/>
        <w:t>2.提前做好攻略，张家界很大，最好规划出3天的具体路线</w:t>
        <w:br/>
        <w:t>3.提前预定宾馆，吃的嘛，到了张家界可以大众点评之类，也可以问一下宾馆前台及本地人有什么推荐的，他们知道哪儿比较正宗</w:t>
        <w:br/>
        <w:t>4.生活、洗漱用品要带全，免得向我一样满世界买牙刷~</w:t>
        <w:br/>
        <w:t>5.山上基本没什么饭店，所以得备点吃的，真的会饿，山上小吃无非是腊肉臭豆腐之类，但是当地的朋友建议不要吃山上的腊肉，黄瓜可以吃。10元3根，可以讲讲价，多卖你一根~</w:t>
        <w:br/>
        <w:t>【行程安排】</w:t>
        <w:br/>
        <w:t>第一天：</w:t>
        <w:br/>
        <w:t>武陵源门票站乘环保车——</w:t>
        <w:br/>
        <w:t>水绕四门</w:t>
        <w:br/>
        <w:t>——百龙天梯——</w:t>
        <w:br/>
        <w:t>袁家界</w:t>
        <w:br/>
        <w:t>（迷魂台、后花园、哈利路亚山、天下第一桥、同心桥）——</w:t>
        <w:br/>
        <w:t>天子山</w:t>
        <w:br/>
        <w:t>（</w:t>
        <w:br/>
        <w:t>贺龙公园</w:t>
        <w:br/>
        <w:t>、仙女散花、御笔峰、天子阁）——环保车到百龙天梯——环保车下山</w:t>
        <w:br/>
        <w:t>第二天：</w:t>
        <w:br/>
        <w:t>武陵源门票站乘环保车——</w:t>
        <w:br/>
        <w:t>十里画廊</w:t>
        <w:br/>
        <w:t>——金鞭溪——</w:t>
        <w:br/>
        <w:t>黄石寨</w:t>
        <w:br/>
        <w:t>——森林公园门票口出——溪布老街</w:t>
        <w:br/>
        <w:t>第三天：</w:t>
        <w:br/>
        <w:t>天门山（索道——玻璃栈道——鬼谷栈道——天门山索桥——天门山寺——天门山洞）——凤凰夜景</w:t>
        <w:br/>
        <w:t>第四天:</w:t>
        <w:br/>
        <w:t>凤凰——吉首——</w:t>
        <w:br/>
        <w:t>长沙——北京</w:t>
        <w:br/>
        <w:t>第一天【探寻贺龙将军革命的一生】</w:t>
        <w:br/>
        <w:t>贺龙</w:t>
        <w:br/>
        <w:t>（1896年3月22日-1969年6月9日）</w:t>
        <w:br/>
        <w:t>他的一生，是革命的一生，战斗的一生。他大公无私，刚直不阿，言行一致，光明磊落，平易近人，豁达大度，爱护战士，关心群众。这样一位将军，不应该被忘记！</w:t>
        <w:br/>
        <w:t>寻找贺龙将军第一站：水绕四门</w:t>
        <w:br/>
        <w:t>寻访贺龙将军第二站：世界第一梯百龙天梯：</w:t>
        <w:br/>
        <w:t>百龙天梯被誉为“世界上最高、运行速度最快、载重量最大的电梯”，并载入吉尼斯世界纪录，与德国鱼缸电梯、美国的拱门电梯等上榜世界11大创意电梯，中国唯一上榜的电梯。</w:t>
        <w:br/>
        <w:t>大概66秒左右吧，就到达山顶了</w:t>
        <w:br/>
        <w:t>从地面冲出去的一瞬间，所有人都在尖叫！很是惊喜</w:t>
        <w:br/>
        <w:t>从天梯出来左手边有一个观景台，上面很适合拍照的，也有那种快照。但是我觉得大家自己拍一拍就好了，没必要花钱拍了。直走没多久就到百龙桥了，百龙桥还挺有感觉的。</w:t>
        <w:br/>
        <w:t>百龙桥</w:t>
        <w:br/>
        <w:t>百龙桥很适合文艺青年拍照~很美的，小雕刻，很精美</w:t>
        <w:br/>
        <w:t>寻访贺龙将军第三站：袁家界核心景区</w:t>
        <w:br/>
        <w:t>哈利路亚山，电影《阿凡达》中“潘多拉星球”的取景地之一</w:t>
        <w:br/>
        <w:t>天下第一桥，天然形成的石拱桥</w:t>
        <w:br/>
        <w:t>同心桥，情侣的福利</w:t>
        <w:br/>
        <w:t>寻访贺龙将军最终站：贺龙公园</w:t>
        <w:br/>
        <w:t>袁家界游览完毕，我的贺龙将军，我来啦~</w:t>
        <w:br/>
        <w:t>少年的贺龙以愤世嫉俗，仗义疏财，敢于同恶势力相抗争而闻名乡里。在辛亥革命的影响下，从事反帝反封建的武装斗争。曾三度入狱，威武不屈。</w:t>
        <w:br/>
        <w:t>1916年，他以两把菜刀闹革命，夺取了反动派的武器，组织起一支农民革命武装。这支武装在后来讨袁护国和护法战争中屡建战功。</w:t>
        <w:br/>
        <w:t>他一生追求真理，英勇善战，历尽艰险，百折不挠；和平时期，为社会主义建设，呕心沥血，鞠躬尽瘁，死而后已。</w:t>
        <w:br/>
        <w:t>深深的鞠个躬！</w:t>
        <w:br/>
        <w:t>贺龙将军瞻仰完毕，在最高的麦当劳大吃了一顿</w:t>
        <w:br/>
        <w:t>御笔峰</w:t>
        <w:br/>
        <w:t>仙女散花</w:t>
        <w:br/>
        <w:t>天子阁</w:t>
        <w:br/>
        <w:t>一天的行程结束，坐百龙天梯直接下山了~然后乘坐环保车出景区~~</w:t>
        <w:br/>
        <w:t>第二天【揭开神秘湘西面纱】</w:t>
        <w:br/>
        <w:t>湘西是一片带着神秘的少数民族文化的迷人土地，灵山秀水养育了勤劳智慧的湘西人</w:t>
        <w:br/>
        <w:t>民。千百年来，湘西形成了其灿烂的历史文化及其奇特浓郁的民俗风情，独特的湘西文化神</w:t>
        <w:br/>
        <w:t>秘、优雅，令人心驰神往，流连忘返。</w:t>
        <w:br/>
        <w:t>第一站：十里画廊</w:t>
        <w:br/>
        <w:t>第二站：金鞭溪</w:t>
        <w:br/>
        <w:t>第三站：黄石寨</w:t>
        <w:br/>
        <w:t>第四站：森林公园</w:t>
        <w:br/>
        <w:t>第五站：溪布老街</w:t>
        <w:br/>
        <w:t>溪布老街得出景区了，但是离景区不远，出门票站在门口问一下就可以了，路上也会</w:t>
        <w:br/>
        <w:t>有指示牌。</w:t>
        <w:br/>
        <w:t>溪布老街应该算是一个意外的收获了，很有味道的一条小街，里面有很多特产啊什么</w:t>
        <w:br/>
        <w:t>的，挺便宜的，我们还赶上了土家族的篝火晚会，热情的土家族姑娘还邀请我们一起跳</w:t>
        <w:br/>
        <w:t>舞。</w:t>
        <w:br/>
        <w:t>这里有难得的宁静，经得起等待，守得住心安。</w:t>
        <w:br/>
        <w:t>第三天【万圣先师鬼谷子叱咤风云之诡秘之术】</w:t>
        <w:br/>
        <w:t>鬼谷子：</w:t>
        <w:br/>
        <w:t>是历史上极富神秘色彩的传奇人物，春秋时人。因隐居清溪之鬼谷，故自称鬼谷先生。鬼谷子是春秋战国时期著名的思想家、谋略家，兵家、教育家，是纵横家的鼻祖，被誉为千古奇人，长于持身养性，精于心理揣摩，深明刚柔之势，通晓纵横捭阖之术，独具通天之智。他的弟子有兵家：孙膑、庞涓；纵横家：苏秦、张仪。 相传鬼谷即为太上老君的唯一弟子玄都仙人。</w:t>
        <w:br/>
        <w:t>来到这里跟鬼谷子先生的气质真的是无比切合~</w:t>
        <w:br/>
        <w:t>玻璃栈道</w:t>
        <w:br/>
        <w:t>鬼谷栈道</w:t>
        <w:br/>
        <w:t>鬼谷诡秘，社会纵横、自然地理、宇宙天地玄妙；其才无所不窥，诸门无所不入，六道无所</w:t>
        <w:br/>
        <w:t>不破，众学无所不通。证得弟子门人无数，翻云覆雨，惊世骇俗，后皆大有作为。鬼谷堪称</w:t>
        <w:br/>
        <w:t>万圣先师，万圣之祖，绝不为过。</w:t>
        <w:br/>
        <w:t>鬼谷栈道，很值得一游，在这里认识鬼谷子，是再奇妙不过的一件事！</w:t>
        <w:br/>
        <w:t>天门山索桥</w:t>
        <w:br/>
        <w:t>天门山寺</w:t>
        <w:br/>
        <w:t>天门山洞，怎么样，脑洞大开了吧~</w:t>
        <w:br/>
        <w:t>从天门山直接坐火车去往吉首县，据说凤凰的夜景超美~我想说夜景应该是凤凰唯一的看点</w:t>
        <w:br/>
        <w:t>了，住宿是提前一天订好的~客栈老板人很好，还借给我充电器，房间也很便宜，三人间才</w:t>
        <w:br/>
        <w:t>100多，环境不错，一来老板就做了很多介绍，为防止我们走错路，买贵东西什么的~老板</w:t>
        <w:br/>
        <w:t>和老板娘就是在凤凰相遇，然后一起留了下来，很浪漫吧~</w:t>
        <w:br/>
        <w:t>很意外的收获，已经是晚上11点了，古城对面的酒吧街正是热闹的时候，坐在石桥上听着</w:t>
        <w:br/>
        <w:t>一位小伙静静地弹唱情歌，跟对面喧嚣的酒吧街似乎不是一个世界~夜晚的凤凰真的很美</w:t>
        <w:br/>
        <w:t>第四天:【沈从文，这个美丽的边城，你的所在】</w:t>
        <w:br/>
        <w:t>凤凰——吉首——长沙——北京</w:t>
        <w:br/>
        <w:t>凤凰城墙外绕城而过的清澈河流，是他儿时的乐园，给予他无穷的享受。他与小伙伴在这里游水嬉戏，也常常在河滩上看见被处决犯人的尸体。这美与野蛮的奇异组合，都对沈从文后来的创作产生了强烈的影响。</w:t>
        <w:br/>
        <w:t>沈从文十五岁当兵，五年行伍生涯，大部分时间辗转于湘西沅水流域。河水不但滋养了两岸的生命，也滋育了沈从文的性情。所以，他的小说、散文，大都与水有关。可以说，对水的生命体验，培养了沈从文特殊的审美心理，转化成他小说优美的诗意。</w:t>
        <w:br/>
        <w:t>白天的凤凰确有古风古味，但少了一丝味道，还是夜晚的凤凰更美~</w:t>
        <w:br/>
        <w:t>回程路线：</w:t>
        <w:br/>
        <w:t>1、 吉首到长沙的卧铺，睡一晚就到了，省了一晚的住宿</w:t>
        <w:br/>
        <w:t>2、</w:t>
        <w:br/>
        <w:t>长沙飞北京</w:t>
        <w:br/>
        <w:t>：</w:t>
        <w:br/>
        <w:t>国航</w:t>
        <w:br/>
        <w:t>CA1350</w:t>
        <w:br/>
        <w:t>中午就到北京了~</w:t>
        <w:br/>
        <w:t>我行过许多地方的桥，看过许多次数的云，喝过许多种类的酒，却只爱过一个正当最</w:t>
        <w:br/>
        <w:t>好年龄的人，沈从文的这句话被广泛的引用，湖南之旅，我脑海中浮之不去的就是“等待”二字，这是个美丽的城市，容得下等待与真爱的地方，等待千年，只为与你相遇~</w:t>
      </w:r>
    </w:p>
    <w:p>
      <w:r>
        <w:t>评论：</w:t>
        <w:br/>
        <w:t>1.百龙桥很适合文艺青年拍照~很美的</w:t>
        <w:br/>
        <w:t>2.我也好想去这里啊，期待马上来一场说走就走的旅行。</w:t>
        <w:br/>
        <w:t>3.你们费用总共花了多少呢？有点担心费用。</w:t>
        <w:br/>
        <w:t>4.不错的地方，我也要去一次！！不止一次，哈！</w:t>
      </w:r>
    </w:p>
    <w:p>
      <w:pPr>
        <w:pStyle w:val="Heading2"/>
      </w:pPr>
      <w:r>
        <w:t>104.日本关中9日自助游</w:t>
      </w:r>
    </w:p>
    <w:p>
      <w:r>
        <w:t>https://you.ctrip.com/travels/tokyo294/3646827.html</w:t>
      </w:r>
    </w:p>
    <w:p>
      <w:r>
        <w:t>来源：携程</w:t>
      </w:r>
    </w:p>
    <w:p>
      <w:r>
        <w:t>发表时间：2018-3-23</w:t>
      </w:r>
    </w:p>
    <w:p>
      <w:r>
        <w:t>天数：9 天</w:t>
      </w:r>
    </w:p>
    <w:p>
      <w:r>
        <w:t>游玩时间：5 月</w:t>
      </w:r>
    </w:p>
    <w:p>
      <w:r>
        <w:t>人均花费：9000 元</w:t>
      </w:r>
    </w:p>
    <w:p>
      <w:r>
        <w:t>和谁：和朋友</w:t>
      </w:r>
    </w:p>
    <w:p>
      <w:r>
        <w:t>玩法：自由行</w:t>
      </w:r>
    </w:p>
    <w:p>
      <w:r>
        <w:t>旅游路线：名古屋，大阪，京都，奈良，东京，浅草寺，浅草，雷门，台场，东京湾，台场海滨公园，彩虹大桥，东京塔，自由女神像，台场一丁目商店街，章鱼烧博物馆，世嘉欢乐城，维纳斯城堡，富士电视台，丰田汽车馆，船舶科学馆，日本科学未来馆，大江户温泉物语，皇居，二重桥，千鸟之渊，吉祥寺，清水寺，地主神社，八坂神社，金阁寺，二条城，银阁寺，下鸭神社，大阪城，天守阁，日本环球影城，东大寺，奈良公园，二月堂，春日大社</w:t>
      </w:r>
    </w:p>
    <w:p>
      <w:r>
        <w:t>正文：</w:t>
        <w:br/>
        <w:t>日本关中自助游9天</w:t>
        <w:br/>
        <w:t>无意中听同事说五一去日本的机票超便宜，还不敢相信，查了一下，吓了一跳！回家问了老公，他竟然说，想去就去吧！惊喜之余又开始担心了，因为每次出行都是老公全程负责，这次是自己和同事，只能自己挑头担挡了。想了想，还是试试吧，不然永远都被他看不起！</w:t>
        <w:br/>
        <w:t>既然机票那么便宜，先从机票下手。</w:t>
        <w:br/>
        <w:t>1、机票</w:t>
        <w:br/>
        <w:t>我们是在阿里上提前定了机票，超便宜！广州-</w:t>
        <w:br/>
        <w:t>名古屋</w:t>
        <w:br/>
        <w:t>才一千四（含税）的，如果计划去，可以提前关注机票动态，我们当时就是看到超便宜才动心的。</w:t>
        <w:br/>
        <w:t>定了机票后开始了解签证。</w:t>
        <w:br/>
        <w:t>2、签证</w:t>
        <w:br/>
        <w:t>日本的签证不对个人，全部通过旅行社，我们是在淘宝上找的一家，5个人以上，每人588元，按照表上的资料一个个准备就行，大概两周（含来回的邮寄时间）。看着复杂，其实一项项准备也没什么。</w:t>
        <w:br/>
        <w:t>3、景点选择</w:t>
        <w:br/>
        <w:t>找了一份日本地图，确认一下自己最想去哪几个城市？最好我要集中，不要分部太远，毕竟时间有限，选择在有限的时间内最可能去几的城市。可以多看一些攻略，因为机票最便宜是名古屋，来回程是名古屋，所以就选了名古屋周边几个城市，</w:t>
        <w:br/>
        <w:t>大阪</w:t>
        <w:br/>
        <w:t>、</w:t>
        <w:br/>
        <w:t>京都</w:t>
        <w:br/>
        <w:t>、</w:t>
        <w:br/>
        <w:t>奈良</w:t>
        <w:br/>
        <w:t>、</w:t>
        <w:br/>
        <w:t>东京</w:t>
        <w:br/>
        <w:t>，基本上关中都游了，景点上选择每个城市的精华点，根据自己的喜好选择有代表性的景点。</w:t>
        <w:br/>
        <w:t>一、东京</w:t>
        <w:br/>
        <w:t>1、</w:t>
        <w:br/>
        <w:t>浅草寺</w:t>
        <w:br/>
        <w:t>景点介绍</w:t>
        <w:br/>
        <w:t>浅草寺是东京历史最悠久、人气最旺的寺院，也是</w:t>
        <w:br/>
        <w:t>浅草</w:t>
        <w:br/>
        <w:t>地区的中心，供奉的本尊是圣观音。它始建于7世纪，因屡遭火灾，后被重建。相传因三位渔民出海捕鱼时捞起了一座约5.5厘米高的金观音小雕像，才修建了这座庙宇。风雷神门浅草寺的象征是入口处的风雷神门，左右分别是镇守寺院的风神和雷神，大门上挂着写有“</w:t>
        <w:br/>
        <w:t>雷门</w:t>
        <w:br/>
        <w:t>”两字的巨大红灯笼，非常气派。门后挂着两个巨大的草鞋。仲见世商店街门内是通往寺庙广场的仲见世商店街，一字排开的诸多店铺摆满了各种日本风情的小商品，如传统的扇子、纸制的小玩意等。这是东京最热闹的购物街之一，很多游客在这里一边观赏一边挑选精美的工艺品。本堂来到浅草寺主广场会看到宝藏门，从这进去是百来米的铺石参拜道，通向供奉观音像的本堂。广场上有一个巨大的香炉，很多人往自己身上扇烟，以庇护健康。本堂的屋顶很有特点，有明显的倾斜度，屋脊显得相当高耸，造型结构鲜明醒目。东边不远处的另一个出入口叫二天门，是国家指定的重要文化财产。五重塔本堂的西南边是五重塔，最上层藏有释迦牟尼佛的舍利子。再往西南角是传法院，以其美丽的庭园著称，不过很可惜这里不对外开放（过去可以预约</w:t>
        <w:br/>
        <w:t>浅草寺是东京历史最悠久、人气最旺的寺院，也是浅草地区的中心，供奉的本尊是圣观音。它始建于7世纪，因屡遭火灾，后被重建。相传因三位渔民出海捕鱼时捞起了一座约5.5厘米高的金观音小雕像，才修建了这座庙宇。</w:t>
        <w:br/>
        <w:t>风雷神门</w:t>
        <w:br/>
        <w:t>浅草寺的象征是入口处的风雷神门，左右分别是镇守寺院的风神和雷神，大门上挂着写有“雷门”两字的巨大红灯笼，非常气派。门后挂着两个巨大的草鞋。</w:t>
        <w:br/>
        <w:t>仲见世商店街</w:t>
        <w:br/>
        <w:t>门内是通往寺庙广场的仲见世商店街，一字排开的诸多店铺摆满了各种日本风情的小商品，如传统的扇子、纸制的小玩意等。这是东京最热闹的购物街之一，很多游客在这里一边观赏一边挑选精美的工艺品。</w:t>
        <w:br/>
        <w:t>本堂</w:t>
        <w:br/>
        <w:t>来到浅草寺主广场会看到宝藏门，从这进去是百来米的铺石参拜道，通向供奉观音像的本堂。广场上有一个巨大的香炉，很多人往自己身上扇烟，以庇护健康。本堂的屋顶很有特点，有明显的倾斜度，屋脊显得相当高耸，造型结构鲜明醒目。东边不远处的另一个出入口叫二天门，是国家指定的重要文化财产。</w:t>
        <w:br/>
        <w:t>五重塔</w:t>
        <w:br/>
        <w:t>本堂的西南边是五重塔，最上层藏有释迦牟尼佛的舍利子。再往西南角是传法院，以其美丽的庭园著称，不过很可惜这里不对外开放（过去可以预约参观，但现在已经不行了）。本堂东北边是浅草神社，可以自由参观，每年5月都有热闹非凡的“三社祭”。</w:t>
        <w:br/>
        <w:t>此外，浅草寺内还有许多著名建筑物和史迹，值得细细观赏。</w:t>
        <w:br/>
        <w:t>2、</w:t>
        <w:br/>
        <w:t>台场</w:t>
        <w:br/>
        <w:t>景点介绍</w:t>
        <w:br/>
        <w:t>台场（又称御台场）位于</w:t>
        <w:br/>
        <w:t>东京湾</w:t>
        <w:br/>
        <w:t>的人造陆地上，是东京最新的休闲娱乐集中地和购物区，很受年轻人的青睐。你可以花上一整天的时间在这里休闲、购物、品尝美食。台场的主要观光景点是</w:t>
        <w:br/>
        <w:t>台场海滨公园</w:t>
        <w:br/>
        <w:t>，这里有东京都内唯一的沙滩，在滨海的散步道上不仅可以观看海景，还能眺望著名的</w:t>
        <w:br/>
        <w:t>彩虹大桥</w:t>
        <w:br/>
        <w:t>、</w:t>
        <w:br/>
        <w:t>东京塔</w:t>
        <w:br/>
        <w:t>等；公园里还有一个小型的</w:t>
        <w:br/>
        <w:t>自由女神像</w:t>
        <w:br/>
        <w:t>，是个有趣的合影点。每当夜幕降临，台场绚丽的都市风光更加招人喜爱，是很多日剧中经常出现的场景，爱拍夜景的你自然也不容错过。众多的休闲购物中心也坐落在台场，如Aqua City、狄克斯、调色板城、DiverCity等，令人目不暇接。Aqua City与台场海滨公园相邻，除了商铺繁多、影院视听设备先进外，这里还是临海地区最大的美食集合地，日式、西式、中式、意式等餐厅数不胜数。狄克斯里有</w:t>
        <w:br/>
        <w:t>台场一丁目商店街</w:t>
        <w:br/>
        <w:t>，怀旧气息浓厚，可以在此挑选特产；有超萌的</w:t>
        <w:br/>
        <w:t>章鱼烧博物馆</w:t>
        <w:br/>
        <w:t>，可以吃到味道正宗的章鱼烧；有</w:t>
        <w:br/>
        <w:t>世嘉欢乐城</w:t>
        <w:br/>
        <w:t>，各种大型游乐设施令人直呼过瘾；还有杜莎夫人蜡像馆，可以和知名日本艺人及世界名人蜡像合影，入场券2000日元。调色板城里的</w:t>
        <w:br/>
        <w:t>维纳斯城堡</w:t>
        <w:br/>
        <w:t>是一座主题公园型商场，</w:t>
        <w:br/>
        <w:t>狄克斯里有台场一丁目商店街，怀旧气息浓厚，可以在此挑选特产；有超萌的章鱼烧博物馆，可以吃到味道正宗的章鱼烧；有世嘉欢乐城，各种大型游乐设施令人直呼过瘾；还有杜莎夫人蜡像馆，可以和知名日本艺人及世界名人蜡像合影，入场券2000日元。</w:t>
        <w:br/>
        <w:t>调色板城里的维纳斯城堡是一座主题公园型商场，堪称年轻女孩们的购物天堂。附近还有一个大摩天轮，在上面可以俯瞰台场海滨景致，浪漫无比。</w:t>
        <w:br/>
        <w:t>DiverCity购物广场前耸立着巨大的1:1机动战士高达模型，成为了台场的又一个地标。购物广场7楼还有“高达前线”（Gundam Front Tokyo）展区，吸引了很多慕名而来的动漫迷，入场券1200日元。</w:t>
        <w:br/>
        <w:t>此外，台场还有很多值得参观的场馆，让你在玩乐之余还能开拓视野，很有意思。去</w:t>
        <w:br/>
        <w:t>富士电视台</w:t>
        <w:br/>
        <w:t>大楼，可以参观摄影棚、与热播节目的道具合影留念，在球型瞭望室一览东京全景，还能在海贼王主题餐厅里吃上一顿。如果你喜欢汽车，可以去</w:t>
        <w:br/>
        <w:t>丰田汽车馆</w:t>
        <w:br/>
        <w:t>；对科技感兴趣，可以去</w:t>
        <w:br/>
        <w:t>船舶科学馆</w:t>
        <w:br/>
        <w:t>、</w:t>
        <w:br/>
        <w:t>日本科学未来馆</w:t>
        <w:br/>
        <w:t>，甚至还有松下中心、索尼探梦科技馆等。另外，若是恰巧碰上东京国际展示场（Big Sight）举行动漫展等活动，也请不要错过哦。</w:t>
        <w:br/>
        <w:t>要是玩不动了，不妨到附近的</w:t>
        <w:br/>
        <w:t>大江户温泉物语</w:t>
        <w:br/>
        <w:t>去放松一下吧，在体验昔时古风情景的同时又能享受到真正地道的温泉浴，一定会留下美好的回忆。这里通宵营业，可以过夜。</w:t>
        <w:br/>
        <w:t>3、</w:t>
        <w:br/>
        <w:t>皇居</w:t>
        <w:br/>
        <w:t>景点介绍</w:t>
        <w:br/>
        <w:t>皇居是日本天皇居住的地方，也是东京市中心最大的一块绿地，于1590年由德川家康将军修筑。皇居内苑平时并不开放，只在1月2日和天皇诞生日开放参观，尤其是1月2日，会有非常多的日本民众到这里看天皇发表新年贺词。</w:t>
        <w:br/>
        <w:t>二重桥</w:t>
        <w:br/>
        <w:t>游客参观皇居一般就是游览皇居的外围，包括皇居外苑、皇居东御苑和北之丸公园，隔着护城河。在外苑可以看到横跨在护城河上的二重桥，虽然不能上去，但却是游客能看到的皇居最内部的景观，是个合影热点。东御苑是皇室的大花园，可以一边散步一边观赏许多历史建筑和庭院风景。而位于西北边的</w:t>
        <w:br/>
        <w:t>千鸟之渊</w:t>
        <w:br/>
        <w:t>是东京著名的赏樱点，旁边就是北之丸公园，有许多市民在此跑步、骑车或是散步休闲。皇居外苑来到皇居外苑，会看到标志性的骑马武士青铜雕像和有着古朴庄严味道的城墙，然后是一大片广场，周围有许多树木。这里的路都由碎石子铺成，踩上去沙沙作响，据说是古代为了防止忍者夜袭而设计的。继续向前，很快就能看到典雅精致的二重桥。皇居东御苑往东北边走去，沿着护城河和城墙，一直来到大手门。这里有一座石桥通向城内，里面就是皇居东御苑了，在门口警卫处领一个小牌子就可以入内参观。东御苑又分为本丸</w:t>
        <w:br/>
        <w:t>二重桥</w:t>
        <w:br/>
        <w:t>游客参观皇居一般就是游览皇居的外围，包括皇居外苑、皇居东御苑和北之丸公园，隔着护城河。在外苑可以看到横跨在护城河上的二重桥，虽然不能上去，但却是游客能看到的皇居最内部的景观，是个合影热点。东御苑是皇室的大花园，可以一边散步一边观赏许多历史建筑和庭院风景。而位于西北边的千鸟之渊是东京著名的赏樱点，旁边就是北之丸公园，有许多市民在此跑步、骑车或是散步休闲。</w:t>
        <w:br/>
        <w:t>皇居外苑</w:t>
        <w:br/>
        <w:t>来到皇居外苑，会看到标志性的骑马武士青铜雕像和有着古朴庄严味道的城墙，然后是一大片广场，周围有许多树木。这里的路都由碎石子铺成，踩上去沙沙作响，据说是古代为了防止忍者夜袭而设计的。继续向前，很快就能看到典雅精致的二重桥。</w:t>
        <w:br/>
        <w:t>皇居东御苑</w:t>
        <w:br/>
        <w:t>往东北边走去，沿着护城河和城墙，一直来到大手门。这里有一座石桥通向城内，里面就是皇居东御苑了，在门口警卫处领一个小牌子就可以入内参观。东御苑又分为本丸、二之丸和三之丸，本丸比较大气，二之丸有个精致秀气的小庭园，而三之丸有尚藏馆，展示着其他国家送给日本天皇的艺术品等，可以免费参观。</w:t>
        <w:br/>
        <w:t>览东御苑也不需刻意安排路线，可以随意逛逛。绿色的瓦顶、白色的墙壁、茶褐色的铜柱是园中建筑的特色，到处绿树成荫，散起步来很舒服。走累了，可以到休息所里小坐一会，还有介绍皇居历史的电视节目和说明牌。本丸北边接近出口的地方有一个天守台遗址，现在是一个观景台，站上去可以俯瞰东御苑的景色。在出口处交还牌子，再往前就是北之丸公园。</w:t>
        <w:br/>
        <w:t>特别提示</w:t>
        <w:br/>
        <w:t>1. 如想在1月2日或天皇诞生日参观皇居内苑，需排队分批进入，人非常多，去晚了未必排得到，请做好心理准备。</w:t>
        <w:br/>
        <w:t>2. 如果你申请并得到许可参观皇居内苑，要在指定的时间内由官方导游带领参观，宫殿内部不能拍照。</w:t>
        <w:br/>
        <w:t>3. 游览皇居要走很多碎石路，建议穿舒适的鞋子。</w:t>
        <w:br/>
        <w:t>4、三鹰之森吉卜力美术馆</w:t>
        <w:br/>
        <w:t>景点介绍</w:t>
        <w:br/>
        <w:t>三鹰之森吉卜力美术馆是由动画大师宫崎骏在其工作室的基础上亲自设计的，到处充满着吉卜力动画元素，在这里不仅能看到如动画般的建筑和主角形象，还能见到作品原稿等资料，而纪念品商店和主题餐厅也非常受欢迎。这个美术馆位于东京的卫星城三鹰市，被茂密的树林包围，故名为“三鹰之森”。由于该馆采取完全预约制，想要参观的话必须提前购买指定时间的入场券才行，入场券是一张随机印有动画场景的“电影胶片”，可作为留念。美术馆在井之头公园旁边，从三鹰站可以搭乘专门巴士前往美术馆，也可以慢慢走过去，不是很远，而且沿路风景很不错。到达美术馆后，会看到站在接待室里的“龙猫”，不过这里并不卖票哦。沿着指示牌继续走，看到的是欧式风格的建筑，还有许多熟悉的场景，像是水龙头上蹲着《魔女宅急便》中的黑猫；咖啡厅门口有“红猪”先生举着菜单；屋顶花园灌木丛中站立着《天空之城》里的机器人哨兵，旁边有螺旋楼梯塔；走在天桥上还会看到《猫的报恩》里的猫咪正趴在窗口偷看你。走进美术馆内部就不允许拍照了。一楼大厅里介绍动画的制作原理，很有趣，再走下去是“土星座”放映室，播放着美术馆限定的短片动画，未曾对外公开。二楼主要展示宫崎峻及工作人员的工作场景，有许多细致的参考资料，从飞机、船舶到街景、人物等，还能看到手工绘本。三楼有一个“猫巴士”，不过只有小孩可以进去玩。馆内还有许多细节值得探索，如《借东西的小人》中女主角住的迷你屋等，就连洗手间也设计得格外有意思，一定要好好逛逛。</w:t>
        <w:br/>
        <w:t>走进纪念品商店，会立刻被琳琅满目的动画商品和梦幻的装修风格所吸引，你可以买到各种吉卜力相关的纪念品，例如不同大小的龙猫公仔、千与千寻拼图、天空之城雕刻、精致的猫咪挂件、印有动画场景的雨伞等，是外面买不到的。</w:t>
        <w:br/>
        <w:t>这里的主题餐厅也非常受欢迎，常常要排队用餐，在充满动画氛围的餐厅里品尝豚角煮、热狗、蛋包饭、抹茶冰淇淋、大麦茶等，甚至还有风之谷啤酒，就像是进入了童话世界一般。</w:t>
        <w:br/>
        <w:t>三鹰宫崎骏美术馆和之后的箱根小王子还有玻璃美术馆。</w:t>
        <w:br/>
        <w:t>交通：</w:t>
        <w:br/>
        <w:t>路线1：地铁到三鹰，然后坐宫崎骏小巴直达，小巴车票是在车站买的，有单程和往返票</w:t>
        <w:br/>
        <w:t>路线2：</w:t>
        <w:br/>
        <w:t>吉祥寺</w:t>
        <w:br/>
        <w:t>穿过井之头公园就到了</w:t>
        <w:br/>
        <w:t>我们这次是坐地铁换小巴去的，回去的路是步行逛井之头公园再返回吉祥寺，一路极美</w:t>
        <w:br/>
        <w:t>TIPS</w:t>
        <w:br/>
        <w:t>1. 提前网上买票</w:t>
        <w:br/>
        <w:t>2. 注意有四个时段进场，这关系到提前安排一天行程</w:t>
        <w:br/>
        <w:t>3. 宫崎骏购物店不可以刷银联卡。在车站等去美术馆的短驳车，旁边有自动售票机器，不是上车买票哦！车票也很萌！其实后来是是散步公园回到吉祥寺地铁站的。大家可以根据需要买单程或往返。好萌的短驳小巴士。车站附近也很美哒！三鹰博物馆里面是不可以拍照的，只能在外部拍摄。博物馆里面有许多教堂彩色玻璃的装饰，极美，为了拍摄，推此门无数次。大龙猫不在进口处哦，千万不要错过了。</w:t>
        <w:br/>
        <w:t>交通：搭乘JR中央线、成田特快、总武线至三鹰站，从南口出来步行约15分钟可到，沿路有美术馆方向的指示牌。</w:t>
        <w:br/>
        <w:t>5、日本桥</w:t>
        <w:br/>
        <w:t>，此处是廖小姐强烈推荐的，她说在日本桥坐船可以看到皇居，沿途的景色很漂亮，但没找到景点介绍。</w:t>
        <w:br/>
        <w:t>东京市区游：三鹰之森吉卜力美术馆和日本桥（皇居平时是不开放的，只能外面顺带看看）</w:t>
        <w:br/>
        <w:t>二、京都</w:t>
        <w:br/>
        <w:t>1、</w:t>
        <w:br/>
        <w:t>清水寺</w:t>
        <w:br/>
        <w:t>景点介绍</w:t>
        <w:br/>
        <w:t>清水寺始建于778年，是京都最古老的寺院，后于1994年被列入世界文化遗产名录。本堂前悬空的清水舞台是日本国宝级文物，四周绿树环抱，春季时樱花烂漫，是京都的赏樱名所之一，秋季时红枫飒爽，又是赏枫胜地。参观清水寺的游客非常多，最好在平时清晨前往。来到音羽山下，沿着小道步行上山。进入清水寺境内，会经过仁王门、西门、三重塔、随求堂、开山堂等建筑，能看到仁王像、地藏佛等雕刻。寺内有很多游客在点香、求签，香火很旺。求一次签要100日元，如果是好签就好好收着，如果是坏签记得要把它绑在旁边的架子上。花100日元还可以进到随求堂的地下室，体验有名的“胎内漫步”，寓意在菩萨体内祈祷。继续向前到清水舞台下方，抬头仰望，可以清楚地看到这个用巨型榉木柱并排支撑的“悬造式”建筑，没有使用一枚钉子，非常壮观。从旁边的木质台阶走上舞台，可以眺望山下京都的风景，非常古朴，几乎看不到什么高楼大厦。本堂正殿供奉的本尊是十一面千手观音立像，但一般是看不到的，因为每隔33年才公开展示，最近一次常规公开是在2000年，后来于2008-2009年时曾特别公开过一次。这里也是可以求签的，</w:t>
        <w:br/>
        <w:t>奥之院</w:t>
        <w:br/>
        <w:t>本堂斜对角是奥之院，这里有个观景台，能看到突出在悬崖之上的清水舞台全景，可以拍到舞台的经典角度。奥之院是清水寺的本源，比本堂小，供奉着千手观音、毗沙门天、地蔵菩萨、风神雷神等，但与本堂的本尊有所不同。</w:t>
        <w:br/>
        <w:t>音羽之瀑</w:t>
        <w:br/>
        <w:t>出了奧之院，沿山路下山就会看到“音羽之瀑”，是清水寺名字的由来，其三个源流分别代表着健康、学业和姻缘，很多人在这里排队接水饮用、祈福。你可以祈求健康长寿、学业有成或是爱情顺利，但据说只能接其中一道水来喝，因为太贪心愿望就不会实现。</w:t>
        <w:br/>
        <w:t>地主神社</w:t>
        <w:br/>
        <w:t>在本堂的北边还有一个地主神社，是祈求爱情、缘分之地。神社前有两块相距十来米的石头，据说蒙上双眼从一头走到另一头去摸对面的石头，就能得到真爱。难度有点大，所以很多人会自己闭着眼睛让同伴引导着自己去摸石头。</w:t>
        <w:br/>
        <w:t>此外，寺内还有很多建筑值得细细观赏。每年在特定时间会开放夜间参拜，在灯光照耀下的清水寺显得格外漂亮。这里经常会有庆典活动，例如11月下旬的秋季红叶灯饰特别庆典；12月还会在清水寺揭晓“当年汉字”，用以表现当年的世态和人们的感受，很有意思。</w:t>
        <w:br/>
        <w:t>交通：搭乘市营巴士206路、100路，五条坂下车，步行10分钟。</w:t>
        <w:br/>
        <w:t>特别提示</w:t>
        <w:br/>
        <w:t>1. 游玩清水寺，除寺庙本身外还有一个乐趣就是在山下的小路漫步。这里的三年坂·二年坂以及附近的清水坂都是历史保护街区，沿路有各种餐饮店、土特产店，热闹非凡。 2.</w:t>
        <w:br/>
        <w:t>八坂神社</w:t>
        <w:br/>
        <w:t>离清水寺很近，很多人是先游玩八坂神社再一路散步去清水寺，步程约1.5公里</w:t>
        <w:br/>
        <w:t>2、</w:t>
        <w:br/>
        <w:t>金阁寺</w:t>
        <w:br/>
        <w:t>景点介绍</w:t>
        <w:br/>
        <w:t>金阁寺本名是鹿苑寺，由于寺内核心建筑舍利殿的外墙全部贴以金箔装饰，故昵称为“金阁寺”。寺院始建于1397年，原为足利义满将军（即动画《聪明的一休》中利将军的原型）的山庄，后改为禅寺“菩提所”。据说以金阁为中心的庭园为“极乐净土”，与寺前的镜湖池相互辉映，尤其在晴天风景极好，而这也成为了京都的象征。春秋两季是金阁寺的旅游旺季，但实际上这里的景致一年四季皆有不同美貌，无论是深秋的似火红叶还是冬季的白雪银装，都映衬出金阁寺的别致，令人着迷。这座三层的楼阁每一层都有不同的建筑风格，虽然不能入内，但一楼正面的窗户通常是开着的，隔着池塘仔细望去应该可以看到释迦牟尼和足利的雕像。隔着池塘看过金阁寺后，向前走会经过总教士的前居所“北条”，但也不开放参观。走到金阁寺背面，可以近距离目睹金灿灿的墙面。寺后的庭园保留了“良光”时的原貌，庭园内还有其他的观景，如“决不干涸的”安眠泽，以及被游客投掷了很多硬币以祈福的小石像群。金阁寺还有一个独特的地方——游客拿到的门票是写有祝福的纸符，而在院中的不动堂旁边有中文和韩文的神签可供占卜。此外，你也可以在小茶室买些抹茶甜</w:t>
        <w:br/>
        <w:t>京都必去的地方，《聪明的一休》里那个足利义满的将军府，土豪金的建筑，辉煌耀眼，整个湖和楼阁以及树和远山衬映得很好。还有一棵“陆舟之松”非常漂亮，把松树整成了船的样子。院子里的枫树很多很美，正好有一点微微红叶的时候。苔藓也铺的很好。门票是吉祥符，很特别，收藏。值得去看，如果自由行的话趁早或趁晚时间去，因为这里人非常多。</w:t>
        <w:br/>
        <w:t>特别提示</w:t>
        <w:br/>
        <w:t>1. 游客扎堆的景点，想避开人满为患的话，可以选择早上开园时或下午接近闭园时前往；天气好的话早晚的景色正是金阁寺最美的时刻。2. 金阁寺园内可走动的范围不大，但等待合影留念的游客很多，建议合理安排时间。3. 搭乘巴士还可以游玩附近景点：101巴士可达</w:t>
        <w:br/>
        <w:t>二条城</w:t>
        <w:br/>
        <w:t>、</w:t>
        <w:br/>
        <w:t>银阁寺</w:t>
        <w:br/>
        <w:t>，102巴士可达</w:t>
        <w:br/>
        <w:t>下鸭神社</w:t>
        <w:br/>
        <w:t>，205巴士可达下鸭神社、本愿寺。（附近景点一般只开放到17:00，因此一天最多游玩3个比较适宜）</w:t>
        <w:br/>
        <w:t>3、伏见稻荷大社</w:t>
        <w:br/>
        <w:t>景点介绍</w:t>
        <w:br/>
        <w:t>伏见稻荷大社是位于京都南边的一座神社，供奉着保佑商业繁荣、五谷丰收的农业之神稻荷，香客众多。这里最出名的要数神社主殿后面密集的朱红色“千本鸟居”，是京都代表性景观之一，也曾出现在电影《艺伎回忆录》中。从JR稻荷站出来往东走不久，就到了伏见稻荷大社的入口，这里矗立着由丰臣秀吉于1589年捐赠的大鸟居，后面便是神社的主殿及其他建筑物。在神社里，你会看到各式各样的狐狸石像，这是因为狐狸被视为神明稻荷的使者。在主殿旁的洗手处按照步骤指示图净手净心，然后到主殿去拍拍手、祈个愿吧，祈愿的主题最好是和财运及商业有关的。花上100日元可以求个签，你也可以买个绘马（祈愿牌）来写祝福的话。狐狸脸形的绘马是这里的一个特色，给小狐狸画上表情很有意思，而狐狸造型的御守（护身符）也是人气十足的手信；还有迷你鸟居造型的绘马，同样非常可爱。千本鸟居逛完主建筑，绕到主殿后面就是千本鸟居的入口。成百上千座的朱红色鸟居构成了一条通往稻荷山山顶的通道，其间还有几十尊狐狸石像。探索千本鸟居的山间小径是大多数外国游客来到伏见稻荷大神社的主要目的，全程约4公里，步行到山顶来回大约需要2-3小时。</w:t>
        <w:br/>
        <w:t>千本鸟居</w:t>
        <w:br/>
        <w:t>逛完主建筑，绕到主殿后面就是千本鸟居的入口。成百上千座的朱红色鸟居构成了一条通往稻荷山山顶的通道，其间还有几十尊狐狸石像。探索千本鸟居的山间小径是大多数外国游客来到伏见稻荷大神社的主要目的，全程约4公里，步行到山顶来回大约需要2-3小时。</w:t>
        <w:br/>
        <w:t>走进千本鸟居，老朽褪色的暗红色牌坊和光鲜亮丽的朱红色牌坊密集地交织在一起，透过阳光的照射显得格外壮观迷人，视觉上相当震撼，吸引了许多喜爱摄影的朋友。沿途的鸟居是由个人或公司捐献的，在每个鸟居的背面可以看到捐赠者的姓名和捐赠的日期。根据鸟居的大小，捐赠的价钱也不等，最小的约20万日元，最大的超过100万日元。</w:t>
        <w:br/>
        <w:t>蜿蜒而上的千本鸟居并不是一条线直通山顶的，除了一眼望不到底的大鸟居通道，也有拆分为两条的小鸟居通道，每隔一段路还有不同的休息场所及供奉场所。</w:t>
        <w:br/>
        <w:t>走个30-45分钟左右，你会发现鸟居的数量就逐渐减少了。走到半山的四辻路口，可以俯瞰京都的景色，若是在晚上看夜景也很独特。从四辻路口到山顶的步行道为圆形路线，许多游客会在这里掉头下山，因为再往上走也没有太大的惊喜了。不过，如果你不辞辛劳坚持爬上山顶，会看到一个小神社，那里可以免费抽签。</w:t>
        <w:br/>
        <w:t>查看全部</w:t>
        <w:br/>
        <w:t>特别提示</w:t>
        <w:br/>
        <w:t>鸟居通道里也有一些餐厅，提供当地的菜肴，如稻荷寿司和狐族乌冬面，汤面上放有炸油豆腐，据说是狐狸最喜欢的食物呢，要是走累了不妨尝尝看。</w:t>
        <w:br/>
        <w:t>交通：搭乘JR奈良线，稻荷站下车，向东步行5分钟。</w:t>
        <w:br/>
        <w:t>3、大阪</w:t>
        <w:br/>
        <w:t>1、</w:t>
        <w:br/>
        <w:t>大阪城</w:t>
        <w:br/>
        <w:t>公园</w:t>
        <w:br/>
        <w:t>景点介绍</w:t>
        <w:br/>
        <w:t>大阪城公园位于大阪的中央，园内的标志性景观是大阪城天守阁，还有可以欣赏四季花卉的西之丸庭园和默林，软式棒球场、野外音乐堂、橄榄球足球场等公共设施也很齐全。大阪城公园内植被茂盛，每到花季会有成群游客。四季各异的风景大阪城公园被各种植被包围，种植了好多树木，以染井吉野樱为主，西之丸庭园有约600株樱花，春季还可以赏夜樱，而默林也有约1270株梅花，达100个品种。还有北部的桃园，红叶绮丽的追忆林等，被华丽的树林环绕大阪城，其四季各异的风景令游客沉醉。石垣和护城河大量巨石堆砌的石垣是德川大坂城固若金汤的象征。护城河宽达70-90米，其两侧耸立的石垣，高于20米的地方随处可见。来参观的游客无不惊叹建筑的雄伟。大阪城天守阁公园内耸立的大阪城天守阁非常著名，内部保存有丰臣秀吉的木像以及丰臣秀吉使用过的武器和绘画等。登上天守阁的顶层，可以尽情俯瞰城市全景。其他设施大阪城户外音乐堂和大阪城体育馆会经常举办音乐会，此外还有弓道场、修道馆等体育设施。</w:t>
        <w:br/>
        <w:t>石垣和护城河</w:t>
        <w:br/>
        <w:t>大量巨石堆砌的石垣是德川大坂城固若金汤的象征。护城河宽达70-90米，其两侧耸立的石垣，高于20米的地方随处可见。来参观的游客无不惊叹建筑的雄伟。</w:t>
        <w:br/>
        <w:t>大阪城天守阁</w:t>
        <w:br/>
        <w:t>公园内耸立的大阪城天守阁非常著名，内部保存有丰臣秀吉的木像以及丰臣秀吉使用过的武器和绘画等。登上天守阁的顶层，可以尽情俯瞰城市全景。</w:t>
        <w:br/>
        <w:t>其他设施</w:t>
        <w:br/>
        <w:t>大阪城户外音乐堂和大阪城体育馆会经常举办音乐会，此外还有弓道场、修道馆等体育设施。</w:t>
        <w:br/>
        <w:t>查看全部</w:t>
        <w:br/>
        <w:t>特别提示</w:t>
        <w:br/>
        <w:t>1. 春秋两季，大阪城公园会举办花卉市集，平时还会经常举办音乐会和各种演出活动。2. 绝美的赏樱地之一，每到春季，护城河两旁的樱花树满开，河里倒映着樱花，非常美妙。</w:t>
        <w:br/>
        <w:t>交通：搭乘JR环状线，森之宫站或大阪城公园站下车。</w:t>
        <w:br/>
        <w:t>2、哈利波特魔法世界</w:t>
        <w:br/>
        <w:t>景点介绍</w:t>
        <w:br/>
        <w:t>根据畅销小说《哈利·波特》的故事和角色而设计的主题乐园，位于</w:t>
        <w:br/>
        <w:t>日本环球影城</w:t>
        <w:br/>
        <w:t>内，威严壮丽的“霍格沃茨”城堡是这个主题园区的标志性建筑。除了体验“哈利波特禁忌之旅”和“鹰马的飞行”游乐设施外，这里还有小说中出现的餐厅和商店。哈利波特禁忌之旅霍格沃茨城堡出现在现实中，穿过厚重的城门，便可进入其中，探访“邓布利多的校长室”、“黑魔法防御术教室”、“格兰芬多休息室”和“有求必应屋”等房间，途中“会动的肖像画”和“分类帽”还会和你搭话。之后享受一场4K影像的冒险之旅，以3D形式呈现，体验在霍格沃茨城堡上空飞翔的感觉。鹰马的飞行这是项适合与家人一起乘坐的娱乐设施。和魔法世界的生物——鹰马一起翱翔天空。飞车盘旋在海格的小木屋和南瓜田上空，请您饱览一望无际的美丽风景！主题餐厅可以在“三根扫帚酒吧”和“猪头酒吧”品尝到魔法世界里的奶油啤酒（不含酒精），儿童也可以饮用哦。商店在一系列的魔法商店可以买到各种魔杖、恶作剧道具等充满惊喜的纪念商品。商店有：桑科的恶作剧商店、蜂蜜公爵、奥利凡德魔杖店、聪明农场魔术品店等等。街头表演园区里还有魔法学校的学生们优美动人的合</w:t>
        <w:br/>
        <w:t>哈利波特禁忌之旅</w:t>
        <w:br/>
        <w:t>霍格沃茨城堡出现在现实中，穿过厚重的城门，便可进入其中，探访“邓布利多的校长室”、“黑魔法防御术教室”、“格兰芬多休息室”和“有求必应屋”等房间，途中“会动的肖像画”和“分类帽”还会和你搭话。之后享受一场4K影像的冒险之旅，以3D形式呈现，体验在霍格沃茨城堡上空飞翔的感觉。</w:t>
        <w:br/>
        <w:t>鹰马的飞行</w:t>
        <w:br/>
        <w:t>这是项适合与家人一起乘坐的娱乐设施。和魔法世界的生物——鹰马一起翱翔天空。飞车盘旋在海格的小木屋和南瓜田上空，请您饱览一望无际的美丽风景！</w:t>
        <w:br/>
        <w:t>主题餐厅</w:t>
        <w:br/>
        <w:t>可以在“三根扫帚酒吧”和“猪头酒吧”品尝到魔法世界里的奶油啤酒（不含酒精），儿童也可以饮用哦。</w:t>
        <w:br/>
        <w:t>商店</w:t>
        <w:br/>
        <w:t>在一系列的魔法商店可以买到各种魔杖、恶作剧道具等充满惊喜的纪念商品。商店有：桑科的恶作剧商店、蜂蜜公爵、奥利凡德魔杖店、聪明农场魔术品店等等。</w:t>
        <w:br/>
        <w:t>街头表演</w:t>
        <w:br/>
        <w:t>园区里还有魔法学校的学生们优美动人的合唱、魔法对抗赛等现场表演，可以听到魔法世界的名曲，非常丰富，始终吸引着游客的目光。</w:t>
        <w:br/>
        <w:t>特别提示</w:t>
        <w:br/>
        <w:t>1. 哈利波特禁忌之旅采用4K影像和3D形式，在观赏的过程中可以体验到急速上升、急速下降、烟雾、水、肥皂泡等，惊险刺激，好像来到了真实的电影世界中！2. 在“费尔奇没收来物品的商店”里，可以淘到魔法学校的管理员从违反校规的学生那里没收来的宝贝哦。</w:t>
        <w:br/>
        <w:t>交通：从JR大阪车站搭乘JR环状线至西九条车站，然后换乘梦咲线（即樱岛线）至环球城车站下，步行5分钟。</w:t>
        <w:br/>
        <w:t>3、大阪城天守阁</w:t>
        <w:br/>
        <w:t>景点介绍</w:t>
        <w:br/>
        <w:t>位于大阪城中央的天守阁是大阪城的核心建筑，始建于1583年，因此它又被称为“秀吉的城”。如今的天守阁是1931年仿造的混凝土式建筑，内部已改造为关于丰臣秀吉及大阪城历史的博物馆，在顶层还可以眺望大阪市景。建造在高台上的天守阁，白色的墙面配以绿色的屋瓦，每个飞翘的屋檐末端都装饰着用金箔塑造的老虎和龙头鱼身的金鯱造型，可谓金碧辉煌。每到春秋两季，樱花盛开或枫叶染红，便是这里最美丽的时候。楼层指南走进天守阁内，第1层有一个小剧场，依次放映5部关于丰臣秀吉和大阪城的节目，并配有中文字幕，你不妨坐下来观看一番。第2层主要是介绍大阪城及日本城堡的基础知识，这里还有试穿头盔、阵羽织及和服的体验活动，可以让你扮一回战国枭雄来拍照留念，每次收费300日元。另外，天守阁中唯一的厕所也位于第2层。第3、4层主要展示丰臣秀吉及战国时代的重要史料，藏品每两个月会更换一次；你还会看到不同时期大阪城的复原模型，可以很直观地了解其布局结构及演变情况。需注意这两层是禁止拍照的。在第5层，有讲述“大阪夏季之战”的屏风图及微缩模型，活灵活现的人物阵队展现出激战时的情景；还有一块影</w:t>
        <w:br/>
        <w:t>位于大阪城中央的天守阁是大阪城的核心建筑，始建于1583年，因此它又被称为“秀吉的城”。如今的天守阁</w:t>
        <w:br/>
        <w:t>特别提示</w:t>
        <w:br/>
        <w:t>如果你是在傍晚来到大阪城，虽然不能进入天守阁参观，但日落-23:00期间天守阁有夜间照明，可以领略到它别样的风情。</w:t>
        <w:br/>
        <w:t>JR到天王寺换环状线到大阪城公园，天守阁就在大阪城公园里～出站口就能看到～</w:t>
        <w:br/>
        <w:t>4、奈良</w:t>
        <w:br/>
        <w:t>1、</w:t>
        <w:br/>
        <w:t>东大寺</w:t>
        <w:br/>
        <w:t>佛殿</w:t>
        <w:br/>
        <w:t>大佛殿是东大寺的正殿，也叫金殿，建造于1709年，正面宽57米，深50米，气势磅礴且透露着古朴韵味，虽只有原建筑的三分之二大，但它世界最庞大的木造古建筑。一进大佛殿，便能看到16米高的卢舍那佛青铜像，佛头与身子的色泽略有差异，这是因为大佛头部历经数年数次被盗。此外，殿内还供奉有虚空藏菩萨、如意轮观音等。值得一提的是，佛像周围有一根木柱的底部有一个洞，被称为“佛祖的鼻子”，据说如果能从其中穿过，就能得到一世平安。</w:t>
        <w:br/>
        <w:t>2、东大寺</w:t>
        <w:br/>
        <w:t>景点介绍</w:t>
        <w:br/>
        <w:t>东大寺位于</w:t>
        <w:br/>
        <w:t>奈良公园</w:t>
        <w:br/>
        <w:t>北侧，又称大华严寺、金光明四天王护国寺等，于728年由信奉佛教的圣武天皇建立，是日本华严宗大本山，被列入了世界文化遗产。东大寺的大佛殿是世界上最大的木造古建筑，殿内供奉着一尊16米高的卢舍那佛像，是世界上最大的青铜佛像。奈良的地标作为奈良的地标性景点，这里总是挤满了旅行团和来自日本各地的学生。整个东大寺占地面积很广，除了大佛殿还有许多不容错过的景观，包括南大门、</w:t>
        <w:br/>
        <w:t>二月堂</w:t>
        <w:br/>
        <w:t>、三月堂、正仓院等。在参观正殿之前，记得到南大门去瞧一瞧，大门两旁有两尊巨大的仁王像，它们高达8米以上，长相凶猛，雕刻得十分精美，活灵活现。南大门西侧有一处东大寺博物馆，可以了解东大寺的历史及观赏文物，门票500日元。气势磅礴的大佛殿从南大门西侧买票入内，就能到达东大寺的正殿——大佛殿，也叫金殿。站在大佛殿前，你一定会感受到它的震撼，这座建筑正面宽57米，深50米，气势磅礴且透露着古朴韵味。现存的大佛殿建造于1709年，虽为世界最庞大的木造古建筑，但它只是原有建筑的三分之二大。走进大佛殿，便能看到16米高的卢舍那佛青铜像，视觉冲击力很强。大佛历经几个世纪的沧桑</w:t>
        <w:br/>
        <w:t>奈良的地标</w:t>
        <w:br/>
        <w:t>作为奈良的地标性景点，这里总是挤满了旅行团和来自日本各地的学生。整个东大寺占地面积很广，除了大佛殿还有许多不容错过的景观，包括南大门、二月堂、三月堂、正仓院等。</w:t>
        <w:br/>
        <w:t>在参观正殿之前，记得到南大门去瞧一瞧，大门两旁有两尊巨大的仁王像，它们高达8米以上，长相凶猛，雕刻得十分精美，活灵活现。南大门西侧有一处东大寺博物馆，可以了解东大寺的历史及观赏文物，门票500日元。</w:t>
        <w:br/>
        <w:t>气势磅礴的大佛殿</w:t>
        <w:br/>
        <w:t>从南大门西侧买票入内，就能到达东大寺的正殿——大佛殿，也叫金殿。站在大佛殿前，你一定会感受到它的震撼，这座建筑正面宽57米，深50米，气势磅礴且透露着古朴韵味。现存的大佛殿建造于1709年，虽为世界最庞大的木造古建筑，但它只是原有建筑的三分之二大。</w:t>
        <w:br/>
        <w:t>走进大佛殿，便能看到16米高的卢舍那佛青铜像，视觉冲击力很强。大佛历经几个世纪的沧桑，其头部曾数次被盗，仔细观察会发现头和身体的颜色略有差异。殿内还供奉有虚空藏菩萨、如意轮观音等。</w:t>
        <w:br/>
        <w:t>绕着佛像走一圈，你会看到一根木柱的底部有一个洞，被称为“佛祖的鼻子”，据说如果能从其中穿过，就能得到平安喜乐。通常这里会有很多小孩子排队等候，如果大人也想试试看会比较困难，好在有工作人员会把你拉出来。</w:t>
        <w:br/>
        <w:t>大佛殿内设有售卖纪念品的柜台，你可以买到各种“御守”，或者求个签。此外，你也不妨到东大寺模型前去研究一番鼎盛时期的寺院之景。</w:t>
        <w:br/>
        <w:t>登高远眺</w:t>
        <w:br/>
        <w:t>走出大佛殿，去往东部山顶的二月堂，在那里可以俯瞰奈良的景色，尤其黄昏时最美。从大佛殿的出口外左转，沿着围栏穿过池塘，再沿着石头路步行上山，一路的风景十分迷人。很快你就能抵达山顶的平台，那里就有二月堂。再往南走几步是三月堂（法华堂），这是东大寺最古老的建筑，大厅里收藏了一些奈良时期的精美雕像。</w:t>
        <w:br/>
        <w:t>当你走进东大寺或在寺中散步时，到处都能看到悠然自得的鹿，很讨人喜欢，你可以买点鹿饼来喂它们吃，约150日元一份。若是在春秋两季到此，一边漫步一边欣赏樱花或红枫也是十分雅致的体验。</w:t>
        <w:br/>
        <w:t>特别提示</w:t>
        <w:br/>
        <w:t>1. 这里的鹿很多，在喂食鹿饼时请注意自己的安全，避免被鹿顶伤、踢伤或咬伤，在寺内也能看到这方面的告示。2. 东大寺附近的餐厅不多，大多集中在南面靠近奈良国立博物馆的区域。往西边近铁奈良站方向走一走，吃的会比较多。</w:t>
        <w:br/>
        <w:t>东大寺在奈良公园里面，尽管公园是免费的，但进东大寺需要购买门票，但价格很便宜，基本可以忽略不计。这个建筑借鉴了咱们唐代的风格，是当年鉴真和尚东渡日本后修建的，因此很自然体现了咱们大中国的特色。进去要洗手净面，在日本的寺庙、神社门口都有这样的场所。</w:t>
        <w:br/>
        <w:t>交通</w:t>
        <w:br/>
        <w:t>从JR奈良站、近铁奈良站可搭乘市内循环巴士至“大佛殿</w:t>
        <w:br/>
        <w:t>春日大社</w:t>
        <w:br/>
        <w:t>前”（大仏殿春日大社前）站下车，再步行约5分钟即到。或从近铁奈良站向东步行约20分钟可到。</w:t>
        <w:br/>
        <w:t>5、神户</w:t>
        <w:br/>
        <w:t>1、神户港</w:t>
        <w:br/>
        <w:t>景点介绍</w:t>
        <w:br/>
        <w:t>神户港于1868年1月1日开港，自明治时代便是外国人居留的地区，充满了异国风情。如今这里是神户市非常受欢迎的观光地，很多当地居民和各国游客常在此休闲娱乐、吃饭购物。这里的人气观光区域主要包括美利坚公园、马赛克花园和神户临海乐园，其中的神户港塔、神户海洋博物馆及马赛克摩天轮更是神户港标志性的建筑景观。你可以花上半天时间在此吹吹海风、散心漫步、游览几处地标景点，度过悠闲的午后时光，十分惬意。到了夜晚，点亮橘红灯光的神户港塔、发着蓝光形似海浪般的神户海洋博物馆和霓虹变幻的马赛克摩天轮更是不可错过的风景线，不妨拍拍夜景、感受浪漫的氛围。神户港海岸边的美利坚公园有着美丽清新的环境，是散步闲逛的好去处，也是不少当地人约会的地点，时不时还能看见滑板少年。当你来到这里，最先注意到的一定会是神户港塔，红色的塔身以日本鼓为灵感，它有着漂亮的曲线，高高地优雅地耸立在神户港边上。你可以登上91米高的全透明式展望台，俯瞰神户市的全貌及海港美景，也可以在展望3层的旋转餐厅小坐一会，喝着清茶、悠闲地欣赏四周的景致。神户港塔的旁边有一座外形好似浪花或白帆的建筑，这便是神</w:t>
        <w:br/>
        <w:t>户海洋博物馆。除了靓丽的外观，馆内也有不少看点，你会看到很多从古至今的船只模型，了解关于海洋、轮船、日本航海史以及神户港塔的趣闻，其中还有一艘未来概念的模型船只“大和一号”，据说是运用超导电磁作为动力的，新奇有趣，可不要错过。</w:t>
        <w:br/>
        <w:t>神户港塔的门票为700日元，海洋博物馆的门票为600日元，若要一并参观可在任意一处购买通票，只需1000日元。</w:t>
        <w:br/>
        <w:t>在神户港塔和海洋博物馆的不远处还有一座独特的建筑——东方酒店，它看起来就像一艘停靠在港口边的豪华游轮。此外，在美利坚公园的东侧还有神户港震灾纪念公园，保留着当时的灾难遗址，可以了解到1995年阪神地震的相关故事，有时间不妨去参观一下。</w:t>
        <w:br/>
        <w:t>从美利坚公园沿海湾走一个U型，就能到达对面的马赛克花园，是神户临海乐园的一部分。这个综合性商业区域里有购物中心、餐厅、影院等设施，在此你可以买到优衣库、H&amp;M、Gap等快销服饰及日本本土的潮牌服装，也有生活杂货、书籍、食品等种类丰富的商品，很适合喜爱购物的游客，逛累了就找一家风味餐厅休息休息、品尝美味。</w:t>
        <w:br/>
        <w:t>马赛克花园中最醒目的要数面朝大海的马赛克摩天轮了，你可以花上800日元搭乘，360度观赏神户的风光，也是欣赏浪漫夜景的好地点。</w:t>
        <w:br/>
        <w:t>神户临海乐园中还有充满异国情调的红色炼瓦仓库，如今这些仓库被改造成了餐厅。在靠近海边的地方有个“爱的邮箱”，上面挂着一块写着“恋人圣地”的匾牌，很多情侣会在此合影留念，将写好的明信片由此寄出。</w:t>
        <w:br/>
        <w:t>交通</w:t>
        <w:br/>
        <w:t>你可以选择方便的交通方式前往美利坚公园或神户临海乐园，然后步行游览神户港。</w:t>
        <w:br/>
        <w:t>至美利坚公园</w:t>
        <w:br/>
        <w:t>搭乘JR神户线、阪神电铁至元町站下车，再步行约15分钟可到。</w:t>
        <w:br/>
        <w:t>搭乘阪急电铁、山阳电铁至花隈站下车，再步行约15分钟可到。</w:t>
        <w:br/>
        <w:t>搭乘地铁海岸线至Minato元町（みなと元町）站下车，再步行约10分钟可到。</w:t>
        <w:br/>
        <w:t>你也可以从南京町步行约10分钟可到。</w:t>
        <w:br/>
        <w:t>至神户临海乐园</w:t>
        <w:br/>
        <w:t>搭乘JR神户线至神户站下车即到。</w:t>
        <w:br/>
        <w:t>搭乘神户高速线至高速神户站下车即到。</w:t>
        <w:br/>
        <w:t>搭乘地铁海岸线至临海乐园（Harborland）站下车即到。</w:t>
        <w:br/>
        <w:t>搭乘地铁山手线至大仓山站下车，再步行约10分钟可到。</w:t>
        <w:br/>
        <w:t>2、北野异人馆街</w:t>
        <w:br/>
        <w:t>景点介绍</w:t>
        <w:br/>
        <w:t>神户北野町保留着不少自明治时代遗留下来的西洋风格建筑，是当时神户开港后外国人居住的房屋，被称为“异人馆”。如今，在北野异人馆街可以参观的异人馆有20几栋，各有独特风格，令人赏心悦目，光是走在缓缓的坡道上就能感受到浓浓的异国风情。异人馆街的路边设有显眼的街道地图及各馆指路牌，你可以根据自己的兴趣喜好来寻找这些西洋建筑。不同的异人馆各自单独售票，如果你要参观多个馆，不妨留意一下街头写着“割引券”或“共通券”的贩卖场所，可以买到打折门票或多馆通票，比较实惠，但要注意3馆、5馆或9馆的通票所涵盖的异人馆都是不一样的，不要买错了。在这些异人馆中，以德国商人的旧居风见鸡馆和原美国总领事宅邸萌黄之馆最为出名，并被指定为重要文化遗产。这两个馆距离不到50米，建议直接购买2馆通票来参观。风见鸡馆建于1909年，曾是德国商人G·托马斯的私宅，它有着红砖外壁，是北野异人馆街中唯一现存的砖砌外墙结构建筑。在屋子的尖塔顶上耸立着一只公鸡造型的风向标，因而得名“风见鸡馆”，是众多异人馆中的一大象征。除了稳重气派的外观，室内也很有看头，20世纪初的新艺术派装潢不仅华丽典</w:t>
        <w:br/>
        <w:t>神户北野町保留着不少自明治时代遗留下来的西洋风格建筑，是当时神户开港后外国人居住的房屋，被称为“异人馆”。如今，在北野异人馆街可以参观的异人馆有20几栋，各有独特风格，令人赏心悦目，光是走在缓缓的坡道上就能感受到浓浓的异国风情。</w:t>
        <w:br/>
        <w:t>异人馆街的路边设有显眼的街道地图及各馆指路牌，你可以根据自己的兴趣喜好来寻找这些西洋建筑。不同的异人馆各自单独售票，如果你要参观多个馆，不妨留意一下街头写着“割引券”或“共通券”的贩卖场所，可以买到打折门票或多馆通票，比较实惠，但要注意3馆、5馆或9馆的通票所涵盖的异人馆都是不一样的，不要买错了。</w:t>
        <w:br/>
        <w:t>在这些异人馆中，以德国商人的旧居风见鸡馆和原美国总领事宅邸萌黄之馆最为出名，并被指定为重要文化遗产。这两个馆距离不到50米，建议直接购买2馆通票来参观。</w:t>
        <w:br/>
        <w:t>风见鸡馆建于1909年，曾是德国商人G·托马斯的私宅，它有着红砖外壁，是北野异人馆街中唯一现存的砖砌外墙结构建筑。在屋子的尖塔顶上耸立着一只公鸡造型的风向标，因而得名“风见鸡馆”，是众多异人馆中的一大象征。除了稳重气派的外观，室内也很有看头，20世纪初的新艺术派装潢不仅华丽典雅，还显得活泼舒适，尤其托马斯女儿的房间格外温馨可爱，摆放着许多西洋娃娃。</w:t>
        <w:br/>
        <w:t>不远处的萌黄之馆则是以前美国驻神户的总领事亨特·夏普的宅邸，建于1903年。淡淡的奶绿色外墙配以红砖结构的烟囱，散发着一种清新自然的气质。其中还有很多别出心裁的设计，例如蔓藤花纹图案的阿拉伯风格台阶、庄重气派的壁炉台等，到处可见奢华的匠心。当你站在2楼的小阳台上，还能眺望到远处的神户港口海景，令人心旷神怡。</w:t>
        <w:br/>
        <w:t>莱茵馆也是异人馆街中很受欢迎的一处景点，建于1915年，前身是法国J.R.Drewell夫人的住宅。它隐藏在大片的树荫中，低调的棕色柱梁和香槟色的墙面给人一种安稳淡定的感觉。这个馆可以免费参观，1楼设有休息室及纪念品商店， 2楼则展出着关于北野异人馆街的历史及地震灾害的资料等内容。</w:t>
        <w:br/>
        <w:t>此外，有着鱼鳞般另类外墙的鱼鳞之家、展示着明清家具及美术品的旧中国领事馆等也都值得拜访。要是走累了，有些异人馆内还经营着咖啡屋和餐厅，复古、时尚而高雅的环境可以让你好好放松一番。</w:t>
        <w:br/>
        <w:t>各个异人馆的分布状况及详细票价、开放时间可查询：http://www.kobeijinkan.com/ijinkan_list。</w:t>
        <w:br/>
        <w:t>查看全部</w:t>
        <w:br/>
        <w:t>特别提示</w:t>
        <w:br/>
        <w:t>如果你购买了City Loop巴士的一日票，可以享受神户市内多处景点的折扣门票，其中也包括多座异人馆，详情可查询：http://www.kctp.co.jp/outline/car/cityloop/39/。</w:t>
        <w:br/>
        <w:t>交通轨道交通</w:t>
        <w:br/>
        <w:t>搭乘JR神户线、阪急电铁、阪神电车、市营地铁山手线至三宫站下车，再往北步行约15分钟可到。</w:t>
        <w:br/>
        <w:t>搭乘市营地铁山手线、山阳新干线至新神户站下车，再往西步行约10分钟可到。</w:t>
        <w:br/>
        <w:t>搭乘JR神户线、阪神电车至元町站下车，再往东北步行约15分钟可到。</w:t>
        <w:br/>
        <w:t>搭乘阪急电铁至花隈站下车，再往东北步行约20分钟可到。</w:t>
        <w:br/>
        <w:t>搭乘市营地铁山手线至县厅前站下车，再往东北步行约12分钟可到。</w:t>
        <w:br/>
        <w:t>巴士</w:t>
        <w:br/>
        <w:t>搭乘City Loop巴士（シティループバス）至北野异人馆、北野工作坊街或北野坂下车即可。</w:t>
        <w:br/>
        <w:t>根据以上景点我个人见意如下：</w:t>
        <w:br/>
        <w:t>第一天：移动</w:t>
        <w:br/>
        <w:t>第二天：大阪内（</w:t>
        <w:br/>
        <w:t>大阪城公园、天守阁），哈利波特魔法世界很想去，但时间太紧且门票太贵了！放弃！</w:t>
        <w:br/>
        <w:t>第三天：京都内（清水寺一带）游玩清水寺，除寺庙本身外还有一个乐趣就是在山下的小路漫步。这里的三年坂·二年坂以及附近的清水坂都是历史保护街区，沿路有各种餐饮店、土特产店，热闹非凡。 2. 八坂神社离清水寺很近，很多人是先游玩八坂神社再一路散步去清水寺，步程约1.5公里。</w:t>
        <w:br/>
        <w:t>（伏见稻荷大社）</w:t>
        <w:br/>
        <w:t>第四天：奈良内（东大寺、奈良公园）</w:t>
        <w:br/>
        <w:t>第八天：箱根 (温泉、卢之湖)</w:t>
        <w:br/>
        <w:t>第九天：返回</w:t>
        <w:br/>
        <w:t>4、住宿</w:t>
        <w:br/>
        <w:t>因为想体验日本当地的生活方式，加上费用低，我们全程定的民宿，在全球官网AIRBNB上定的。定住宿之前要确认一下每个城市都去哪些景点，最好定在某车站旁边，这样更方便。</w:t>
        <w:br/>
        <w:t>本次行程中，本来计划在京都住三天，可是当时正值五一假期，京都的住宿非常火爆，所以就折中选择了在大阪的难波站住了三晚，就在车站出来旁边，非常方便，美中不足就是在路边，有些吵！</w:t>
        <w:br/>
        <w:t>日本的民宿都非常干净，洗澡、厕所、厨房除了整套房子外，基本上是共用的，所以尽量选择整套房子出租的。除非在某个城市很晚到，第二天早上很早出发，那就无所谓了，方便第一，不过大部分民宿房东都会去车站接送的，这个可以提前问下，有的在房子的介绍中就有注明。另外，有的房东还可以提供早餐，还是免费的。</w:t>
        <w:br/>
        <w:t>5、日本内的交通</w:t>
        <w:br/>
        <w:t>如果不仅仅去一、两个城市，可以考虑购买日本的周游券即JR PASS，有三日券、五日券、7日券等，我们购买的是7日券，这个必须在国内购买，去到日本后再汇换成正式的JR PASS，这个对于游客，尤其是</w:t>
        <w:br/>
        <w:t>日本交通</w:t>
        <w:br/>
        <w:t>太过复杂的游客来说，简值太方便了！不用排队买票，不用担心坐错车，因为日本的交通费真的相当贵，所以手持这个除了名铁、私铁、市内BUS外，全部的JR集团的新干线、电车全都可以用，直接手持这个，从人工通道，工作人员看一下，简值是畅通无阻，感觉走便全日本都不怕了，嘻嘻嘻。。。</w:t>
      </w:r>
    </w:p>
    <w:p>
      <w:r>
        <w:t>评论：</w:t>
        <w:br/>
        <w:t>1.写的很详细哦，谢谢啦！</w:t>
      </w:r>
    </w:p>
    <w:p>
      <w:pPr>
        <w:pStyle w:val="Heading2"/>
      </w:pPr>
      <w:r>
        <w:t>105.(旅游纪录片、视频游记）6个月女娃北京延庆后河4天3夜露营记，路过童年</w:t>
      </w:r>
    </w:p>
    <w:p>
      <w:r>
        <w:t>https://you.ctrip.com/travels/yanqing770/3647159.html</w:t>
      </w:r>
    </w:p>
    <w:p>
      <w:r>
        <w:t>来源：携程</w:t>
      </w:r>
    </w:p>
    <w:p>
      <w:r>
        <w:t>发表时间：2018-3-23</w:t>
      </w:r>
    </w:p>
    <w:p>
      <w:r>
        <w:t>天数：4 天</w:t>
      </w:r>
    </w:p>
    <w:p>
      <w:r>
        <w:t>游玩时间：10 月</w:t>
      </w:r>
    </w:p>
    <w:p>
      <w:r>
        <w:t>人均花费：100 元</w:t>
      </w:r>
    </w:p>
    <w:p>
      <w:r>
        <w:t>和谁：亲子</w:t>
      </w:r>
    </w:p>
    <w:p>
      <w:r>
        <w:t>玩法：</w:t>
      </w:r>
    </w:p>
    <w:p>
      <w:r>
        <w:t>旅游路线：</w:t>
      </w:r>
    </w:p>
    <w:p>
      <w:r>
        <w:t>正文：</w:t>
        <w:br/>
        <w:t>旅游纪录片，视频游记：</w:t>
        <w:br/>
        <w:t>和小帅、骄阳一起去秦岭的时候，那时候都还没有孩子。这么多年户外的朋友了，有了孩子也想带孩子一起玩，</w:t>
        <w:br/>
        <w:t>延庆</w:t>
        <w:br/>
        <w:t>后河</w:t>
        <w:br/>
        <w:t>是入门级的户外活动营地。赶上十一小长假，两家一商量，决定带孩子去，五月2岁半，小猪宝6个半月。</w:t>
        <w:br/>
        <w:t>有了天门山两天露营的经验，我们都不担心孩子不适应野外露营，准备充分后，查了天气还不错，决定3天2夜的露营。</w:t>
        <w:br/>
        <w:t>因为所有的东西都是要背上山，尤其是孩子的用品，女生负重至少30斤，男生则要更多些，所以很多东西都精简，食物也只准备了三天的。</w:t>
        <w:br/>
        <w:t>哪想到山里的小气候不给面子，露营第二天下起了大雨，山路湿滑，带孩子走山路也不安全，于是决定再待一天。由于多待了一天，补给就有点不足，留着些气罐油炉最后一天烧水应急用，营地这两天就烧起了柴火。因为小猪宝主要还是靠吃奶，多亏了鱼肉鱼汤，奶水才充足。</w:t>
        <w:br/>
        <w:t>第三天大晴天，晒了帐篷睡袋，网鱼捞虾孩子们也玩的开心，早晨被牛儿吵醒，看马儿相亲相爱是件很有意思的事情。</w:t>
        <w:br/>
        <w:t>也许他们不曾记得这些，陪他们路过童年。再看也许是段不错的经历。</w:t>
      </w:r>
    </w:p>
    <w:p>
      <w:r>
        <w:t>评论：</w:t>
        <w:br/>
        <w:t>1.佩服佩服</w:t>
        <w:br/>
        <w:t>2.更了~</w:t>
        <w:br/>
        <w:t>3.受教了</w:t>
        <w:br/>
        <w:t>4.写得不错，挺详细的。要不要再更新一些照片呢？</w:t>
        <w:br/>
        <w:t>5.相信楼主再po上几张美图，一定会更棒</w:t>
      </w:r>
    </w:p>
    <w:p>
      <w:pPr>
        <w:pStyle w:val="Heading2"/>
      </w:pPr>
      <w:r>
        <w:t>106.太昊一日游</w:t>
      </w:r>
    </w:p>
    <w:p>
      <w:r>
        <w:t>https://you.ctrip.com/travels/huaiyang2306/3648265.html</w:t>
      </w:r>
    </w:p>
    <w:p>
      <w:r>
        <w:t>来源：携程</w:t>
      </w:r>
    </w:p>
    <w:p>
      <w:r>
        <w:t>发表时间：2018-3-25</w:t>
      </w:r>
    </w:p>
    <w:p>
      <w:r>
        <w:t>天数：1 天</w:t>
      </w:r>
    </w:p>
    <w:p>
      <w:r>
        <w:t>游玩时间：3 月</w:t>
      </w:r>
    </w:p>
    <w:p>
      <w:r>
        <w:t>人均花费：150 元</w:t>
      </w:r>
    </w:p>
    <w:p>
      <w:r>
        <w:t>和谁：和朋友</w:t>
      </w:r>
    </w:p>
    <w:p>
      <w:r>
        <w:t>玩法：</w:t>
      </w:r>
    </w:p>
    <w:p>
      <w:r>
        <w:t>旅游路线：</w:t>
      </w:r>
    </w:p>
    <w:p>
      <w:r>
        <w:t>正文：</w:t>
        <w:br/>
        <w:t>河南</w:t>
        <w:br/>
        <w:t>淮阳</w:t>
        <w:br/>
        <w:t>古称'宛丘"和"陈"，位于豫东偏南，距河南省会郑州220公里;居淮水之阳，故称淮阳。传说淮阳上古时为"三皇五帝之首"伏羲氏旧都。</w:t>
        <w:br/>
        <w:t>太昊陵</w:t>
        <w:br/>
        <w:t>是纪念中华人文始祖太昊伏羲氏的大型陵庙，因太昊伏羲氏位居三皇之首，其陵墓被誉为天下第一陵。</w:t>
        <w:br/>
        <w:t>太昊伏羲陵</w:t>
        <w:br/>
        <w:t>占地875亩，规模宏大，肃穆庄严。是国家AAAA级旅游景区，全国重点文物保护单位，中国十八大名陵之一。</w:t>
        <w:br/>
        <w:t>大昊陵每年农历仲春二月有盛会，俗称"二月会"，也称"人祖会"(从农历二月二日起至三月三日止)。庙会期间(每年农历二月初二至三月初三、每月农历初一、十五)</w:t>
        <w:br/>
        <w:t>太昊陵</w:t>
        <w:br/>
        <w:t>始建于春秋，增制于盛唐，完善于明清，岁月3000年，历代帝王52次御祭。传说是"人祖"伏羲氏即太昊定都和长眠的地方，历来被称为"天下第一皇朝祖圣地。</w:t>
        <w:br/>
        <w:t>太昊陵</w:t>
        <w:br/>
        <w:t>庙以伏羲先天八卦数理兴建，是中国帝王陵庙大规模宫殿式古建筑群之孤例，分外城、内城、紫禁城三道皇城，景区内主要景点包括中轴线上的一系列建筑--午朝门、道仪门、先天门、太极门、统天殿、显仁殿、太始门、八卦坛、</w:t>
        <w:br/>
        <w:t>太昊伏羲陵</w:t>
        <w:br/>
        <w:t>墓、蓍草园等构成的主景区</w:t>
        <w:br/>
        <w:t>太昊陵人文始祖祭祀活动绵延千年历久不衰，每年的农历二月初二到三月初三，世界各地数百万人涌向</w:t>
        <w:br/>
        <w:t>淮阳</w:t>
        <w:br/>
        <w:t>县太昊陵庙朝圣伏羲，农历每月初一、十五，均有盛大祭祀活动，游客人数日达数十万。在2008年以"单日参拜人数最多(约82.5万)的庙会"被上海大世界吉尼斯总部载入吉尼斯世界记录，太昊陵庙会成为中国规模最大最古老的民间庙会。太昊陵人祖祭典入选国家级非物质文化遗产名录。</w:t>
        <w:br/>
        <w:t>太昊陵庙会是每年的农历二月初二到三月初三，为期一个月的时间，期间有来自全国各地的信男信女前来祭拜、逛庙会，也是目前国内最热闹的庙会之一。</w:t>
        <w:br/>
        <w:t>从郑州市向南上机场高速行驶20KM后转G4京港澳高速继续向南转S60商登高速行驶23KM 后进入S89机西高速再行驶110KM KM 就到了</w:t>
        <w:br/>
        <w:t>淮阳</w:t>
        <w:br/>
        <w:t>，下收费站后一个右转就到县城的五彩路，沿五彩路一直走就到了太昊陵。</w:t>
      </w:r>
    </w:p>
    <w:p>
      <w:r>
        <w:t>评论：</w:t>
        <w:br/>
        <w:t>1.是自驾游的，除了过路费和油费，就是买了张门票，没有其它费用的。</w:t>
        <w:br/>
        <w:t>2.楼主敢问你这一趟大概多少钱？是不是人更多的时候更划算。</w:t>
        <w:br/>
        <w:t>3.我也好想去这里啊，期待马上来一场说走就走的旅行。</w:t>
        <w:br/>
        <w:t>4.看得我心痒痒，我也要去，也要写游记，嘻嘻</w:t>
      </w:r>
    </w:p>
    <w:p>
      <w:pPr>
        <w:pStyle w:val="Heading2"/>
      </w:pPr>
      <w:r>
        <w:t>107.《少爷们的万事屋》二!电瓶又没电同路口险撞车竟然还暴雨霉到南天门宿奈通海滩铂尔曼</w:t>
      </w:r>
    </w:p>
    <w:p>
      <w:r>
        <w:t>https://you.ctrip.com/travels/thailand100021/3649334.html</w:t>
      </w:r>
    </w:p>
    <w:p>
      <w:r>
        <w:t>来源：携程</w:t>
      </w:r>
    </w:p>
    <w:p>
      <w:r>
        <w:t>发表时间：2018-3-26</w:t>
      </w:r>
    </w:p>
    <w:p>
      <w:r>
        <w:t>天数：8 天</w:t>
      </w:r>
    </w:p>
    <w:p>
      <w:r>
        <w:t>游玩时间：8 月</w:t>
      </w:r>
    </w:p>
    <w:p>
      <w:r>
        <w:t>人均花费：7000 元</w:t>
      </w:r>
    </w:p>
    <w:p>
      <w:r>
        <w:t>和谁：亲子</w:t>
      </w:r>
    </w:p>
    <w:p>
      <w:r>
        <w:t>玩法：</w:t>
      </w:r>
    </w:p>
    <w:p>
      <w:r>
        <w:t>旅游路线：</w:t>
      </w:r>
    </w:p>
    <w:p>
      <w:r>
        <w:t>正文：</w:t>
        <w:br/>
        <w:t>《少爷们的万事屋》第一季普吉行的第二集，这次我们从邦涛前往</w:t>
        <w:br/>
        <w:t>奈通海滩</w:t>
        <w:br/>
        <w:t>结果仍然是一路囧个不停！各种未知状况继续扑面而来~应接不暇！好不容易赶到了奈通海滩，结果刚坐下准备拍摄就遇到一场突如其来的磅礴大雨！那叫一个措手不及，众目睽睽之下扛着设备逃进室内。哎！这苦日子啥时是个头啊~人霉一辈子的事。。想知道我们发生了什么吗？就请耐心看完吧！看在咱那么背的份上大家用力支持一下吧。谢谢了！片尾有彩蛋哦！再次感谢每一位支持我们的朋友们！不管你是转发还是关注还是点赞片尾都会出现您的头像哟！</w:t>
      </w:r>
    </w:p>
    <w:p>
      <w:r>
        <w:t>评论：</w:t>
        <w:br/>
        <w:t>1.小小的支持一下</w:t>
      </w:r>
    </w:p>
    <w:p>
      <w:pPr>
        <w:pStyle w:val="Heading2"/>
      </w:pPr>
      <w:r>
        <w:t>108.点亮心灯 照亮回家的路——《报恩盛典》首演季隆重启幕</w:t>
      </w:r>
    </w:p>
    <w:p>
      <w:r>
        <w:t>https://you.ctrip.com/travels/nanjing9/3648874.html</w:t>
      </w:r>
    </w:p>
    <w:p>
      <w:r>
        <w:t>来源：携程</w:t>
      </w:r>
    </w:p>
    <w:p>
      <w:r>
        <w:t>发表时间：2018-3-26</w:t>
      </w:r>
    </w:p>
    <w:p>
      <w:r>
        <w:t>天数：2 天</w:t>
      </w:r>
    </w:p>
    <w:p>
      <w:r>
        <w:t>游玩时间：3 月</w:t>
      </w:r>
    </w:p>
    <w:p>
      <w:r>
        <w:t>人均花费：1000 元</w:t>
      </w:r>
    </w:p>
    <w:p>
      <w:r>
        <w:t>和谁：一个人</w:t>
      </w:r>
    </w:p>
    <w:p>
      <w:r>
        <w:t>玩法：</w:t>
      </w:r>
    </w:p>
    <w:p>
      <w:r>
        <w:t>旅游路线：南京</w:t>
      </w:r>
    </w:p>
    <w:p>
      <w:r>
        <w:t>正文：</w:t>
        <w:br/>
        <w:t>三月的金陵，梅香四溢赏花灯。3月24日，大型实景演出《报恩盛典》2018年演出季在大报恩寺遗址公园•博物馆剧场隆重启幕，活动主题为“点亮心灯，照亮回家的路”。首演季拉开帷幕之后，演出将持续至11月底，演出时长60分钟，是大报恩寺遗址公园内每晚的固定演出。</w:t>
        <w:br/>
        <w:t>仪式上，江苏省委宣传部、省旅游局、省文化厅、省民宗局、</w:t>
        <w:br/>
        <w:t>南京</w:t>
        <w:br/>
        <w:t>市旅游局、市文广新局、市民宗局、市规划局、市人防办、山水盛典文化产业股份有限公司、南京大明文化实业有限责任公司、陕西中金旅投资控股有限公司、南京市文化投资控股集团有限责任公司、南京报恩盛典文化传播有限责任公司及报恩盛典2018年度战略合作伙伴代表的领导出席并观看了演出。</w:t>
        <w:br/>
        <w:t>独一无二的实景演出盛宴</w:t>
        <w:br/>
        <w:t>黄昏时分，离19:30《报恩盛典》演出还有近2小时，观众们纷至沓来，人流如织，让剧场及周边比往常变得更为热闹。</w:t>
        <w:br/>
        <w:t>《报恩盛典》 演出讲述了在大报恩寺琉璃塔担任供灯之职的老和尚为了让小沙弥领悟点灯的意义，和塔上的风铃一起引领小沙弥穿越时空，去探寻那盏“从来不需要点亮、也不曾熄灭过”的灯火。现场通过声、光、影手法的完美结合，搭配特色的沉降式舞台，呈现了一场独一无二的博物馆剧场实景演出盛宴。</w:t>
        <w:br/>
        <w:t>《报恩盛典》是中国实景演出创始人、山水盛典董事长梅帅元先生在国内的一大力作。作为行业标杆和领军企业，山水盛典核心创作团队已打造《中华泰山•封禅大典》、《文成公主》、《禅宗少林•音乐大典》、《天门狐仙•新刘海砍樵》、《桃花源记》等20多部具有行业示范意义的实景演出作品。</w:t>
        <w:br/>
        <w:t>李玉刚亮相现场献歌</w:t>
        <w:br/>
        <w:t>与以往不同的是，首演季仪式上，大家还期待着一位年轻艺术家的到来。他就是中国歌剧舞剧院国家一级演员李玉刚。立足传统，重塑经典，让传统文化在当代重新焕发活力，是李玉刚始终坚持的艺术追求，也是他亮相《报恩盛典》2018首演仪式的美好初衷。</w:t>
        <w:br/>
        <w:t>夜幕降临，19点30分，李玉刚一身中式时尚服饰，准时出现在演出现场。他的到来，让现场沸腾。粉丝们早早等待在那里，身穿汉服与之遥相呼应。掌声中，李玉刚登台献唱了耳熟能详的《莲花》 、《刚好遇见你》 两首歌。</w:t>
        <w:br/>
        <w:t>响应“地球一小时”环保倡议，观众供灯许愿</w:t>
        <w:br/>
        <w:t>24日晚8点半，正值世界自然基金会发起的“地球一小时”全球性环保节能活动。《报恩盛典》演出结束后，现场熄灯3分钟，1500名观众将一同见证大报恩寺褪下华丽的灯光外衣，用实际行动支持应对全球气候变化。</w:t>
        <w:br/>
        <w:t>“地球一小时”倡议，是由世界自然基金会(WWF)应对全球气候变化所发起，提倡每年三月的最后一个星期六当地时间晚上20:30，家庭及商界用户关上不必要的电灯及耗电产品一小时，以此表明对应对气候变化行动的支持。</w:t>
        <w:br/>
        <w:t>之后的供灯环节，观众们惊喜地看到，他们在入场时填写的心愿卡上的内容被投影在剧场的大屏幕，大家纷纷举起手机，拍照记录下这一时刻。</w:t>
        <w:br/>
        <w:t>演出结束后，观众们对整场演出频频点赞。据了解，《报恩盛典》是对南京文化旅游资源深度挖掘的尝试，填补了南京夜间实景演出的空白，继夜游秦淮之后，成为南京夜间旅游的新体验。《报恩盛典》以新的模式传承和弘扬中国传统文化与报恩精神，已成为南京文化旅游的新名片。</w:t>
      </w:r>
    </w:p>
    <w:p>
      <w:r>
        <w:t>评论：</w:t>
        <w:br/>
      </w:r>
    </w:p>
    <w:p>
      <w:pPr>
        <w:pStyle w:val="Heading2"/>
      </w:pPr>
      <w:r>
        <w:t>109.大午踏青节上的国际大马戏表演不看绝对后悔，刺激的很！</w:t>
      </w:r>
    </w:p>
    <w:p>
      <w:r>
        <w:t>https://you.ctrip.com/travels/baoding459/3650048.html</w:t>
      </w:r>
    </w:p>
    <w:p>
      <w:r>
        <w:t>来源：携程</w:t>
      </w:r>
    </w:p>
    <w:p>
      <w:r>
        <w:t>发表时间：2018-3-29</w:t>
      </w:r>
    </w:p>
    <w:p>
      <w:r>
        <w:t>天数：2 天</w:t>
      </w:r>
    </w:p>
    <w:p>
      <w:r>
        <w:t>游玩时间：3 月</w:t>
      </w:r>
    </w:p>
    <w:p>
      <w:r>
        <w:t>人均花费：100 元</w:t>
      </w:r>
    </w:p>
    <w:p>
      <w:r>
        <w:t>和谁：和朋友</w:t>
      </w:r>
    </w:p>
    <w:p>
      <w:r>
        <w:t>玩法：摄影，自驾，省钱，周末游</w:t>
      </w:r>
    </w:p>
    <w:p>
      <w:r>
        <w:t>旅游路线：徐水</w:t>
      </w:r>
    </w:p>
    <w:p>
      <w:r>
        <w:t>正文：</w:t>
        <w:br/>
        <w:t>3月25日，河北</w:t>
        <w:br/>
        <w:t>徐水</w:t>
        <w:br/>
        <w:t>大午集团举办的踏青节暨经贸大会正式开幕，为期7天的踏青节将举办旅游发展交流会、庙会、花会游行、孙氏文化园清明祭祖传家训活动、大午国学院祈福等众多活动，吃的、喝的、玩儿的一应俱全，当然也有更多的商机与交流机会，对于红叶哥这样的吃货而言，吃和玩才是最重要的。这里的国际大马戏表演给我留下的印象最深，因为以前压根就没见过这么刺激的表演。</w:t>
        <w:br/>
        <w:t>踏青节期间，国际马戏表演临时搬至大午体育馆北侧的特色马戏棚内，就是图片的这个地方。不愿意步行前往的话，可以乘坐酒店门口的免费摆渡电瓶车，三五分钟就到了。入驻酒店是免费赠送大马戏票的，绝对超值。</w:t>
        <w:br/>
        <w:t>开场节目是杂技转碟，这是传统杂技项目，即便是倒立也能盯着碟子晃动旋转，似迎风而立的荷叶，又若飞舞的彩蝶。</w:t>
        <w:br/>
        <w:t>刺激的节目来了，这个生死飞轮又3人表演，飞轮由三个铁圈连接合成，飞轮的最高点离地面大约七八米，飞轮不停的旋转，表演者则进行各种动作的表演，比如戴上头套盲走，空中翻，整个过程非常危险，看着就害怕。他们在飞轮上还进行了跳绳表演，同样刺激，因为掌握不好节奏的话是会掉下去摔伤的，因为表演者没有任何防护设备。</w:t>
        <w:br/>
        <w:t>表演期间，还有小丑给小朋友们送气球呢，当然这是免费的。</w:t>
        <w:br/>
        <w:t>空中行走与抖空竹、柔术表演，杂技大师们纷纷拿出看家本领，各式绝活让人惊叹！表演既有惊险刺激，又不失传统韵味；既有美的呈现，也有技的诠释。</w:t>
        <w:br/>
        <w:t>唯美绸吊（高空吊环）表演者参加过央视表演，同样精彩。美轮美奂的星空背景下，或旋转或静止、或高或低、或上或下，两人在空中翩翩起舞，动作优美又充满了惊险的高难度动作。</w:t>
        <w:br/>
        <w:t>环球飞车表演最为惊险刺激，在直径五六米的圆形铁球内，4辆摩托车以每小时大约80公里的速度完成交叉穿越，90°飞行，360°旋转等高难度动作，两车最小间距仅50cm，时间不能相差0.01s，否则的话就会出现撞车，极其危险，看着表演就让人心跳加快。</w:t>
        <w:br/>
        <w:t>最后一个压轴节目是国际马术表演，在奔驰骏马的马背上表演者或站立或倒立，或侧躺。激动人心的场面依然历历在目。</w:t>
        <w:br/>
        <w:t>踏青节也是大午集团的春季庙会，庙会怎么能少得了唱大戏呢？体育馆旁边的草根大剧场还有戏曲表演呢，踏青节期间每天都有演出，河北梆子剧团15位国家级演员将精彩表演《大破天门阵》、《窦娥冤》、《杜十娘》、《陈三两》、《南北和》等知名曲目。</w:t>
        <w:br/>
        <w:t>草根大剧场旁边就是美食一条街，看累了品尝一下美食是不是很惬意？这里不仅有各种地方风味小吃，还有巴西帅小伙给您做真正的巴西烤肉呢。</w:t>
        <w:br/>
        <w:t>看到这里，您是不是也想来大午的踏青节一饱眼福口福？导航搜索大午温泉度假村就OK了，北京市区出发的话全程高速一小时就到了，路线是京石高速/京港澳高速/G4(石家庄方向)-荣乌高速/津保高速/G18-徐水/遂城。下高速后再走两三公里就到大午了，方便的很。</w:t>
      </w:r>
    </w:p>
    <w:p>
      <w:r>
        <w:t>评论：</w:t>
        <w:br/>
      </w:r>
    </w:p>
    <w:p>
      <w:pPr>
        <w:pStyle w:val="Heading2"/>
      </w:pPr>
      <w:r>
        <w:t>110.雄奇险峭的阿图什天门大峡谷</w:t>
      </w:r>
    </w:p>
    <w:p>
      <w:r>
        <w:t>https://you.ctrip.com/travels/atushi921/3654642.html</w:t>
      </w:r>
    </w:p>
    <w:p>
      <w:r>
        <w:t>来源：携程</w:t>
      </w:r>
    </w:p>
    <w:p>
      <w:r>
        <w:t>发表时间：2018-3-30</w:t>
      </w:r>
    </w:p>
    <w:p>
      <w:r>
        <w:t>天数：1 天</w:t>
      </w:r>
    </w:p>
    <w:p>
      <w:r>
        <w:t>游玩时间：3 月</w:t>
      </w:r>
    </w:p>
    <w:p>
      <w:r>
        <w:t>人均花费：</w:t>
      </w:r>
    </w:p>
    <w:p>
      <w:r>
        <w:t>和谁：和朋友</w:t>
      </w:r>
    </w:p>
    <w:p>
      <w:r>
        <w:t>玩法：自由行，自驾，徒步</w:t>
      </w:r>
    </w:p>
    <w:p>
      <w:r>
        <w:t>旅游路线：阿图什</w:t>
      </w:r>
    </w:p>
    <w:p>
      <w:r>
        <w:t>正文：</w:t>
        <w:br/>
        <w:t>去年春天出差</w:t>
        <w:br/>
        <w:t>阿图什</w:t>
        <w:br/>
        <w:t>，抽空到天门与大峡谷的行程</w:t>
        <w:br/>
        <w:t>天门位于阿图什市上阿图什乡西天山南脉，高457米，顶部宽度50至70米，底部宽度近300米，厚度无法测量，是世界最高的拱门。有人说比张家界 的天门山 更适合穿越飞行。据说疏附 县的木什乡和乌帕尔乡也可以远观到天门 。听当地的同事说，在玉奇塔什 草原也看到了天门 。从阿图什市开车过去差不多70多公里，2个小时左右。</w:t>
        <w:br/>
        <w:t>天门前的陡峭山坡上，披着发黄的青草，从这里到天门，需要一定的体力，对于我来说相对吃力（那时有点胖），到了这里才能明白什么是大自然的鬼斧神工、天造地设。天门呈倒“U”形，据说宽100米，高500米，它虽在蓝天之下，确常在云雾之中，它雄奇险峭、幽秘宁静。</w:t>
        <w:br/>
        <w:t>它的脚下是万丈深渊，犹如刀劈斧砍，直上直下，深不见底，谁敢踏入天门半步，谁也就从此进入一个极乐世界，让人看了真是不寒而栗。</w:t>
        <w:br/>
        <w:t>天门周围的山体表面光滑、凹凸不平，石坑满布。既像蜂巢，又像鸟窝，看不清是人类的凿岩壁画，还是大自然的精工杰作，此景确实让人感叹。</w:t>
        <w:br/>
        <w:t>据史料记载：1932年美国记者夏合拉格欧在当地维吾尔向导乌斯曼 阿洪的陪同下曾到过此地。1947年英国探险家希普顿曾游猎于此。这座“天门”耸立在帕米尔高原 上，呈“∩”字型，宽约100米，500余米高，，厚度无法丈量，如一座天门屹立在旷野中，“欲与天公试比高 ”，虽在蓝天之下，大多时又在云雾之中，形成一道天然的自然景观,鬼斧神工，天造地设。</w:t>
        <w:br/>
        <w:t>天门右壁上有像蜂巢的石穴，在它跟前讲话能听到回音。左壁表面像一张千奇百怪的壁画。左壁表面像一幅千奇百怪的壁画。也不知是人为斧凿还是浑然天成。可以称之为是鬼斧神工！过往的游人在这里纷纷留影作为纪念。站在天门的中间，任何人的话语在这里都会有回音。</w:t>
        <w:br/>
        <w:t>在这里攀岩有一定难度，主要是岩石风化 比较严重，岩体较脆，容易剥落而造成意外。不过，在天门的 “门楣”处体验 速降，可是别处体验不到的美妙感觉，每年都有各地的大批攀岩爱好者来感受“天门降”。是游人和探险者 的乐园。被美国探险杂志确定为世界20个最值得探险的景区之一。</w:t>
      </w:r>
    </w:p>
    <w:p>
      <w:r>
        <w:t>评论：</w:t>
        <w:br/>
        <w:t>1.旅行就是这样，放松心情，舒展身体，不一样的体会不一样的享受。</w:t>
        <w:br/>
        <w:t>2.去年去过的吗，哈哈，今年还想再去！</w:t>
        <w:br/>
        <w:t>3.相信楼主再po上几张美图，一定会更棒</w:t>
      </w:r>
    </w:p>
    <w:p>
      <w:pPr>
        <w:pStyle w:val="Heading2"/>
      </w:pPr>
      <w:r>
        <w:t>111.全程徒步华山-玉泉院-仙峪-西岳庙两日游</w:t>
      </w:r>
    </w:p>
    <w:p>
      <w:r>
        <w:t>https://you.ctrip.com/travels/huashan183/3654844.html</w:t>
      </w:r>
    </w:p>
    <w:p>
      <w:r>
        <w:t>来源：携程</w:t>
      </w:r>
    </w:p>
    <w:p>
      <w:r>
        <w:t>发表时间：2018-3-30</w:t>
      </w:r>
    </w:p>
    <w:p>
      <w:r>
        <w:t>天数：2 天</w:t>
      </w:r>
    </w:p>
    <w:p>
      <w:r>
        <w:t>游玩时间：9 月</w:t>
      </w:r>
    </w:p>
    <w:p>
      <w:r>
        <w:t>人均花费：600 元</w:t>
      </w:r>
    </w:p>
    <w:p>
      <w:r>
        <w:t>和谁：一个人</w:t>
      </w:r>
    </w:p>
    <w:p>
      <w:r>
        <w:t>玩法：</w:t>
      </w:r>
    </w:p>
    <w:p>
      <w:r>
        <w:t>旅游路线：</w:t>
      </w:r>
    </w:p>
    <w:p>
      <w:r>
        <w:t>正文：</w:t>
        <w:br/>
        <w:t>第一天  2017-9-4</w:t>
        <w:br/>
        <w:t>华山</w:t>
        <w:br/>
        <w:t>徒步五峰</w:t>
        <w:br/>
        <w:t>临时兴起突然想旅游了，喜欢风景爬山，看了下</w:t>
        <w:br/>
        <w:t>华山</w:t>
        <w:br/>
        <w:t>靠西安也近，爬完山，逛下西安，很不错。</w:t>
        <w:br/>
        <w:t>就这样9月3号晚上19点的火车，第二天早上六点多到达</w:t>
        <w:br/>
        <w:t>华山站</w:t>
        <w:br/>
        <w:t>，出了华山站门口有公交，其实就是中巴车，说是国营的，但感觉被人承包了，半个小时不到送到</w:t>
        <w:br/>
        <w:t>华山</w:t>
        <w:br/>
        <w:t>购票客服中心不远的地方，但是票价比较贵不止五元，具体忘记了，打车比西安贵，不打表的，但是路程费用跟一线城市打的打表差不多。</w:t>
        <w:br/>
        <w:t>如果到达时华山高铁站，高铁站门口有免费的接驳车送到华山购票中心</w:t>
        <w:br/>
        <w:t>，这点华山旅游搞得非常到位。</w:t>
        <w:br/>
        <w:t>9月4号早上七点多到达华山购票中心，由于网上购票要等到七点半后才有人，所以傻傻的等，其实淡季又是一大早不用网上买票，便宜不了几块钱的，所以，到购票中心现金购买不用排队的。</w:t>
        <w:br/>
        <w:t>磨磨蹭蹭买了票，坐免费的接驳车送到</w:t>
        <w:br/>
        <w:t>玉泉院</w:t>
        <w:br/>
        <w:t>门口，打算徒步登山</w:t>
        <w:br/>
        <w:t>大家如果没有带水，一路上每个山头山路上，都有卖水卖吃的，只是比较贵而已，山顶一瓶水十元，想想全是人力挑运上去，值这个价，本人自己背了三升水，买个肯德基汉堡包，爬山流汗特别大，消耗也大，及时补充，不然饿晕过去就惨了。</w:t>
        <w:br/>
        <w:t>个人赋诗一首  《华山行之山门》-CZ   仰目山峦入云间，绿环石阶上天门。望石巨揽眺途胜，只待玉泉意五峰。</w:t>
        <w:br/>
        <w:t>八点钟才从</w:t>
        <w:br/>
        <w:t>玉泉院</w:t>
        <w:br/>
        <w:t>边上过去，走到华山门，正式登山开始了，走了不远，因为夜里雨刚停，天气二十多度但是感觉不冷，于是穿了短袖，跟路上遇到的单独登山客，两个人一起临时搭伴登山了，晚上两人也一起住的宾馆，两个男人无所谓啦</w:t>
        <w:br/>
        <w:t>今天是阴天还有雨，，但是山上看到了难得的云海奇观</w:t>
        <w:br/>
        <w:t>过了石门到</w:t>
        <w:br/>
        <w:t>莎萝坪</w:t>
        <w:br/>
        <w:t>的路上，我们发现一个叫上方桥的地方，当然此路已经暂停使用，但就在正常走的路边，我们去看了下，原来这边以前可以走的，现在看，已经封路蛮久了，垂直的锁链台阶都长青苔了，而且不远崖壁上尽然还有个庙，有小路可以上去的，但现在完全不能走了，我们看了下，就往莎萝坪进发了</w:t>
        <w:br/>
        <w:t>八点开始登山由于搭伴，中途歇息了几次，这是去往</w:t>
        <w:br/>
        <w:t>北峰</w:t>
        <w:br/>
        <w:t>路上的风景</w:t>
        <w:br/>
        <w:t>到达</w:t>
        <w:br/>
        <w:t>北峰</w:t>
        <w:br/>
        <w:t>已经十一点了，一路上风景无限</w:t>
        <w:br/>
        <w:t>《华山行之</w:t>
        <w:br/>
        <w:t>北峰</w:t>
        <w:br/>
        <w:t>》CZ   牌楼穿行五龙潭，</w:t>
        <w:br/>
        <w:t>五里关</w:t>
        <w:br/>
        <w:t>后进石门，</w:t>
        <w:br/>
        <w:t>莎萝坪</w:t>
        <w:br/>
        <w:t>见</w:t>
        <w:br/>
        <w:t>毛女洞</w:t>
        <w:br/>
        <w:t>，仙姑桥外通仙观，</w:t>
        <w:br/>
        <w:t>回心石</w:t>
        <w:br/>
        <w:t>见</w:t>
        <w:br/>
        <w:t>千尺幢</w:t>
        <w:br/>
        <w:t>，百尺峡遇惊心石，平心石过望天阶，</w:t>
        <w:br/>
        <w:t>老君犁沟</w:t>
        <w:br/>
        <w:t>长漫步，北峰顶上望青峦。</w:t>
        <w:br/>
        <w:t>在北峰稍做歇息，向中锋进发，</w:t>
        <w:br/>
        <w:t>一点钟左右到达中锋，遇到只不怎么怕人的猫咪，拿了个罐头喂了它</w:t>
        <w:br/>
        <w:t>《华山行之</w:t>
        <w:br/>
        <w:t>中峰</w:t>
        <w:br/>
        <w:t>》CZ    壮美山水云雾间，缭绕清泉偃石贤。迎时半日乘风踏，千尺阶起莫回身。</w:t>
        <w:br/>
        <w:t>在中锋玩的时间稍微有点长的，休息下，继续赶往东峰，</w:t>
        <w:br/>
        <w:t>在一点四十分到达东峰，速度还是蛮快的。一路上风景很多，只是没怎么拍照，有雾气也看不清</w:t>
        <w:br/>
        <w:t>《华山行之东峰》 CZ  山高心远寒水石，近风深谷海无崖。踏足千尺云浮上，雾环没（mo）景劲巅峰。</w:t>
        <w:br/>
        <w:t>稍作休息向</w:t>
        <w:br/>
        <w:t>南峰</w:t>
        <w:br/>
        <w:t>进发，</w:t>
        <w:br/>
        <w:t>下午两点五十分到达</w:t>
        <w:br/>
        <w:t>南峰</w:t>
        <w:br/>
        <w:t>，南峰路上人渐渐多了</w:t>
        <w:br/>
        <w:br/>
        <w:t>《华山行之</w:t>
        <w:br/>
        <w:t>南峰</w:t>
        <w:br/>
        <w:t>》CZ   千尺阶起云峰上，雾峦围石海莫回。忽来雨打天台路，执险山行路天门。</w:t>
        <w:br/>
        <w:t>这时候已经下雨了，而且差不多达到了小雨偏大的雨量了，就这样在下午三点二十三分到达</w:t>
        <w:br/>
        <w:t>西峰</w:t>
        <w:br/>
        <w:t>，上西峰那条路是在石头上凿出来的，下雨了，非常湿滑，走的很吓人</w:t>
        <w:br/>
        <w:t>《华山行之</w:t>
        <w:br/>
        <w:t>西峰</w:t>
        <w:br/>
        <w:t>》CZ   雨起环抱</w:t>
        <w:br/>
        <w:t>莲花峰</w:t>
        <w:br/>
        <w:t>，步履阶台千尺行。峦山抬驾恭迎处，心至会此待夕时</w:t>
        <w:br/>
        <w:t>从南峰往</w:t>
        <w:br/>
        <w:t>西峰</w:t>
        <w:br/>
        <w:t>时候开始就下雨，想着再不走，天黑的早，路更不好走，于是四点前赶到索道买票，四点二十后到达山下了。晚上跟华山路友在</w:t>
        <w:br/>
        <w:t>玉泉院</w:t>
        <w:br/>
        <w:t>门口找的宾馆住，淡季一房两个床才五十元左右，便宜到赞。这个宾馆离玉泉院60米左右，往玉泉院方向右边，他家一进门是超市，超市里面是宾馆好几层呢。</w:t>
        <w:br/>
        <w:br/>
        <w:t>第二天  2017-9-5 玉泉院-仙峪-</w:t>
        <w:br/>
        <w:t>西岳庙</w:t>
        <w:br/>
        <w:t>早上起得很早，七点就到玉泉院门口了，上图</w:t>
        <w:br/>
        <w:t>《华山行之玉泉院》-清心静修散六欲，寡味淡言去七情。行者身洁仙道路，莫往回生待座真。</w:t>
        <w:br/>
        <w:t>玉泉院参观结束，就到门口坐华山旅游公司免费的接驳车到仙峪了，仙峪非常漂亮，很多人来华山都没去仙峪，今天下雨，仙峪基本无人，快到中午的时候开始下雨了</w:t>
        <w:br/>
        <w:t>仙峪结束后，中午坐免费接驳车到达华山游客中心，在哪里在坐免费接驳车到达</w:t>
        <w:br/>
        <w:t>西岳庙</w:t>
        <w:br/>
        <w:t>，这时候雨已经很大了</w:t>
        <w:br/>
        <w:t>西岳庙</w:t>
        <w:br/>
        <w:t>很有故宫的感觉，四个角楼，大殿，而且历史悠久，很值得一看，逛一圈全部走遍至少三小时</w:t>
        <w:br/>
        <w:t>参观完西岳庙，</w:t>
        <w:br/>
        <w:t>华山站</w:t>
        <w:br/>
        <w:t>买的晚上七点多开往西安的列车，列车票在京东买的，用券才15元左右</w:t>
        <w:br/>
        <w:t>华山两日游，到此结束，流水账的写法，请大家见谅。</w:t>
      </w:r>
    </w:p>
    <w:p>
      <w:r>
        <w:t>评论：</w:t>
        <w:br/>
        <w:t>1.十年前的索尼，还有老款的佳能数码相机</w:t>
        <w:br/>
        <w:t>2.楼主的分享很精彩。图片也很给力，请问用的是哪款相机？</w:t>
        <w:br/>
        <w:t>3.哈哈登华山你没我幸运好，我是9月1日，比你早3天。天气好多了，有云海但很清，华山太美大壮丽了，看来我要重新发一次上来和你一比，（已发过一次）你的西岳庙拍得没人气。好象你也是广州的</w:t>
        <w:br/>
        <w:t>4.因为我去仙峪上午就没几个人，下午因为下中雨西岳庙更没人。</w:t>
        <w:br/>
        <w:t>5.淡季去，不要夜爬，夜里看不到风景，体力好玉泉院上去全程走，西峰索道下，也可以住一夜，再走回来，险要的路段有人工道绕行，回程可以走的，背水带食物。山上很贵，过夜多带湿纸巾，如果不好洗澡，可以搽身子</w:t>
        <w:br/>
        <w:t>6.谢谢赞美</w:t>
        <w:br/>
        <w:t>7.准备今年和伙伴去 ，细心打算行程，是否有好的建议呢？</w:t>
        <w:br/>
        <w:t>8.看后感觉好舒服，一种清新的文字和一样的照片，写的非常好！</w:t>
      </w:r>
    </w:p>
    <w:p>
      <w:pPr>
        <w:pStyle w:val="Heading2"/>
      </w:pPr>
      <w:r>
        <w:t>112.浅析 2018中国十佳火锅连锁品牌</w:t>
      </w:r>
    </w:p>
    <w:p>
      <w:r>
        <w:t>https://you.ctrip.com/travels/chongqing158/3654785.html</w:t>
      </w:r>
    </w:p>
    <w:p>
      <w:r>
        <w:t>来源：携程</w:t>
      </w:r>
    </w:p>
    <w:p>
      <w:r>
        <w:t>发表时间：2018-4-1</w:t>
      </w:r>
    </w:p>
    <w:p>
      <w:r>
        <w:t>天数：2 天</w:t>
      </w:r>
    </w:p>
    <w:p>
      <w:r>
        <w:t>游玩时间：3 月</w:t>
      </w:r>
    </w:p>
    <w:p>
      <w:r>
        <w:t>人均花费：100 元</w:t>
      </w:r>
    </w:p>
    <w:p>
      <w:r>
        <w:t>和谁：一个人</w:t>
      </w:r>
    </w:p>
    <w:p>
      <w:r>
        <w:t>玩法：</w:t>
      </w:r>
    </w:p>
    <w:p>
      <w:r>
        <w:t>旅游路线：</w:t>
      </w:r>
    </w:p>
    <w:p>
      <w:r>
        <w:t>正文：</w:t>
        <w:br/>
        <w:t>随着喜欢吃火锅的食客越来越多，火锅行业也得到了很好的发展，其市场前景也是越来越好，火锅成为了现如今一个热门的创业项目。想要开一家火锅店不难，但是想要开一家生意火爆的火锅店，就需要加盟</w:t>
        <w:br/>
        <w:t>重庆</w:t>
        <w:br/>
        <w:t>火锅了，今天小编为大家整理出了中国十佳火锅连锁品牌，希望能够帮助到大家。</w:t>
        <w:br/>
        <w:t>中国十佳火锅连锁品牌：</w:t>
        <w:br/>
        <w:t>德庄火锅：</w:t>
        <w:br/>
        <w:t>重庆</w:t>
        <w:br/>
        <w:t>火锅的龙头老大，在整个火锅行业也十分的强大，是一家集火锅产业开发、旅游产业开发、农业产业开发、物流产业开发、火锅原材料配送、火锅文化研究的多元化现代民营企业。</w:t>
        <w:br/>
        <w:t>解放碑</w:t>
        <w:br/>
        <w:t>老火锅：</w:t>
        <w:br/>
        <w:t>重庆</w:t>
        <w:br/>
        <w:t>解放碑</w:t>
        <w:br/>
        <w:t>老火锅是重庆邦辉餐饮管理有限公司旗下的品牌之一。解放碑老火锅最重视的一点是味道，坚持体现正宗的重庆火锅，贯彻味道是第一生产力的核心理念。多年来在重庆赢得良好的口碑，并且不断的往全国范围发展。</w:t>
        <w:br/>
        <w:t>海底捞火锅：</w:t>
        <w:br/>
        <w:t>海底捞成立于1994年，是一家主要经营川味火锅、融汇各地火锅特色为一体的大型跨省直营餐饮品牌火锅店，全称是四川海底捞餐饮股份有限公司。</w:t>
        <w:br/>
        <w:t>小肥羊火锅：</w:t>
        <w:br/>
        <w:t>内蒙古小肥羊餐饮连锁有限公司是一家以自然人做发起人的股份制企业，公司于1999年8月诞生在草原鹿城——包头市，以小肥羊特色火锅连锁为主业。</w:t>
        <w:br/>
        <w:t>小天鹅火锅：</w:t>
        <w:br/>
        <w:t>重庆小天鹅创立于1982年，“小天鹅火锅”是火锅餐饮品牌，是中国民族餐饮连锁品牌的杰出代表。2007年6月由重庆小天鹅集团、红杉资本中国基金、海纳亚洲创投基金共同组建而成的“重庆佳永小天鹅餐饮有限公司”。</w:t>
        <w:br/>
        <w:t>小龙坎火锅：</w:t>
        <w:br/>
        <w:t>小龙坎老火锅从十余张火锅桌起步，发展到如今旗下拥有成都十家直营店，及分布在全国及省内众多地、市、州共五百多家加盟合作商。</w:t>
        <w:br/>
        <w:t>巴将军火锅：</w:t>
        <w:br/>
        <w:t>重庆巴将军饮食文化发展有限公司始创于1998年4月，在全国20多个省市区拥有连锁店近400家。</w:t>
        <w:br/>
        <w:t>秦妈火锅：</w:t>
        <w:br/>
        <w:t>重庆秦妈餐饮管理有限公司是集经营火锅餐饮、品牌火锅连锁及调味品生产为一体的大型餐饮连锁企业。历经15年时间，现已发展成拥有在册员工3万余人、11家直营店、400余家连锁店、年销售额超过16亿元的大型餐饮企业。</w:t>
        <w:br/>
        <w:t>朝天门</w:t>
        <w:br/>
        <w:t>老火锅：</w:t>
        <w:br/>
        <w:t>重庆</w:t>
        <w:br/>
        <w:t>朝天门</w:t>
        <w:br/>
        <w:t>火锅是一家于一九九四年注册商标的老字号企业，是专业经营重庆火锅及特色川菜的餐饮连锁企业。</w:t>
        <w:br/>
        <w:t>刘一手火锅：</w:t>
        <w:br/>
        <w:t>重庆刘一手火锅是一家专业从事火锅加盟连锁、餐饮管理的综合型企业,全国餐饮百强排名前十位。目前在全国拥有特许火锅加盟店400余家。</w:t>
        <w:br/>
        <w:t>以上为具体的中国十佳火锅连锁品牌，其中大部分都来自于成重庆，因为重庆相当于是火锅的发源地，所以品牌在各方面都有一定的优势。当然，更多的食客根本分不清重庆火锅和四川火锅</w:t>
      </w:r>
    </w:p>
    <w:p>
      <w:r>
        <w:t>评论：</w:t>
        <w:br/>
      </w:r>
    </w:p>
    <w:p>
      <w:pPr>
        <w:pStyle w:val="Heading2"/>
      </w:pPr>
      <w:r>
        <w:t>113.安徽有座小孤山，海上蓬莱做神仙</w:t>
      </w:r>
    </w:p>
    <w:p>
      <w:r>
        <w:t>https://you.ctrip.com/travels/susong2597/3654167.html</w:t>
      </w:r>
    </w:p>
    <w:p>
      <w:r>
        <w:t>来源：携程</w:t>
      </w:r>
    </w:p>
    <w:p>
      <w:r>
        <w:t>发表时间：2018-4-1</w:t>
      </w:r>
    </w:p>
    <w:p>
      <w:r>
        <w:t>天数：1 天</w:t>
      </w:r>
    </w:p>
    <w:p>
      <w:r>
        <w:t>游玩时间：3 月</w:t>
      </w:r>
    </w:p>
    <w:p>
      <w:r>
        <w:t>人均花费：100 元</w:t>
      </w:r>
    </w:p>
    <w:p>
      <w:r>
        <w:t>和谁：和朋友</w:t>
      </w:r>
    </w:p>
    <w:p>
      <w:r>
        <w:t>玩法：自由行，摄影，人文，自驾</w:t>
      </w:r>
    </w:p>
    <w:p>
      <w:r>
        <w:t>旅游路线：安庆，小孤山，山门，安徽</w:t>
      </w:r>
    </w:p>
    <w:p>
      <w:r>
        <w:t>正文：</w:t>
        <w:br/>
        <w:t>蓬莱是中国神话传说中的神山名。常泛指仙境。是仙人居住的地方。诸如“功名付公等，归路在蓬莱”“他本蓬莱仙种，偶然寄迹人间”。行走</w:t>
        <w:br/>
        <w:t>安庆</w:t>
        <w:br/>
        <w:t>，得知安庆市西南百公里处有古人称之为“海上蓬莱”的</w:t>
        <w:br/>
        <w:t>小孤山</w:t>
        <w:br/>
        <w:t>，随搭车前往一探究竟。</w:t>
        <w:br/>
        <w:t>车停小孤山风景区，但见宽坦的江岸，孤峰耸立。小孤山海拔78米，周围1里。传说海潮至此不复往上，故又有"海门山"和"海门第一关"之美称。众人仰视小孤山，感悟“东看太师椅、南望一支笔、西观似悬钟、北眺啸天龙”的形象描绘。</w:t>
        <w:br/>
        <w:t>小孤山有一天然石洞，是登山入口。古色古香的</w:t>
        <w:br/>
        <w:t>山门</w:t>
        <w:br/>
        <w:t>，门首上书启秀寺，并镌有乾隆篆书"灵昭江屿"于其上。</w:t>
        <w:br/>
        <w:t>洞门两侧有威武雄狮把守，内有七十九级石阶，曲径通幽，峭壁高耸。</w:t>
        <w:br/>
        <w:t>拾阶而上，有园窗可俯瞰洞外风景，也可做采光照明。</w:t>
        <w:br/>
        <w:t>洞内左右石壁塑有神像，上悬“蓬莱仙境”。这是洞口直达山腰凌绝顶的唯一门户，也被称作一天门。</w:t>
        <w:br/>
        <w:t>走出一天门，忽见宽坦平台之上有雄伟建筑，这就是从山下仰视可见的启秀寺了。“大雄宝殿”四个字是曾任中国佛教协会会长赵朴初先生题字。</w:t>
        <w:br/>
        <w:t>启秀寺始建于唐朝，宋、元、明、清、民国均有过扩建和维修。近年来，小孤山也被评委为省级52座重点寺庙之首，山上石刻也被列入重点保护文物。这座古刹，历经千年，在列朝政府和山僧的护持下，仍旧保持了昔日雄姿。</w:t>
        <w:br/>
        <w:t>小孤山绝顶竖立梳妆亭，被誉为"小姑"梳妆处。梳妆亭六角三层，结构美观大方，亭前有楹联“梳长生鹤发，妆不老峰头”。传说过往女子在此梳头，可以长发容颜，青春永驻。梳妆亭内提供梳子，也有未开封的新梳子，游客有愿意拿走的，随意给点供奉就好。</w:t>
        <w:br/>
        <w:t>登顶眺望江面，云山迭映，沃野平畴，船来船往，成群鸟儿飞翔，万千景象入帘中。著名诗人解缙在此写下了"一望东南形胜阔，何须海上问蓬莱"。</w:t>
        <w:br/>
        <w:t>小孤山因其地势险要，为历代兵家必争之地。南宋后，曾在此设立烽火台和炮台，元、明、清在此均有对垒交锋，以争成败，故又有"安庆门户""楚塞吴关"之说。也流传有小姑娘娘、小姑嫁彭郎等民间传说。</w:t>
        <w:br/>
        <w:t>启秀寺位于长江绝岛，山神被视作船只航行的保护神，又有一些美丽动人的传说故事，因而游客、香客不断。</w:t>
        <w:br/>
        <w:t>小孤山是</w:t>
        <w:br/>
        <w:t>安徽</w:t>
        <w:br/>
        <w:t>省级风景名胜区。整个建筑群，自山下至山顶，有一天门，弥陀阁，先月楼、半边塔、界潮祠、梳妆亭多处。其建筑风格各异，均为砖木结构，飞檐翘角，朱柱灰瓦，古朴端庄。寺依山峭，面临大江，宇阁轩昂，极其壮观。</w:t>
        <w:br/>
        <w:t>在一座高不算高，大不算大的孤峰上，能聚集如此多的楼、台、亭、阁数十间，真乃小孤山一绝也！</w:t>
      </w:r>
    </w:p>
    <w:p>
      <w:r>
        <w:t>评论：</w:t>
        <w:br/>
        <w:t>1.写游记挺辛苦的吧~不过也是比较有成就感的。</w:t>
      </w:r>
    </w:p>
    <w:p>
      <w:pPr>
        <w:pStyle w:val="Heading2"/>
      </w:pPr>
      <w:r>
        <w:t>114.美丽传奇的张家界</w:t>
      </w:r>
    </w:p>
    <w:p>
      <w:r>
        <w:t>https://you.ctrip.com/travels/wulingyuan120559/3646971.html</w:t>
      </w:r>
    </w:p>
    <w:p>
      <w:r>
        <w:t>来源：携程</w:t>
      </w:r>
    </w:p>
    <w:p>
      <w:r>
        <w:t>发表时间：2018-4-1</w:t>
      </w:r>
    </w:p>
    <w:p>
      <w:r>
        <w:t>天数：6 天</w:t>
      </w:r>
    </w:p>
    <w:p>
      <w:r>
        <w:t>游玩时间：3 月</w:t>
      </w:r>
    </w:p>
    <w:p>
      <w:r>
        <w:t>人均花费：2600 元</w:t>
      </w:r>
    </w:p>
    <w:p>
      <w:r>
        <w:t>和谁：夫妻</w:t>
      </w:r>
    </w:p>
    <w:p>
      <w:r>
        <w:t>玩法：跟团</w:t>
      </w:r>
    </w:p>
    <w:p>
      <w:r>
        <w:t>旅游路线：武陵源，百龙天梯，袁家界，杨家界，乌龙寨，天波府，十里画廊，天子山，凤凰，沱江，杨家祠堂，沈从文故居，熊希龄故居</w:t>
      </w:r>
    </w:p>
    <w:p>
      <w:r>
        <w:t>正文：</w:t>
        <w:br/>
        <w:t>一、张家界大峡谷</w:t>
        <w:br/>
        <w:t>早上从长沙坐旅行大巴到中午到达张家界大峡谷景区，一进入景区，映入眼帘的就是被网络上渲染的极其恐怖的玻璃桥......张家界大峡谷玻璃桥是目前世界上最长、最高的全透明玻璃桥。桥面全部采用透明玻璃铺设，整个工程无钢筋混凝土桥墩。也是世界首座斜拉式高山峡谷玻璃桥，并创下世界最高最长玻璃桥等多项世界之最。</w:t>
        <w:br/>
        <w:t>走上玻璃桥，我们没有感到任何恐惧，而是异常的兴奋，凭栏远眺，山峦叠嶂，蔚蓝的天空白云朵朵，春风轻拂，令人心旷神怡......</w:t>
        <w:br/>
        <w:t>我们用手机拍照留念，整个景区内不允许带相机。</w:t>
        <w:br/>
        <w:t>走过玻璃桥，我们沿着崖壁上修凿的栈道来到了峡谷的谷底，顿时感到丝丝凉意，谷底植被繁茂，一条清幽的小溪在峡谷间蜿蜒流向远方......漫步在溪流边用木板铺设的游道上，流水潺潺、鸟儿嬉闹声在峡谷中更显清脆，瀑布飞流而下，宛若珠帘下垂，坠至半空已似化作烟云，犹如轻纱飘拂......</w:t>
        <w:br/>
        <w:t>徒步走了一个多小时，坐上游船，出了峡谷景区，结束了当天的游程。</w:t>
        <w:br/>
        <w:t>二、张家界</w:t>
        <w:br/>
        <w:t>武陵源</w:t>
        <w:br/>
        <w:t>景区</w:t>
        <w:br/>
        <w:t>第二天早晨，我们来到了武陵源景区。</w:t>
        <w:br/>
        <w:t>乘坐垂直高差335米，世界上最高，运行速度最快，载重量最大的电梯——</w:t>
        <w:br/>
        <w:t>百龙天梯</w:t>
        <w:br/>
        <w:t>，来到山顶，走出站房，举目远望，薄雾萦绕在形态各异的石峰间，给群峰披上了一层神秘的面纱......一幅幅壮观优美的山水画映入游人的眼帘，让人兴奋不已......</w:t>
        <w:br/>
        <w:t>与我们邂逅的山林中的精灵</w:t>
        <w:br/>
        <w:t>电影《阿凡达》的取景地，哈利路亚山（乾坤柱）</w:t>
        <w:br/>
        <w:t>横跨两山之间的“天下第一桥”，气势磅礴、雄伟壮观。我们也从上面走了个来回。</w:t>
        <w:br/>
        <w:t>从</w:t>
        <w:br/>
        <w:t>袁家界</w:t>
        <w:br/>
        <w:t>到</w:t>
        <w:br/>
        <w:t>杨家界</w:t>
        <w:br/>
        <w:t>，一路石峰耸立，千姿百态、变幻万千，不得不让人赞叹大自然的鬼斧神工......</w:t>
        <w:br/>
        <w:t>最后来到了</w:t>
        <w:br/>
        <w:t>乌龙寨</w:t>
        <w:br/>
        <w:t>（当年土匪的山寨），乌龙寨后四面皆为断壁深崖，不远处有一孤峰鹤立群山，这便是传说的藏宝处——</w:t>
        <w:br/>
        <w:t>天波府</w:t>
        <w:br/>
        <w:t>。</w:t>
        <w:br/>
        <w:t>天波府和乌龙寨并不相连，从乌龙寨上天波府，要走过一座晃悠悠、颤巍巍的吊桥，然后还要爬挂在陡峭崖壁上悬空的铁梯，才能到达天波府顶。许多游客望而却步了（包括一些年轻人），但我们还是上去了，也是这次旅行团队里登上天波府中年龄最大的。</w:t>
        <w:br/>
        <w:t>下午四点多钟，我们来到了</w:t>
        <w:br/>
        <w:t>十里画廊</w:t>
        <w:br/>
        <w:t>景区。</w:t>
        <w:br/>
        <w:t>十里画廊位于</w:t>
        <w:br/>
        <w:t>天子山</w:t>
        <w:br/>
        <w:t>脚下，长约十里，两边奇峰异石，形态各异，宛如一幅幅优美的山水画......</w:t>
        <w:br/>
        <w:t>景区里有观光小火车，为了观景拍照，我们选择了徒步。</w:t>
        <w:br/>
        <w:t>“采药老人”</w:t>
        <w:br/>
        <w:t>“三姐妹峰”</w:t>
        <w:br/>
        <w:t>游玩十里画廊，今天的游程就结束。</w:t>
        <w:br/>
        <w:t>三、天门山国家森林公园</w:t>
        <w:br/>
        <w:t>早上8:40左右，我们来到天门山景区入口处，9点多钟坐上世界最长的单线循环脱挂抱索器车厢式索道缆车（索道线路斜长7455米，上、下站水平高差1279米）到达景区。</w:t>
        <w:br/>
        <w:t>先走玻璃栈道</w:t>
        <w:br/>
        <w:t>再走鬼谷栈道</w:t>
        <w:br/>
        <w:t>再走天门山索桥</w:t>
        <w:br/>
        <w:t>再坐山顶小缆车</w:t>
        <w:br/>
        <w:t>然后步行来到山门洞坐穿山电梯到达天门山广场，再坐环保旅游车下山，结束了这次张家界之旅。</w:t>
        <w:br/>
        <w:t>下午四点左右离开张家界，晚上七点多钟到达凤凰古镇，吃过晚饭住下已经是九点多钟。由于白天太累了，我们只是在古镇</w:t>
        <w:br/>
        <w:t>沱江</w:t>
        <w:br/>
        <w:t>边转了转就回宾馆休息了。</w:t>
        <w:br/>
        <w:t>第二天清晨，我们早早起床，可天空不作美下起了雨，吃过早饭，参观了</w:t>
        <w:br/>
        <w:t>杨家祠堂</w:t>
        <w:br/>
        <w:t>、</w:t>
        <w:br/>
        <w:t>沈从文故居</w:t>
        <w:br/>
        <w:t>、</w:t>
        <w:br/>
        <w:t>熊希龄故居</w:t>
        <w:br/>
        <w:t>后，又在古镇转了转，中午坐车返回长沙，结束了这次旅行。</w:t>
      </w:r>
    </w:p>
    <w:p>
      <w:r>
        <w:t>评论：</w:t>
        <w:br/>
        <w:t>1.跟团</w:t>
        <w:br/>
        <w:t>2.您是自由行还是跟团啊，网上好多人说要找导游</w:t>
        <w:br/>
        <w:t>3.有佳能单反相机也有手机拍的，刚刚摄影，还要努力学习提高。</w:t>
        <w:br/>
        <w:t>4.楼主的图片真漂亮啊，啥相机拍的？继续等待大片</w:t>
      </w:r>
    </w:p>
    <w:p>
      <w:pPr>
        <w:pStyle w:val="Heading2"/>
      </w:pPr>
      <w:r>
        <w:t>115.舌尖上的重庆火锅美食，2018重庆老火锅前十强名单新鲜出炉！</w:t>
      </w:r>
    </w:p>
    <w:p>
      <w:r>
        <w:t>https://you.ctrip.com/travels/chongqing158/3654780.html</w:t>
      </w:r>
    </w:p>
    <w:p>
      <w:r>
        <w:t>来源：携程</w:t>
      </w:r>
    </w:p>
    <w:p>
      <w:r>
        <w:t>发表时间：2018-4-1</w:t>
      </w:r>
    </w:p>
    <w:p>
      <w:r>
        <w:t>天数：7 天</w:t>
      </w:r>
    </w:p>
    <w:p>
      <w:r>
        <w:t>游玩时间：2 月</w:t>
      </w:r>
    </w:p>
    <w:p>
      <w:r>
        <w:t>人均花费：700 元</w:t>
      </w:r>
    </w:p>
    <w:p>
      <w:r>
        <w:t>和谁：一个人</w:t>
      </w:r>
    </w:p>
    <w:p>
      <w:r>
        <w:t>玩法：自由行，摄影，小资，美食林</w:t>
      </w:r>
    </w:p>
    <w:p>
      <w:r>
        <w:t>旅游路线：重庆</w:t>
      </w:r>
    </w:p>
    <w:p>
      <w:r>
        <w:t>正文：</w:t>
        <w:br/>
        <w:t>重庆</w:t>
        <w:br/>
        <w:t>古称江州，两江相汇在朝天门，即嘉陵江和长江，重庆人与这两条江有着深厚的感情，生活也与之息息相关。重庆是一个具有浓厚码头文化的城市，1891年重庆成为中国最早对外开埠的内陆通商口岸，到如今依然能听到那别具特色的汽笛声，两江各处码头甚是繁盛。而作为重庆码头的美食出品，它们每年都会来一次重庆老火锅排名前十强的比拼！</w:t>
        <w:br/>
        <w:t>重庆火锅最初出自于纤夫之手，经过长时间的发展历程，被众人所知所知，又被众人所爱所恨，作为重庆火锅的起始地，重庆人对这道美食并不陌生，甚至可以说极其熟悉，这点观看重庆人的日常生活便可知晓，无论什么时候重庆人都热爱这道美食，于是对于重庆老火锅排名前十强的评审他们亦是十分关注，下面就让我们一起去看看吧！</w:t>
        <w:br/>
        <w:t>2018重庆老火锅排名前十强：长江之锅老火锅</w:t>
        <w:br/>
        <w:t>重庆正宗老火锅，以方便快捷的大众化特色在人群中流传，长江之锅老火锅作为重庆老火锅传承品牌，以菜品丰富，以辣椒、花椒、牛肉、香油、牛油等火锅常用原料组建了与平常火锅不同的口味，长江之锅老火锅已成为川渝两地的代表美食。</w:t>
        <w:br/>
        <w:t>2018重庆老火锅排名前十强：大龙火锅</w:t>
        <w:br/>
        <w:t>大龙主要亮点还是在菜品上面，摆盘漂亮，菜品新鲜，价格亲民，而且份量也很足。重庆火锅最喜欢的毛肚非常的大块，而鸭肠也非常不错。鲜嫩脆爽，让人回味无穷。在味道上，毫不逊色与重庆那些知名火锅店，但是在菜品摆盘，服务也算是比较周到。</w:t>
        <w:br/>
        <w:t>2018重庆老火锅排名前十强：赵二火锅</w:t>
        <w:br/>
        <w:t>赵二火锅：重庆知名老火锅“赵二火锅”，是由创始人赵先生于1984年一手创建。《悦食》杂志和《Lonely Planet》也曾经推荐过。由老板亲自炒制，看起来鲜红诱人。毛肚鸭肠和嫩牛肉是店里的特色。</w:t>
        <w:br/>
        <w:t>2018重庆老火锅排名前十强：王五老灶火锅</w:t>
        <w:br/>
        <w:t>王五土灶老火锅，该餐厅是吃火锅的餐厅菜肴品种十分丰富，比如：脑花、芋儿粉、毛肚、小麻花、老肉片、花生浆等等，这些菜肴都是非常美味的，而且也做的非常精致其中老肉片最为好吃，吃起来肉片鲜嫩，十分爽口。</w:t>
        <w:br/>
        <w:t>2018重庆老火锅排名前十强：渣渣老火锅</w:t>
        <w:br/>
        <w:t>渣渣老火锅，重庆以辣著称的火锅店，重庆标准的老火锅，辣味十足，喜欢吃辣或者想吃重庆地道老火锅的朋友强烈推荐。</w:t>
        <w:br/>
        <w:t>2018重庆老火锅排名前十强：秦妈火锅</w:t>
        <w:br/>
        <w:t>秦妈火锅以味见长，辣而不燥、汤红油亮、口感醇和、厚重是其特色，也是餐饮企业的核心竞争力之一。其锅底汤鲜味美，用料考究，油而不腻且易于消化，三百多种菜品任你选用，新开业大厅装修典雅宜人，仿乡村建筑的土灶更具风味。</w:t>
        <w:br/>
        <w:t>2018重庆老火锅排名前十强：德庄火锅</w:t>
        <w:br/>
        <w:t>锅底是它的特色，特色在鸳鸯锅底。红汤锅底中规中矩，颜值高，吃起来一般。清汤锅底为德庄汤，的确不错，越煮越香。香油味道可以评个中上，同时调料台的搭配，也可以给你更多组合。如果同行人中有不能吃辣的朋友，特别是老人，我们推荐可以尝试一下德庄。</w:t>
        <w:br/>
        <w:t>2018重庆老火锅排名前十强：渝味晓宇火锅</w:t>
        <w:br/>
        <w:t>锅底初上时只有底料，后加汤。煮好后油很清。锅底本身的味道是很不错的~有小编推荐将汤加一点点放在油碟里面也是种不错的体验。底料越煮越有味，和每种菜都能很好的结合。辣度的话，中辣也在能接受的范围之内，所以想尝试的可以选择一下。</w:t>
        <w:br/>
        <w:t>2018重庆老火锅排名前十强：猪圈火锅</w:t>
        <w:br/>
        <w:t>圈火锅”底料采用几十味名贵中草药材，用现代工艺流程，经科学调配而成，经调配出的火锅汤红明亮，麻辣鲜香，回味无穷，味道厚重。“猪圈火锅”采用混元一气锅的特色，打破了“九宫八卦”“鸳鸯锅”“子母锅”的隔阂，荤素同煮，浑然一锅，酣畅淋漓，欢乐同样。</w:t>
        <w:br/>
        <w:t>2018重庆老火锅排名前十强：外婆桥火锅</w:t>
        <w:br/>
        <w:t>简约的北欧风格，注重光影与镜面的辉映、线条明朗流畅，真人等高的红色聚酯侍应与红白色僧侣灯做视觉主导、不锈钢及黄铜所铸的各类主题雕塑艺术品点缀空间。独创意境菜与精品融合菜、外婆桥招牌菜相结合，适合商务宴请、白领聚会、亲友团聚。</w:t>
        <w:br/>
        <w:t>（以上排名不分先后顺序）</w:t>
        <w:br/>
        <w:t>有道是，有一便有二，在重庆火锅不断的发展中，越来越多人被吸引过来，重庆也成为了外地人的游玩品食的好去处，重庆长江之锅老火锅也越发出名，越发惹人注意，而它在沉淀了百余年后，成功的迈进重庆老火锅排名前十强的大门，自此风光无限他们坚信“不忘初心”的原则，做出最贴心的服务，让众人心中认可。</w:t>
      </w:r>
    </w:p>
    <w:p>
      <w:r>
        <w:t>评论：</w:t>
        <w:br/>
      </w:r>
    </w:p>
    <w:p>
      <w:pPr>
        <w:pStyle w:val="Heading2"/>
      </w:pPr>
      <w:r>
        <w:t>116.夜爬泰山</w:t>
      </w:r>
    </w:p>
    <w:p>
      <w:r>
        <w:t>https://you.ctrip.com/travels/shandong100039/3654349.html</w:t>
      </w:r>
    </w:p>
    <w:p>
      <w:r>
        <w:t>来源：携程</w:t>
      </w:r>
    </w:p>
    <w:p>
      <w:r>
        <w:t>发表时间：2018-4-2</w:t>
      </w:r>
    </w:p>
    <w:p>
      <w:r>
        <w:t>天数：2 天</w:t>
      </w:r>
    </w:p>
    <w:p>
      <w:r>
        <w:t>游玩时间：3 月</w:t>
      </w:r>
    </w:p>
    <w:p>
      <w:r>
        <w:t>人均花费：500 元</w:t>
      </w:r>
    </w:p>
    <w:p>
      <w:r>
        <w:t>和谁：和朋友</w:t>
      </w:r>
    </w:p>
    <w:p>
      <w:r>
        <w:t>玩法：</w:t>
      </w:r>
    </w:p>
    <w:p>
      <w:r>
        <w:t>旅游路线：</w:t>
      </w:r>
    </w:p>
    <w:p>
      <w:r>
        <w:t>正文：</w:t>
        <w:br/>
        <w:t>对于业余登山爱好者，终于约好小伙伴来爬</w:t>
        <w:br/>
        <w:t>泰山</w:t>
        <w:br/>
        <w:t>了。买了各种装备，决定夜爬泰山。</w:t>
        <w:br/>
        <w:t>人物，三个小姐姐，坐标在天津，没报团，高铁去高铁回。提前10天买的票，还好，还没到旅游旺季，票还充足。去前也是做了一些攻略的，同事怕把她给丢了，还专门借了对讲机（真用上了，山上信号时强时弱）。攻略找了一张图，就想按照那个图一站站来吧。</w:t>
        <w:br/>
        <w:t>火车</w:t>
        <w:br/>
        <w:t>天津西站</w:t>
        <w:br/>
        <w:t>到</w:t>
        <w:br/>
        <w:t>泰安</w:t>
        <w:br/>
        <w:t>（高铁站）</w:t>
        <w:br/>
        <w:t>5点多就到了。周围没什么，我们是计划去市里好好吃一顿，休整一下就直接爬山的，火车站门口也有好多等着接待的人，问你住不住宿啊，去不去山上啊什么的，我们没理。看见一路人，特别好，告诉我们车站的载客区，卖票的地，听了我们的行程推荐我们怎么走</w:t>
        <w:br/>
        <w:t>。出了站右手边走是公交站，我们决定公交去市里。上车就打听当地的特色美食，司机师傅很纯补，告诉我们没有。然后推荐我们在</w:t>
        <w:br/>
        <w:t>泰山</w:t>
        <w:br/>
        <w:t>大桥站下的车，那里有条小吃街夜市，可以去转转。因为到站早，怕太早爬山，爬上去要在山上呆半宿。下图是刚到夜市，天还亮着呢，也没吃正饭，一路吃吃喝喝就饱了，呵呵，我下车第一站给手机贴了个膜。</w:t>
        <w:br/>
        <w:t>从夜市出来大概7点半，买菠萝，一个大菠萝5.5元，真不贵。问路，告诉我们就走过去就行，不用打车。好吧我们就出发了。真的，当地人特别好，让你觉得这里民风纯补，热情，和蔼善良。</w:t>
        <w:br/>
        <w:t>快到山脚下了，这个天啊，一路走还真热，下图是我，酷酷的有没有。</w:t>
        <w:br/>
        <w:t>我们一共三个人，我平时运动量挺大的，爬山应该没问题。一小姐姐就想做大巴车到</w:t>
        <w:br/>
        <w:t>中天门</w:t>
        <w:br/>
        <w:t>，然后等我们，一起再爬山到山顶。但是，一路就走到</w:t>
        <w:br/>
        <w:t>红门</w:t>
        <w:br/>
        <w:t>了，已经没有车到中天门了，好了，硬着头皮就和我们走了。</w:t>
        <w:br/>
        <w:t>走啊走，买票，125一人，学生还得往前走，</w:t>
        <w:br/>
        <w:t>红门</w:t>
        <w:br/>
        <w:t>那半价买票。好多学生啊，和情侣啊，让我们这些单身老阿姨吃了一波波狗粮。红门，刷身份证近，一路都是契好的石阶，所以就像爬楼梯。关于手电，没有路灯，我们都带手电了，我的就没拿出来，一个是人多，有开手电的，一个是当天晚上晴天，月光洒下来还是足以照亮的。开始大家还劲头满满，后来速度越来越慢了，到了走2步歇10步的状态。前半夜我的状态，困，累，乏。下了火车一直偏头疼，就不行了，突然在某个休息点休息完后，好了，头也不疼了，也有精神了，后半夜立马满血复活。开走，到了传说中的</w:t>
        <w:br/>
        <w:t>十八盘</w:t>
        <w:br/>
        <w:t>，一鼓作气上去了，后来想想我是怎么做到的啊，我都不知道，十八上去就</w:t>
        <w:br/>
        <w:t>南天门</w:t>
        <w:br/>
        <w:t>了。就能看到各种军大衣各种睡姿了。然后就冷了。PS我穿的衣服给大家报备一下，短袖速干衣，图上的那种，一件抓绒，一件轻薄羽绒服和外面那件棉服，比较抗风。没租军大衣。还带着登山手套，动起来还好，一呆住了不动，冻得都不自觉的哆嗦。</w:t>
        <w:br/>
        <w:t>在</w:t>
        <w:br/>
        <w:t>南天门</w:t>
        <w:br/>
        <w:t>就能感受那种平地起烟的境界了，真想起了西游记，孙悟空的腾云驾雾，和各种飘飘然的仙境来了，还有天上的月亮，被吹散的烟雾，时而遮挡了时而露出来，娇娇羞羞，我就只剩感叹了。</w:t>
        <w:br/>
        <w:t>还得继续走啊，后面就很轻松了，一直就到了</w:t>
        <w:br/>
        <w:t>日观峰</w:t>
        <w:br/>
        <w:t>。运气不错，看到了日出。以下3-31日出的皂片</w:t>
        <w:br/>
        <w:t>下山的行程就简单了，朋友从</w:t>
        <w:br/>
        <w:t>南天门</w:t>
        <w:br/>
        <w:t>坐缆车到</w:t>
        <w:br/>
        <w:t>中天门</w:t>
        <w:br/>
        <w:t>，从中天门做大巴车到</w:t>
        <w:br/>
        <w:t>天外村</w:t>
        <w:br/>
        <w:t>（我的小伙伴，体力透支，不能走了，我照的，看这照片我是觉得就想笑啊）</w:t>
        <w:br/>
        <w:t>由于我的运动精神，我自己爬下来的，爬的过程中我都想哭，怎么总也爬不到头啊（可能也是着急，小伙伴们都下去了，中间也没休息，一直下啊下）。最后在山脚下的多和馅饼集合的。吃了点饼，喝点了粥，就去足疗了。下午五点多的高铁，我们三人足疗完，公交车去的车站（好像支付宝推广什么的，正常公交卡2元，支付宝扫码0.0元，嘻嘻）到了车站麦当劳吃了冷饮，李先生吃了牛肉面，满足的回家了</w:t>
        <w:br/>
        <w:t>下来第二天，今天膝盖没什么事，小腿肚，大腿面肌肉疼。这个休息休息就好了。我那两个小伙伴一点事没有，这就尴尬了。。。</w:t>
        <w:br/>
        <w:t>过程中的人和事:</w:t>
        <w:br/>
        <w:t>1，公交上，司机师傅推荐的去小吃街，还怕那个地不在了，中间还问过几次路人，确定那个地方还在，还自己嘟囔着说，人家孩子大老远的来，别推荐了半天让孩子们白去一趟，瞬间热泪盈眶，好人啊（17路的司机大叔）</w:t>
        <w:br/>
        <w:t>2，下山看到了挑山工，太不容了，就不放图了，本人泪点比较低，就不煽情了，山上的矿泉水真的不贵，2元的3元的，咱们出去玩，不差那几块钱，能不划价就不划价了。</w:t>
        <w:br/>
        <w:t>3，在</w:t>
        <w:br/>
        <w:t>日观峰</w:t>
        <w:br/>
        <w:t>上，有几个人爬到了石头上，大家再照照片，他们是妥妥的入境啊，大家就不乐意了，让他们下来，只有一个女生，死活就没动，呵呵了，就这素质，有好人就有坏人，想起之前看到的各种新闻，中国游客如何如何，嗯，确实有这样的人，不多说，大家文明出行吧。。。。</w:t>
        <w:br/>
        <w:t>好了，可能文笔不太好，尽量整理就这样了，有问题的大家可以留言给我</w:t>
      </w:r>
    </w:p>
    <w:p>
      <w:r>
        <w:t>评论：</w:t>
        <w:br/>
        <w:t>1.下个星期也要准备去泰山，太及时了</w:t>
      </w:r>
    </w:p>
    <w:p>
      <w:pPr>
        <w:pStyle w:val="Heading2"/>
      </w:pPr>
      <w:r>
        <w:t>117.三人游---山城重庆【4晚4天】</w:t>
      </w:r>
    </w:p>
    <w:p>
      <w:r>
        <w:t>https://you.ctrip.com/travels/chongqing158/3646226.html</w:t>
      </w:r>
    </w:p>
    <w:p>
      <w:r>
        <w:t>来源：携程</w:t>
      </w:r>
    </w:p>
    <w:p>
      <w:r>
        <w:t>发表时间：2018-4-2</w:t>
      </w:r>
    </w:p>
    <w:p>
      <w:r>
        <w:t>天数：5 天</w:t>
      </w:r>
    </w:p>
    <w:p>
      <w:r>
        <w:t>游玩时间：3 月</w:t>
      </w:r>
    </w:p>
    <w:p>
      <w:r>
        <w:t>人均花费：1800 元</w:t>
      </w:r>
    </w:p>
    <w:p>
      <w:r>
        <w:t>和谁：和朋友</w:t>
      </w:r>
    </w:p>
    <w:p>
      <w:r>
        <w:t>玩法：自由行，摄影，省钱</w:t>
      </w:r>
    </w:p>
    <w:p>
      <w:r>
        <w:t>旅游路线：重庆，山城步道，长江索道，武隆，磁器口古镇</w:t>
      </w:r>
    </w:p>
    <w:p>
      <w:r>
        <w:t>正文：</w:t>
        <w:br/>
        <w:t>第一次写游记，没有华丽的语言，就简单的记录下这次</w:t>
        <w:br/>
        <w:t>重庆</w:t>
        <w:br/>
        <w:t>之旅。</w:t>
        <w:br/>
        <w:t>关于费用的我就先在最开始罗列出来了，请看以下图片：</w:t>
        <w:br/>
        <w:t>行程：</w:t>
        <w:br/>
        <w:t>3/7，广州雨天，Day1：公司下班-</w:t>
        <w:br/>
        <w:t>广州白云机场</w:t>
        <w:br/>
        <w:t>-</w:t>
        <w:br/>
        <w:t>重庆江北机场</w:t>
        <w:br/>
        <w:t>-酒店（长滨路136号）</w:t>
        <w:br/>
        <w:t>3/8，重庆晴天，Day2：酒店-</w:t>
        <w:br/>
        <w:t>山城步道</w:t>
        <w:br/>
        <w:t>-较场口-下浩老街（上新街地铁站）-渝宗老火锅-</w:t>
        <w:br/>
        <w:t>长江索道</w:t>
        <w:br/>
        <w:t>（上新街地铁站）-解放碑-酒店</w:t>
        <w:br/>
        <w:t>3/9，重庆晴天，Day3：酒店-</w:t>
        <w:br/>
        <w:t>武隆</w:t>
        <w:br/>
        <w:t>天坑-武隆地缝-解放碑-洪崖洞-酒店</w:t>
        <w:br/>
        <w:t>3/10，重庆偶尔小雨，Day4：酒店-</w:t>
        <w:br/>
        <w:t>磁器口古镇</w:t>
        <w:br/>
        <w:t>-四川美院-超市（沃尔玛）-体验轻轨2号线（杨家坪-牛角沱）-酒店</w:t>
        <w:br/>
        <w:t>3/11，重庆广州晴天Day5：酒店-朝天门-酒店-重庆西站-</w:t>
        <w:br/>
        <w:t>广州南站</w:t>
        <w:br/>
        <w:t>行李准备：</w:t>
        <w:br/>
        <w:t>1、换洗衣服：三套衣服+两套睡衣+一件牛仔外套+围巾（3月初，重庆还是有点冷，当地人穿的要比我要多点）</w:t>
        <w:br/>
        <w:t>2、洗漱工具：酒店都有备，只是个人住酒店都还是用自己的</w:t>
        <w:br/>
        <w:t>3、雨伞：天气预报这几天都是阴天+雨天，实际只有去美院偶尔有小雨，其他都是晴天（之前一直担心下雨，幸好基本都是好天气）</w:t>
        <w:br/>
        <w:t>4、药品：朋友带了胃药和板蓝根（对于不习惯吃辣的朋友来说，最好晚上回酒店冲一包）</w:t>
        <w:br/>
        <w:t>6、化妆品：女生必带，化个小小的妆，心情愉悦</w:t>
        <w:br/>
        <w:t>7、拍照工具：sony微单+三脚架</w:t>
        <w:br/>
        <w:t>Day1：广州白云机场-重庆江北机场-酒店（长滨路136号）</w:t>
        <w:br/>
        <w:t>交通：特价机票，晚上9点55分</w:t>
        <w:br/>
        <w:t>重庆这城市是年前决定要去游玩，原计划是想过年期间去，后来被我看到年后有特价机票，并且比坐动车剩太多时间，广州飞2小时可到达重庆江北机场。再加上年后去可以避开众人们，就毫不犹豫的确定下来，那就年后请假去。（三八妇女节公司还放半天假，所以还可以少扣半天工资）</w:t>
        <w:br/>
        <w:t>言归正传哈，订的是晚上9点55分的航班，下班后匆匆忙忙的9点前赶</w:t>
        <w:br/>
        <w:t>白云机场</w:t>
        <w:br/>
        <w:t>，结果是准时登记了，但因为白云那边下大雨，航班的起飞时间都在延误，最终小雨的时候还要排队等起飞，真正起飞时间是晚上的11点左右，整整延了一小时，但是因为天气原因造成的，这也不能抱怨什么了，只是真的好困啊！</w:t>
        <w:br/>
        <w:t>晚上飞行两个小时，其实在飞机上也看不到什么，都是黑漆漆一片，然后到了重庆准备要降落的时候应该航班是围绕着重庆市区飞了一段，往下看灯景很棒，非常漂亮（后面在重庆待了几天，发现灯饰真的很不错，比在广州有看头，可能我不住广州珠江附近所以对广州的灯饰没什么感觉）</w:t>
        <w:br/>
        <w:t>凌晨1点到重庆江北机场，一下飞机我觉得自己可能是个疯子，人群中好像就我一个穿着短袖，而且晚上也有点冷，所以当我拿到行李，第一件事，就是找外套出来赶紧披上。穿好衣服，接着就是赶紧的去酒店，因为实在太困了。我们是直接打出租车，但是我打的估计不是正规的，因为一出来就有人问要不要打车，想着拖着行李不想走就去坐他的车了，其实一开始以为是私家车，没想到啊，去到对面的停车场一看居然是出租车，接下来这位重庆小哥的动作，简直惊呆了我们三个人，居然在后尾箱拿出了灯饰，然后直接放在车顶上，问题是没看到有什么卡位的地方，后面一直去到酒店都没掉下来，真的是非常的惊讶。（建议大家还是找到机场打出租车的地方，正规的比较好，因为价钱差不多的，我在机场去到酒店这个出租车也就80远，去到酒店登记入住问了下工作人员，说的价钱跟这个也差不多，但是正规的更有保障）</w:t>
        <w:br/>
        <w:t>久栖·滨之星商务度假公寓(重庆解放碑店)：入住的这个酒店是我定下来的，后面实际去到了觉得性价比真的是太高了。</w:t>
        <w:br/>
        <w:t>大小：52个平方，卧室（有衣柜），阳台（有衣架，有洗衣机），厨房（后面发现是用不了煤气灶的，也没工具，但有冰箱），客厅（电视，沙发，桌子，鞋柜），卫生间。——性价比真的是很不错，我之前就是看中这里够大，还有就是临江的。还有以为厨房是可以用，结果是不行的，只洗洗水果。</w:t>
        <w:br/>
        <w:t>距离：虽然离市区的解放碑、洪崖洞这些地方车车程是很近的，但是走路是有点远（30-40分钟不等），因为我们是根据百度地图的路线走的，但是我总觉得是有其他路走更近才对，如果你们真要订这酒店，可以找工作人员咨询下。然后楼下就有个公交车站，可以知道瓷器口古镇，然后去解放碑或者洪崖洞都是走路+打车。</w:t>
        <w:br/>
        <w:t>暂时只写这么多吧，而且全部是文字，可能看着没其他游记舒服，因为我也是当日记写的，没写完就先发表了，看到的人就先将就看着把，因为图片什么的我还没时间去整理，后面会慢慢把这篇游记写完整的，只是时间问题，哈哈，</w:t>
      </w:r>
    </w:p>
    <w:p>
      <w:r>
        <w:t>评论：</w:t>
        <w:br/>
      </w:r>
    </w:p>
    <w:p>
      <w:pPr>
        <w:pStyle w:val="Heading2"/>
      </w:pPr>
      <w:r>
        <w:t>118.全包含超详细实操长沙+张家界+凤凰5日自由行</w:t>
      </w:r>
    </w:p>
    <w:p>
      <w:r>
        <w:t>https://you.ctrip.com/travels/changsha148/3654568.html</w:t>
      </w:r>
    </w:p>
    <w:p>
      <w:r>
        <w:t>来源：携程</w:t>
      </w:r>
    </w:p>
    <w:p>
      <w:r>
        <w:t>发表时间：2018-4-3</w:t>
      </w:r>
    </w:p>
    <w:p>
      <w:r>
        <w:t>天数：5 天</w:t>
      </w:r>
    </w:p>
    <w:p>
      <w:r>
        <w:t>游玩时间：3 月</w:t>
      </w:r>
    </w:p>
    <w:p>
      <w:r>
        <w:t>人均花费：2500 元</w:t>
      </w:r>
    </w:p>
    <w:p>
      <w:r>
        <w:t>和谁：和父母</w:t>
      </w:r>
    </w:p>
    <w:p>
      <w:r>
        <w:t>玩法：自由行，美食，小资，省钱</w:t>
      </w:r>
    </w:p>
    <w:p>
      <w:r>
        <w:t>旅游路线：长沙，湖南省博物馆，橘子洲，湘江，岳麓山，爱晚亭，张家界，天子山，百龙天梯，武陵源，凤凰，贺龙公园，杨家界，袁家界，乌龙寨，天波府，黄龙洞，十里画廊，溪布街，凤凰古城</w:t>
      </w:r>
    </w:p>
    <w:p>
      <w:r>
        <w:t>正文：</w:t>
        <w:br/>
        <w:t>一、</w:t>
        <w:br/>
        <w:t>长沙</w:t>
        <w:br/>
        <w:t>1日（8:00-18:30）</w:t>
        <w:br/>
        <w:t>住宿：</w:t>
        <w:br/>
        <w:t>长沙火车站</w:t>
        <w:br/>
        <w:t>附近。</w:t>
        <w:br/>
        <w:t>早餐：酒店门口早餐店（火车站周围很多，长沙早餐大概是一碗粉10-15元）</w:t>
        <w:br/>
        <w:t>目的1：</w:t>
        <w:br/>
        <w:t>湖南省博物馆</w:t>
        <w:br/>
        <w:t>（8:45到达，9:00开馆）</w:t>
        <w:br/>
        <w:t>交通：打车（早高峰不容易打车）、滴滴、公交（我的选择）皆可，不远，起步价内</w:t>
        <w:br/>
        <w:t>门票：网上预约，淡季可以直接拿身份证进入，旺季最好预约，来的游客很多</w:t>
        <w:br/>
        <w:t>内容：1.西楚文化，湖南基础文化及出土物</w:t>
        <w:br/>
        <w:t>2.长沙马王堆全面展览：有素纱单衣、辛追古尸（只有这个不允许拍照）</w:t>
        <w:br/>
        <w:t>感受：非常值得参观，不论大人小孩，出土物很震撼，3D设计身临其境，自由行可以慢慢看，一不小心就多看了1小时。注意区分“长沙市博物馆”，这个也在火车站附件，很多旅游团组织去，我没有去，但看攻略说还是湖南省博物馆更值得。</w:t>
        <w:br/>
        <w:t>目的2：</w:t>
        <w:br/>
        <w:t>橘子洲</w:t>
        <w:br/>
        <w:t>头</w:t>
        <w:br/>
        <w:t>（12:00-14:00</w:t>
        <w:br/>
        <w:t>湘江</w:t>
        <w:br/>
        <w:t>中的一个岛，岛上没有餐饮，只有零食）</w:t>
        <w:br/>
        <w:t>交通：地铁2号线，到橘子洲站下，坐观光小火车（20元/人，往返。建议坐小火车，还是有点远的），小火车终点下（橘洲客栈），步行10分钟到青年毛主席石雕。</w:t>
        <w:br/>
        <w:t>打车去也不远的。</w:t>
        <w:br/>
        <w:t>目的3：湖南大学、</w:t>
        <w:br/>
        <w:t>岳麓山</w:t>
        <w:br/>
        <w:t>（14:00-16:30）</w:t>
        <w:br/>
        <w:t>交通：从橘子洲过橘洲大桥就是湖南大学，所以打车就可以。</w:t>
        <w:br/>
        <w:t>午餐：湖南大学门口牛杂，10元，热乎鲜嫩，吃的晚了点</w:t>
        <w:br/>
        <w:t>毛主席像和历史楼在一起，都在大学内，很热闹，也连接着岳麓山，山脚就是书院（门票50元），可以问问路人，很好找，</w:t>
        <w:br/>
        <w:t>爱晚亭</w:t>
        <w:br/>
        <w:t>也不远，基本算山脚下。</w:t>
        <w:br/>
        <w:t>从毛主席像背后的上山路上有很多小吃店，不推荐，吃了一圈都不好，想要吃美食的朋友还是选择黄兴步行街比较好，都挺好吃的。（PS：火宫殿名气挺大，小食一般，糖油粑粑和鳗鱼馄饨好吃，猪髓卷和姐妹团超难吃）</w:t>
        <w:br/>
        <w:t>个人觉得不需要爬山或者缆车上山，后边有</w:t>
        <w:br/>
        <w:t>张家界</w:t>
        <w:br/>
        <w:t>呢。</w:t>
        <w:br/>
        <w:t>目的4：长沙火车站（16:30-17:10）</w:t>
        <w:br/>
        <w:t>交通：滴滴打车到荣湾镇地铁2号线，光达方向，到长沙火车站。</w:t>
        <w:br/>
        <w:t>晚餐：兰州牛肉拉面（15/碗）</w:t>
        <w:br/>
        <w:t>注意：（1）</w:t>
        <w:br/>
        <w:t>长沙交通</w:t>
        <w:br/>
        <w:t>不太顺畅，地铁是最好的方式，火车站安检挺严的，一定要多空出一刻钟。</w:t>
        <w:br/>
        <w:t>（2）T8322这趟车没有硬座，全部都是软座票86.5元。</w:t>
        <w:br/>
        <w:t>（3）到达张家界23:00，需要提前订好酒店，离天门山索道近的，联系好酒店路线，火车站门口拉客的很多，有点可怕的程度。客栈老板告诉我打滴滴会比打出租安全些。</w:t>
        <w:br/>
        <w:t>二、张家界3日</w:t>
        <w:br/>
        <w:t>DAY1 天门山（8:30-15:00）</w:t>
        <w:br/>
        <w:t>交通：步行，住在天门山索道门口</w:t>
        <w:br/>
        <w:t>早餐：肉丝粉（12元）味道不错</w:t>
        <w:br/>
        <w:t>门票：飞猪订的B线。（天门山为了分流游客，采取分时段和分线路上山，时段最早6:00开始，我选择了8:00的，A线路和B线路只是交通方式使用顺序不同，对于游览是一样的，不必纠结，很多攻略说A线好，其实各有优点，看到的风景是一样的）</w:t>
        <w:br/>
        <w:t>交通：索道站坐车到山下（门票包含）</w:t>
        <w:br/>
        <w:t>天气：一定要提前看好天气，如果是有雨的天气，就算是小雨，也基本看不到山和天门洞了，一定要选择晴天去</w:t>
        <w:br/>
        <w:t>目的：张家界森林公园</w:t>
        <w:br/>
        <w:t>天子山</w:t>
        <w:br/>
        <w:t>门（15:00-18:00）</w:t>
        <w:br/>
        <w:t>交通：到张家界汽车站乘坐到天子山的小巴（17元）车子会在中湖停车，换一个个人开的面包车。</w:t>
        <w:br/>
        <w:t>晚餐：三下锅（腊肉、腊排骨、猪手），一般是干锅的，老板改良了汤锅，暖暖的</w:t>
        <w:br/>
        <w:t>说明：森林公园有三个主要的门。实践证明天子山门最好。森林公园游览分为上山景区和山下景区。两个景区之间需要通过步行爬山或者</w:t>
        <w:br/>
        <w:t>百龙天梯</w:t>
        <w:br/>
        <w:t>连接，山上景区当然是重中之重，选择比较远的天子山门票口入住，第二天游览山上景观快捷，关键是有精神，第二天再游览山下景观就轻松多了，山下好走，山上考验体力，所以先把精神用在最好的景观。当然</w:t>
        <w:br/>
        <w:t>武陵源</w:t>
        <w:br/>
        <w:t>标志门和森林公园大门附近配套成熟，住宿购物选择多。我是把第二天的落脚处选到了武陵源标志门，离汽车站也近，方便下一步去</w:t>
        <w:br/>
        <w:t>凤凰</w:t>
        <w:br/>
        <w:t>。</w:t>
        <w:br/>
        <w:t>DAY2：森林公园（</w:t>
        <w:br/>
        <w:t>贺龙公园</w:t>
        <w:br/>
        <w:t>、御笔峰、</w:t>
        <w:br/>
        <w:t>杨家界</w:t>
        <w:br/>
        <w:t>☆、</w:t>
        <w:br/>
        <w:t>袁家界</w:t>
        <w:br/>
        <w:t>☆）</w:t>
        <w:br/>
        <w:t>天气：选择在晴天去，雨天就看不到景观了，想看云海的需要前一天下雨，第二天晴天。日出比较黄山泰山日出差一些，毕竟这里的山不算高</w:t>
        <w:br/>
        <w:t>早餐：粥、鸡蛋、面条，需要多吃点，很费体力</w:t>
        <w:br/>
        <w:t>门票：网购无优惠，直接在售票口买，4天内有效，大概245元+3元保险，老人有优惠</w:t>
        <w:br/>
        <w:t>交通：8:00入园，乘坐景区交通车到三岔口站，换乘去神堂湾的车。景区在每一个观景台都有站，只要有座位，车子随叫随停，上车跟司机说你要到哪里，司机会提醒的。</w:t>
        <w:br/>
        <w:t>注意：（1）每一个景点就是一个观景台，是从不同角度欣赏石柱山的美感，观景台都修建在悬崖上，因此下车后也需要步行15分钟左右才能到达最好视角的观景台，恐高的要小心，那种震撼效果无法言喻。看完后需要原路返回，乘车去下一景点。（2）一般旅游团游贺龙公园、御笔峰、袁家界，那里人很多，有吃饭的地方，其他景点人少，适合自由行慢慢欣赏。（3）真心推荐杨家界的</w:t>
        <w:br/>
        <w:t>乌龙寨</w:t>
        <w:br/>
        <w:t>和</w:t>
        <w:br/>
        <w:t>天波府</w:t>
        <w:br/>
        <w:t>，腿脚不好的不能去，路途很险，需要手脚并用，但个人觉得很有乐趣，反而阿凡达等景点由于人太多太多（我是3月20号淡季去的），观赏不好。（4）真的需要注意猴子，袁家界猴子多，会抢包包外面放着的食物，亲眼看到的。（5）客栈老板一般有地图，你可以请他根据你们的游玩时间帮忙规划。</w:t>
        <w:br/>
        <w:t>住宿：百龙天梯附近的客栈（山上搬迁村民，山上客栈预计今年夏天就没有了，实在想住在山上可以请客栈老板帮忙联系，住山上便捷省时间，但是条件差，就是凑合一夜的标准）。</w:t>
        <w:br/>
        <w:t>晚餐：客栈小炒菜，可以吃到真的绿色蔬菜，土鸡</w:t>
        <w:br/>
        <w:t>DAY3：森林公园、</w:t>
        <w:br/>
        <w:t>黄龙洞</w:t>
        <w:br/>
        <w:t>8:30乘坐百龙天梯（72元）下行至金鞭溪</w:t>
        <w:br/>
        <w:t>在</w:t>
        <w:br/>
        <w:t>十里画廊</w:t>
        <w:br/>
        <w:t>休息的时候定了去黄龙洞，买了电子票（95元），老人票有优惠在现场买。所以乘景区交通出去到武陵源标志门，出门直走大概300米，河边有公交车，坐1路直达黄龙洞景区。</w:t>
        <w:br/>
        <w:t>注意：黄龙洞挺大的，也是需要爬上爬下的，由于在森林公园两天，感觉这里需要体力也挺大的。里面常年16度，但是加上运动和闷，一会就会热的，不建议穿很多，单衣长袖即可。雨衣也不需要，没有那么多滴水的。洞内标志引导不清楚，一般在大的岔路口看导游走，乘船不止一个地方，但是都不会让你错过景观的。</w:t>
        <w:br/>
        <w:t>交通：乘1路公交（中途经过</w:t>
        <w:br/>
        <w:t>溪布街</w:t>
        <w:br/>
        <w:t>，传说中的很好的，但是我们去了，90%都关门，可能是淡季的原因吧，其实就是一条仿古商业街，不要抱有太大希望）。继续坐1路车，中途路过汽车站的，然后回了客栈。</w:t>
        <w:br/>
        <w:t>晚餐：仍然是三下锅，仍然是汤的，天气下雨了，有点冷。客栈老板介绍的，打折后花费130元两人。</w:t>
        <w:br/>
        <w:t>DAY3：去</w:t>
        <w:br/>
        <w:t>凤凰古城</w:t>
        <w:br/>
        <w:t>交通：汽车站乘大巴103元/人（直达只有两趟车8:30和14:30）到达凤凰古城将近19:00</w:t>
        <w:br/>
        <w:t>住宿：联系客栈老板，他会告诉你怎么来，然后他来接。凤凰古城出租车不打表，搞好价格。</w:t>
        <w:br/>
        <w:t>晚餐：特色血粑鸭（就是血米肠和鸭子块，88元一份，两人吃不完，这里的菜都很咸，味道个人不喜欢）</w:t>
        <w:br/>
        <w:t>四、凤凰古城（在汽车站买了12：30回长沙的汽车）</w:t>
        <w:br/>
        <w:t>1.睡到自然醒（古城空调收费，公厕2元）从虹桥进入古城，逛街买东西。其实凤凰古城就是一个商业开发的小城，江边和城内都是小商店，还价余地很大。可以选择看表演和去苗寨，请客栈老板订，很多拉客的不知道靠不靠谱。</w:t>
        <w:br/>
        <w:t>2.古城刚到的时候感觉琳琅满目很激动，其实古城很小，如果只是来逛逛，最多给1天时间就够够的了。</w:t>
        <w:br/>
        <w:t>3.早餐是草帽面：就是北方的浇面，名字是因为这种面以前是老头带草帽销售的。</w:t>
        <w:br/>
        <w:t>五、回到长沙（</w:t>
        <w:br/>
        <w:t>凤凰到长沙</w:t>
        <w:br/>
        <w:t>汽车4.5小时，到站是西二环，坐公交314直达市中心）</w:t>
      </w:r>
    </w:p>
    <w:p>
      <w:r>
        <w:t>评论：</w:t>
        <w:br/>
        <w:t>1.我觉得旅行中最可以节约的是住宿。</w:t>
        <w:br/>
        <w:t>2.第一次写游记，多有不足，谢谢支持</w:t>
        <w:br/>
        <w:t>3.前排支持呀，卤煮码字辛苦了！</w:t>
      </w:r>
    </w:p>
    <w:p>
      <w:pPr>
        <w:pStyle w:val="Heading2"/>
      </w:pPr>
      <w:r>
        <w:t>119.天门山一日游</w:t>
      </w:r>
    </w:p>
    <w:p>
      <w:r>
        <w:t>https://you.ctrip.com/travels/zhangjiajie23/3655676.html</w:t>
      </w:r>
    </w:p>
    <w:p>
      <w:r>
        <w:t>来源：携程</w:t>
      </w:r>
    </w:p>
    <w:p>
      <w:r>
        <w:t>发表时间：2018-4-3</w:t>
      </w:r>
    </w:p>
    <w:p>
      <w:r>
        <w:t>天数：1 天</w:t>
      </w:r>
    </w:p>
    <w:p>
      <w:r>
        <w:t>游玩时间：3 月</w:t>
      </w:r>
    </w:p>
    <w:p>
      <w:r>
        <w:t>人均花费：600 元</w:t>
      </w:r>
    </w:p>
    <w:p>
      <w:r>
        <w:t>和谁：一个人</w:t>
      </w:r>
    </w:p>
    <w:p>
      <w:r>
        <w:t>玩法：自由行，摄影，小资，穷游，徒步</w:t>
      </w:r>
    </w:p>
    <w:p>
      <w:r>
        <w:t>旅游路线：张家界</w:t>
      </w:r>
    </w:p>
    <w:p>
      <w:r>
        <w:t>正文：</w:t>
        <w:br/>
        <w:t>天门山各项世界之最怎能错过…来到</w:t>
        <w:br/>
        <w:t>张家界</w:t>
        <w:br/>
        <w:t>却下着雨</w:t>
        <w:br/>
        <w:t>Day 1</w:t>
        <w:br/>
        <w:t>天门山索道是世界最长的高山观光客运索道，全长7454米，高差1277米，单程运行时间约28分钟，是国内为数不多高差超过千米的索道之一，其中站到上站之间的局部斜度更高达37度，世界罕见，是国内局部斜度最大的索道，同时也是支架最多的索道。</w:t>
        <w:br/>
        <w:t>天门山索道以张家界市中心的城市花园为起点，直达天门山顶的原始空中花园，犹如一道彩虹飞渡“人间” “天上”，成为天门山旅游风景区“四大奇观”之一，为张家界这一世界级风景名胜区又添绝世奇景。</w:t>
        <w:br/>
        <w:t>买的是A线的票上山（索道缆车上山-环保车下山）</w:t>
        <w:br/>
        <w:t>按理说途中风景可以尽收眼底 可是因为下了雨 好大的雾</w:t>
        <w:br/>
        <w:t>上去之后天公作美 出太阳了</w:t>
        <w:br/>
        <w:t>美景尽收眼底了</w:t>
        <w:br/>
        <w:t>天门山</w:t>
        <w:br/>
        <w:t>海拔1518.6米，距离张家界市区仅8公里，是张家界的第二个国家森林公园，湘西佛教中心，被尊为张家界的文化之魂。精神之魂 有着湘西第一神山的美誉</w:t>
        <w:br/>
        <w:t>天门洞</w:t>
        <w:br/>
        <w:t>惊现于1300的峭壁之上，冠绝天下，是世界最高海拔的穿山溶洞，世界特技飞行大师，俄罗斯空军勇士，法国蜘蛛人都曾再次绽放奇迹</w:t>
        <w:br/>
        <w:t>游览天门山，一般有东线和西线两条线路，东线主要以碧野瑶台景区为中心，景点不多以自然风光为主，路线较长。西线短小精致，集中了天门山许多精华。个人感觉游览天门山 ，西线足以。</w:t>
        <w:br/>
        <w:t>走完天门洞 就到了广场直接坐环保车下山了</w:t>
        <w:br/>
        <w:t>回到景区始发点 就近住了一家云溪禅意酒店</w:t>
        <w:br/>
        <w:t>环境幽静 适合休息 前台还可以喝茶 品茶 人生乐趣就是这样啊</w:t>
      </w:r>
    </w:p>
    <w:p>
      <w:r>
        <w:t>评论：</w:t>
        <w:br/>
      </w:r>
    </w:p>
    <w:p>
      <w:pPr>
        <w:pStyle w:val="Heading2"/>
      </w:pPr>
      <w:r>
        <w:t>120.【重庆】传说中的山城，一座被导航放弃的城市</w:t>
      </w:r>
    </w:p>
    <w:p>
      <w:r>
        <w:t>https://you.ctrip.com/travels/chongqing158/3654591.html</w:t>
      </w:r>
    </w:p>
    <w:p>
      <w:r>
        <w:t>来源：携程</w:t>
      </w:r>
    </w:p>
    <w:p>
      <w:r>
        <w:t>发表时间：2018-4-4</w:t>
      </w:r>
    </w:p>
    <w:p>
      <w:r>
        <w:t>天数：5 天</w:t>
      </w:r>
    </w:p>
    <w:p>
      <w:r>
        <w:t>游玩时间：3 月</w:t>
      </w:r>
    </w:p>
    <w:p>
      <w:r>
        <w:t>人均花费：2000 元</w:t>
      </w:r>
    </w:p>
    <w:p>
      <w:r>
        <w:t>和谁：亲子</w:t>
      </w:r>
    </w:p>
    <w:p>
      <w:r>
        <w:t>玩法：</w:t>
      </w:r>
    </w:p>
    <w:p>
      <w:r>
        <w:t>旅游路线：</w:t>
      </w:r>
    </w:p>
    <w:p>
      <w:r>
        <w:t>正文：</w:t>
        <w:br/>
        <w:t>时间：3月23-26日      天数：5天4夜    人数：4大1小</w:t>
        <w:br/>
        <w:t>去过的地方：</w:t>
        <w:br/>
        <w:t>解放碑</w:t>
        <w:br/>
        <w:t>、</w:t>
        <w:br/>
        <w:t>朝天门</w:t>
        <w:br/>
        <w:t>、</w:t>
        <w:br/>
        <w:t>磁器口</w:t>
        <w:br/>
        <w:t>、</w:t>
        <w:br/>
        <w:t>洪崖洞</w:t>
        <w:br/>
        <w:t>、千厮大桥、</w:t>
        <w:br/>
        <w:t>三峡博物馆</w:t>
        <w:br/>
        <w:t>、</w:t>
        <w:br/>
        <w:t>人民大礼堂</w:t>
        <w:br/>
        <w:t>、</w:t>
        <w:br/>
        <w:t>长江索道</w:t>
        <w:br/>
        <w:t>、</w:t>
        <w:br/>
        <w:t>南滨公园</w:t>
        <w:br/>
        <w:t>重庆</w:t>
        <w:br/>
        <w:t>，一直被期待的城市，事实体验感觉确不是很好，90%都归功于它的交通，极其混乱和设计无理，说多了都是泪！</w:t>
        <w:br/>
        <w:t>交通：</w:t>
        <w:br/>
        <w:t>“千万不要租车    千万不要租车    千万不要租车”  一座被导航放弃的城市，您就不要祈祷能征服它了！</w:t>
        <w:br/>
        <w:t>连本地人导航都能走错路的城市，你一个外来的真的不知道会开到哪里，下一个回形口从哪里出，上桥还是下坡尼？</w:t>
        <w:br/>
        <w:t>最好的交通还是巴士和地铁（他们说的轻轨）</w:t>
        <w:br/>
        <w:t>但是主要</w:t>
        <w:br/>
        <w:t>重庆</w:t>
        <w:br/>
        <w:t>的地铁口指示做的真的不明显，真的不明显，比起广州真的.....不予评论</w:t>
        <w:br/>
        <w:t>还要做好心理准备，转线的时候那个距离啊......真想骂粗口（总是上楼梯，下楼梯，左外右拐的）</w:t>
        <w:br/>
        <w:t>美食：</w:t>
        <w:br/>
        <w:t>重庆</w:t>
        <w:br/>
        <w:t>最常见的就是火锅，9宫格、鸳鸯锅（我们点的时候都会说微辣微辣，总是收到无数个白眼）</w:t>
        <w:br/>
        <w:t>小吃就麻花、糍粑、豆腐花</w:t>
        <w:br/>
        <w:t>住宿：</w:t>
        <w:br/>
        <w:t>因为我们有一名跑马拉松的运动员，而且又是一家人出动，所以都是选民宿，两房一厅的，</w:t>
        <w:br/>
        <w:t>推荐你们住：慢时光</w:t>
        <w:br/>
        <w:t>解放碑</w:t>
        <w:br/>
        <w:t>店，270几一个晚上，很划算了！具体较场口和小什字地铁口1-2公里左右</w:t>
        <w:br/>
        <w:t>因为有一老一小，早上基本是睡觉和捣弄那小屁孩的，行程都没有过多安排，基本一天就一个地方，主要这山路背着一个小朋友太累了，所以没有你们可参考的，抱歉啊！</w:t>
        <w:br/>
        <w:t>对于三峡是怎样形成的，以及它跟重庆有什么关系感兴趣的朋友，可以纳入行程之一！</w:t>
        <w:br/>
        <w:t>开放时间09:00-17:00（16:00停止入馆，周一闭馆），免费进入，</w:t>
        <w:br/>
        <w:t>一层大厅的“大三峡”环幕电影（放映时间10:30、14:30、15:30，20分钟）</w:t>
        <w:br/>
        <w:t>“重庆大轰炸”小电影（放映时间10:00、15:00、16:00，15分钟）</w:t>
        <w:br/>
        <w:t>就在</w:t>
        <w:br/>
        <w:t>三峡博物馆</w:t>
        <w:br/>
        <w:t>对面，这个景点真的有点坑，建议在外面拍拍照就好了，不要花10元进里面（小孩和60岁及以上老人免费），因为什么都没得看！！！你们不信？那我给你们看看里面有什么</w:t>
        <w:br/>
        <w:t>在去</w:t>
        <w:br/>
        <w:t>解放碑</w:t>
        <w:br/>
        <w:t>的路上偶然看到了，就是</w:t>
        <w:br/>
        <w:t>洪崖洞</w:t>
        <w:br/>
        <w:t>的后面（在千厮大桥拍照时候可以看到）</w:t>
        <w:br/>
        <w:t>官方介绍：国泰艺术中心大楼外形酷似一根根筷子组合而成，被戏称为“筷子楼”，整座建筑利用传统斗拱空间穿插形式，以现代简洁的手法表达传统建筑的精神内涵。建筑中互相穿插、叠落、悬挑的构件，高高迎举、顺势自然，正是重庆人最本质的精神追求。“整个建筑如同点燃的红色篝火，在欢乐的燃烧；鲜红的颜色代表着中国的传统颜色、富贵吉祥，又如同重庆的红油火锅，表现出巴人刚烈率直、热情好客的性格特征。”</w:t>
        <w:br/>
        <w:t>磁器口古镇</w:t>
        <w:br/>
        <w:t>一共有十二条街巷，镇子里面大多数为饭馆，小吃店，特产店，茶馆和客栈等等，可以在这里吃到重庆的特色小吃，人比较多，就是一个商业有特色建筑的古镇</w:t>
        <w:br/>
        <w:t>里面有一个卖棉花糖的大叔，卖的造型棉花糖很漂亮，不过我不建议你们买，因为吃不完，吃不完，吃不完，还吃到一手黏黏的，还是别人买了，过去拍个照就可以了！（这是我们买了之后很多人都过来拍照，无语）</w:t>
        <w:br/>
        <w:t>都是人头</w:t>
        <w:br/>
        <w:t>绕过人多的商业街，逛着逛着就走到这些石路上，很有味道</w:t>
        <w:br/>
        <w:t>宁静的小道</w:t>
        <w:br/>
        <w:t>里面随处可见现煮的火锅底料，但卖的是已经凝固的，不是现煮的，可以买满多少包邮快递到家，这样行李省了不小</w:t>
        <w:br/>
        <w:t>解放碑还是特别热闹的商圈，重庆百货，时代广场、远东百货（原太平洋百货，很多打牌护肤品品牌里面都有）等等还有很多小吃也可以在这里找到，有一个叫较场口夜市的，就一条小吃街；</w:t>
        <w:br/>
        <w:t>一条街，相隔2-3公里，竟让有8家星巴克，可想而知繁华程度！</w:t>
        <w:br/>
        <w:t>白天来这里，在</w:t>
        <w:br/>
        <w:t>朝天门广场</w:t>
        <w:br/>
        <w:t>看</w:t>
        <w:br/>
        <w:t>嘉陵江</w:t>
        <w:br/>
        <w:t>和长江汇流是不能错过的环节，天晴的时候黄色和暗绿色的降水交融界限，我们去的时候是傍晚了，只能看夕阳和水了，轮船可以坐坐，158/人，听说上面包餐</w:t>
        <w:br/>
        <w:t>我只能吐槽这个索道，排队排了一个多小时，坐了才几分钟的事，为了赚钱，把速度调的很快啊，已经没有以前那种悠哉游哉的感觉了，唉！单程20，来回30，如果不赶时间，还是建议单程，然后坐地铁回，6号线坐一个站</w:t>
        <w:br/>
        <w:t>有两个搭乘口，一个是</w:t>
        <w:br/>
        <w:t>上新街</w:t>
        <w:br/>
        <w:t>通往南山区，很多人，超级多人，</w:t>
        <w:br/>
        <w:t>南山区的是新华路，营业时间7：00—22:30</w:t>
        <w:br/>
        <w:t>作为这次旅途的压轴，一定要晚上来看它的夜景，可以看到动画电影《千与千寻》里面的建筑原型，看到</w:t>
        <w:br/>
        <w:t>洪崖洞</w:t>
        <w:br/>
        <w:t>才不枉此行啊！</w:t>
        <w:br/>
        <w:t>如果拍全景，还是建议从千厮大桥上拍，洪崖洞对面的路也可以的，很多人都在那里拍照，刚好是红绿灯位置！</w:t>
        <w:br/>
        <w:t>第一次写题记，没有想得很齐全，图片都是手机拍的，你们就讲究着看吧，不明白的地方可以留言问我，如果我知道的我都会尽力回答你的，谢谢各位抽看！</w:t>
      </w:r>
    </w:p>
    <w:p>
      <w:r>
        <w:t>评论：</w:t>
        <w:br/>
        <w:t>1.因为我写得太差了</w:t>
        <w:br/>
        <w:t>2.谢谢哦！</w:t>
        <w:br/>
        <w:t>3.我也是第一次写.....写得太差了</w:t>
        <w:br/>
        <w:t>4.我想说为什么我看着看着就内心躁动起来了.......</w:t>
        <w:br/>
        <w:t>5.支持一下~!下次楼主你也要支持我哦~</w:t>
        <w:br/>
        <w:t>6.一直喜欢旅行，就是没有写游记的习惯，向你学习了！</w:t>
      </w:r>
    </w:p>
    <w:p>
      <w:pPr>
        <w:pStyle w:val="Heading2"/>
      </w:pPr>
      <w:r>
        <w:t>121.东北农村待客的最高礼遇，就是让你上炕，并把最热的炕头给你——吉林省白山市抚松县兴隆乡南天门村踏访记</w:t>
      </w:r>
    </w:p>
    <w:p>
      <w:r>
        <w:t>https://you.ctrip.com/travels/jilin100031/3654302.html</w:t>
      </w:r>
    </w:p>
    <w:p>
      <w:r>
        <w:t>来源：携程</w:t>
      </w:r>
    </w:p>
    <w:p>
      <w:r>
        <w:t>发表时间：2018-4-7</w:t>
      </w:r>
    </w:p>
    <w:p>
      <w:r>
        <w:t>天数：1 天</w:t>
      </w:r>
    </w:p>
    <w:p>
      <w:r>
        <w:t>游玩时间：4 月</w:t>
      </w:r>
    </w:p>
    <w:p>
      <w:r>
        <w:t>人均花费：1 元</w:t>
      </w:r>
    </w:p>
    <w:p>
      <w:r>
        <w:t>和谁：和朋友</w:t>
      </w:r>
    </w:p>
    <w:p>
      <w:r>
        <w:t>玩法：自由行，摄影，人文</w:t>
      </w:r>
    </w:p>
    <w:p>
      <w:r>
        <w:t>旅游路线：吉林，抚松，长白山</w:t>
      </w:r>
    </w:p>
    <w:p>
      <w:r>
        <w:t>正文：</w:t>
        <w:br/>
        <w:t>长白山假日宾馆(池西)</w:t>
        <w:br/>
        <w:t>¥</w:t>
        <w:br/>
        <w:t>98</w:t>
        <w:br/>
        <w:t>起</w:t>
        <w:br/>
        <w:t>立即预订&gt;</w:t>
        <w:br/>
        <w:t>展开更多酒店</w:t>
        <w:br/>
        <w:t>东北农村待客的最高礼遇，就是让你上炕，并把最热的炕头给你——</w:t>
        <w:br/>
        <w:t>吉林</w:t>
        <w:br/>
        <w:t>省白山市</w:t>
        <w:br/>
        <w:t>抚松</w:t>
        <w:br/>
        <w:t>县兴隆乡南天门村踏访记</w:t>
        <w:br/>
        <w:t>一、怎么会去东北的南天门村？</w:t>
        <w:br/>
        <w:t>此次我们一行6人，通过春秋旅行网订的是</w:t>
        <w:br/>
        <w:t>长白山</w:t>
        <w:br/>
        <w:t>4日3晚自由行（凯悦酒店+双人早餐+酒吧礼券+露天泡池+延迟退房+机场接送），总价1699元/人，3月31日出发，4月3日返沪。</w:t>
        <w:br/>
        <w:t>在行程的第4天，由于返沪的航班是晚上21点20分，因此，白天就基本是无所事事了。</w:t>
        <w:br/>
        <w:t>其实，行程的第3天，我便琢磨着去农村看村庄，不是我天生喜欢农村，而是两三年前，我看见了有人在全国两会上说出了这样一个数据：中国的村庄，正以每天80到100个的速度在消失。</w:t>
        <w:br/>
        <w:t>所以，我得抓紧时间、抓住机会去看看目前依然还存在的村庄。看看改革开放40年来我们的农民是怎样生活的？我们城市人能切身感受到40年来的翻天覆地的变化，但是，不知道目前的城乡差别还有多大?</w:t>
        <w:br/>
        <w:t>二、如何去南天门村？</w:t>
        <w:br/>
        <w:t>当天早上6点15分便独自出门打听酒店周边有哪些乡村的村庄？这些屯怎么去？</w:t>
        <w:br/>
        <w:t>一个十分偶然的机会我遇到了在万达度假村打工的刘大爷的孙子小刘，当我提出想去农村走走、看看，而且，要入户看见一个真实的农家的生活现状，因为，我对任何作为旅游景区景点开放的旅游“窗口”不感兴趣。热情的小刘打电话与朋友联系了一下。但是，他没有任何把握能够让我看见既有老房子，又能入户看见真实的农家生活。</w:t>
        <w:br/>
        <w:t>一个多小时后，当我再次找到小刘时，他说唯一能够确保我的要求的就只有上他爷爷奶奶的家，离我们的酒店约三十多公里的路。</w:t>
        <w:br/>
        <w:t>就这样，让我有了一次深入东北农村目睹农家生活的机会。</w:t>
        <w:br/>
        <w:t>三、跟随小刘走进南天门村，去看看一个真实的农民之家</w:t>
        <w:br/>
        <w:t>上午9点15分，小刘的车子准时来到了所住的凯悦酒店门口。</w:t>
        <w:br/>
        <w:t>我们一行4人，坐上了小刘的车，往着30多公里外的南天门村驶去。当天酒店这片区域正下着雪。但是，路面状况似乎还是不错的。小刘告诉我们三十公里之外他爷爷奶奶家的那儿没有下雪，只是有点小雨。</w:t>
        <w:br/>
        <w:t>沿途的雪景不算壮观，但是，对于来自上海的我们来说还是少见的。</w:t>
        <w:br/>
        <w:t>热情、好客的小刘途中几次停车，让我们下车赏雪景、拍雪照。</w:t>
        <w:br/>
        <w:t>前方不远处，是一条火车铁轨，而且，听到了火车驶来的声音。</w:t>
        <w:br/>
        <w:t>往下看，一列火车货车正由左往右驶过。</w:t>
        <w:br/>
        <w:t>遇见这辆马车，离小刘爷爷奶奶的家不远了。</w:t>
        <w:br/>
        <w:t>四、进入农家门，感受农民的淳朴</w:t>
        <w:br/>
        <w:t>自酒店出发，抵达这块南天门村的欢迎牌，也就耗时40分钟左右，中途小刘还三次停车让我们下车观雪景、拍雪照。</w:t>
        <w:br/>
        <w:t>南天门村的隶属关系是：吉林省白山市抚松县兴隆乡南天门村。</w:t>
        <w:br/>
        <w:t>以下是村碑至村口的沿途景色。</w:t>
        <w:br/>
        <w:t>小刘边开着车，边介绍着爷爷奶奶老家的四季景色，他说，这条道路两边的秋景可美呢，秋季时两边的枫叶色彩斑斓，很好看的。</w:t>
        <w:br/>
        <w:t>马上就要到村口了。</w:t>
        <w:br/>
        <w:t>这家屋子看上去就是新式的，而且，还不见烟囱？</w:t>
        <w:br/>
        <w:t>村里的路修得也不错，各家的木围栏墙也做得整齐划一，一看就是村政府掏钱的实事工程。</w:t>
        <w:br/>
        <w:t>很快来到了小刘爷爷奶奶家的院子大门口了。</w:t>
        <w:br/>
        <w:t>热情的小刘爷爷奶奶来到门口迎接我们。</w:t>
        <w:br/>
        <w:t>记得刘爷爷告诉过我，这挂在墙上是豆角的种子，不是用来吃的。</w:t>
        <w:br/>
        <w:t>燕子的窝，不是燕窝，而是燕巢。</w:t>
        <w:br/>
        <w:t>大门进去，左右两侧各有一个大灶。</w:t>
        <w:br/>
        <w:t>右侧大灶烧的是柴火杆。</w:t>
        <w:br/>
        <w:t>自来水也进户了。</w:t>
        <w:br/>
        <w:t>该左侧大灶的燃料也是柴火杆。</w:t>
        <w:br/>
        <w:t>都是手工绣的，不是自己绣的，而是从专门的地方买来的。</w:t>
        <w:br/>
        <w:t>这是左侧房间的内景。</w:t>
        <w:br/>
        <w:t>这个炕上没有炕桌。</w:t>
        <w:br/>
        <w:t>也是手绣的。</w:t>
        <w:br/>
        <w:t>这是进门右侧房间的内景。</w:t>
        <w:br/>
        <w:t>日历也翻在4月3日，我们去的当天。</w:t>
        <w:br/>
        <w:t>这张精准扶贫联系卡，我很感兴趣，待会儿上炕后我与刘爷爷奶奶聊的就是此事。</w:t>
        <w:br/>
        <w:t>刘爷爷告诉我，一般“炕头”都留给家中辈分最高的主人或尊贵的客人寝卧，刘爷爷请我坐在脸朝门口的那个炕头的位子。</w:t>
        <w:br/>
        <w:t>把刘爷爷奶奶也请上炕来，详细了解了一下农村精准扶贫的落实情况，算是对这些政策的扫盲吧。</w:t>
        <w:br/>
        <w:t>存放玉米的粮仓。</w:t>
        <w:br/>
        <w:t>这个鸡窝很有特色，鸡下蛋时就专门进入自己的窝。</w:t>
        <w:br/>
        <w:t>早上某鸡下的一个蛋，还在窝里呢。</w:t>
        <w:br/>
        <w:t>柴火，烧火坑用的。</w:t>
        <w:br/>
        <w:t>弃用的牛车，车还在，没牛了。</w:t>
        <w:br/>
        <w:t>堆杂货的库房。</w:t>
        <w:br/>
        <w:t>红红火火的辣椒干。</w:t>
        <w:br/>
        <w:t>暖棚。</w:t>
        <w:br/>
        <w:t>小刘给我们介绍了一些当地特有的农具、工具等的使用。</w:t>
        <w:br/>
        <w:t>刘爷爷始终微笑着陪伴着我们一行在他家各处转转，让我们任意参观，随意提问，有问必答。</w:t>
        <w:br/>
        <w:t>又一间库房。</w:t>
        <w:br/>
        <w:t>这地里种的是玉米。</w:t>
        <w:br/>
        <w:t>拜访结束，准备出门返程了。</w:t>
        <w:br/>
        <w:t>热情、好客、淳朴的刘爷爷奶奶，一直吧我们送到院门口外。</w:t>
        <w:br/>
        <w:t>五、东北农家踏访有感</w:t>
        <w:br/>
        <w:t>1、传统生活方式不该打着保护传统文化的旗帜而不思创新，不予进步，人不可能为了高唱保护传统文化的赞歌，而宁愿放弃现代化的生活方式。有多少人有着现代居室不住，而情愿去烧煤炉糊窗户腌酸菜呢？</w:t>
        <w:br/>
        <w:t>2、热情，好客，淳朴的东北农民刘家爷爷奶奶，生活并不富裕，但是，幸福指数却明显高于我们。</w:t>
        <w:br/>
        <w:t>3、旅行不能改变人生，但是，旅行却能使人思考人生。</w:t>
        <w:br/>
        <w:t>Old FU</w:t>
        <w:br/>
        <w:t>2018年4月7日初稿</w:t>
        <w:br/>
        <w:t>2018年4月7日修改</w:t>
        <w:br/>
        <w:t>2018年4月8日补充</w:t>
      </w:r>
    </w:p>
    <w:p>
      <w:r>
        <w:t>评论：</w:t>
        <w:br/>
        <w:t>1.真是太棒了！请问这里1月份中旬的时候去合适么？</w:t>
        <w:br/>
        <w:t>2.知道了，谢谢！</w:t>
        <w:br/>
        <w:t>3.每逢过年的初四，这里还有一场非物质文化遗产高跷秧歌，贼好看😊&gt;:-&lt;</w:t>
        <w:br/>
        <w:t>4.满篇充满着浓浓的乡情，淳朴的人情。看着照片，读看文章仿佛也到了老东北的农村去潇洒走了一回。盘着腿坐的样子还不错，估计你关节还挺好的。[愉快][愉快]</w:t>
        <w:br/>
        <w:t>5.虽然是四月份的天气，还能看到白雪。南北两地的差异，就看出来了。在那里一年中的大半年都能看见的雪景在南方人看到却十分珍贵，有趣。很朴素的描述，却更让人感觉到真实，宛如身临其境。</w:t>
        <w:br/>
        <w:t>6.哈哈，不客气，欢迎你们下次再来haha~</w:t>
        <w:br/>
        <w:t>7.好村</w:t>
        <w:br/>
        <w:t>8.楼主这一趟的交通费用是多少啊？</w:t>
      </w:r>
    </w:p>
    <w:p>
      <w:pPr>
        <w:pStyle w:val="Heading2"/>
      </w:pPr>
      <w:r>
        <w:t>122.张家界旅游不想说再见（张家界森林公园天门山凤凰古城四日三晚游之殇）</w:t>
      </w:r>
    </w:p>
    <w:p>
      <w:r>
        <w:t>https://you.ctrip.com/travels/zhangjiajie23/3657175.html</w:t>
      </w:r>
    </w:p>
    <w:p>
      <w:r>
        <w:t>来源：携程</w:t>
      </w:r>
    </w:p>
    <w:p>
      <w:r>
        <w:t>发表时间：2018-4-7</w:t>
      </w:r>
    </w:p>
    <w:p>
      <w:r>
        <w:t>天数：4 天</w:t>
      </w:r>
    </w:p>
    <w:p>
      <w:r>
        <w:t>游玩时间：</w:t>
      </w:r>
    </w:p>
    <w:p>
      <w:r>
        <w:t>人均花费：2000 元</w:t>
      </w:r>
    </w:p>
    <w:p>
      <w:r>
        <w:t>和谁：</w:t>
      </w:r>
    </w:p>
    <w:p>
      <w:r>
        <w:t>玩法：跟团</w:t>
      </w:r>
    </w:p>
    <w:p>
      <w:r>
        <w:t>旅游路线：张家界，凤凰，袁家界，凤凰古城</w:t>
      </w:r>
    </w:p>
    <w:p>
      <w:r>
        <w:t>正文：</w:t>
        <w:br/>
        <w:br/>
        <w:t>旅游套路深，跟团需谨慎，心情实难好，搭钱又耗神！</w:t>
        <w:br/>
        <w:t>这就是我在</w:t>
        <w:br/>
        <w:t>张家界旅游</w:t>
        <w:br/>
        <w:t>的切身感受，不愿对</w:t>
        <w:br/>
        <w:t>张家界</w:t>
        <w:br/>
        <w:t>说再见——尽管那里风光无限美。</w:t>
        <w:br/>
        <w:t>课本中的一篇《岳阳楼记》让儿子有了想去看看岳阳楼的想法，名闻中外的张家界自然也是不能错过的。搜索</w:t>
        <w:br/>
        <w:t>张家界旅游攻略</w:t>
        <w:br/>
        <w:t>时，一篇篇的精彩半自助游的游记吸引了我，精彩行程，休闲旅游，都是我陪儿子旅游需要的，里面还有联系方式（事后才明白这些都出自专业写手，软文），于是就加了几个微信了解内容、报价等，其中就包括回娘家——张家界旅游噩梦开始的地方。</w:t>
        <w:br/>
        <w:t>4日三晚张家界天门山</w:t>
        <w:br/>
        <w:t>凤凰</w:t>
        <w:br/>
        <w:t>舒适游（纯玩团）1280的价格居中，也算合理（三处的景点团票550，三晚270=3*180/2，5正2早120，大交通150，导游30＝3*300/30，总成本1120，毛利160，符合旅行社一般利润水平）。当时某程有一款5晚四日张家界天门山</w:t>
        <w:br/>
        <w:t>凤凰游</w:t>
        <w:br/>
        <w:t>价格1660（多了2晚</w:t>
        <w:br/>
        <w:t>长沙酒店</w:t>
        <w:br/>
        <w:t>，全程3星）更适合我去看岳阳楼的行程，但是最终还是选择这家不良的旅行社——回娘家，主要是作为一个十多年的驴友，对这种半自助游有种偏爱和莫名的信任，再有它的行程内容丰富，还特别指出看日出，游玩时间充裕，张家界公园游玩2天（某程是去除路程时间1天半），最终支付定金预定回娘家。</w:t>
        <w:br/>
        <w:t>下面说说</w:t>
        <w:br/>
        <w:t>具体经过</w:t>
        <w:br/>
        <w:t>吧</w:t>
        <w:br/>
        <w:t>：</w:t>
        <w:br/>
        <w:t>早晨如期抵达张家界，联系找到接团的旅游车后，导游拿出旅游合同，并催促签字、支付剩余团费，这时已感觉团队管理很乱，两个导游工作无次序，而且态度很差，但是已上贼船（整个行程已经确定，钱也都付了）。车辆行驶段时间后导游就开始介绍行程，突然话风一转，说按照宣传单上的行程走的路多、还需要排队，他们重新规划了行程，不走回头路，但需要每个人补交团费（368、418或488元.），三选一必须要交的，否则就下车。同时又特别强调，如果只交368元要走很远的路，排几个小时做索道缆车，要等别人带我们去玩，而且恐吓我们累到晚上十点都到不了旅社。如果交418元就有三个景点（袁家山寨，空中田园，土司城），和上山索道（488元又多一个下山索道费）。当时有人要退团，陈姓导游就火了，说不交就是找茬，就不被张家界欢迎，态度很恶劣，大家没有办法都交了418/488元的额外费用，见到我们都交钱登记后马上又变脸，还说马上去玩而且很轻松愉快。</w:t>
        <w:br/>
        <w:t>开始按照他们规划的路线游玩，草草看了金鞭溪（非常赶，都没有留时间拍照，后来导游见我发火，才同意拍10分钟），然后就去吃中餐，这时才知道这个团全部是这种网上的散客。下午就花了两个多小时去看袁家山寨——一个自由行压根不会去的院子。门口没有票价，刷身份证就可以进去。里面就是老套路，什么表演参观卖特产。4点多才赶往</w:t>
        <w:br/>
        <w:t>袁家界</w:t>
        <w:br/>
        <w:t>的悬浮山，草草看了看。导游就带要我们去看下一个景点-空中田园，其实由于时间非常晚，路上有人抗议，才放弃了看这个空中田园（也就是一个不要钱的景点）。</w:t>
        <w:br/>
        <w:t>第二天早晨，我提出看日出，导游推三阻四，说行程变了看不了，然后就不在搭理了。第二天过程同第一天一样，每到观赏的自然风光，都是催促快点游览，而到了类似袁家山寨、土司城（后修的土匪头子的窝）可以消费的地方时间给的就很宽松。尽管前面说的袁家山寨、土司城不想去，毕竟还算旅游景点，到了下午陈姓导游抱怨说，他们没收入，需要我们配合去湘绣厂（回娘家承诺行程无购物场所），又俩个多小时就这样浪费了。</w:t>
        <w:br/>
        <w:t>第三天，我们被卖给了天门山的一日游，导游领我们游了半天（这个导游还算不错，毕竟都是自己在玩），下午就又把我们卖给了</w:t>
        <w:br/>
        <w:t>凤凰古城</w:t>
        <w:br/>
        <w:t>的团，我们又成砧板上的鱼肉，一路上唐姓导游开始鼓吹我们多么幸运，他们行程多么好，凤凰朱砂多么神奇，一夜无语。</w:t>
        <w:br/>
        <w:t>第四天，唐姓导游领大家进入古城，到不高的山岗上（据说新开的旅游景点）眺望古城，就又开始购物之旅。</w:t>
        <w:br/>
        <w:t>四天三晚的张家界天门山凤凰舒适游就这样不咸不淡的结束了。看风景的时间加到一块都不到8小时，可看土家这楼那表演，买湘绣，看朱砂的时间两倍不止。</w:t>
        <w:br/>
        <w:t>到张家界我们是欣赏自然风光的，到凤凰是品味沈先生笔</w:t>
        <w:br/>
        <w:t>下古城风韵的</w:t>
        <w:br/>
        <w:t>——看表演、看人造景点、买朱砂哪里不能看、不能买。张家界、凤凰的旅游公司导游们，你们不觉得恶心吗？你们用你们行动在给祖宗留下的山水、人文涂上重重的一笔墨色，也给去那里的游人心上留下难忘的阴影，至少我（甚至身边的朋友）不会再去了。</w:t>
        <w:br/>
        <w:br/>
        <w:t>张家界旅游不想说”再见“！！！</w:t>
        <w:br/>
        <w:t>划重点：</w:t>
        <w:br/>
        <w:t>总结起来就是下面</w:t>
        <w:br/>
        <w:t>套路</w:t>
        <w:br/>
        <w:t>：</w:t>
        <w:br/>
        <w:t>软文广告+客服承诺、忽悠；</w:t>
        <w:br/>
        <w:t>利用游客不熟悉的心理，粉饰行程；</w:t>
        <w:br/>
        <w:t>上车立马正常收钱，开车后在威逼、利诱增加团费——人在车上，身单力孤；</w:t>
        <w:br/>
        <w:t>擅自改变行程——增加购物、减少自然风光的部分；</w:t>
        <w:br/>
        <w:t>压缩正常游览时间，延长购物场所停留时间；</w:t>
        <w:br/>
        <w:t>回避提供正规（真实）合同——逃避追究和投诉；</w:t>
        <w:br/>
        <w:t>多次转让、拼团——降低成本；</w:t>
        <w:br/>
        <w:t>如何提防</w:t>
        <w:br/>
        <w:t>：</w:t>
        <w:br/>
        <w:t>不要相信网上所谓的自由行软文的宣传；</w:t>
        <w:br/>
        <w:t>选择正规旅行社（可以在网上，但要选择有资质、影响力的，如某程）；</w:t>
        <w:br/>
        <w:t>参团前，仔细阅读合同（让他们提前发合同，否则短时间无法甄别），了解旅行内容和自己的权利责任；</w:t>
        <w:br/>
        <w:t>交钱同时签定合同，并确保合同有效（加盖公章，并与宣传的旅行社一致）；</w:t>
        <w:br/>
        <w:t>利益受损时，保留好证据及时向当地旅游部门报案；</w:t>
      </w:r>
    </w:p>
    <w:p>
      <w:r>
        <w:t>评论：</w:t>
        <w:br/>
      </w:r>
    </w:p>
    <w:p>
      <w:pPr>
        <w:pStyle w:val="Heading2"/>
      </w:pPr>
      <w:r>
        <w:t>123.重庆旅游攻略：来重庆不可错过的火锅，重庆火锅前十强排行榜</w:t>
      </w:r>
    </w:p>
    <w:p>
      <w:r>
        <w:t>https://you.ctrip.com/travels/chongqing158/3657282.html</w:t>
      </w:r>
    </w:p>
    <w:p>
      <w:r>
        <w:t>来源：携程</w:t>
      </w:r>
    </w:p>
    <w:p>
      <w:r>
        <w:t>发表时间：2018-4-7</w:t>
      </w:r>
    </w:p>
    <w:p>
      <w:r>
        <w:t>天数：3 天</w:t>
      </w:r>
    </w:p>
    <w:p>
      <w:r>
        <w:t>游玩时间：4 月</w:t>
      </w:r>
    </w:p>
    <w:p>
      <w:r>
        <w:t>人均花费：2000 元</w:t>
      </w:r>
    </w:p>
    <w:p>
      <w:r>
        <w:t>和谁：和朋友</w:t>
      </w:r>
    </w:p>
    <w:p>
      <w:r>
        <w:t>玩法：</w:t>
      </w:r>
    </w:p>
    <w:p>
      <w:r>
        <w:t>旅游路线：</w:t>
      </w:r>
    </w:p>
    <w:p>
      <w:r>
        <w:t>正文：</w:t>
        <w:br/>
        <w:t>火锅在随着时间的发展逐渐的被消费者所喜爱。因为其味道的麻辣鲜香以及菜品的多样化深受到大众的喜爱，也越来越多的创业者都要想要投身到这个行业中。</w:t>
        <w:br/>
        <w:t>而进军到火锅行业有三种方式，1合伙经营2自主经营3加盟投资，在这三种方式中大多的人选择了加盟，也只有加盟是最快速和最低风险的。在目前的市场上加盟项目品牌却成了加盟们一个关键的问题了。我们来看看</w:t>
        <w:br/>
        <w:t>重庆</w:t>
        <w:br/>
        <w:t>有哪些火锅是值得加盟的。</w:t>
        <w:br/>
        <w:t>重庆</w:t>
        <w:br/>
        <w:t>火锅前十强—重庆德庄火锅</w:t>
        <w:br/>
        <w:t>作为</w:t>
        <w:br/>
        <w:t>重庆</w:t>
        <w:br/>
        <w:t>火锅巨头之一，发展起步较早、发展至今已成为知名餐饮集团。将火锅、食品、物流、文化研究集于一体，有着比较成熟的加盟服务支持，将重庆火锅不断注入到各行业中。</w:t>
        <w:br/>
        <w:t>重庆火锅前十强—</w:t>
        <w:br/>
        <w:t>重庆</w:t>
        <w:br/>
        <w:t>洪崖洞</w:t>
        <w:br/>
        <w:t>码头老火锅</w:t>
        <w:br/>
        <w:t>洪崖洞</w:t>
        <w:br/>
        <w:t>有着“巴渝十二景”之称更是全国游客来到重庆必去的地方，吸引了大量的游者。而重庆洪崖洞码头老火锅也是这样而来，传承了百年老火锅的工艺技术，在味道和厨艺技术上是非常的强的，在短短的几年时间内在全国就开启了400多家加盟店，实力强劲发展的速度之快，作为重庆老火锅的第一名当之无愧！</w:t>
        <w:br/>
        <w:t>重庆火锅前十强—</w:t>
        <w:br/>
        <w:t>解放碑</w:t>
        <w:br/>
        <w:t>老火锅</w:t>
        <w:br/>
        <w:t>解放碑</w:t>
        <w:br/>
        <w:t>在重庆的地位，就像是中国的北京一样。地标，商业中心！解放碑是解放战争的见证，对于重庆人来说有着不一样的意义！解放碑老火锅就像是解放碑一样，经历战火之后，重庆火锅依旧没有改变，还是熟悉的味道，还是熟悉的配方！重庆老火锅当选解放碑老火锅！</w:t>
        <w:br/>
        <w:t>重庆火锅前十强—</w:t>
        <w:br/>
        <w:t>朝天门</w:t>
        <w:br/>
        <w:t>火锅</w:t>
        <w:br/>
        <w:t>重庆市著名商标、中华餐饮名店，因发源于重庆火锅发源之地</w:t>
        <w:br/>
        <w:t>朝天门</w:t>
        <w:br/>
        <w:t>码头而得名。发展至今已成为综合性餐饮连锁企业，产品研发、人才培训、运营示范等领域为一体，吸引了不少的创业者。</w:t>
        <w:br/>
        <w:t>重庆火锅前十强—刘一手火锅</w:t>
        <w:br/>
        <w:t>在重庆火锅加盟行业里，拥有重要的地位，专业从事火锅加盟、餐饮管理，具有全国餐饮百强之称，重庆出名的火锅加盟品牌之一。</w:t>
        <w:br/>
        <w:t>重庆火锅前十强—小天鹅火锅</w:t>
        <w:br/>
        <w:t>这家火锅是以麻辣鲜香的味觉特色而著称，专业从事重庆火锅以及重庆火锅加盟服务的企业，已有着18年的经营历史，对重庆火锅经营的模式、调味及技术有多项贡献。</w:t>
        <w:br/>
        <w:t>重庆火锅前十强—晓宇火锅</w:t>
        <w:br/>
        <w:t>自从上了《舌尖上的中国》后一直被各地的游客所追捧，不少的外地朋友们来到重庆都会必去晓宇火锅吃，但作为一个重庆人是不会想要去吃的，重庆人喜好麻辣味但这里的火锅要偏淡一些。</w:t>
        <w:br/>
        <w:t>重庆火锅前十强—桥头火锅</w:t>
        <w:br/>
        <w:t>桥头火锅在市场上已存在多年，严格采用独特的传统工艺及配方，坚持“五味中求平衡，清鲜中求醇厚麻辣中求柔和，口感中求层次”，形成了麻、辣、烫、嫩、鲜、香的鲜明特色。</w:t>
        <w:br/>
        <w:t>重庆火锅前十强—渣渣火锅</w:t>
        <w:br/>
        <w:t>渣渣火锅吃过的人都知道，辣的只记得眼泪，这可是吃过人的深刻体会哟，不能吃辣的可要小心一点，因为渣渣火锅注重的就是最地道的重庆味道（麻辣）。</w:t>
        <w:br/>
        <w:t>重庆火锅前十强—巴将军火锅</w:t>
        <w:br/>
        <w:t>巴将军是一家集火锅连锁经营、食品生产销售、生态农业产业化发展、休闲观光及文化旅游开发于一体，创新一、二、三产业融合发展模式的公司，在市场上深受欢迎。</w:t>
        <w:br/>
        <w:t>以上都是重庆比较著名的火锅品牌，创业者们要如何选择加盟火锅项目还需要根据自己当地的实际情况和自身的一些情况来综合性的考虑，这样才能选出更适合自己的创业项目品牌。</w:t>
      </w:r>
    </w:p>
    <w:p>
      <w:r>
        <w:t>评论：</w:t>
        <w:br/>
        <w:t>1.可以的，看一看的，到重庆了你会发现到处都是火锅店</w:t>
        <w:br/>
        <w:t>2.图片多的是，关注我天天都有不同的图片</w:t>
        <w:br/>
        <w:t>3.楼主我超爱看照片的，再上点图呗～</w:t>
        <w:br/>
        <w:t>4.打算2个月以后去，先在你这边过个眼瘾啦。</w:t>
      </w:r>
    </w:p>
    <w:p>
      <w:pPr>
        <w:pStyle w:val="Heading2"/>
      </w:pPr>
      <w:r>
        <w:t>124.“人间仙境”九寨沟，“人间瑶池”黄龙</w:t>
      </w:r>
    </w:p>
    <w:p>
      <w:r>
        <w:t>https://you.ctrip.com/travels/huanglong143864/3657354.html</w:t>
      </w:r>
    </w:p>
    <w:p>
      <w:r>
        <w:t>来源：携程</w:t>
      </w:r>
    </w:p>
    <w:p>
      <w:r>
        <w:t>发表时间：2018-4-7</w:t>
      </w:r>
    </w:p>
    <w:p>
      <w:r>
        <w:t>天数：5 天</w:t>
      </w:r>
    </w:p>
    <w:p>
      <w:r>
        <w:t>游玩时间：8 月</w:t>
      </w:r>
    </w:p>
    <w:p>
      <w:r>
        <w:t>人均花费：3000 元</w:t>
      </w:r>
    </w:p>
    <w:p>
      <w:r>
        <w:t>和谁：和朋友</w:t>
      </w:r>
    </w:p>
    <w:p>
      <w:r>
        <w:t>玩法：</w:t>
      </w:r>
    </w:p>
    <w:p>
      <w:r>
        <w:t>旅游路线：</w:t>
      </w:r>
    </w:p>
    <w:p>
      <w:r>
        <w:t>正文：</w:t>
        <w:br/>
        <w:t>神奇的</w:t>
        <w:br/>
        <w:t>九寨沟</w:t>
        <w:br/>
        <w:t>和</w:t>
        <w:br/>
        <w:t>黄龙</w:t>
        <w:br/>
        <w:t>，是许多人心中五彩斑斓的人间仙境。国内大多数城市都没有直飞航班，只能选择从</w:t>
        <w:br/>
        <w:t>重庆</w:t>
        <w:br/>
        <w:t>、成都、西安等地中转。相对而言，从重庆中转，机票价格会更便宜一点。况且，“5D魔幻之城”重庆也极具特色，值得一游。</w:t>
        <w:br/>
        <w:t>长江索道</w:t>
        <w:br/>
        <w:t>往返30元，单程20元。</w:t>
        <w:br/>
        <w:t>九寨沟</w:t>
        <w:br/>
        <w:t>门票220元/人，车票90元/人。</w:t>
        <w:br/>
        <w:t>黄龙</w:t>
        <w:br/>
        <w:t>门票200元/人，淡季时80元/人。缆车:上行80元/人，下行40元/人。</w:t>
        <w:br/>
        <w:t>合肥到重庆</w:t>
        <w:br/>
        <w:t>的飞行时间2个小时。到达</w:t>
        <w:br/>
        <w:t>重庆江北机场</w:t>
        <w:br/>
        <w:t>后，坐轨道3号线到市区，去</w:t>
        <w:br/>
        <w:t>重庆北站</w:t>
        <w:br/>
        <w:t>的也可坐刚刚开通没多久的轨道10号线。3号线末班车时间是晚上10:30，超过这个时间到达的，只能坐机场巴士或打的了。</w:t>
        <w:br/>
        <w:t>重庆</w:t>
        <w:br/>
        <w:t>市里景点大多集中在渝中区，如</w:t>
        <w:br/>
        <w:t>解放碑</w:t>
        <w:br/>
        <w:t>、</w:t>
        <w:br/>
        <w:t>朝天门</w:t>
        <w:br/>
        <w:t>、</w:t>
        <w:br/>
        <w:t>洪崖洞</w:t>
        <w:br/>
        <w:t>等。从机场坐3号线，到渝中区，要经过20站，约1个小时。到牛角沱换2号线，或到两路口换1号线，到解放碑。</w:t>
        <w:br/>
        <w:t>解放碑</w:t>
        <w:br/>
        <w:t>是</w:t>
        <w:br/>
        <w:t>重庆</w:t>
        <w:br/>
        <w:t>最具标志性的建筑，它是抗战胜利和重庆解放的历史见证，是全国唯一一座纪念中华民族抗日战争胜利的国家纪念碑。碑体绝大部分呈白色，呈八角形，朝着四面八方。</w:t>
        <w:br/>
        <w:t>解放碑步行街</w:t>
        <w:br/>
        <w:t>是全国第一条商业步行街，现已成为重庆最著名的CBD商圈。</w:t>
        <w:br/>
        <w:t>国内被长江横穿的城市，桥梁大都是其特色，如南京长江大桥、武汉长江大桥。重庆除了桥，还有索道也很有年代感。重庆</w:t>
        <w:br/>
        <w:t>长江索道</w:t>
        <w:br/>
        <w:t>已经运行近30年，被誉为"万里长江第一条空中走廊"和"山城空中公共汽车"。没在长江边上长大的外地游客，到</w:t>
        <w:br/>
        <w:t>重庆旅游</w:t>
        <w:br/>
        <w:t>时，怎能不来体验一下呢？</w:t>
        <w:br/>
        <w:t>若时间比较充裕，坐索道到对岸后，可前往</w:t>
        <w:br/>
        <w:t>南山风景区</w:t>
        <w:br/>
        <w:t>游玩。从景区内一棵树观景台，可日观城市全貌，夜览</w:t>
        <w:br/>
        <w:t>山城夜景</w:t>
        <w:br/>
        <w:t>。</w:t>
        <w:br/>
        <w:t>朝天门</w:t>
        <w:br/>
        <w:t>位于</w:t>
        <w:br/>
        <w:t>嘉陵江</w:t>
        <w:br/>
        <w:t>与长江交汇处，自古就是热闹的航运码头。现在的</w:t>
        <w:br/>
        <w:t>朝天门广场</w:t>
        <w:br/>
        <w:t>，就修建在码头的上面，远看象一艘扬帆远航的巨轮，气势磅礴，因此，朝天门广场也被称为重庆的泰坦尼克号。站在广场上，可以看到两江交汇，黄色的长江水与碧绿的嘉陵江水在交汇处泾渭分明，形成了一道独特的景观。</w:t>
        <w:br/>
        <w:t>洪崖洞</w:t>
        <w:br/>
        <w:t>是重庆另一标志性建筑，以巴渝传统建筑特色的"吊脚楼"风貌为主体，依山就势，沿江而建。内设有酒吧街、风情街、美食街及异域风情街。</w:t>
        <w:br/>
        <w:t>每当夜幕降临华灯初上，</w:t>
        <w:br/>
        <w:t>洪崖洞</w:t>
        <w:br/>
        <w:t>变得金碧辉煌，璀璨夺目，美不胜收！好似现实版的《千与千寻》魔幻之地。</w:t>
        <w:br/>
        <w:t>来</w:t>
        <w:br/>
        <w:t>重庆旅游</w:t>
        <w:br/>
        <w:t>，不吃一次火锅，就相当于白来。在重庆，火锅店随处可见，至于网上许多关于正宗重庆老火锅的介绍，我觉得没必要刻意去别的城区寻找。因为火锅对于我来说，没有什么正宗不正宗，除了辣，就是麻！所以，就近在洪崖洞、</w:t>
        <w:br/>
        <w:t>朝天门</w:t>
        <w:br/>
        <w:t>附近找一家，感受了一下重庆的火辣与热情。</w:t>
        <w:br/>
        <w:t>早上，吃了碗重庆小面。本来打算去</w:t>
        <w:br/>
        <w:t>磁器口</w:t>
        <w:br/>
        <w:t>，担心时间来不及，就在洪崖洞附近逛逛。上午的人流比昨天晚上的少多了，而且由于阳光照射的原因，上午拍照的效果也不如下午和傍晚。</w:t>
        <w:br/>
        <w:t>中午12:20，我们乘坐</w:t>
        <w:br/>
        <w:t>南方航空</w:t>
        <w:br/>
        <w:t>CZ8181</w:t>
        <w:br/>
        <w:t>航班，经过1个小时20分钟，到达</w:t>
        <w:br/>
        <w:t>九寨沟黄龙机场</w:t>
        <w:br/>
        <w:t>。</w:t>
        <w:br/>
        <w:t>九黄机场</w:t>
        <w:br/>
        <w:t>是国内海拔最高的三大机场之一，海拨3400米，距</w:t>
        <w:br/>
        <w:t>九寨沟</w:t>
        <w:br/>
        <w:t>88公里，距</w:t>
        <w:br/>
        <w:t>黄龙</w:t>
        <w:br/>
        <w:t>53公里，九黄机场位于九寨沟、黄龙、牟尼沟三大景区三角形的中心位置。</w:t>
        <w:br/>
        <w:t>出了机场，最直接的感受就是好冷啊，夏天穿了件春秋衫还觉得冷。第二个感受就是天怎么这么蓝呢？云怎么那么白呢？其它城市很少能看到这种一尘不染的天空了。</w:t>
        <w:br/>
        <w:t>在川西这种高海拔、少人烟的地方，交通有些不便。就算是热门旅游地区，交通也不如城市方便。</w:t>
        <w:br/>
        <w:t>九黄机场</w:t>
        <w:br/>
        <w:t>到九寨沟大巴，单程45元，往返80元(单程需时约1个半小时)，包车需要200-300元左右。九黄机场到黄龙大巴，单程22元，往返40元(单程需时约1个小时)，包车的话需要200-250元左右。</w:t>
        <w:br/>
        <w:t>从</w:t>
        <w:br/>
        <w:t>九黄机场</w:t>
        <w:br/>
        <w:t>到九寨沟沟口，全长约88公里，全都是高海拔盘山公路。</w:t>
        <w:br/>
        <w:t>一路上，纯粹的蓝天白云，雄伟的崇山峻岭，悠闲的牦牛羊群，飘舞的彩带经幡……无一不让生活在平原的人们觉得新鲜、壮美、震慑。“人生就像一次旅行，重要的不是目的地，而是沿途的风景和看风景的心情”。</w:t>
        <w:br/>
        <w:t>先后经过了</w:t>
        <w:br/>
        <w:t>雪宝顶</w:t>
        <w:br/>
        <w:t>观景台、雪山梁、江源圣地、</w:t>
        <w:br/>
        <w:t>甘海子</w:t>
        <w:br/>
        <w:t>等地，约一个半小时后，到达九寨沟。</w:t>
        <w:br/>
        <w:t>沟口是九寨沟旅游吃住行的根据地，各种高、中、低档的宾馆、酒店林立，价格1、200元到上千元不等。</w:t>
        <w:br/>
        <w:t>早上早点起来，一是因为住宿的地方距离景区还有一段距离，二是提前去景区排队。</w:t>
        <w:br/>
        <w:t>如果从网上购票，有自助取票机，基本上不需要怎么排队，但如果是购买优惠票，则必须排队。七点半到达时，已经人山人海了。排队购票，加上排队坐车，差不多要浪费掉1个多小时。</w:t>
        <w:br/>
        <w:t>九寨沟的得名，来自于景区内九个藏族寨子（</w:t>
        <w:br/>
        <w:t>树正寨</w:t>
        <w:br/>
        <w:t>、则查洼寨、黑角寨、</w:t>
        <w:br/>
        <w:t>荷叶寨</w:t>
        <w:br/>
        <w:t>、盘亚寨、亚拉寨、尖盘寨、热西寨、郭都寨）。</w:t>
        <w:br/>
        <w:t>神奇的九寨天堂蕴藏着独特的自然风光，以高山湖泊群和瀑布群为其主要特色。 “九寨归来不看水”，是对九寨水文景观的最真实的诠释，108个海子连缀一体，碧蓝澄澈。九寨沟被誉为“人间仙境”、 “童话世界”。</w:t>
        <w:br/>
        <w:t>九寨沟主沟呈“Y”字形，总长50余公里。右侧</w:t>
        <w:br/>
        <w:t>日则沟</w:t>
        <w:br/>
        <w:t>为其主要景区分布点，其最顶部是</w:t>
        <w:br/>
        <w:t>原始森林</w:t>
        <w:br/>
        <w:t>，海拔3060米，只要不跑步或快走，一般人都不会出现高原反应或缺氧现象。</w:t>
        <w:br/>
        <w:t>原始森林</w:t>
        <w:br/>
        <w:t>附近景点有</w:t>
        <w:br/>
        <w:t>剑岩悬泉</w:t>
        <w:br/>
        <w:t>、</w:t>
        <w:br/>
        <w:t>芳草海</w:t>
        <w:br/>
        <w:t>、</w:t>
        <w:br/>
        <w:t>天鹅海</w:t>
        <w:br/>
        <w:t>等。</w:t>
        <w:br/>
        <w:t>箭竹海</w:t>
        <w:br/>
        <w:t>海拔2618米，湖畔箭竹葱笼，杉木挺立,水中山峦对峙，竹影摇曳。</w:t>
        <w:br/>
        <w:t>熊猫海</w:t>
        <w:br/>
        <w:t>海水澄澈，倒影清晰，与</w:t>
        <w:br/>
        <w:t>箭竹海</w:t>
        <w:br/>
        <w:t>相似。尤其是在风和日丽的晴天，湖上蓝天白云，岸边层林相间，湖畔群峰静立，倒映水中，一片迷离景象。</w:t>
        <w:br/>
        <w:t>五花海</w:t>
        <w:br/>
        <w:t>,被誉为"九寨沟一绝"和"九寨精华"。由于海底的钙华沉积、各种色泽艳丽的藻类，以及岸边五彩斑斓的林木倒影，使得五花海呈现出鹅黄、藏青、墨绿、宝蓝等各种颜色，故称“五花海”。</w:t>
        <w:br/>
        <w:t>珍珠滩瀑布</w:t>
        <w:br/>
        <w:t>，是九寨沟最大的钙华瀑布。</w:t>
        <w:br/>
        <w:t>诺日朗瀑布</w:t>
        <w:br/>
        <w:t>，海拔2365米，瀑布宽270米，高24.5米，是中国大型钙化瀑布之一，也是中国最宽的瀑布，众多的影视剧曾在这里取景，如中央电视台1986年版电视剧《西游记》。可惜，在2017年8月8日的地震中，诺日朗瀑布受到重大损毁，在8月10日下午，发生垮塌。</w:t>
        <w:br/>
        <w:t>左侧为</w:t>
        <w:br/>
        <w:t>则查洼沟</w:t>
        <w:br/>
        <w:t>，其顶部是</w:t>
        <w:br/>
        <w:t>长海</w:t>
        <w:br/>
        <w:t>。长海海拔在3000米以上，是沟内海拔最高的海。长海四周没有出水口，水源来自于高山融雪。奇怪的是，长海从不干涸，也不溢堤，因此藏民称之为“装不满，漏不干”的宝葫芦。</w:t>
        <w:br/>
        <w:t>往下走，就到了</w:t>
        <w:br/>
        <w:t>五彩池</w:t>
        <w:br/>
        <w:t>，它是九寨最小却最艳丽的海子，在阳光的照耀下，不同的角度呈现出不同的色彩。</w:t>
        <w:br/>
        <w:t>游九寨沟</w:t>
        <w:br/>
        <w:t>的人可能都会有疑惑：</w:t>
        <w:br/>
        <w:t>1、为什么树长在水中？</w:t>
        <w:br/>
        <w:t>在上世纪六七十年代，九寨沟经历了长达12年的大规模采伐，</w:t>
        <w:br/>
        <w:t>原始森林</w:t>
        <w:br/>
        <w:t>遭到严重毁坏，一些利用价值较低的树冠等被丢弃在水中。含矿物质极高的水（尤其是钙）长期冲刷这些树木，在树木表面形成钙化层，最终包裹整棵树，才使水中树木不易腐烂。当然，长在水中的树木因为根部表面被钙化而能够生存下来。</w:t>
        <w:br/>
        <w:t>2、为什么海子五颜六色？</w:t>
        <w:br/>
        <w:t>湖底有大量钙化物堆积，湖水对太阳光又散射、反射和吸收的作用。而九寨沟的湖水呈现艳丽的蓝绿色，说明湖水中短波长的散射远大于长波长，这就是瑞利散射，我们看到的</w:t>
        <w:br/>
        <w:t>五彩池</w:t>
        <w:br/>
        <w:t>是九寨沟湖泊中的精粹，上半部呈碧蓝色，下半部则呈橙红色，湖里生长着水绵、轮藻、小蕨等水生植物群落，还生长着芦苇、节节草、水灯芯等草本植物。这些水生群落所含叶绿素深浅不同，在富含碳酸钙质的湖水里，呈现不同的颜色。</w:t>
        <w:br/>
        <w:t>3、为什么水中少鱼，而且都不大？</w:t>
        <w:br/>
        <w:t>九寨沟的水有两个特点，一是温度低，一是矿质含量高，水里富含钙、镁、钠等，且含量高出我们日常生活用水的几十倍。水质特点使得温水鱼类无法在这些海子里生存，矿质含量高使冷水鱼也无法在这些海子里生存。</w:t>
        <w:br/>
        <w:t>由于时间的关系，</w:t>
        <w:br/>
        <w:t>树正沟</w:t>
        <w:br/>
        <w:t>里的景点大都只能坐景区交通车里看看了。</w:t>
        <w:br/>
        <w:t>值得庆幸的是，</w:t>
        <w:br/>
        <w:t>树正沟</w:t>
        <w:br/>
        <w:t>里的景点唯一去过了</w:t>
        <w:br/>
        <w:t>火花海</w:t>
        <w:br/>
        <w:t>。火花海，每当清晨太阳升起，湖面金光闪闪，就像众多的火花在水中跳动不止。在2017年8月8日的地震中，火花海被撕开了一个长达50米的决口，景点受损严重。所以，看风景要趁早，说不定哪天，你不在了，或者景不在了。</w:t>
        <w:br/>
        <w:t>下午五点九寨沟游览结束，前往</w:t>
        <w:br/>
        <w:t>川主寺</w:t>
        <w:br/>
        <w:t>镇。当然，也可以选择直接前往黄龙。四川省阿坝州松潘县川主寺镇，是众多风景名胜区的重要交通枢纽和四条旅游干线的十字交汇点，被誉为"高原明珠，度假天堂"。</w:t>
        <w:br/>
        <w:t>黄龙距离</w:t>
        <w:br/>
        <w:t>川主寺</w:t>
        <w:br/>
        <w:t>镇约40公里，差不多1个小时左右的车程。</w:t>
        <w:br/>
        <w:t>早上8点，旅行团大队人马还没到，景区入口处游客相对比较少。</w:t>
        <w:br/>
        <w:t>海拔3000米以上的黄龙景区，是中国最高的风景名胜区之一。身体不太好的游客，要做好预防高原反应的准备，建议在去黄龙之前7天开始服用红景天。</w:t>
        <w:br/>
        <w:t>巍巍雪山流下的泉水，富含碳酸钙，在黄龙沟形成壮观的钙化彩池，随着周围景色变化和阳光照射角度变化，又 呈现出五彩的颜色。远眺黄龙，犹如一条金色的巨龙在山谷中盘旋，因此，称其为黄龙，被誉为"人间</w:t>
        <w:br/>
        <w:t>瑶池</w:t>
        <w:br/>
        <w:t>"。</w:t>
        <w:br/>
        <w:t>黄龙景区内有一条索道，可选择上行，也可选择下行。从景区设计的初衷来看，应选择步行上山，然后坐索道下行。从节省体力的角度来看，应该选择索道上行，然后步行观景下山。</w:t>
        <w:br/>
        <w:t>选择步行上山，进入景区后，首先看到的彩池是</w:t>
        <w:br/>
        <w:t>迎宾池</w:t>
        <w:br/>
        <w:t>。</w:t>
        <w:br/>
        <w:t>洗身洞</w:t>
        <w:br/>
        <w:t>，位于钙华瀑布下部。从金沙滩下泻的钙华流，在这里突然塌陷，跌落成一堵高1 0米，宽40米的钙华塌陷壁，它是目前世界最长的钙华塌陷壁。相传自古以来，各地道教、藏传佛教的僧人，都要来这里沐浴净身，以感受天地灵气。</w:t>
        <w:br/>
        <w:t>金沙铺地</w:t>
        <w:br/>
        <w:t>，由于碳酸盐在这里失去了凝埂成池的地理条件，因此漫坡的水浪，在斜坡上翻飞，并在水底凝结起层层金黄色钙华滩，好似片片"鳞甲"，在阳光照耀下发出闪闪金光。</w:t>
        <w:br/>
        <w:t>争艳池</w:t>
        <w:br/>
        <w:t>，由于池水深浅各异，堤岸植被各不相同，因此一抹金黄、一抹翠绿、一抹酒红、一抹鲜橙……争艳媲美，各领风骚，令人目不暇接。争艳池是目前世界上景象最壮观、色彩最丰富的露天钙华彩池群。</w:t>
        <w:br/>
        <w:t>五彩池</w:t>
        <w:br/>
        <w:t>海拔3900米，是黄龙景点最高处。高山上的冰雪水和地表水，在此处呈阶梯状叠置，围成各种妙趣天成、形状绝妙的水池。由于湖水对太阳光的散射、反射和吸收作用，水池中的水呈现五彩斑斓的颜色，故称“五彩池”。</w:t>
        <w:br/>
        <w:t>绕过五彩池，走一段相对较平坦的山路，就到达望龙坪，从此处可以回看黄龙沟内的彩池，但是由于植被的遮挡，无法看出完整的“龙”的形状。</w:t>
        <w:br/>
        <w:t>黄龙从景区入口到最高处五彩池，海拔从3500到3900，差不多需要4-5个小时。下午结束游览，即可坐车去机场返回重庆。</w:t>
        <w:br/>
        <w:t>磁器口古镇</w:t>
        <w:br/>
        <w:t>，位于重庆市沙坪坝区</w:t>
        <w:br/>
        <w:t>嘉陵江</w:t>
        <w:br/>
        <w:t>畔，始建于宋代，是嘉陵江边重要的水陆码头。</w:t>
        <w:br/>
        <w:t>曾经“白日里千人拱手，入夜后万盏明灯”，繁盛一时。一条石板路，千年</w:t>
        <w:br/>
        <w:t>磁器口</w:t>
        <w:br/>
        <w:t>，是重庆古城的缩影和象征，被赞誉为"小重庆"。</w:t>
        <w:br/>
        <w:t>1958年，码头移走了，</w:t>
        <w:br/>
        <w:t>磁器口</w:t>
        <w:br/>
        <w:t>过去水陆码头的集散地和中转站的作用，逐渐消失。</w:t>
        <w:br/>
        <w:t>后来，为了保存住这里的历史和文化遗迹，对此地的古民居进行恢复性开发，将</w:t>
        <w:br/>
        <w:t>磁器口古镇</w:t>
        <w:br/>
        <w:t>建设成为了民俗文化风景区。</w:t>
        <w:br/>
        <w:t>或许老重庆人，现在还能有这里寻找到过去的回忆，但对于外地游客而言，这里与其它商业氛围深厚的古镇并无二异，千篇一流的美食一条街、手工艺品集散地。</w:t>
        <w:br/>
        <w:t>当然，既然来了，总要尝尝当地的特色小吃。比较知名的有</w:t>
        <w:br/>
        <w:t>陈麻花</w:t>
        <w:br/>
        <w:t>、糍粑、毛血旺等。</w:t>
        <w:br/>
        <w:t>午饭后，收拾下行李，就可以赶往机场，准备打道回府了。至此，圆满结束为期五天的重庆、九寨沟、黄龙神奇之旅。</w:t>
      </w:r>
    </w:p>
    <w:p>
      <w:r>
        <w:t>评论：</w:t>
        <w:br/>
        <w:t>1.谢谢你的评论，希望对你有所帮助</w:t>
        <w:br/>
        <w:t>2.我最近也很想去下这个地方，但是工作太忙一直抽不出空，不过很感谢你发的游记，一旦我有时间了，肯定去玩玩。</w:t>
        <w:br/>
        <w:t>3.楼主~想知道当地的风土人情如何呢？</w:t>
        <w:br/>
        <w:t>4.阿坝？</w:t>
      </w:r>
    </w:p>
    <w:p>
      <w:pPr>
        <w:pStyle w:val="Heading2"/>
      </w:pPr>
      <w:r>
        <w:t>125.一个人的双城记</w:t>
      </w:r>
    </w:p>
    <w:p>
      <w:r>
        <w:t>https://you.ctrip.com/travels/chongqing158/3655895.html</w:t>
      </w:r>
    </w:p>
    <w:p>
      <w:r>
        <w:t>来源：携程</w:t>
      </w:r>
    </w:p>
    <w:p>
      <w:r>
        <w:t>发表时间：2018-4-7</w:t>
      </w:r>
    </w:p>
    <w:p>
      <w:r>
        <w:t>天数：9 天</w:t>
      </w:r>
    </w:p>
    <w:p>
      <w:r>
        <w:t>游玩时间：1 月</w:t>
      </w:r>
    </w:p>
    <w:p>
      <w:r>
        <w:t>人均花费：4900 元</w:t>
      </w:r>
    </w:p>
    <w:p>
      <w:r>
        <w:t>和谁：一个人</w:t>
      </w:r>
    </w:p>
    <w:p>
      <w:r>
        <w:t>玩法：自由行，人文，美食</w:t>
      </w:r>
    </w:p>
    <w:p>
      <w:r>
        <w:t>旅游路线：重庆，渣滓洞，白公馆，大足石刻，三峡博物馆，成都，春熙路，武侯祠，锦里，杜甫草堂，宽窄巷子，金沙遗址博物馆，湖广会馆，长江索道，大足，都江堰，同星居</w:t>
      </w:r>
    </w:p>
    <w:p>
      <w:r>
        <w:t>正文：</w:t>
        <w:br/>
        <w:t>一、序</w:t>
        <w:br/>
        <w:t>人生中，第一次读到的长篇小说是《红岩》。小学六年级，读到的第一本琼瑶小说，是《几度夕阳红》。很凑巧，两部小说都以</w:t>
        <w:br/>
        <w:t>重庆</w:t>
        <w:br/>
        <w:t>作为故事的发生地。</w:t>
        <w:br/>
        <w:t>2014年初，孟非的《随遇而安》让我又一次了解到重庆这座山城和山城的“小面”（不可否认，小面真的是吸引我去重庆的一大原因）。同时，网络中的几则关于重庆的长微博也引起我的关注。就这样，重庆，成为我的下一站目标。</w:t>
        <w:br/>
        <w:t>终于，2015年1月31日，我向重庆进发了！！</w:t>
        <w:br/>
        <w:t>DAY1——重庆玺院国际青年旅社，洪崖洞</w:t>
        <w:br/>
        <w:t>DAY2——磁器口，</w:t>
        <w:br/>
        <w:t>渣滓洞</w:t>
        <w:br/>
        <w:t>，</w:t>
        <w:br/>
        <w:t>白公馆</w:t>
        <w:br/>
        <w:t>，</w:t>
        <w:br/>
        <w:t>DAY3——</w:t>
        <w:br/>
        <w:t>大足石刻</w:t>
        <w:br/>
        <w:t>一日游</w:t>
        <w:br/>
        <w:t>DAY4——</w:t>
        <w:br/>
        <w:t>三峡博物馆</w:t>
        <w:br/>
        <w:t>DAY5——</w:t>
        <w:br/>
        <w:t>成都</w:t>
        <w:br/>
        <w:t>春熙路</w:t>
        <w:br/>
        <w:t>同星居公寓</w:t>
        <w:br/>
        <w:t>DAY6——</w:t>
        <w:br/>
        <w:t>武侯祠</w:t>
        <w:br/>
        <w:t>，</w:t>
        <w:br/>
        <w:t>锦里</w:t>
        <w:br/>
        <w:t>，</w:t>
        <w:br/>
        <w:t>杜甫草堂</w:t>
        <w:br/>
        <w:t>DAY7——熊猫基地，三星堆遗址博物馆，锦里</w:t>
        <w:br/>
        <w:t>DAY8——</w:t>
        <w:br/>
        <w:t>宽窄巷子</w:t>
        <w:br/>
        <w:t>，</w:t>
        <w:br/>
        <w:t>金沙遗址博物馆</w:t>
        <w:br/>
        <w:t>，人民公园，锦江剧院</w:t>
        <w:br/>
        <w:t>DAY9——返津</w:t>
        <w:br/>
        <w:t>二、双城记之重庆</w:t>
        <w:br/>
        <w:t>D1（1月31日）</w:t>
        <w:br/>
        <w:t>从</w:t>
        <w:br/>
        <w:t>江北机场</w:t>
        <w:br/>
        <w:t>直接乘轻轨3号线，至牛角沱站。</w:t>
        <w:br/>
        <w:t>小贴士：办理重庆畅通卡，25元押金不退，但乘坐过江索道只需1.8元（游客价格为10元单程），一定时间内乘坐公交地铁也有优惠。</w:t>
        <w:br/>
        <w:t>出牛角沱站，原本以为空气中就会弥漫麻辣的味道，但有点小失望哈~~右拐穿过地道，在牛角沱公交站乘503路公交车，至终点“朝天门九码头”就可以到达重庆玺院国际青年旅社。</w:t>
        <w:br/>
        <w:t>路边是小商品批发，有很多货车在装卸货物。步行几百米后，大楼旁边的一幢仿古建筑吸引了我的视线。果然，在攻略里看到的玺院别具特色的大门出现了。</w:t>
        <w:br/>
        <w:t>怀着喜悦之情踏进门槛，墙壁上是闻名已久的涂鸦，过道墙用废弃的厂房老砖砌成。</w:t>
        <w:br/>
        <w:t>与前台小妹沟通后，顺利进入我订好的“风格榻榻米”。房间虽然不大，但很舒适温馨。每个房间里都有一本册子，里面介绍了周边景物以及美食。</w:t>
        <w:br/>
        <w:t>趁天色未暗，我按照册子的指引，匆匆出门，要去洪崖洞看一看。</w:t>
        <w:br/>
        <w:t>经过</w:t>
        <w:br/>
        <w:t>湖广会馆</w:t>
        <w:br/>
        <w:t>，朝天门隧道，我看到前方的仿古建筑。很别致的吊脚楼，却是新制，不禁有几分失望。</w:t>
        <w:br/>
        <w:t>简单逛逛，已是夜幕降临。出得门来，蓦然发现，刚刚的吊脚楼，一下子变成了《千与千寻》。颇为欣喜和感动。</w:t>
        <w:br/>
        <w:t>匆匆回到旅社，每周六晚上的火锅、烧烤自助party已经准备就绪。十来个驴友，每人一双筷子一个碗，站在桌边（估计坐下就够不到了~~），大快朵颐。旅社的小妹和小哥负责烧烤。火锅里早就放了满满的藕片、豆芽、五花肉~~小哥还开了红酒请大家喝~~初次品尝到重庆火锅的味道。麻、辣，五花肉已经完全不腻，非常好吃！！也初次感受到青年旅社的氛围。融洽，热闹。</w:t>
        <w:br/>
        <w:t>凌晨，醒来好久，不得入睡。出门在外，曾经的困扰不安就通通被抛在脑后。东水门大桥上传来列车的呼啸声，窗棂就会轻微地震颤。江上也不时传来轮船的汽笛声。对玺院的评价里，很多住客对此不满，然而这些都让我感到孤独而美好。门外仍有其他住客来回走动的声音。世界如此之大，人如此之多，生活如此不同。</w:t>
        <w:br/>
        <w:t>D2（2月1日）</w:t>
        <w:br/>
        <w:t>清晨，出玺院大门，在码头前的小店里吃了第一碗“重庆小面”。面筋道，肉末杂酱，特意嘱咐老板娘少放辣椒。</w:t>
        <w:br/>
        <w:t>行至朝天门两江交汇处。当年江姐就由此离开重庆。现在，不是汛期，看不到清浊相融，但很明显可以看到在同一处江面，水流相背，很是有趣。</w:t>
        <w:br/>
        <w:t>乘503到磁器口下车。出门在外，首选公共交通。我喜欢在拥挤的公交或是地铁车厢内，周围是当地人或同是外地人各式各样的乡音。</w:t>
        <w:br/>
        <w:t>并非周末，磁器口，仍热闹非凡。向右拐，各种小吃店，服饰店，鳞次栉比。</w:t>
        <w:br/>
        <w:t>吃了“石板烤糍粑”，花生酱味道。“川北凉粉”。</w:t>
        <w:br/>
        <w:t>从磁器口主道向左拐，就变得清净许多，各种个性酒吧分立道路两侧。慢慢有古镇的味道了。拉小提琴的老人和卖手绘明信片的画家。</w:t>
        <w:br/>
        <w:t>吃到了抵渝以来的第一顿串串！（一手托盘，一手拿串，没手拍照哈~）</w:t>
        <w:br/>
        <w:t>抵达烈士墓地铁站。此站以墙壁上的涂鸦而闻名。</w:t>
        <w:br/>
        <w:t>依次参观渣滓洞、歌乐山、戴公祠、白公馆。身临其境，总无法完全控制好胸中激荡的情绪。</w:t>
        <w:br/>
        <w:t>乘地铁1号线，两路口站下。乘坐另外一种“交通工具”——两路口皇冠大扶梯，它连接两路口地铁站和</w:t>
        <w:br/>
        <w:t>重庆火车站</w:t>
        <w:br/>
        <w:t>，需要刷公交卡。全长112米，高52.7米，运行时间两分半钟。这样高耸的电梯，居然只是交通工具，也很是有趣。</w:t>
        <w:br/>
        <w:t>接着搭乘1号线，较场口下车，换乘2号线。重庆轨道交通2号线是中国建成通车的首条单轨铁路，很值得一坐。两条窄窄的轨道横卧，列车“抱住”轨道前行。不一会儿，轻轨过“大溪沟”站，猛然钻入两幢大楼中间，就此没入地下！</w:t>
        <w:br/>
        <w:t>返回“较场口”，重回1号线，乘至“小什字”站。出站后，步行至“</w:t>
        <w:br/>
        <w:t>长江索道</w:t>
        <w:br/>
        <w:t>”入口。</w:t>
        <w:br/>
        <w:t>长江索道沟通长江两岸，对于重庆人来说，和大扶梯一样，只是日常交通工具，但对于外地游客来说，却是不可不去的重庆标志性景点之一。长江两岸，高楼大厦林立，而索道下方，却也有破落脏乱如同废墟的矮楼。重庆带给我的冲击之一，就是这样强烈的对比。这或许是其他旅游城市不多见的。</w:t>
        <w:br/>
        <w:t>回到青旅。简单梳洗后，坐在玺院大厅的桌前，记录这一日的行程。沙发很软，窗子很大，东水门大桥上，仍有轻轨来来往往。隆隆的声音，透过窗子传来。重庆的夜晚，细细的风静静地吹着。身边，是昏黄的灯光，一处书架上摆着成套的明信片，另一处书架上是各种书籍杂志。地板上，放着厚厚的圆垫，还躺着一把无人问津的吉他。墙壁上，贴满了驴友从各地寄回的明信片。</w:t>
        <w:br/>
        <w:t>是第一次住在青旅，但这里的氛围让人着迷。再加上窗外不时传来火车经过的声音，让人此刻真正有“在路上”的感觉。</w:t>
        <w:br/>
        <w:t>D3（2月2日）</w:t>
        <w:br/>
        <w:t>第一站，</w:t>
        <w:br/>
        <w:t>大足</w:t>
        <w:br/>
        <w:t>五金博物馆。简单介绍大足五金历史，各式刀具演示，变相购物。不过这也是参团不可避免的。</w:t>
        <w:br/>
        <w:t>第二站，昌州古城。大足区，史上称为“昌州”，古城，是新仿建筑，城内寂寥，似乎还在建设过程中。</w:t>
        <w:br/>
        <w:t>第三站，终于来到了大足石刻！去年夏天，在深圳“锦绣中华”，正值云卷云舒，天降细雨，大足卧佛的微缩景观着实令我心动。这，应该也是重庆之旅的契机之一吧。</w:t>
        <w:br/>
        <w:t>大足石刻位于重庆市大足区境内，是唐末宋初时期的宗教摩崖石刻，以佛教题材为主，儒、道教造像并陈，尤其是宝顶山石刻和北山摩崖石刻为著。与敦煌莫高窟、云冈石窟、龙门石窟、麦积山石窟等中国四大石窟齐名。1999年被列为世界文化遗产。但近年来由于风化严重，有些佛像已不完整。</w:t>
        <w:br/>
        <w:t>上了几级石阶，满山的石刻就扑入眼帘。色彩鲜艳，造型生动，栩栩如生。不由得让人心生敬畏之情。导游向大家介绍佛像和石刻的故事。每一处石刻都在告诫世人，向善去恶，佛法无边。不禁令人感慨，在一千余年前的唐宋时期，古代人民以何等的毅力和工艺技术创造了这样了不起的成就。</w:t>
        <w:br/>
        <w:t>真正最美的风景总是无法进入镜头，就常驻心中吧。</w:t>
        <w:br/>
        <w:t>导游说，1961年，大足石刻即被国家定为“文物保护单位”，且离市区较远，才避免文革时期受到严重破坏。</w:t>
        <w:br/>
        <w:t>第四站，北山摩崖石刻。导游介绍，宝顶山石刻可以说是“政府工程”，因而规模大、石像美。而北山摩崖石刻是居民为发愿祈福而自发刻成。善款多，佛像就大；善款少，佛像就小。因此规模不齐，大小不一。再加上风化严重，文革时期破坏程度大，所以远远不如宝顶山石刻。</w:t>
        <w:br/>
        <w:t>返回路上，睡得东倒西歪。醒来，已到重庆市区。车到洪崖洞，是之前说好的解散地点。</w:t>
        <w:br/>
        <w:t>于是我又一次来到洪崖洞。据说，解放碑就在洪崖洞上面，乘电梯即可到达。就是传说中“上了11层，出电梯后还是马路”。</w:t>
        <w:br/>
        <w:t>终于找到了解放碑。曾经作为重庆市市标的解放碑，据说是当时此处最高建筑，如今却毫不起眼，几乎被我错过。</w:t>
        <w:br/>
        <w:t>D4（2月3日）</w:t>
        <w:br/>
        <w:t>早上，悠哉悠哉地起床，准备去地铁站乘地铁到三峡博物馆。从朝天门九码头位置，向上，向上，稍向左转，是一道石梯。上完石梯，左拐，一路向前，终于找到了“花市豌杂”。</w:t>
        <w:br/>
        <w:t>坐在窄小的桌前，虽然摆了个垃圾桶，但地面上仍满是用过的纸巾团，看来大家不仅仅需要纸巾擦嘴吧~~豌杂面端上来了，与昨天在磁器口吃到的相比，汤汁更少（图）。虽然少放了辣椒，但麻辣香仍是不减。肉酱中瘦肉更多，豌豆也很软糯。真的很好吃啊！！</w:t>
        <w:br/>
        <w:t>乘地铁1号线倒2号轻轨，“曾家岩”站下，再经过一个长长的地下通道，出门右拐，就一眼看到重庆人民大会堂。外观颇似北京天坛。</w:t>
        <w:br/>
        <w:t>出得门去，对面便是三峡博物馆。博物馆共三层，免票免费参观，租借语音导游。</w:t>
        <w:br/>
        <w:t>陈列展览主要包括《壮丽三峡》、《远古巴渝》、《重庆·城市之路》、《抗战岁月》；专题陈列分别为《李初梨捐献文物》、《历代书画》、《历代瓷器》、《汉代雕塑艺术》、《西南民族民俗风情》、《历代钱币》。</w:t>
        <w:br/>
        <w:t>六个专题陈列中，《李初梨捐赠文物展》，荟萃已故著名收藏家李初梨捐赠的各种文物。</w:t>
        <w:br/>
        <w:t>这是张贴在墙上的《工作人员须知》，看你能发现几处亮点？</w:t>
        <w:br/>
        <w:t>经过地下通道返回乘坐地铁。地下通道非常宽敞，是重庆“人民防空纳凉场所”。入口处有一个卖串串的摊位。挑选了若干串，老板麻利地把串串撸进盆里，剪成小块，加入葱花，又淋上红油拌匀，倒进小纸碗。很类似凉透了的麻辣烫。麻为主，辣为辅。</w:t>
        <w:br/>
        <w:t>重回解放碑附近，找到八一路的“重庆名特小吃城”。和天津的小吃街也很类似。许是时间关系，吃客寥寥。大门两侧，就是网上大热的“廖记棒棒鸡”和“好又来酸辣粉”。</w:t>
        <w:br/>
        <w:t>三、双城记之成都</w:t>
        <w:br/>
        <w:t>D5（2月4日）</w:t>
        <w:br/>
        <w:t>早上起床， “花市豌杂”吃早饭——重庆“原味”豌杂面。吃过好久，胃口都是火辣辣的~~好爽~~</w:t>
        <w:br/>
        <w:t>面店对过，就是东水门大桥。桥长962米，站在桥上，可以看到下面就是玺院。</w:t>
        <w:br/>
        <w:t>503路，牛角沱站换乘地铁3号线，</w:t>
        <w:br/>
        <w:t>重庆北站</w:t>
        <w:br/>
        <w:t>，错！要在“龙头寺”站下车，出地铁站后换乘公交车，才到达重庆北站北广场。去往成都的动车都由此发车。这一错，弄得我有些紧张，幸亏提前两个多小时出门，没有耽误。取完车票，在候车大厅等待。和畅游卡合个影！</w:t>
        <w:br/>
        <w:t>两个半小时的动车，终于抵达</w:t>
        <w:br/>
        <w:t>成都东站</w:t>
        <w:br/>
        <w:t>！地铁，直达“春熙路”站。出得地铁站来到地面，只见暖阳，和风，街上的行人多身穿大衣。刚刚从重庆的阴冷潮湿离开，此刻真是春天一般的感受啊~~</w:t>
        <w:br/>
        <w:t>整理好行李，出门逛逛。同星居公寓位于春熙路附近，王府井后身，是繁华之处。出门就看到了</w:t>
        <w:br/>
        <w:t>成都小吃</w:t>
        <w:br/>
        <w:t>，——蛋烘糕。选了肉松馅。类似刚刚出炉的发面蛋饼卷肉松，轻薄小巧，还算是有趣的零食。</w:t>
        <w:br/>
        <w:t>然后直奔“龙抄手”，吃了红油抄手和甜水面。之前对甜水面颇多期待，吃到口中，面条足有小手指粗，非常筋道，但调料类似加糖的麻酱，不是很喜欢。红油抄手倒是合乎想象中的美味。</w:t>
        <w:br/>
        <w:t>找了一家冒菜店。根据阿姨介绍，点了一份荤什锦。血豆腐、火腿、肚丝、板肠……倒是很合胃口。发现墙上赫然写着这是成都排前若干名的苍蝇馆子~~</w:t>
        <w:br/>
        <w:t>买了削好皮的荸荠，抵达成都的这一天，全在吃……</w:t>
        <w:br/>
        <w:t>D6（2月5日）</w:t>
        <w:br/>
        <w:t>早上，按照老板给的线路图，乘坐8路公交车到达“武侯祠东街”站。一路上看到很多藏民，原来在武侯祠附近的大街上，分别有“甘孜地区驻成都办事处”和“西藏地区驻成都办事处”。这里是藏式风情街，街道两侧的小店，销售哈达、藏袍、僧服、佛教用品等等，还有几家藏餐。</w:t>
        <w:br/>
        <w:t>先找到武侯祠大门，购票。大门左侧是“成都景区直通车”服务网点。这里可以购买前往杜甫草堂、金沙博物馆的门票并免费乘车前往，或是参团前往熊猫基地、</w:t>
        <w:br/>
        <w:t>都江堰</w:t>
        <w:br/>
        <w:t>等。</w:t>
        <w:br/>
        <w:t>购买第二日去熊猫基地和三星堆的一日游票。</w:t>
        <w:br/>
        <w:t>武侯祠是纪念蜀汉丞相诸葛亮的祠堂，因诸葛亮生前被封为武乡侯而得名。祭祀刘备的汉昭烈庙后并入武侯祠。</w:t>
        <w:br/>
        <w:t>现分文物区、园林区和锦里三部分。为三国历史遗迹区、锦里民俗区、三国文化体验区三大板块。文物区主要由惠陵、汉昭烈庙和武侯祠三部分组成，祠庙现存主体建筑（除惠陵）均为清康熙十一年（公元1672年）重建，坐北朝南，排列在一条中轴线上，依次为大门、二门、汉昭烈庙、过厅、武侯祠以及迁建的三义庙和新建的结义楼，共七重。祠内供奉刘备、诸葛亮等蜀汉英雄塑像50余尊，唐及后代碑刻50余通，匾额、楹联70多块，尤以唐“三绝碑”、清“攻心”联最为著名。（图）</w:t>
        <w:br/>
        <w:t>匾额“名垂宇宙”是清代康熙皇帝第十七子果亲王爱新觉罗·允礼所写。给十七爷的字留个影~~</w:t>
        <w:br/>
        <w:t>武侯祠有wifi覆盖，可以扫武侯祠二维码，添加微信，进行语音导游。</w:t>
        <w:br/>
        <w:t>最美的还是通往惠陵的甬道，在成都的风景纪录片中，也绝少不了这里。</w:t>
        <w:br/>
        <w:t>武侯祠旁边就是锦里，是武侯祠博物馆恢复修建。曾被评选为“全国十大城市商业步行街”之一，号称“西蜀第一街”，被誉为“成都版清明上河图”。</w:t>
        <w:br/>
        <w:t>吃到很有名的“三大炮”。其他小吃也数不胜数，只可惜胃口有限。</w:t>
        <w:br/>
        <w:t>下午乘公交车到杜甫草堂。也可从武侯祠门口坐景区直通车大巴免费到杜甫草堂。</w:t>
        <w:br/>
        <w:t>杜甫草堂，是诗人杜甫流寓成都时的居所。离开成都后，草堂不存，是五代前蜀诗人韦庄寻得草堂遗址，重结茅庐，使之得以保存。后经宋、元、明、清多次重修。</w:t>
        <w:br/>
        <w:t>成都杜甫草堂正门匾额的"草堂"二字也是果亲王爱新觉罗·允礼所书写。（十七爷还挺爱题字的哈~~）</w:t>
        <w:br/>
        <w:t>由打碎的青花瓷拼成的“草堂”二字，当年毛泽东也曾在此留影。</w:t>
        <w:br/>
        <w:t>杜甫草堂门口乘公交回到总府路站。在总府路上的“夫妻肺片”总店吃了夫妻肺片和钟水饺。钟水饺上有蒜末，下有红油，却还是甜味的饺子。仍是不爱。但夫妻肺片很是好吃~~</w:t>
        <w:br/>
        <w:t>然后，又到“王梅串串香”吃了串串。鸳鸯锅，以香油加香菜和蒜末作为小料（？！），边吃边担心胃口不能承受，又担心热量超标……荤素不同的串串放在冰箱内，自己取。然后放在锅内涮熟。这样吃法，省得捞底，比火锅方便多了！人相当多，吃完后，很费力地从椅子堆中挤出去~~</w:t>
        <w:br/>
        <w:t>D7（2月6日）</w:t>
        <w:br/>
        <w:t>终于要去看熊猫和三星堆了，早早起床，继续公交车到达武侯祠。</w:t>
        <w:br/>
        <w:t>昨天就已经领到熊猫基地和三星堆门票及乘车券。早上8点半，乘直通车大巴，到熊猫基地。九点前，是熊猫比较活跃时间，所以一定要赶早。</w:t>
        <w:br/>
        <w:t>首先看到的是五月龄的小熊猫。据说每年7、8月份是熊猫产仔时间，所以冬天来，就可以看到萌萌的小熊猫啦！几只小熊猫爬树的爬树，打架的打架，走路还会摔跤，当真可爱，引得游客笑声连连。</w:t>
        <w:br/>
        <w:t>小熊猫养殖地区，护栏比较低矮，可以与小熊猫近距离接触。</w:t>
        <w:br/>
        <w:t>下午，继续乘大巴前往三星堆。</w:t>
        <w:br/>
        <w:t>三星堆因三座突兀在成都平原上的小土堆而得名。距今已有3000至5000年历史。是迄今为止西南地区发现的范围最大、延续时间最长、文化内涵最丰富的古城、古国、古蜀文化遗址。被称为20世纪人类最伟大的考古发现之一。</w:t>
        <w:br/>
        <w:t>三星堆出土的青铜器、象牙、金、玉器、陶器等几千件珍贵文物。其中数件国宝级文物，常常在媒体上见到。但身临其境看到实物，还是深深被震撼。不虚此行。</w:t>
        <w:br/>
        <w:t>下了车，天降蒙蒙细雨。细雨扑在脸上，有些许凉意。我问导游，成都的冬天常常下雨吗？她说，白天下雨比较少，一般都是夜里下。</w:t>
        <w:br/>
        <w:t>呵呵，忽然想到，难怪李商隐有“何当共剪西窗烛，却话巴山夜雨时。”杜工部有“随风潜入夜，润物细无声。晓看红湿处，花重锦官城。”</w:t>
        <w:br/>
        <w:t>重回锦里，在细雨中，被打湿的石板路更添韵味，看到了前一日未见的风景。</w:t>
        <w:br/>
        <w:t>D8（2月7日）</w:t>
        <w:br/>
        <w:t>在街上的小店里买了“军屯锅盔”，类似油炸脆烧饼，牛肉馅微辣。倒也好吃。</w:t>
        <w:br/>
        <w:t>乘公交车一站即可到达。从站台前，抬头即可看到宽窄巷子的标志建筑。</w:t>
        <w:br/>
        <w:t>墙上的立体浮雕画，都很有趣。游人纷纷在此合影。</w:t>
        <w:br/>
        <w:t>首先到达的是“窄巷子”，若干条小胡同也可通往“宽巷子”。但所谓，“宽巷子不宽，窄巷子不窄”。两侧是酒吧、餐馆、个性小店，风格各异。（图）行人三三两两，漫步其间，很是闲散舒适。</w:t>
        <w:br/>
        <w:t>宽窄巷子的入口处，也有“景区直通车”的售票处。购买前往金沙遗址博物馆的门票。中巴上竟然只有我一个人~~和司机大叔攀谈了一路。</w:t>
        <w:br/>
        <w:t>2001年2月8日，金沙遗址是在一次基建施工过程中偶然发现的，是一处商周时期的古蜀文化遗址。迄今为止，金沙遗址是世界范围内出土金器、玉器最丰富，象牙埋藏最密集的遗址，也是中国先秦时期极为重要的考古遗址之一。金沙文化现已经和都江堰、大熊猫一道被列为成都市的三大文化品牌。</w:t>
        <w:br/>
        <w:t>遗迹馆，展现在眼前的，是金沙遗址最重要的考古发掘现场，也是金沙遗址最早发现文物的地方。遗迹馆中修建了木质步道，通过步道游客可以走进考古发掘现场，近距离观看未出土的文物以及文物保护工作者对文物的现场保护</w:t>
        <w:br/>
        <w:t>“千载遗珍”展厅中，展示了金沙遗址中的精品文物。“太阳神鸟”是镇馆之宝，是中国文化遗产的标志。金饰之美，实在是令人惊叹！当年出土时，它已经被揉成一团，是考古工作人员一点点展开铺平的。只可惜距离太远，无法拍摄。</w:t>
        <w:br/>
        <w:t>“金面具”是目前国内年代最早、保存最完整、体量最大的黄金面具，也是金沙遗址博物馆的四大国宝之一。</w:t>
        <w:br/>
        <w:t>个人最喜欢的是各式玉琮。琮，其外形，正象征着天圆地方。这几款玉琮与良渚文化一脉相承。纪录片里有一处情节，考古人员从泥土中把玉琮清理出来时，几乎是全场沸腾。</w:t>
        <w:br/>
        <w:t>展出在陈列馆出口外的巨大乌木，27米长。</w:t>
        <w:br/>
        <w:t>乘公交车，人民公园站下车。另一边，就来到“百年鹤鸣茶馆。”茶馆里同样热闹。喝茶、聊天、打牌、打盹，老老少少，围坐在方桌前。要了一份毛峰，15元。盖碗、暖壶，如果愿意的话，可以把这一大暖壶的水都喝干。顺便请师傅掏了个耳朵。比在锦里和宽窄巷子便宜。</w:t>
        <w:br/>
        <w:t>晚上，在锦江剧场观看川剧表演。锦江剧场就在本人居住的</w:t>
        <w:br/>
        <w:t>同星居</w:t>
        <w:br/>
        <w:t>楼下，很是方便。</w:t>
        <w:br/>
        <w:t>演出持续一个小时二十分钟，简单交代了变脸这一形式的起源，穿插手偶表演、川剧演唱、喷火（看喷火时，我的幻死症又发作了~~）等多种表演形式。灯光音效美轮美奂。虽然在电视上也不止一次看过变脸，但是亲临现场，仍感觉很精彩。</w:t>
        <w:br/>
        <w:t>晚上，回住处收拾行李。九天八夜，着实不短，可是美好时光总这样匆匆而过。</w:t>
        <w:br/>
        <w:t>D9（2月8日）</w:t>
        <w:br/>
        <w:t>早上起床，心情是有些沉重的轻松。轻松，是因为可以回家；而沉重，是因为对在外的时光如此不舍。抵达重庆，走出机场大厅的那一幕，似乎还只是昨天。</w:t>
        <w:br/>
        <w:t>早早地向客栈老板退房。楼下，是一家老字号“华兴街煎蛋面”，每天都从这里经过，却是第一次走进来。要了一碗不辣的面加蛋。端上来的，居然是西红柿汤面，很类似挂面汤。也罢，一连吃了N天麻辣，就以此慰藉一下我的北方胃吧。</w:t>
        <w:br/>
        <w:t>打车，到达机场大巴站，抵达机场。乘机返津，一路无语。乘地铁直达吴家窑。九天八夜的双城之旅圆满结束！</w:t>
        <w:br/>
        <w:t>四、跋</w:t>
        <w:br/>
        <w:t>相比较而言，成都让人舒适，而重庆更为有趣；成都安逸，而重庆则是充满碰撞的码头气息。</w:t>
        <w:br/>
        <w:t>人生中第一次单独的长途旅行。对我来讲，增长见识，积累经验是必须的，总会面对一个人的生活，要为之后的出行做必要的准备。但更多感受是无法完全用语言记录的。就好比，相机总也无法抓住最美的瞬间。</w:t>
        <w:br/>
        <w:t>以我在微信中发布的一段话作结：</w:t>
        <w:br/>
        <w:t>我知道韶华易逝，应珍惜美好时光的点点滴滴。然而逝者如斯，告别总是那么苍白无力。也总是那么突如其来。旅途中的每一个微笑，每一声问候，每一次交谈，都已化为乌有。但我也同样相信，这亦是前生注定的缘分。</w:t>
        <w:br/>
        <w:t>写到这里，忽然想起三毛在某一篇文章里表达过类似的感受。可能对漂泊半生的她来说，这样的感慨更是常有。刚刚还在把酒言欢，下一刻就分道扬镳；刚刚还在执手相看，下一刻就海角天涯。当年读类似的文字，只觉矫情，但真的亲身体验到这一点，却令人唏嘘不已。面对无常的人生，我们也没有别的话好说，唯有“珍惜”二字。</w:t>
      </w:r>
    </w:p>
    <w:p>
      <w:r>
        <w:t>评论：</w:t>
        <w:br/>
        <w:t>1.应该没什么问题吧。重庆稍微冷一些，我穿的是薄羽绒服和稍厚的保暖裤。晚上睡前吹吹空调暖风就可以啦。据说冬天去比较舒服，夏天热死。成都就好像北方的春天一样，晚上都不用开空调~~</w:t>
        <w:br/>
        <w:t>2.应该没问题。我一月底去的重庆，穿的薄羽绒和稍厚的保暖裤。住在江边，晚上要稍微开一会空调暖风。但是感觉也还好，不会感觉到冷。成都更暖和，像是北方的春天。晚上都不用开空调。</w:t>
        <w:br/>
        <w:t>3.真是太棒了！请问这里1月份中旬的时候去合适么？</w:t>
        <w:br/>
        <w:t>4.看着这些图片，我心动了，我要开始行动了O(∩_∩)O</w:t>
      </w:r>
    </w:p>
    <w:p>
      <w:pPr>
        <w:pStyle w:val="Heading2"/>
      </w:pPr>
      <w:r>
        <w:t>126.重庆火锅排名前十强，拒绝老油，传承正宗重庆老火锅！</w:t>
      </w:r>
    </w:p>
    <w:p>
      <w:r>
        <w:t>https://you.ctrip.com/travels/chongqing158/3656406.html</w:t>
      </w:r>
    </w:p>
    <w:p>
      <w:r>
        <w:t>来源：携程</w:t>
      </w:r>
    </w:p>
    <w:p>
      <w:r>
        <w:t>发表时间：2018-4-8</w:t>
      </w:r>
    </w:p>
    <w:p>
      <w:r>
        <w:t>天数：3 天</w:t>
      </w:r>
    </w:p>
    <w:p>
      <w:r>
        <w:t>游玩时间：4 月</w:t>
      </w:r>
    </w:p>
    <w:p>
      <w:r>
        <w:t>人均花费：1000 元</w:t>
      </w:r>
    </w:p>
    <w:p>
      <w:r>
        <w:t>和谁：和父母</w:t>
      </w:r>
    </w:p>
    <w:p>
      <w:r>
        <w:t>玩法：</w:t>
      </w:r>
    </w:p>
    <w:p>
      <w:r>
        <w:t>旅游路线：</w:t>
      </w:r>
    </w:p>
    <w:p>
      <w:r>
        <w:t>正文：</w:t>
        <w:br/>
        <w:t>说起</w:t>
        <w:br/>
        <w:t>重庆</w:t>
        <w:br/>
        <w:t>很多人不由自主的便想到了美食和美景，而在重庆除了那美景外更著名的便是</w:t>
        <w:br/>
        <w:t>重庆美食</w:t>
        <w:br/>
        <w:t>火锅了。在走重庆的街巷上随处可见的都是火锅店面，而来到</w:t>
        <w:br/>
        <w:t>重庆旅游</w:t>
        <w:br/>
        <w:t>必不可少的便也是要来一顿麻辣火锅。</w:t>
        <w:br/>
        <w:t>重庆</w:t>
        <w:br/>
        <w:t>火锅那么多，要如何去寻找正宗的老火锅呢？虽然重庆火锅品牌众多且火锅店面也是多的数不过来，但正宗的重庆还是只有那么几家，接下来随着小编来盘点一下重庆正宗的火锅。</w:t>
        <w:br/>
        <w:t>重庆</w:t>
        <w:br/>
        <w:t>火锅排名前十强之重庆</w:t>
        <w:br/>
        <w:t>洪崖洞</w:t>
        <w:br/>
        <w:t>码头老火锅</w:t>
        <w:br/>
        <w:t>重庆</w:t>
        <w:br/>
        <w:t>洪崖洞</w:t>
        <w:br/>
        <w:t>码头老火锅从最开始10余张火锅桌发展到如今旗下拥有观音岩、洪崖洞、五小区、城口、江北等各地分布了5家直营店，在全国氛围内加盟了400多家连锁店。每一家的生意都非常的火爆，几乎天天营业到凌晨左右，这家老火锅品牌可以说在市场上有非常深厚的影响力了。</w:t>
        <w:br/>
        <w:t>重庆火锅排名前十强之秦妈火锅</w:t>
        <w:br/>
        <w:t>秦妈火锅汤色红亮自然，醇朴可口，不干辣，不干燥，麻辣刚好，回味悠长，油而不腻。重庆市著名商标，重庆火锅前十强品牌。因为出现在市场上的早，深受到消费者们的喜爱。</w:t>
        <w:br/>
        <w:t>重庆火锅排名前十强之德庄火锅</w:t>
        <w:br/>
        <w:t>德庄火锅研发出了新的火锅锅底，不干辣，麻辣的味道刚刚好，在市场上也存在多年，吸引了不少消费者的喜爱，成为了重庆食客们心中不可或缺的火锅美食。</w:t>
        <w:br/>
        <w:t>重庆火锅排名前十强之佩姐火锅</w:t>
        <w:br/>
        <w:t>这家火锅可以说是网红火锅没错了，听说去吃火锅用当天的飞机票可以打折，还是非常的划算的，很多的消费者因为这点在下飞机后直达火锅店面。</w:t>
        <w:br/>
        <w:t>重庆火锅排名前十强之</w:t>
        <w:br/>
        <w:t>朝天门</w:t>
        <w:br/>
        <w:t>防空洞火锅</w:t>
        <w:br/>
        <w:t>这是一家由单纯的麻辣而发展成鲜，香，醇，清淡出雅的口味，具有大江南北美食口味共济一锅，以麻，辣，色，鲜，香齐全而闻名。</w:t>
        <w:br/>
        <w:t>重庆火锅排名前十强之晓宇火锅</w:t>
        <w:br/>
        <w:t>自上了《舌尖上的中国》后火的一塌糊涂，不少的外地游客都是为了来吃晓宇火锅而专来</w:t>
        <w:br/>
        <w:t>重庆旅游</w:t>
        <w:br/>
        <w:t>，因为火锅的麻辣程度较低，这个火锅却不是那么受本地人欢迎。</w:t>
        <w:br/>
        <w:t>重庆火锅排名前十强之桥头火锅</w:t>
        <w:br/>
        <w:t>桥头火锅将传统的火锅技术进行了新的研发，坚持“五味中求平衡，清鲜中求醇厚麻辣中求柔和，打造出不干辣，不干燥的火锅美食。</w:t>
        <w:br/>
        <w:t>重庆火锅排名前十强之刘一手火锅</w:t>
        <w:br/>
        <w:t>这家火锅在市场上出现的时间久，属于新派火锅中的一种，在市场上也受到了不少消费者的喜爱，每天慕名前去吃火锅的人都能绕重庆几圈了。</w:t>
        <w:br/>
        <w:t>重庆火锅排名前十强之白乐天火锅</w:t>
        <w:br/>
        <w:t>称为“重庆第一家火锅店”的白乐天，在重庆的文化底蕴非常浓厚。在口感和味道上，很好的迎合了外地人的需要，味道不辣，不燥，绝对不是重口味，也很符合小清新的口味。</w:t>
        <w:br/>
        <w:t>重庆火锅排名前十强之孔亮火锅</w:t>
        <w:br/>
        <w:t>自1992年开始经营火锅，就博采众家之长，对火锅调料配方进行改进，形成了锅底汤色红亮，汤汁稠酽。这是一家因为正宗的锅底而吸引了大量的食客，在消费者们的心中也是占据了非常重要的地位。</w:t>
      </w:r>
    </w:p>
    <w:p>
      <w:r>
        <w:t>评论：</w:t>
        <w:br/>
      </w:r>
    </w:p>
    <w:p>
      <w:pPr>
        <w:pStyle w:val="Heading2"/>
      </w:pPr>
      <w:r>
        <w:t>127.冬游黄山，寻觅别有洞天与良辰美景</w:t>
      </w:r>
    </w:p>
    <w:p>
      <w:r>
        <w:t>https://you.ctrip.com/travels/huangshan19/3657399.html</w:t>
      </w:r>
    </w:p>
    <w:p>
      <w:r>
        <w:t>来源：携程</w:t>
      </w:r>
    </w:p>
    <w:p>
      <w:r>
        <w:t>发表时间：2018-4-9</w:t>
      </w:r>
    </w:p>
    <w:p>
      <w:r>
        <w:t>天数：3 天</w:t>
      </w:r>
    </w:p>
    <w:p>
      <w:r>
        <w:t>游玩时间：</w:t>
      </w:r>
    </w:p>
    <w:p>
      <w:r>
        <w:t>人均花费：1000 元</w:t>
      </w:r>
    </w:p>
    <w:p>
      <w:r>
        <w:t>和谁：和朋友</w:t>
      </w:r>
    </w:p>
    <w:p>
      <w:r>
        <w:t>玩法：自由行</w:t>
      </w:r>
    </w:p>
    <w:p>
      <w:r>
        <w:t>旅游路线：黄山，迎客松，云谷寺，金鸡叫天门，天都峰，一线天，光明顶，鳌鱼峰，莲花峰，百步云梯，白云宾馆，白云宾馆，天海，西海大峡谷，飞来石，白鹅岭</w:t>
      </w:r>
    </w:p>
    <w:p>
      <w:r>
        <w:t>正文：</w:t>
        <w:br/>
        <w:t>黄山白云宾馆</w:t>
        <w:br/>
        <w:t>¥</w:t>
        <w:br/>
        <w:t>1020</w:t>
        <w:br/>
        <w:t>起</w:t>
        <w:br/>
        <w:t>立即预订&gt;</w:t>
        <w:br/>
        <w:t>展开更多酒店</w:t>
        <w:br/>
        <w:t>（hi,我是陆十六，写在前头，这是从新浪博客搬来的一篇旧文。我是一个天天想为自己改名的博主，以前叫</w:t>
        <w:br/>
        <w:t>小鹿盼盼</w:t>
        <w:br/>
        <w:t>。</w:t>
        <w:br/>
        <w:t>黄山</w:t>
        <w:br/>
        <w:t>不是一座山，是一片风景区，路线的选择随遇而安，从不挑剔。从南京到黄山坐火车往返，有登山，日落，日出，老街，徽菜等，随遇而安）</w:t>
        <w:br/>
        <w:t>镇楼图三张（</w:t>
        <w:br/>
        <w:t>迎客松</w:t>
        <w:br/>
        <w:t>、冬日残雪、日落时分）</w:t>
        <w:br/>
        <w:t>day 1,住黄山大酒店。</w:t>
        <w:br/>
        <w:t>day2,</w:t>
        <w:br/>
        <w:t>早餐馄饨非常好吃。这一顿当然要胡吃海喝，因为中午跟晚上，前路漫漫，不知道会发生什么事～从黄</w:t>
        <w:br/>
        <w:t>山国际大酒店去汽车站，8路公交车</w:t>
        <w:br/>
        <w:t>，坐到终点站下来就是汽车站，其实也就3站路的样子，2元投票。存放行李4元一天。上车买票20元，人装满了就出发。</w:t>
        <w:br/>
        <w:t>1小时到</w:t>
        <w:br/>
        <w:t>汤口</w:t>
        <w:br/>
        <w:t>。左拐右扭地到了</w:t>
        <w:br/>
        <w:t>东岭换乘中心</w:t>
        <w:br/>
        <w:t>。遇到一位卖茶叶的老太，她说不理解为什么大家都从</w:t>
        <w:br/>
        <w:t>云谷寺</w:t>
        <w:br/>
        <w:t>上山，再走下前山，多伤膝盖。看看，连当地老太都知道的道理，很多人都不知道，乱随大流。在东岭等换乘车时花 3元买了一根十分必要的</w:t>
        <w:br/>
        <w:t>木头登山杖</w:t>
        <w:br/>
        <w:t>。没一会，来了一辆新国线大巴把这里的人全部拉走到了</w:t>
        <w:br/>
        <w:t>慈云阁</w:t>
        <w:br/>
        <w:t>。</w:t>
        <w:br/>
        <w:t>买了冬日票150元。从这里就开始登山了。第一目标</w:t>
        <w:br/>
        <w:t>半山寺</w:t>
        <w:br/>
        <w:t>，预计时间是1个小时。我走了1.5个小时。小伙伴安排了在那里吃自带午餐。在半山寺之前，有一些山路很陡，坡度可能有60度左右。刚从平地上来，腿的累感还算良好，最无法适应的是心肺。不知道是否还因为山里的氧气纯度过高，有点醉，总之前面的1.5个小时比较难受。此外，穿多了。想着后面还有未知的N小时要走，不如调整好呼吸，一步一步来。登山不看景，看景不走路。尽管阳光普照，大晴天，还是能看到残雪，远离了都市的车水马龙，再累也能挑战自己。</w:t>
        <w:br/>
        <w:t>半山寺</w:t>
        <w:br/>
        <w:t>，小伙伴忙活了午餐，自己背上来的食物，有馒头，面包，火腿肠，紫燕夫妻肺片，橙子和黄瓜。休息足了30分钟。这里是</w:t>
        <w:br/>
        <w:t>指定吸烟的地方</w:t>
        <w:br/>
        <w:t>，有一间客栈，但是没有找到寺庙，只有一家半山寺商店。这里可以看</w:t>
        <w:br/>
        <w:t>金鸡叫天门</w:t>
        <w:br/>
        <w:t>。</w:t>
        <w:br/>
        <w:t>（天门坎）</w:t>
        <w:br/>
        <w:t>（迎客松）</w:t>
        <w:br/>
        <w:t>路过</w:t>
        <w:br/>
        <w:t>天都峰</w:t>
        <w:br/>
        <w:t>的登山口，已经被封了。</w:t>
        <w:br/>
        <w:t>天门坎，小心坡</w:t>
        <w:br/>
        <w:t>是登山路途中一个又一个小目标。小心坡这里对着天都峰背面的一个登山道，满覆白雪，十分状观。这里有一个商店，可以登上商店顶，远看无限风光。路上同行不多，没一会就是</w:t>
        <w:br/>
        <w:t>一线天</w:t>
        <w:br/>
        <w:t>。这是我见过最不一线天的</w:t>
        <w:br/>
        <w:t>一线天</w:t>
        <w:br/>
        <w:t>了，差评。“宽处不过2米，窄处仅0.5米，内有石阶80余级”才80阶，两侧山体也就20米高，抬头也至少5线天了。</w:t>
        <w:br/>
        <w:t>过一线天，回头可以看到</w:t>
        <w:br/>
        <w:t>蓬莱三岛</w:t>
        <w:br/>
        <w:t>，我更喜欢回头看到天都峰的巍峨和满山傲娇的白雪。从这里去迎客松，可以有两条道，我们选择走的是</w:t>
        <w:br/>
        <w:t>文殊台</w:t>
        <w:br/>
        <w:t>，没想到一上去就是</w:t>
        <w:br/>
        <w:t>迎客松</w:t>
        <w:br/>
        <w:t>。这是今天的第一个大目标。我</w:t>
        <w:br/>
        <w:t>对黄山最初的印象，就是这棵松树</w:t>
        <w:br/>
        <w:t>，它是黄山区别其它名山最有名的标志，不是么？左拍右拍，跟小伙伴拍个底朝天。它的旁边还有朱德题的“风景如画”。站在这里看风景，太阳已经偏向西了。15:40了，不容逗留，赶路。</w:t>
        <w:br/>
        <w:t>（远远地看一眼</w:t>
        <w:br/>
        <w:t>光明顶</w:t>
        <w:br/>
        <w:t>）</w:t>
        <w:br/>
        <w:t>向上走5分钟不到，就可以看到</w:t>
        <w:br/>
        <w:t>送客松</w:t>
        <w:br/>
        <w:t>。没有这些松树迎来送往，黄山的景色应该与其它山大同小异吧～当然，这也证实了我们走的方向才是正确的，先迎再送。从这里基本上可以看到光明顶那颗大球了。下一站：</w:t>
        <w:br/>
        <w:t>鳌鱼峰</w:t>
        <w:br/>
        <w:t>，看日落。</w:t>
        <w:br/>
        <w:t>先路过玉屏缆车站，遇到路口，由于大雪原因，</w:t>
        <w:br/>
        <w:t>莲花峰</w:t>
        <w:br/>
        <w:t>也封了。但是可以去鳌鱼峰必然走过莲花亭，这里交汇着不同路线上来的人。眼看着鳌鱼峰就在眼前，可是好像也非常难的路啊。因为是我最怕的下山路，而且非常陡，膝盖瞬间心理暗示的酸胀，小伙伴带我走了一段，剩下的路只能自已慢慢地顺下去，有一刹那，眼泪都堵上来了。</w:t>
        <w:br/>
        <w:t>走过</w:t>
        <w:br/>
        <w:t>百步云梯</w:t>
        <w:br/>
        <w:t>，基本上没难度了，就是调整呼吸往上。没什么同道中人了，有一阵我跟小伙伴戏说，这山里只有我们俩么？喜欢这种只缘身在此山中的感觉。</w:t>
        <w:br/>
        <w:t>偶尔遇到三三两两的人，是跟我们的方向相反，向我打听还要多久才能出去，我必须豪气地回“3个小时吧，你这种状态估计得 3个小时”，确实啊，我此时已经进山4个多小时了。</w:t>
        <w:br/>
        <w:t>16:30，到达鳌鱼峰，坐等日落。</w:t>
        <w:br/>
        <w:t>山顶上，太阳正在一点点的下落，光线却相当刺眼。残雪，冰挂、松树无处不在透露着冬天的黄山胜景。一阵寒风吹来，想撑着看下去的游人越来越少。还好我们带着开水和墨镜，想着自己近6个小时的勇气和坚持，再看着落日，心境非常豪迈。这是我第一次看日落，美似仙境！</w:t>
        <w:br/>
        <w:t>等了20分钟，太阳说没就没了，整个过程也不过十分钟。可这是一辈子的念想，因为我们会永远记得</w:t>
        <w:br/>
        <w:t>2015年1月17日(哈哈哈，三年前的事了)</w:t>
        <w:br/>
        <w:t>，做为好友的我们，一起在黄山看日落！</w:t>
        <w:br/>
        <w:t>（黄山日落）</w:t>
        <w:br/>
        <w:t>太阳直接掉下天际线了。天色突然暗了好几度。这时候也不知道</w:t>
        <w:br/>
        <w:t>白云宾馆</w:t>
        <w:br/>
        <w:t>在哪里。只能赶路，没想到，一路下行，15分钟就到达人满为患的宾馆，外面还有人搭着帐篷，直接在白云点了三个最便宜的菜，打赏自己一天的坚持，脚好酸，腿好胀，出门溜达了一下，黑黑的山谷，除了繁星，也没啥的特别的。冷得回屋休息，心肺调整，咳嗽了很久。</w:t>
        <w:br/>
        <w:t>day3,日出黄山</w:t>
        <w:br/>
        <w:t>设了6:00闹钟，还没响，就被外面过道里的人来人往给吵醒了，摸摸腿，并没有撕裂的剧痛。我们决定去鳌鱼峰看日出。</w:t>
        <w:br/>
        <w:t>不是太滑的路，月亮还未休息。空气中满是凉意，穿着宾馆提供的羽绒服，温度是足够的。忘了带手电，只好跟着别人慢慢地行进。</w:t>
        <w:br/>
        <w:t>半路遇到一个往回走的人，他说鳌鱼峰根本就看不到，被两座山挡住了。我们坚持选择去鳌鱼峰。</w:t>
        <w:br/>
        <w:t>早上的峰背结了冰，脚下打滑</w:t>
        <w:br/>
        <w:t>。没有钉套，扶着几根竹篱笆，上去一看，那个心塞，果然有两座不可以思议的山挡在眼前，把好端端的天际线给隔成五段。</w:t>
        <w:br/>
        <w:t>（真的能看到日出么）</w:t>
        <w:br/>
        <w:t>（拉到中间，寻找光源，这棵松树啊）</w:t>
        <w:br/>
        <w:t>（远处的光明顶）</w:t>
        <w:br/>
        <w:t>鱼背上人不过15，6人，都在熙熙攘攘地猜测太阳会从前面哪一段出来，极大可能会在两个山头的身后，有几个人认为这里是看不到日出，回撤了。</w:t>
        <w:br/>
        <w:t>我跟小伙伴意见一致，留在这里，这个鱼背非常小，还有不明真相的人三三两两地过来。</w:t>
        <w:br/>
        <w:t>（越来越红）</w:t>
        <w:br/>
        <w:t>看着眼前天际光线的不断变化，越变越红，我暗暗地向右侧悬崖伸出半截身体。身后某个小姑娘呢喃一句“走吧，这里看不到了。。。”此刻我正最大极限伸出我的上半身时，奇迹出现了。我看到一个拇指大小的光点，激动地大喊“我看到，这里可以看到“，大家一阵惊呼，都伸出了身体，一片沸腾与欢呼。</w:t>
        <w:br/>
        <w:t>我成了这个山头第一个看到太阳的人。我留下了想放弃的人。日出非常快，从拇指头大，慢慢地变成一个光芒四射的鸭蛋，刺眼的要命，但是把周围的云层渲染的无比妖艳与傲娇。风肆无忌惮地吹，穿了两件羽绒服，并不冷，直到鱼背上就只剩下四人，依然激动。</w:t>
        <w:br/>
        <w:t>回宾馆吃早饭。昨晚很认真地准备了薏米红枣粥，方法很简单，把烧开的热水和洗好的薏米与红枣放在保温水壶里闷上一夜。却因山上的水壶的保温不够失败了～还好有面包和泡面，吃完退房开路。</w:t>
        <w:br/>
        <w:t>白云宾馆</w:t>
        <w:br/>
        <w:t>处于</w:t>
        <w:br/>
        <w:t>天海</w:t>
        <w:br/>
        <w:t>景区</w:t>
        <w:br/>
        <w:t>，是黄山前后山游客交汇的要塞。这里有整片没来得及融化的雪地，在蓝天白云松树的衬托下，完全忘掉任何烦恼。今天的安排就是从后山坐缆车下山。先得翻越光明顶，其实从这里可以去</w:t>
        <w:br/>
        <w:t>西海大峡谷</w:t>
        <w:br/>
        <w:t>，但是封了。光明顶听上去太有气势了，黄山之颠，走上过去20分钟，水泥台阶的两侧是松树林，地上的焦黄松针和枯草上覆盖着大片的雪，在太阳的照射下，神秘与安静，像是林海雪原。回头看，就是鳌鱼峰的背阴面，屹立的松树和星罗随意的残雪，一眼惊艳。</w:t>
        <w:br/>
        <w:t>登上</w:t>
        <w:br/>
        <w:t>光明顶</w:t>
        <w:br/>
        <w:t>，1860米，高冷。脑袋里想起明教张无忌。许多人登上小山头，一览众山小。此刻的游客多是今天刚从后山上坐缆车上来的，轻松自在，完全不知道前路的复杂。随意地看了两眼，决定下。</w:t>
        <w:br/>
        <w:t>沿途还可以看到远处的</w:t>
        <w:br/>
        <w:t>飞来石</w:t>
        <w:br/>
        <w:t>，路过</w:t>
        <w:br/>
        <w:t>白鹅岭</w:t>
        <w:br/>
        <w:t>。冬天来，最大的好处就是人不多，随意走走，呼吸新鲜的空气，偶尔遇到一两个嘈杂的旅行团,也很快地消失在身后。从</w:t>
        <w:br/>
        <w:t>白云宾馆</w:t>
        <w:br/>
        <w:t>慢慢地走到白鹅缆车处，基本是下行，大约1个多小时即可。</w:t>
        <w:br/>
        <w:t>上山走了6小时，坐缆车只要10分钟，看着冬日的山谷，有点舍不得。</w:t>
        <w:br/>
        <w:t>总结一下：</w:t>
        <w:br/>
        <w:t>冬天，一定要去爬一座名山</w:t>
        <w:br/>
        <w:t>，是泰山，黄山，华山...严寒不顾情面地考验着我们的毅力，走在这荡气回肠的千古名山之中，觉得自己特别幸运，老友相伴，勇气在身，良辰美景，别有洞天。</w:t>
        <w:br/>
        <w:t>（完）</w:t>
      </w:r>
    </w:p>
    <w:p>
      <w:r>
        <w:t>评论：</w:t>
        <w:br/>
        <w:t>1.非常认同。</w:t>
        <w:br/>
        <w:t>2.1000元左右。从南京坐火车往返。</w:t>
        <w:br/>
        <w:t>3.用双脚丈量的感觉很棒。</w:t>
        <w:br/>
        <w:t>4.旅行就是这样，放松心情，舒展身体，不一样的体会不一样的享受。</w:t>
        <w:br/>
        <w:t>5.楼主棒棒哒！想问下这一趟开销多少~</w:t>
        <w:br/>
        <w:t>6.出差的时候去过没好好玩，下次有机会一定好好品味一下</w:t>
      </w:r>
    </w:p>
    <w:p>
      <w:pPr>
        <w:pStyle w:val="Heading2"/>
      </w:pPr>
      <w:r>
        <w:t>128.广州出发定制张家界凤凰古城包车全景四日游</w:t>
      </w:r>
    </w:p>
    <w:p>
      <w:r>
        <w:t>https://you.ctrip.com/travels/zhangjiajie23/3654301.html</w:t>
      </w:r>
    </w:p>
    <w:p>
      <w:r>
        <w:t>来源：携程</w:t>
      </w:r>
    </w:p>
    <w:p>
      <w:r>
        <w:t>发表时间：2018-4-9</w:t>
      </w:r>
    </w:p>
    <w:p>
      <w:r>
        <w:t>天数：4 天</w:t>
      </w:r>
    </w:p>
    <w:p>
      <w:r>
        <w:t>游玩时间：4 月</w:t>
      </w:r>
    </w:p>
    <w:p>
      <w:r>
        <w:t>人均花费：2500 元</w:t>
      </w:r>
    </w:p>
    <w:p>
      <w:r>
        <w:t>和谁：和朋友</w:t>
      </w:r>
    </w:p>
    <w:p>
      <w:r>
        <w:t>玩法：</w:t>
      </w:r>
    </w:p>
    <w:p>
      <w:r>
        <w:t>旅游路线：</w:t>
      </w:r>
    </w:p>
    <w:p>
      <w:r>
        <w:t>正文：</w:t>
        <w:br/>
        <w:t>一场旅行一场梦，</w:t>
        <w:br/>
        <w:t>人归梦未醒，</w:t>
        <w:br/>
        <w:t>醉在</w:t>
        <w:br/>
        <w:t>张家界</w:t>
        <w:br/>
        <w:t>，</w:t>
        <w:br/>
        <w:t>梦在</w:t>
        <w:br/>
        <w:t>凤凰古城</w:t>
        <w:br/>
        <w:t>。</w:t>
        <w:br/>
        <w:t>结缘湖南，</w:t>
        <w:br/>
        <w:t>唯美于心。</w:t>
        <w:br/>
        <w:t>About the trip</w:t>
        <w:br/>
        <w:t>湖南一直是我向往去的地方。</w:t>
        <w:br/>
        <w:t>长沙</w:t>
        <w:br/>
        <w:t>的美食小吃和红色革命文化，</w:t>
        <w:br/>
        <w:t>湘西</w:t>
        <w:br/>
        <w:t>的神秘，</w:t>
        <w:br/>
        <w:t>张家界</w:t>
        <w:br/>
        <w:t>之美之奇，</w:t>
        <w:br/>
        <w:t>凤凰</w:t>
        <w:br/>
        <w:t>的娴静都是我梦里梦外所惦记的。但是每次都是造化弄人，也只能别人的游记和朋友圈里旅行。这一次也有个小插曲，由于原来约定3个小伙伴都放我鸽子，就剩下我一个人，差一点没有去成湖南。于是向死党淑凌(下文称淑女）求支援，请原谅在危急时刻才想起淑女，是因为关系真的不一般，还是淑女给力，舍己为我，及时救火。两人成行，完成了多年的夙愿。由于时间有限我们就选择了玻璃桥和</w:t>
        <w:br/>
        <w:t>张家界国家森林公园</w:t>
        <w:br/>
        <w:t>，天门山，</w:t>
        <w:br/>
        <w:t>凤凰古城</w:t>
        <w:br/>
        <w:t>四天三晚这个行程，包含广州往返的时间。</w:t>
        <w:br/>
        <w:t>先放几张美图，来点大片的气氛。</w:t>
        <w:br/>
        <w:t>规划线路之前需要明确自己出行的交通方式，</w:t>
        <w:br/>
        <w:t>张家界</w:t>
        <w:br/>
        <w:t>有个机场叫</w:t>
        <w:br/>
        <w:t>荷花机场</w:t>
        <w:br/>
        <w:t>，目前已开通了全国很多地方的航线，具体可以用携程APP自己查一下。如果没有直飞张家界航班可以选择飞</w:t>
        <w:br/>
        <w:t>长沙</w:t>
        <w:br/>
        <w:t>中转。张家界目前没有开通高铁，乘坐高铁也是在长沙中转。长沙张家界</w:t>
        <w:br/>
        <w:t>凤凰</w:t>
        <w:br/>
        <w:t>之间都有流水班车，可以在各汽车站买票坐车，也算是比较方便的。其中</w:t>
        <w:br/>
        <w:t>长沙到张家界</w:t>
        <w:br/>
        <w:t>最方便的是乘坐汽车（约4小时），其次是火车，长沙有两个火车站，一个是</w:t>
        <w:br/>
        <w:t>长沙南站</w:t>
        <w:br/>
        <w:t>（高铁站），一个是</w:t>
        <w:br/>
        <w:t>长沙火车站</w:t>
        <w:br/>
        <w:t>（普通火车站），去张家界的火车要在长沙火车站乘坐（约5小时到六小时，班次不多，晚点几率很大）。长沙汽车西站到张家界的汽车车次最多，携程APP 可以买汽车票。离凤凰最近的高铁站是怀化南站，离</w:t>
        <w:br/>
        <w:t>凤凰古城</w:t>
        <w:br/>
        <w:t>最近的机场是同仁机场，大家都可以根据自己的游玩顺序选择起点和终点。</w:t>
        <w:br/>
        <w:t>A:森林公园上山有以下几种建议的方式，可根据整体线路来安排：</w:t>
        <w:br/>
        <w:t>1. 游金鞭溪至</w:t>
        <w:br/>
        <w:t>千里相会</w:t>
        <w:br/>
        <w:t>爬乱窜破；</w:t>
        <w:br/>
        <w:t>2. 游金鞭溪至</w:t>
        <w:br/>
        <w:t>水绕四门</w:t>
        <w:br/>
        <w:t>乘</w:t>
        <w:br/>
        <w:t>百龙天梯</w:t>
        <w:br/>
        <w:t>；</w:t>
        <w:br/>
        <w:t>3. 唯一一个在山上的检票口是</w:t>
        <w:br/>
        <w:t>天子山</w:t>
        <w:br/>
        <w:t>检票口，可从汽车站直接坐车上山；</w:t>
        <w:br/>
        <w:t>森林公园里面包含的景点有：</w:t>
        <w:br/>
        <w:t>袁家界</w:t>
        <w:br/>
        <w:t>、</w:t>
        <w:br/>
        <w:t>杨家界</w:t>
        <w:br/>
        <w:t>、</w:t>
        <w:br/>
        <w:t>天下第一桥</w:t>
        <w:br/>
        <w:t>、以及山下的金鞭溪和</w:t>
        <w:br/>
        <w:t>十里画廊</w:t>
        <w:br/>
        <w:t>，这些都是看怪石嶙峋或者山山水水的，乘坐</w:t>
        <w:br/>
        <w:t>百龙天梯</w:t>
        <w:br/>
        <w:t>（世界上最高最快的户外电梯）和天子上索道。另外森林公园里面的住宿条件较差，当地政府为了环保已经取消了景区里面所有酒店客栈的营业资格，现在还有一些在偷偷的营业。所以如果不怕累，可以每天下山来回玩~</w:t>
        <w:br/>
        <w:t>景区共设有五个门票站：</w:t>
        <w:br/>
        <w:t>武陵源</w:t>
        <w:br/>
        <w:t>门票站、森林公园门票站、</w:t>
        <w:br/>
        <w:t>水绕四门</w:t>
        <w:br/>
        <w:t>门票站、</w:t>
        <w:br/>
        <w:t>杨家界</w:t>
        <w:br/>
        <w:t>门票站和</w:t>
        <w:br/>
        <w:t>天子山</w:t>
        <w:br/>
        <w:t>门票。一般从武陵源门票站和森林公园门票站进入景区较多。其中武陵源门票站的交通和位置最为方便。</w:t>
        <w:br/>
        <w:t>4：核心景区内岔路口非常多，而且各景点之间相隔很远，不少漂亮的景点比较偏僻，从一个景点到另一个景点游客往往无法正确的估计时间，绕路、走往返、冤枉路是很多纯粹的自助旅游者所经常碰到的事情。因此，若对自助游没信心的，建议可找个信誉度好的导游带路，制定行程，还能沿途讲解，轻松游玩张家界的各个景点，让你更了解张家界每一处奇山的故事。</w:t>
        <w:br/>
        <w:t>景点归属关系：</w:t>
        <w:br/>
        <w:t>1：</w:t>
        <w:br/>
        <w:t>武陵源</w:t>
        <w:br/>
        <w:t>风景区包括</w:t>
        <w:br/>
        <w:t>张家界国家森林公园</w:t>
        <w:br/>
        <w:t>、</w:t>
        <w:br/>
        <w:t>索溪峪</w:t>
        <w:br/>
        <w:t>自然保护区、</w:t>
        <w:br/>
        <w:t>天子山</w:t>
        <w:br/>
        <w:t>自然保护区、</w:t>
        <w:br/>
        <w:t>杨家界</w:t>
        <w:br/>
        <w:t>（后开发的）四大景区。</w:t>
        <w:br/>
        <w:t>森林公园门票一票通用，四天有效，不限次数进出。包含森林公园里面所有的景点以及环保车费用。但是索道和电梯等体验项目和代步交通需要自费。里面包含，金鞭溪，</w:t>
        <w:br/>
        <w:t>黄石寨</w:t>
        <w:br/>
        <w:t>，</w:t>
        <w:br/>
        <w:t>袁家界</w:t>
        <w:br/>
        <w:t>，杨家界，天子山，</w:t>
        <w:br/>
        <w:t>十里画廊</w:t>
        <w:br/>
        <w:t>等景区‘’</w:t>
        <w:br/>
        <w:t>2：天子山和天门山的区别：</w:t>
        <w:br/>
        <w:t>天子山是</w:t>
        <w:br/>
        <w:t>张家界国家森林公园</w:t>
        <w:br/>
        <w:t>的一个景区，里面石峰耸立，非常壮观，买森林公园门票就可以到天子山，天门山是靠近张家界市区的一个独立景区，也被称为天门山国家森林公园，其中包含玻璃栈道和</w:t>
        <w:br/>
        <w:t>天门洞</w:t>
        <w:br/>
        <w:t>，99弯极限公路和999级天梯，以及</w:t>
        <w:br/>
        <w:t>天门山寺</w:t>
        <w:br/>
        <w:t>和世界上最长最高的高山索道等景点。</w:t>
        <w:br/>
        <w:t>3：玻璃桥和玻璃栈道的区别：</w:t>
        <w:br/>
        <w:t>玻璃桥位于张家界</w:t>
        <w:br/>
        <w:t>慈利</w:t>
        <w:br/>
        <w:t>县大峡谷景区，是目前世界上最高最长的玻璃桥，-玻璃栈道是天门山的一个小景点，是东方首条玻璃栈道，悬于垂直高度1400米之上的悬崖上。</w:t>
        <w:br/>
        <w:t>第一天：</w:t>
        <w:br/>
        <w:t>广州南站</w:t>
        <w:br/>
        <w:t>高铁到</w:t>
        <w:br/>
        <w:t>长沙南站</w:t>
        <w:br/>
        <w:t>（7点22到9点59），然后专车接我们</w:t>
        <w:br/>
        <w:t>长沙到张家界</w:t>
        <w:br/>
        <w:t>玻璃桥景区，晚上住</w:t>
        <w:br/>
        <w:t>武陵源</w:t>
        <w:br/>
        <w:t>溪布街</w:t>
        <w:br/>
        <w:t>。</w:t>
        <w:br/>
        <w:t>第二天：游玩张家界国家森林公园</w:t>
        <w:br/>
        <w:t>袁家界</w:t>
        <w:br/>
        <w:t>，杨家界，天子山等核心景区。</w:t>
        <w:br/>
        <w:t>第三天：游玩天门山景区，玻璃栈道，</w:t>
        <w:br/>
        <w:t>鬼谷栈道</w:t>
        <w:br/>
        <w:t>。下午专车到凤凰古城，晚上住凤凰古城，欣赏夜景。</w:t>
        <w:br/>
        <w:t>第四天：上午闲游凤凰古城，下午专车到怀化南站，再乘高铁回广州（13点24到18点08），晚上7点半到家。</w:t>
        <w:br/>
        <w:t>1:检查话费，流量的剩余情况。不足及时充值，流量一定要先买好流量套餐，省外的流量真的很贵很贵。</w:t>
        <w:br/>
        <w:t>2：带好充电宝，漫游状态下更加容易耗电，带上充电宝以备不时之需。</w:t>
        <w:br/>
        <w:t>3：出去旅游，拍照必不可少，确保手机内存够用，有单反是最好的了。我们使用的是尼康D5600，再配上0到200的镜头，旅行拍照足够了。</w:t>
        <w:br/>
        <w:t>4：看天气穿衣服，冬天厚衣服是要准备的，</w:t>
        <w:br/>
        <w:t>湘西</w:t>
        <w:br/>
        <w:t>大部分是山区。天气多变，天气预报也无法准确预报。森林公园里面山路多且都为石板路，所以不适合穿高跟鞋和皮鞋，最好是运动鞋。</w:t>
        <w:br/>
        <w:t>5，有些人可能会出现水土不服和晕车的情况，需要提前备好晕车药和肠胃药；湖南口味偏咸和辣，容易上火，下火药或者茶最好自备。</w:t>
        <w:br/>
        <w:t>第一天：2018年1月20日：一大早我和闺蜜就准备出发了，可以是没有赶上到</w:t>
        <w:br/>
        <w:t>广州南站</w:t>
        <w:br/>
        <w:t>的大巴，只好把高铁票临时改签到最邻近时间的车次G80，到达</w:t>
        <w:br/>
        <w:t>长沙南站</w:t>
        <w:br/>
        <w:t>的时间晚了一个半小时。正是因为这样，才有了这一天狂奔玻璃桥的故事。</w:t>
        <w:br/>
        <w:t>高铁上的自拍。</w:t>
        <w:br/>
        <w:t>经过两小时的高铁狂奔，终于到达了长沙南站，彭哥早就在车站出口处等候了，彭哥是我好友推荐的当地导游，朋友以前跟过他的团，在网上的口碑很好，有需要的可以问度娘，百度张家界无悔自由行俱乐部。见面以后主动的负责了我们行李。还开玩笑和我们说，由于我们改签火车票导致比原计划晚了1.5小时，后面要上演现实版的《速度和激情》了，速度由他负责，我们负责激情，小哥幽默感十足。上车后彭哥为我们准备了超级好吃的苹果，而且是洗干净的，瞬间感受到了土家族人的淳朴和善良，简直暖心到爆。</w:t>
        <w:br/>
        <w:t>经过4.5小时的奔波终于达到了期盼已久玻璃桥景区，玻璃桥位于张家界是</w:t>
        <w:br/>
        <w:t>慈利</w:t>
        <w:br/>
        <w:t>县的大峡谷景区，离张家界市区约75公里，玻璃桥是目前世界最长最高的玻璃桥，看着广告里面的玻璃桥多么多么惊险刺激，不去可就不只是遗憾了。玻璃桥有两种票，一种是B线（玻璃桥和大峡谷的套票），票价旺季259元每人，淡季220元每人，一种是C线也就是单玻璃桥票，票价旺季是138元每人，淡季是113每人。</w:t>
        <w:br/>
        <w:t>B线开放时间是早上7点30到下午15点30.</w:t>
        <w:br/>
        <w:t>C线开放时间是下午15点30到17点50.</w:t>
        <w:br/>
        <w:t>游玩玻璃桥后我们晚上住在</w:t>
        <w:br/>
        <w:t>武陵源</w:t>
        <w:br/>
        <w:t>溪布街陆号</w:t>
        <w:br/>
        <w:t>客栈，这是一家性价比非常高的特色人文客栈，位于</w:t>
        <w:br/>
        <w:t>溪布街</w:t>
        <w:br/>
        <w:t>核心位置，晚上游玩溪布老街非常的方便，老板老板娘都非常的热情和亲切，可以一边烤火一边和老板讲故事，老板是一个挺有文化的人！还可以和老板探讨茶道，老板娘烤了一个糍粑给我吃，外皮烤的脆脆的真心好吃！客栈里卖的蜂蜜好喝，是老板自己养的蜜蜂自产自销的那种天然蜂蜜，我一下子买了6斤。晚餐吃了很有名的三下锅，土豆丝饼太香了！</w:t>
        <w:br/>
        <w:t>三下锅：</w:t>
        <w:br/>
        <w:t>这就是张家界的名吃叫三下锅 ，旅游张家界，一般都不会错过这道特色菜。张家界三下锅，又名土家三下锅，是张家界的招牌菜。如今多为肥肠、猪肚、牛肚、羊肚、猪蹄或猪头肉等选其中二、三样或多样经本地土厨师特殊加工成一锅煮。三下锅的吃法也分干锅与汤锅之分，干锅无汤，麻辣味重，不能吃辣的人最好别吃为好。此菜虽好吃，但在张家界的酒店里面一般是见不到这道菜，只有在当地人出入的一些小餐馆里才有得吃。</w:t>
        <w:br/>
        <w:t>溪布街</w:t>
        <w:br/>
        <w:t>晚上9点有篝火晚会，晚上下雨了只能遗憾错过！</w:t>
        <w:br/>
        <w:t>第二天：2018年1月21日，今天的行程是张家界国家森林公园，也是从小我就向往的景点，记得小学课本上面就讲到</w:t>
        <w:br/>
        <w:t>武陵源</w:t>
        <w:br/>
        <w:t>特有的石英砂岩石峰林地貌，从那时就被这种不一样的风景深深的吸引了，张家界国家森林公园是中国第一个国家森林公园也是世界地质公园和世界自然遗产。</w:t>
        <w:br/>
        <w:t>比较遗憾的是当天有点小雨，我们穿了一件雨衣，被彭哥调侃说成是两只火鸡的旅行，森林公园门票旺季248每人，淡季舒适139每人，门票卡三天有效，可以不限次数进出，检票的时候会录取指纹，需要自己的指纹和卡片一起使用，所以一定要保管好。</w:t>
        <w:br/>
        <w:t>森林公园里面有免费的环保车，但是路线比较多，自己去玩一定要先明确目的地，要不然真会迷路。</w:t>
        <w:br/>
        <w:t>大约经过20分钟的车程以后抵达了</w:t>
        <w:br/>
        <w:t>百龙天梯</w:t>
        <w:br/>
        <w:t>下站，我们需要乘坐百龙天梯上山才能抵达袁家界景区。上山的途径可以乘坐百龙天梯也可以徒步上山，但是我们的时间有限，行程稍微紧凑些，听说徒步上山需要3小时，我们平常都在办公室，极其缺少锻炼，体力肯定不行，所以乘坐百龙天梯才是首先。</w:t>
        <w:br/>
        <w:t>百龙天梯因为其运载量和运行速度在世界户外电梯里面都排第一，所以也叫世界第一梯，也因此而载入世界吉尼斯纪录，百龙天梯运行高度为326米，运行时间是1分28秒。其中有154米处于山体竖井部分，真正的观光距离只有172米，不愧是世界上最烧钱的电梯。</w:t>
        <w:br/>
        <w:t>乘坐百龙天梯很快就到达了 袁家界，顿时豁然开朗，从山上往山下看确实太壮观了。袁家界也就是电影《阿凡达》的拍摄基地，其中有</w:t>
        <w:br/>
        <w:t>迷魂台</w:t>
        <w:br/>
        <w:t>，阿凡达悬浮山，</w:t>
        <w:br/>
        <w:t>乾坤柱</w:t>
        <w:br/>
        <w:t>，</w:t>
        <w:br/>
        <w:t>天下第一桥</w:t>
        <w:br/>
        <w:t>等著名景点。此处石峰耸立，壮观无比，再加上雨后淡淡的云雾，让人仿佛置身于仙境，好像让时间静止，我只想停留在大自然的鬼斧神工之中。</w:t>
        <w:br/>
        <w:t>迷魂台</w:t>
        <w:br/>
        <w:t>是袁家界景区的一个小景点，但是此处的观景台是袁家界景区最大的一个，视野也非常的广阔，所以就在这里多拍了一些照片，顾名思义，美得能把你魂迷住的地方。</w:t>
        <w:br/>
        <w:t>森林公园里面有很多的猴子，这是我在路上见到的最温馨的一幕，和睦相处，宁静和谐，瞬间也想做一只猴子了。</w:t>
        <w:br/>
        <w:t>天下第一桥</w:t>
        <w:br/>
        <w:t>：</w:t>
        <w:br/>
        <w:t>天下第一桥是由两座山峰之间自然坍塌风化所形成一座天生石桥，桥下面是近500米的垂直悬崖。长20米，厚只有5米，桥上铺有石板路，桥上可以游览，还有</w:t>
        <w:br/>
        <w:t>天桥天锁</w:t>
        <w:br/>
        <w:t>，正是因为这种独特的风化作用，天下第一桥也成为了张家界十大绝景之一。</w:t>
        <w:br/>
        <w:t>游览完袁家界以后我们就在天下第一桥停车场乘景区线路车来到了杨家界景区，杨家界景区是张家界国家森林公园里面最后开发的一个景点，其中</w:t>
        <w:br/>
        <w:t>杨家界索道</w:t>
        <w:br/>
        <w:t>可以通往金鞭溪方向。是从森林公园正大门上山的最好方式。杨家界景区主要是欣赏峰墙奇观，说的通俗一点就是这里的山峰形状是一片一片的，和袁家界的石峰林地貌还有很大区别的。</w:t>
        <w:br/>
        <w:t>游完杨家界以后就剩最后一个景点天子山了，经过30分钟的山路N+1弯的颠簸，我们来到了天子山景区，天子山景区素有“缩小的仙境，扩大的盆景”之称，也被称之为峰林之王，三千奇峰应该就是说的这里吧。看观景台的指示牌，都是写的“不看此景，终身遗憾”。</w:t>
        <w:br/>
        <w:t>天子山的风景深深的刻画在了我的脑海里，不止是一个美字可以概括的，但是感觉有很词穷，因为根本找不到合适的修饰词来形容。我在这个地方静静的待了一个小时，就怕离开了再也没有机会回来了。</w:t>
        <w:br/>
        <w:t>由于天色渐晚，不得不离开这个风景秀丽的地方，我们选择了乘坐</w:t>
        <w:br/>
        <w:t>天子山索道</w:t>
        <w:br/>
        <w:t>下山，天子山索道也是72元每人，晚上还住</w:t>
        <w:br/>
        <w:t>武陵源</w:t>
        <w:br/>
        <w:t>溪布街陆号</w:t>
        <w:br/>
        <w:t>客栈。</w:t>
        <w:br/>
        <w:t>晚上闲来无事，在彭哥的推荐下，我们选择了观看《魅力</w:t>
        <w:br/>
        <w:t>湘西</w:t>
        <w:br/>
        <w:t>》表演，购买的是VIP票。之前听别人说过这个表演，感觉口碑一般。但是看完，我只想说“耳听为虚，眼见为实”。它的每一个表演，都牵动着我每一根神经线。看《边城》，感受纯真浪漫；看《追爱相思楼》，笑得合不拢嘴；看《赶尸》</w:t>
        <w:br/>
        <w:t>太感人了，身体受之父母，还之父母！浓浓的亲情！</w:t>
        <w:br/>
        <w:t>，哭得稀里哗啦的。如果您到了张家界，错过了，可以说这是不完美的！观众里面也有</w:t>
        <w:br/>
        <w:t>很多韩国人，演播厅的右边那家爆米花很好吃！</w:t>
        <w:br/>
        <w:t>情系天门山偶遇云海奇观</w:t>
        <w:br/>
        <w:t>这一天，出门一看，下着小雨，天色灰蒙，心头似乎也笼罩着一丝乌云。一路上，能见度很低，心里想着，估计上到天门山，也是灰蒙蒙的一片，什么都看不到，心情不免失落起来！</w:t>
        <w:br/>
        <w:t>来到天门山，我们乘坐缆车上去，周围全是雾，什么都看不清楚，突然，彭哥跟我们说，如果这个牛我没有吹飞的话，我们上到天门山顶，一定是蓝天一片。瞬间，我的心情明亮了一些，我心里是非常希望像彭哥说的那样，希望可以守得云开见日明。怀着期待的心，这过程感觉好漫长，忽然，觉得眼前的雾不是灰色而是蓝色，难道真的是蓝天，阳光灿烂。当一缕阳光刺入眼里的时候，我开心的只有三岁似的，天蓝色的天空，漫漫云海呈现在眼前，我几乎不敢相信自己看到的。待缆车到达，我兴奋的冲了出去，不想浪费一分一秒的时间，我想去拥抱那一片云海！呆呆的望着云海的那一刻，多希望时间可以静止，就算是一句轻声话语，我也觉得是聒噪的！那美是无可言喻的，记得当时直说了一句:“怎一个“美”字了得！”</w:t>
        <w:br/>
        <w:t>据说</w:t>
        <w:br/>
        <w:t>天门山索道</w:t>
        <w:br/>
        <w:t>是世界上最长最高的高山索道，全长约8KM，一次单程运行时间是30分钟，最大的倾斜度可以达到46度，世界上很多顶级的走钢丝玩家都在挑战过天门山的惊险与刺激。比如中国有名新疆选手阿迪力。</w:t>
        <w:br/>
        <w:t>到达天门山以后我们看到的云海翻腾，十分难得的云海奇观。绵绵群山，风起云涌尽在眼里，尽在心里，尽在记忆中。这不正是我们所追求的人间仙境和世外桃源吗？</w:t>
        <w:br/>
        <w:t>在这里，我觉每走一步，就会有不一样的景色，都是美轮美奂，我还钟爱这里的树枝，没有红花绿叶的点缀，却别有一翻趣味！</w:t>
        <w:br/>
        <w:t>天门山上有亚洲首条玻璃栈道，玻璃栈道下面食近1400米悬崖，走玻璃栈道，好多人不敢走，有扶墙的也有吓哭的。但是我怕的心里没有一丝畏惧，眼前事物太美，我有的只是兴奋。</w:t>
        <w:br/>
        <w:t>虽然在尽情的自拍，但是黄雀总是在后面捕捉我们画面</w:t>
        <w:br/>
        <w:t>建在悬崖边上的栈道较</w:t>
        <w:br/>
        <w:t>鬼谷栈道</w:t>
        <w:br/>
        <w:t>，据说是为了纪念春秋战国时期的名人鬼谷子而得名</w:t>
        <w:br/>
        <w:t>鬼谷洞</w:t>
        <w:br/>
        <w:t>：鬼谷洞位于天门山西线的一处绝壁之上。相传春秋战国时期的鬼谷子修炼与此，最后练出鬼谷神功也叫纵横捭阖，古时候还有个派别叫纵横派。</w:t>
        <w:br/>
        <w:t>彭哥说最怕广东仔看见雪景了，就算是一点点雪也会产生极大的兴趣，貌似这话完全没有毛病。那天在天门山上还遇到了一点积雪，真的很幸运。</w:t>
        <w:br/>
        <w:t>天门山一共有两条索道，一个是大索道，大索道的费用是门票已经包含的，但是还有一个山顶观光小缆车，门票25元每人，强烈推荐去做一下，很酷也很惬意。</w:t>
        <w:br/>
        <w:t>天门洞</w:t>
        <w:br/>
        <w:t>——天然穿山溶洞</w:t>
        <w:br/>
        <w:t>[</w:t>
        <w:br/>
        <w:t>天门洞开</w:t>
        <w:br/>
        <w:t>] ：九百九十九级台阶登上</w:t>
        <w:br/>
        <w:t>天门洞</w:t>
        <w:br/>
        <w:t>，登天祈福。高131.5米，宽50余米，南北对开于千寻素壁之上，气势磅礴，巍峨高绝，是罕见的高海拔穿山溶洞，更是尽显造化神奇的冠世奇观，2006俄罗斯空军张家界天门山特技飞行表演让天门洞悬念升级，再次成为全球焦点。</w:t>
        <w:br/>
        <w:t>99弯通天大道</w:t>
        <w:br/>
        <w:t>[ 通天大道 ] ：被称为通天大道的盘山公路共计99弯，似玉带环绕，弯弯紧连，层层叠起，依山籍壁，直冲云霄，“公路奇观”横空出世，从索道上观看公路，有如蜘蛛网一般密集的公路，垂直高差达千米左右。</w:t>
        <w:br/>
        <w:t>游完天门山后，我们就驱车来到了美丽的凤凰古城，晚上住凤凰古城，欣赏夜景。晚上住</w:t>
        <w:br/>
        <w:t>凤凰</w:t>
        <w:br/>
        <w:t>小懒人</w:t>
        <w:br/>
        <w:t>公寓，这家客栈很不错，很安静，有特色，老板也超级的幽默，显得很有故事。虽然这家客栈不临近，但是离凤凰</w:t>
        <w:br/>
        <w:t>沱江</w:t>
        <w:br/>
        <w:t>江面非常的近，步行只要一分钟即可到达。</w:t>
        <w:br/>
        <w:t>每个心中都有一座城，每个人心中都有一个翠翠，也许静如处子，也许动如脱兔，抑或宛转悠扬。她的美在每个心中都不一样</w:t>
        <w:br/>
        <w:t>等一城风雨，只为你；渡一世情缘，只和你！</w:t>
        <w:br/>
        <w:t>等一城风雨，只为你；渡一世情缘，只和你！</w:t>
        <w:br/>
        <w:t>等一城风雨，只为你；渡一世情缘，只和你！</w:t>
        <w:br/>
        <w:t>来到凤凰，我感觉自己沦陷了，被这里的一切吸引了，人文风情，生活节奏，我心之所向</w:t>
        <w:br/>
        <w:t>这天晚上，我和闺蜜俩人，还有彭哥和客栈老板来到一间酒吧，点了杯酒，我们在高谈阔论。后来才知道彭哥和客栈老板和酒吧老板是好友了，客栈老板是个段子手，总能引得我们开怀大笑。我们聊得非常开心，那晚，我醉了，我也不知道自己是醉酒还是醉景，总之，我迷上凤凰的这夜景了。很意外的是当天晚上和的酒水全部是免费了，很显然这是彭哥用他的人脉给的福利。（这间酒吧值得推荐，看夜景一流的好去处，也适合发呆）</w:t>
        <w:br/>
        <w:t>这天一很早起床，我们跟彭哥约好，早起来拍照，因为我们回广州高铁在下午一点多，很早。突然一股离愁别绪涌上心头，也许正是这种淡淡的忧伤才应景。</w:t>
        <w:br/>
        <w:t>白天的凤凰古城和晚上完全不一样，多了一份宁静和安定。</w:t>
        <w:br/>
        <w:t>在江边看到很多出租苗族服装的阿姐吆喝，我们也心动了，也想穿越一下，于是一人一套，每人10元。这个可以讲价的。穿上苗服秒变少数名族少女。</w:t>
        <w:br/>
        <w:t>十二点零五分，我们恋恋不舍的离开了凤凰古城，但是我相信总有一天我还会再来的，那时，在我身边的应该是我的恋人或者爱人了，嘻嘻……，</w:t>
        <w:br/>
        <w:t>车飞向远方，而我的心却还醉在湖南。，感谢相遇的每一个人。</w:t>
      </w:r>
    </w:p>
    <w:p>
      <w:r>
        <w:t>评论：</w:t>
        <w:br/>
        <w:t>1.写的蛮好的，蛮有感觉的</w:t>
      </w:r>
    </w:p>
    <w:p>
      <w:pPr>
        <w:pStyle w:val="Heading2"/>
      </w:pPr>
      <w:r>
        <w:t>129.登泰山而小天下</w:t>
      </w:r>
    </w:p>
    <w:p>
      <w:r>
        <w:t>https://you.ctrip.com/travels/taishan6/3658437.html</w:t>
      </w:r>
    </w:p>
    <w:p>
      <w:r>
        <w:t>来源：携程</w:t>
      </w:r>
    </w:p>
    <w:p>
      <w:r>
        <w:t>发表时间：2018-4-9</w:t>
      </w:r>
    </w:p>
    <w:p>
      <w:r>
        <w:t>天数：1 天</w:t>
      </w:r>
    </w:p>
    <w:p>
      <w:r>
        <w:t>游玩时间：</w:t>
      </w:r>
    </w:p>
    <w:p>
      <w:r>
        <w:t>人均花费：200 元</w:t>
      </w:r>
    </w:p>
    <w:p>
      <w:r>
        <w:t>和谁：亲子</w:t>
      </w:r>
    </w:p>
    <w:p>
      <w:r>
        <w:t>玩法：自由行</w:t>
      </w:r>
    </w:p>
    <w:p>
      <w:r>
        <w:t>旅游路线：泰山，岱宗坊，中天门，十八盘，升仙坊，南天门，玉皇顶，瞻鲁台</w:t>
      </w:r>
    </w:p>
    <w:p>
      <w:r>
        <w:t>正文：</w:t>
        <w:br/>
        <w:t>泰山，年轻的时候去过一次。那时候，是下了很大的决心，坐着火车站了一路，来到了泰山脚下，被黑司机拉到一个小旅馆，挤了一宿，第二天早早起来爬泰山，从</w:t>
        <w:br/>
        <w:t>岱宗坊</w:t>
        <w:br/>
        <w:t>一步一个脚印地爬了上去，前半程路线，还很可惜景色一般，等过了</w:t>
        <w:br/>
        <w:t>中天门</w:t>
        <w:br/>
        <w:t>，景色陡然一变，泰山的雄奇天下秀，渐渐显露端倪，紧</w:t>
        <w:br/>
        <w:t>十八盘</w:t>
        <w:br/>
        <w:t>慢十八盘</w:t>
        <w:br/>
        <w:t>升仙坊</w:t>
        <w:br/>
        <w:t>，心中越登越觉得不虚此行。回望脚下，群山小，游人如织，都在努力的攀登。进入</w:t>
        <w:br/>
        <w:t>南天门</w:t>
        <w:br/>
        <w:t>，</w:t>
        <w:br/>
        <w:t>玉皇顶</w:t>
        <w:br/>
        <w:t>，天空开始阴沉，没有去</w:t>
        <w:br/>
        <w:t>瞻鲁台</w:t>
        <w:br/>
        <w:t>，望海石，仙人桥就下去了，留下挺大的遗憾。下去的时候，兵分了两路，我和朋友是一步一步走下去了，越走腿越疼，走到山脚下，已经快抬不起来了，朋友的老公说：你这个朋友，一开始的时候真有把泰山踩在脚下的气势，现在腿都抬不起来了，气势全无。其实，就算是腿抬不起来，我也不后悔一步步走上去，又一步步走下来。当时，生活中充满了太多的不确定，总是觉得迷茫，登过泰山后，心胸豁然开朗，心中有天下，害怕什么小困难？我和朋友都说：“泰山我们都能登上去，还有什么困难能难住我们？”的确，以后的日子，泰山给了我们指点了不少迷津。</w:t>
        <w:br/>
        <w:t>这次去，是一家四口。主要是带着孩子，让孩子去看看在困难面前什么也不用害怕的泰山。希望可以在以后的生活中，影响到她们。</w:t>
        <w:br/>
        <w:t>毕竟孩子小，不能那么累。我们下午到达泰安市，订好如家，休息了一晚上。姐姐妹妹爱上了所有旅馆的弹簧床。总是出来玩，一听不回家，就高兴地期盼弹簧床，去年去济南，住了两天还不愿意回家，果然是孩子啊，果然我已经老了，在外两天就不愿意呆了。</w:t>
        <w:br/>
        <w:t>下午去的时候，泰安市大暴雨，高速路上雨刷都不够用，刚摆过去，大雨就又铺满了窗玻璃，前面的汽车带起了两排水雾。到了泰安，雨渐渐变小。天气预报说，明天是阴天。这倒很好。</w:t>
        <w:br/>
        <w:t>第二天一大早，我们早早吃了如家的早餐，就要登山去了。门口遇到一位买雨披的阿姨，6块钱买了四个雨披，如果真有雨，也不能从山上马上下来，有备无患。到了泰山停车场，有个大爷摆摊喊着：“雨披，5块钱一个。”</w:t>
        <w:br/>
        <w:t>我们去了天外村，从天外村坐公共汽车，沿山路，真奔中天门。一路上的悬崖峭壁，引得孩子一阵欢呼。等到了中天门，爬上高高的台阶，正式开始爬山了。姐姐妹妹，就开始喊“累”，在家里登上五楼，还要说累，这里可一眼望不到头的台阶啊。 好在，头来的时候，就说了，就算再累，谁也不许说“还不如不来呢”“我不登了”“我要回家”，这预防针是一定要打的，省的到时候寸步难行。尽管很累，似乎也没有多难缠。</w:t>
        <w:br/>
        <w:t>走啊走啊，走到我都觉得永远走不到尽头的时候。妹妹说：“我想休息休息。”我望着前面的爸爸和姐姐说：“你看，如果你走得快了，就可以随时停下来，休息着等我们了。”这一定启发了妹妹。她像一只挣脱了绳子的小鸟，扑扑棱棱地向前方飞去。</w:t>
        <w:br/>
        <w:t>一低头一抬头的功夫，就看不见人影了。我在后面担心她独自一人会有什么危险，努力地抬脚紧追，总也看不见那个橘黄色的身影。爸爸和姐姐跟上来，姐姐吹起了笛子，事先有过暗号，吹一声是：“你在哪？”吹两声是：“我在这里。”“滴滴——”地吹起来，似乎听到前面有声音，追过去一看，是个小男孩手里也拿着笛子在吹。再吹，似乎觉得山里的鸟儿四处都在应答。追啊追啊，一直追到了升仙坊，才看到了这个妹妹。紧十八盘慢十八盘，就在这紧张的寻找中走过去了，呵呵。</w:t>
        <w:br/>
        <w:t>当妹妹又要往前飞的时候，我对姐姐说：“你跟妹妹一起去，别让她乱跑。”姐姐也高兴地跑去了。两个橘黄色的身影，循着石阶一直跑到了南天门，倒是孩子们好啊，这力气说来就来。</w:t>
        <w:br/>
        <w:t>我走在最后，三个人上了南天门就又往前走，我都没有照张留念照。从南天门回望，云雾缭绕，就像是真的在天上似的。《西游记》里曾说过，孙悟空就是从南天门去的天宫，这再往前走，便是玉皇大帝的地盘了。</w:t>
        <w:br/>
        <w:t>下一个目标便是玉皇顶。先去了卫生间，这一路登山，连个厕所也没有，我悄悄对姐姐妹妹说：“支持我爬到山顶的最大动力就是厕所。”姐姐妹妹哈哈一笑。</w:t>
        <w:br/>
        <w:t>前方又有台阶，但是，已经是能看得清数的清的台阶了。</w:t>
        <w:br/>
        <w:t>玉皇顶上走一圈，看到的是乳白色的云，被风推着向前奔跑。似乎这玉皇顶跟上次来的时候不一样了，印象中还有个石碑，我们还专门留影了呢。到“孔子小天下处”，告诉姐姐妹妹这个地方孔子也来过，他说：登上泰山，看天下都变得小了呢。到瞻鲁台，到望海石，到仙人桥，这里就是真正的悬崖了。云从身边飘过，风紧一下慢一下的，心“扑通”“扑通”跳着。晴天的时候，从这里看下去，就是人间了吧。</w:t>
        <w:br/>
        <w:t>天气从阴转晴，雨披最终没有用上。下山了，时间已经是下午的4点，去坐了索道缆车，还有很多人，正从缆车下来，预备住到山顶，看明天的泰山日出。登了一天登到玉皇顶，坐缆车10几分钟的时间一下就到中天门了，耳朵嗡嗡的很难受。下了索道，坐公共汽车来到天外村，开上车回家了。</w:t>
      </w:r>
    </w:p>
    <w:p>
      <w:r>
        <w:t>评论：</w:t>
        <w:br/>
        <w:t>1.您家宝宝几岁？全程都是爬上去得吗？想带七岁得去</w:t>
        <w:br/>
        <w:t>2.我们住的如家，感觉不错，干净，服务态度也好。</w:t>
        <w:br/>
        <w:t>3.同意同意</w:t>
        <w:br/>
        <w:t>4.我觉得旅游之后再写下整理整理自己的照片和大家分享也很有趣，你同意吗？</w:t>
        <w:br/>
        <w:t>5.楼主下次要多多拍美图呀，回来一定会是美好的回忆！</w:t>
        <w:br/>
        <w:t>6.楼主写的真好！我这个暑假也想去玩，楼主推荐一下，住哪几家酒店好</w:t>
      </w:r>
    </w:p>
    <w:p>
      <w:pPr>
        <w:pStyle w:val="Heading2"/>
      </w:pPr>
      <w:r>
        <w:t>130.张家界，寻找那一片仙境</w:t>
      </w:r>
    </w:p>
    <w:p>
      <w:r>
        <w:t>https://you.ctrip.com/travels/zhangjiajie23/3658672.html</w:t>
      </w:r>
    </w:p>
    <w:p>
      <w:r>
        <w:t>来源：携程</w:t>
      </w:r>
    </w:p>
    <w:p>
      <w:r>
        <w:t>发表时间：2018-4-11</w:t>
      </w:r>
    </w:p>
    <w:p>
      <w:r>
        <w:t>天数：3 天</w:t>
      </w:r>
    </w:p>
    <w:p>
      <w:r>
        <w:t>游玩时间：3 月</w:t>
      </w:r>
    </w:p>
    <w:p>
      <w:r>
        <w:t>人均花费：2000 元</w:t>
      </w:r>
    </w:p>
    <w:p>
      <w:r>
        <w:t>和谁：和朋友</w:t>
      </w:r>
    </w:p>
    <w:p>
      <w:r>
        <w:t>玩法：</w:t>
      </w:r>
    </w:p>
    <w:p>
      <w:r>
        <w:t>旅游路线：</w:t>
      </w:r>
    </w:p>
    <w:p>
      <w:r>
        <w:t>正文：</w:t>
        <w:br/>
        <w:t>张家界</w:t>
        <w:br/>
        <w:t>对于我来说是一个用相机都无法记录美的地方， 这个美适合记录在脑海里。</w:t>
        <w:br/>
        <w:t>大自然的鬼斧神工，沉醉于人间仙境的幽野和神奇</w:t>
        <w:br/>
        <w:t>十里画廊</w:t>
        <w:br/>
        <w:t>缥缈云烟画卷开，凝香染墨净尘埃。</w:t>
        <w:br/>
        <w:t>幽姿淑态呈祥瑞，水色山光着眼来。</w:t>
        <w:br/>
        <w:t>百鸟齐鸣深涧响，众仙恭立向王台。</w:t>
        <w:br/>
        <w:t>千杯寻醉非虚幻，焉问刘郎谁与栽</w:t>
        <w:br/>
        <w:t>自然世界此刻是如此的美丽：到处放射着明媚的阳光，到处炫耀着五颜的色彩，到处飞扬着悦耳的鸟叫虫鸣，到处飘荡着令人陶醉的香气。</w:t>
        <w:br/>
        <w:t>day1：</w:t>
        <w:br/>
        <w:t>深圳——张家界</w:t>
        <w:br/>
        <w:t>早上到的</w:t>
        <w:br/>
        <w:t>张家界</w:t>
        <w:br/>
        <w:t>一到了就直接去了</w:t>
        <w:br/>
        <w:t>张家界国家森林公园</w:t>
        <w:br/>
        <w:t>市区酒店-森林公园，</w:t>
        <w:br/>
        <w:t>第一站：金鞭溪-乘坐</w:t>
        <w:br/>
        <w:t>杨家界索道</w:t>
        <w:br/>
        <w:t>到山顶，看</w:t>
        <w:br/>
        <w:t>杨家界</w:t>
        <w:br/>
        <w:t>天然长城，下午：</w:t>
        <w:br/>
        <w:t>袁家界</w:t>
        <w:br/>
        <w:t>风景区，  阿凡达的{擎天柱}</w:t>
        <w:br/>
        <w:t>天下第一桥</w:t>
        <w:br/>
        <w:br/>
        <w:t>迷魂台</w:t>
        <w:br/>
        <w:t>等经典景点</w:t>
        <w:br/>
        <w:t>day2</w:t>
        <w:br/>
        <w:t>天子山</w:t>
        <w:br/>
        <w:t>--</w:t>
        <w:br/>
        <w:t>十里画廊</w:t>
        <w:br/>
        <w:t>--</w:t>
        <w:br/>
        <w:t>天子山</w:t>
        <w:br/>
        <w:t>风景区：</w:t>
        <w:br/>
        <w:t>点将台</w:t>
        <w:br/>
        <w:t>，</w:t>
        <w:br/>
        <w:t>贺龙公园</w:t>
        <w:br/>
        <w:br/>
        <w:t>西海</w:t>
        <w:br/>
        <w:t>石林。</w:t>
        <w:br/>
        <w:t>晚上回到市内</w:t>
        <w:br/>
        <w:t>网上提前订的酒店   云溪禅意酒店   就在</w:t>
        <w:br/>
        <w:t>天门山索道</w:t>
        <w:br/>
        <w:t>公司后面  非常方便</w:t>
        <w:br/>
        <w:t>附上酒店环境图</w:t>
        <w:br/>
        <w:t>环境是不是很棒  很有禅味吧</w:t>
        <w:br/>
        <w:t>day3</w:t>
        <w:br/>
        <w:t>早上一下楼就是</w:t>
        <w:br/>
        <w:t>天门山索道</w:t>
        <w:br/>
        <w:t>公司  很方便</w:t>
        <w:br/>
        <w:t>买的是A线的票   索道上山 --环保车下山</w:t>
        <w:br/>
        <w:t>一切美景尽在图片中   无法言语表达出大自然的美！！！！！</w:t>
        <w:br/>
        <w:t>结束啦</w:t>
        <w:br/>
        <w:t>结束啦</w:t>
        <w:br/>
        <w:t>希望大家都能玩的如此开心</w:t>
      </w:r>
    </w:p>
    <w:p>
      <w:r>
        <w:t>评论：</w:t>
        <w:br/>
        <w:t>1.看你的游记勾起回忆啦，回头再走一遍！</w:t>
      </w:r>
    </w:p>
    <w:p>
      <w:pPr>
        <w:pStyle w:val="Heading2"/>
      </w:pPr>
      <w:r>
        <w:t>131.重庆最美20家民宿出炉啦！ 快来看看你最爱的是哪间</w:t>
      </w:r>
    </w:p>
    <w:p>
      <w:r>
        <w:t>https://you.ctrip.com/travels/chongqing158/3658023.html</w:t>
      </w:r>
    </w:p>
    <w:p>
      <w:r>
        <w:t>来源：携程</w:t>
      </w:r>
    </w:p>
    <w:p>
      <w:r>
        <w:t>发表时间：2018-4-12</w:t>
      </w:r>
    </w:p>
    <w:p>
      <w:r>
        <w:t>天数：</w:t>
      </w:r>
    </w:p>
    <w:p>
      <w:r>
        <w:t>游玩时间：</w:t>
      </w:r>
    </w:p>
    <w:p>
      <w:r>
        <w:t>人均花费：</w:t>
      </w:r>
    </w:p>
    <w:p>
      <w:r>
        <w:t>和谁：</w:t>
      </w:r>
    </w:p>
    <w:p>
      <w:r>
        <w:t>玩法：自由行，小资，穷游</w:t>
      </w:r>
    </w:p>
    <w:p>
      <w:r>
        <w:t>旅游路线：重庆，洋人街，解放碑步行街，湖广会馆，赛格尔</w:t>
      </w:r>
    </w:p>
    <w:p>
      <w:r>
        <w:t>正文：</w:t>
        <w:br/>
        <w:t>重庆赛格尔酒店</w:t>
        <w:br/>
        <w:t>¥</w:t>
        <w:br/>
        <w:t>98</w:t>
        <w:br/>
        <w:t>起</w:t>
        <w:br/>
        <w:t>立即预订&gt;</w:t>
        <w:br/>
        <w:t>展开更多酒店</w:t>
        <w:br/>
        <w:t>重庆</w:t>
        <w:br/>
        <w:t>最美民宿大盘点</w:t>
        <w:br/>
        <w:t>来重庆旅游，或许你是冲着美食、美景、美人，但是看完这篇重庆最美民宿大盘点，坚定你来重庆旅游的决心，一定是这些民宿！</w:t>
        <w:br/>
        <w:t>以下民宿均来自住多多APP提供房源信息下载住多多搜索房源名称即可预定。</w:t>
        <w:br/>
        <w:t>（注：民宿排名不分先后）</w:t>
        <w:br/>
        <w:t>1.【One Ann】</w:t>
        <w:br/>
        <w:t>地理位置：重庆市江北区洋河东路</w:t>
        <w:br/>
        <w:t>环境特色：北欧ins风复式，全落地飘窗</w:t>
        <w:br/>
        <w:t>参考价格：268元</w:t>
        <w:br/>
        <w:t>预订：住多多搜索“One Ann”</w:t>
        <w:br/>
        <w:t>民宿楼下就是娱乐美食一条街,是重庆夜生活的代表,也是年轻人聚集地酒吧一条街，出行游玩相当方便，同时在闹中取静,让入住者感到温馨又舒适。</w:t>
        <w:br/>
        <w:t>2.【 Partner • 芭樂 】</w:t>
        <w:br/>
        <w:t>地理位置：江北区北滨路</w:t>
        <w:br/>
        <w:t>环境特色：超大投影仪，内设小露台</w:t>
        <w:br/>
        <w:t>参考价格：358元</w:t>
        <w:br/>
        <w:t>预订：住多多搜索“芭樂”</w:t>
        <w:br/>
        <w:t>地道江景民宿，渝中半岛洪崖洞美景尽收眼底 ，远看夜色中的朝天门大桥。小区楼下就是龙湖春森彼岸星悦荟商业街，吃喝玩乐一网尽。</w:t>
        <w:br/>
        <w:t>3.【安迪晓屋】</w:t>
        <w:br/>
        <w:t>地理位置：重庆南岸区</w:t>
        <w:br/>
        <w:t>洋人街</w:t>
        <w:br/>
        <w:t>环境特色：性冷淡风，榻榻米床</w:t>
        <w:br/>
        <w:t>参考价格：289元</w:t>
        <w:br/>
        <w:t>预订：住多多搜索“安迪晓屋”</w:t>
        <w:br/>
        <w:t>幕布投影仪和低音炮音效,让你不用去影院也可以看到震撼的影片。设有厨房,让你足不出户就可以尝到自己的美味。</w:t>
        <w:br/>
        <w:t>4.【酱紫民宿】</w:t>
        <w:br/>
        <w:t>地理位置：重庆市较场口石灰市</w:t>
        <w:br/>
        <w:t>环境特色：城市中心，全景落地窗</w:t>
        <w:br/>
        <w:t>参考价格：358元</w:t>
        <w:br/>
        <w:t>预订：住多多搜索“酱紫”</w:t>
        <w:br/>
        <w:t>坐落在都市繁华的上空，空气显得稀薄，将浮躁的街道尽收眼底。江水蜿蜒曲折流淌，诉说着城市的迷离与浪漫。将心收拾起，与室内温柔气息融为一体。</w:t>
        <w:br/>
        <w:t>5.【青橙时光】</w:t>
        <w:br/>
        <w:t>地理位置：重庆市渝中区大溪沟</w:t>
        <w:br/>
        <w:t>环境特色：俯瞰嘉陵江</w:t>
        <w:br/>
        <w:t>参考价格：238元</w:t>
        <w:br/>
        <w:t>预订：住多多搜索“青橙时光”</w:t>
        <w:br/>
        <w:t>房间不刻意追求特立独行的风格，更纯粹的从住得舒适的角度出发，坐在吧台喝杯咖啡，看看嘉陵江滚滚逝水，看看楼下的轻轨来来去去，在急急流年中也是难得的惬意。</w:t>
        <w:br/>
        <w:t>6.【影院艺术民宿 ·惊鸿盏影】</w:t>
        <w:br/>
        <w:t>地理位置：重庆市渝中区民生路</w:t>
        <w:br/>
        <w:t>环境特色：复古与现代相结合</w:t>
        <w:br/>
        <w:t>参考价格：388元</w:t>
        <w:br/>
        <w:t>预订：住多多搜索“麦田”</w:t>
        <w:br/>
        <w:t>楼下左边是较场口夜市，对面就是得意世界。地理位置绝佳，步行五分钟抵达</w:t>
        <w:br/>
        <w:t>解放碑步行街</w:t>
        <w:br/>
        <w:t>商圈。屋面精美的装修，让人流连忘返。</w:t>
        <w:br/>
        <w:t>7.【NEVERLAND】</w:t>
        <w:br/>
        <w:t>地理位置：重庆市江北区珠江国际</w:t>
        <w:br/>
        <w:t>环境特色：布朗熊的温馨小家</w:t>
        <w:br/>
        <w:t>参考价格：188元</w:t>
        <w:br/>
        <w:t>预订：住多多搜索“NEVERLAND”</w:t>
        <w:br/>
        <w:t>非常欢迎你们,来布朗熊家做客,可爱的布朗熊、可妮兔和莎莉鸭已经迫不及待想与你们见面啦! 这里适合爱侣、朋友、带宝宝的家人入住,或者一个人的奇妙冒险旅程。</w:t>
        <w:br/>
        <w:t>8.【重庆森林】</w:t>
        <w:br/>
        <w:t>地理位置：重庆市江北区建北三支路</w:t>
        <w:br/>
        <w:t>环境特色：植物主题套房</w:t>
        <w:br/>
        <w:t>参考价格：288元</w:t>
        <w:br/>
        <w:t>预订：住多多搜索“重庆森林”</w:t>
        <w:br/>
        <w:t>这里就是你理想中的家，被植物包围真的秒治愈生活或旅途的疲惫。卧室清新简单带一点复古的明信片，不浮夸也不失味道。</w:t>
        <w:br/>
        <w:t>9.【sun day-西柚】</w:t>
        <w:br/>
        <w:t>地理位置：重庆市南岸区南滨路</w:t>
        <w:br/>
        <w:t>环境特色：温馨江景房</w:t>
        <w:br/>
        <w:t>参考价格：238元</w:t>
        <w:br/>
        <w:t>预订：住多多搜索“西柚”</w:t>
        <w:br/>
        <w:t>温馨舒适的房间布置，能给你的旅途带了不一样的风景。傍晚可以下楼到这里散散步，吹着江风欣赏下音乐喷泉。</w:t>
        <w:br/>
        <w:t>10.【树懒民宿 】</w:t>
        <w:br/>
        <w:t>地理位置：重庆市南岸区江南大道</w:t>
        <w:br/>
        <w:t>环境特色：360度全方位江景房</w:t>
        <w:br/>
        <w:t>参考价格：248元</w:t>
        <w:br/>
        <w:t>预订：住多多搜索“树懒”</w:t>
        <w:br/>
        <w:t>精心打造的超级小清新房间，屋内的大露台是观景的极致地点。让你足不出户也能观赏到重庆的全方位江景，感受山城的独特魅力。</w:t>
        <w:br/>
        <w:t>11.【候鸟民宿】</w:t>
        <w:br/>
        <w:t>地理位置：重庆市南岸区南滨路</w:t>
        <w:br/>
        <w:t>环境特色：榻榻米江景房</w:t>
        <w:br/>
        <w:t>参考价格：268元</w:t>
        <w:br/>
        <w:t>预订：住多多搜索“候鸟”</w:t>
        <w:br/>
        <w:t>民宿设置榻榻米阳台，直对江景，亲江观景，温馨浪漫，已然成为一道靓丽风景线。夜幕降临，打开屋内的小彩灯，享受时光。</w:t>
        <w:br/>
        <w:t>12.【贝贝小屋】</w:t>
        <w:br/>
        <w:t>地理位置：重庆渝中区庆隆海客瀛洲</w:t>
        <w:br/>
        <w:t>环境特色：北欧风格，趣味色彩卧室</w:t>
        <w:br/>
        <w:t>参考价格：268元</w:t>
        <w:br/>
        <w:t>预订：住多多搜索“贝贝小屋”</w:t>
        <w:br/>
        <w:t>位于朝天门码头，步行20分钟内可达：解放碑，洪崖洞，十八梯，过江索道，</w:t>
        <w:br/>
        <w:t>湖广会馆</w:t>
        <w:br/>
        <w:t>等多个重庆热门景点。</w:t>
        <w:br/>
        <w:t>13.【初见民宿】</w:t>
        <w:br/>
        <w:t>地理位置：重庆市渝中区解放碑</w:t>
        <w:br/>
        <w:t>环境特色：粉嫩少女系</w:t>
        <w:br/>
        <w:t>参考价格：308元</w:t>
        <w:br/>
        <w:t>预订：住多多搜索“初见”</w:t>
        <w:br/>
        <w:t>时下最流行的北欧清新风,混搭满满粉嫩软装,满满的少女感。房间朝向无遮挡,卧室可以侧面看到对面南滨路江景。</w:t>
        <w:br/>
        <w:t>14.【淳舍·Home/舍】</w:t>
        <w:br/>
        <w:t>地理位置：江北区观音桥商圈</w:t>
        <w:br/>
        <w:t>环境特色：舒适温馨、家一般的感觉</w:t>
        <w:br/>
        <w:t>参考价格：288元</w:t>
        <w:br/>
        <w:t>预订：住多多搜索“淳舍”</w:t>
        <w:br/>
        <w:t>地理位置优越，毗邻观音桥商圈。优质服务，能让你尽情享受生活，给你家一般的舒适自在，更能为你的旅游线路出谋划策。</w:t>
        <w:br/>
        <w:t>15.【房子】</w:t>
        <w:br/>
        <w:t>地理位置：重庆市渝中区日月光广场</w:t>
        <w:br/>
        <w:t>环境特色：全江景、北欧简约风</w:t>
        <w:br/>
        <w:t>参考价格：388元</w:t>
        <w:br/>
        <w:t>预订：住多多搜索“房子哥哥”</w:t>
        <w:br/>
        <w:t>你从山川湖海中来,我用大美时光以待。 在解放碑附近,房子为你布置了一个美好的家。入住，可让你享受一个人安静的世界，并带给你一个清新安祥的理想睡眠环境。</w:t>
        <w:br/>
        <w:t>16.【山行|风格一居】</w:t>
        <w:br/>
        <w:t>地理位置：重庆市渝中区解放碑较场口</w:t>
        <w:br/>
        <w:t>环境特色：简约木质风</w:t>
        <w:br/>
        <w:t>参考价格：268元</w:t>
        <w:br/>
        <w:t>预订：住多多搜索“山行”</w:t>
        <w:br/>
        <w:t>地处繁华闹市，楼下双轻轨环绕，美食遍布。房间内部摆设，给你营造一种轻松自在的氛围。</w:t>
        <w:br/>
        <w:t>17.【摄影师的家】</w:t>
        <w:br/>
        <w:t>地理位置：重庆市渝中美丽大厦</w:t>
        <w:br/>
        <w:t>环境特色：田园艺术家风格</w:t>
        <w:br/>
        <w:t>参考价格：318元</w:t>
        <w:br/>
        <w:t>预订：住多多搜索“摄影师的家”</w:t>
        <w:br/>
        <w:t>每一个角落都是自拍的最佳背景，屋内很多自拍的道具可以拿来自拍，也可以在屋内的吧台喝喝小酒，聊聊你的故事。房间内更有日式木浴桶，让您在不一样的特色民宿，享受不同于日常的全新体验。</w:t>
        <w:br/>
        <w:t>18.【爱吾庐民宿】</w:t>
        <w:br/>
        <w:t>地理位置：重庆市南岸区海棠溪</w:t>
        <w:br/>
        <w:t>环境特色：美式风格</w:t>
        <w:br/>
        <w:t>参考价格：288元</w:t>
        <w:br/>
        <w:t>预订：住多多搜索“爱吾庐”</w:t>
        <w:br/>
        <w:t>在这里，山城巍峨的立体感展现的淋漓尽致，尤其是夜晚，吹着夜风，看着对面灯火璀璨的解放碑，您就能深刻体会到“不览夜景，未到重庆”这句话的含义。</w:t>
        <w:br/>
        <w:t>19.【朝天椒民宿】</w:t>
        <w:br/>
        <w:t>地理位置：重庆渝中区解放碑和平路</w:t>
        <w:br/>
        <w:t>环境特色：小清新少女风</w:t>
        <w:br/>
        <w:t>参考价格：238元</w:t>
        <w:br/>
        <w:t>预订：住多多搜索“朝天椒”</w:t>
        <w:br/>
        <w:t>粉色系少女风，给你不一样的居住体验。在这里，你可以随意放肆、尽情拍照。而且地位置相当优越，为你的出行带来便利。</w:t>
        <w:br/>
        <w:t>20.【九肆民宿】</w:t>
        <w:br/>
        <w:t>地理位置：重庆渝中区</w:t>
        <w:br/>
        <w:t>赛格尔</w:t>
        <w:br/>
        <w:t>国际大厦</w:t>
        <w:br/>
        <w:t>环境特色：日式民居</w:t>
        <w:br/>
        <w:t>参考价格：288元</w:t>
        <w:br/>
        <w:t>预订：住多多搜索“九肆”</w:t>
        <w:br/>
        <w:t>日式风格，可以居住一人到四人，有提供茶具及茶叶可供品尝。让你享受生活中的淡雅。</w:t>
        <w:br/>
        <w:t>以上只盘点了20家民宿，因为重庆好看的民宿实在是太多啦，看得我眼花缭乱，真想把所有喜欢的民宿挨个睡一遍。</w:t>
        <w:br/>
        <w:t>来重庆住民宿，总有一款适合你!</w:t>
      </w:r>
    </w:p>
    <w:p>
      <w:r>
        <w:t>评论：</w:t>
        <w:br/>
      </w:r>
    </w:p>
    <w:p>
      <w:pPr>
        <w:pStyle w:val="Heading2"/>
      </w:pPr>
      <w:r>
        <w:t>132.衡山——仙剑轩辕剑痴迷者的RPG之旅</w:t>
      </w:r>
    </w:p>
    <w:p>
      <w:r>
        <w:t>https://you.ctrip.com/travels/hengshan277/3658517.html</w:t>
      </w:r>
    </w:p>
    <w:p>
      <w:r>
        <w:t>来源：携程</w:t>
      </w:r>
    </w:p>
    <w:p>
      <w:r>
        <w:t>发表时间：2018-4-12</w:t>
      </w:r>
    </w:p>
    <w:p>
      <w:r>
        <w:t>天数：5 天</w:t>
      </w:r>
    </w:p>
    <w:p>
      <w:r>
        <w:t>游玩时间：3 月</w:t>
      </w:r>
    </w:p>
    <w:p>
      <w:r>
        <w:t>人均花费：1000 元</w:t>
      </w:r>
    </w:p>
    <w:p>
      <w:r>
        <w:t>和谁：一个人</w:t>
      </w:r>
    </w:p>
    <w:p>
      <w:r>
        <w:t>玩法：自由行，摄影，人文</w:t>
      </w:r>
    </w:p>
    <w:p>
      <w:r>
        <w:t>旅游路线：衡山，半山亭，穿岩诗林，祝融峰，南天门，上封寺，南台寺，麻姑仙境，磨镜台，金刚舍利塔，衡阳，南岳忠烈祠，莲花峰</w:t>
      </w:r>
    </w:p>
    <w:p>
      <w:r>
        <w:t>正文：</w:t>
        <w:br/>
        <w:t>前记：</w:t>
        <w:br/>
        <w:t>湖南，已来过几次。</w:t>
        <w:br/>
        <w:t>长沙岳麓书院听编钟，橘子洲头念峥嵘岁月；</w:t>
        <w:br/>
        <w:t>岳阳背范仲淹岳阳楼记；君山公园看满眼翠绿，还有杨么钟相揭竿而起；</w:t>
        <w:br/>
        <w:t>凤凰古城看吊脚楼，边城读翠翠还有拉拉渡。</w:t>
        <w:br/>
        <w:t>这次，爬爬</w:t>
        <w:br/>
        <w:t>衡山</w:t>
        <w:br/>
        <w:t>，一次真人RPG，称为《衡山》吧。</w:t>
        <w:br/>
        <w:t>瞎写，大家见谅。</w:t>
        <w:br/>
        <w:t>楼主在广东省汕头市南澳岛青澳湾开了家小客栈，“青澳湾聆涛小栈”。</w:t>
        <w:br/>
        <w:t>大家有空过来海边找我喝茶哈！</w:t>
        <w:br/>
        <w:t>情节：</w:t>
        <w:br/>
        <w:t>1、DAY1缘于婚宴：</w:t>
        <w:br/>
        <w:t>平江参加哥们婚宴，中转长沙，跨衡山南下至羊城。</w:t>
        <w:br/>
        <w:t>2、DAY2衡山脚下休整：</w:t>
        <w:br/>
        <w:t>参观万寿大鼎，练级保证上山不被秒。</w:t>
        <w:br/>
        <w:t>3、DAY3衡山</w:t>
        <w:br/>
        <w:t>半山亭</w:t>
        <w:br/>
        <w:t>：</w:t>
        <w:br/>
        <w:t>梵音谷，神州祖庙，桎木潭，忠烈祠，</w:t>
        <w:br/>
        <w:t>穿岩诗林</w:t>
        <w:br/>
        <w:t>，半山亭。</w:t>
        <w:br/>
        <w:t>4、DAY3衡山顶</w:t>
        <w:br/>
        <w:t>祝融峰</w:t>
        <w:br/>
        <w:t>：</w:t>
        <w:br/>
        <w:t>一路都是寺院，紫竹林道院，邺侯书院，铁佛寺，丹霞寺，湘南寺，</w:t>
        <w:br/>
        <w:t>南天门</w:t>
        <w:br/>
        <w:t>，</w:t>
        <w:br/>
        <w:t>上封寺</w:t>
        <w:br/>
        <w:t>，登顶祝融峰。</w:t>
        <w:br/>
        <w:t>5、DAY3衡山南线</w:t>
        <w:br/>
        <w:t>南台寺</w:t>
        <w:br/>
        <w:t>：</w:t>
        <w:br/>
        <w:t>祝融峰后别有洞天，南线再遇世外桃源，</w:t>
        <w:br/>
        <w:t>麻姑仙境</w:t>
        <w:br/>
        <w:t>，灵芝泉，</w:t>
        <w:br/>
        <w:t>磨镜台</w:t>
        <w:br/>
        <w:t>，三生塔，</w:t>
        <w:br/>
        <w:t>金刚舍利塔</w:t>
        <w:br/>
        <w:t>，南台寺。</w:t>
        <w:br/>
        <w:t>6、DAY4收尾羊城：</w:t>
        <w:br/>
        <w:t>再次回到钢筋水泥，仿若南柯一梦。</w:t>
        <w:br/>
        <w:t>5.03 庆贺婚宴</w:t>
        <w:br/>
        <w:t>五一前两天忙完自家客栈事宜，花400枚铜钱，蹭剑仙大剑飞往潭州。</w:t>
        <w:br/>
        <w:t>陆路辗转到平江县给哥们庆贺，百年好合。</w:t>
        <w:br/>
        <w:t>离开平江借宿长沙。</w:t>
        <w:br/>
        <w:t>5.04 长沙，那年二月</w:t>
        <w:br/>
        <w:t>下榻邱哥的那年二月青年旅舍，45枚铜钱。</w:t>
        <w:br/>
        <w:t>自己在南澳岛青澳湾开客栈，所以对青旅都有一种亲近感。</w:t>
        <w:br/>
        <w:t>请教邱哥经营经验，晚上住客一起打台球，玩真心话大冒险。</w:t>
        <w:br/>
        <w:t>青旅，要的就是这种感觉。</w:t>
        <w:br/>
        <w:t>长沙，辣字当头啊。</w:t>
        <w:br/>
        <w:t>5.05 衡山，国际青旅</w:t>
        <w:br/>
        <w:t>花20多铜钱骑马，因昨夜任性晚睡，马上打盹跑过头，在</w:t>
        <w:br/>
        <w:t>衡阳</w:t>
        <w:br/>
        <w:t>才醒。</w:t>
        <w:br/>
        <w:t>补给马家10来枚铜钱，再花10来没铜钱，重新由衡阳骑到衡山。</w:t>
        <w:br/>
        <w:t>熬夜误事，可叹。暗骂一声犊子。</w:t>
        <w:br/>
        <w:t>衡山脚下国际青年旅舍，45枚铜钱下榻，海贼王主题，墙壁也是各种涂鸦，</w:t>
        <w:br/>
        <w:t>青旅，就是一大波爱旅行的年轻人扎堆的地方，畅谈各自的打怪升级之路。</w:t>
        <w:br/>
        <w:t>哪哪遇到什么怪，如何艰辛打败。</w:t>
        <w:br/>
        <w:t>天下南岳牌坊</w:t>
        <w:br/>
        <w:t>出来闲逛，沿途击退路灯怪、铁皮怪等，看万寿大鼎。</w:t>
        <w:br/>
        <w:t>远眺都觉得huge啊，这里击败第一个boss大鼎。</w:t>
        <w:br/>
        <w:t>升到10级，学会招式万剑诀，达到入山资格。</w:t>
        <w:br/>
        <w:t>万寿大鼎</w:t>
        <w:br/>
        <w:t>级别够了，但也伤痕累累，该补蓝补红和屯点食品药品了。</w:t>
        <w:br/>
        <w:t>衡山脚下比较坑爹，附近饭馆特别让人尴尬。</w:t>
        <w:br/>
        <w:t>大多是楼上客房楼下菜馆的店面，过了20点就打烊。</w:t>
        <w:br/>
        <w:t>买了点干粮大鸡腿，也买了装备雨伞，学会招式真元护体。</w:t>
        <w:br/>
        <w:t>雨伞可挡明日路上从天而降的雨水，避免不必要的掉血。</w:t>
        <w:br/>
        <w:t>5.06 衡山，云雾过后的那一米阳光</w:t>
        <w:br/>
        <w:t>八点多，花100来枚铜钱购买入山证，徒步进入景区。</w:t>
        <w:br/>
        <w:t>水汽氤氲，云雾缭绕，满山绿意，鸟语花香。</w:t>
        <w:br/>
        <w:t>东线起点，唤作梵音谷，好名字，极具禅意。</w:t>
        <w:br/>
        <w:t>林荫小道，静谧无人，泉水激石，泠泠作响；好鸟相鸣，嘤嘤成韵。</w:t>
        <w:br/>
        <w:t>梵音谷</w:t>
        <w:br/>
        <w:t>蓦然抬头，又见大坝，上次在庐山也见过，为之震撼。</w:t>
        <w:br/>
        <w:t>值此时节，苦谏花开，紫白小花，生机盎然。</w:t>
        <w:br/>
        <w:t>沿路击退雨雾怪、巨石怪、流水怪、蝶鸟怪，升到15级。</w:t>
        <w:br/>
        <w:t>神州祖庙，介绍百家姓、中华主要姓氏及相应古人。</w:t>
        <w:br/>
        <w:t>神州祖庙</w:t>
        <w:br/>
        <w:t>神州祖庙</w:t>
        <w:br/>
        <w:t>待转到郭姓，不禁莞尔，后周祖郭威外，还有郭沫若。</w:t>
        <w:br/>
        <w:t>一不留神，第二boss郭公跳出，物理免疫，瞬间被秒。</w:t>
        <w:br/>
        <w:t>“胜败乃兵家常事，大侠请重新来过”</w:t>
        <w:br/>
        <w:t>好在有存档，在神州祖庙外的巨型雕塑处读档。</w:t>
        <w:br/>
        <w:t>神州祖庙</w:t>
        <w:br/>
        <w:t>在外面再刷刷怪升到18级，掌握招数天剑。</w:t>
        <w:br/>
        <w:t>再入庙，苦战，胜郭公。</w:t>
        <w:br/>
        <w:t>神州祖庙</w:t>
        <w:br/>
        <w:t>继续上行，游览完整个桎木潭。</w:t>
        <w:br/>
        <w:t>荒山野岭，偶瞥见清泉激石，沁人心脾。</w:t>
        <w:br/>
        <w:t>亲近大自然的感觉真是大城市钢筋水泥所不能比。</w:t>
        <w:br/>
        <w:t>桎木潭</w:t>
        <w:br/>
        <w:t>山中雾气深处，有两三人家。</w:t>
        <w:br/>
        <w:t>下坡不远可到忠烈祠，肃穆之感扑面而来。</w:t>
        <w:br/>
        <w:t>是我国大陆唯一纪念抗日阵亡将士的大型烈士陵园。</w:t>
        <w:br/>
        <w:t>南岳忠烈祠</w:t>
        <w:br/>
        <w:t>南岳忠烈祠</w:t>
        <w:br/>
        <w:t>大理石巨型雕塑，好似火箭升天，保家卫国之意凸显。</w:t>
        <w:br/>
        <w:t>南岳忠烈祠</w:t>
        <w:br/>
        <w:t>南岳忠烈祠</w:t>
        <w:br/>
        <w:t>祠堂内，烈士前仆后继，为国捐躯，逝去了，但仍活着。</w:t>
        <w:br/>
        <w:t>入祠堂前刷刷小怪升到20级，学会逐月式，游览完从祠堂顶部右侧绕出。</w:t>
        <w:br/>
        <w:t>南岳忠烈祠</w:t>
        <w:br/>
        <w:t>骤然遇到一直埋伏在附近的第三boss扶桑怪，苦战，最后用天剑击杀。</w:t>
        <w:br/>
        <w:t>沿路有不少小摊小贩，购买药品食品补到最佳状态。</w:t>
        <w:br/>
        <w:t>衡山</w:t>
        <w:br/>
        <w:t>从忠烈祠出来上山，错过穿岩诗林。</w:t>
        <w:br/>
        <w:t>岔路途中，击退不少石怪、杨柳怪、雨雾怪，升到24级。</w:t>
        <w:br/>
        <w:t>在诗林顶，遇见石浪台，也算无憾。</w:t>
        <w:br/>
        <w:t>层峦叠嶂，怪石嶙峋。古人微言大义，聊聊数字就是一片山林。</w:t>
        <w:br/>
        <w:t>石浪台</w:t>
        <w:br/>
        <w:t>十点多，到半山亭，遇到第四boss缆车怪。</w:t>
        <w:br/>
        <w:t>该boss全身铁皮，天剑、逐月式都伤血不多。</w:t>
        <w:br/>
        <w:t>苦战，被灭；读档，再战，用完所有补品，仍被灭。</w:t>
        <w:br/>
        <w:t>于是回到穿岩诗林顶层继续刷怪升级，升到25级，学会招式炼狱火海。</w:t>
        <w:br/>
        <w:t>再战缆车怪，用炼狱火海，融了他的铁皮，几分钟搞定。</w:t>
        <w:br/>
        <w:t>随后出现岔道：</w:t>
        <w:br/>
        <w:t>一边是被驯服的缆车怪，花100枚铜钱左右可乘坐，直达南天门并升到40级。</w:t>
        <w:br/>
        <w:t>一边是柏油马路加石阶小道，绿树掩映，得一步一步上攀，刷怪升级。</w:t>
        <w:br/>
        <w:t>咱毅然决然开始徒步，开启下半场，上祝融峰。</w:t>
        <w:br/>
        <w:t>衡山</w:t>
        <w:br/>
        <w:t>下半场线路不复杂，想来亦好笑，好比签到打卡。</w:t>
        <w:br/>
        <w:t>一路下来，皆是寺庙，一座座香火兴旺，也算是衡山一大特点。</w:t>
        <w:br/>
        <w:t>紫竹林道院，</w:t>
        <w:br/>
        <w:t>院外，竹林一片，绿意盎然，击退紫竹怪。</w:t>
        <w:br/>
        <w:t>院内，香烟袅袅，涤荡心灵，击退香炉怪。</w:t>
        <w:br/>
        <w:t>后院被隔离，无法进去，只能驻足远看，好一片佛家净土。</w:t>
        <w:br/>
        <w:t>紫竹林道院</w:t>
        <w:br/>
        <w:t>紫竹林道院</w:t>
        <w:br/>
        <w:t>紫竹林道院</w:t>
        <w:br/>
        <w:t>邺侯书院，房屋规模不大，</w:t>
        <w:br/>
        <w:t>游览时却也见有虔诚者前去烧香。</w:t>
        <w:br/>
        <w:t>院前云雾飘渺，雀跃而过。</w:t>
        <w:br/>
        <w:t>击退焚香怪、松柏怪，升到30级，学会千方残光剑。</w:t>
        <w:br/>
        <w:t>邺侯书院</w:t>
        <w:br/>
        <w:t>铁佛寺，巨石垒成，甚为壮观。</w:t>
        <w:br/>
        <w:t>在寺内闲转，击退僧侣怪。</w:t>
        <w:br/>
        <w:t>出寺门，不料遇第五boss大铁佛。</w:t>
        <w:br/>
        <w:t>被其技能梵音乱心变成狂乱状态，再被其衡山压顶给秒了。</w:t>
        <w:br/>
        <w:t>“胜败乃兵家常事，大侠请重新来过”</w:t>
        <w:br/>
        <w:t>读档，购买防乱药品，秒了大铁佛怪。</w:t>
        <w:br/>
        <w:t>升到35级，掌握招式三才朝元。</w:t>
        <w:br/>
        <w:t>衡阳铁佛寺</w:t>
        <w:br/>
        <w:t>继续上行，过丹霞寺、湘南寺，游客稀少，一人独揽。</w:t>
        <w:br/>
        <w:t>至此，很是好奇，此间寺庙，可都是用巨石砌成。</w:t>
        <w:br/>
        <w:t>丹霞寺</w:t>
        <w:br/>
        <w:t>丹霞寺</w:t>
        <w:br/>
        <w:t>湘南寺</w:t>
        <w:br/>
        <w:t>过了湘南寺，天气好转，见到太阳了。</w:t>
        <w:br/>
        <w:t>云雾逐渐飘散，阳光通过层层阻拦，再穿过树叶，静静地，形成光束。</w:t>
        <w:br/>
        <w:t>黏黏的雨雾怪也不会在出现了。</w:t>
        <w:br/>
        <w:t>路上，击退了蜥蜴怪，大蜂怪。</w:t>
        <w:br/>
        <w:t>升到40级，学会招式上清破云剑。</w:t>
        <w:br/>
        <w:t>上到南天门，看寿比南山刻字。</w:t>
        <w:br/>
        <w:t>南天门有两处，一处是石屋，一处是石牌坊。</w:t>
        <w:br/>
        <w:t>牌坊略显小气啊，感觉不如含鄱口哩。</w:t>
        <w:br/>
        <w:t>南天门</w:t>
        <w:br/>
        <w:t>正当小觑南天门时，天门巨神降临，</w:t>
        <w:br/>
        <w:t>第六boss用五雷轰顶招式差点把俺变成烤肉。</w:t>
        <w:br/>
        <w:t>经过力战，用上清破云剑击败巨神。</w:t>
        <w:br/>
        <w:t>原来，这个只是考验，巨神哪有这么容易打败。</w:t>
        <w:br/>
        <w:t>悻悻然地谢过巨神，继续步行。</w:t>
        <w:br/>
        <w:t>南天门</w:t>
        <w:br/>
        <w:t>距离顶点祝融峰有好几公里，好在基本是沥青路。</w:t>
        <w:br/>
        <w:t>途径上封寺，建筑略显恢宏大气，据闻这里有床位房住宿，</w:t>
        <w:br/>
        <w:t>先到先得，也就几十RMB，算是物美价廉。</w:t>
        <w:br/>
        <w:t>上封寺</w:t>
        <w:br/>
        <w:t>还担心上封寺也有大boss呢，原来是个补给点啊，而且物美价廉。</w:t>
        <w:br/>
        <w:t>在这里，感觉要快要登顶遇到最终boss了，多买点多买点。</w:t>
        <w:br/>
        <w:t>在上封寺周边再刷刷怪，升升级，升到45级别，学会招式酒神。</w:t>
        <w:br/>
        <w:t>上封寺</w:t>
        <w:br/>
        <w:t>祝融峰，海拔接近一千三，所以爬起来难度比华山低很多。</w:t>
        <w:br/>
        <w:t>终于，见到了峰顶的这座神庙。</w:t>
        <w:br/>
        <w:t>庙内简简单单，人也简简单单，虔诚烧香。</w:t>
        <w:br/>
        <w:t>终于登顶啦！衡山祝融峰！</w:t>
        <w:br/>
        <w:t>回想，黄山</w:t>
        <w:br/>
        <w:t>莲花峰</w:t>
        <w:br/>
        <w:t>，华山南峰，徽杭古道清凉峰，庐山五老峰。</w:t>
        <w:br/>
        <w:t>祝融峰</w:t>
        <w:br/>
        <w:t>拉回思绪，某路人甲在焚香炉里面放入鞭炮，瞬间炸天响。</w:t>
        <w:br/>
        <w:t>最终boss祝融火神怒现，愚昧的人类啊，在如此神圣峰顶都如此放肆。</w:t>
        <w:br/>
        <w:t>于是放鞭炮者路人甲被秒，于是进入战斗状态居然是缘于殃及池鱼。</w:t>
        <w:br/>
        <w:t>祝融峰</w:t>
        <w:br/>
        <w:t>祝融火神的炼狱火海招式强度远超自己，这会真是烤肉了。</w:t>
        <w:br/>
        <w:t>“胜败乃兵家常事，大侠请重新来过”</w:t>
        <w:br/>
        <w:t>读档，试试能不能先秒了那个乱扔鞭炮的路人甲，果然不能，这是剧情吗？</w:t>
        <w:br/>
        <w:t>又是烤肉味在峰顶四处瓢~~o(&gt;_&lt;)o ~~</w:t>
        <w:br/>
        <w:t>“胜败乃兵家常事，大侠请重新来过”</w:t>
        <w:br/>
        <w:t>老老实实在周边刷怪升级到50，再战火神祝融，这次，赢了。</w:t>
        <w:br/>
        <w:t>升到50级，学会凌波微步。</w:t>
        <w:br/>
        <w:t>祝融峰</w:t>
        <w:br/>
        <w:t>呵呵，骚年，火神怎么可能被你打败，</w:t>
        <w:br/>
        <w:t>人家只是用一成的实力，来教训教训小屁民罢了。</w:t>
        <w:br/>
        <w:t>再次悻悻然，准备撤退。</w:t>
        <w:br/>
        <w:t>祝融峰</w:t>
        <w:br/>
        <w:t>转个弯，面向祝融峰庙宇，左侧，曲径通幽。</w:t>
        <w:br/>
        <w:t>这里，别有洞天，视野开阔，可俯瞰山下全景。</w:t>
        <w:br/>
        <w:t>这里，油菜花开花谢，蜂鸟来回逡巡。</w:t>
        <w:br/>
        <w:t>这里，在巨石上躺个十来分钟，静静地，看天，呼吸。</w:t>
        <w:br/>
        <w:t>整个爬山的劳累，在这瞬间，烟消云散。</w:t>
        <w:br/>
        <w:t>旅途的疲惫，在内心的安宁中，也渐行渐远。</w:t>
        <w:br/>
        <w:t>中午一点左右到的祝融峰，啃个干粮大鸡腿，休憩一会，下山。</w:t>
        <w:br/>
        <w:t>下山使用凌波微步，咯噔咯噔慢跑台阶路。</w:t>
        <w:br/>
        <w:t>从祝融峰跑到南天门，快速穿梭过寺庙，感觉就半个小时左右就到半山亭。</w:t>
        <w:br/>
        <w:t>峰回路转进入南线，开始观赏衡山另一片小众风景。至此，进入《衡山》番外篇。</w:t>
        <w:br/>
        <w:t>麻姑仙境，一度怀疑，仙剑或者轩辕剑有些场景就是在这里取的。</w:t>
        <w:br/>
        <w:t>绿树成荫，曲径通幽，小桥流水，三两人家。</w:t>
        <w:br/>
        <w:t>小溪淙淙流过，石头静谧，青苔自然生长，一片与世无争，岁月静好。</w:t>
        <w:br/>
        <w:t>麻姑仙境</w:t>
        <w:br/>
        <w:t>在这里，击退花仙怪、灵芝怪、仙鹿怪。</w:t>
        <w:br/>
        <w:t>这些怪会掉珍贵药材哦，何首乌，灵芝，玉露琼浆等等。</w:t>
        <w:br/>
        <w:t>正当看得开心，捡得欢心时，番外第一boss麻姑现身，怒视乱入者。</w:t>
        <w:br/>
        <w:t>二话不说，直接开战，麻姑最牛的就是自补，堪比三国杀华佗啊。</w:t>
        <w:br/>
        <w:t>砍了n久，最后用上酒神，才算打败人家。</w:t>
        <w:br/>
        <w:t>麻姑仙境</w:t>
        <w:br/>
        <w:t>原来，麻姑为早已不知去向的主人采药存药，久了也就隐居于此。</w:t>
        <w:br/>
        <w:t>升至55级，在麻姑教导下，学会仙风玉露，这会能自己补蓝补血了。</w:t>
        <w:br/>
        <w:t>灵芝泉</w:t>
        <w:br/>
        <w:t>转过麻姑仙境，步入灵芝泉。</w:t>
        <w:br/>
        <w:t>其实就是一个再普通不过的湖，</w:t>
        <w:br/>
        <w:t>但有此名，也就活现起来了。</w:t>
        <w:br/>
        <w:t>灵芝，对于仙剑情结的玩家来说，是个好东西。</w:t>
        <w:br/>
        <w:t>灵芝泉</w:t>
        <w:br/>
        <w:t>磨镜台，这是此次行程的一个意外收获。</w:t>
        <w:br/>
        <w:t>磨镜台</w:t>
        <w:br/>
        <w:t>本以为衡山就一个香火之地，却不料近代史再这里也有浓重的一笔。</w:t>
        <w:br/>
        <w:t>衡山举行过好几次抗日会议，那时的周恩来特显年轻帅气。</w:t>
        <w:br/>
        <w:t>抗战期间宋美龄在美国引用磨镜台的格言，</w:t>
        <w:br/>
        <w:t>魔石不能成镜，坐禅岂能成佛，一时佳话。</w:t>
        <w:br/>
        <w:t>这里，打退巨炉怪、巨石怪。</w:t>
        <w:br/>
        <w:t>转入内间别墅，番外第二boss东瀛怪持武士刀现身！</w:t>
        <w:br/>
        <w:t>遥想当年，此怪为害我中华大地甚久，血债累累！</w:t>
        <w:br/>
        <w:t>用仙风玉露和上清破云剑互补招式持续8个大回合，终于砍死丫的。</w:t>
        <w:br/>
        <w:t>升到58级，学会招式飞天遁地，此招额外用处就是可在战斗模式之外作为交通方式用。</w:t>
        <w:br/>
        <w:t>南台寺</w:t>
        <w:br/>
        <w:t>转出磨镜台，走到三生塔，</w:t>
        <w:br/>
        <w:t>有好佛者放一小收录机在其中，一直在重复念佛经。</w:t>
        <w:br/>
        <w:t>山本静寂，佛经声更入人心，渗得慌，撤。</w:t>
        <w:br/>
        <w:t>正当撤离之际，一声惨叫，还不知所以，已经被第三boss达赖喇嘛揪住。</w:t>
        <w:br/>
        <w:t>该boss自带遁闪功能，估计能闪到地球另一端，普通攻击、法术攻击经常miss。</w:t>
        <w:br/>
        <w:t>好在刚学会新招飞天遁地，全能命中，屡试不爽，于是慢工出细活，赢了。</w:t>
        <w:br/>
        <w:t>三生塔</w:t>
        <w:br/>
        <w:t>下行可到金刚舍利塔，上塔可俯瞰南台寺，远眺衡山县城。</w:t>
        <w:br/>
        <w:t>南台寺，一行僧人念经诵佛，不敢多扰。</w:t>
        <w:br/>
        <w:t>金刚舍利塔</w:t>
        <w:br/>
        <w:t>虽然已极力轻声细步，但上塔和走过寺庙时仍须和僧侣比划比划。</w:t>
        <w:br/>
        <w:t>走出南台寺门，本以为还有番外大boss，实际没有。</w:t>
        <w:br/>
        <w:t>再往衡山祝融峰顶方向看上几眼，准备告别。</w:t>
        <w:br/>
        <w:t>回想刚才在金刚舍利塔顶俯瞰的一切，即将告别，略有不舍。</w:t>
        <w:br/>
        <w:t>金刚舍利塔</w:t>
        <w:br/>
        <w:t>南台寺</w:t>
        <w:br/>
        <w:t>使用飞天遁地技能，立马有顺路马车下山。</w:t>
        <w:br/>
        <w:t>距离山脚还有四五公里，不想再刷怪了，于是花20枚铜钱，雇马车下山。</w:t>
        <w:br/>
        <w:t>南台寺</w:t>
        <w:br/>
        <w:t>至此，《衡山》RPG告一段落。</w:t>
        <w:br/>
        <w:t>主角还是一屌丝单身汉，回到青旅补血补蓝。</w:t>
        <w:br/>
        <w:t>南台寺</w:t>
        <w:br/>
        <w:t>5.07 再聚羊城</w:t>
        <w:br/>
        <w:t>休整好，继续花近100枚铜钱骑马南下到羊城。</w:t>
        <w:br/>
        <w:t>住红姐的乐游青年旅舍，周边都是几十层楼高的钢筋水泥，</w:t>
        <w:br/>
        <w:t>瞬间，衡山的一切，犹如南柯一梦。</w:t>
        <w:br/>
        <w:t>据说，Temple run的终点，也是钢筋水泥！</w:t>
        <w:br/>
        <w:t>完！</w:t>
        <w:br/>
        <w:t>回到青旅屋里，又多了几个哥们，</w:t>
        <w:br/>
        <w:t>一位堪称神人的哥们，用两个来小时就说玩完衡山。</w:t>
        <w:br/>
        <w:t>买汽车联票坐到半山亭，再缆车上南天门，</w:t>
        <w:br/>
        <w:t>步行几公里到祝融峰，随后又坐车下山。</w:t>
        <w:br/>
        <w:t>介个，游玩乐趣各有其维度吧，我冒个黑线先。</w:t>
        <w:br/>
        <w:t>后记：</w:t>
        <w:br/>
        <w:t>这次衡山行，最有感觉的几处地方，麻姑仙境，石浪，上封寺，祝融庙宇等，都很有物外境意，尤其是麻姑仙境，特别像仙剑的某个场景。加上我本人也是个仙剑迷轩辕剑迷，痴恋双剑好多年！于是就瞎yy自己的一部RPG。献丑了献丑了。</w:t>
        <w:br/>
        <w:t>喂，那位童鞋，不要乱扔砖头！啊，刚才谁仍的番茄。我勒个去，谁家的鸡蛋！赶紧撤，再不走要被做成番茄炒蛋了！！！！</w:t>
        <w:br/>
        <w:t>各位蜂友，旅途愉快哈！！！！</w:t>
      </w:r>
    </w:p>
    <w:p>
      <w:r>
        <w:t>评论：</w:t>
        <w:br/>
      </w:r>
    </w:p>
    <w:p>
      <w:pPr>
        <w:pStyle w:val="Heading2"/>
      </w:pPr>
      <w:r>
        <w:t>133.那一年，渝你相遇---重庆往事，我的山城记忆：洪崖洞、解放碑、洋人街、重庆火锅</w:t>
      </w:r>
    </w:p>
    <w:p>
      <w:r>
        <w:t>https://you.ctrip.com/travels/chongqing158/3658949.html</w:t>
      </w:r>
    </w:p>
    <w:p>
      <w:r>
        <w:t>来源：携程</w:t>
      </w:r>
    </w:p>
    <w:p>
      <w:r>
        <w:t>发表时间：2018-4-13</w:t>
      </w:r>
    </w:p>
    <w:p>
      <w:r>
        <w:t>天数：3 天</w:t>
      </w:r>
    </w:p>
    <w:p>
      <w:r>
        <w:t>游玩时间：3 月</w:t>
      </w:r>
    </w:p>
    <w:p>
      <w:r>
        <w:t>人均花费：2000 元</w:t>
      </w:r>
    </w:p>
    <w:p>
      <w:r>
        <w:t>和谁：夫妻</w:t>
      </w:r>
    </w:p>
    <w:p>
      <w:r>
        <w:t>玩法：自由行，摄影，人文，美食，省钱，火车</w:t>
      </w:r>
    </w:p>
    <w:p>
      <w:r>
        <w:t>旅游路线：重庆，罗汉寺，洋人街，合川，大足，武隆，涪陵，三峡博物馆，渣滓洞，白公馆，奉节，垫江，万州，彭水，如家快捷，人民大礼堂</w:t>
      </w:r>
    </w:p>
    <w:p>
      <w:r>
        <w:t>正文：</w:t>
        <w:br/>
        <w:t>那一年，渝你相遇---</w:t>
        <w:br/>
        <w:t>重庆</w:t>
        <w:br/>
        <w:t>往事，我的山城记忆：朝天门、洪崖洞、</w:t>
        <w:br/>
        <w:t>罗汉寺</w:t>
        <w:br/>
        <w:t>、三峡广场、解放碑、十八街、涂鸦一条街、</w:t>
        <w:br/>
        <w:t>洋人街</w:t>
        <w:br/>
        <w:t>、重庆人民大会堂、重庆火锅【第一天】</w:t>
        <w:br/>
        <w:t>那一年，渝你相遇---重庆往事，我的山城记忆：自助旅游路线：青岛出发---重庆市---</w:t>
        <w:br/>
        <w:t>合川</w:t>
        <w:br/>
        <w:t>市---</w:t>
        <w:br/>
        <w:t>大足</w:t>
        <w:br/>
        <w:t>市---</w:t>
        <w:br/>
        <w:t>武隆</w:t>
        <w:br/>
        <w:t>市---</w:t>
        <w:br/>
        <w:t>涪陵</w:t>
        <w:br/>
        <w:t>市---长江三峡</w:t>
        <w:br/>
        <w:t>序言：</w:t>
        <w:br/>
        <w:t>重庆市位于中国西南部，长江上游，重庆四面环山，依山而建，又因地处盆地边缘，两江汇合处，常年雾气朦胧，故而又有“山城”与“雾都”之称。</w:t>
        <w:br/>
        <w:t>美食、夜景、美女，是重庆的三大名片。</w:t>
        <w:br/>
        <w:t>山城记忆：对于来自海边的青岛人，对大海的美景也许是看得太久了，大海吸引力已经没有那么的强烈了，我总是憧憬着山城重庆之各地景色。我向往着日出过江、霞落时返、戏台九重、昼夜铿锵、盖碗茶馆、豌豆汤摊、那难忘的麻辣重庆火锅、时时牵动着我，吸引着我，惊鸿一瞥的对望女孩、都在这载满回忆的缆车里。那穿越时空的奇妙想象，迫使我动身踏上这神秘之旅。</w:t>
        <w:br/>
        <w:t>山城三天自助游路线计划：</w:t>
        <w:br/>
        <w:t>Day1:朝天门、洪崖洞、罗汉寺、三峡广场、解放碑、十八街、涂鸦一条街、洋人街、重庆人民大会堂、重庆火锅、晚宿重庆如家酒店</w:t>
        <w:br/>
        <w:t>Day2:磁器口、华严寺、南山一棵树、重庆</w:t>
        <w:br/>
        <w:t>三峡博物馆</w:t>
        <w:br/>
        <w:t>、晚宿重庆如家酒店</w:t>
        <w:br/>
        <w:t>Day3:红岩魂陈列馆、</w:t>
        <w:br/>
        <w:t>渣滓洞</w:t>
        <w:br/>
        <w:t>、</w:t>
        <w:br/>
        <w:t>白公馆</w:t>
        <w:br/>
        <w:t>、中山四路、红岩村、歌乐山、晚宿重庆如家酒店</w:t>
        <w:br/>
        <w:t>重庆市区的景点比较多，且比较分散，所以在时间上安排了3天，这样即能全面了解重庆美丽的自然风光，时间上又能充裕地体验当地的特色美食和人文景观。</w:t>
        <w:br/>
        <w:t>重庆市地图</w:t>
        <w:br/>
        <w:t>重庆旅游地图</w:t>
        <w:br/>
        <w:t>重庆速览：</w:t>
        <w:br/>
        <w:t>对于重庆，在去之前，一直是知之甚少的，从青岛市乘座高铁出发到达重庆，火车沿途秀丽风光，古街河流的点点滴滴，我心已陶醉。高铁列车行驶15小时9分，到达重庆市开始了重庆之旅。</w:t>
        <w:br/>
        <w:t>在众多的城市里，重庆很特别。不明白这样”破旧“的重庆是如何成为直辖市的，恍惚中给人一种停留在九零年代的错觉。但就是那种停滞感，却赋予了重庆特别的气质。与其称重庆为“山城”，仿佛“江城”更贴切。重庆有旅游王国"的美誉。云雾缭绕的山，气势磅礴的桥，拾级而上的老街，夜幕下的吊脚楼，麻辣喷香的火锅，他，便是江湖义气的重庆。</w:t>
        <w:br/>
        <w:t>这里最适合夫妻来旅行，一起漫步，演绎出自然造化中壮美灵动的山水风光。欣赏群峰环绕起伏、林木葱茏幽翠美景，品味着重庆美食，夜晚走在两江江边，欣赏那有“小香港”之称的璀璨夜色，将两江风光尽收眼底。</w:t>
        <w:br/>
        <w:t>足迹之重庆，朋友我去的重庆可能画风和你们的不一样</w:t>
        <w:br/>
        <w:t>重庆的著名特色小吃有很多，到了重庆，其实美味还不止于此，要等着你慢慢发掘！</w:t>
        <w:br/>
        <w:t>重庆市民生活写照</w:t>
        <w:br/>
        <w:t>风景线----重庆女交警</w:t>
        <w:br/>
        <w:t>烧烤摊</w:t>
        <w:br/>
        <w:t>来一碗重庆小面</w:t>
        <w:br/>
        <w:t>小吃</w:t>
        <w:br/>
        <w:t>老街道</w:t>
        <w:br/>
        <w:t>保留的记忆</w:t>
        <w:br/>
        <w:t>火热的麻将场景</w:t>
        <w:br/>
        <w:t>棒棒</w:t>
        <w:br/>
        <w:t>交流</w:t>
        <w:br/>
        <w:t>涂鸦</w:t>
        <w:br/>
        <w:t>市民火锅大排档</w:t>
        <w:br/>
        <w:t>地下火锅城</w:t>
        <w:br/>
        <w:t>山城自助游路线：</w:t>
        <w:br/>
        <w:t>Day1：朝天门</w:t>
        <w:br/>
        <w:t>Day1：朝天门</w:t>
        <w:br/>
        <w:t>Day1：洪崖洞</w:t>
        <w:br/>
        <w:t>Day1：洪崖洞</w:t>
        <w:br/>
        <w:t>Day1：洪崖洞</w:t>
        <w:br/>
        <w:t>Day1：罗汉寺</w:t>
        <w:br/>
        <w:t>Day1：罗汉寺</w:t>
        <w:br/>
        <w:t>Day1：三峡广场</w:t>
        <w:br/>
        <w:t>Day1：三峡广场</w:t>
        <w:br/>
        <w:t>Day1：三峡广场</w:t>
        <w:br/>
        <w:t>Day1：解放碑</w:t>
        <w:br/>
        <w:t>Day1：解放碑</w:t>
        <w:br/>
        <w:t>Day1：解放碑</w:t>
        <w:br/>
        <w:t>Day1：解放碑</w:t>
        <w:br/>
        <w:t>Day1：十八梯</w:t>
        <w:br/>
        <w:t>Day1：十八梯</w:t>
        <w:br/>
        <w:t>Day1：涂鸦一条街</w:t>
        <w:br/>
        <w:t>Day1：涂鸦一条街</w:t>
        <w:br/>
        <w:t>Day1：洋人街</w:t>
        <w:br/>
        <w:t>Day1：洋人街</w:t>
        <w:br/>
        <w:t>Day1：洋人街</w:t>
        <w:br/>
        <w:t>Day1：洋人街</w:t>
        <w:br/>
        <w:t>Day1：洋人街</w:t>
        <w:br/>
        <w:t>Day1：重庆人民大会堂</w:t>
        <w:br/>
        <w:t>Day1：重庆人民大会堂</w:t>
        <w:br/>
        <w:t>Day1：重庆人民大会堂</w:t>
        <w:br/>
        <w:t>Day1：重庆火锅文化</w:t>
        <w:br/>
        <w:t>Day1：重庆火锅文化</w:t>
        <w:br/>
        <w:t>Day1：重庆火锅文化</w:t>
        <w:br/>
        <w:t>Day1：重庆火锅文化</w:t>
        <w:br/>
        <w:t>Day1：重庆火锅文化</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新浪博客:青岛乐雅派旅游攻略</w:t>
        <w:br/>
        <w:t>携程游记：乐雅派</w:t>
        <w:br/>
        <w:t>如有关于旅行上的问题,随时留言给我</w:t>
        <w:br/>
        <w:t>火车信息：</w:t>
        <w:br/>
        <w:t>一，车次G318【</w:t>
        <w:br/>
        <w:t>青岛—重庆</w:t>
        <w:br/>
        <w:t>北】</w:t>
        <w:br/>
        <w:t>2017年3月1日</w:t>
        <w:br/>
        <w:t>青岛火车站</w:t>
        <w:br/>
        <w:t>发车时间07.22分—2017年3月1日到达</w:t>
        <w:br/>
        <w:t>重庆北火车站</w:t>
        <w:br/>
        <w:t>时间22.31分，火车票893元/张，里程2000公里，火车运行15小时9分</w:t>
        <w:br/>
        <w:t>重庆特产：涪陵榨菜,重庆火锅,重庆小面,万县红桔,城口蜂蜜,</w:t>
        <w:br/>
        <w:t>奉节</w:t>
        <w:br/>
        <w:t>脐橙,合川桃片,</w:t>
        <w:br/>
        <w:t>垫江</w:t>
        <w:br/>
        <w:t>白柚</w:t>
        <w:br/>
        <w:t>关于美食：</w:t>
        <w:br/>
        <w:t>凭借得天独厚的气候、环境条件，将重庆地区的风味美食融进川菜菜系中，人人都会做一手地道的川菜，立马能叫你胃口大开。这最地道的口味，只有在重庆的大街小巷的餐馆中方能体味到它的独特鲜香。到了重庆，必吃的美食有哪些呢？</w:t>
        <w:br/>
        <w:t>川菜，菜式多样，口味清鲜醇浓并重，以善用麻辣著称，并以其别具一格的烹调方法和浓郁的地方风味，是中国四大菜系之一。</w:t>
        <w:br/>
        <w:t>重庆美食：</w:t>
        <w:br/>
        <w:t>重庆火锅：又称为毛肚火锅或麻辣火锅，起源于明末清初的重庆嘉陵江畔、朝天门等码头船工纤夫的粗放餐饮方式，原料主要是牛毛肚、猪黄喉、鸭肠、牛血旺等。</w:t>
        <w:br/>
        <w:t>重庆小面：是一款发源于重庆的汉族特色小吃，属于渝菜。品种丰富,一般按有没有臊子来分，没有臊子的小面调味料也很丰富。</w:t>
        <w:br/>
        <w:t>酸酢肉：将猪五花肉切片，加盐腌制后加酢粉拌匀，装入坛内，塞满稻草或竹叶，密封倒扣，腌制15天～30天，使肉与调料充分发生反应，微微发酸。食用时取出，蒸、炸、煎均可，是土家苗乡特有的开胃美食。</w:t>
        <w:br/>
        <w:t>磁器口豆瓣鱼：抗战陪都时期，商贸繁盛，嘉陵江航运鼎盛，码头上打着“豆瓣鱼”招牌的大小饭店就有十多家。最负盛名的还是百年老字号“洪顺饭馆”的豆瓣鱼。</w:t>
        <w:br/>
        <w:t>万州</w:t>
        <w:br/>
        <w:t>烤鱼：源于中国重庆万州风景如画的长江剑门峡之大宁河,重庆万州烤鱼因外皮香脆、肉质软嫩、色泽金黄、味余而鲜美</w:t>
        <w:br/>
        <w:t>心肺米粉：乃</w:t>
        <w:br/>
        <w:t>彭水</w:t>
        <w:br/>
        <w:t>一大风味小吃，心肺米粉色泽美观，颜色红亮、质嫩鲜美、软糯适口、麻辣鲜香、细嫩化渣。</w:t>
        <w:br/>
        <w:t>重庆泡菜：小妹儿，请给我们来一碗泡菜！每次无论是在饭馆里吃饭，还是在火锅店里烫火锅，总能够听到客人向店家讨要泡菜的声音。 对于重庆人来说，泡菜不单单是一种佐餐的小菜，而是一种难于割舍的情结，更是一种巴渝饮食文化的积淀。</w:t>
        <w:br/>
        <w:t>重庆串串香：在重庆众多的小吃当中，串串香应该是比较有意思的一种。用一根长长的竹签串起三五片肉或几片土豆、海带等等。然后放进锅里煮，煮好后，手持竹签，先将它在油碟里一裹，用牙齿细细剔下竹签上的熟食，细嚼慢咽一番，感觉余味不尽。</w:t>
        <w:br/>
        <w:t>重庆辣子鸡：菜系：川菜口味：香辣价格：10-40元特色：酥香爽脆，回味无穷。</w:t>
        <w:br/>
        <w:t>关于住宿：</w:t>
        <w:br/>
        <w:t>重庆的住宿可以根据景点的位置来安排，如果你要在重庆市区游玩3天，可以选择住在重庆如家酒店</w:t>
        <w:br/>
        <w:t>我因为是</w:t>
        <w:br/>
        <w:t>如家快捷</w:t>
        <w:br/>
        <w:t>酒店的铂金会员，所以，无论到任何城市，只要有如家酒店，是我的首选，我的住宿标准：120元以内标间，管2 人早餐。</w:t>
        <w:br/>
        <w:t>少数民族聚集的城市</w:t>
        <w:br/>
        <w:t>记忆：</w:t>
        <w:br/>
        <w:t>重庆自助旅游路线精粹：</w:t>
        <w:br/>
        <w:t>当你低头的瞬间，才发觉脚下的路，天空中没有留下翅膀，却有鸟儿飞过。</w:t>
        <w:br/>
        <w:t>Day1：走进山城重庆市</w:t>
        <w:br/>
        <w:t>位于中国西南部，长江上游。其曾是战时陪都，1997年成为了中国四大直辖市之一。重庆四面环山，依山而建，又因地处盆地边缘，两江汇合处，常年雾气朦胧，故而又有“山城”与“雾都”之称。</w:t>
        <w:br/>
        <w:t>走进山城重庆市</w:t>
        <w:br/>
        <w:t>重庆北站</w:t>
        <w:br/>
        <w:t>重庆北站</w:t>
        <w:br/>
        <w:t>走进山城重庆市</w:t>
        <w:br/>
        <w:t>走进山城重庆</w:t>
        <w:br/>
        <w:t>Day1：朝天门</w:t>
        <w:br/>
        <w:t>朝天门位于重庆东北嘉陵江、长江交汇处。原题“古渝雄关”，曾是重庆十七座古城门之一。</w:t>
        <w:br/>
        <w:t>朝天门</w:t>
        <w:br/>
        <w:t>朝天门是公元前314年，秦将张仪灭亡巴国后修筑巴郡城池时所建。襟带两江，江面广阔，百舸争流，气势极为雄伟。明初戴鼎扩建重庆旧城，按九宫八卦之数造城门17座，其中规模最大的一座城门即朝天门。为历代官接皇帝圣旨的地方，因古代称皇帝为天子，故此而得名。</w:t>
        <w:br/>
        <w:t>朝天门</w:t>
        <w:br/>
        <w:t>朝天门</w:t>
        <w:br/>
        <w:t>朝天门风采</w:t>
        <w:br/>
        <w:t>朝天门风采</w:t>
        <w:br/>
        <w:t>朝天门风采</w:t>
        <w:br/>
        <w:t>Day1：洪崖洞</w:t>
        <w:br/>
        <w:t>洪崖洞位于重庆市核心商圈解放碑沧白路、长江、嘉陵江两江交汇的滨江地带，是新兴的集娱乐、休闲、观光、餐饮于一体的大型功能区域，也是时下重庆最火爆、最时尚、最具风情的都市休闲区。</w:t>
        <w:br/>
        <w:t>洪崖洞</w:t>
        <w:br/>
        <w:t>洪崖洞</w:t>
        <w:br/>
        <w:t>洪崖洞</w:t>
        <w:br/>
        <w:t>洪崖洞</w:t>
        <w:br/>
        <w:t>洪崖洞</w:t>
        <w:br/>
        <w:t>洪崖洞</w:t>
        <w:br/>
        <w:t>洪崖洞</w:t>
        <w:br/>
        <w:t>洪崖洞</w:t>
        <w:br/>
        <w:t>洪崖洞</w:t>
        <w:br/>
        <w:t>洪崖洞</w:t>
        <w:br/>
        <w:t>洪崖洞</w:t>
        <w:br/>
        <w:t>洪崖洞</w:t>
        <w:br/>
        <w:t>观吊脚群楼、观洪崖滴翠，逛山城老街、赏巴渝文化，烫山城火锅、看两江汇流，品天下美食。</w:t>
        <w:br/>
        <w:t>典型的山城建筑。夜色很美，美丽的吊脚楼。</w:t>
        <w:br/>
        <w:t>典型的山城建筑。夜色很美，美丽的吊脚楼。</w:t>
        <w:br/>
        <w:t>典型的山城建筑。夜色很美，美丽的吊脚楼。</w:t>
        <w:br/>
        <w:t>逛山城老街、赏巴渝文化，烫山城火锅</w:t>
        <w:br/>
        <w:t>看两江汇流，品天下美食</w:t>
        <w:br/>
        <w:t>Day1：罗汉寺</w:t>
        <w:br/>
        <w:t>罗汉寺坐落在渝中区民族路，是全国汉族地区重点佛教寺庙之一。</w:t>
        <w:br/>
        <w:t>罗汉寺始建于北宋治平年间（1064——1067年），原名治平寺。寺因罗汉洞而建。</w:t>
        <w:br/>
        <w:t>罗汉寺</w:t>
        <w:br/>
        <w:t>罗汉寺</w:t>
        <w:br/>
        <w:t>罗汉寺</w:t>
        <w:br/>
        <w:t>罗汉寺</w:t>
        <w:br/>
        <w:t>罗汉寺</w:t>
        <w:br/>
        <w:t>Day1：三峡广场</w:t>
        <w:br/>
        <w:t>三峡广场既是目前中国西部建成的较大的广场之一，位于沙坪坝闹市中心，呈十字形。也是重庆城市广场中的精品工程。</w:t>
        <w:br/>
        <w:t>三峡广场</w:t>
        <w:br/>
        <w:t>三峡广场</w:t>
        <w:br/>
        <w:t>三峡广场</w:t>
        <w:br/>
        <w:t>三峡广场</w:t>
        <w:br/>
        <w:t>三峡广场</w:t>
        <w:br/>
        <w:t>三峡广场</w:t>
        <w:br/>
        <w:t>三峡广场</w:t>
        <w:br/>
        <w:t>Day1：解放碑</w:t>
        <w:br/>
        <w:t>重庆最繁荣的商务圈，最靓丽的风景是在马路边观望重庆美女。是美食集中地，附近的小吃街不错，酸辣粉超级好吃，火锅也很赞。</w:t>
        <w:br/>
        <w:t>解放碑商业圈</w:t>
        <w:br/>
        <w:t>解放碑商业圈</w:t>
        <w:br/>
        <w:t>解放碑商业圈</w:t>
        <w:br/>
        <w:t>解放碑商业圈</w:t>
        <w:br/>
        <w:t>解放碑位于重庆主城渝中区民权路、民族路和邹容路交汇处，是重庆标志性建筑物。全国唯一的一座纪念中华民族抗日战争胜利的纪念碑 解放碑的全称是“人民解放碑”，它代表着和平与解放。是抗战胜利和重庆解放的历史见证。</w:t>
        <w:br/>
        <w:t>解放碑</w:t>
        <w:br/>
        <w:t>解放碑</w:t>
        <w:br/>
        <w:t>解放碑</w:t>
        <w:br/>
        <w:t>解放碑商业圈</w:t>
        <w:br/>
        <w:t>解放碑商业圈</w:t>
        <w:br/>
        <w:t>解放碑商业圈</w:t>
        <w:br/>
        <w:t>夜色解放碑</w:t>
        <w:br/>
        <w:t>夜色解放碑</w:t>
        <w:br/>
        <w:t>夜色解放碑</w:t>
        <w:br/>
        <w:t>夜色解放碑</w:t>
        <w:br/>
        <w:t>夜色解放碑</w:t>
        <w:br/>
        <w:t>夜色解放碑</w:t>
        <w:br/>
        <w:t>夜色解放碑</w:t>
        <w:br/>
        <w:t>夜色解放碑</w:t>
        <w:br/>
        <w:t>夜色解放碑</w:t>
        <w:br/>
        <w:t>夜色解放碑</w:t>
        <w:br/>
        <w:t>夜色解放碑</w:t>
        <w:br/>
        <w:t>夜色解放碑</w:t>
        <w:br/>
        <w:t>夜色解放碑</w:t>
        <w:br/>
        <w:t>夜色解放碑</w:t>
        <w:br/>
        <w:t>夜色解放碑</w:t>
        <w:br/>
        <w:t>夜色解放碑</w:t>
        <w:br/>
        <w:t>夜色解放碑</w:t>
        <w:br/>
        <w:t>Day1：十八梯</w:t>
        <w:br/>
        <w:t>重庆渝中半岛有两条步行街，一条为享誉中华大地的西部第一街“解放碑”，另一条离解放碑不远，叫“十八梯”。</w:t>
        <w:br/>
        <w:t>十八梯的来历，大概是在明朝的时候，这里本来有口水井，附近的居民都吃这口井里的水，这口水井距离居民的住处正好十八步石梯，因此人们把这里称作“十八梯”。</w:t>
        <w:br/>
        <w:t>这条老街道全部由石阶铺成，陡陡的，弯弯的，把山顶的繁华商业区和山下江边的老城区连起来。</w:t>
        <w:br/>
        <w:t>十八梯</w:t>
        <w:br/>
        <w:t>十八梯是老重庆市民生活的真实写照</w:t>
        <w:br/>
        <w:t>十八梯</w:t>
        <w:br/>
        <w:t>十八梯</w:t>
        <w:br/>
        <w:t>十八梯</w:t>
        <w:br/>
        <w:t>在十八梯，领略到的是真山城、老重庆</w:t>
        <w:br/>
        <w:t>十八梯是老重庆市民生活的真实写照</w:t>
        <w:br/>
        <w:t>十八梯是老重庆市民生活的真实写照</w:t>
        <w:br/>
        <w:t>十八梯是老重庆市民生活的真实写照</w:t>
        <w:br/>
        <w:t>十八梯</w:t>
        <w:br/>
        <w:t>十八梯</w:t>
        <w:br/>
        <w:t>十八梯</w:t>
        <w:br/>
        <w:t>十八梯是被崭新的高楼大厦包围的老城区，这里很安详，像年迈的老人在渝中区这棵大树下乘凉。</w:t>
        <w:br/>
        <w:t>Day1：涂鸦一条街</w:t>
        <w:br/>
        <w:t>涂鸦一条街位于四川美院附近，周围的建筑上都是涂鸦，很有艺术气息。</w:t>
        <w:br/>
        <w:t>涂鸦一条街</w:t>
        <w:br/>
        <w:t>涂鸦一条街</w:t>
        <w:br/>
        <w:t>涂鸦一条街</w:t>
        <w:br/>
        <w:t>涂鸦一条街</w:t>
        <w:br/>
        <w:t>涂鸦一条街</w:t>
        <w:br/>
        <w:t>涂鸦一条街</w:t>
        <w:br/>
        <w:t>涂鸦一条街</w:t>
        <w:br/>
        <w:t>涂鸦一条街</w:t>
        <w:br/>
        <w:t>涂鸦一条街</w:t>
        <w:br/>
        <w:t>涂鸦一条街</w:t>
        <w:br/>
        <w:t>Day1：洋人街</w:t>
        <w:br/>
        <w:t>洋人街位于重庆市南岸区的弹子石附近，濒临长江之滨，风光怡人，欧美风情，各类小吃令人垂涎三尺，是周末休闲娱乐佳地。</w:t>
        <w:br/>
        <w:t>洋人街</w:t>
        <w:br/>
        <w:t>洋人街</w:t>
        <w:br/>
        <w:t>小吃多而不贵，更具特色。设施比较老旧，但是适合拍照</w:t>
        <w:br/>
        <w:t>洋人街</w:t>
        <w:br/>
        <w:t>洋人街</w:t>
        <w:br/>
        <w:t>洋人街</w:t>
        <w:br/>
        <w:t>洋人街</w:t>
        <w:br/>
        <w:t>洋人街</w:t>
        <w:br/>
        <w:t>洋人街</w:t>
        <w:br/>
        <w:t>洋人街</w:t>
        <w:br/>
        <w:t>洋人街</w:t>
        <w:br/>
        <w:t>洋人街</w:t>
        <w:br/>
        <w:t>洋人街</w:t>
        <w:br/>
        <w:t>洋人街</w:t>
        <w:br/>
        <w:t>洋人街</w:t>
        <w:br/>
        <w:t>充满异域风情的步行街，老外聚集地，搞笑标语随处可见，厕所文化为一大特色。</w:t>
        <w:br/>
        <w:t>洋人街</w:t>
        <w:br/>
        <w:t>洋人街</w:t>
        <w:br/>
        <w:t>洋人街</w:t>
        <w:br/>
        <w:t>洋人街</w:t>
        <w:br/>
        <w:t>洋人街</w:t>
        <w:br/>
        <w:t>洋人街的建筑大体可以分为欧洲风格：欧式的小楼，欧式的教堂，欧式的餐厅</w:t>
        <w:br/>
        <w:t>洋人街</w:t>
        <w:br/>
        <w:t>洋人街</w:t>
        <w:br/>
        <w:t>洋人街</w:t>
        <w:br/>
        <w:t>洋人街</w:t>
        <w:br/>
        <w:t>洋人街</w:t>
        <w:br/>
        <w:t>洋人街</w:t>
        <w:br/>
        <w:t>洋人街</w:t>
        <w:br/>
        <w:t>洋人街</w:t>
        <w:br/>
        <w:t>洋人街</w:t>
        <w:br/>
        <w:t>洋人街</w:t>
        <w:br/>
        <w:t>洋人街</w:t>
        <w:br/>
        <w:t>洋人街</w:t>
        <w:br/>
        <w:t>洋人街</w:t>
        <w:br/>
        <w:t>洋人街</w:t>
        <w:br/>
        <w:t>洋人街</w:t>
        <w:br/>
        <w:t>洋人街</w:t>
        <w:br/>
        <w:t>Day1：重庆人民大会堂</w:t>
        <w:br/>
        <w:t>重庆市</w:t>
        <w:br/>
        <w:t>人民大礼堂</w:t>
        <w:br/>
        <w:t>是一精美奇巧的东方式建筑。1987年，英国出版的世界建筑经典著作《比较建筑史》收录我国当代43项建筑工程，将该建筑排列为第二位。</w:t>
        <w:br/>
        <w:t>重庆人民大会堂</w:t>
        <w:br/>
        <w:t>重庆人民大会堂</w:t>
        <w:br/>
        <w:t>人民大礼堂色彩金碧辉煌，气势宏伟壮观。建筑仿天坛有祷祝“国泰民安”之意。</w:t>
        <w:br/>
        <w:t>Day1：重庆火锅</w:t>
        <w:br/>
        <w:t>重庆火锅，又称为毛肚火锅或麻辣火锅，是中国传统饮食方式，起源于明末清初的重庆嘉陵江畔、朝天门等码头船工纤夫的粗放餐饮方式，原料主要是牛毛肚、猪黄喉、鸭肠、牛血旺等。</w:t>
        <w:br/>
        <w:t>2016年5月，"重庆火锅"当选为"重庆十大文化符号"之首，本次评选是按文化含量、知名度、美誉度、代表性、独特性、地域性、时代性7大标准进行评选。</w:t>
        <w:br/>
        <w:t>重庆火锅店</w:t>
        <w:br/>
        <w:t>重庆火锅</w:t>
        <w:br/>
        <w:t>重庆火锅</w:t>
        <w:br/>
        <w:t>重庆火锅植根于民间，属于八大菜系中的川菜，从一种菜系为基础，师承多家，不拘常法地重复烹饪、复合调味、中菜西做、老菜新做、北料南烹，看似无心，实乃妙手天成，从而收到出奇制胜的效果。</w:t>
        <w:br/>
        <w:t>重庆火锅</w:t>
        <w:br/>
        <w:t>重庆火锅</w:t>
        <w:br/>
        <w:t>重庆火锅</w:t>
        <w:br/>
        <w:t>重庆火锅</w:t>
        <w:br/>
        <w:t>重庆火锅</w:t>
        <w:br/>
        <w:t>重庆火锅</w:t>
        <w:br/>
        <w:t>重庆火锅</w:t>
        <w:br/>
        <w:t>现代重庆人思想活跃，在饮食上喜欢标新立异，追怪猎奇，以吃感觉、吃风味、吃麻辣为时尚。</w:t>
        <w:br/>
        <w:t>重庆火锅</w:t>
        <w:br/>
        <w:t>重庆火锅</w:t>
        <w:br/>
        <w:t>重庆火锅</w:t>
        <w:br/>
        <w:t>重庆火锅</w:t>
        <w:br/>
        <w:t>重庆火锅</w:t>
        <w:br/>
        <w:t>重庆火锅</w:t>
        <w:br/>
        <w:t>重庆火锅</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w:t>
        <w:br/>
        <w:t>游海南</w:t>
        <w:br/>
        <w:t>、从中原到大西南的四川、拉萨，又从甘陕走到大西北新疆、我将会在这个热爱、向往的地方，寻找行程亮点，并且认真记录下来，对一个地方的热爱，多数是为了某个人某件事或者某段经历，以及优美的风光，朋友到重庆旅游吧。</w:t>
        <w:br/>
        <w:t>那一年，渝你相遇---重庆往事，我的山城记忆：漫步重庆【第一天】游记结束---请继续浏览那一年，渝你相遇---重庆往事，我的山城记忆：漫步重庆【第二天】</w:t>
      </w:r>
    </w:p>
    <w:p>
      <w:r>
        <w:t>评论：</w:t>
        <w:br/>
        <w:t>1.重庆旅游，最好在4月----6月份，雾小。</w:t>
        <w:br/>
        <w:t>2.游记中的美食都很好，重庆火锅最有特色</w:t>
        <w:br/>
        <w:t>3.看了你的游记也想出发了，lz这里适合几月份去呢？</w:t>
        <w:br/>
        <w:t>4.太美了，好幸福！我们也准备去玩，lz有什么特别推荐的美食么？</w:t>
        <w:br/>
        <w:t>5.重庆市位于中国西南部，长江上游，重庆四面环山，依山而建，又因地处盆地边缘，两江汇合处，常年雾气朦胧，故而又有“山城”与“雾都”之称。美食、夜景、美女，是重庆的三大名片。</w:t>
        <w:br/>
        <w:t>6.重庆火锅，重庆市名片</w:t>
        <w:br/>
        <w:t>7.重庆自然风光美，值得一游</w:t>
      </w:r>
    </w:p>
    <w:p>
      <w:pPr>
        <w:pStyle w:val="Heading2"/>
      </w:pPr>
      <w:r>
        <w:t>134.三人行的张家界之旅！！来张家界看山吧！！</w:t>
      </w:r>
    </w:p>
    <w:p>
      <w:r>
        <w:t>https://you.ctrip.com/travels/zhangjiajie23/3657705.html</w:t>
      </w:r>
    </w:p>
    <w:p>
      <w:r>
        <w:t>来源：携程</w:t>
      </w:r>
    </w:p>
    <w:p>
      <w:r>
        <w:t>发表时间：2018-4-13</w:t>
      </w:r>
    </w:p>
    <w:p>
      <w:r>
        <w:t>天数：3 天</w:t>
      </w:r>
    </w:p>
    <w:p>
      <w:r>
        <w:t>游玩时间：7 月</w:t>
      </w:r>
    </w:p>
    <w:p>
      <w:r>
        <w:t>人均花费：2000 元</w:t>
      </w:r>
    </w:p>
    <w:p>
      <w:r>
        <w:t>和谁：和朋友</w:t>
      </w:r>
    </w:p>
    <w:p>
      <w:r>
        <w:t>玩法：</w:t>
      </w:r>
    </w:p>
    <w:p>
      <w:r>
        <w:t>旅游路线：</w:t>
      </w:r>
    </w:p>
    <w:p>
      <w:r>
        <w:t>正文：</w:t>
        <w:br/>
        <w:t>张家界</w:t>
        <w:br/>
        <w:t>位于湖南省西北部，2004年2月被列入世界地质公园。公园自然风光以峰称奇、以谷显幽、以林见秀。其间有奇峰3000多座，这些石峰如人如兽、如器如物，形象逼真，气势壮观。峰间峡谷，溪流潺潺，浓荫蔽日。有“三千奇峰，八百秀水”之美称。公园不仅自然风光壮美绝伦，而且森林植物和野生动物资源极为丰富，森林覆盖率达98%，是一座巨大的生物宝库和天然氧吧，被称为“自然博物馆和天然植物园”。草木禽兽与奇山异水，同生共荣，形成完美的自然生态系统。</w:t>
        <w:br/>
        <w:t>张家界自由行</w:t>
        <w:br/>
        <w:t>行前准备：</w:t>
        <w:br/>
        <w:t>一、出行攻略：</w:t>
        <w:br/>
        <w:t>在网上做好出行前的准备，查询当地天气预报：天气好的好坏也决定着旅行的心情。如果行程中遇上下雨、下雪天气都要做好相应的攻略，不然到最后到了目的地不知所措。</w:t>
        <w:br/>
        <w:t>交通方式：从自己当地到达</w:t>
        <w:br/>
        <w:t>张家界</w:t>
        <w:br/>
        <w:t>的最佳交通方式，换乘车的时间。定好自己出发返程票，查询好交通信息，这样也可以让自己的旅行更加方便，也可以省下一笔不少的交通费用，定好 返程票的时间，这样让我们的旅行更加无后顾之忧。</w:t>
        <w:br/>
        <w:t>二、路线攻略：</w:t>
        <w:br/>
        <w:t>提前查询好自己喜欢的景点、门票价格以及景点游玩时间，每个景点相隔多远，景点游玩的先后顺序，在根据自己行程时间做出最相应的调整。安排出最省钱省时省力的最佳行程。</w:t>
        <w:br/>
        <w:t>张家界</w:t>
        <w:br/>
        <w:t>武陵源</w:t>
        <w:br/>
        <w:t>主景区和天门山是张家界必去的地方</w:t>
        <w:br/>
        <w:t>三、美食攻略：</w:t>
        <w:br/>
        <w:t>湖南主要是以湘菜为主（辣），根据个人的口味可以叫老板少放辣，在网上查看一下什么地方的特色菜最出名，然后价格比较公道，点菜时要管老板问清菜的价格，免得最后发生口角，影响我们游玩时愉快的心情了，我们要吃的开心，吃到美味，也要拒绝被宰客的情况发生。</w:t>
        <w:br/>
        <w:t>四、电子设备：</w:t>
        <w:br/>
        <w:t>数码相机、单反最好、手机、移动电源、备用电池、内存卡等电子设备。带的多了第一笨重，携带不方便。而且托运的话也不安全。内存一定要给力，张家界可是一个抹杀内存最佳的地方呢！不要因为内存的原因，而影响到我们回忆时的美景了。</w:t>
        <w:br/>
        <w:t>五、应急药物：</w:t>
        <w:br/>
        <w:t>感冒药、发烧药、止泻药、创可贴、防晒霜、晕车药等等这些如非必要也建议不用携带，景区内也有几处诊所。晕车药以及驱蚊药，爱美的防晒霜可以携带的！</w:t>
        <w:br/>
        <w:t>六、相应证件：</w:t>
        <w:br/>
        <w:t>身份证、银行卡、学生证、记者证、军官证、老人证等有效证件，各种优惠迎面飘来！</w:t>
        <w:br/>
        <w:t>七、季节变迁：</w:t>
        <w:br/>
        <w:t>春秋季节因为张家界的早晚温差较大，最好带一个外套。</w:t>
        <w:br/>
        <w:t>游行开始啦~~~</w:t>
        <w:br/>
        <w:t>【</w:t>
        <w:br/>
        <w:t>百龙天梯</w:t>
        <w:br/>
        <w:t>——世界上最赚钱的电梯】</w:t>
        <w:br/>
        <w:t>从</w:t>
        <w:br/>
        <w:t>百龙天梯</w:t>
        <w:br/>
        <w:t>直上</w:t>
        <w:br/>
        <w:t>袁家界</w:t>
        <w:br/>
        <w:t>就可以节省很多时间</w:t>
        <w:br/>
        <w:t>也可以直接走人工阶梯</w:t>
        <w:br/>
        <w:t>乱窜坡</w:t>
        <w:br/>
        <w:t>上山  耗时会比较长 （至少3个小时左右）</w:t>
        <w:br/>
        <w:t>袁家界</w:t>
        <w:br/>
        <w:t>景点</w:t>
        <w:br/>
        <w:t>天下第一桥</w:t>
        <w:br/>
        <w:t>——沙刀沟——哈利路亚悬浮山——</w:t>
        <w:br/>
        <w:t>百龙天梯</w:t>
        <w:br/>
        <w:t>——天悬白练——</w:t>
        <w:br/>
        <w:t>迷魂台</w:t>
        <w:br/>
        <w:t>——后花园——双龟登天——绝壁仙官——乌龙泉——夹人洞——羊寨</w:t>
        <w:br/>
        <w:t>清幽壑谷</w:t>
        <w:br/>
        <w:t>袁家界</w:t>
        <w:br/>
        <w:t>袁家界简介：</w:t>
        <w:br/>
        <w:t>袁家界地处张家界世界自然遗产的核心，海拔1000余米，四周陡壁悬崖，矗立在武陵山区之中，恰似平地突起高台。乘坐高达326米的百龙天梯，不到两分钟，袁家界景区便赫然展现在面前。极目远眺，峰峦叠嶂，武陵千山万壑霎时奔向眼底，千姿百态的奇峰怪石，宛若一柄柄利刃齐刺蓝天，好一派“峡谷翻澜千柱抵”的壮丽景象！俯瞰清幽壑谷，云雾缭绕，一种“人在壁上走，云在脚下飘”的神奇感觉油然而生。</w:t>
        <w:br/>
        <w:t>【</w:t>
        <w:br/>
        <w:t>天下第一桥</w:t>
        <w:br/>
        <w:t>】属</w:t>
        <w:br/>
        <w:t>武陵源</w:t>
        <w:br/>
        <w:t>精华景点。大自然的鬼斧神工，将一块厚约5米的天然石板，横空架在两座山峰之上，把东西两峰连接。相对高度近400米、跨度约50米，惊险均为天下罕见，故称“天下第一桥”。</w:t>
        <w:br/>
        <w:t>人间仙境</w:t>
        <w:br/>
        <w:t>天子山</w:t>
        <w:br/>
        <w:t>天子山</w:t>
        <w:br/>
        <w:t>景点</w:t>
        <w:br/>
        <w:t>仙人桥</w:t>
        <w:br/>
        <w:t>——</w:t>
        <w:br/>
        <w:t>神兵聚会</w:t>
        <w:br/>
        <w:t>——</w:t>
        <w:br/>
        <w:t>御笔峰</w:t>
        <w:br/>
        <w:t>——</w:t>
        <w:br/>
        <w:t>仙女散花</w:t>
        <w:br/>
        <w:t>——</w:t>
        <w:br/>
        <w:t>大观台</w:t>
        <w:br/>
        <w:t>——天子峰——</w:t>
        <w:br/>
        <w:t>贺龙公园</w:t>
        <w:br/>
        <w:t>——梦笔生花——</w:t>
        <w:br/>
        <w:t>天子阁</w:t>
        <w:br/>
        <w:t>——贺龙铜像——贺龙墓——</w:t>
        <w:br/>
        <w:t>西海峰林</w:t>
        <w:br/>
        <w:t>——龟王化石——天子</w:t>
        <w:br/>
        <w:t>点将台</w:t>
        <w:br/>
        <w:t>——</w:t>
        <w:br/>
        <w:t>神堂湾</w:t>
        <w:br/>
        <w:t>天子山</w:t>
        <w:br/>
        <w:t>简介：</w:t>
        <w:br/>
        <w:t>天子山因明初土家族领袖农民起义领袖向大坤自号“向王天子”，而得名。天子山东临</w:t>
        <w:br/>
        <w:t>索溪峪</w:t>
        <w:br/>
        <w:t>，南接张家界，北依</w:t>
        <w:br/>
        <w:t>桑植</w:t>
        <w:br/>
        <w:t>县，是</w:t>
        <w:br/>
        <w:t>武陵源</w:t>
        <w:br/>
        <w:t>区四大风景之一。海拔最高1262.5米，最低534米。从天子山的地质地貌来看，除山顶上海拔几百米以上有一层石灰岩和极少量的龟纹石以外，大部分景区景点都是石英石构成，属砂岩峰林地貌，基本上与索溪峪，张家界相同，是三亿八千万年前由一片汪洋大海逐步沉下来的沉积岩，后来，又由于复杂而漫长的成岩过程，才形成今天的各种造型奇异的景观。天子山的风光，用一名话来概括，就是“原始风光自然美”。她的景观、景点都是天造地设，全无人工雕琢痕迹。难怪有人评价说：“谁人识得天子面，归来不看天下山”，“不游天子山，枉到武陵源”。</w:t>
        <w:br/>
        <w:t>十里画廊</w:t>
        <w:br/>
        <w:t>简介：</w:t>
        <w:br/>
        <w:t>十里画廊</w:t>
        <w:br/>
        <w:t>长约五公里，两边林木葱茏，野花飘香；奇峰异石，千姿百态，像一幅幅巨大的山水画卷，并排悬挂在千仞绝壁之上，使秀美绝伦的自然奇观观溶进仙师画工的水墨丹青之中。</w:t>
        <w:br/>
        <w:t>山水画廊金鞭溪</w:t>
        <w:br/>
        <w:t>金鞭溪景点</w:t>
        <w:br/>
        <w:t>母子峰</w:t>
        <w:br/>
        <w:t>——</w:t>
        <w:br/>
        <w:t>金鞭岩</w:t>
        <w:br/>
        <w:t>——</w:t>
        <w:br/>
        <w:t>水绕四门</w:t>
        <w:br/>
        <w:t>——</w:t>
        <w:br/>
        <w:t>神鹰护鞭</w:t>
        <w:br/>
        <w:t>——醉罗汉——</w:t>
        <w:br/>
        <w:t>西天取经</w:t>
        <w:br/>
        <w:t>——</w:t>
        <w:br/>
        <w:t>劈山救母</w:t>
        <w:br/>
        <w:t>——文星岩——双龟探溪——</w:t>
        <w:br/>
        <w:t>紫草潭</w:t>
        <w:br/>
        <w:t>——</w:t>
        <w:br/>
        <w:t>千里相会</w:t>
        <w:br/>
        <w:t>——闺门峰——跳鱼潭——止马塔</w:t>
        <w:br/>
        <w:t>金鞭溪简介：</w:t>
        <w:br/>
        <w:t>金鞭溪是天然形成的一条溪流，因流经</w:t>
        <w:br/>
        <w:t>金鞭岩</w:t>
        <w:br/>
        <w:t>而得名，全长5.7公里，穿行于绝壁奇峰之间，溪水四季清澈，流水潺潺，跌宕多姿，小鱼游弋其中，即使久旱，也不会断流。走近金鞭溪，满目青翠，连衣服都映成了淡淡的绿色，溪谷有繁茂的植被，树木浓荫蔽日，溪畔花草鲜美，鸟鸣莺啼，奇花异草与珍禽异兽同生共荣，构成秀丽、清幽、自然的生态环境，被称之为“世界最美的峡谷”，“最富有诗意的溪流”。有诗赞曰：“清清流水青青山，山如画屏人如仙，仙人若在画中走，一步一望一重天”。</w:t>
        <w:br/>
        <w:t>金鞭溪确实是一个独特的将山与水融为一体的自然画廊，难怪5公里的路我们走了近4个小时，就是被沿途的景色所陶醉，这里还是当年电视剧《西游记》中花果山的外景拍摄地方。断断续续的毛毛雨，将整个峡谷洗礼，更增添了绿的翠，湿润的空气滋润着我们的肌肤，充足的氧气侵入心扉，置身于这样的环境中，人好像顿觉得年轻几多，因此，我拖着十分酸疼的腿一步一瘸地坚持着走出了金鞭溪，付出了这样的劳累得以饱览喜欢的自然景色，嗯，还是很值的！</w:t>
        <w:br/>
        <w:t>晚上回到市内</w:t>
        <w:br/>
        <w:t>提前预定的酒店{云溪禅意酒店}，酒店以中国禅文化为主题，颇有文化气息</w:t>
        <w:br/>
        <w:t>附图欣赏</w:t>
        <w:br/>
        <w:t>酒店风格与其它酒店完全不同，里面的陈设都是关于禅寺的设计理念既融合了中西文化风的摆设和使用器具，每个房间都温馨的摆放着茶台，茶盏和禅意书经及音乐，十分惬意！</w:t>
        <w:br/>
        <w:t>让我们在前面两天的辛苦下瞬间等到的释放，安静的品着茶享受这难得的舒适</w:t>
        <w:br/>
        <w:t>酒店地址位置也是非常不错的  很好找  就在</w:t>
        <w:br/>
        <w:t>天门山索道</w:t>
        <w:br/>
        <w:t>公司后面  第二天一早去天门山的话比较方便   距离火车站汽车站和飞机场都是蛮近的   而且也在市内  逛街吃饭也都是非常方便的呢</w:t>
        <w:br/>
        <w:t>值得推荐！！前台小姐姐也是非常亲近，服务态度非常好哦！为了我们拍好照  专门让我们拍。赞赞赞赞！！！1</w:t>
        <w:br/>
        <w:t>蓝霾茫茫锁天门</w:t>
        <w:br/>
        <w:t>虽说天门山承载着厚重的历史，神奇超凡，要说被人皆知还不尽然。但1999年由央视现场直播的世界特技飞行大师驾机穿越</w:t>
        <w:br/>
        <w:t>天门洞</w:t>
        <w:br/>
        <w:t>，实现人类首次驾飞机穿越自然溶洞的壮举事件，才使天门山震惊世界。至此，这个刚刚由大庸市更名为张家界的城市，一下子就打开了天门，迎接来自于国内和国际的各路神仙，立马就荣升为全国的旅游胜地。</w:t>
        <w:br/>
        <w:t>天门山上山下山都是在</w:t>
        <w:br/>
        <w:t>天门山索道</w:t>
        <w:br/>
        <w:t>公司  去哪儿里都特别方便  我们买的是火车返回</w:t>
        <w:br/>
        <w:t>走路十多分钟也就到了哦！</w:t>
        <w:br/>
        <w:t>非常方便  结束啦~~结束啦</w:t>
        <w:br/>
        <w:t>我们的三人行假期结束啦！！</w:t>
      </w:r>
    </w:p>
    <w:p>
      <w:r>
        <w:t>评论：</w:t>
        <w:br/>
      </w:r>
    </w:p>
    <w:p>
      <w:pPr>
        <w:pStyle w:val="Heading2"/>
      </w:pPr>
      <w:r>
        <w:t>135.湖南湘西海拔最高寺庙《天门山寺》也被当地誉为湘西第一神山——张家界天门山景点</w:t>
      </w:r>
    </w:p>
    <w:p>
      <w:r>
        <w:t>https://you.ctrip.com/travels/fenghuang988/3657715.html</w:t>
      </w:r>
    </w:p>
    <w:p>
      <w:r>
        <w:t>来源：携程</w:t>
      </w:r>
    </w:p>
    <w:p>
      <w:r>
        <w:t>发表时间：2018-4-15</w:t>
      </w:r>
    </w:p>
    <w:p>
      <w:r>
        <w:t>天数：1 天</w:t>
      </w:r>
    </w:p>
    <w:p>
      <w:r>
        <w:t>游玩时间：4 月</w:t>
      </w:r>
    </w:p>
    <w:p>
      <w:r>
        <w:t>人均花费：261 元</w:t>
      </w:r>
    </w:p>
    <w:p>
      <w:r>
        <w:t>和谁：一个人</w:t>
      </w:r>
    </w:p>
    <w:p>
      <w:r>
        <w:t>玩法：</w:t>
      </w:r>
    </w:p>
    <w:p>
      <w:r>
        <w:t>旅游路线：</w:t>
      </w:r>
    </w:p>
    <w:p>
      <w:r>
        <w:t>正文：</w:t>
        <w:br/>
        <w:t>您的浏览器暂不支持播放，我们将尽快解决,建议使用Chrome或FireFox浏览器查看</w:t>
        <w:br/>
        <w:t>（哈喽，大家好！在这里</w:t>
        <w:br/>
        <w:t>张家界</w:t>
        <w:br/>
        <w:t>当地导游陈妹子为大家准备了天门山游览景点介绍）</w:t>
        <w:br/>
        <w:t>天门山，古称云梦山、嵩梁山，是</w:t>
        <w:br/>
        <w:t>张家界</w:t>
        <w:br/>
        <w:t>永定区海拔最高的山，北距城区8公里，因自然奇观</w:t>
        <w:br/>
        <w:t>天门洞</w:t>
        <w:br/>
        <w:t>而得名，最早被记入史册的名山。主峰1518.6米，1992年7月被批准为国家森林公园。</w:t>
        <w:br/>
        <w:t>形成迄今罕见的世界奇观――</w:t>
        <w:br/>
        <w:t>天门洞</w:t>
        <w:br/>
        <w:t>，天门洞南北对穿，门高131.5米，宽57米，深60米，拔地依天，宛若一道通天的门户，从此而得名天门山，至今已有1754年历史。山顶相对平坦，保存着完整的原始次森林，有着很多极为珍贵和独特的植物品种，森林覆盖率达90%。其间古树参天，藤蔓缠绕，青苔遍布，石笋、石芽举步皆是，处处如天成的盆景，被世人誉为世界最美的空中花园和天界仙境。2012年7月22日中午，法国轮滑大师让伊夫·布朗杜挑战天门山。</w:t>
        <w:br/>
        <w:t>天门洞</w:t>
        <w:br/>
        <w:t>：</w:t>
        <w:br/>
        <w:t>天门洞，高131.5米，宽50余米，南北对开于千寻素壁之上，气势磅礴，巍峨高绝，是罕见的高海拔穿山溶洞，更是尽显造化神奇的冠世奇观。天门洞终年氤氲蒸腾，景象变幻莫测，时有团团云雾自洞中吐纳翻涌，时有道道霞光透洞而出，瑰丽神奇，宛如幻境，似蕴藏天地无穷玄机。地方史志曾记载：“玄古之时，有土人见霞光自云梦出，紫气腾绕，盈于洞开，溢于天合，以为祥瑞，肃而伏地以拜之”。自古以来，奇幻美丽的“天门吐雾”、“天门灵光”，被认为是天界祥瑞之象，名闻遐迩。</w:t>
        <w:br/>
        <w:t>天门山寺</w:t>
        <w:br/>
        <w:t>天门山寺</w:t>
        <w:br/>
        <w:t>，始建于明朝，是湘西地区的佛教中心，自建寺以来信士众多，香火鼎盛。旧寺坐北朝南，庙门上高书“天门仙山”，两边楹联为：“天外有天天不夜，山上无山山独尊”，气势浩大。全寺三进两殿，殿后有观音堂。寺外古木参天，不远处有七级浮屠，堪称古雅清幽。自民国之后，天门山旧寺日见衰颓，现仍有遗址可寻。天门书院早建于元代，后毁于战火。现在的天门书院将在山顶索道上站旁重建，保留清幽格局，将成为天门山以后文化活动的主要场所。</w:t>
        <w:br/>
        <w:t>九十九道湾通天大道</w:t>
        <w:br/>
        <w:t>通天大道因通往天门洞而得名，全程蜿蜒99个弯，每逢9弯，便有一座石碑作为标志。当年修建公路时，因为山势高险，设计者并未想到要修多少个弯，然而，公路竣工后却发现刚好99个弯，9是中国最大的数字，也是天长地久的象征，这99个弯完全是工程的巧合还是冥冥中的无意安排？这似乎又一次验证了天门仙山的无穷玄机。</w:t>
        <w:br/>
        <w:t>李娜小屋</w:t>
        <w:br/>
        <w:t>原为李娜1997年上山修筑的木屋群落，现正进行重新修建，将以焕然一新的面貌，成为尽得天然健康之趣的休闲度假会所。</w:t>
        <w:br/>
        <w:t>鬼谷兵盘</w:t>
        <w:br/>
        <w:t>又名“迷宫石林”，此地石芽丛生，造型奇特，宛若人工排列般错落有致，青苔苍翠浓密，路径曲折迂回，人入其中好似步入八卦奇阵。相传这里是鬼谷子的盘兵之所，鬼谷先师以石芽排列成演武大阵，培养出了史上著名的军事家孙膑与庞涓。</w:t>
        <w:br/>
        <w:t>7、捭阖</w:t>
        <w:br/>
        <w:t>捭阖是天门山西线核心景点。以充满创意的形式表现鬼谷子的哲学思想和“纵横捭阖”理论的深刻内涵。鬼谷子《捭阖策》一文，论述了捭阖阴阳之术即为天地之门的道理，而天门洞接地通天的奇绝态势，正是一处和合阴阳、为天地守神的绝妙门户。鬼谷先师于天门山著书《捭阖策》，和天门的豁然洞开、奇绝天下，堪称是天地故设此局，以昭示世人阴阳之道。</w:t>
        <w:br/>
        <w:t>鬼谷洞</w:t>
        <w:br/>
        <w:t>相传李自成部将野拂当年上山时，带了100多人马和许多金银财宝，雇乘九只木船逆澧水秘密潜入大庸境内，神不知鬼不觉上了天门山。野拂这次出家，并非真正要“立地成佛”。而是每日“枕戈待旦”，“拔剑登坛”，准备有朝一日“恢复中原”、“扫平寰宁”。但形势急转直下，农民军土崩瓦解，清廷建立，野拂终于忧患成疾而逝。据说，临死前，他将带来的财宝全部分散秘藏于天门山中几个秘密去处。并用毒酒将藏宝民工全部毒死。数百年来，不知有多少江洋大盗、香客和天门山的神秘僧人都借故上天门朝拜，实际上是为了偷窥地形，寻找宝藏，但都空手而归。财宝究竟藏在哪里?始终是个谜。</w:t>
        <w:br/>
        <w:t>云梦仙顶</w:t>
        <w:br/>
        <w:t>天门山顶古称“</w:t>
        <w:br/>
        <w:t>云梦绝顶</w:t>
        <w:br/>
        <w:t>”，是天门山的制高点。站在顶上，居高临下，视野开阔，环顾四周，晨观日出红山，夕观日落熔金，大小景点，尽收眼底。</w:t>
        <w:br/>
        <w:t>上天梯</w:t>
        <w:br/>
        <w:t>共计有九百九十九级台阶的</w:t>
        <w:br/>
        <w:t>上天梯</w:t>
        <w:br/>
        <w:t>，是通达天门的途径，也是许愿祈福的灵地。攀登上天梯，既是锻炼意志，挑战自我的过程，也是感悟人生历程、脱俗超凡和豁朗心胸的过程。上天梯两侧五个休息平台分别命名为“如意”、“青云”、“长生”、“琴瑟”、“有余”，寓意“福、禄、寿、禧、财”五福临门的生活祈求和人生愿望，人们可在攀登的过程中祈福求愿，撒下对自己和亲友的美好祝愿。历经艰辛，登上第九百九十九级台阶，跨过寓意“</w:t>
        <w:br/>
        <w:t>一步登天</w:t>
        <w:br/>
        <w:t>、心想事成”的“天门槛”，将有摆脱烦恼，心胸豁然开朗的心灵感悟。</w:t>
        <w:br/>
        <w:t>空中石林--盆景大观</w:t>
        <w:br/>
        <w:t>门山地质上为完整的向斜构造单元，发育着典型的中山岩溶台地峰林峡谷地貌。天门山的山顶为岩溶台地绝壁景观，溶丘、石芽广布，构成一片片空中石林奇观，又因遍地青苔覆盖，野藤缠绕，奇石秀木结伴而生，处处皆是天成的盆景，犹如神仙造就的盆景大观园，可以令游客尽情领略自然奇趣，感受造化神奇。</w:t>
        <w:br/>
        <w:t>玻璃栈道</w:t>
        <w:br/>
        <w:t>天门山玻璃栈道</w:t>
        <w:br/>
        <w:t>是2011年9月份完工的一个贴山悬空玻璃过道。位于天门山</w:t>
        <w:br/>
        <w:t>鬼谷栈道</w:t>
        <w:br/>
        <w:t>起始位置500米处，这里是一个岔路口，对于喜欢刺激点的，可以选择这样走过，反之可以绕旁边的石道而过。它采用坚硬的钢化玻璃，周围有金属栏杆，脚下就是透明的玻璃，与峡谷底部的相对高度是近400米。从上面走过，能炼胆。胆小者勿去。</w:t>
        <w:br/>
        <w:t>天门山索道</w:t>
        <w:br/>
        <w:t>：</w:t>
        <w:br/>
        <w:t>天门山索道</w:t>
        <w:br/>
        <w:t>是世界最长的高山客运索道，位于</w:t>
        <w:br/>
        <w:t>张家界</w:t>
        <w:br/>
        <w:t>天门山。共有轿厢98个，索道支架57 个（含3个救护支架），全部采用法国POMA公司原装进口设备。索道全长7455米（一说7454米，7460米），高差1279米（一说1277米），是国内为数不多高差超过千米的索道之一，其中站到上站之间的局部斜度更高达38度，世界罕见，是国内局部斜度最大的索道，同时也是支架最多的索道。</w:t>
      </w:r>
    </w:p>
    <w:p>
      <w:r>
        <w:t>评论：</w:t>
        <w:br/>
        <w:t>1.👍</w:t>
      </w:r>
    </w:p>
    <w:p>
      <w:pPr>
        <w:pStyle w:val="Heading2"/>
      </w:pPr>
      <w:r>
        <w:t>136.观景寻雾穿越--浙赣鄂自由行 浙江篇（宁波 横店影视城）</w:t>
      </w:r>
    </w:p>
    <w:p>
      <w:r>
        <w:t>https://you.ctrip.com/travels/ningbo83/3657680.html</w:t>
      </w:r>
    </w:p>
    <w:p>
      <w:r>
        <w:t>来源：携程</w:t>
      </w:r>
    </w:p>
    <w:p>
      <w:r>
        <w:t>发表时间：2018-4-15</w:t>
      </w:r>
    </w:p>
    <w:p>
      <w:r>
        <w:t>天数：3 天</w:t>
      </w:r>
    </w:p>
    <w:p>
      <w:r>
        <w:t>游玩时间：3 月</w:t>
      </w:r>
    </w:p>
    <w:p>
      <w:r>
        <w:t>人均花费：</w:t>
      </w:r>
    </w:p>
    <w:p>
      <w:r>
        <w:t>和谁：亲子</w:t>
      </w:r>
    </w:p>
    <w:p>
      <w:r>
        <w:t>玩法：</w:t>
      </w:r>
    </w:p>
    <w:p>
      <w:r>
        <w:t>旅游路线：</w:t>
      </w:r>
    </w:p>
    <w:p>
      <w:r>
        <w:t>正文：</w:t>
        <w:br/>
        <w:br/>
        <w:br/>
        <w:t>此次旅行时间2018年3月23日——2018年4月3日，游览了</w:t>
        <w:br/>
        <w:t>宁波</w:t>
        <w:br/>
        <w:t>，</w:t>
        <w:br/>
        <w:t>横店</w:t>
        <w:br/>
        <w:t>，婺源，景德镇，南昌，武汉。老中少三代人 , 横跨浙赣鄂三省，路途遥远虽然辛苦，不过大家乐此不疲，全家旅行其乐融融！~~</w:t>
        <w:br/>
        <w:t>23日上午到达</w:t>
        <w:br/>
        <w:t>宁波栎社机场</w:t>
        <w:br/>
        <w:t>，出机场直奔酒店寄存行李，迫不及待赶到</w:t>
        <w:br/>
        <w:t>天一广场</w:t>
        <w:br/>
        <w:t>，品尝</w:t>
        <w:br/>
        <w:t>宁波小吃</w:t>
        <w:br/>
        <w:t>店--缸鸭狗。缸鸭狗是</w:t>
        <w:br/>
        <w:t>宁波</w:t>
        <w:br/>
        <w:t>老字号餐厅，这家店生意很好，我们中午去的，等位大概一个小时，汤圆6个18元，味道很赞，其它没什么特色，可能去之前抱的希望太大，有些许遗憾。</w:t>
        <w:br/>
        <w:br/>
        <w:br/>
        <w:br/>
        <w:br/>
        <w:br/>
        <w:br/>
        <w:br/>
        <w:t>填饱了肚子，直奔下一站</w:t>
        <w:br/>
        <w:t>月湖公园</w:t>
        <w:br/>
        <w:t>，</w:t>
        <w:br/>
        <w:t>在</w:t>
        <w:br/>
        <w:t>宁波</w:t>
        <w:br/>
        <w:t>人的心目中，</w:t>
        <w:br/>
        <w:t>月湖</w:t>
        <w:br/>
        <w:t>就是宁波的</w:t>
        <w:br/>
        <w:t>西湖</w:t>
        <w:br/>
        <w:t>。</w:t>
        <w:br/>
        <w:t>月湖公园</w:t>
        <w:br/>
        <w:t>集大气和精致于一身，就像宁波的盆景，满是绿色，满是生机！各种老建筑和博物馆夹杂其间，颇有趣味。</w:t>
        <w:br/>
        <w:br/>
        <w:br/>
        <w:br/>
        <w:br/>
        <w:t>临近傍晚，到达</w:t>
        <w:br/>
        <w:t>老外滩</w:t>
        <w:br/>
        <w:t>。</w:t>
        <w:br/>
        <w:t>宁波</w:t>
        <w:br/>
        <w:t>老外滩</w:t>
        <w:br/>
        <w:t>坐落于宁波市</w:t>
        <w:br/>
        <w:t>三江口</w:t>
        <w:br/>
        <w:t>北岸的江北区，于1844年开埠， 地处宁波市中心，位于</w:t>
        <w:br/>
        <w:t>甬江</w:t>
        <w:br/>
        <w:t>、</w:t>
        <w:br/>
        <w:t>奉化</w:t>
        <w:br/>
        <w:t>江和</w:t>
        <w:br/>
        <w:t>余姚</w:t>
        <w:br/>
        <w:t>江的三江汇流之地，唐宋以来就是最繁华的港口之一。</w:t>
        <w:br/>
        <w:br/>
        <w:t>老外滩</w:t>
        <w:br/>
        <w:t>曾是“五口通商”中最早的对外开埠区，是进入宁波古城的门户，比上海外滩还早20年。经过重建的老外滩基本保持了当初十里洋场的风貌。欧陆风格的建筑随处可见，厚重的木门在推开的时候仍然会吱呀作响，泛着锈迹的铁栅栏在时间的过往中静默安然，精美雕花的石头向每一个路过的人讲述着它见证过的老故事。</w:t>
        <w:br/>
        <w:t>老外滩的独特之处还在于它不是封闭的，任何市民都可以在老外滩这个</w:t>
        <w:br/>
        <w:t>三江口</w:t>
        <w:br/>
        <w:t>岸感受自己的生活。 是目前国内仅存的几个具有百年历史的外滩之一。</w:t>
        <w:br/>
        <w:br/>
        <w:br/>
        <w:br/>
        <w:br/>
        <w:br/>
        <w:br/>
        <w:br/>
        <w:br/>
        <w:t>横店影视城</w:t>
        <w:br/>
        <w:t>位于浙江中部</w:t>
        <w:br/>
        <w:t>东阳</w:t>
        <w:br/>
        <w:t>市境内，距</w:t>
        <w:br/>
        <w:t>杭州</w:t>
        <w:br/>
        <w:t>180公里，</w:t>
        <w:br/>
        <w:t>金华</w:t>
        <w:br/>
        <w:t>95公里，与中国小商品城</w:t>
        <w:br/>
        <w:t>义乌</w:t>
        <w:br/>
        <w:t>市相邻，是目前中国最大的影视拍摄基地，被誉为“中国好莱坞”。大多数中国的古装影视作品都在这里取景拍摄，如大家耳熟能详的《英雄》、《无极》、《宫》和《步步惊心》等。在这里不仅可以随处碰到剧组和明星，甚至在街头巷尾或者某个街角的餐厅里，都有人谈论拍戏或者背诵剧本。</w:t>
        <w:br/>
        <w:br/>
        <w:t>横店影视城</w:t>
        <w:br/>
        <w:t>很好玩，此次我们选择了性价比高的景点：</w:t>
        <w:br/>
        <w:t>明清宫苑  梦幻谷  秦王宫  清明上河图四个景区。</w:t>
        <w:br/>
        <w:t>明清宫苑是</w:t>
        <w:br/>
        <w:t>横店影视城</w:t>
        <w:br/>
        <w:t>目前最大的影视基地，是以“故宫”为模板1：1复制，荟萃了京城宫殿、皇家园林、王府衙门、胡同民宅等四大建筑系列，真实地再现了多个历史时期燕京的官府民居、街市店铺和宫殿风貌。拥有棋盘街、承天门广场、千步廊、文武台、金水河、</w:t>
        <w:br/>
        <w:t>玉带桥</w:t>
        <w:br/>
        <w:t>等许多历史景观，其金碧辉煌的帝王宫殿、浑然天成的花园湖泊、富丽堂皇的龙阙凤檐、气势恢弘的皇宫广场，成为游人深宫 探幽、寻古访旧、观赏千年古都的好去处。</w:t>
        <w:br/>
        <w:t>太和殿-太和殿俗称金銮殿，为汉族宫殿建筑之精华，东方三大殿之一.如今很多人认为太和殿平时是用于上朝的，其实不是。太和殿其实是用来举行各种典礼的场所，实际使用次数很少，明清皇帝上朝的地方主要在太和门、乾清门（为御门听政）、乾清宫（有大事或重要的事情时皇帝召见大臣所在地）、还有养心殿（清朝后期垂帘听政）的，并不是平时所说的太和殿.</w:t>
        <w:br/>
        <w:t>这里与北京故宫的相似程度让人震惊，单体建筑全部是1∶1仿造。虽然人们熟知的“天安门”被缩小了20%，但是依旧无法掩盖其恢弘的气势。而天安门的名字仍然沿用了明清时期的“承天门”。</w:t>
        <w:br/>
        <w:t>紫禁大典表演了将近1个小时，讲的是故宫从永乐年间建宫--清兵入关---大清--溥仪被赶出宫--建国大典的一系列著名的历史事件。</w:t>
        <w:br/>
        <w:t>场馆位于景区西华门至满汉全席区，演出以明、清及建国期间的历史事件为蓝本，运用舞台表演结合特效电影、大型LED显示屏、景片景带、多层帷幔、升降移动轨道和声光特技等元素，配以画外音的情节以及演员的真实表演，再现紫禁城内精彩绝伦而又意义非凡的历史。该节目演出时长40分钟，演职员约140人。</w:t>
        <w:br/>
        <w:t>新中国开国大典，反映了紫禁城的历史变迁和王朝兴替。短短的40分钟带你穿越历史，看遍古今，从而对中国明清近代史有一个更立体的了解，其舞美灯光的精彩程度堪比一台大型晚会，让人目不暇接，流连忘返。</w:t>
        <w:br/>
        <w:t>八旗马战，马术表演太赞了，清朝满族八旗出场，上战场，那种古代的气势，很值得一看！~~</w:t>
        <w:br/>
        <w:br/>
        <w:br/>
        <w:t>梦幻谷景区</w:t>
        <w:br/>
        <w:t>包括梦文化村、</w:t>
        <w:br/>
        <w:t>横店</w:t>
        <w:br/>
        <w:t>老街、</w:t>
        <w:br/>
        <w:t>江南水乡</w:t>
        <w:br/>
        <w:t>、水世界四大区域，里面有大型游乐场，水上世界，有大型的演出活动、五彩缤纷的灯光焰火，还有各色小吃餐饮。梦幻谷去玩的人非常多，有点游乐场的性质。</w:t>
        <w:br/>
        <w:t>梦幻太极   梦幻谷的王牌节目，强大的特技及舞台效果，美轮美奂！</w:t>
        <w:br/>
        <w:t>梦幻太极以“太极、五行、八卦”为主要视觉元素及贯穿全剧的理念，生动地表述了人与自然、人与人、人与自我既相互对立又和谐统一的关系。</w:t>
        <w:br/>
        <w:t>《梦幻太极》自从该节目在</w:t>
        <w:br/>
        <w:t>梦幻谷景区</w:t>
        <w:br/>
        <w:t>推出以来，一直受到海内外观众的喜爱，几乎每场都座无虚席，成为中外游客来</w:t>
        <w:br/>
        <w:t>横店旅游</w:t>
        <w:br/>
        <w:t>的必看节目。</w:t>
        <w:br/>
        <w:t>其火爆程度令在横店影视城拍戏的不少见多识广的影视明星也称羡不已。这座在内地规模宏大堪称第一的大型夜间影视体验主题公园，将为广大游客带来震撼心灵的神奇体验。《梦幻太极》是</w:t>
        <w:br/>
        <w:t>梦幻谷景区</w:t>
        <w:br/>
        <w:t>中的“魂魄”。在这场45分钟的全球最大火山实景演出中，仅演员就多达230人。</w:t>
        <w:br/>
        <w:br/>
        <w:br/>
        <w:t>秦王宫景区</w:t>
        <w:br/>
        <w:t>是为陈凯歌导演拍摄历史巨片《荆柯刺秦王》而建，也是《英雄》、《功夫之王》等大片的诞生地。他的原型就是秦王朝最主要的宫殿——咸阳宫。</w:t>
        <w:br/>
        <w:t>整个宫殿布局严格按照中轴对称、左祖右社、前朝后寝。从进入第一道大门开始，就能让人想起《阿房宫赋》中的 “五步一楼，十步一阁；廊腰缦回，檐牙高啄；各抱地势，钩心斗角”的描写，其中最值得一看的是“中宫门”的复道机关、正殿前的99级台阶和“四海归一殿” 。</w:t>
        <w:br/>
        <w:t>中宫门有三道机关门，三道机关门使得整个皇宫固若金汤。而踏上象征“九九归一”的99级台阶后就到了“四海归一殿”，是皇帝召见群臣的地方。殿内不仅能看到宝座还有各种加以乱真的青铜器。最后别忘了逛一逛展示秦汉时期街肆风貌的“汉街”。</w:t>
        <w:br/>
        <w:t>要说</w:t>
        <w:br/>
        <w:t>横店</w:t>
        <w:br/>
        <w:t>景区里最雄伟的建筑，非秦王宫莫属，巍巍城墙与王宫大殿交相辉映，淋漓尽致地表现出秦始皇并吞六国，一统天下的磅礴气势。</w:t>
        <w:br/>
        <w:t>王城正门是秦王宫的第一道大门。在我国古代建城是很有讲究的，特别是王城，彰显帝王天命所归的威严。此门通常情况下是不开的，只有在国家庆典或者迎接外邦使者等重大的节日才打开，古时官员入宫多走西门。</w:t>
        <w:br/>
        <w:t>前广场  在秦汉时期，前广场主要是帝王用于祭祀天地，祈求五谷丰登，国泰民安。既是屯兵设防的第一道关口，同时也是阅兵、演礼的重要场地，秦始皇每遇发布通天指令，也都要在前广场公示于众。</w:t>
        <w:br/>
        <w:t>这条通道是不是特别熟悉？好多汉宫剧都出现过，进入秦王宫不久就会看见，左右两边各一条，特别有意境！</w:t>
        <w:br/>
        <w:t>四海归一殿秦王宫的主殿，殿名即彰显了秦王意欲一统天下，君临四海的雄心。四海归一殿四海归一殿的功能类似于故宫的太和殿。这里是秦王上朝理政的地方，主殿又分前、过、后三殿。</w:t>
        <w:br/>
        <w:t>整个秦王宫的建筑处处彰显了帝王霸气，一定让你感觉不虚此行。</w:t>
        <w:br/>
        <w:t>梦回秦汉</w:t>
        <w:br/>
        <w:t>鞋子穿帮了o(╯□╰)o</w:t>
        <w:br/>
        <w:t>【琅琊榜】梅长苏的书房</w:t>
        <w:br/>
        <w:t>麻麻给化妆</w:t>
        <w:br/>
        <w:br/>
        <w:br/>
        <w:br/>
        <w:t>清明上河图景区</w:t>
        <w:br/>
        <w:t>以北宋著名画家张择端的巨作《清明上河图》为蓝本，取其神韵而建。大致分为汴京郊外春光、汴河场景和城内街市三大场景。</w:t>
        <w:br/>
        <w:t>踏上“汴河”上最雄伟的桥“虹桥”两岸风光 尽收眼底，《清明上河图》是以虹桥为中心，沿汴河展开描绘的精彩画面。汴河蜿蜒，河水清澈，波光粼粼，再现了千年前北宋东京汴河漕运景象。河岸柳树成荫。在这里我们不仅能看到包公的开封府，还能看到《水浒传》中逼宋江上梁山的高俅府和故事的发生地——水泊梁山，这里有繁华的市井生活也有白墙灰瓦的富户庄园。这里有在汴京一带是最具代表的豪华建筑樊楼也有具有乡土气息的水车和茅草屋。</w:t>
        <w:br/>
        <w:t>进城后，映入眼帘的是一片繁华的景象。</w:t>
        <w:br/>
        <w:t>湖心亭</w:t>
        <w:br/>
        <w:t>，清明上河图中心最精华的部分，在很多古装剧中都出现过。</w:t>
        <w:br/>
        <w:t>《</w:t>
        <w:br/>
        <w:t>汴梁一梦</w:t>
        <w:br/>
        <w:t>》是由来自河北省吴桥杂技团的专业演员现场演出的大型古彩戏法。</w:t>
        <w:br/>
        <w:t>以现代人的独特眼光看待宋朝民间演艺，古今穿插，契合当今时尚的穿越主题，通过这台大型魔幻杂技表演来展现往日东京汴梁的爱恨情仇。</w:t>
        <w:br/>
        <w:t>节目融合景区特色表现昔日大宋汴梁古都的繁荣及民生百态。</w:t>
        <w:br/>
        <w:t>偶遇影视拍摄现场</w:t>
        <w:br/>
        <w:t>这里是横店，一个影视梦工厂，在横店就是一种梦幻旅游、全真体验，总是在不经意间给人们以奇特的感觉。横店人丰富的想象力和不竭的创造力，处处让人惊叹，处处让你流连忘返。</w:t>
      </w:r>
    </w:p>
    <w:p>
      <w:r>
        <w:t>评论：</w:t>
        <w:br/>
      </w:r>
    </w:p>
    <w:p>
      <w:pPr>
        <w:pStyle w:val="Heading2"/>
      </w:pPr>
      <w:r>
        <w:t>137.四月去湖南：芙蓉国里尽朝晖|张家界，凤凰，长沙</w:t>
      </w:r>
    </w:p>
    <w:p>
      <w:r>
        <w:t>https://you.ctrip.com/travels/zhangjiajie23/3658393.html</w:t>
      </w:r>
    </w:p>
    <w:p>
      <w:r>
        <w:t>来源：携程</w:t>
      </w:r>
    </w:p>
    <w:p>
      <w:r>
        <w:t>发表时间：2018-4-15</w:t>
      </w:r>
    </w:p>
    <w:p>
      <w:r>
        <w:t>天数：7 天</w:t>
      </w:r>
    </w:p>
    <w:p>
      <w:r>
        <w:t>游玩时间：4 月</w:t>
      </w:r>
    </w:p>
    <w:p>
      <w:r>
        <w:t>人均花费：4000 元</w:t>
      </w:r>
    </w:p>
    <w:p>
      <w:r>
        <w:t>和谁：和朋友</w:t>
      </w:r>
    </w:p>
    <w:p>
      <w:r>
        <w:t>玩法：</w:t>
      </w:r>
    </w:p>
    <w:p>
      <w:r>
        <w:t>旅游路线：</w:t>
      </w:r>
    </w:p>
    <w:p>
      <w:r>
        <w:t>正文：</w:t>
        <w:br/>
        <w:t>为什么会选择去湖南？</w:t>
        <w:br/>
        <w:t>三月中旬的某一天，刚刚收到一笔大额奖学金的我，看着面前一排整齐罗列的lonely planet，开始寻找目的地。</w:t>
        <w:br/>
        <w:t>旅伴依旧是和我相识多年，走南闯北去过许多地方的j。</w:t>
        <w:br/>
        <w:t>大四的最后一个学期，最后一段可以享受景区半价的时间，因此我们决定充分的利用这一个福利，选择一个国内的目的地，再薅一次社会主义羊毛。</w:t>
        <w:br/>
        <w:t>最开始，我们的waiting list上有这样的一些地方：广州、贵州、广西。</w:t>
        <w:br/>
        <w:t>盘算了一下出行时间，4.1-4.8，一周的时间。</w:t>
        <w:br/>
        <w:t>于是首先淘汰了广州这个单个城市目的地；而因为j去过北海，所以我们淘汰了广西。</w:t>
        <w:br/>
        <w:t>在我攻略了许久贵州之后，陷入了苦恼，想要将经典的行程一网打尽，交通的不便和时间的有限，都是很大的问题。</w:t>
        <w:br/>
        <w:t>j打来电话，问，你想去</w:t>
        <w:br/>
        <w:t>张家界</w:t>
        <w:br/>
        <w:t>吗？</w:t>
        <w:br/>
        <w:t>此前</w:t>
        <w:br/>
        <w:t>张家界</w:t>
        <w:br/>
        <w:t>在我的眼中，就是十万大山中的人间秘境，交通不便物资匮乏，风光虽然很好，但爬山怕要断腿。</w:t>
        <w:br/>
        <w:t>挂断电话，开始百度，发现近几年</w:t>
        <w:br/>
        <w:t>张家界</w:t>
        <w:br/>
        <w:t>的主要景区纷纷修了索道，而食住行的基础条件也都有了很大的改善。</w:t>
        <w:br/>
        <w:t>一条 【张家界-</w:t>
        <w:br/>
        <w:t>凤凰</w:t>
        <w:br/>
        <w:t>-</w:t>
        <w:br/>
        <w:t>长沙</w:t>
        <w:br/>
        <w:t>】的行程，逐渐在我的脑海里浮现出来。</w:t>
        <w:br/>
        <w:t>于是，借阅了一本《lonely planet湖南》，翻开下来，终于决定，就是这里了。</w:t>
        <w:br/>
        <w:t>lonely planet是这样介绍这个地方的：“来自东南西北的种种思想在这里交汇，从战国走到近代，这片土地上积蓄的能量，一旦被带到外面，有时就会改变中国...而对于普通的游客而言，这里是满目翠绿的</w:t>
        <w:br/>
        <w:t>湘西</w:t>
        <w:br/>
        <w:t>大山，凤凰城初开的晨雾，烈性的男女和他们歌谣中的鬼神，湘菜上的剁椒，千年书院，</w:t>
        <w:br/>
        <w:t>洞庭湖</w:t>
        <w:br/>
        <w:t>的波浪和芦苇，张家界的峰林。“</w:t>
        <w:br/>
        <w:t>这就是，我此行的目的地：湖南。</w:t>
        <w:br/>
        <w:t>照片拍摄器材：</w:t>
        <w:br/>
        <w:t>富士X-A2；佳能600D</w:t>
        <w:br/>
        <w:t>更多信息，</w:t>
        <w:br/>
        <w:t>请关注公众号：i_amcyan</w:t>
        <w:br/>
        <w:t>新浪微博：@不可停留的美丽星球</w:t>
        <w:br/>
        <w:t>作为一个理科女，我对于行前攻略的强迫症十分严重。我期待的旅行，往往都是，悉心规划，精心安排，以保证不留遗憾。</w:t>
        <w:br/>
        <w:t>这次行前攻略我的主要参考是：《lonely planet湖南》（2014版），以及其他携程上的游记。</w:t>
        <w:br/>
        <w:t>规划的行程，本着囊括</w:t>
        <w:br/>
        <w:t>湘西</w:t>
        <w:br/>
        <w:t>经典目的地，又因为旅程的最后几天正好是清明节假期，因此也要避开在假期前往热门景点。</w:t>
        <w:br/>
        <w:t>基本信息：出行天数7天，人均花费4000元（包含往返大交通、内部小交通、门票、食宿等）</w:t>
        <w:br/>
        <w:t>Day1:</w:t>
        <w:br/>
        <w:t>上海浦东机场</w:t>
        <w:br/>
        <w:t>-</w:t>
        <w:br/>
        <w:t>张家界荷花机场</w:t>
        <w:br/>
        <w:br/>
        <w:t>MU5375</w:t>
        <w:br/>
        <w:t>20:00-22:25，入住张家界市区【久栖·山隐客栈】</w:t>
        <w:br/>
        <w:t>客栈预定：</w:t>
        <w:br/>
        <w:t>http://hotels.ctrip.com/hotel/8599917.html?isFull=F#ctm_ref=hod_sr_lst_dl_n_1_19</w:t>
        <w:br/>
        <w:t>上海前往张家界的方式有两种，飞机和火车。目前上海没有到达张家界的高铁，因此如果选择火车只有</w:t>
        <w:br/>
        <w:t>上海南站</w:t>
        <w:br/>
        <w:t>出发的T/Z两种；乘坐的高铁的话，则需要经</w:t>
        <w:br/>
        <w:t>长沙</w:t>
        <w:br/>
        <w:t>中转。前往张家界的飞机，在上海、杭州、南京等周边的主要机场都有直达的航班，上海起飞的航班都在夜间，其余的城市有一些白天的航班。</w:t>
        <w:br/>
        <w:t>张家界机场</w:t>
        <w:br/>
        <w:t>离市区较近，当地客栈的老板多数都可以提供接机服务。我们入住的客栈，位于市区内客栈集群的区域，临近天门山景区，距离机场开车大概十五分钟。</w:t>
        <w:br/>
        <w:t>Day2: 天门山景区，下午乘坐大巴 张家界市区-</w:t>
        <w:br/>
        <w:t>武陵源</w:t>
        <w:br/>
        <w:t>区，入住</w:t>
        <w:br/>
        <w:t>武陵源</w:t>
        <w:br/>
        <w:t>区【朴宿客栈】；晚间游览</w:t>
        <w:br/>
        <w:t>溪布街</w:t>
        <w:br/>
        <w:t>张家界的旅游景点，主要集中在市区和</w:t>
        <w:br/>
        <w:t>武陵源</w:t>
        <w:br/>
        <w:t>区。武陵源景区，就是我们通常意义上的张家界景区。而近年来较为火爆的天门山（玻璃栈道所在）和张家界大峡谷（玻璃桥）并不在武陵源景区。天门山景区位于张家界市区，而大峡谷则需要单独搭乘客车前往。</w:t>
        <w:br/>
        <w:t>张家界市区的汽车站就位于</w:t>
        <w:br/>
        <w:t>天门山索道</w:t>
        <w:br/>
        <w:t>站附近，前往</w:t>
        <w:br/>
        <w:t>武陵源</w:t>
        <w:br/>
        <w:t>区的客车属于流水班车，客满即走，从早上8:00运行至晚上18:00，全程大概要1个小时，可以抵达武陵源汽车站。这两个汽车站都有前往周边如</w:t>
        <w:br/>
        <w:t>凤凰</w:t>
        <w:br/>
        <w:t>、</w:t>
        <w:br/>
        <w:t>长沙</w:t>
        <w:br/>
        <w:t>等地的班车，在携程上均可以购买车票。</w:t>
        <w:br/>
        <w:t>客栈链接：</w:t>
        <w:br/>
        <w:t>http://hotels.ctrip.com/hotel/5634815.html?isFull=F#ctm_ref=hod_sr_lst_dl_n_3_10</w:t>
        <w:br/>
        <w:t>Day3:</w:t>
        <w:br/>
        <w:t>武陵源</w:t>
        <w:br/>
        <w:t>景区，</w:t>
        <w:br/>
        <w:t>天子山</w:t>
        <w:br/>
        <w:t>-</w:t>
        <w:br/>
        <w:t>袁家界</w:t>
        <w:br/>
        <w:t>-</w:t>
        <w:br/>
        <w:t>百龙天梯</w:t>
        <w:br/>
        <w:t>-</w:t>
        <w:br/>
        <w:t>十里画廊</w:t>
        <w:br/>
        <w:t>；晚间观看《魅力</w:t>
        <w:br/>
        <w:t>湘西</w:t>
        <w:br/>
        <w:t>》演出</w:t>
        <w:br/>
        <w:t>张家界-武陵源景区由几个核心部分组成：</w:t>
        <w:br/>
        <w:t>天子山</w:t>
        <w:br/>
        <w:t>、</w:t>
        <w:br/>
        <w:t>袁家界</w:t>
        <w:br/>
        <w:t>、金鞭溪、</w:t>
        <w:br/>
        <w:t>十里画廊</w:t>
        <w:br/>
        <w:t>、</w:t>
        <w:br/>
        <w:t>杨家界</w:t>
        <w:br/>
        <w:t>、</w:t>
        <w:br/>
        <w:t>黄石寨</w:t>
        <w:br/>
        <w:t>。这些景区之间由景区环保车连接，是包含在大门票内的。</w:t>
        <w:br/>
        <w:t>景区有几个大门，游客比较集中的是武陵源标志门，这个门票站就位于武陵源区的核心地带，距离汽车站和民宿集散地都只有几分钟的路程，</w:t>
        <w:br/>
        <w:t>天子山</w:t>
        <w:br/>
        <w:t>门票站和</w:t>
        <w:br/>
        <w:t>森林公园</w:t>
        <w:br/>
        <w:t>门票站则相对距离较远，需要搭乘大巴才能到达。由于我们住宿在</w:t>
        <w:br/>
        <w:t>武陵源</w:t>
        <w:br/>
        <w:t>大门附近，因此我们在景区内所有的行程都是武陵源门票站进出。</w:t>
        <w:br/>
        <w:t>这个门票站没有前往</w:t>
        <w:br/>
        <w:t>黄石寨</w:t>
        <w:br/>
        <w:t>的环保车，因此如果想要游览黄石寨只有两个途径：</w:t>
        <w:br/>
        <w:t>1.从武陵源进入，搭乘环保车前往金鞭溪，而后徒步穿越金鞭溪到达氧吧广场，搭乘环保车前往</w:t>
        <w:br/>
        <w:t>黄石寨</w:t>
        <w:br/>
        <w:t>；</w:t>
        <w:br/>
        <w:t>2.从</w:t>
        <w:br/>
        <w:t>森林公园</w:t>
        <w:br/>
        <w:t>站进入，到达氧吧广场，前往黄石寨。</w:t>
        <w:br/>
        <w:t>但据客栈老板介绍，黄石寨是近年来开发的新景区，所以宣传力度较大，但实际上并不值得单独前往，因此我们就放弃了这个景点。</w:t>
        <w:br/>
        <w:t>另外</w:t>
        <w:br/>
        <w:t>杨家界</w:t>
        <w:br/>
        <w:t>就是</w:t>
        <w:br/>
        <w:t>乌龙寨</w:t>
        <w:br/>
        <w:t>景区，目前开发程度不高，乘坐上山索道后，有很长一段的攀爬距离，且攀爬的难度较高，因此出于时间和体力的考虑，我们也没有前往。但据说，这里才是原汁原味的张家界。</w:t>
        <w:br/>
        <w:t>张家界景区晚上17:00就停止环保车和索道的运营，因此需要合理规划自己的游览路线～</w:t>
        <w:br/>
        <w:t>Day4: 武陵源景区，金鞭溪；下午</w:t>
        <w:br/>
        <w:t>武陵源</w:t>
        <w:br/>
        <w:t>区-</w:t>
        <w:br/>
        <w:t>凤凰古城</w:t>
        <w:br/>
        <w:t>；入住【明日去山谷客栈】；夜游</w:t>
        <w:br/>
        <w:t>沱江</w:t>
        <w:br/>
        <w:t>张家界景区的门票是四日通票，因为前一天超额完成了游览</w:t>
        <w:br/>
        <w:t>十里画廊</w:t>
        <w:br/>
        <w:t>的任务，因此这一天上午的行程比较轻松。武陵源区前往</w:t>
        <w:br/>
        <w:t>凤凰</w:t>
        <w:br/>
        <w:t>的班车不多，15:00就是最后一班，我们购买的班车是14:30，行驶近7个小时，抵达凤凰汽车北站。凤凰汽车北站距离古城也有一些距离，需要打车前往，当地打车一口价，约10-20元左右，具体就需要看个人讲价的能力。古城内不许机动车运行，因此只能在古城的大门下车，步行进入。古城内部的道路都是石板路，因此如果住宿在景区内，带拉杆箱就需要慎重！！（血泪的教训...</w:t>
        <w:br/>
        <w:t>Day5:</w:t>
        <w:br/>
        <w:t>凤凰古城</w:t>
        <w:br/>
        <w:t>，古城九景；下午 凤凰古城-长沙；入住【桔子精选酒店】</w:t>
        <w:br/>
        <w:t>凤凰古城</w:t>
        <w:br/>
        <w:t>面积不大，从东门步行到西门也只需要十几分钟，景点则都分散在古城外围区域，其实并不有趣。古城本身不收取任何费用，因此如果不想参观一系列后期重修的故居，完全可以不买门票，沿着</w:t>
        <w:br/>
        <w:t>沱江</w:t>
        <w:br/>
        <w:t>边行走，观赏古城里的吊脚楼和石桥，是不用花一分钱的。但毕竟到此，需要打卡</w:t>
        <w:br/>
        <w:t>沈从文故居</w:t>
        <w:br/>
        <w:t>等等，所以这个冤枉钱我们还是花了。当天下午从凤凰古城前往长沙，路程约6个小时，但由于清明节堵车，我们实际行驶了近9个小时，到达长沙时已经是当晚的十一点半，因此原本计划的小吃夜市，也就告吹了。</w:t>
        <w:br/>
        <w:t>Day6:简牍博物馆；谢子龙美术馆、李自健美术馆；</w:t>
        <w:br/>
        <w:t>岳麓书院</w:t>
        <w:br/>
        <w:t>这一天是长沙市区的行程，本来早起第一个景点是湖南博物馆，但被门前排队的人吓跑了...</w:t>
        <w:br/>
        <w:t>简牍博物馆在湖南博物馆的周围，</w:t>
        <w:br/>
        <w:t>天心阁</w:t>
        <w:br/>
        <w:t>的对面，不收取门票；场馆不大，大概半个小时就可以逛完。</w:t>
        <w:br/>
        <w:t>谢子龙美术馆和李自健美术馆都在</w:t>
        <w:br/>
        <w:t>湘江</w:t>
        <w:br/>
        <w:t>的另一边，属于新区范围，单纯属于网红推荐拍照打卡的地点，当天的游客也多半都是拍拍拍的少女，因此如果对拍拍拍没有兴趣，那就不用去了...</w:t>
        <w:br/>
        <w:t>岳麓书院</w:t>
        <w:br/>
        <w:t>和美术馆距离不远，沿着</w:t>
        <w:br/>
        <w:t>湘江</w:t>
        <w:br/>
        <w:t>行驶大概十几分钟就到了。我们在吃过午饭之后，步行穿过</w:t>
        <w:br/>
        <w:t>湖南大学</w:t>
        <w:br/>
        <w:t>。到达书院时是下午四点，书院本身不大，游览时间需要一个小时左右。五点钟出来，</w:t>
        <w:br/>
        <w:t>岳麓山</w:t>
        <w:br/>
        <w:t>景区已经关闭了上山的环保车和索道，因此我们只是步行到了</w:t>
        <w:br/>
        <w:t>爱晚亭</w:t>
        <w:br/>
        <w:t>，就决定下山。</w:t>
        <w:br/>
        <w:t>晚间打卡文和友小龙虾。</w:t>
        <w:br/>
        <w:t>Day7: 湖南博物馆；五一广场、太平老街、坡子街；入住【五一广场附近网红民宿】</w:t>
        <w:br/>
        <w:t>湖南博物馆游览时间3h+进门排队1h；</w:t>
        <w:br/>
        <w:t>下午回宾馆取完行李后，入住五一广场附近的网红民宿；</w:t>
        <w:br/>
        <w:t>晚间打卡网红餐厅一盏灯+太平老街、坡子街</w:t>
        <w:br/>
        <w:t>Day8:</w:t>
        <w:br/>
        <w:t>长沙南站</w:t>
        <w:br/>
        <w:t>-上海</w:t>
        <w:br/>
        <w:t>虹桥</w:t>
        <w:br/>
        <w:t>，G348 09:00-13:41</w:t>
        <w:br/>
        <w:t>天门山景区官网：http://www.tianmenshan.com.cn/index.php?&amp;m=Index&amp;a=indexcn</w:t>
        <w:br/>
        <w:t>玻璃栈道，几乎是驱使我们前往天门山的全部原因。但来到天门山，才知道，天门山的有趣远远不止60m的玻璃栈道。</w:t>
        <w:br/>
        <w:t>天门洞</w:t>
        <w:br/>
        <w:t>、</w:t>
        <w:br/>
        <w:t>鬼谷栈道</w:t>
        <w:br/>
        <w:t>、天门寺、超长的索道和99道弯的盘山路，都值得你专程前往。</w:t>
        <w:br/>
        <w:t>天门山几乎不需要攻略，官网的信息也十分清晰。你唯一需要的就是做个选择题，A线上山orB线上山，走西线栈道or走东线栈道。</w:t>
        <w:br/>
        <w:t>天门山没有步行上山这个选项。两种交通方式分别是索道和</w:t>
        <w:br/>
        <w:t>盘山路。</w:t>
        <w:br/>
        <w:t>盘山路到达</w:t>
        <w:br/>
        <w:t>天门洞</w:t>
        <w:br/>
        <w:t>，而索道到达东西游览栈道的起点，两个主景区之间通过穿山电梯连接。A线是索道上山+盘山路下山；B线则正好相反。不论选择哪一种上山方式，都需要在位于市区的索道下站购买门票，而后根据指示牌前往索道搭乘点或是环保车上车点。</w:t>
        <w:br/>
        <w:t>4.2早上九点，我们买完票准备上山。虽然还没到清明节，但当天还是有不少旅行团的，因此我们选择和旅行团走不一样的路线，就购买了B线门票上山。</w:t>
        <w:br/>
        <w:t>盘山路九十九道弯，可以说是相当刺激，如果晕车，千万自备晕车药！！</w:t>
        <w:br/>
        <w:t>从山门到</w:t>
        <w:br/>
        <w:t>天门洞</w:t>
        <w:br/>
        <w:t>大概20分钟的车程，下车后，就到了天门洞下面，距离真正的山顶，还有一段999级台阶的路程。</w:t>
        <w:br/>
        <w:t>当然，如果你不想爬，还有其他选项。</w:t>
        <w:br/>
        <w:t>就是乘坐电梯上山，单行票价30元</w:t>
        <w:br/>
        <w:t>（应该是...学生票半价。我们俩果断的选择了坐电梯！！事实证明，这个选择非常正确，因为这一天要走的路还是不少的，如果上来就爬，那真的要...电梯的时间也不短，需要大概二十分钟...尤其是带小孩的，但我觉得这地方真的不适合带10岁以下的孩子来。</w:t>
        <w:br/>
        <w:t>天门洞上来了之后，本身没什么可玩的，不过有个栈道可以拍拍拍，天气很好，还能看到远处的梯田。</w:t>
        <w:br/>
        <w:t>然后就是继续坐电梯（这个电梯就是免费的了，包含在大门票），到达索道的上站。这个地方有个景点叫做</w:t>
        <w:br/>
        <w:t>李娜别墅</w:t>
        <w:br/>
        <w:t>，这个李娜是歌手李娜，但我们俩赶着去走玻璃栈道，就没有去。</w:t>
        <w:br/>
        <w:t>山上有三条玻璃栈道，分别是盘龙栈道、西线栈道和东线栈道，每个栈道都需要花5块钱租个鞋套才能走。我们先跟着一个旅游团去了盘龙栈道，这个栈道真的很宽，一点都不吓人，而且前后都是人，走的很不开心。</w:t>
        <w:br/>
        <w:t>盘龙栈道是两条游览步道之外伸出来的一块，所以走完了之后，还需要原路返回，因此！不要去走了！直接去走东西线上的就好！</w:t>
        <w:br/>
        <w:t>之前在网站上已经模拟游览了东西两边的游道，觉得似乎是西边更好玩，所以我们就决定走西边（当然你可以走一个大圈，但我们俩太懒...</w:t>
        <w:br/>
        <w:t>西边的步道上不知道怎么回事，没有人！！前后都没有人！！栈道是完全贴着山体建的，当天其实温度蛮高，有30度，但是因为有树木遮挡，完全不晒，而且拍照的光线也很好。</w:t>
        <w:br/>
        <w:t>沿着栈道大概走十五分钟，就会到达第二个玻璃栈道。这个栈道是可以不走的，下面会有另外一条路绕行回到栈道，但我们俩完全没过瘾，所以就又花了五块钱上去走一圈（没错，栈道也有学生票！！！</w:t>
        <w:br/>
        <w:t>从玻璃栈道再走出来，就是</w:t>
        <w:br/>
        <w:t>鬼谷栈道</w:t>
        <w:br/>
        <w:t>和鬼谷显影，但自然科学限制了我的想象力，我完全没看出来...天门山满山都是这种系上去祈福的带子，我也买了一根。</w:t>
        <w:br/>
        <w:t>这条栈道尽头就是悬索桥，作为某以土木工程闻名世界的高校的学生，我对桥梁还真的很感兴趣，但是走上去之后，rio失望，大家都在那上面！跳起来！拍照！过分！</w:t>
        <w:br/>
        <w:t>走完这边，西线栈道就到了终点，终点是天门寺。寺庙蛮大，建筑也很好看。我拍了很多照片，但是！都存在了j的相机里面（就是我挂着的那台佳能，我的电脑里都没有！我很sad...</w:t>
        <w:br/>
        <w:t>游览完天门寺之后，有两个办法回到索道站，一个就是继续步行走完全线，另一个就是乘森林索道去</w:t>
        <w:br/>
        <w:t>云梦仙顶</w:t>
        <w:br/>
        <w:t>，然后从那里就可以直接到达索道站。单程25元，我们两个，当然是，坐了。</w:t>
        <w:br/>
        <w:t>云梦仙顶</w:t>
        <w:br/>
        <w:t>实际上是一个观景台，但是我觉得各个地方观景的角度其实都没什么差别。喝了一杯水，我们俩就直接乘坐直梯到达索道站。索道还是挺有趣的，但至于吓不吓人，我心目中目前还没有哪位选手能够打败华山索道。</w:t>
        <w:br/>
        <w:t>14:00到达山脚，回客栈取行李，打车前往汽车站，15:00准时出发前往武陵源区。</w:t>
        <w:br/>
        <w:t>16:30，按照客栈老板的指示，顺利入住。</w:t>
        <w:br/>
        <w:t>很多人说，天门山名不副实，去这里就是为了坐个索道体验一下，但我还是诚心诚意的向大家推荐。</w:t>
        <w:br/>
        <w:t>武陵源说来是个区，其实不如说是两条街而已。这里完完全全就是为了旅游而生的。晚间也没什么旅游项目，第一晚我们去了</w:t>
        <w:br/>
        <w:t>溪布街</w:t>
        <w:br/>
        <w:t>，连相机都没带，事实证明，也没什么带的必要。如果你曾经走过山塘街南长街或是平江路这类的街区，溪布街完全不值一提。</w:t>
        <w:br/>
        <w:t>第二天晚上，不抱任何期待的去看了一个冯小刚创作的（虽然我不信）当地的民俗歌舞演出《魅力湘西》，竟然还不错。魅力湘西的票分为三种价格，我们俩买的是第二档，原价328，我们两张花了340，坐在了第18排中间，视线还是很好的。【tip：我们是4.3下午从景区出来，在标志门附近的奶茶店喝奶茶时，和对面桌的德国游客聊到了这个演出，老板耳朵很尖，就过来问要不要特价票。在买票前，和客栈问了下价格，客栈最低能给185/张，于是就这样愉快的在奶茶店买到了演出票。</w:t>
        <w:br/>
        <w:t>所以如果你想看，直接找当地这样的人打听有没有优惠票就好。</w:t>
        <w:br/>
        <w:t>】</w:t>
        <w:br/>
        <w:t>张家界这个地方，吃上的特色是，三下锅和娃娃鱼。我们第一天晚上在【寨子里的钵钵菜】吃到了三下锅，第二天晚上在酒店对面的网红店【崇溪山寨】吃到了娃娃鱼。不过景区出品，你懂的。</w:t>
        <w:br/>
        <w:t>特产的话，主要就是葛根制品、</w:t>
        <w:br/>
        <w:t>安化</w:t>
        <w:br/>
        <w:t>黑茶和腊肉。葛根制品南方各省市都有，我毫不动心；腊肉的话，其实我不大喜欢那个味道；黑茶还是不错的，买了一些带回来馈赠亲友。</w:t>
        <w:br/>
        <w:t>在</w:t>
        <w:br/>
        <w:t>武陵源</w:t>
        <w:br/>
        <w:t>住宿无外乎就是标志门附近和</w:t>
        <w:br/>
        <w:t>溪布街</w:t>
        <w:br/>
        <w:t>附近，虽然这两个地方相差也就1.5km。我们住在了标志门外的民宿集中地。住的客栈叫做【朴宿】，是整条街上少有的走性冷淡风格的民宿，老板还蛮热情，携程上就可以预定。我们住的是五楼带大露台的观景大床房，还连着一个榻榻米的外间，房型叫做【大雪】，价格是340/晚，还算公道（我们退房后清明节当天翻倍！</w:t>
        <w:br/>
        <w:t>4.2晚上我们逛过溪布街，买了水果和第二天的干粮，早早睡下。</w:t>
        <w:br/>
        <w:t>4.3早上八点，我们准时从客栈出发。走的时候，老板娘给了一张张家界地图，并且帮我们规划了一天半的游览路线（就是我第二部分写的那个，事实证明，攻略的再多，都不如当地人的指导哈哈哈哈，所以 Ask for help！</w:t>
        <w:br/>
        <w:t>这一天为了减轻背包重量，因此我们只带了我的相机。</w:t>
        <w:br/>
        <w:t>所有照片由富士X-A2拍摄。</w:t>
        <w:br/>
        <w:t>从标志门进入，搭乘环保车到</w:t>
        <w:br/>
        <w:t>天子山索道</w:t>
        <w:br/>
        <w:t>站，上山没有别的选择，就只能坐索道</w:t>
        <w:br/>
        <w:t>（除非你从天子山门票站进入，直接坐大巴车到山顶，但是这个路线很小众...</w:t>
        <w:br/>
        <w:t>天子山山顶的景区主要分为两个部分：</w:t>
        <w:br/>
        <w:t>贺龙公园</w:t>
        <w:br/>
        <w:t>+各种各样的观景台；</w:t>
        <w:br/>
        <w:t>天子阁</w:t>
        <w:br/>
        <w:t>+</w:t>
        <w:br/>
        <w:t>御笔峰</w:t>
        <w:br/>
        <w:t>。</w:t>
        <w:br/>
        <w:t>从索道下来，我们先进入</w:t>
        <w:br/>
        <w:t>贺龙公园</w:t>
        <w:br/>
        <w:t>，这里是专门为了纪念贺龙元帅。作为一个中共党员，当然要去看下铜像和纪念碑。从公园继续往下走，有两个方向，水泥步道是往</w:t>
        <w:br/>
        <w:t>御笔峰</w:t>
        <w:br/>
        <w:t>去，台阶是下面到观景台。我们先跟着旅行团下台阶去看观景台。我不得不吐槽一下天子山，路标的指示一点都不明确，而且观景台之间不相连，我们那天上午就是步道-岔路去观景台-回到步道-下一个观景台，这样的路线其实走了很多回头路。</w:t>
        <w:br/>
        <w:t>不过，观景台的景致真的很好看。但是天气真的很热，三十度左右，山上完全没有遮挡，我们俩热到完全不想拍游客照。</w:t>
        <w:br/>
        <w:t>天子山看的叫“放大的盆景”，从上往下，都是石柱集群出现。</w:t>
        <w:br/>
        <w:t>这边的景观，都起了一些奇怪的名字，但我真的没有想象力哈哈哈哈，啥也看不出来。</w:t>
        <w:br/>
        <w:t>走完</w:t>
        <w:br/>
        <w:t>贺龙公园</w:t>
        <w:br/>
        <w:t>，我们俩真的又热又饿，</w:t>
        <w:br/>
        <w:t>幸好山顶有个麦当劳</w:t>
        <w:br/>
        <w:t>。冰淇淋炸鸡可乐，真的是人类之光！！</w:t>
        <w:br/>
        <w:t>修整到12：30，我们继续走天子山的另外一部分，</w:t>
        <w:br/>
        <w:t>御笔峰</w:t>
        <w:br/>
        <w:t>和</w:t>
        <w:br/>
        <w:t>天子阁</w:t>
        <w:br/>
        <w:t>，比起贺龙公园，好走多了！只要跟着栈道一路走下去就ok了。</w:t>
        <w:br/>
        <w:t>御笔峰就是背景里面那些一根一根的石柱，传说是项王天子打了败仗，把御笔投下去化作千军万马在此伫立。</w:t>
        <w:br/>
        <w:t>天子阁</w:t>
        <w:br/>
        <w:t>是完全人造的，主要是湘西文化的介绍，有人提供免费讲解</w:t>
        <w:br/>
        <w:t>，转一转还是可以了解一下关于赶尸、巫蛊和土家族的一些事情，楼上有tima，就是土家族祭司的意思，帮忙算命？会叫你捐钱，但可以拒绝，没关系的。晚上我们去看了《魅力湘西》，天子阁这些展览简直就是演出内容的background...</w:t>
        <w:br/>
        <w:t>游览完这些之后，天子山就全部ok了。顺着原路返回，跟着人流就可以走到大巴的换乘点。</w:t>
        <w:br/>
        <w:t>在往</w:t>
        <w:br/>
        <w:t>袁家界</w:t>
        <w:br/>
        <w:t>去的路上，中间还有一站时</w:t>
        <w:br/>
        <w:t>杨家界</w:t>
        <w:br/>
        <w:t>，如果喜欢爬山，可以在这边下车。</w:t>
        <w:br/>
        <w:t>我们到达袁家界的时候，大概是13：30，终于见到大批游客了！张家界这边日本和韩国游客特别多，欧美国家的游客也很可观，中国人的旅行团，好像都是散客拼团...</w:t>
        <w:br/>
        <w:t>袁家界就是阿凡达里面取景的主景区。袁家界这边吃饭的地方只有自助餐厅（30元一位，旅游团根据地）和肯德基，如果都不选择的话，那就只能自带干粮或者吃门口小吃摊上的东西。</w:t>
        <w:br/>
        <w:t>我们俩在这里吃了人生中最贵的一顿的肯德基！一块吮指原味鸡好像是20+，不过，肯德基真的是人类之光！治愈我整个上午的伤痛...</w:t>
        <w:br/>
        <w:t>14：00满血复活，进入袁家界景区。人流量一下子就上来，但还在可控范围，只要耐心的躲一躲，还是可以拍到没人的游客照的。</w:t>
        <w:br/>
        <w:t>袁家界作为主景区还是很能打的，主要景点就是</w:t>
        <w:br/>
        <w:t>天下第一桥</w:t>
        <w:br/>
        <w:t>（其实是喀斯特地貌中的“</w:t>
        <w:br/>
        <w:t>天生桥</w:t>
        <w:br/>
        <w:t>”）、哈利路亚山（阿凡达取景）和</w:t>
        <w:br/>
        <w:t>迷魂台</w:t>
        <w:br/>
        <w:t>。走一圈下来大概需要一个小时。</w:t>
        <w:br/>
        <w:t>走完这些景点，就到了</w:t>
        <w:br/>
        <w:t>百龙天梯</w:t>
        <w:br/>
        <w:t>，买好票之后，就可以乘坐天梯下山了。</w:t>
        <w:br/>
        <w:t>（我们俩是72元的票，没有折扣还是很贵的...</w:t>
        <w:br/>
        <w:t>下山很快，时间还早，我们俩就决定玩一个本来计划在第二天的景点-十里画廊（事实证明这个景点对于我们这种没有想象力的人而言，一点都不有趣。</w:t>
        <w:br/>
        <w:t>天梯下站依旧有环保车，到十里画廊。</w:t>
        <w:br/>
        <w:t>游览这的方法也是两种，步行或者乘坐游览小火车。</w:t>
        <w:br/>
        <w:t>全程步行5km，往返10km。我们俩，又热又累，当然是...（打完折之后15元/位...</w:t>
        <w:br/>
        <w:t>【tip：如果你是明信片爱好者，张家界景区里面邮寄点不多，十里画廊这里有一个，其他的我都没找到。】</w:t>
        <w:br/>
        <w:t>16：30我们坐环保车回到了标志门。然后就是我前面讲过的，在奶茶店买演出票的故事。</w:t>
        <w:br/>
        <w:t>晚上19：30，看了《魅力湘西》的演出，大概到21：00，还有室外的篝火表演，蛮好看的。</w:t>
        <w:br/>
        <w:t>（连演出的字幕都是中韩英三种语言，韩国游客不容小觑啊...</w:t>
        <w:br/>
        <w:t>4.4，在张家界的最后一天，已经提前买好了下午14：30去凤凰的车票。</w:t>
        <w:br/>
        <w:t>早上9：00进入景区，还闹出了一个坐错环保车被迫中途下车拦车的故事。苦拦十分钟未果，好在景区司机都很nice，有个下山的司机，帮我们喊了话，调度了一辆车过来，还一直陪我们在路边等到我们上车。</w:t>
        <w:br/>
        <w:t>上午只有一个景点，金鞭溪，坐车下车的位置叫【</w:t>
        <w:br/>
        <w:t>水绕四门</w:t>
        <w:br/>
        <w:t>】。</w:t>
        <w:br/>
        <w:t>金鞭溪就是个森林里的徒步道，还没到雨季，因此溪水不大，感觉就风光本身，真的很一般。</w:t>
        <w:br/>
        <w:t>（我感觉杭州的九溪烟树都能打败这里...</w:t>
        <w:br/>
        <w:t>这天开始气温一路下降，开始下雨，真的很惨...（山上下雨的时候会有雾，基本上什么都看不到，所以说我们俩运气还蛮不错的，爬山的时候都是艳阳天。</w:t>
        <w:br/>
        <w:t>金鞭溪单程4.8km，从</w:t>
        <w:br/>
        <w:t>水绕四门</w:t>
        <w:br/>
        <w:t>可以一直走到氧吧广场，那边就到了</w:t>
        <w:br/>
        <w:t>森林公园</w:t>
        <w:br/>
        <w:t>门票站，因此大部分游客都是原路返回。时间关系，我们当天只走了一半的路程，所以到底后面是什么样的，我也不知道。</w:t>
        <w:br/>
        <w:t>凤凰古城，几乎是湘西最响亮的名片。沈从文笔下翠翠的爱情故事，是每个人中学时代必学的篇章。但其实，真正的边城在更远的</w:t>
        <w:br/>
        <w:t>茶峒</w:t>
        <w:br/>
        <w:t>，凤凰不过是...</w:t>
        <w:br/>
        <w:t>如果你是为了追寻这样的边城情怀，可能凤凰会让你失望。它和每个声名鹊起的古镇一样，都面临着商业化的问题，但不得不说，即便如此，这里仍然值得你专程到访。</w:t>
        <w:br/>
        <w:t>虽然，走在街头，我不止一次想起，西塘这个恶俗的地方。</w:t>
        <w:br/>
        <w:t>坐大巴过来的路上还停了一下</w:t>
        <w:br/>
        <w:t>芙蓉镇</w:t>
        <w:br/>
        <w:t>，就是谢晋那个芙蓉镇，吃了米豆腐，味道有点奇怪。</w:t>
        <w:br/>
        <w:t>到达古城的时候，是4.4晚上八点多。天气已经变得很冷了，我们打车达到古城的时候，是将近酒店。住在南边街上的一家客栈，叫做【明日去山谷】，airbnb和其他网站都可以订，大床房一晚180元。第二天清明节，据说就会涨到400+。</w:t>
        <w:br/>
        <w:t>换好衣服，去逛古城的夜景，顺便觅食。</w:t>
        <w:br/>
        <w:t>古城在前几年因为洪水冲毁了原有的景观灯，而后重建，因此现在的夜景十分好看（我觉得乌镇古镇最美夜景的封号要给凤凰让位了...</w:t>
        <w:br/>
        <w:t>夜游</w:t>
        <w:br/>
        <w:t>沱江</w:t>
        <w:br/>
        <w:t>的项目大概20分钟，只有单程，下船位置在</w:t>
        <w:br/>
        <w:t>万寿宫</w:t>
        <w:br/>
        <w:t>，必须步行回到码头，不过距离也不远。</w:t>
        <w:br/>
        <w:t>学生证对折后，40元/位。</w:t>
        <w:br/>
        <w:t>古城里晚上没什么娱乐项目，有个演出叫《边城》，七点开始，我俩没机会去看了。</w:t>
        <w:br/>
        <w:t>在江边的一个咖啡馆吃了pizza之后，决定去酒吧坐坐。</w:t>
        <w:br/>
        <w:t>选择酒吧的方法十分简单，就是听谁唱的好听。我们去的那家叫做青x，是个静吧，没办法我俩都不是能蹦迪那种的夜店咖（我真的忘了第二个字是什么，猪脑子，可能是叫青果...消费不低，不过景区水平都这样。两杯酒+小食，花了190元。</w:t>
        <w:br/>
        <w:t>23：30回到客栈睡下。</w:t>
        <w:br/>
        <w:t>住在景区最大的不好，就是不隔音。早上五点多开始，就被沿街商铺的声音吵醒，硬是躺到了七点多起床。不过清明节的人流量真的比想象的少多了，还没有晚上的人多。在门口的早餐店吃了碗粉，就步行到了</w:t>
        <w:br/>
        <w:t>虹桥</w:t>
        <w:br/>
        <w:t>。</w:t>
        <w:br/>
        <w:t>来这里，一定要体验的就是苗服拍照。老板家刚开张，两套苗服+编头发，一共20块。人不多，可以随意的拍照。</w:t>
        <w:br/>
        <w:t>景区不大，我们俩悠悠闲闲的逛，也就逛到12：00。但是真的没人，发照片到票圈，大家问的最多的问题就是，怎么做到拍出这种没有人的游客照。哈哈哈，真的rio赞！</w:t>
        <w:br/>
        <w:t>磨蹭到下午，天真的冷的要死了。去逛故居的时候，我们俩都没拍游客照，因为特意回去穿了最厚的衣服，太肿了哈哈哈哈。</w:t>
        <w:br/>
        <w:t>到了走的时候，就是此行最大的bug了。我们俩在携程上买了</w:t>
        <w:br/>
        <w:t>【景区直通车】</w:t>
        <w:br/>
        <w:t>，属于旅行社拼单性质的大巴车，需要等车子从长沙开过来，才能上车。所以本来原定是14：30的车，最后我们16：30才坐上。</w:t>
        <w:br/>
        <w:t>【tip：节假日出行请认准正规汽车站！】</w:t>
        <w:br/>
        <w:t>总之凄风苦雨中，我们俩告别了凤凰。</w:t>
        <w:br/>
        <w:t>到了旅行的最后几天，终于回到了大城市长沙哈哈哈哈，物价水平也回到了感人的位置。长沙给我的感官，很像是武汉，但显然长沙菜比武汉菜好吃一些。长沙没有什么特别的攻略，dp等餐饮软件可以充分的发挥作用。主要的景点之间都不远，就算打车也不很贵。总之，如果不是清明节人很多，长沙还是很安逸的地方。</w:t>
        <w:br/>
        <w:t>4.5-4.7都住在了五一大道上的【</w:t>
        <w:br/>
        <w:t>桔子精选</w:t>
        <w:br/>
        <w:t>】，提前预定了房，两晚718。</w:t>
        <w:br/>
        <w:t>预定链接：</w:t>
        <w:br/>
        <w:t>http://hotels.ctrip.com/hotel/5916098.html#ctm_ref=hod_hp_hv_def_n_1</w:t>
        <w:br/>
        <w:t>中间因为我到的晚了，预订房型被卖出去了，给酒店打电话的时候，说是要调为榻榻米，但我当然不能同意。（上午在凤凰的时候，就打过两遍电话跟酒店讲可能会很晚到店，但一定会去。不过，解决的还是很满意，帮我升级了一个更贵的房型。</w:t>
        <w:br/>
        <w:t>酒店地理位置很好，边上就是蛮出名的【新华楼】，连着在那吃了两天早餐，真的超级好吃！长沙的豆皮比武汉的还好吃！</w:t>
        <w:br/>
        <w:t>4.6号早上，9：30到了湘博，排队的队伍，一眼望不到头...这难道是国家宝藏带的流量吗？问下保安，建议我们提前预约，于是就在官方微信上预约了第二天入馆，赶紧打车离开。【tip：公立博物馆都是免门票的，非节假日多半周一或者周二闭馆，去之前最好预约】</w:t>
        <w:br/>
        <w:t>10：00，到达</w:t>
        <w:br/>
        <w:t>长沙简牍博物馆</w:t>
        <w:br/>
        <w:t>，人很少。长沙曾经出土过大量的简牍，因此简牍博物馆的陈设也算是有些内容。常常觉得中国文化的生命力实在顽强，隔着两千年的时光，我们竟然还能轻松地读懂古人的文字。</w:t>
        <w:br/>
        <w:t>11：00，打车前往谢子龙美术馆。来这完全是因为j女士看了大量网红的推荐。</w:t>
        <w:br/>
        <w:t>13：00，打车去吃饭。饭店是在dp搜的网红店</w:t>
        <w:br/>
        <w:t>【大夫第·明清古宅】</w:t>
        <w:br/>
        <w:t>，人均略高，在</w:t>
        <w:br/>
        <w:t>岳麓山</w:t>
        <w:br/>
        <w:t>附近。</w:t>
        <w:br/>
        <w:t>14：30，打车到了</w:t>
        <w:br/>
        <w:t>岳麓山</w:t>
        <w:br/>
        <w:t>，由于堵车，被司机扔在了</w:t>
        <w:br/>
        <w:t>湖南大学</w:t>
        <w:br/>
        <w:t>法学院门口。湖南大学对我们俩完全没有吸引力，毕竟我是连陪j去厦门大学都不怎么愿意的人。我们俩一路溜达，由于j看错了百度地图，我们俩沿着湖南大学完全走出去了...搜索一下，附近有家【茶颜悦色】，决定先去尝一下网红奶茶。</w:t>
        <w:br/>
        <w:t>15：30，在茶颜悦色排队时间30min，步行原路返回，终于在16：00进入了</w:t>
        <w:br/>
        <w:t>岳麓书院</w:t>
        <w:br/>
        <w:t>。</w:t>
        <w:br/>
        <w:t>岳麓书院，是我等读书人必须朝圣打卡的地方。</w:t>
        <w:br/>
        <w:t>但是今天的岳麓书院挂着的牌子我很不爽【</w:t>
        <w:br/>
        <w:t>湖南大学</w:t>
        <w:br/>
        <w:t>·岳麓书院】，湖南大学的吃相我有些难以接受，一个民国时期建立的大学，非要碰瓷说自己是千年学府我就呵呵了。</w:t>
        <w:br/>
        <w:t>岳麓书院不大，但对于三湘地区，是其文教事业发展乃至繁荣的关键。朱熹也曾在此登坛开讲。</w:t>
        <w:br/>
        <w:t>文创产品做的还算可爱，比湖南博物馆强了不少，但是很多都打着【湖南大学】的logo，略不爽（我对母校多么忠诚哈哈哈哈，说来我们现任校长还是湖南大学的前前校长。</w:t>
        <w:br/>
        <w:t>本来还想买个小袋子，但上面印的是门口的那副对联【惟楚有才，于斯为盛】，地域性太强，我不接受！</w:t>
        <w:br/>
        <w:t>从山上下来，回到酒店就是19：00，收拾了一下，去文和友排队...太恐怖了，听说这家有外卖，建议大家还是别自己去排了，买个外卖得了。不过是真的很好吃，而且和上海的不大一样！！！他家拌饭、银耳汤还有小配菜也都很赞！！！</w:t>
        <w:br/>
        <w:t>4.7这天早上起得比较晚，10：00吃完早饭，又来</w:t>
        <w:br/>
        <w:t>湖南省博物馆</w:t>
        <w:br/>
        <w:t>排队。</w:t>
        <w:br/>
        <w:t>可能是因为小长假最后一天，大家开始返程，人比昨天少了一点。11：00终于进到了博物馆里面，上楼的电梯还得排队...如果不是为了看马王堆，我绝对不来！！！</w:t>
        <w:br/>
        <w:t>湖南省博物馆</w:t>
        <w:br/>
        <w:t>这个馆是新馆，为了建设新馆，之前闭馆了五年，去年12月份才正式开放。之前曾经上过《国家宝藏》第一季，又为他增加了新的热度。在排队的时候，门口的大屏幕上也一直在循环播放那一期国家宝藏。</w:t>
        <w:br/>
        <w:t>博物馆基本陈列在二楼和三楼，二楼叫做【湖南人】，陈列的是各个历史时期湖南地区的展品，三楼就是大名鼎鼎的【马王堆汉墓】，是的就是辛追夫人！！</w:t>
        <w:br/>
        <w:t>我知道</w:t>
        <w:br/>
        <w:t>湖南省博物馆</w:t>
        <w:br/>
        <w:t>完全是因为马王堆，大概十几岁的时候看过央视的纪录片，讲的是为什么辛追千年不腐，印象特别的深刻。【在这个博物馆里，我们还是能看到辛追的尸体的...但其实看起来会引起一些不适...真的</w:t>
        <w:br/>
        <w:t>比较有趣或者有名的展品有：【长沙窑、皿方罍、T型帛画、 曲裾素纱蝉衣...】</w:t>
        <w:br/>
        <w:t>三楼马王堆的结尾，是多媒体手段复原的辛追棺椁，看一遍下来大概3min，真的很酷炫！！！</w:t>
        <w:br/>
        <w:t>看完这个之后，就直接下楼到一楼，如果要看二楼的需要原路返回才行。下到一楼就是辛追的棺椁和尸体，看完了之后，就可以继续步行至一楼大厅。</w:t>
        <w:br/>
        <w:t>一楼就是文创用品商店和特展厅。文创产品，可以说是，emm一言难尽...</w:t>
        <w:br/>
        <w:t>逛一圈下来还是蛮累的，大概需要2-3h，馆内不许食用食物，但带进去好像也没人管，三楼有咖啡厅，供应咖啡和蛋糕，还挺好吃的。</w:t>
        <w:br/>
        <w:t>下午的话，我们就挪到了五一广场附近去住。晚餐在五一广场吃了另一家网红店【壹盏灯】，据说是长沙苍蝇馆子的鼻祖，真的很好吃！我被辣椒炒肉圈粉了！但是真的很辣...</w:t>
        <w:br/>
        <w:t>晚餐之后步行到</w:t>
        <w:br/>
        <w:t>太平街</w:t>
        <w:br/>
        <w:t>老上，打卡【文和友臭豆腐】、【老长沙炸串】、【MaMa茶】，还有一家超级好喝的糯米酒。【tip：长沙的臭豆腐真的很辣，如果你对自己没自信，千万告诉店家少放辣椒！！！别装逼！！！】</w:t>
        <w:br/>
        <w:t>因为第二天我们俩就要各自早起去赶火车和飞机，所以这一天没有玩到很晚，大概23：00就滚回了酒店。</w:t>
        <w:br/>
        <w:t>于是在4.8日，我们俩就这样告别彼此，一个回到上海，另一个飞回长春。湖南之旅就酱紫结束啦~</w:t>
        <w:br/>
        <w:t>能看到这里的，都是真爱了...</w:t>
        <w:br/>
        <w:t>其实只有一句话，这一趟，还算是不虚此行。</w:t>
        <w:br/>
        <w:t>另外一个体会是【张家界可以多玩一天】！！（为了躲开清明节去凤凰的人，我们只能压缩了张家界的时间</w:t>
        <w:br/>
        <w:t>希望这篇游记能对同样想要前往这个地方的人，有所帮助。</w:t>
      </w:r>
    </w:p>
    <w:p>
      <w:r>
        <w:t>评论：</w:t>
        <w:br/>
        <w:t>1.喜欢这种说走就走的旅行啊</w:t>
        <w:br/>
        <w:t>2.lz敢于po文，占座欣赏。</w:t>
        <w:br/>
        <w:t>3.感谢楼主分享呀~~有什么推荐的美食吗？吃货一枚尽想着吃了！</w:t>
        <w:br/>
        <w:t>4.拍的真心的美，赞一个~</w:t>
        <w:br/>
        <w:t>5.lz一路吃下来最好吃的是哪家店啊？</w:t>
        <w:br/>
        <w:t>6.収藏ing,期待ing</w:t>
        <w:br/>
        <w:t>7.同济大学…同济大学…</w:t>
        <w:br/>
        <w:t>8.天门山玻璃栈道只有2条，东线就是盘龙崖栈道</w:t>
        <w:br/>
        <w:t>9.确认过眼神……</w:t>
        <w:br/>
        <w:t>10.好美呀！</w:t>
      </w:r>
    </w:p>
    <w:p>
      <w:pPr>
        <w:pStyle w:val="Heading2"/>
      </w:pPr>
      <w:r>
        <w:t>138.那一年，渝你相遇---重庆往事，我的山城记忆：磁器口、华严寺、南山一棵树、重庆三峡博</w:t>
      </w:r>
    </w:p>
    <w:p>
      <w:r>
        <w:t>https://you.ctrip.com/travels/chongqing158/3659762.html</w:t>
      </w:r>
    </w:p>
    <w:p>
      <w:r>
        <w:t>来源：携程</w:t>
      </w:r>
    </w:p>
    <w:p>
      <w:r>
        <w:t>发表时间：2018-4-15</w:t>
      </w:r>
    </w:p>
    <w:p>
      <w:r>
        <w:t>天数：3 天</w:t>
      </w:r>
    </w:p>
    <w:p>
      <w:r>
        <w:t>游玩时间：3 月</w:t>
      </w:r>
    </w:p>
    <w:p>
      <w:r>
        <w:t>人均花费：2000 元</w:t>
      </w:r>
    </w:p>
    <w:p>
      <w:r>
        <w:t>和谁：夫妻</w:t>
      </w:r>
    </w:p>
    <w:p>
      <w:r>
        <w:t>玩法：美食，摄影，人文，自由行，火车，省钱</w:t>
      </w:r>
    </w:p>
    <w:p>
      <w:r>
        <w:t>旅游路线：重庆，磁器口，南山一棵树，三峡博物馆，大足，朝天门，洪崖洞，罗汉寺，三峡广场，解放碑，涂鸦一条街，洋人街，红岩魂陈列馆，渣滓洞，白公馆，中山四路，嘉陵江，钟家院，宝轮寺，华岩寺，山城夜景，人民大礼堂，人民广场</w:t>
      </w:r>
    </w:p>
    <w:p>
      <w:r>
        <w:t>正文：</w:t>
        <w:br/>
        <w:t>那一年，渝你相遇---</w:t>
        <w:br/>
        <w:t>重庆</w:t>
        <w:br/>
        <w:t>往事，我的山城记忆：</w:t>
        <w:br/>
        <w:t>磁器口</w:t>
        <w:br/>
        <w:t>、华严寺、</w:t>
        <w:br/>
        <w:t>南山一棵树</w:t>
        <w:br/>
        <w:t>、重庆</w:t>
        <w:br/>
        <w:t>三峡博物馆</w:t>
        <w:br/>
        <w:t>【第二天】</w:t>
        <w:br/>
        <w:t>那一年，渝你相遇---重庆往事，我的山城记忆：自助旅游路线：青岛出发---重庆市---</w:t>
        <w:br/>
        <w:t>合川</w:t>
        <w:br/>
        <w:t>市---</w:t>
        <w:br/>
        <w:t>大足</w:t>
        <w:br/>
        <w:t>市---</w:t>
        <w:br/>
        <w:t>武隆</w:t>
        <w:br/>
        <w:t>市---</w:t>
        <w:br/>
        <w:t>涪陵</w:t>
        <w:br/>
        <w:t>市---长江三峡</w:t>
        <w:br/>
        <w:t>序言：</w:t>
        <w:br/>
        <w:t>重庆市位于中国西南部，长江上游。重庆四面环山，依山而建，又因地处盆地边缘，两江汇合处，常年雾气朦胧，故而又有“山城”与“雾都”之称。</w:t>
        <w:br/>
        <w:t>美食、夜景、美女，是重庆的三大名片。</w:t>
        <w:br/>
        <w:t>山城记忆：对于来自海边的青岛人，对大海的美景也许是看得太久了，大海吸引力已经没有那么的强烈了，我总是憧憬着山城重庆之各地景色。我向往着日出过江、霞落时返、戏台九重、昼夜铿锵、盖碗茶馆、豌豆汤摊、那难忘的麻辣重庆火锅、时时牵动着我，吸引着我，惊鸿一瞥的对望女孩、都在这载满回忆的缆车里。那穿越时空的奇妙想象，迫使我动身踏上这神秘之旅。</w:t>
        <w:br/>
        <w:t>山城三天自助游路线计划：</w:t>
        <w:br/>
        <w:t>Day1:</w:t>
        <w:br/>
        <w:t>朝天门</w:t>
        <w:br/>
        <w:t>、</w:t>
        <w:br/>
        <w:t>洪崖洞</w:t>
        <w:br/>
        <w:t>、</w:t>
        <w:br/>
        <w:t>罗汉寺</w:t>
        <w:br/>
        <w:t>、</w:t>
        <w:br/>
        <w:t>三峡广场</w:t>
        <w:br/>
        <w:t>、</w:t>
        <w:br/>
        <w:t>解放碑</w:t>
        <w:br/>
        <w:t>、十八街、</w:t>
        <w:br/>
        <w:t>涂鸦一条街</w:t>
        <w:br/>
        <w:t>、</w:t>
        <w:br/>
        <w:t>洋人街</w:t>
        <w:br/>
        <w:t>、重庆人民大会堂、重庆火锅、晚宿重庆如家酒店</w:t>
        <w:br/>
        <w:t>Day2:磁器口、华严寺、南山一棵树、重庆三峡博物馆、晚宿重庆如家酒店</w:t>
        <w:br/>
        <w:t>Day3:</w:t>
        <w:br/>
        <w:t>红岩魂陈列馆</w:t>
        <w:br/>
        <w:t>、</w:t>
        <w:br/>
        <w:t>渣滓洞</w:t>
        <w:br/>
        <w:t>、</w:t>
        <w:br/>
        <w:t>白公馆</w:t>
        <w:br/>
        <w:t>、</w:t>
        <w:br/>
        <w:t>中山四路</w:t>
        <w:br/>
        <w:t>、歌乐山、晚宿重庆如家酒店</w:t>
        <w:br/>
        <w:t>重庆市区的景点比较多，且比较分散，所以在时间上安排了3天，这样即能全面了解重庆美丽的自然风光，时间上又能充裕地体验当地的特色美食和人文景观。</w:t>
        <w:br/>
        <w:t>重庆地图</w:t>
        <w:br/>
        <w:t>重庆旅游地图</w:t>
        <w:br/>
        <w:t>重庆速览：</w:t>
        <w:br/>
        <w:t>对于重庆，在去之前，一直是知之甚少的，从青岛市乘座高铁出发到达重庆，火车沿途秀丽风光，古街河流的点点滴滴，我心已陶醉。高铁列车行驶15小时9分，到达重庆市开始了重庆之旅。</w:t>
        <w:br/>
        <w:t>在众多的城市里，重庆很特别。不明白这样”破旧“的重庆是如何成为直辖市的，恍惚中给人一种停留在九零年代的错觉。但就是那种停滞感，却赋予了重庆特别的气质。</w:t>
        <w:br/>
        <w:t>与其称重庆为“山城”，仿佛“江城”更贴切。重庆有旅游王国"的美誉。云雾缭绕的山，气势磅礴的桥，拾级而上的老街，夜幕下的吊脚楼，麻辣喷香的火锅，他，便是江湖义气的重庆。</w:t>
        <w:br/>
        <w:t>这里最适合夫妻来旅行，一起漫步，演绎出自然造化中壮美灵动的山水风光。欣赏群峰环绕起伏、林木葱茏幽翠美景，品味着</w:t>
        <w:br/>
        <w:t>重庆美食</w:t>
        <w:br/>
        <w:t>，夜晚走在两江江边，欣赏那有“小香港”之称的璀璨夜色，将两江风光尽收眼底。</w:t>
        <w:br/>
        <w:t>足迹之重庆，朋友我去的重庆可能画风和你们的不一样</w:t>
        <w:br/>
        <w:t>重庆的著名特色小吃有很多：到了重庆，其实美味还不止于此，要等着你慢慢发掘！</w:t>
        <w:br/>
        <w:t>Day2：磁器口</w:t>
        <w:br/>
        <w:t>Day2：磁器口</w:t>
        <w:br/>
        <w:t>Day2：磁器口</w:t>
        <w:br/>
        <w:t>Day2：磁器口</w:t>
        <w:br/>
        <w:t>Day2：磁器口</w:t>
        <w:br/>
        <w:t>Day2：磁器口</w:t>
        <w:br/>
        <w:t>Day2：磁器口</w:t>
        <w:br/>
        <w:t>Day2：华严寺</w:t>
        <w:br/>
        <w:t>Day2：华严寺</w:t>
        <w:br/>
        <w:t>Day2：华严寺</w:t>
        <w:br/>
        <w:t>Day2：华严寺</w:t>
        <w:br/>
        <w:t>Day2：华严寺</w:t>
        <w:br/>
        <w:t>Day2：南山一棵树</w:t>
        <w:br/>
        <w:t>Day2：南山一棵树</w:t>
        <w:br/>
        <w:t>Day2：南山一棵树</w:t>
        <w:br/>
        <w:t>Day2：南山一棵树</w:t>
        <w:br/>
        <w:t>Day2：南山一棵树</w:t>
        <w:br/>
        <w:t>Day2：南山一棵树</w:t>
        <w:br/>
        <w:t>Day2：重庆三峡博物馆</w:t>
        <w:br/>
        <w:t>Day2：重庆三峡博物馆</w:t>
        <w:br/>
        <w:t>Day2：重庆三峡博物馆</w:t>
        <w:br/>
        <w:t>Day2：重庆三峡博物馆</w:t>
        <w:br/>
        <w:t>Day2：重庆三峡博物馆</w:t>
        <w:br/>
        <w:t>Day2：重庆三峡博物馆</w:t>
        <w:br/>
        <w:t>Day2：重庆三峡博物馆</w:t>
        <w:br/>
        <w:t>Day2：重庆三峡博物馆</w:t>
        <w:br/>
        <w:t>Day2：重庆三峡博物馆</w:t>
        <w:br/>
        <w:t>Day2：重庆三峡博物馆</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新浪博客:青岛乐雅派旅游攻略</w:t>
        <w:br/>
        <w:t>携程游记：乐雅派</w:t>
        <w:br/>
        <w:t>如有关于旅行上的问题,随时留言给我</w:t>
        <w:br/>
        <w:t>火车信息：</w:t>
        <w:br/>
        <w:t>一，车次G318【</w:t>
        <w:br/>
        <w:t>青岛—重庆</w:t>
        <w:br/>
        <w:t>北】</w:t>
        <w:br/>
        <w:t>2017年3月1日</w:t>
        <w:br/>
        <w:t>青岛火车站</w:t>
        <w:br/>
        <w:t>发车时间07.22分—2017年3月1日到达</w:t>
        <w:br/>
        <w:t>重庆北火车站</w:t>
        <w:br/>
        <w:t>时间22.31分，火车票893元/张，里程公里，火车运行15小时9分</w:t>
        <w:br/>
        <w:t>重庆特产</w:t>
        <w:br/>
        <w:t>：涪陵榨菜,重庆火锅,重庆小面,万县红桔,城口蜂蜜,</w:t>
        <w:br/>
        <w:t>奉节</w:t>
        <w:br/>
        <w:t>脐橙,合川桃片,</w:t>
        <w:br/>
        <w:t>垫江</w:t>
        <w:br/>
        <w:t>白柚</w:t>
        <w:br/>
        <w:t>关于美食：凭借得天独厚的气候、环境条件，将重庆地区的风味美食融进川菜菜系中，人人都会做一手地道的川菜，立马能叫你胃口大开。这最地道的口味，只有在重庆的大街小巷的餐馆中方能体味到它的独特鲜香。到了重庆，必吃的美食有哪些呢？</w:t>
        <w:br/>
        <w:t>川菜，菜式多样，口味清鲜醇浓并重，以善用麻辣著称，并以其别具一格的烹调方法和浓郁的地方风味，是中国四大菜系之一。</w:t>
        <w:br/>
        <w:t>重庆美食：</w:t>
        <w:br/>
        <w:t>重庆火锅：又称为毛肚火锅或麻辣火锅，起源于明末清初的重庆</w:t>
        <w:br/>
        <w:t>嘉陵江</w:t>
        <w:br/>
        <w:t>畔、朝天门等码头船工纤夫的粗放餐饮方式，原料主要是牛毛肚、猪黄喉、鸭肠、牛血旺等。</w:t>
        <w:br/>
        <w:t>重庆小面：是一款发源于重庆的汉族特色小吃，属于渝菜。品种丰富,一般按有没有臊子来分，没有臊子的小面调味料也很丰富。</w:t>
        <w:br/>
        <w:t>酸酢肉：将猪五花肉切片，加盐腌制后加酢粉拌匀，装入坛内，塞满稻草或竹叶，密封倒扣，腌制15天～30天，使肉与调料充分发生反应，微微发酸。食用时取出，蒸、炸、煎均可，是土家苗乡特有的开胃美食。</w:t>
        <w:br/>
        <w:t>磁器口豆瓣鱼：抗战陪都时期，商贸繁盛，嘉陵江航运鼎盛，码头上打着“豆瓣鱼”招牌的大小饭店就有十多家。最负盛名的还是百年老字号“洪顺饭馆”的豆瓣鱼。</w:t>
        <w:br/>
        <w:t>万州</w:t>
        <w:br/>
        <w:t>烤鱼：源于中国重庆万州风景如画的长江剑门峡之大宁河,重庆万州烤鱼因外皮香脆、肉质软嫩、色泽金黄、味余而鲜美</w:t>
        <w:br/>
        <w:t>心肺米粉：乃</w:t>
        <w:br/>
        <w:t>彭水</w:t>
        <w:br/>
        <w:t>一大风味小吃，心肺米粉色泽美观，颜色红亮、质嫩鲜美、软糯适口、麻辣鲜香、细嫩化渣。</w:t>
        <w:br/>
        <w:t>重庆泡菜：小妹儿，请给我们来一碗泡菜！每次无论是在饭馆里吃饭，还是在火锅店里烫火锅，总能够听到客人向店家讨要泡菜的声音。 对于重庆人来说，泡菜不单单是一种佐餐的小菜，而是一种难于割舍的情结，更是一种巴渝饮食文化的积淀。</w:t>
        <w:br/>
        <w:t>重庆串串香：在重庆众多的小吃当中，串串香应该是比较有意思的一种。用一根长长的竹签串起三五片肉或几片土豆、海带等等。然后放进锅里煮，煮好后，手持竹签，先将它在油碟里一裹，用牙齿细细剔下竹签上的熟食，细嚼慢咽一番，感觉余味不尽。</w:t>
        <w:br/>
        <w:t>重庆辣子鸡：菜系：川菜口味：香辣价格：10-40元特色：酥香爽脆，回味无穷。</w:t>
        <w:br/>
        <w:t>记忆：</w:t>
        <w:br/>
        <w:t>重庆自助旅游路线精粹：</w:t>
        <w:br/>
        <w:t>当你低头的瞬间，才发觉脚下的路，天空中没有留下翅膀，却有鸟儿飞过。</w:t>
        <w:br/>
        <w:t>Day2：磁器口</w:t>
        <w:br/>
        <w:t>磁器口古镇</w:t>
        <w:br/>
        <w:t>位于重庆市沙坪坝区嘉陵江畔，始建于宋代，面积1.5平方公里，东临嘉陵江，南接沙坪坝，西界童家桥，北靠石井坡，距主城区3公里，是历经千年变迁而保存至今的重庆市重点保护传统街。</w:t>
        <w:br/>
        <w:t>磁器口古镇拥有"一江两溪三山四街"的独特地貌</w:t>
        <w:br/>
        <w:t>磁器口古镇拥有"一江两溪三山四街"的独特地貌</w:t>
        <w:br/>
        <w:t>磁器口古镇拥有"一江两溪三山四街"的独特地貌</w:t>
        <w:br/>
        <w:t>休闲</w:t>
        <w:br/>
        <w:t>一条石板路，千年磁器口。已有1800年的磁器口素有巴渝第一古镇之称，保存了较为完整的古建</w:t>
        <w:br/>
        <w:t>古镇出租摩托车</w:t>
        <w:br/>
        <w:t>磁器口古镇清代民居---</w:t>
        <w:br/>
        <w:t>钟家院</w:t>
        <w:br/>
        <w:t>磁器口古镇清代民居---钟家院</w:t>
        <w:br/>
        <w:t>磁器口古镇清代民居---钟家院</w:t>
        <w:br/>
        <w:t>工艺独特、品种繁多的传统旅游产品</w:t>
        <w:br/>
        <w:t>工艺独特、品种繁多的传统旅游产品</w:t>
        <w:br/>
        <w:t>蚕丝锦衣</w:t>
        <w:br/>
        <w:t>一条石板路，千年磁器口。已有1800年的磁器口素有巴渝第一古镇之称，保存了较为完整的古建</w:t>
        <w:br/>
        <w:t>古镇古朴粗犷的巴渝遗风</w:t>
        <w:br/>
        <w:t>古镇古朴粗犷的巴渝遗风</w:t>
        <w:br/>
        <w:t>古镇古朴粗犷的巴渝遗风</w:t>
        <w:br/>
        <w:t>古镇古朴粗犷的巴渝遗风</w:t>
        <w:br/>
        <w:t>古镇古朴粗犷的巴渝遗风</w:t>
        <w:br/>
        <w:t>磁器口古镇民间小吃</w:t>
        <w:br/>
        <w:t>磁器口古镇民间小吃</w:t>
        <w:br/>
        <w:t>磁器口古镇民间小吃</w:t>
        <w:br/>
        <w:t>磁器口古镇民间小吃</w:t>
        <w:br/>
        <w:t>自吹自擂</w:t>
        <w:br/>
        <w:t>磁器口古镇民间小吃</w:t>
        <w:br/>
        <w:t>磁器口古镇民间小吃</w:t>
        <w:br/>
        <w:t>磁器口古镇民间小吃</w:t>
        <w:br/>
        <w:t>磁器口古镇民间小吃</w:t>
        <w:br/>
        <w:t>磁器口古镇民间小吃</w:t>
        <w:br/>
        <w:t>磁器口古镇民间小吃</w:t>
        <w:br/>
        <w:t>磁器口古镇民间小吃</w:t>
        <w:br/>
        <w:t>磁器口古镇民间小吃</w:t>
        <w:br/>
        <w:t>古风犹存的茶馆</w:t>
        <w:br/>
        <w:t>转运楼的川剧清唱</w:t>
        <w:br/>
        <w:t>独具特色的川剧清唱</w:t>
        <w:br/>
        <w:t>独具特色的川剧清唱</w:t>
        <w:br/>
        <w:t>独具特色的川剧清唱</w:t>
        <w:br/>
        <w:t>磁器口古镇民俗文化村</w:t>
        <w:br/>
        <w:t>一条石板路，千年磁器口。已有1800年的磁器口素有巴渝第一古镇之称，保存了较为完整的古建</w:t>
        <w:br/>
        <w:t>小重庆</w:t>
        <w:br/>
        <w:t>宝轮寺</w:t>
        <w:br/>
        <w:t>宝轮寺</w:t>
        <w:br/>
        <w:t>古镇古朴粗犷的巴渝遗风</w:t>
        <w:br/>
        <w:t>古镇古朴粗犷的巴渝遗风</w:t>
        <w:br/>
        <w:t>古镇古朴粗犷的巴渝遗风</w:t>
        <w:br/>
        <w:t>吊脚楼</w:t>
        <w:br/>
        <w:t>少妇尿童</w:t>
        <w:br/>
        <w:t>古镇古朴粗犷的巴渝遗风</w:t>
        <w:br/>
        <w:t>凤凰廊</w:t>
        <w:br/>
        <w:t>巴渝民居馆</w:t>
        <w:br/>
        <w:t>古镇古朴粗犷的巴渝遗风</w:t>
        <w:br/>
        <w:t>华子良逃跑处</w:t>
        <w:br/>
        <w:t>文昌宫寨门</w:t>
        <w:br/>
        <w:t>文昌宫寨门</w:t>
        <w:br/>
        <w:t>文昌宫寨门</w:t>
        <w:br/>
        <w:t>古镇古朴粗犷的巴渝遗风</w:t>
        <w:br/>
        <w:t>曾经"白日里千人拱手，入夜后万盏明灯"繁盛一时，被赞誉为"小重庆"，是重温老重庆旧梦的好去处。</w:t>
        <w:br/>
        <w:t>Day2：华严寺</w:t>
        <w:br/>
        <w:t>华岩寺</w:t>
        <w:br/>
        <w:t>依山傍水，雄伟壮观，全寺由大老山(待漏山)的华岩洞、接引殿和华岩寺建筑群三部份组成;环寺又有:天池夜月、曲水流霞、帕岭松涛、远梵霄钟、疏林夜雨、双峰耸翠、古洞鱼声、寒岩喷雪等八景，岗峦起伏，群山如莲，被誉为巴山灵境，川东第一名刹，为国家文物保护单位。</w:t>
        <w:br/>
        <w:t>重庆华岩寺，位于重庆市西南郊九龙坡区华岩寺风景区，距市中区23公里。</w:t>
        <w:br/>
        <w:t>华严寺</w:t>
        <w:br/>
        <w:t>华严寺</w:t>
        <w:br/>
        <w:t>华严寺</w:t>
        <w:br/>
        <w:t>华严寺</w:t>
        <w:br/>
        <w:t>华严寺</w:t>
        <w:br/>
        <w:t>华严寺</w:t>
        <w:br/>
        <w:t>华严寺</w:t>
        <w:br/>
        <w:t>华严寺</w:t>
        <w:br/>
        <w:t>华严寺</w:t>
        <w:br/>
        <w:t>华严寺</w:t>
        <w:br/>
        <w:t>华严寺</w:t>
        <w:br/>
        <w:t>华严寺</w:t>
        <w:br/>
        <w:t>华严寺</w:t>
        <w:br/>
        <w:t>华严寺</w:t>
        <w:br/>
        <w:t>华严寺</w:t>
        <w:br/>
        <w:t>华严寺</w:t>
        <w:br/>
        <w:t>华严寺</w:t>
        <w:br/>
        <w:t>华严寺</w:t>
        <w:br/>
        <w:t>华严寺</w:t>
        <w:br/>
        <w:t>Day2：南山一棵树</w:t>
        <w:br/>
        <w:t>重庆</w:t>
        <w:br/>
        <w:t>南山一棵树观景台</w:t>
        <w:br/>
        <w:t>是来渝宾客观赏</w:t>
        <w:br/>
        <w:t>山城夜景</w:t>
        <w:br/>
        <w:t>的一大佳点</w:t>
        <w:br/>
        <w:t>重庆南山一棵树观景台，日观市容市貌，夜览山城夜景</w:t>
        <w:br/>
        <w:t>南山一棵树</w:t>
        <w:br/>
        <w:t>南山一棵树</w:t>
        <w:br/>
        <w:t>南山一棵树</w:t>
        <w:br/>
        <w:t>一棵树观景台则是观重庆山城夜景的最佳之地。</w:t>
        <w:br/>
        <w:t>一棵树观景台则是观重庆山城夜景的最佳之地。</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重庆夜景素有"小香港"之称，也是世界三大夜景之一</w:t>
        <w:br/>
        <w:t>Day2：重庆三峡博物馆</w:t>
        <w:br/>
        <w:t>重庆中国三峡博物馆位于渝中区学田湾</w:t>
        <w:br/>
        <w:t>人民大礼堂</w:t>
        <w:br/>
        <w:t>的对面，正面与大礼堂一起将</w:t>
        <w:br/>
        <w:t>人民广场</w:t>
        <w:br/>
        <w:t>拥在怀中，其余部分受重庆地势影响依山而建，貌似从山体中雕琢而出，突出了重庆这座山城的地方特色。</w:t>
        <w:br/>
        <w:t>重庆三峡博物馆</w:t>
        <w:br/>
        <w:t>重庆三峡博物馆</w:t>
        <w:br/>
        <w:t>重庆三峡博物馆</w:t>
        <w:br/>
        <w:t>重庆三峡博物馆</w:t>
        <w:br/>
        <w:t>重庆三峡博物馆</w:t>
        <w:br/>
        <w:t>重庆三峡博物馆</w:t>
        <w:br/>
        <w:t>三峡工程大事记</w:t>
        <w:br/>
        <w:t>重庆三峡博物馆</w:t>
        <w:br/>
        <w:t>重庆三峡博物馆</w:t>
        <w:br/>
        <w:t>重庆三峡博物馆</w:t>
        <w:br/>
        <w:t>重庆三峡博物馆</w:t>
        <w:br/>
        <w:t>重庆三峡博物馆</w:t>
        <w:br/>
        <w:t>重庆三峡博物馆</w:t>
        <w:br/>
        <w:t>重庆三峡博物馆</w:t>
        <w:br/>
        <w:t>重庆三峡博物馆----唐朝佛龛造像</w:t>
        <w:br/>
        <w:t>重庆三峡博物馆----唐朝佛龛造像</w:t>
        <w:br/>
        <w:t>云阳</w:t>
        <w:br/>
        <w:t>大梁岩画</w:t>
        <w:br/>
        <w:t>重庆三峡博物馆----唐朝佛龛造像</w:t>
        <w:br/>
        <w:t>北宋，三彩人物俑</w:t>
        <w:br/>
        <w:t>北宋，三彩人物俑</w:t>
        <w:br/>
        <w:t>东汉文物</w:t>
        <w:br/>
        <w:t>东汉文物</w:t>
        <w:br/>
        <w:t>东汉文物</w:t>
        <w:br/>
        <w:t>东汉文物</w:t>
        <w:br/>
        <w:t>东汉文物</w:t>
        <w:br/>
        <w:t>长江的故事</w:t>
        <w:br/>
        <w:t>长江的故事</w:t>
        <w:br/>
        <w:t>长江的故事</w:t>
        <w:br/>
        <w:t>纤夫</w:t>
        <w:br/>
        <w:t>轰炸重庆</w:t>
        <w:br/>
        <w:t>巴人</w:t>
        <w:br/>
        <w:t>母爱</w:t>
        <w:br/>
        <w:t>沿途一路的山山水水，山水相连，连绵起伏。山腰盘旋的那曲折蜿蜒的公路如缕缕飘带缠绕在那青山之中，成为一道独特亮丽的风景。朦胧的远山，笼罩着一层轻纱，影影绰绰，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w:t>
        <w:br/>
        <w:t>重庆旅游</w:t>
        <w:br/>
        <w:t>吧。</w:t>
        <w:br/>
        <w:t>那一年，渝你相遇---重庆往事，我的山城记忆：漫步重庆【第二天】游记结束---请继续浏览那一年，渝你相遇---重庆往事，我的山城记忆：漫步重庆【第三天】</w:t>
      </w:r>
    </w:p>
    <w:p>
      <w:r>
        <w:t>评论：</w:t>
        <w:br/>
        <w:t>1.楼主写的真好！我这个暑假也想去玩，楼主推荐一下，住哪几家酒店好</w:t>
        <w:br/>
        <w:t>2.真是太棒了！请问这里1月份去合适么？</w:t>
        <w:br/>
        <w:t>3.吃方面我最爱花钱，其他可以节约，嘿嘿！</w:t>
        <w:br/>
        <w:t>4.谢谢关注</w:t>
        <w:br/>
        <w:t>5.详细的重庆旅游攻略，美图大作，欣赏！</w:t>
        <w:br/>
        <w:t>6.楼主，辛苦拉！～对以后我们的出行很有帮助哦！</w:t>
      </w:r>
    </w:p>
    <w:p>
      <w:pPr>
        <w:pStyle w:val="Heading2"/>
      </w:pPr>
      <w:r>
        <w:t>139.凤凰-张家界4日游日常</w:t>
      </w:r>
    </w:p>
    <w:p>
      <w:r>
        <w:t>https://you.ctrip.com/travels/zhangjiajie23/3659595.html</w:t>
      </w:r>
    </w:p>
    <w:p>
      <w:r>
        <w:t>来源：携程</w:t>
      </w:r>
    </w:p>
    <w:p>
      <w:r>
        <w:t>发表时间：2018-4-16</w:t>
      </w:r>
    </w:p>
    <w:p>
      <w:r>
        <w:t>天数：4 天</w:t>
      </w:r>
    </w:p>
    <w:p>
      <w:r>
        <w:t>游玩时间：3 月</w:t>
      </w:r>
    </w:p>
    <w:p>
      <w:r>
        <w:t>人均花费：3500 元</w:t>
      </w:r>
    </w:p>
    <w:p>
      <w:r>
        <w:t>和谁：和父母</w:t>
      </w:r>
    </w:p>
    <w:p>
      <w:r>
        <w:t>玩法：</w:t>
      </w:r>
    </w:p>
    <w:p>
      <w:r>
        <w:t>旅游路线：</w:t>
      </w:r>
    </w:p>
    <w:p>
      <w:r>
        <w:t>正文：</w:t>
        <w:br/>
        <w:t>之前就很想去 凤凰跟</w:t>
        <w:br/>
        <w:t>张家界</w:t>
        <w:br/>
        <w:t>去玩了，最近其实才空出时间了，废话不多讲，开始记录我的旅行日常了，先来一波照片伐</w:t>
        <w:br/>
        <w:t>这次其实跟发小就是纯自驾游，从长沙出发</w:t>
        <w:br/>
        <w:t>张家界</w:t>
        <w:br/>
        <w:t>第一站凤凰</w:t>
        <w:br/>
        <w:t>31号中午出发去凤凰，差不多是下午到的凤凰然后去凤凰之前预定好的凤凰望江楼客栈休息。</w:t>
        <w:br/>
        <w:t>然后晚上就尽情欣赏凤凰的美腻</w:t>
        <w:br/>
        <w:t>很美吧，哈哈哈哈哈，其实凤凰的小哥哥也贼帅，游玩一圈心情超好。</w:t>
        <w:br/>
        <w:t>第二站</w:t>
        <w:br/>
        <w:t>张家界</w:t>
        <w:br/>
        <w:t>天门山</w:t>
        <w:br/>
        <w:t>1号的早上6点就出发前往张家界了，到达张家界大概花了3个半小时，然后到了就去之前预定的张家界云溪禅意酒店，但客栈一定要重点说一下的，因为这确实是我们住过的最有特色的客栈，我们都非常的喜欢，真的是那种住着都觉得宁静的感觉，可以让人非常静心。 客栈的风格是中国禅意主题的，客栈的每一处都在跟我们诉说着精致，安静。</w:t>
        <w:br/>
        <w:t>因为中午按照计划是要去天门山，所以在客栈可没做过多的停留，简单收拾了一下行李，直奔天门山景区售票处，景区就在客栈正前方走过去也就2分钟，非常便利</w:t>
        <w:br/>
        <w:br/>
        <w:t>天门山</w:t>
        <w:br/>
        <w:t>国家5A级旅游景区，是张家界永定区海拔最高的山，北距城区8公里，因自然奇观</w:t>
        <w:br/>
        <w:t>天门洞</w:t>
        <w:br/>
        <w:t>而得名。景区的门票261元。票价还是有点坑的，确实不便宜，相对全国其他景区来说这个性价比确实不是很高</w:t>
        <w:br/>
        <w:t>玻璃栈道因为我恐高所以就没有去（怕死，怂）</w:t>
        <w:br/>
        <w:t>然后就下山了，吃了当地的三下锅，打鼓皮，娃娃鱼，擂辣椒皮蛋，干捞粉丝，哈哈哈哈哈真的贼好吃，仿佛忘记了我是一个正在减肥的人。胖的像个200斤的孩子。然后晚上就去看天门狐仙门票180，门票也是贵的一批</w:t>
        <w:br/>
        <w:t>然后第三天是森林公园</w:t>
        <w:br/>
        <w:t>从标志门哪里进去的，因为别的地方在修路只能走高速，也就是从</w:t>
        <w:br/>
        <w:t>吴家峪</w:t>
        <w:br/>
        <w:t>门票站进去的，我们走了几个核心的景区，因为怕时间不够，大概去了</w:t>
        <w:br/>
        <w:t>天子山</w:t>
        <w:br/>
        <w:t>，</w:t>
        <w:br/>
        <w:t>袁家界</w:t>
        <w:br/>
        <w:t>，</w:t>
        <w:br/>
        <w:t>杨家界</w:t>
        <w:br/>
        <w:t>，金鞭溪，</w:t>
        <w:br/>
        <w:t>老屋场</w:t>
        <w:br/>
        <w:t>，发一波图哈，图太多了分不清了，你们将就着看一下</w:t>
        <w:br/>
        <w:t>因为图片太多太杂乱了我就不发了，反正这些地方大概走了2天吧</w:t>
        <w:br/>
        <w:t>然后就去看了下</w:t>
        <w:br/>
        <w:t>黄龙洞</w:t>
        <w:br/>
        <w:t>就回程了</w:t>
        <w:br/>
        <w:t>黄龙洞</w:t>
        <w:br/>
        <w:t>其实还有很多好看的图片但是发不出来哭唧唧。</w:t>
        <w:br/>
        <w:t>然后就启程回长沙了</w:t>
      </w:r>
    </w:p>
    <w:p>
      <w:r>
        <w:t>评论：</w:t>
        <w:br/>
        <w:t>1.呵呵，蛮好的游记，我喜欢，也欢迎互相交流。</w:t>
        <w:br/>
        <w:t>2.图片都很美，我也想去，没时间啊！</w:t>
        <w:br/>
        <w:t>3.也曾经去过一次，整体感觉也还是可以的。但是没有再去一次的冲动了。</w:t>
      </w:r>
    </w:p>
    <w:p>
      <w:pPr>
        <w:pStyle w:val="Heading2"/>
      </w:pPr>
      <w:r>
        <w:t>140.爬华山最险的长空栈道前，请记得做这件事【带着老外游中国：西安篇】</w:t>
      </w:r>
    </w:p>
    <w:p>
      <w:r>
        <w:t>https://you.ctrip.com/travels/huashan183/3660645.html</w:t>
      </w:r>
    </w:p>
    <w:p>
      <w:r>
        <w:t>来源：携程</w:t>
      </w:r>
    </w:p>
    <w:p>
      <w:r>
        <w:t>发表时间：2018-4-16</w:t>
      </w:r>
    </w:p>
    <w:p>
      <w:r>
        <w:t>天数：3 天</w:t>
      </w:r>
    </w:p>
    <w:p>
      <w:r>
        <w:t>游玩时间：2 月</w:t>
      </w:r>
    </w:p>
    <w:p>
      <w:r>
        <w:t>人均花费：3000 元</w:t>
      </w:r>
    </w:p>
    <w:p>
      <w:r>
        <w:t>和谁：和朋友</w:t>
      </w:r>
    </w:p>
    <w:p>
      <w:r>
        <w:t>玩法：自由行，摄影，人文，美食</w:t>
      </w:r>
    </w:p>
    <w:p>
      <w:r>
        <w:t>旅游路线：西安，回民街，秦始皇陵，华山，长空栈道，苍龙岭</w:t>
      </w:r>
    </w:p>
    <w:p>
      <w:r>
        <w:t>正文：</w:t>
        <w:br/>
        <w:t>“有 意 思” 乃 至 高 评 价</w:t>
        <w:br/>
        <w:t>自 认 为 是 个 有 意 思 的 人</w:t>
        <w:br/>
        <w:t>因 此 觉 得 世 间 并 没 有 无 趣 之 人</w:t>
        <w:br/>
        <w:t>也 没 有 无 趣 之 地</w:t>
        <w:br/>
        <w:t>更 没 有 无 趣 之 事</w:t>
        <w:br/>
        <w:t>【本篇文章共1001个字，阅读大约需要3分钟】</w:t>
        <w:br/>
        <w:t>我的西班牙朋友Ari第一次来中国，带着老外应该在北京、</w:t>
        <w:br/>
        <w:t>西安</w:t>
        <w:br/>
        <w:t>、上海、西塘、杭州玩点什么呢？通过我跟Ari的这趟旅行，介绍几个好玩的地方。上篇写了北京，这篇来写西安。</w:t>
        <w:br/>
        <w:t>西安有家文艺大叔开的青旅里。这座青旅是个loft，布置得十分有品位，有投影可以看大片，有露台可以俯瞰西安。青旅不只是一种住宿形式，还是一种文化。人类的远大志向里除了读万卷书、行万里路，难道不应该还有一个阅人无数吗？关于青旅，我专门写过一篇文章《住有意思的地方，才能有意思地旅行》，鼓励大家为了世界的和平多住青旅，多交朋友。而我跟Ari就是在马尼拉的一家青旅的公共区域相识的。</w:t>
        <w:br/>
        <w:t>莫要在</w:t>
        <w:br/>
        <w:t>回民街</w:t>
        <w:br/>
        <w:t>乱吃，就像来北京别在南锣鼓巷瞎耽误时间一样，路过转一圈，打个卡足矣。离回民街不远倒是有不少隐没在居民生活区中的小馆子，滋味正宗。而且那些老街很有味道！</w:t>
        <w:br/>
        <w:t>从秦始皇兵马俑出来，去</w:t>
        <w:br/>
        <w:t>秦始皇陵</w:t>
        <w:br/>
        <w:t>的路上，偶然路过一家书店，很喜欢它的slogan。</w:t>
        <w:br/>
        <w:t>Life is a journey. Journey is a life.</w:t>
        <w:br/>
        <w:t>旅行即生活，生活即旅行。</w:t>
        <w:br/>
        <w:t>有些人说秦始皇陵就是一片荒山，神马都没有，根本不值得去。我倒是觉得蛮有趣的，一定要紧跟讲解员呀，时不时地互动一下，讲解员的讲词很有意思，很涨姿势。</w:t>
        <w:br/>
        <w:t>我以为我已经够戏精了，没想到Ari比我还戏精。爬</w:t>
        <w:br/>
        <w:t>华山</w:t>
        <w:br/>
        <w:t>最险的</w:t>
        <w:br/>
        <w:t>长空栈道</w:t>
        <w:br/>
        <w:t>前Ari说休息一下，然后拿出一块巧克力边吃边说：“这也许是我人生中最后一块巧克力。我把护照放在了衣服口袋里，如果我掉下山了，有人找到我尸体的时候就知道我是谁了。”为了配合他这个戏精，我默默掏出手机，边打字边说：“那我写个遗书吧，我的遗产都捐给保护大脚高个子女生协会。”然后我们还一起拍了段跟朋友和父母告别的视频。但是长空栈道竟然因为下雨关闭了。</w:t>
        <w:br/>
        <w:t>有姑娘拿着宝剑和金庸题写的“华山论剑”合影，Ari学得有(sao)模(li)有(sao)样(qi)。</w:t>
        <w:br/>
        <w:t>华山：从西安市拼个顺风车有时候比坐高铁还方便。体力不够好的话，建议坐索道上西峰，南峰、南天门、长空栈道、东峰、</w:t>
        <w:br/>
        <w:t>苍龙岭</w:t>
        <w:br/>
        <w:t>转一圈后，北峰坐索道下山，全程6-7个小时。全程无回头路，一次把华山各个峰看遍。当天往返。</w:t>
        <w:br/>
        <w:t>行程推荐：</w:t>
        <w:br/>
        <w:t>D1：西安老街、城墙闲逛，吃吃喝喝</w:t>
        <w:br/>
        <w:t>D2：华山</w:t>
        <w:br/>
        <w:t>D3：秦始皇兵马俑-秦始皇陵-大雁塔</w:t>
        <w:br/>
        <w:t>住宿推荐：夕拾青年旅舍，位于雁塔区南二环东段69号友和大厦C1101</w:t>
        <w:br/>
        <w:t>餐馆推荐：</w:t>
        <w:br/>
        <w:t>马洪小炒泡馍：红埠街46号。店小量不小，小炒比泡馍惊艳。如果九阴白骨爪没有练到位的话，两个人分一个膜掰一掰，体验一下就好了，不然真能掰到手疼。</w:t>
        <w:br/>
        <w:t>大厨小馆（雁塔店）：后村西路与乐游路交汇处百家店一层。Ari感冒了，说西班牙人病了就想吃鸡肉和米饭。当时我们刚从秦始皇兵马俑出来，选择不多，于是我领着他去了李先生牛肉面吃小鸡炖蘑菇盖饭。然后我来到这里点了一桌子</w:t>
        <w:br/>
        <w:t>西安美食</w:t>
        <w:br/>
        <w:t>，以为这次没人跟我抢了，谁知道他又吃了一顿。</w:t>
        <w:br/>
        <w:t>下篇写【上海篇】</w:t>
        <w:br/>
        <w:t>刘笑嘉</w:t>
        <w:br/>
        <w:t>环球旅行家，畅销书作家</w:t>
        <w:br/>
        <w:t>“全世界给我勇气”公益活动发起人</w:t>
        <w:br/>
        <w:t>患多动症久未治愈</w:t>
        <w:br/>
        <w:t>恶朝九晚五，好东跑西颠</w:t>
        <w:br/>
        <w:t>做过记者、时装编辑、编剧……</w:t>
        <w:br/>
        <w:t>最近的一份工作是旅行</w:t>
        <w:br/>
        <w:t>新浪微博 @刘笑嘉</w:t>
        <w:br/>
        <w:t>刘笑嘉公众微信：liuxiaojiafm</w:t>
        <w:br/>
        <w:t>刘笑嘉私人微信：vanessaxiaojia</w:t>
        <w:br/>
        <w:t>（</w:t>
        <w:br/>
        <w:t>暗号：笑嘉陪你玩地球！）</w:t>
      </w:r>
    </w:p>
    <w:p>
      <w:r>
        <w:t>评论：</w:t>
        <w:br/>
        <w:t>1.楼主的美图和如此详细的攻略，坚定了去的决心。谢谢楼主分享，这个贴必须顶一个</w:t>
        <w:br/>
        <w:t>2.赞</w:t>
        <w:br/>
        <w:t>3.我在图书馆看到过全世界给我勇气</w:t>
        <w:br/>
        <w:t>4.当时我高三</w:t>
        <w:br/>
        <w:t>5.还把它借回家了</w:t>
        <w:br/>
        <w:t>6.为有勇气的小姐姐打电话</w:t>
        <w:br/>
        <w:t>7.来苏州了没有？这几天苏州天气不错</w:t>
        <w:br/>
        <w:t>8.好好，以后要去的话可以以此为参考！楼主辛苦了！</w:t>
        <w:br/>
        <w:t>9.等着看你更多的游记哇！不要让我等太久。。。</w:t>
      </w:r>
    </w:p>
    <w:p>
      <w:pPr>
        <w:pStyle w:val="Heading2"/>
      </w:pPr>
      <w:r>
        <w:t>141.一天只知道去看洪崖洞？这些小众旅游景点不要错过，其中有1个马云都喜欢！</w:t>
      </w:r>
    </w:p>
    <w:p>
      <w:r>
        <w:t>https://you.ctrip.com/travels/chongqing158/3658104.html</w:t>
      </w:r>
    </w:p>
    <w:p>
      <w:r>
        <w:t>来源：携程</w:t>
      </w:r>
    </w:p>
    <w:p>
      <w:r>
        <w:t>发表时间：2018-4-16</w:t>
      </w:r>
    </w:p>
    <w:p>
      <w:r>
        <w:t>天数：1 天</w:t>
      </w:r>
    </w:p>
    <w:p>
      <w:r>
        <w:t>游玩时间：4 月</w:t>
      </w:r>
    </w:p>
    <w:p>
      <w:r>
        <w:t>人均花费：50 元</w:t>
      </w:r>
    </w:p>
    <w:p>
      <w:r>
        <w:t>和谁：一个人</w:t>
      </w:r>
    </w:p>
    <w:p>
      <w:r>
        <w:t>玩法：自由行，摄影，人文，美食，自驾，省钱，穷游，周末游，徒步，骑行</w:t>
      </w:r>
    </w:p>
    <w:p>
      <w:r>
        <w:t>旅游路线：重庆，山城步道，走马古镇</w:t>
      </w:r>
    </w:p>
    <w:p>
      <w:r>
        <w:t>正文：</w:t>
        <w:br/>
        <w:t>最近抖音火了山城，火了夜晚的洪崖洞，每天洪崖洞的人流都川流不息。但</w:t>
        <w:br/>
        <w:t>重庆</w:t>
        <w:br/>
        <w:t>不是只有洪崖洞而已，还有很多小众文艺的必去景点，请看。</w:t>
        <w:br/>
        <w:t>为什么喜欢南滨路，因为南滨路代表重庆最美的夜景，还有最全套的美食一条街。</w:t>
        <w:br/>
        <w:t>由于地理位置在重庆的中心，被誉为重庆的“外滩”，可以看到对岸渝中区的夜景以及江中的倒影，美轮美奂！</w:t>
        <w:br/>
        <w:t>当然，除了看夜景，这里还能吃到最地道的重庆美食，有非常出名的美食一条街，还有各式酒吧、清吧等，夏天喜欢看夜景的一定不能错过。</w:t>
        <w:br/>
        <w:t>南滨路看江景除了在街上，还可以是在南滨路的江景房里。这里推荐一家位于南滨路的民宿，看江景特别好看！这个民宿适合一家人或者几个好朋友住，3个房间，可住6个人，还是蛮划算，过来旅游的超级推荐。</w:t>
        <w:br/>
        <w:t>最重要的是阳台看出去就是两江交汇处，朝天门码头，最美江景！</w:t>
        <w:br/>
        <w:t>夜猫子们的福利啦！有人说重庆的夜晚在十一二点就感觉开始散场了，那你就错了！</w:t>
        <w:br/>
        <w:t>夜晚推荐不夜九街！这里有大量的知名餐饮企业、酒吧、KTV业态强势云集，也是音乐达人、美食达人、都市潮人的新兴聚集地</w:t>
        <w:br/>
        <w:t>当夜晚十一二点之后，普通商圈的人流慢慢散去，写字楼人去楼空，大家都开始转移阵地去不夜九街了！这里是一片繁荣景象，餐厅、酒吧、娱乐人流攒动，超级热闹。</w:t>
        <w:br/>
        <w:t>推荐小店：重庆苏荷酒吧、Someone概念清吧、miss u（想你酒吧）、怪兽酒馆、LA FACTORY辣工厂烤肉店、弟陀廖记跳跳蛙</w:t>
        <w:br/>
        <w:t>至于川美黄桷坪，真的一定要推荐的。这里吸引物有三，一是大名鼎鼎的川美老校区，在大学城新校区建设之前，这里人气超级高的，现在新校区分流了部分人气。</w:t>
        <w:br/>
        <w:t>二是黄桷坪涂鸦街，白天看涂鸦街，晚上化身夜市，热闹非凡。</w:t>
        <w:br/>
        <w:t>三是特色店铺美食，这里有超级出名的交通茶馆，还有好吃的梯坎豆花，胡记蹄花汤。</w:t>
        <w:br/>
        <w:t>这家豆花开了很多年，就在川美大门对面，很好找。招牌菜就是豆花，豆花吃起来特别香，配上专门搭配的作料，超级满足。还有其他家常菜可以选择，人均20块钱不到！</w:t>
        <w:br/>
        <w:t>胡记蹄花汤很出名了，也是在黄桷坪的街上，随便一问就知道了。招牌菜就是蹄花汤，一份适合2个人吃，当然还需要搭配其他菜一起，光吃这个是吃不饱的，分量不是很多。猪蹄又非常软糯，汤很好喝，十分推荐。</w:t>
        <w:br/>
        <w:t>可能外地人知道贰厂是因为16年一部《从你的全世界路过》，但是在这部电影之前，贰厂就已经有很大的名气了。它原本是辉煌一时的“重庆印制二厂”，民国时期的“中央银行印钞厂”，随着时光的流失，印制二厂倒闭多年，中央银行只剩旧址。</w:t>
        <w:br/>
        <w:t>如今，大家都冲着他的文艺气质而来。</w:t>
        <w:br/>
        <w:t>安静的角落，随意拍照就是岁月长河的美丽画面。</w:t>
        <w:br/>
        <w:t>每个角落都可见拍照的小哥哥小姐姐，但人一点也不多，刚刚好。</w:t>
        <w:br/>
        <w:t>一点点人气，不喧嚣。</w:t>
        <w:br/>
        <w:t>喜欢文艺拍照的你一定不要错过。</w:t>
        <w:br/>
        <w:t>周末去哪里？旅游来重庆不想被人群挤成狗，可以来伏牛溪长征厂看看不同的重庆。老家属区、红砖厂房、爬山虎、铁路……全部都是小时候的回忆。</w:t>
        <w:br/>
        <w:t>这块红色的砖厂墙面上爬满了爬山虎，红色与绿色的撞色原来也很好看。</w:t>
        <w:br/>
        <w:t>这一面全部都是绿色，铁轨上，墙面上，梯坎上都是密密麻麻的爬山虎，不得不感叹如此小的植物有那么大的生命力。</w:t>
        <w:br/>
        <w:t>最出名的还是这辆红色小火车，现在还在运行着，游客可以在小火车上慢慢感受，安静的岁月之旅。</w:t>
        <w:br/>
        <w:t>南岸玄坛庙，有一条十分古朴的老巷子，那就是黄家巷——曾经的好莱坞。如今只是一片片破裂的老房子，弯弯曲曲的提坎，带着岁月的沉静。</w:t>
        <w:br/>
        <w:t>抗战时期，随着国民政府的西迁，中央电影制片场也随之迁来重庆，并租赁黄锡滋的一栋别墅作为场址。黄家巷子6号的一栋由青砖砌成的两层楼房，正是当时一代影后白杨的住所。大量电影精英的到来和大批优秀电影的出品，让当时的黄家巷赢得了”中国好莱坞“的称号。</w:t>
        <w:br/>
        <w:t>三层马路位于渝中半岛佛图关鹅岭山脊北侧，连接美丽的李子坝与鹅岭正街。因北山面江，环境优美，且处于山地，能避空袭。在抗战时期，成为了重庆政要商贾的别墅聚集区之一。现存有觉庐建筑群，史迪威将军旧居，孙科公馆，徐远举旧居，吴铁城公馆等文物遗迹。</w:t>
        <w:br/>
        <w:t>第1层——嘉滨路-佛图关轻轨站</w:t>
        <w:br/>
        <w:t>这里会经过弯曲的马路还有众多历史文化遗址和纪念馆，比如史迪威将军旧居。</w:t>
        <w:br/>
        <w:t>第2层——佛图关轻轨站-桂花园</w:t>
        <w:br/>
        <w:t>这里就是从你的全世界路过取景地，2号线李子坝从居民楼穿过，斜坡林荫下有着重庆的特色江湖菜馆“茶泡饭”、“乌鱼花”等。</w:t>
        <w:br/>
        <w:t>第3层——桂花园-重庆印制二厂文创园区</w:t>
        <w:br/>
        <w:t>“三层马路”的最后一层，从桂花园的拐弯处再往鹅岭正街，直达民国印钞厂。</w:t>
        <w:br/>
        <w:t>巴滨路可能没有北滨路南滨路繁华，名气大，但是却是一个休闲的好去处。</w:t>
        <w:br/>
        <w:t>大学的时候，经常约着跟小伙伴去巴滨路玩，有时候骑车，有时候是烧烤，每次都有不同的收获。</w:t>
        <w:br/>
        <w:t>这里有专门的小贩在出租烧烤工具，还有菜品，一次性餐具等，其实很方便。但是价格不是很便宜，可自带部分食品或者工具等，超级方便。</w:t>
        <w:br/>
        <w:t>在这里，跟家人朋友自己动手做一顿烧烤，小孩可以在公园里随意玩乐，听着江边的江风，是非常惬意的事情。</w:t>
        <w:br/>
        <w:t>如果你还叹息着十八梯的重造，或许你可以来山城步道。这里跟那里有相似之处，也有不同之处，但这里绝对有老重庆的影子。</w:t>
        <w:br/>
        <w:t>山城步道较有名气的是第三步道，保留也比较完整。一路串起了沿途抗建堂、仁爱堂、石库门、菩提金刚塔、第一水厂塔、山城巷等独具老重庆风味的历史景点。</w:t>
        <w:br/>
        <w:t>这一层层的提坎走完，相信小腿肌肉都会粗一圈。对面便是滚滚长江，实是一处观江景的好去处。</w:t>
        <w:br/>
        <w:t>除了这些，这里还有重庆市第一中医院的前身——法国仁爱堂旧址，以及一座残存的别致钟楼，拍照会很文艺。</w:t>
        <w:br/>
        <w:t>为什么我会推荐走马古镇，这里是中国历史文化名镇、中国曲艺之乡，可以听到上万个世代相传的民间故事，这些故事都是“国家级非物质文化保护遗产”。</w:t>
        <w:br/>
        <w:t>这里最出名的可能是阳春三月的时候，约着去走马看一看桃花。</w:t>
        <w:br/>
        <w:t>除了桃花走马还有这里最特色的小吃，香气诱人的担担面、醪糟水、荷包蛋、桂花炒米糖。</w:t>
        <w:br/>
        <w:t>在这条街上，还有清代客栈遗址、民国时期的老茶馆，古戏楼，实实在在的古镇。没有其他名气大的古镇的商业化，有的全是这里原汁原味的生活。</w:t>
        <w:br/>
        <w:t>千万不要嫌弃这里没有酒吧，没有艳遇，没有灯火繁华，因为这里只是一个朴实的古镇。</w:t>
      </w:r>
    </w:p>
    <w:p>
      <w:r>
        <w:t>评论：</w:t>
        <w:br/>
      </w:r>
    </w:p>
    <w:p>
      <w:pPr>
        <w:pStyle w:val="Heading2"/>
      </w:pPr>
      <w:r>
        <w:t>142.泰山独自行</w:t>
      </w:r>
    </w:p>
    <w:p>
      <w:r>
        <w:t>https://you.ctrip.com/travels/shandong100039/3661441.html</w:t>
      </w:r>
    </w:p>
    <w:p>
      <w:r>
        <w:t>来源：携程</w:t>
      </w:r>
    </w:p>
    <w:p>
      <w:r>
        <w:t>发表时间：2018-4-17</w:t>
      </w:r>
    </w:p>
    <w:p>
      <w:r>
        <w:t>天数：3 天</w:t>
      </w:r>
    </w:p>
    <w:p>
      <w:r>
        <w:t>游玩时间：4 月</w:t>
      </w:r>
    </w:p>
    <w:p>
      <w:r>
        <w:t>人均花费：1500 元</w:t>
      </w:r>
    </w:p>
    <w:p>
      <w:r>
        <w:t>和谁：一个人</w:t>
      </w:r>
    </w:p>
    <w:p>
      <w:r>
        <w:t>玩法：</w:t>
      </w:r>
    </w:p>
    <w:p>
      <w:r>
        <w:t>旅游路线：</w:t>
      </w:r>
    </w:p>
    <w:p>
      <w:r>
        <w:t>正文：</w:t>
        <w:br/>
        <w:t>一个人的</w:t>
        <w:br/>
        <w:t>泰山</w:t>
        <w:br/>
        <w:t>行</w:t>
        <w:br/>
        <w:t>本来原计划是一个人去川西的，但由于身体有点不舒服过去引起高反，因此临时改变行程去</w:t>
        <w:br/>
        <w:t>泰山</w:t>
        <w:br/>
        <w:t>，给以后要去泰山的朋友给点建议，希望能帮助你有一个美好的旅程。</w:t>
        <w:br/>
        <w:t>对于喜欢自由行的朋友来说，到一个陌生的景点大家最担心的莫过于交通、住宿以及线路这几个问题，对于美食这个可以在当地进行咨询或者是在网上查，当然其他的也可以在网上进行查询，因此在这里表达一下</w:t>
        <w:br/>
        <w:t>泰山</w:t>
        <w:br/>
        <w:t>旅行的自己的一些建议和看法。</w:t>
        <w:br/>
        <w:t>一、建议：</w:t>
        <w:br/>
        <w:t>（一）衣服：如果你选择在4-5月份去泰山旅行，不论男孩子还是女孩都不建议你带太多的衣物，首先当地的昼夜气温温差还是比较大，如果你不是选择夜爬的话带一件外套就足够了，选择夜爬最后带一件冲锋衣，基本就够了，如果晚上确实比较冷可以租大衣的，所以完全不用带太多的衣服，备一件短袖或者T恤就好了，建议你带一件皮肤衣，对于全程步行的会很有用，女孩子防晒工作还是要准备好。</w:t>
        <w:br/>
        <w:t>（二）食物：如果你体力比较好的可以多带一点零食和水，特别是情侣一起的，这样在登山的过程中可以看看风景车，休息时吃点零食还是很美好的，提醒一下的是最好备点袋子，装垃圾用，比较美好的环境靠大家一起保护的。如果你体力不是很好的，又想全程爬山欣赏一下沿途风景的，就不建议你拿太多的零食和水了，因为这个会给你带来很大负担的，特别是过了</w:t>
        <w:br/>
        <w:t>中天门</w:t>
        <w:br/>
        <w:t>后的快活三里，你会被那一段路程吓到的，后面附图，自己欣赏和考量你能否坚持下去和承担你所带的负重。沿途都有卖吃的和水，所以个人觉得真没比较背很多的水，吃的就带一些体积小点的，热量大点的食物就好了，比如牛肉干，火腿肠，士力架这些就好了（个人建议，可以根据自己的情况和爱好具体决定）。</w:t>
        <w:br/>
        <w:t>二、交通</w:t>
        <w:br/>
        <w:t>（一）我是从重庆到</w:t>
        <w:br/>
        <w:t>泰安</w:t>
        <w:br/>
        <w:t>的，重庆到泰安有直达车。</w:t>
        <w:br/>
        <w:t>一是坐普通火车（K16）,票价381元，坐车时间26小时左右。</w:t>
        <w:br/>
        <w:t>二是坐高铁（一天有2趟车过去，都是早上的G316和G1836），票价901元，坐车时间11个半小时左右</w:t>
        <w:br/>
        <w:t>三是换乘，在合肥换乘，时间和做高铁差不多，但是费用便宜300左右。</w:t>
        <w:br/>
        <w:t>本人选择的是第三种方式，在重庆坐车到合肥南，然后在合肥南转车到</w:t>
        <w:br/>
        <w:t>泰安</w:t>
        <w:br/>
        <w:t>南站下，这个可以根据自己的时间订票，在合肥中转站的时候正常情况有30分钟就够了，下了车上二楼就能直接换乘（我第一过去没经验，因此选择的1个多小时中转站时间）</w:t>
        <w:br/>
        <w:t>重庆到合肥</w:t>
        <w:br/>
        <w:t>南站最快的7个小时左右就到了票价353元，合肥南到泰安南3个小时左右，票价244元。</w:t>
        <w:br/>
        <w:t>（二）火车站到景区</w:t>
        <w:br/>
        <w:t>泰安</w:t>
        <w:br/>
        <w:t>有两个火车站，一个是普通的火车站，一个是泰安南站（就是高铁站，一般都是在泰安南站下车）</w:t>
        <w:br/>
        <w:t>1、泰安南站到景区大门口路程约12公里左右，泰安南下车出站口右手边有直达景区大门口的交通车（61路车，还有其他的记不清了）票价5元，如果是晚上到泰安南的话就没有交通车了，你可以打车到景区大门口，在景区附件住宿，费用不高，出行方便，打车费在20-30元左右。我是晚上到的泰安南，打了一个车到</w:t>
        <w:br/>
        <w:t>红门</w:t>
        <w:br/>
        <w:t>路去住宿的，车费29元，住宿费138元。如果不是节假日去的话不用担心住宿问题，景区附近很多宾馆，环境还是可以比较安静。</w:t>
        <w:br/>
        <w:t>2、</w:t>
        <w:br/>
        <w:t>泰安站</w:t>
        <w:br/>
        <w:t>下车，</w:t>
        <w:br/>
        <w:t>泰安火车站</w:t>
        <w:br/>
        <w:t>在城区的，离景区5公里左右，附近就是山东农业大学的本部，住宿和坐车都比较方便，但还是建议到景区大门附近去住宿，这个方便一点</w:t>
        <w:br/>
        <w:t>三、线路</w:t>
        <w:br/>
        <w:t>登泰山有多种方式，第一上山全程坐车上去，在景区（</w:t>
        <w:br/>
        <w:t>天外村</w:t>
        <w:br/>
        <w:t>）坐景区大巴车到</w:t>
        <w:br/>
        <w:t>中天门</w:t>
        <w:br/>
        <w:t>（30元），然后在中天门坐缆车到</w:t>
        <w:br/>
        <w:t>南天门</w:t>
        <w:br/>
        <w:t>，在山顶游玩后下车可以自行根据体力情况选择。</w:t>
        <w:br/>
        <w:t>第二种是从</w:t>
        <w:br/>
        <w:t>红门</w:t>
        <w:br/>
        <w:t>步行到</w:t>
        <w:br/>
        <w:t>中天门</w:t>
        <w:br/>
        <w:t>，然后选择做缆车到</w:t>
        <w:br/>
        <w:t>南天门</w:t>
        <w:br/>
        <w:t>，对于体力不太好的朋友可以选择这种游玩方式，因为从红门到中天门这段路程比较好走，除了峰回路转比较陡以外，其他都还是比较好走的。</w:t>
        <w:br/>
        <w:t>我选择的是第三种方式，上下山全程都是步行，上山从</w:t>
        <w:br/>
        <w:t>红门</w:t>
        <w:br/>
        <w:t>到</w:t>
        <w:br/>
        <w:t>南天门</w:t>
        <w:br/>
        <w:t>用时2小时23分钟，下山用时1小时30分钟左右。</w:t>
        <w:br/>
        <w:t>如果选择坐车上山的话建议你步行下山，沿途风景还是很美的，如果你上山是全程步行的，体力不太好的可以做缆车下山，毕竟上山和下山的风景是一样的，只是你的心情不一样而已。</w:t>
        <w:br/>
        <w:br/>
      </w:r>
    </w:p>
    <w:p>
      <w:r>
        <w:t>评论：</w:t>
        <w:br/>
      </w:r>
    </w:p>
    <w:p>
      <w:pPr>
        <w:pStyle w:val="Heading2"/>
      </w:pPr>
      <w:r>
        <w:t>143.4月重庆打卡</w:t>
      </w:r>
    </w:p>
    <w:p>
      <w:r>
        <w:t>https://you.ctrip.com/travels/chongqing158/3659914.html</w:t>
      </w:r>
    </w:p>
    <w:p>
      <w:r>
        <w:t>来源：携程</w:t>
      </w:r>
    </w:p>
    <w:p>
      <w:r>
        <w:t>发表时间：2018-4-17</w:t>
      </w:r>
    </w:p>
    <w:p>
      <w:r>
        <w:t>天数：2 天</w:t>
      </w:r>
    </w:p>
    <w:p>
      <w:r>
        <w:t>游玩时间：4 月</w:t>
      </w:r>
    </w:p>
    <w:p>
      <w:r>
        <w:t>人均花费：1100 元</w:t>
      </w:r>
    </w:p>
    <w:p>
      <w:r>
        <w:t>和谁：和朋友</w:t>
      </w:r>
    </w:p>
    <w:p>
      <w:r>
        <w:t>玩法：省钱，穷游，周末游，半自由行，火车</w:t>
      </w:r>
    </w:p>
    <w:p>
      <w:r>
        <w:t>旅游路线：重庆，长江索道，重庆洲际酒店，重庆大剧院，武隆，天生三桥，鹅岭公园，万州，山城步道，观音桥步行街</w:t>
      </w:r>
    </w:p>
    <w:p>
      <w:r>
        <w:t>正文：</w:t>
        <w:br/>
        <w:t>重庆解放碑皇冠假日酒店</w:t>
        <w:br/>
        <w:t>¥</w:t>
        <w:br/>
        <w:t>557</w:t>
        <w:br/>
        <w:t>起</w:t>
        <w:br/>
        <w:t>立即预订&gt;</w:t>
        <w:br/>
        <w:t>展开更多酒店</w:t>
        <w:br/>
        <w:t>重庆</w:t>
        <w:br/>
        <w:t>，一座走路比打车快的城市</w:t>
        <w:br/>
        <w:t>一座回个家、上个课都需要爬座山的城市</w:t>
        <w:br/>
        <w:t>一座极具层次感和空间感的魔幻城市</w:t>
        <w:br/>
        <w:t>一座江与城，山与城完美融合的城市</w:t>
        <w:br/>
        <w:t>她有太多你必须去一次的理由，然而又有太多只会去一次的地方</w:t>
        <w:br/>
        <w:t>Day 1</w:t>
        <w:br/>
        <w:t>重庆北—李子坝—</w:t>
        <w:br/>
        <w:t>长江索道</w:t>
        <w:br/>
        <w:t>—锅首老火锅—洪崖洞—两江夜游</w:t>
        <w:br/>
        <w:t>周五下午13:07 成都东开往重庆北G8709于14:45抵达 天气：小雨</w:t>
        <w:br/>
        <w:t>走路20分钟到3号线龙头寺城轨站，前往第一站李子坝，需在牛角沱换成2号线，窗外的风景不停的切换，不知道自己是在空中、地上、还是地下，对重庆的印象就在不觉中开始</w:t>
        <w:br/>
        <w:t>拍摄城轨穿楼的最佳位置在车头处，站台上有护栏围着</w:t>
        <w:br/>
        <w:t>到李子坝后，可以出站，从外拍摄穿楼，需要下7楼，不停的转圈圈</w:t>
        <w:br/>
        <w:t>李子坝打完卡后，赶往长江索道 小雨继续下着</w:t>
        <w:br/>
        <w:t>第一次感受到坐个索道过江，是真的要排两小时队，单程20元/人，往返30元/人，索道过江需4分钟左右（旁边的大叔建议八点半后再去）</w:t>
        <w:br/>
        <w:t>长江索道下来，街灯渐渐点亮城市。直奔锅首老火锅，好吃，但真不好找，国泰广场负2楼，可以先打电话问询商家怎么走</w:t>
        <w:br/>
        <w:t>吃完晚饭，沿着江家巷往国泰艺术中心走，来到千与千寻灵感地——洪崖洞。顺道说一句，在重庆行走，没有东西南北，一环二环之说，问路直接说地标，比如解放碑，</w:t>
        <w:br/>
        <w:t>重庆洲际酒店</w:t>
        <w:br/>
        <w:t>之类的，然后地标对面/左边/右边是不是有个XX，找到地标，就离你目的地不远了。</w:t>
        <w:br/>
        <w:t>洪崖洞就是所谓的一楼是马路，十一楼出来还是马路的地方。可到千厮门大桥，拍摄洪崖洞的夜景，也可到桥对岸</w:t>
        <w:br/>
        <w:t>重庆大剧院</w:t>
        <w:br/>
        <w:t>取渝中区的夜景</w:t>
        <w:br/>
        <w:t>在洪崖洞买两江夜游的船票，面值158，我们砍到75，但有攻略说网上订票只需5、6十。卖票的人带着我们穿过巷道，来到乘车的地方，需乘车到朝天门码头，一路上担心会不会遇到骗子，都忘了记下乘车地点，悬着的心，一直到顺利登船后才放下。重庆的夜景还是不错的，需赶早，船开的时候已经22:00了，很多建筑都熄灯了。</w:t>
        <w:br/>
        <w:t>Day 2</w:t>
        <w:br/>
        <w:t>武隆</w:t>
        <w:br/>
        <w:t>—瞰胜楼—佩姐火锅</w:t>
        <w:br/>
        <w:t>周六早晨七点出发，前往武隆 天气：雨后</w:t>
        <w:br/>
        <w:t>事先了解到，从重庆到武隆的车没那么早出发，且会比较麻烦，又不想时间浪费在找车、转车上，索性去重庆之前就在某窝上报了个一日纯玩团，两人666，如果有车，又不想看晚上的“武隆印象”，建议报团——司机不会太累，来回车程要6小时，也许你有更好的办法，贫穷限定了我的想象。至于仙女山上的大草原，要不要去，导游是这么说：你可以在脑里过一下，山顶上的草原能有多大？</w:t>
        <w:br/>
        <w:t>关于天坑1号道、2号道的问题，1号道下天坑可以看到四合院，2号道就是普通的林间小道，说是会有限流，我想散客应该可以走，我们只能跟着导游走2号道。走2号道的也不需要遗憾，到了四合院后，再往前走，可以到天龙桥的左侧，有个步梯，就是1号道，再往上爬，就可以俯瞰四合院，记得到了四合院不需要跟着导游进去，就此分开走吧，不知什么原因，导游是不会带着走2号道的团，再走1号道取景。</w:t>
        <w:br/>
        <w:t>天生三桥</w:t>
        <w:br/>
        <w:t>分别指：天龙桥、青龙桥和黑龙桥。</w:t>
        <w:br/>
        <w:t>从天坑出来，有坐观光车和步行2种方法到地缝的接驳车车站，观光车15元/人，耗时5分钟左右；要是还有体力，可绕到观光车车站后的步梯，往上走。</w:t>
        <w:br/>
        <w:t>走地缝，请备好雨具。</w:t>
        <w:br/>
        <w:t>18:30较场口下车，直奔佩姐老火锅（较场口店） 下着小雨</w:t>
        <w:br/>
        <w:t>18:53到了佩姐，排个5人的号B62，我们前面还有30桌，服务员说需要等一个半小时左右，然而来了个哥们，排了2人桌，服务员：帅锅，你这个号可能需要到凌晨以后了，排不排？帅锅表情瞬间崩溃！她们家共有11张桌子，6张大桌。</w:t>
        <w:br/>
        <w:t>利用等号的时间到佩姐后面的美食一条街，一家不起眼的面馆吃了个重庆小面，6元一碗，不知是饿了，还是面真的好吃，半碗下肚，饥饿、寒冷、困意统统赶走，体力也恢复了大半。</w:t>
        <w:br/>
        <w:t>不幸的是，一小时后，佩姐的排号纹丝不动——“前面等待：30桌”</w:t>
        <w:br/>
        <w:t>当即商量是看场电影，还是做些别的。最后决定去鹅岭——瞰胜楼看夜景，事后发现这个决定是多么多么的正确</w:t>
        <w:br/>
        <w:t>小花伞下的无奈</w:t>
        <w:br/>
        <w:t>在较场口城轨站，你可以体验到2号线和1号线换乘的不易，不要太多抱怨，在建设中，设计师肯定是有想过这个问题的，目前的换成方法也许是他们能给出的最安全、最合理方案，为了安全，多走两步吧。</w:t>
        <w:br/>
        <w:t>20:30抵达鹅岭，2A出口出站，这个时候你可以体会到所有地图APP打开都没用了，问人是最好的方式，往左手边走，过了斑马线，再往左手边的上坡路走，过了鹅岭小学，往右手边走，前行100米左右就可看到</w:t>
        <w:br/>
        <w:t>鹅岭公园</w:t>
        <w:br/>
        <w:t>，进了公园往右手边走，上坡，就可看到瞰胜楼，5元一人，360度景观。瞰胜楼是在渝中的中间看渝中，南山一棵树是从渝中东南边看渝中，景色各有千秋。重庆观夜景的还可去WFC，或者6号线大剧院站。</w:t>
        <w:br/>
        <w:t>为了拍张能看得过去的相片，小伙伴们各处奇招，灯光师辛苦了</w:t>
        <w:br/>
        <w:t>21:30取完景，这个时候的佩姐排号“前面等待：“20桌”，好吧，继续慢悠往回赶。</w:t>
        <w:br/>
        <w:t>22:02来到较场口站，一看手机排号“前面等待：4桌”，湖北妹子的小宇宙爆发了，一路狂奔，10几分钟的换乘，硬生生的3分钟之内跑完，没办法，过了这个号，又不知道要等到何时了。23：50吃完出来，外面还有人排着队，执着的人呀。</w:t>
        <w:br/>
        <w:t>Day 3</w:t>
        <w:br/>
        <w:t>涂鸦一条街—交通茶馆—老川美—磁器口—皇冠大扶梯—</w:t>
        <w:br/>
        <w:t>万州</w:t>
        <w:br/>
        <w:t>森林烤鱼—重庆北</w:t>
        <w:br/>
        <w:t>周日早上睡到自然醒，出门时已经11:00了 天气：晴朗，格外的晴朗</w:t>
        <w:br/>
        <w:t>城轨临江门到动物园站，打个快车10元可达，或者到谢家湾，换乘823，黄桷坪下</w:t>
        <w:br/>
        <w:t>涂鸦一条街，看一点少一点，涂鸦开始褪色、脱落</w:t>
        <w:br/>
        <w:t>交通茶馆体验重庆30年的老茶馆，入口不好找，比较隐蔽，2杯茶、一包花生和2碗蛋炒饭16+10+20共46元</w:t>
        <w:br/>
        <w:t>老川美，刚好碰上陈安健个人作品展</w:t>
        <w:br/>
        <w:t>磁器口，感觉每个城市的古镇古街都一样，只是里面卖的有些许一样，又有些许不一样，一样的是烤鱿鱼须、臭豆腐的味道，不一样的是这里有陈麻花，还有这是“磁器口”。不来后悔，来了更后悔1。</w:t>
        <w:br/>
        <w:t>皇冠大扶梯，亚洲第二长的收费坡地扶梯，长112米，2元一次，往返4元。不来后悔，来了更后悔2。</w:t>
        <w:br/>
        <w:t>“ 川美F4”</w:t>
        <w:br/>
        <w:t>万州森林烤鱼，从小什字站出来，跟着导航走，没错，会路过一条比较小，比较长的下坡楼梯。问老板娘她是不是万州，“小伙子，你太肤浅了，你以为只有万州人会做烤鱼？我做的烤鱼比他们还好吃，经过改良的”直接怼的我没话说，烤鱼是真不错，而我只能点了个番茄炒蛋。</w:t>
        <w:br/>
        <w:t>小什字6号线转10号线到</w:t>
        <w:br/>
        <w:t>重庆北站</w:t>
        <w:br/>
        <w:t>北广场，记得动车高铁是从这里发车，别跑到南广场了，南广场到北广场还有很长的距离要走。6号线的大剧院，可以作为一个小的观景平台，看洪崖洞的夜景，应该也不错！</w:t>
        <w:br/>
        <w:t>20:13动车驶离重庆北，留下了中山四路、</w:t>
        <w:br/>
        <w:t>山城步道</w:t>
        <w:br/>
        <w:t>、</w:t>
        <w:br/>
        <w:t>观音桥步行街</w:t>
        <w:br/>
        <w:t>、更多美食、美景没来得及品味、欣赏的遗憾。旅行若没有遗憾，你怎会再来一次？就好似杯中残酒，给人再喝一口，再来一次的理由。</w:t>
        <w:br/>
        <w:t>不推荐的美食</w:t>
        <w:br/>
        <w:t>锅首老火锅——好吃，但不好找 推荐：无骨凤爪</w:t>
        <w:br/>
        <w:t>佩姐老火锅——重庆人湖北人都觉得好吃，2人桌可以排到凌晨，5人桌及以上，可以先去看场电影再回来 推荐：鱼片</w:t>
        <w:br/>
        <w:t>推荐美食</w:t>
        <w:br/>
        <w:t>苍蝇馆——重庆小面</w:t>
        <w:br/>
        <w:t>万州森林烤鱼——重庆人说，她就没吃过那么好吃的，对于喉咙痛的我来说，她家的番茄炒蛋不错，烤鱼真心不错</w:t>
        <w:br/>
        <w:t>好又来——紫薯酸辣粉，绿豆凉皮 八一好吃街</w:t>
        <w:br/>
        <w:t>推荐住宿</w:t>
        <w:br/>
        <w:t>榛果民宿，两人2晚176，位置极佳，帝都广场B塔，对面就是</w:t>
        <w:br/>
        <w:t>重庆洲际酒店</w:t>
        <w:br/>
        <w:t>，八一路、王府井就在楼下，一日游大巴车在这集散，阳台可以看到千厮门大桥，大剧院，国泰艺术中心，可惜洪崖洞被挡着了，步行到长江索道，小什字地铁站10分钟。</w:t>
        <w:br/>
        <w:t>推荐交通</w:t>
        <w:br/>
        <w:t>11路，能用走的地方千万不要打车，远距离最好以轻轨为主</w:t>
      </w:r>
    </w:p>
    <w:p>
      <w:r>
        <w:t>评论：</w:t>
        <w:br/>
        <w:t>1.支持作者，等着更多游记！等着更多的感动呢！</w:t>
        <w:br/>
        <w:t>2.我要收藏起来，放到自己的行程表里了……</w:t>
      </w:r>
    </w:p>
    <w:p>
      <w:pPr>
        <w:pStyle w:val="Heading2"/>
      </w:pPr>
      <w:r>
        <w:t>144.婺源篁岭，油菜花与古镇编织的花环</w:t>
      </w:r>
    </w:p>
    <w:p>
      <w:r>
        <w:t>https://you.ctrip.com/travels/wuyuan446/3658401.html</w:t>
      </w:r>
    </w:p>
    <w:p>
      <w:r>
        <w:t>来源：携程</w:t>
      </w:r>
    </w:p>
    <w:p>
      <w:r>
        <w:t>发表时间：2018-4-17</w:t>
      </w:r>
    </w:p>
    <w:p>
      <w:r>
        <w:t>天数：1 天</w:t>
      </w:r>
    </w:p>
    <w:p>
      <w:r>
        <w:t>游玩时间：3 月</w:t>
      </w:r>
    </w:p>
    <w:p>
      <w:r>
        <w:t>人均花费：</w:t>
      </w:r>
    </w:p>
    <w:p>
      <w:r>
        <w:t>和谁：和朋友</w:t>
      </w:r>
    </w:p>
    <w:p>
      <w:r>
        <w:t>玩法：</w:t>
      </w:r>
    </w:p>
    <w:p>
      <w:r>
        <w:t>旅游路线：</w:t>
      </w:r>
    </w:p>
    <w:p>
      <w:r>
        <w:t>正文：</w:t>
        <w:br/>
        <w:br/>
        <w:t>每每看到央视镜头里播放的</w:t>
        <w:br/>
        <w:t>婺源</w:t>
        <w:br/>
        <w:t>油菜花海的绝美画面，情不自禁就有种想身临其境观赏的冲动。这里被网友评为“全国四大油菜花观赏地，全球十大最美梯田”，同时还是“晒秋文化”的起源地。</w:t>
        <w:br/>
        <w:t>婺源</w:t>
        <w:br/>
        <w:t>的油菜花出名，但也得找对了地方，</w:t>
        <w:br/>
        <w:t>篁岭</w:t>
        <w:br/>
        <w:t>的梯田油菜花与央视画面相符。</w:t>
        <w:br/>
        <w:t>虽说三月中旬还不是旅游旺季，看看简易停车场上百多辆旅游大巴、几百辆自驾轿车，来得晚了找个车位都紧张。再看看景区入口百转回肠的栅栏里人流接踵，再看看应接不暇的上下索道，</w:t>
        <w:br/>
        <w:t>篁岭</w:t>
        <w:br/>
        <w:t>这个地方真的很火。</w:t>
        <w:br/>
        <w:t>来到这里的女人们不分老少仿佛约定俗成，几乎每人头上都佩戴一顶用油菜花和野花编织的花环。黄紫相间暗香徐徐，花影人流自成一景，当地的卖花人现场编织忙不释手，价钱嘛五元钱一个。</w:t>
        <w:br/>
        <w:t>山坡不算陡，干嘛非得乘缆车，怕只怕踩了镶在坡上的花田，怕只怕人们花海留恋忘了进村欣赏古村落的久远。</w:t>
        <w:br/>
        <w:t>下索道进山村，坡上小村坡下农田，背映黄花风拂柳，一树梨花迎面开。坡下树影婆娑透视菜花梯田，坡上黛瓦白墙婉约徽派建筑。前方一介纯石结构小巧石坊，门楣上“天街”二字让人颇费琢磨。对“天街”亦不生疏，攀上泰山‘十八盘’在南天门见过“天街”牌楼，谁知在‘小小</w:t>
        <w:br/>
        <w:t>篁岭</w:t>
        <w:br/>
        <w:t>’也有“天街”，端得是少见多怪。</w:t>
        <w:br/>
        <w:t>石板铺就的村径布满沧桑，石阶梯蹬层层悬上，一条长满苔藓的石阶斜幽通高，竹竿引水冲击着木水轮旋转。小村土地珍贵依山而建，如肠小径环绕村中，“天街”串起了村里的唯一正道。入眼的建筑极其密集，徽式小楼三四层的居多，高高耸立的白色马头墙极其醒目。但凡有那么丁点儿的裸土，不是油菜花开，就是粉红花绽，就连窗台都摆上了坛坛罐罐种花种草，坛口罐口芬芳吐艳。</w:t>
        <w:br/>
        <w:t>登高俯视小村，黛瓦一色沉沉稳稳，白墙参差条条块块，更为少见的是，有些建筑的外墙呈锗黄色，一看就是岁月的标记。小村的房屋层层叠叠就像挂在山坡上，屋顶就是山坡，油菜花似乎开在屋顶，几簇梨花其间，葱郁把小村环绕揽怀。</w:t>
        <w:br/>
        <w:t>这里尽显徽派传统建筑的精华，一栋独立的小楼别致精巧，一座木雕屋巧夺天工，一块砖雕的图案活灵活现，就连两栋建筑窄曲的相连之处都彰显出缜密细腻的做工。流连在“天街”，穿行在屋宇，徜徉在小径，现代与古韵同在。时光倒流在此定影，不加修饰返璞归真，恍恍然得知，篁岭，已经是六百多年的老村。</w:t>
        <w:br/>
        <w:t>它藏在深山，就这样默默无闻，老村越来越老，油菜花年年开放，它一旦面世，便留下惊鸿一瞥。</w:t>
        <w:br/>
        <w:t>忘了吧，忘了观赏主角油菜花啦，没忘，咋能忘了呢，是古村落的蕴含太吸睛，太拉人后腿儿了。</w:t>
        <w:br/>
        <w:t>顺着“天街”一侧屋宇的缝隙看去，油菜花的金黄填空着视觉的色彩。整个小村周围的地势呈现出一个大大的  V  字形，一旦顺着阶梯来到边界，央视航拍的油菜花镜头就会再现视野。</w:t>
        <w:br/>
        <w:t>这是小村人种植的油菜花，这是大地赐予的好山川，怎么说呢？ 放眼望闪了眼球，富贵黄迷幻双眼，立体黄填满视觉，天人合坡挂梯田。江山如画比画美，美轮美奂难达意，此景只应天上有，思来想去到词穷。</w:t>
        <w:br/>
        <w:t>一条一绺的金黄，一条一绺的湛绿；顶上黄花开，下边茎秆绿，沟岔一片黄，借山走势起；呜呜泱泱掩了田埂，铺铺漫漫盖了地皮。</w:t>
        <w:br/>
        <w:t>沿着花海走嗅着菜花香，巧见那么几只蜜蜂爬花蕊，看见那么几个靓女花间照，小蜜蜂飞去归蜂巢，靓女孩衣蹭菜花黄。</w:t>
        <w:br/>
        <w:t>菜花满山坳，鲜花处处开。路梗这边有那么一树桃花灼，拐弯那边有那么一树梨花白，坡上还有那么一棵粉玉兰。借来一枝色彩衬衬菜花黄，撷来一杈素雅配配俏容妆，人们已经被美景融化了。</w:t>
        <w:br/>
        <w:t>顺着“天街”走径直可以到达山峡之间的拉索桥。在这里居高临下观赏油菜花田更是别有一份韵味，看得清，望的远，俯视鸟瞰的感觉真好。</w:t>
        <w:br/>
        <w:t>如果想缓解视觉的疲劳，还可以顺着田埂拐回小村去重复回味篁岭的味道。不妨再加深一下对白墙黛瓦的印象，再看看家家户户阳台上齐齐整整伸出的木杆，这就是起源于篁岭‘晒秋人家’的配置。时下，有农户家的笸箩里已经有东西在晾晒了。试想，到了秋季，黄玉米，红辣椒……阳台铺满色彩斑斓，那该是怎样的一幅天籁画卷。</w:t>
        <w:br/>
        <w:t>村边的大樟树、红豆杉、枫香树年逾数百年，篁岭村的古牌楼造型精美，一块平躺的石磨盘上竖着另一块石磨盘，看得出它们都久经风霜。上面：“找寻中国远古的农耕文明、记忆怀旧伴您走进逝去的岁月，篁岭民俗文化村”的题刻历久弥新。</w:t>
        <w:br/>
        <w:t>村头一栋老房子内外院落是“</w:t>
        <w:br/>
        <w:t>婺源</w:t>
        <w:br/>
        <w:t>民俗文化展览馆”。在这里或许能寻觅到小村的过往今夕。老房子在诉说，油菜花在诉说，沉甸甸的历史过往托举出今日的大美绝伦……</w:t>
        <w:br/>
        <w:br/>
        <w:br/>
        <w:br/>
        <w:br/>
        <w:br/>
        <w:br/>
        <w:br/>
        <w:br/>
        <w:br/>
        <w:br/>
        <w:br/>
        <w:br/>
        <w:br/>
        <w:br/>
        <w:br/>
        <w:br/>
        <w:br/>
        <w:br/>
        <w:br/>
        <w:br/>
        <w:br/>
        <w:br/>
        <w:br/>
        <w:br/>
        <w:br/>
        <w:br/>
        <w:br/>
        <w:br/>
        <w:br/>
        <w:br/>
        <w:br/>
        <w:br/>
      </w:r>
    </w:p>
    <w:p>
      <w:r>
        <w:t>评论：</w:t>
        <w:br/>
      </w:r>
    </w:p>
    <w:p>
      <w:pPr>
        <w:pStyle w:val="Heading2"/>
      </w:pPr>
      <w:r>
        <w:t>145.那一年，渝你相遇---重庆往事，我的山城记忆：渣滓洞、白公馆、红岩村、红岩魂陈列馆</w:t>
      </w:r>
    </w:p>
    <w:p>
      <w:r>
        <w:t>https://you.ctrip.com/travels/chongqing158/3660010.html</w:t>
      </w:r>
    </w:p>
    <w:p>
      <w:r>
        <w:t>来源：携程</w:t>
      </w:r>
    </w:p>
    <w:p>
      <w:r>
        <w:t>发表时间：2018-4-17</w:t>
      </w:r>
    </w:p>
    <w:p>
      <w:r>
        <w:t>天数：3 天</w:t>
      </w:r>
    </w:p>
    <w:p>
      <w:r>
        <w:t>游玩时间：3 月</w:t>
      </w:r>
    </w:p>
    <w:p>
      <w:r>
        <w:t>人均花费：2000 元</w:t>
      </w:r>
    </w:p>
    <w:p>
      <w:r>
        <w:t>和谁：夫妻</w:t>
      </w:r>
    </w:p>
    <w:p>
      <w:r>
        <w:t>玩法：自由行，摄影，人文，美食，省钱，火车</w:t>
      </w:r>
    </w:p>
    <w:p>
      <w:r>
        <w:t>旅游路线：重庆，渣滓洞，白公馆，山城步道，合川，大足，武隆，涪陵，罗汉寺，洋人街，三峡博物馆，奉节，垫江，万州，彭水，如家快捷，歌乐山烈士陵园，红岩革命纪念馆，桂园</w:t>
      </w:r>
    </w:p>
    <w:p>
      <w:r>
        <w:t>正文：</w:t>
        <w:br/>
        <w:t>那一年，渝你相遇---</w:t>
        <w:br/>
        <w:t>重庆</w:t>
        <w:br/>
        <w:t>往事，我的山城记忆：</w:t>
        <w:br/>
        <w:t>渣滓洞</w:t>
        <w:br/>
        <w:t>、</w:t>
        <w:br/>
        <w:t>白公馆</w:t>
        <w:br/>
        <w:t>、红岩村、红岩魂陈列馆、歌乐山、中山四路、</w:t>
        <w:br/>
        <w:t>山城步道</w:t>
        <w:br/>
        <w:t>、穿梭重庆大街小巷【第三天】</w:t>
        <w:br/>
        <w:t>那一年，渝你相遇---重庆往事，我的山城记忆：自助旅游路线：青岛出发---重庆市---</w:t>
        <w:br/>
        <w:t>合川</w:t>
        <w:br/>
        <w:t>市---</w:t>
        <w:br/>
        <w:t>大足</w:t>
        <w:br/>
        <w:t>市---</w:t>
        <w:br/>
        <w:t>武隆</w:t>
        <w:br/>
        <w:t>市---</w:t>
        <w:br/>
        <w:t>涪陵</w:t>
        <w:br/>
        <w:t>市---长江三峡</w:t>
        <w:br/>
        <w:t>序言：</w:t>
        <w:br/>
        <w:t>重庆市位于中国西南部，长江上游。重庆四面环山，依山而建，又因地处盆地边缘，两江汇合处，常年雾气朦胧，故而又有“山城”与“雾都”之称。</w:t>
        <w:br/>
        <w:t>美食、夜景、美女，是重庆的三大名片。</w:t>
        <w:br/>
        <w:t>山城记忆：对于来自海边的青岛人，对大海的美景也许是看得太久了，大海吸引力已经没有那么的强烈了，我总是憧憬着山城重庆之各地景色。我向往着日出过江、霞落时返、戏台九重、昼夜铿锵、盖碗茶馆、豌豆汤摊、那难忘的麻辣重庆火锅、时时牵动着我，吸引着我，惊鸿一瞥的对望女孩、都在这载满回忆的缆车里。那穿越时空的奇妙想象，迫使我动身踏上这神秘之旅。</w:t>
        <w:br/>
        <w:t>山城3天自助游路线计划：</w:t>
        <w:br/>
        <w:t>Day1:朝天门、洪崖洞、</w:t>
        <w:br/>
        <w:t>罗汉寺</w:t>
        <w:br/>
        <w:t>、三峡广场、解放碑、十八街、涂鸦一条街、</w:t>
        <w:br/>
        <w:t>洋人街</w:t>
        <w:br/>
        <w:t>、重庆人民大会堂、重庆火锅、晚宿重庆如家酒店</w:t>
        <w:br/>
        <w:t>Day2:磁器口、华严寺、南山一棵树、重庆</w:t>
        <w:br/>
        <w:t>三峡博物馆</w:t>
        <w:br/>
        <w:t>、晚宿重庆如家酒店</w:t>
        <w:br/>
        <w:t>Day3:红岩魂陈列馆、渣滓洞、白公馆、红岩村、红岩魂陈列馆、中山四路、歌乐山、山城步道、穿梭重庆大街小巷、晚宿重庆如家酒店</w:t>
        <w:br/>
        <w:t>重庆市区的景点比较多，且比较分散，所以在时间上安排了3天，这样即能全面了解重庆美丽的自然风光，时间上又能充裕地体验当地的特色美食和人文景观。</w:t>
        <w:br/>
        <w:t>重庆地图</w:t>
        <w:br/>
        <w:t>重庆旅游地图</w:t>
        <w:br/>
        <w:t>重庆速览：</w:t>
        <w:br/>
        <w:t>对于重庆，在去之前，一直是知之甚少的，从青岛市乘座高铁出发到达重庆，火车沿途秀丽风光，古街河流的点点滴滴，我心已陶醉。高铁列车行驶15小时9分，到达重庆市，开始了重庆之旅。</w:t>
        <w:br/>
        <w:t>在众多的城市里，重庆很特别。不明白这样”破旧“的重庆是如何成为直辖市的，恍惚中给人一种停留在九零年代的错觉。但就是那种停滞感，却赋予了重庆特别的气质。与其称重庆为“山城”，仿佛“江城”更贴切。</w:t>
        <w:br/>
        <w:t>重庆有旅游王国"的美誉。云雾缭绕的山，气势磅礴的桥，拾级而上的老街，夜幕下的吊脚楼，麻辣喷香的火锅，他，便是江湖义气的重庆。</w:t>
        <w:br/>
        <w:t>这里最适合夫妻来旅行，一起漫步，演绎出自然造化中壮美灵动的山水风光。欣赏群峰环绕起伏、林木葱茏幽翠美景，品味着重庆美食，夜晚走在两江江边，欣赏那有“小香港”之称的璀璨夜色，将两江风光尽收眼底。</w:t>
        <w:br/>
        <w:t>足迹之重庆，朋友我去的重庆可能画风和你们的不一样</w:t>
        <w:br/>
        <w:t>重庆的著名特色小吃有很多：到了重庆，其实美味还不止于此，要等着你慢慢发掘！</w:t>
        <w:br/>
        <w:t>Day3:红岩魂广场</w:t>
        <w:br/>
        <w:t>Day3:红岩魂陈列馆</w:t>
        <w:br/>
        <w:t>Day3:红岩魂陈列馆</w:t>
        <w:br/>
        <w:t>Day3:红岩魂陈列馆</w:t>
        <w:br/>
        <w:t>Day3:渣滓洞</w:t>
        <w:br/>
        <w:t>Day3:渣滓洞</w:t>
        <w:br/>
        <w:t>Day3:渣滓洞</w:t>
        <w:br/>
        <w:t>Day3:白公馆</w:t>
        <w:br/>
        <w:t>Day3:白公馆</w:t>
        <w:br/>
        <w:t>Day3:白公馆</w:t>
        <w:br/>
        <w:t>Day3:红岩村</w:t>
        <w:br/>
        <w:t>Day3:红岩村</w:t>
        <w:br/>
        <w:t>Day3:红岩村</w:t>
        <w:br/>
        <w:t>Day3:红岩村</w:t>
        <w:br/>
        <w:t>Day3:歌乐山</w:t>
        <w:br/>
        <w:t>Day3:歌乐山</w:t>
        <w:br/>
        <w:t>Day3:中山四路</w:t>
        <w:br/>
        <w:t>Day3:中山四路</w:t>
        <w:br/>
        <w:t>Day3:山城步道</w:t>
        <w:br/>
        <w:t>Day3:山城步道</w:t>
        <w:br/>
        <w:t>Day3;穿梭重庆大街小巷</w:t>
        <w:br/>
        <w:t>Day3;穿梭重庆大街小巷</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新浪博客:青岛乐雅派旅游攻略</w:t>
        <w:br/>
        <w:t>携程游记：乐雅派</w:t>
        <w:br/>
        <w:t>如有关于旅行上的问题,随时留言给我</w:t>
        <w:br/>
        <w:t>火车信息：</w:t>
        <w:br/>
        <w:t>一，车次G318【</w:t>
        <w:br/>
        <w:t>青岛—重庆</w:t>
        <w:br/>
        <w:t>北】</w:t>
        <w:br/>
        <w:t>2017年3月1日</w:t>
        <w:br/>
        <w:t>青岛火车站</w:t>
        <w:br/>
        <w:t>发车时间07.22分—2017年3月1日到达</w:t>
        <w:br/>
        <w:t>重庆北火车站</w:t>
        <w:br/>
        <w:t>时间22.31分，火车票893元/张，里程公里，火车运行15小时9分</w:t>
        <w:br/>
        <w:t>重庆特产：涪陵榨菜,重庆火锅,重庆小面,万县红桔,城口蜂蜜,</w:t>
        <w:br/>
        <w:t>奉节</w:t>
        <w:br/>
        <w:t>脐橙,合川桃片,</w:t>
        <w:br/>
        <w:t>垫江</w:t>
        <w:br/>
        <w:t>白柚</w:t>
        <w:br/>
        <w:t>关于美食：凭借得天独厚的气候、环境条件，将重庆地区的风味美食融进川菜菜系中，人人都会做一手地道的川菜，立马能叫你胃口大开。这最地道的口味，只有在重庆的大街小巷的餐馆中方能体味到它的独特鲜香。到了重庆，必吃的美食有哪些呢？</w:t>
        <w:br/>
        <w:t>川菜，菜式多样，口味清鲜醇浓并重，以善用麻辣著称，并以其别具一格的烹调方法和浓郁的地方风味，是中国四大菜系之一。</w:t>
        <w:br/>
        <w:t>重庆美食：</w:t>
        <w:br/>
        <w:t>重庆火锅：又称为毛肚火锅或麻辣火锅，起源于明末清初的重庆嘉陵江畔、朝天门等码头船工纤夫的粗放餐饮方式，原料主要是牛毛肚、猪黄喉、鸭肠、牛血旺等。</w:t>
        <w:br/>
        <w:t>重庆小面：是一款发源于重庆的汉族特色小吃，属于渝菜。品种丰富,一般按有没有臊子来分，没有臊子的小面调味料也很丰富。</w:t>
        <w:br/>
        <w:t>酸酢肉：将猪五花肉切片，加盐腌制后加酢粉拌匀，装入坛内，塞满稻草或竹叶，密封倒扣，腌制15天～30天，使肉与调料充分发生反应，微微发酸。食用时取出，蒸、炸、煎均可，是土家苗乡特有的开胃美食。</w:t>
        <w:br/>
        <w:t>磁器口豆瓣鱼：抗战陪都时期，商贸繁盛，嘉陵江航运鼎盛，码头上打着“豆瓣鱼”招牌的大小饭店就有十多家。最负盛名的还是百年老字号“洪顺饭馆”的豆瓣鱼。</w:t>
        <w:br/>
        <w:t>万州</w:t>
        <w:br/>
        <w:t>烤鱼：源于中国重庆万州风景如画的长江剑门峡之大宁河,重庆万州烤鱼因外皮香脆、肉质软嫩、色泽金黄、味余而鲜美</w:t>
        <w:br/>
        <w:t>心肺米粉：乃</w:t>
        <w:br/>
        <w:t>彭水</w:t>
        <w:br/>
        <w:t>一大风味小吃，心肺米粉色泽美观，颜色红亮、质嫩鲜美、软糯适口、麻辣鲜香、细嫩化渣。</w:t>
        <w:br/>
        <w:t>重庆泡菜：小妹儿，请给我们来一碗泡菜！每次无论是在饭馆里吃饭，还是在火锅店里烫火锅，总能够听到客人向店家讨要泡菜的声音。 对于重庆人来说，泡菜不单单是一种佐餐的小菜，而是一种难于割舍的情结，更是一种巴渝饮食文化的积淀。</w:t>
        <w:br/>
        <w:t>重庆串串香：在重庆众多的小吃当中，串串香应该是比较有意思的一种。用一根长长的竹签串起三五片肉或几片土豆、海带等等。然后放进锅里煮，煮好后，手持竹签，先将它在油碟里一裹，用牙齿细细剔下竹签上的熟食，细嚼慢咽一番，感觉余味不尽。</w:t>
        <w:br/>
        <w:t>重庆辣子鸡：菜系：川菜口味：香辣价格：10-40元特色：酥香爽脆，回味无穷。</w:t>
        <w:br/>
        <w:t>关于住宿：</w:t>
        <w:br/>
        <w:t>重庆的住宿可以根据景点的位置来安排，如果你要在重庆市区周围游玩2天，可以选择住在重庆如家酒店</w:t>
        <w:br/>
        <w:t>我因为是</w:t>
        <w:br/>
        <w:t>如家快捷</w:t>
        <w:br/>
        <w:t>酒店的铂金会员，所以，无论到任何城市，只要有如家酒店，是我的首选，我的住宿标准：120元以内标间，管2 人早餐。</w:t>
        <w:br/>
        <w:t>记忆：</w:t>
        <w:br/>
        <w:t>重庆自助旅游路线精粹：</w:t>
        <w:br/>
        <w:t>当你低头的瞬间，才发觉脚下的路，天空中没有留下翅膀，却有鸟儿飞过。</w:t>
        <w:br/>
        <w:t>Day3：红岩魂陈列馆</w:t>
        <w:br/>
        <w:t>红岩魂陈列馆建成于1963年，上下分为两层。原址为"中美合作所"阅兵台。其名称在建馆之初为"重庆中美合作所集中营美蒋罪行展览馆"，随着《红岩魂》展览在全国的影响不断扩大，1999年陈列馆改名为"红岩魂陈列馆"。</w:t>
        <w:br/>
        <w:t>红岩魂广场</w:t>
        <w:br/>
        <w:t>红岩魂广场</w:t>
        <w:br/>
        <w:t>红岩魂陈列馆</w:t>
        <w:br/>
        <w:t>红岩魂陈列馆</w:t>
        <w:br/>
        <w:t>红岩魂陈列馆</w:t>
        <w:br/>
        <w:t>红岩魂陈列馆</w:t>
        <w:br/>
        <w:t>红岩魂陈列馆</w:t>
        <w:br/>
        <w:t>红岩魂陈列馆</w:t>
        <w:br/>
        <w:t>红岩魂陈列馆----绣红旗</w:t>
        <w:br/>
        <w:t>红岩魂陈列馆----烈火中永生</w:t>
        <w:br/>
        <w:t>杨虎城铜像</w:t>
        <w:br/>
        <w:t>小萝卜头铜像</w:t>
        <w:br/>
        <w:t>将军和儿童</w:t>
        <w:br/>
        <w:t>张学良铜像</w:t>
        <w:br/>
        <w:t>英勇就义</w:t>
        <w:br/>
        <w:t>陈越铜像</w:t>
        <w:br/>
        <w:t>徐建业铜像</w:t>
        <w:br/>
        <w:t>澄清</w:t>
        <w:br/>
        <w:t>歌乐山烈士陵园</w:t>
        <w:br/>
        <w:t>Day3：渣滓洞</w:t>
        <w:br/>
        <w:t>在重庆市歌乐山麓，距白公馆2.5公里。渣滓洞原是重庆郊外的一个小煤窑，因渣多煤少而得名。渣滓洞三面是山，一面是沟，位置较隐蔽。</w:t>
        <w:br/>
        <w:t>渣滓洞</w:t>
        <w:br/>
        <w:t>渣滓洞</w:t>
        <w:br/>
        <w:t>渣滓洞</w:t>
        <w:br/>
        <w:t>渣滓洞</w:t>
        <w:br/>
        <w:t>渣滓洞</w:t>
        <w:br/>
        <w:t>渣滓洞</w:t>
        <w:br/>
        <w:t>1939年，国民党军统特务逼死矿主，霸占煤窑，在此设立了监狱。分内外两院，外院为特务办公室、刑讯室等，内院一楼一底16间房间为男牢，另有两间平房为女牢。</w:t>
        <w:br/>
        <w:t>刑讯室</w:t>
        <w:br/>
        <w:t>刑讯室</w:t>
        <w:br/>
        <w:t>狱中优待室</w:t>
        <w:br/>
        <w:t>渣滓洞</w:t>
        <w:br/>
        <w:t>渣滓洞</w:t>
        <w:br/>
        <w:t>渣滓洞</w:t>
        <w:br/>
        <w:t>关押在此的有"六一"大逮捕案、"小民革"案、"挺进报"案、上下川东三次武装起义失败后被捕的革命者，如江竹筠、许建业、何雪松等，最多时达三百余人，此地还曾居住过"小萝卜头"和他们一家人。</w:t>
        <w:br/>
        <w:t>渣滓洞</w:t>
        <w:br/>
        <w:t>1949年11月27日国民党特务在溃逃前夕策划了震惊中外的大屠杀，仅15人脱险。有文艺作品《烈火中永生》《红岩》《江姐》等以此为原型。</w:t>
        <w:br/>
        <w:t>Day3：白公馆</w:t>
        <w:br/>
        <w:t>白公馆位于重庆市沙坪坝区，原是四川军阀白驹的别墅。</w:t>
        <w:br/>
        <w:t>1943年中美特种技术合作所成立，白公馆作为中美合作所第三招待所，关押人员被移往附近的渣滓洞。</w:t>
        <w:br/>
        <w:t>1943年中美特种技术合作所成立，白公馆作为中美合作所第三招待所，关押人员被移往附近的渣滓洞。</w:t>
        <w:br/>
        <w:t>白公馆</w:t>
        <w:br/>
        <w:t>白公馆</w:t>
        <w:br/>
        <w:t>白公馆----徐建业烈士雕像</w:t>
        <w:br/>
        <w:t>白公馆----香山别墅</w:t>
        <w:br/>
        <w:t>1939年军统局将此改建为看守所关押政治犯。</w:t>
        <w:br/>
        <w:t>原一楼一底的十余间住房改为牢房，地下储藏室改为地牢。</w:t>
        <w:br/>
        <w:t>白公馆</w:t>
        <w:br/>
        <w:t>白公馆----小萝卜头铜像</w:t>
        <w:br/>
        <w:t>杨虎城牺牲处</w:t>
        <w:br/>
        <w:t>Day3：红岩村</w:t>
        <w:br/>
        <w:t>红岩村原名"红岩嘴"，位于重庆市渝中区化龙桥街道，因其地质成分主要为侏罗纪红色页岩而得名。</w:t>
        <w:br/>
        <w:t>红岩村</w:t>
        <w:br/>
        <w:t>红岩村</w:t>
        <w:br/>
        <w:t>红岩村</w:t>
        <w:br/>
        <w:t>红岩村</w:t>
        <w:br/>
        <w:t>二十世纪三十年代，红岩村是饶国模女士经营的"刘家花园"。</w:t>
        <w:br/>
        <w:t>红岩村</w:t>
        <w:br/>
        <w:t>红岩村</w:t>
        <w:br/>
        <w:t>红岩村</w:t>
        <w:br/>
        <w:t>红岩村</w:t>
        <w:br/>
        <w:t>抗战时期，红岩村是中国共产党在国统区的指挥中心。抗日战争时期，中共中央南方局和八路军驻渝办事处设于红岩村。</w:t>
        <w:br/>
        <w:t>红岩村</w:t>
        <w:br/>
        <w:t>红岩村</w:t>
        <w:br/>
        <w:t>红岩村</w:t>
        <w:br/>
        <w:t>红岩村</w:t>
        <w:br/>
        <w:t>周恩来、董必武、叶剑英、博古、吴玉章、王若飞、邓颖超等中国共产党著名领导人曾在此生活、工作，历时8年，为中国抗日战争的胜利作出了卓越的贡献。</w:t>
        <w:br/>
        <w:t>红岩村----毛泽东办公室</w:t>
        <w:br/>
        <w:t>抗日战争胜利后，毛泽东亲赴重庆，莅临红岩40日。重庆谈判、上党战役，毛泽东坐镇红岩、运筹帷幄，决胜千里，为红岩的历史增添了最为光辉的一页。</w:t>
        <w:br/>
        <w:t>红岩村</w:t>
        <w:br/>
        <w:t>红岩村</w:t>
        <w:br/>
        <w:t>红岩村</w:t>
        <w:br/>
        <w:t>红岩村</w:t>
        <w:br/>
        <w:t>红岩村</w:t>
        <w:br/>
        <w:t>红岩村的主要景点有八路军驻渝办事处大楼、</w:t>
        <w:br/>
        <w:t>红岩革命纪念馆</w:t>
        <w:br/>
        <w:t>、红岩村八路军重庆办事处等。2016年5月，红岩村当选为"重庆十大文化符号"</w:t>
        <w:br/>
        <w:t>红岩村</w:t>
        <w:br/>
        <w:t>红岩村</w:t>
        <w:br/>
        <w:t>毛泽东散步的林中小道</w:t>
        <w:br/>
        <w:t>毛泽东散步的林中小道</w:t>
        <w:br/>
        <w:t>Day3：中山四路</w:t>
        <w:br/>
        <w:t>中山四路，大家可能比较陌生，但是如果说起重庆谈判，每个中国人都应该知道吧，1993年上映的电影《重庆谈判》取景地点就是中山四路的</w:t>
        <w:br/>
        <w:t>桂园</w:t>
        <w:br/>
        <w:t>。</w:t>
        <w:br/>
        <w:t>在抗日战争期间，这条短短的道路成为中国抗战的指挥中心</w:t>
        <w:br/>
        <w:t>重庆谈判，是抗日战争胜利之际，中国共产党和中国国民党两党就中国未来的发展前途、建设大计在重庆进行的一次历史性会谈~并达成了《双十协定》</w:t>
        <w:br/>
        <w:t>中山四路是重庆著名的文化街，虽然不长，但是却集中了桂园（张治中府邸），周公馆（周恩来总理的住处），戴公馆（戴笠的府邸）</w:t>
        <w:br/>
        <w:t>中山四路----桂园</w:t>
        <w:br/>
        <w:t>中山四路----桂园</w:t>
        <w:br/>
        <w:t>中山四路----桂园</w:t>
        <w:br/>
        <w:t>中山四路----桂园</w:t>
        <w:br/>
        <w:t>Day3：歌乐山</w:t>
        <w:br/>
        <w:t>歌乐山地处重庆市沙坪坝区中部，距重庆市中心16公里。</w:t>
        <w:br/>
        <w:t>歌乐山以抗战时期的陪都遗迹和白公馆、渣滓洞监狱而闻名，特别是随着长篇小说《红岩》在全国范围内的广泛流传。</w:t>
        <w:br/>
        <w:t>歌乐山</w:t>
        <w:br/>
        <w:t>歌乐山</w:t>
        <w:br/>
        <w:t>歌乐山主要属喀斯特地貌，石灰岩地质活跃，有歌乐山森林公园，重庆歌乐山烈士陵园，歌乐山农家乐，歌乐山轰趴和歌乐山辣子鸡。深受大家的喜爱。</w:t>
        <w:br/>
        <w:t>歌乐山</w:t>
        <w:br/>
        <w:t>歌乐山</w:t>
        <w:br/>
        <w:t>歌乐山</w:t>
        <w:br/>
        <w:t>歌乐山</w:t>
        <w:br/>
        <w:t>歌乐山素有"渝西第一峰，山城绿宝石"之美誉，是重庆市两大"肺叶"之一。</w:t>
        <w:br/>
        <w:t>Day3：山城步道重庆</w:t>
        <w:br/>
        <w:t>自古走出了多条盘山的'步道'。如今的步道，维护和保持了，老山城的行走爬山的本色，增加了现代元素，将历史文化与现代景观，健身，观光串联在一起，形成重庆的地方特色和旅游观光品牌。</w:t>
        <w:br/>
        <w:t>沿途回首观望，长江南岸的景色，尽收眼底。</w:t>
        <w:br/>
        <w:t>沿途回首观望，长江南岸的景色，尽收眼底。</w:t>
        <w:br/>
        <w:t>沿途回首观望，长江南岸的景色，尽收眼底。</w:t>
        <w:br/>
        <w:t>沿着条条'步道'，拾阶而上(下)，缓慢而行，饱收上下近远美景，赏心悦目，心旷神怡。</w:t>
        <w:br/>
        <w:t>重庆的第三步道</w:t>
        <w:br/>
        <w:t>重庆市区内共有三条步道，这里展示的是重庆的第三步道。这是一条最长，坡度较高的历史古道。起点是长江边的，现在石板坡长江大桥桥头的中兴路。308米，沿重庆古城墙，顺山势，向上攀升。</w:t>
        <w:br/>
        <w:t>重庆的第三步道</w:t>
        <w:br/>
        <w:t>重庆的第三步道</w:t>
        <w:br/>
        <w:t>沿着条条'步道'，拾阶而上(下)，缓慢而行，饱收上下近远美景，赏心悦目，心旷神怡。</w:t>
        <w:br/>
        <w:t>重庆的第三步道</w:t>
        <w:br/>
        <w:t>沿着条条'步道'，拾阶而上(下)，缓慢而行，饱收上下近远美景，赏心悦目，心旷神怡。</w:t>
        <w:br/>
        <w:t>沿着条条'步道'，拾阶而上(下)，缓慢而行，饱收上下近远美景，赏心悦目，心旷神怡。</w:t>
        <w:br/>
        <w:t>古道，加修后，增设有八个观景平台，更加美观实用。古道的最后，通向'通远门'，一个保存的重庆城门遗址，一个现代的历史公园。远望南岸边的发展的另一个城区。</w:t>
        <w:br/>
        <w:t>Day3：留住记忆-----穿行重庆大街小巷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穿行重庆大街小巷</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w:t>
        <w:br/>
        <w:t>游海南</w:t>
        <w:br/>
        <w:t>、从中原到大西南的四川、拉萨，又从甘陕走到大西北新疆、我将会在这个热爱、向往的地方，寻找行程亮点，并且认真记录下来，对一个地方的热爱，多数是为了某个人某件事或者某段经历，以及优美的风光，朋友到重庆旅游吧。</w:t>
        <w:br/>
        <w:t>那一年，渝你相遇---重庆往事，我的山城记忆：漫步重庆【第三天】游记结束---请继续浏览那一年，渝你相遇---重庆往事，我的合川市记忆：漫步合川【第二站】</w:t>
      </w:r>
    </w:p>
    <w:p>
      <w:r>
        <w:t>评论：</w:t>
        <w:br/>
        <w:t>1.重庆旅游没有什么特别注意的地方</w:t>
        <w:br/>
        <w:t>2.请问有什么需要特别注意的地方么？比如人文方面的。</w:t>
        <w:br/>
        <w:t>3.谢谢关注</w:t>
        <w:br/>
        <w:t>4.楼主攻略实用、贴心周到、可资借鉴。同时，图文并茂、可读性强、文学气息浓郁、小资情调跃然。</w:t>
        <w:br/>
        <w:t>5.牢记历史。红色旅游</w:t>
      </w:r>
    </w:p>
    <w:p>
      <w:pPr>
        <w:pStyle w:val="Heading2"/>
      </w:pPr>
      <w:r>
        <w:t>146.邂逅最美张家界之旅</w:t>
      </w:r>
    </w:p>
    <w:p>
      <w:r>
        <w:t>https://you.ctrip.com/travels/zhangjiajie23/3661043.html</w:t>
      </w:r>
    </w:p>
    <w:p>
      <w:r>
        <w:t>来源：携程</w:t>
      </w:r>
    </w:p>
    <w:p>
      <w:r>
        <w:t>发表时间：2018-4-17</w:t>
      </w:r>
    </w:p>
    <w:p>
      <w:r>
        <w:t>天数：4 天</w:t>
      </w:r>
    </w:p>
    <w:p>
      <w:r>
        <w:t>游玩时间：8 月</w:t>
      </w:r>
    </w:p>
    <w:p>
      <w:r>
        <w:t>人均花费：2000 元</w:t>
      </w:r>
    </w:p>
    <w:p>
      <w:r>
        <w:t>和谁：一个人</w:t>
      </w:r>
    </w:p>
    <w:p>
      <w:r>
        <w:t>玩法：</w:t>
      </w:r>
    </w:p>
    <w:p>
      <w:r>
        <w:t>旅游路线：</w:t>
      </w:r>
    </w:p>
    <w:p>
      <w:r>
        <w:t>正文：</w:t>
        <w:br/>
        <w:t>一、</w:t>
        <w:br/>
        <w:t>张家界国家森林公园</w:t>
        <w:br/>
        <w:t>2天+大峡谷玻璃桥1天+天门山半天</w:t>
        <w:br/>
        <w:t>Day1：下午四点多到</w:t>
        <w:br/>
        <w:t>张家界</w:t>
        <w:br/>
        <w:t>，提前告诉了酒店安排了司机过来接我，住在市区一家特色客栈（云溪禅意酒店）；</w:t>
        <w:br/>
        <w:t>Day2：森林公园的山顶游玩，主要玩了</w:t>
        <w:br/>
        <w:t>袁家界</w:t>
        <w:br/>
        <w:t>、</w:t>
        <w:br/>
        <w:t>天子山</w:t>
        <w:br/>
        <w:t>等这2个景点，晚上看了一场演出后住宿</w:t>
        <w:br/>
        <w:t>武陵源</w:t>
        <w:br/>
        <w:t>；</w:t>
        <w:br/>
        <w:t>Day3：再就是森林公园山下游，主要玩了</w:t>
        <w:br/>
        <w:t>十里画廊</w:t>
        <w:br/>
        <w:t>、金鞭溪这2个景点，晚上住宿</w:t>
        <w:br/>
        <w:t>武陵源</w:t>
        <w:br/>
        <w:t>；</w:t>
        <w:br/>
        <w:t>Day4：出发去游玩大峡谷玻璃桥，先上玻璃桥游玩，再走大峡谷，晚上住宿</w:t>
        <w:br/>
        <w:t>张家界</w:t>
        <w:br/>
        <w:t>市区；</w:t>
        <w:br/>
        <w:t>Day5：游玩天门山。</w:t>
        <w:br/>
        <w:t>基本情况</w:t>
        <w:br/>
        <w:t>1、游玩人数：我一人</w:t>
        <w:br/>
        <w:t>2、费用：1100左右（含门票、酒店、导游费、用餐、用车、保险等）；</w:t>
        <w:br/>
        <w:t>3、游玩时间：2018年3月份</w:t>
        <w:br/>
        <w:t>4、住宿：舒适型特色客栈和酒店</w:t>
        <w:br/>
        <w:t>5、游玩方式：无非3种方式：a. 找个本地导游单独带玩；b.在本地跟团游玩；c.全程自己规划，自己游玩。</w:t>
        <w:br/>
        <w:t>DAY1</w:t>
        <w:br/>
        <w:t>由于 我提前跟预定的云溪禅意要了免费接机。一下飞机就有工作人员前来接我</w:t>
        <w:br/>
        <w:t>回到酒店，一股禅意气息迎面袭来</w:t>
        <w:br/>
        <w:t>进入酒店，酒店工作人员帮忙接过了我的箱子，奉上了一杯禅茶给我喝。果然网上评分高真的是服务非常好啊。</w:t>
        <w:br/>
        <w:t>附图</w:t>
        <w:br/>
        <w:t>第二天</w:t>
        <w:br/>
        <w:t>游玩森林公园的金鞭溪、</w:t>
        <w:br/>
        <w:t>袁家界</w:t>
        <w:br/>
        <w:t>：—— 温馨提示：森林公园成人票：248元，含3元保险费，环保车票价；学生票：165元，含3元保险费，环保车票价，是不是觉得有点小贵？但玩完感觉还值吧~</w:t>
        <w:br/>
        <w:t>一走进来，就像是进入了大自然的天然氧吧一样，请尽情呼吸吧！当时天气晴朗，空气也很新鲜，心情也很好，和小伙伴们看着，感受着，呼吸着，抬头望向天空中，那些山真的还挺形象！不得不感叹大自然的神奇！我们没走多远，导游就带着我们乘坐</w:t>
        <w:br/>
        <w:t>杨家界索道</w:t>
        <w:br/>
        <w:t>（费用是需要另外自理的，单程大约是70多元）上</w:t>
        <w:br/>
        <w:t>袁家界</w:t>
        <w:br/>
        <w:t>去了。</w:t>
        <w:br/>
        <w:t>第一个景点：袁家界</w:t>
        <w:br/>
        <w:t>当达到山顶的哪一刻，就有种一览众山小的感觉！瞧那奇峰秀林的</w:t>
        <w:br/>
        <w:t>张家界</w:t>
        <w:br/>
        <w:t>！简直太感叹大自然的鬼斧神工！和小伙伴们一路拍照、一路欢笑、一路玩耍，出来游玩要的就是在这种感觉，</w:t>
        <w:br/>
        <w:t>接着来到袁家界的标志性景点：阿凡达拍摄地和</w:t>
        <w:br/>
        <w:t>天下第一桥</w:t>
        <w:br/>
        <w:t>！第一眼看见时，简直太心旷神怡！当然还有阿凡达！</w:t>
        <w:br/>
        <w:t>第2个景点：</w:t>
        <w:br/>
        <w:t>天子山</w:t>
        <w:br/>
        <w:t>吃过午餐后，我们就在袁家界的环保车站坐车去到</w:t>
        <w:br/>
        <w:t>天子山</w:t>
        <w:br/>
        <w:t>环保车车站，再走前公路边有一排的商店，有各种各样的小吃，走过这排商店，右手边就是</w:t>
        <w:br/>
        <w:t>贺龙公园</w:t>
        <w:br/>
        <w:t>的入口。</w:t>
        <w:br/>
        <w:t>（天门山标志性景点—</w:t>
        <w:br/>
        <w:t>贺龙公园</w:t>
        <w:br/>
        <w:t>，在此默默崇拜革命老前辈）</w:t>
        <w:br/>
        <w:t>接着，可以前往</w:t>
        <w:br/>
        <w:t>天子阁</w:t>
        <w:br/>
        <w:t>，而在</w:t>
        <w:br/>
        <w:t>贺龙公园</w:t>
        <w:br/>
        <w:t>和天子阁之间还有两个景点：</w:t>
        <w:br/>
        <w:t>御笔峰</w:t>
        <w:br/>
        <w:t>和</w:t>
        <w:br/>
        <w:t>仙女散花</w:t>
        <w:br/>
        <w:t>，都住比较出名的景点，都值得停下脚步细细观看一下！</w:t>
        <w:br/>
        <w:t>（</w:t>
        <w:br/>
        <w:t>仙女散花</w:t>
        <w:br/>
        <w:t>）</w:t>
        <w:br/>
        <w:t>我们在</w:t>
        <w:br/>
        <w:t>天子阁</w:t>
        <w:br/>
        <w:t>游完1个小时左右后，便坐</w:t>
        <w:br/>
        <w:t>天子山索道</w:t>
        <w:br/>
        <w:t>下山了，晚上在</w:t>
        <w:br/>
        <w:t>武陵源</w:t>
        <w:br/>
        <w:t>又和我的小伙伴们吃了一顿当地的特色餐，至今回味无穷，晚上还看了当地特色名族表演晚会《魅力湘西》，听说是冯小刚任总导演，刘欢任音乐总监的，冲着这名气，我和我的小伙伴们就去看了，看完后发现还是蛮震撼的，值得一看，晚上就住在</w:t>
        <w:br/>
        <w:t>武陵源</w:t>
        <w:br/>
        <w:t>了。</w:t>
        <w:br/>
        <w:t>第3天，继续游玩</w:t>
        <w:br/>
        <w:t>张家界国家森林公园</w:t>
        <w:br/>
        <w:t>：</w:t>
        <w:br/>
        <w:t>吃完早餐，就跟着导游乘坐环保车继续进入森林公园游玩了！</w:t>
        <w:br/>
        <w:t>第1个景点：</w:t>
        <w:br/>
        <w:t>十里画廊</w:t>
        <w:br/>
        <w:t>十里画廊</w:t>
        <w:br/>
        <w:t>两岸山岩依旧多姿，沿山谷与景区的观景小火车一路同行，微凤吹过，感觉特清爽，大概玩了1个多小时的样子，里面有小火车，想坐的可以体验下，不想坐的就走路吧。</w:t>
        <w:br/>
        <w:t>第2个景点：金鞭溪：</w:t>
        <w:br/>
        <w:t>往前走，就是清澈见底的金鞭溪了！感觉很原始那种，周围的环境也非常幽静，真的是天然纯净般的，完全没被污染过，里面也有很多鱼自由的游动着！真悠闲，一路上还看到有人打水仗，真想下去也放肆的野一把！^_^</w:t>
        <w:br/>
        <w:t>途中可能会碰到了淘气的猴子，简直太淘气、太可爱有木有，你给它东西，它会吃，不过，有的猴子会比较野，还会冲到你人的手里面来抢东西，所以，食物不要太暴露，也要小心点哦！</w:t>
        <w:br/>
        <w:t>结束2天游玩森林公园的行程，晚上继续住</w:t>
        <w:br/>
        <w:t>武陵源</w:t>
        <w:br/>
        <w:t>，第3天开始游玩大峡谷玻璃桥了。</w:t>
        <w:br/>
        <w:t>第4天、游玩大峡谷玻璃桥（主要景点：玻璃桥、大峡谷）</w:t>
        <w:br/>
        <w:t>导游先带我们体验了刺激玻璃桥—— “云天渡”，刚开始上去的时候，透过玻璃往下看，还是有点怕的，走了一会儿之后就不怕了，玻璃桥是网上最火的，我当时就是冲着这个来的，但是我昨天去了森林公园觉得张家界的山真的是震撼，玻璃桥具体就不介绍了，自己来体验游玩吧。</w:t>
        <w:br/>
        <w:t>玩完玻璃桥后就是走大峡谷了，飞瀑神泉比比皆是，让人目不暇接，植被繁茂，空气清新，凉爽舒适；有时溪水上还弥漫着一层薄雾，仿佛让人烦恼顿消；这里不仅有秀美自然风光，还有三朝数代的历史人文古迹。</w:t>
        <w:br/>
        <w:t>大峡谷出来后，就返回市区了，有点远，大概2个多小时的车程才到市区，接着吃晚餐，然后睡觉了，有点累哇，但玩的还是蛮开心的。</w:t>
        <w:br/>
        <w:t>第5天、天门山（主要景点：玻璃栈道、</w:t>
        <w:br/>
        <w:t>天门山寺</w:t>
        <w:br/>
        <w:t>、</w:t>
        <w:br/>
        <w:t>天门洞</w:t>
        <w:br/>
        <w:t>等）</w:t>
        <w:br/>
        <w:t>天门山：国家5A级旅游区，是张家界海拔最高的山，因自然奇观</w:t>
        <w:br/>
        <w:t>天门洞</w:t>
        <w:br/>
        <w:t>而得名，而天门山的索道是世界最长的单线循环脱挂抱索器车厢式索道，所以非常值得亲身感受一下！</w:t>
        <w:br/>
        <w:t>1、大致路线：</w:t>
        <w:br/>
        <w:t>坐索道上山顶——走西线——再到天门翻水处坐自动扶梯到</w:t>
        <w:br/>
        <w:t>天门洞</w:t>
        <w:br/>
        <w:t>——爬999级阶梯——最终坐环保车返回至市区，（我大概记得我们就是这么走的了）</w:t>
        <w:br/>
        <w:t>2、具体游玩过程：</w:t>
        <w:br/>
        <w:t>早上吃完早餐，就和小伙伴们开始了最后1天的张家界之旅，今天的行程比较简单，就是直接去火车站附近的</w:t>
        <w:br/>
        <w:t>天门山索道</w:t>
        <w:br/>
        <w:t>站，然后买票坐天门山索道直接到达天门山顶峰，据说是世界最长哦！（学生票：158，成人票：258元。）</w:t>
        <w:br/>
        <w:t>和小伙伴们买完票，导游就带着我们坐索道上山了，坐的途中有时候还能看到周围山边白云缭绕，简直是人家仙境！！！</w:t>
        <w:br/>
        <w:t>接着到达天门山顶上！我们游玩的是西线，西线（西线线路：天门山顶→玻璃栈道→野拂藏宝→</w:t>
        <w:br/>
        <w:t>鬼谷栈道</w:t>
        <w:br/>
        <w:t>→峡谷吊桥→观</w:t>
        <w:br/>
        <w:t>鬼谷洞</w:t>
        <w:br/>
        <w:t>→</w:t>
        <w:br/>
        <w:t>求儿洞</w:t>
        <w:br/>
        <w:t>→樱桃湾→</w:t>
        <w:br/>
        <w:t>天门山寺</w:t>
        <w:br/>
        <w:t>→坐扶梯下到天门山洞。）</w:t>
        <w:br/>
        <w:t>一路上惊喜不断，真是让我开了眼界：</w:t>
        <w:br/>
        <w:t>最后爬完999级台阶，下来已经累趴了，最后就坐环保车返回市区了，</w:t>
        <w:br/>
        <w:t>就这样，结束了张家界之旅，满足而充实着^_^</w:t>
        <w:br/>
        <w:t>最后，我想写这篇游记送给自己作留念，也希望看到我这篇攻略能对你们有所帮助，都能玩的开心 ^_^</w:t>
      </w:r>
    </w:p>
    <w:p>
      <w:r>
        <w:t>评论：</w:t>
        <w:br/>
        <w:t>1.今天刚打开携程就看到你游记，也算一种缘分，互粉下吧~~</w:t>
      </w:r>
    </w:p>
    <w:p>
      <w:pPr>
        <w:pStyle w:val="Heading2"/>
      </w:pPr>
      <w:r>
        <w:t>147.走进潘多拉，{张家界奇幻之旅}</w:t>
      </w:r>
    </w:p>
    <w:p>
      <w:r>
        <w:t>https://you.ctrip.com/travels/zhangjiajie23/3661351.html</w:t>
      </w:r>
    </w:p>
    <w:p>
      <w:r>
        <w:t>来源：携程</w:t>
      </w:r>
    </w:p>
    <w:p>
      <w:r>
        <w:t>发表时间：2018-4-17</w:t>
      </w:r>
    </w:p>
    <w:p>
      <w:r>
        <w:t>天数：3 天</w:t>
      </w:r>
    </w:p>
    <w:p>
      <w:r>
        <w:t>游玩时间：4 月</w:t>
      </w:r>
    </w:p>
    <w:p>
      <w:r>
        <w:t>人均花费：2000 元</w:t>
      </w:r>
    </w:p>
    <w:p>
      <w:r>
        <w:t>和谁：和朋友</w:t>
      </w:r>
    </w:p>
    <w:p>
      <w:r>
        <w:t>玩法：</w:t>
      </w:r>
    </w:p>
    <w:p>
      <w:r>
        <w:t>旅游路线：</w:t>
      </w:r>
    </w:p>
    <w:p>
      <w:r>
        <w:t>正文：</w:t>
        <w:br/>
        <w:t>【首发】</w:t>
        <w:br/>
        <w:t>张家界</w:t>
        <w:br/>
        <w:t>之旅</w:t>
        <w:br/>
        <w:t>张家界</w:t>
        <w:br/>
        <w:t>因旅游而建，因旅游而兴，拥有令世人惊叹的风光，三千座石峰拨地而起，八百条溪流蜿蜒曲折，融峰、林、洞、湖、瀑于一身，集奇、秀、幽、野、险于一体，五步一个景，十步一重天，被誉为“中国山水画的原本”、“缩小的仙境，放大的盆景”。</w:t>
        <w:br/>
        <w:t>贴士</w:t>
        <w:br/>
        <w:t>1、天下没有免费的午餐，一些所谓的免费或低价接站的车辆不要乘坐，免得因小失大；</w:t>
        <w:br/>
        <w:t>2、在机场打车时极有可能存在宰客现象，最好先讲好价钱，或者说下个打车软件；</w:t>
        <w:br/>
        <w:t>3、</w:t>
        <w:br/>
        <w:t>张家界</w:t>
        <w:br/>
        <w:t>主要有张家界国家森林和天门山国家森林两大景区，前者称“</w:t>
        <w:br/>
        <w:t>武陵源</w:t>
        <w:br/>
        <w:t>”，离市区较远，需在张家界中心汽车站乘中巴车前往，后者称“天门山”，就在市区内。如果时间不是很充裕，可根据“先远后近”原则，先游玩武陵源，再游玩天门山，这样方便返程；</w:t>
        <w:br/>
        <w:t>4、个人感觉到</w:t>
        <w:br/>
        <w:t>张家界旅游</w:t>
        <w:br/>
        <w:t>并不需要跟团，因为各大景点之间有景区环保车、索道、电梯等交通工具，跟团的话也是导游带着你排队等交通工具而已，并且还规定了游玩时间，就像赶集一样，玩得不是很尽兴。此外，网上的一些导游信息不可轻信，最好事先确认一下，免得上当受骗；</w:t>
        <w:br/>
        <w:t>5、网上的一些攻略也不可全信，因为景区的动态一直在更新，有些攻略甚至是好几年前的，明显已经Out了，譬如现在山上基本没有住宿，为了安全起见，晚上最好不要独自进山；</w:t>
        <w:br/>
        <w:t>6、门票最好提前在网上预定，否则有可能买不到当天的票；</w:t>
        <w:br/>
        <w:t>7、如非必要，最好不要在旺季出行，各种费用大幅上涨不说，光是在景区等交通工具就得耗尽洪荒之力；</w:t>
        <w:br/>
        <w:t>8、景区内野猴较多，最好不要去招惹，以免发生意外；</w:t>
        <w:br/>
        <w:t>9、登上是个体力活，行囊越少越好，但还是得带上一些必备的干粮和药品；</w:t>
        <w:br/>
        <w:t>10、出门在外，安全第一，对于一些高危的区域，不要去以身试险。</w:t>
        <w:br/>
        <w:t>行程</w:t>
        <w:br/>
        <w:t>D1：</w:t>
        <w:br/>
        <w:t>长沙-张家界</w:t>
        <w:br/>
        <w:t>张家界中心汽车站-</w:t>
        <w:br/>
        <w:t>张家界国家森林公园</w:t>
        <w:br/>
        <w:t>-张家界氧吧广场-金鞭溪--</w:t>
        <w:br/>
        <w:t>百龙天梯</w:t>
        <w:br/>
        <w:t>-</w:t>
        <w:br/>
        <w:t>袁家界</w:t>
        <w:br/>
        <w:t>-</w:t>
        <w:br/>
        <w:t>迷魂台</w:t>
        <w:br/>
        <w:t>-</w:t>
        <w:br/>
        <w:t>天下第一桥</w:t>
        <w:br/>
        <w:t>D2：</w:t>
        <w:br/>
        <w:t>天子山</w:t>
        <w:br/>
        <w:t>-</w:t>
        <w:br/>
        <w:t>贺龙公园</w:t>
        <w:br/>
        <w:t>--</w:t>
        <w:br/>
        <w:t>十里画廊</w:t>
        <w:br/>
        <w:t>D3：</w:t>
        <w:br/>
        <w:t>天门山索道</w:t>
        <w:br/>
        <w:t>-</w:t>
        <w:br/>
        <w:t>云梦仙顶</w:t>
        <w:br/>
        <w:t>-西线玻璃栈道-天门山穿山电梯-</w:t>
        <w:br/>
        <w:t>天门洞</w:t>
        <w:br/>
        <w:t>张家界-长沙</w:t>
        <w:br/>
        <w:t>来到张家界，当然要尝一尝最具民族特色的土家菜。</w:t>
        <w:br/>
        <w:t>张家界的土家族饮食既具有浓厚的民族特色，又融合了湘菜的精华。辣，是湖南菜的特色，土家菜也不例外，除了辣以外，土家人还特别钟爱腊、酸、腌制菜食，风味独特，特色菜主要有下三锅、腊猪头、“团年菜”、血豆腐、合渣、酸鱼肉、泥鳅钻豆腐、乌鸡天麻汤等，风味小吃有社饭、猪血稀饭、</w:t>
        <w:br/>
        <w:t>桑植</w:t>
        <w:br/>
        <w:t>盐豆腐干、猕猴桃汁等。</w:t>
        <w:br/>
        <w:t>当然，在张家界景区内用餐十分之昂贵，上山时可先自带食物，到市区后再大快朵颐。</w:t>
        <w:br/>
        <w:t>住宿</w:t>
        <w:br/>
        <w:t>住在天门山脚下的云溪禅意酒店</w:t>
        <w:br/>
        <w:t>每一个小物件把禅意提现的淋漓尽致，最主要的距离</w:t>
        <w:br/>
        <w:t>天门山索道</w:t>
        <w:br/>
        <w:t>很近，下楼走几步就到了，离汽车站、火车站都很近呢</w:t>
        <w:br/>
        <w:t>服务也很贴心哦，一进来工作人员贴心的帮忙拿行李，奉上一杯禅茶给你。</w:t>
        <w:br/>
        <w:t>言归正传。</w:t>
        <w:br/>
        <w:t>武陵源</w:t>
        <w:br/>
        <w:t>素有“奇峰三千，秀水八百”的美誉，造型之巧，神韵之妙，意境之美，堪称大自然的鬼斧神工，《阿凡达》、《红楼梦》、《西游记》、《钟馗伏魔》、《捉妖记》等热门影视剧均在此实景拍摄过。其中，秀水以金鞭溪为典型代表。</w:t>
        <w:br/>
        <w:t>以张家界氧吧广场为起点，大口呼吸着富含负氧离子的新鲜空气，一路前行，途径</w:t>
        <w:br/>
        <w:t>金鞭岩</w:t>
        <w:br/>
        <w:t>、</w:t>
        <w:br/>
        <w:t>神鹰护鞭</w:t>
        <w:br/>
        <w:t>、</w:t>
        <w:br/>
        <w:t>劈山救母</w:t>
        <w:br/>
        <w:t>、醉罗汉、文星岩、</w:t>
        <w:br/>
        <w:t>紫草潭</w:t>
        <w:br/>
        <w:t>、</w:t>
        <w:br/>
        <w:t>千里相会</w:t>
        <w:br/>
        <w:t>，一道道美丽的风景融入动人的传说故事中，产生了奇妙的化学反应，让人流连忘返。</w:t>
        <w:br/>
        <w:t>金鞭溪因溪水流经</w:t>
        <w:br/>
        <w:t>金鞭岩</w:t>
        <w:br/>
        <w:t>而得名，所经之地被誉为“世界上最美丽的峡谷”，山随水转，水随山绕，山光水色，相映成趣，宛如一首意境唯美的诗歌，将人引入一个深远而又迷人的秘境。</w:t>
        <w:br/>
        <w:t>前往</w:t>
        <w:br/>
        <w:t>百龙天梯</w:t>
        <w:br/>
        <w:t>。</w:t>
        <w:br/>
        <w:t>从谷底仰观，</w:t>
        <w:br/>
        <w:t>百龙天梯</w:t>
        <w:br/>
        <w:t>仿佛巨龙一般昂首挺立，高耸入云，可谓独一无二的建筑奇观。而站在双层全暴露观光电梯里，由48座独立石峰汇聚而成的“将军列队”同时映入眼帘，不禁让人为之惊叹。</w:t>
        <w:br/>
        <w:t>来到张家界，又怎能错过这一奇迹般的体验？高达326米的百龙天梯，乘坐电梯仅需118秒，以每秒3米的心跳速度，享受飞一般的感觉！</w:t>
        <w:br/>
        <w:t>从百龙天梯出来，仿佛已经离开俗世，进入了另一片美丽新世界。</w:t>
        <w:br/>
        <w:t>相信看过好莱坞大片《阿凡达》的观众都会被潘多拉星球的壮观景象所深深震撼，</w:t>
        <w:br/>
        <w:t>袁家界</w:t>
        <w:br/>
        <w:t>就是现实版的“潘多拉星球”，事实上，影片中的众多场景都是取材于此。</w:t>
        <w:br/>
        <w:t>袁家界</w:t>
        <w:br/>
        <w:t>以雄、奇、险、峻著称，集中了张家界自然景观的精华，是镶嵌在</w:t>
        <w:br/>
        <w:t>武陵源</w:t>
        <w:br/>
        <w:t>的一颗明珠，被誉为“张家界之魂”。</w:t>
        <w:br/>
        <w:t>如果说在金鞭溪是看水，在袁家界则是看山，就好像闯入了一道神奇之门，三千奇峰尽收眼底，雄奇险秀，形态各异，风光如画，美不胜收。</w:t>
        <w:br/>
        <w:t>听到“</w:t>
        <w:br/>
        <w:t>迷魂台</w:t>
        <w:br/>
        <w:t>”这个名字，也许你会有些不以为然：“敢以如此名号流传于世，多半是言过其实！”但当你亲眼看到眼前所见，定会叹为观止，上百座奇峰在峡谷中静静矗立，直插天际，有如排兵布阵，千姿百态，气势恢宏。</w:t>
        <w:br/>
        <w:t>既然</w:t>
        <w:br/>
        <w:t>迷魂台</w:t>
        <w:br/>
        <w:t>已经让你大开眼界，</w:t>
        <w:br/>
        <w:t>天下第一桥</w:t>
        <w:br/>
        <w:t>自然也不会让你失望，但见天然石桥凌空架在两座山峰之上，将东、西两峰连接，无论是高度、跨度，还是惊险指数，均为天下罕见。</w:t>
        <w:br/>
        <w:t>走在桥上，但见云蒸雾绕，风声鹤唳，石桥也像是微醺欲醉，晃晃荡荡，令人胆战心寒。</w:t>
        <w:br/>
        <w:t>走到</w:t>
        <w:br/>
        <w:t>天下第一桥</w:t>
        <w:br/>
        <w:t>停车场，继续乘景区环保车前往</w:t>
        <w:br/>
        <w:t>天子山</w:t>
        <w:br/>
        <w:t>。</w:t>
        <w:br/>
        <w:t>晚上夜宿山上的民宿  环境比较简陋。张家界山上早晚温差比较大  建议多备点衣物哦</w:t>
        <w:br/>
        <w:t>第二天</w:t>
        <w:br/>
        <w:t>天子山</w:t>
        <w:br/>
        <w:t>俗话说：“不游天子山，枉到武陵源。”</w:t>
        <w:br/>
        <w:t>天子山是武陵源“四大金刚”之一，因明初土家族领袖向大坤自号“向王天子”而得名。</w:t>
        <w:br/>
        <w:t>天子山位于“金三角”的最高处，素有“扩大的盆景，缩小的仙境”的美誉。站在山顶纵目远眺，只见层峦叠嶂，云雾缭绕，恍如置身于瑶池仙境，一幅幅美轮美奂的景象映入眼帘，让人如痴如醉。</w:t>
        <w:br/>
        <w:t>值得一提的是，</w:t>
        <w:br/>
        <w:t>贺龙公园</w:t>
        <w:br/>
        <w:t>就坐落在天子山顶，为纪念十大元帅之一的贺龙而建。</w:t>
        <w:br/>
        <w:t>最让人瞩目的便是那座高6.5米、重9吨的贺龙元帅铜像，背负青山，面壁</w:t>
        <w:br/>
        <w:t>神堂湾</w:t>
        <w:br/>
        <w:t>，凝重、庄严、和谐地统一在青山绿水的画图中，将贺龙元帅的鲜明形象刻画得栩栩如生。</w:t>
        <w:br/>
        <w:t>下山 来到</w:t>
        <w:br/>
        <w:t>十里画廊</w:t>
        <w:br/>
        <w:t>行走比较耗费时间   建议可以坐坐这个观光小火车</w:t>
        <w:br/>
        <w:t>下午回到市内</w:t>
        <w:br/>
        <w:t>回到网上提前预定好了的云溪禅意酒店</w:t>
        <w:br/>
        <w:t>第三天   天门山</w:t>
        <w:br/>
        <w:t>欲上天门山，必先乘坐观光索道。现在虽然不是旺季，但游客一点也不见少，早就排成了一条长龙。</w:t>
        <w:br/>
        <w:t>经过一段时间的“待机”，终于乘上了缆车，随即开始做变加速运动，瞬间直奔山巅，街景在以肉眼可见的速度倒退，由大及小，直至变成一道缩影。</w:t>
        <w:br/>
        <w:t>天门山索道</w:t>
        <w:br/>
        <w:t>不愧是世界第一索道，犹如一道彩虹飞渡云端，拔地参天，气势非凡。</w:t>
        <w:br/>
        <w:t>钢绳在前头牵引，车厢在山峦与陡崖之间起起落落，我们则畅享腾云驾雾一般的刺激，连同索道本身都成了一道不可多得的风景线。</w:t>
        <w:br/>
        <w:t>约莫过了半个小时，缆车抵达上站房，亦即赫赫有名的“</w:t>
        <w:br/>
        <w:t>云梦仙顶</w:t>
        <w:br/>
        <w:t>”，传说中离仙界最近的地方。</w:t>
        <w:br/>
        <w:t>云梦仙顶</w:t>
        <w:br/>
        <w:t>处于制高点，视野开阔，本可将山下美景尽收眼底，然而此时烟雨迷蒙，云雾缭绕，俨然置身于仙境之中，飘然欲仙。</w:t>
        <w:br/>
        <w:t>自索道上站沿山顶向西，踏上传说中的“网红栈道”——</w:t>
        <w:br/>
        <w:t>天门山玻璃栈道</w:t>
        <w:br/>
        <w:t>，全都建在悬崖峭壁上，由透明玻璃打造而成，走在上面，完全可以看到脚下的万丈深渊，对于恐高症患者来说是个极大的挑战。</w:t>
        <w:br/>
        <w:t>走过恐怖的玻璃栈道，又到了另一心跳环节：</w:t>
        <w:br/>
        <w:t>鬼谷栈道</w:t>
        <w:br/>
        <w:t>。</w:t>
        <w:br/>
        <w:t>鬼谷栈道</w:t>
        <w:br/>
        <w:t>既不在悬崖之巅，也不在悬崖之侧，而是立于悬崖之中，给人一种逼仄之感，却又无比的刺激。</w:t>
        <w:br/>
        <w:t>春雨连绵之际，栈道上雾气盘绕，脚下云海翻腾，抬腿似生雾，迈步如踏云，世外洞天也不过如此了。</w:t>
        <w:br/>
        <w:t>继天门山索道之后，天门山穿山电梯又是一奇迹般的存在，创下六个世界之最，完全可以载入世界电梯发展史册。</w:t>
        <w:br/>
        <w:t>电梯从</w:t>
        <w:br/>
        <w:t>天门洞</w:t>
        <w:br/>
        <w:t>底直达山顶，提升高度340米，全程在山体隧道中运行，一共十二段，每段都有不同的精彩。</w:t>
        <w:br/>
        <w:t>如果说天门山是武陵之魂，</w:t>
        <w:br/>
        <w:t>天门洞</w:t>
        <w:br/>
        <w:t>就是天门山之魂。</w:t>
        <w:br/>
        <w:t>天门洞是世界海拔最高的天然穿山溶洞，南北对穿，门高131.5米，宽57米，深60米，吞云吐雾，拔地依天，宛若一道通往天界的桥梁，夺尽天地之造化，藏尽天地之玄机，大有“飘飘乎如遗世独立，羽化而登仙”之感。</w:t>
        <w:br/>
        <w:t>千百年来，这一道奇绝天下的胜景吸引着无数游客前来观光，尤其是在1999年，世界特技飞行大师驾机穿越天门洞，瞬间引发了轰动效应，更使得天门洞名声大振。</w:t>
        <w:br/>
        <w:t>登天门兮坐盘石之嶙峋，前漎漎兮未半，下漠漠兮无垠。</w:t>
        <w:br/>
        <w:t>从山脚到山巅，从暖阳高照到风雨如晦，从春色满乾坤到云深不知处，走过你的世界，俨然历经一个轮回，看尽人世浮华</w:t>
        <w:br/>
        <w:t>结束啦！！！1</w:t>
        <w:br/>
        <w:t>很开心   下次有机会一定在过来体验一把新的玻璃桥。据说非常刺激！！</w:t>
      </w:r>
    </w:p>
    <w:p>
      <w:r>
        <w:t>评论：</w:t>
        <w:br/>
      </w:r>
    </w:p>
    <w:p>
      <w:pPr>
        <w:pStyle w:val="Heading2"/>
      </w:pPr>
      <w:r>
        <w:t>148.奇山秀水聚宝盆,天上人间张家界20180415五日游CLY</w:t>
      </w:r>
    </w:p>
    <w:p>
      <w:r>
        <w:t>https://you.ctrip.com/travels/wulingyuan120559/3660475.html</w:t>
      </w:r>
    </w:p>
    <w:p>
      <w:r>
        <w:t>来源：携程</w:t>
      </w:r>
    </w:p>
    <w:p>
      <w:r>
        <w:t>发表时间：2018-4-17</w:t>
      </w:r>
    </w:p>
    <w:p>
      <w:r>
        <w:t>天数：5 天</w:t>
      </w:r>
    </w:p>
    <w:p>
      <w:r>
        <w:t>游玩时间：4 月</w:t>
      </w:r>
    </w:p>
    <w:p>
      <w:r>
        <w:t>人均花费：3000 元</w:t>
      </w:r>
    </w:p>
    <w:p>
      <w:r>
        <w:t>和谁：和朋友</w:t>
      </w:r>
    </w:p>
    <w:p>
      <w:r>
        <w:t>玩法：跟团</w:t>
      </w:r>
    </w:p>
    <w:p>
      <w:r>
        <w:t>旅游路线：张家界，凤凰古城，张家界通达国际酒店，凤凰，熊希龄故居，沱江，武陵源，张家界专家村宾馆，溪布街，十里画廊</w:t>
      </w:r>
    </w:p>
    <w:p>
      <w:r>
        <w:t>正文：</w:t>
        <w:br/>
        <w:t>张家界通达国际酒店</w:t>
        <w:br/>
        <w:t>¥</w:t>
        <w:br/>
        <w:t>120</w:t>
        <w:br/>
        <w:t>起</w:t>
        <w:br/>
        <w:t>立即预订&gt;</w:t>
        <w:br/>
        <w:t>展开更多酒店</w:t>
        <w:br/>
        <w:t>单位组织疗养，有幸来到</w:t>
        <w:br/>
        <w:t>张家界</w:t>
        <w:br/>
        <w:t>参加5日游（其实也就只有4晚啦），此行唯一遗憾没有去天门山走栈道，</w:t>
        <w:br/>
        <w:t>凤凰古城</w:t>
        <w:br/>
        <w:t>来回太耽搁时间了。</w:t>
        <w:br/>
        <w:t>DAY1</w:t>
        <w:br/>
        <w:t>浦东机场</w:t>
        <w:br/>
        <w:t>T1乘的航班</w:t>
        <w:br/>
        <w:t>FM9341</w:t>
        <w:br/>
        <w:t>（20：20—22：45）到</w:t>
        <w:br/>
        <w:t>荷花机场</w:t>
        <w:br/>
        <w:t>，提取行李上了大巴后前往</w:t>
        <w:br/>
        <w:t>张家界通达国际酒店</w:t>
        <w:br/>
        <w:t>（如家素柏.云）酒店办理入住，一晚180元左右。</w:t>
        <w:br/>
        <w:t>DAY2</w:t>
        <w:br/>
        <w:t>用完早餐，8点出发乘大巴前往凤凰古城，车程4.5小时，接近下午1点到达古城外，在印象</w:t>
        <w:br/>
        <w:t>凤凰</w:t>
        <w:br/>
        <w:t>公馆（280元一晚）办理入住后用午餐，下午参观古城。</w:t>
        <w:br/>
        <w:t>沈从文、</w:t>
        <w:br/>
        <w:t>熊希龄故居</w:t>
        <w:br/>
        <w:t>，</w:t>
        <w:br/>
        <w:t>沱江</w:t>
        <w:br/>
        <w:t>乘船游览，看吊脚楼、虹桥，城楼等.</w:t>
        <w:br/>
        <w:t>长寿的阿婆</w:t>
        <w:br/>
        <w:t>用完晚餐观看古城夜景后回公馆休息。</w:t>
        <w:br/>
        <w:t>DAY3</w:t>
        <w:br/>
        <w:t>上午睡个懒觉后用早餐</w:t>
        <w:br/>
        <w:t>午餐后乘车4.5小时返回</w:t>
        <w:br/>
        <w:t>武陵源</w:t>
        <w:br/>
        <w:t>入住</w:t>
        <w:br/>
        <w:t>张家界专家村宾馆</w:t>
        <w:br/>
        <w:t>(当地四星级,每晚318元),晚餐后逛</w:t>
        <w:br/>
        <w:t>溪布街</w:t>
        <w:br/>
        <w:t>,顺手买了个掏耳朵勺(银的230元)</w:t>
        <w:br/>
        <w:t>DAY4</w:t>
        <w:br/>
        <w:t>前往大峡谷，观云天渡玻璃桥，走天悬栈道，乘寻宝电梯，感受集山、水、洞、峡、瀑布于一身，由奇峰异石构成峡谷地貌的“中国版的东非大裂谷”。</w:t>
        <w:br/>
        <w:t>要穿鞋套的</w:t>
        <w:br/>
        <w:t>我没有恐高症,哈哈</w:t>
        <w:br/>
        <w:t>在峡谷之恋餐厅用完中餐后，漫步游览了大峡谷的金鞭溪风景区</w:t>
        <w:br/>
        <w:t>前往张家界森林公园</w:t>
        <w:br/>
        <w:t>一张门票可以完4天哦</w:t>
        <w:br/>
        <w:t>这里的山根浙江的山不一样,好陡哦</w:t>
        <w:br/>
        <w:t>公园里有好多猴子,还有在喂奶的,只要不去惹它们,都不凶的.</w:t>
        <w:br/>
        <w:t>入住</w:t>
        <w:br/>
        <w:t>张家界专家村宾馆</w:t>
        <w:br/>
        <w:t>(当地四星级,每晚318元),</w:t>
        <w:br/>
        <w:t>DAY5</w:t>
        <w:br/>
        <w:t>早餐后，再次前往张家界森林公园，乘缆车登山再爬,再乘山顶环保车</w:t>
        <w:br/>
        <w:t>“百龙电梯”下来</w:t>
        <w:br/>
        <w:t>游览巧夺天工的</w:t>
        <w:br/>
        <w:t>十里画廊</w:t>
        <w:br/>
        <w:t>(小火车单程38元/人，也可以步行游览)，沿途欣赏三姐妹峰</w:t>
        <w:br/>
        <w:t>随后乘车前往张家界市区，到当地超市买了葛根粉特产,回</w:t>
        <w:br/>
        <w:t>张家界专家村宾馆</w:t>
        <w:br/>
        <w:t>整理行李</w:t>
        <w:br/>
        <w:t>在机场买了牛角梳子,机场的银饰比景区便宜阿,唉.</w:t>
        <w:br/>
        <w:t>乘晚</w:t>
        <w:br/>
        <w:t>上航</w:t>
        <w:br/>
        <w:t>班返回</w:t>
        <w:br/>
        <w:t>上海浦东机场</w:t>
        <w:br/>
        <w:t>T1，</w:t>
        <w:br/>
        <w:t>FM9344</w:t>
        <w:br/>
        <w:t>21:25—23：30。</w:t>
      </w:r>
    </w:p>
    <w:p>
      <w:r>
        <w:t>评论：</w:t>
        <w:br/>
      </w:r>
    </w:p>
    <w:p>
      <w:pPr>
        <w:pStyle w:val="Heading2"/>
      </w:pPr>
      <w:r>
        <w:t>149.大美湘西，恋恋不舍</w:t>
      </w:r>
    </w:p>
    <w:p>
      <w:r>
        <w:t>https://you.ctrip.com/travels/zhangjiajie23/3660469.html</w:t>
      </w:r>
    </w:p>
    <w:p>
      <w:r>
        <w:t>来源：携程</w:t>
      </w:r>
    </w:p>
    <w:p>
      <w:r>
        <w:t>发表时间：2018-4-17</w:t>
      </w:r>
    </w:p>
    <w:p>
      <w:r>
        <w:t>天数：4 天</w:t>
      </w:r>
    </w:p>
    <w:p>
      <w:r>
        <w:t>游玩时间：</w:t>
      </w:r>
    </w:p>
    <w:p>
      <w:r>
        <w:t>人均花费：</w:t>
      </w:r>
    </w:p>
    <w:p>
      <w:r>
        <w:t>和谁：和朋友</w:t>
      </w:r>
    </w:p>
    <w:p>
      <w:r>
        <w:t>玩法：</w:t>
      </w:r>
    </w:p>
    <w:p>
      <w:r>
        <w:t>旅游路线：</w:t>
      </w:r>
    </w:p>
    <w:p>
      <w:r>
        <w:t>正文：</w:t>
        <w:br/>
        <w:t>其实这次湘西之行还是非常顺利的，因为有</w:t>
        <w:br/>
        <w:t>张家界</w:t>
        <w:br/>
        <w:t>星星之火旅游网的小杨做向导，我们度过了非常美好的四天，饱览了无限风光。比较糟心的是去张家界的火车上，离张家界不算远，我们准备坐火车去那里，但是没有买到卧铺票，我和男朋友只能买了硬座的火车票，坐了一会后上来一对母女没有座位站在我们旁边，我男朋友看阿姨年纪不算小，不忍心让她一直站着就请她在他位子上坐一会，没想到这一坐就是一个小时，然后她就让女儿再接着坐，如此她们母女一直轮流坐在位子上，我男朋友站了全程！看来有时候好心真的没好报，现在想起来还有点堵心，不提也罢，接下来还是说正题。</w:t>
        <w:br/>
        <w:t>我爬过泰山，去过黄山，但是我觉得它们都没有</w:t>
        <w:br/>
        <w:t>张家界</w:t>
        <w:br/>
        <w:t>美。如果一生只能看一次山，那么我会选择张家界。张家界的山以森林公园为最，虽然看着它的门票不便宜，但是它是通票，有效期四天，如果时间充足可以多留几天，因为赶时间我们在森林公园只待了两天，然后去了天门山玩了一天，随后又去了凤凰古城，让我慢慢诉说我们的湘西之旅吧。</w:t>
        <w:br/>
        <w:t>张家界</w:t>
        <w:br/>
        <w:t>这个地方雨水非常多，夏季就更多了，所以我们在的两天都在下雨，本来想去</w:t>
        <w:br/>
        <w:t>黄石寨</w:t>
        <w:br/>
        <w:t>，但是小杨说天气不好不建议去，去了也看不到什么，既然资深导游都这么说了，我们也就作罢，先到了金鞭溪。</w:t>
        <w:br/>
        <w:t>金鞭溪有五千多米，一路深入风景也越来越好。涓涓小溪在山石见流淌着，很像小时候跟着爷爷奶奶浇菜园，自己在人工造就的小溪里放纸船，随着它一路漂漂摇摇，十分快活。</w:t>
        <w:br/>
        <w:t>双眼所及全是郁郁葱葱的绿，雨丝缠绵，再加上我们来的比较早，一路上行人竟然极少，感觉自己承包了这一片美好。它很宁静，很安然，间或溪中的小鱼冒出头来图个泡泡，为这片天地增添了些许生机。</w:t>
        <w:br/>
        <w:t>上山有两种途径，一个是坐</w:t>
        <w:br/>
        <w:t>百龙天梯</w:t>
        <w:br/>
        <w:t>，一个是自己爬山，也就是翻过</w:t>
        <w:br/>
        <w:t>乱窜坡</w:t>
        <w:br/>
        <w:t>。我们来这里就是爬山的，所以就自然而然选择了爬坡，两千多级台阶其实也还好，大概一个多小时就到了山上。但是如果拖家带口，最好还是选择坐电梯，因为爬坡过程中的风景其实一般。</w:t>
        <w:br/>
        <w:t>到了山顶休息了一下，就去了</w:t>
        <w:br/>
        <w:t>迷魂台</w:t>
        <w:br/>
        <w:t>。它能当得迷魂之名，自有其奇特之处。双目所见，云遮雾绕，万千山峰拔地而起，山谷幽幽不知道藏着什么，再走一步，好像景色又有了变化，令人流连忘返。</w:t>
        <w:br/>
        <w:t>我说人都到哪里去了，原来都在这里呢，一眼望去全是人头，这还不是假期呢，不知道假期会挤成什么样子。</w:t>
        <w:br/>
        <w:t>这座山峰就是哈利路亚山了，《阿凡达》就是在这里取的景，太震撼了。</w:t>
        <w:br/>
        <w:t>晚上住在了山上，在山上条件自然有些艰苦，农家饭味道还可以，豆干很有嚼劲，就是被子实在太潮，没有睡好。</w:t>
        <w:br/>
        <w:t>第二天一早还是在下雨，我们先去了</w:t>
        <w:br/>
        <w:t>乌龙寨</w:t>
        <w:br/>
        <w:t>，它是《乌龙山剿匪记》的拍摄地，大概因为没休息好所以有点兴致缺缺，但是看到一个小孩子却玩的很欢乐，感觉他玩的应该是空中飞车的雏形。</w:t>
        <w:br/>
        <w:t>去</w:t>
        <w:br/>
        <w:t>天波府</w:t>
        <w:br/>
        <w:t>的路非常难走，有一段路简直有90度的坡度，还有的地方只能一个人侧着身子走，一定要小心。但这才是登山的乐趣，征服的乐趣，不是吗？</w:t>
        <w:br/>
        <w:t>中午在麦当劳吃的，真的好贵，一份薯条、一份鸡翅加上一杯奶茶就快70元，不推荐。</w:t>
        <w:br/>
        <w:t>解决完温饱问题，我们接着往上走，走到</w:t>
        <w:br/>
        <w:t>天子山</w:t>
        <w:br/>
        <w:t>一个观景台的时候，忽然一阵风来，雾气慢慢消散，我就看到了这宛如仙境的一幕。青绿的山峰间云雾缭绕，近处的山峰露出了全貌，稍远处如美人遮面，无法窥得全颜，更远处则是全被遮挡，只能见云海翻腾。</w:t>
        <w:br/>
        <w:t>因为时间不早，我们就坐着索道下山了，在山下的</w:t>
        <w:br/>
        <w:t>十里画廊</w:t>
        <w:br/>
        <w:t>又转了转，半个小时就结束了游览，坐着小火车离开了这里。</w:t>
        <w:br/>
        <w:t>我们选择了B线上天门山，也就是沿着盘山公路上山，坐着索道下山。排队的人不少，但是因为环保车很多，所以等了十多分钟就上山了，九十九道弯转的我都要晕了，司机大哥还气定神闲。</w:t>
        <w:br/>
        <w:br/>
        <w:t>上天梯</w:t>
        <w:br/>
        <w:t>也就是要去到</w:t>
        <w:br/>
        <w:t>天门洞</w:t>
        <w:br/>
        <w:t>，可以自己爬上去，可以坐穿云扶梯上去，32元钱。为了节省时间我们坐了穿云扶梯，这个扶梯又陡又长，非常壮观。</w:t>
        <w:br/>
        <w:t>但是，要想到达山顶，还需要继续往上爬。我们是先走的西线，这边的</w:t>
        <w:br/>
        <w:t>鬼谷栈道</w:t>
        <w:br/>
        <w:t>风景实在太好了，山下雾那么大，山顶却是晴天，蓝天白云，悬崖峭壁，美得让人胆战心惊。</w:t>
        <w:br/>
        <w:t>下山的时候坐的缆车，从天上看那弯弯曲曲的盘山公路，不由得感叹人工的伟大。</w:t>
        <w:br/>
        <w:t>从张家界到凤凰古城有好几种交通途径，我们选择了坐汽车去，坐的下午5点20的那班车，到了凤凰古城都晚上9点多了，出门随便看了看晚上的古城，找了个饭店吃了一餐，休息一夜，准备第二天悠闲逛凤凰。</w:t>
        <w:br/>
        <w:t>早餐吃的是牛杂粉，米粉又滑又嫩，辣椒又辣又香，豆角又酸又甜，非常美味。后来的一整天，我的嘴巴都没有闲下来，这里的小吃真的很不错，铁板豆腐、血粑鸭、苗家社饭、水果沙拉、相思条、凉粉等等，不一而足。</w:t>
        <w:br/>
        <w:t>凤凰古城虽然商业化的确有些严重了，但是湘西风情还是存在的，而且这里非常悠闲，随便在街头逛一逛都很有意义。独特的吊脚楼屹立在沱江边，江水悠悠，船儿飘飘，美人迎风招袖，笑容倾城。</w:t>
        <w:br/>
        <w:t>美食在手，美景在前，时间过得快极了，马上就要离开凤凰古城，离开湘西这片美丽的土地。这次天公不作美，我和男朋友都说还要再来一次，看看晴日里的张家界，看看雨幕中的凤凰古城。</w:t>
      </w:r>
    </w:p>
    <w:p>
      <w:r>
        <w:t>评论：</w:t>
        <w:br/>
        <w:t>1.看的我啊，我也想看看，转转。</w:t>
        <w:br/>
        <w:t>2.图文并茂32个赞，看完之后让人有种马上就要出发的冲动！</w:t>
      </w:r>
    </w:p>
    <w:p>
      <w:pPr>
        <w:pStyle w:val="Heading2"/>
      </w:pPr>
      <w:r>
        <w:t>150.觅食重庆，去品味那一份独特的火辣与巴蜀风情</w:t>
      </w:r>
    </w:p>
    <w:p>
      <w:r>
        <w:t>https://you.ctrip.com/travels/chongqing158/3660314.html</w:t>
      </w:r>
    </w:p>
    <w:p>
      <w:r>
        <w:t>来源：携程</w:t>
      </w:r>
    </w:p>
    <w:p>
      <w:r>
        <w:t>发表时间：2018-4-18</w:t>
      </w:r>
    </w:p>
    <w:p>
      <w:r>
        <w:t>天数：2 天</w:t>
      </w:r>
    </w:p>
    <w:p>
      <w:r>
        <w:t>游玩时间：</w:t>
      </w:r>
    </w:p>
    <w:p>
      <w:r>
        <w:t>人均花费：</w:t>
      </w:r>
    </w:p>
    <w:p>
      <w:r>
        <w:t>和谁：和朋友</w:t>
      </w:r>
    </w:p>
    <w:p>
      <w:r>
        <w:t>玩法：</w:t>
      </w:r>
    </w:p>
    <w:p>
      <w:r>
        <w:t>旅游路线：</w:t>
      </w:r>
    </w:p>
    <w:p>
      <w:r>
        <w:t>正文：</w:t>
        <w:br/>
        <w:t>作为一个土生土长的北方人，看惯了辽阔的大漠，吃惯了大盆的烩菜，一直以来都想去看看青山绿水，品味一下南方的各色美食。说到吃，我最向往的自然是有着“火锅之都”美称的</w:t>
        <w:br/>
        <w:t>重庆</w:t>
        <w:br/>
        <w:t>，可以说每次看到朋友圈里有人发九宫格的时候，我都是羡慕至极。搜罗我对重庆的认知，除了麻辣鲜香的各种小吃、性感火辣的高挑美女，还有那流光四溢的夜景和弥散不去的雾。抽得浮生两日闲，我决定来一次说走就走的山城之旅。简单的收拾了行囊，怀揣着兴奋与想象，我踏上了重庆的觅食之旅。为了体验寻觅美食的乐趣，我选择自由行，走在重庆的大街小巷，细细欣赏每一处风景。</w:t>
        <w:br/>
        <w:br/>
        <w:t>第一天：</w:t>
        <w:br/>
        <w:t>洪崖洞</w:t>
        <w:br/>
        <w:t>—</w:t>
        <w:br/>
        <w:t>解放碑</w:t>
        <w:br/>
        <w:t>—</w:t>
        <w:br/>
        <w:t>朝天门</w:t>
        <w:br/>
        <w:t>码头</w:t>
        <w:br/>
        <w:t>第二天：</w:t>
        <w:br/>
        <w:t>磁器口</w:t>
        <w:br/>
        <w:t>—</w:t>
        <w:br/>
        <w:t>白公馆</w:t>
        <w:br/>
        <w:t>—</w:t>
        <w:br/>
        <w:t>渣滓洞</w:t>
        <w:br/>
        <w:br/>
        <w:t>从准备到出发，一张小小的机票将我带到了梦想的</w:t>
        <w:br/>
        <w:t>重庆</w:t>
        <w:br/>
        <w:t>。一个人的旅行，走走停停好不惬意。从携程上早已订好了</w:t>
        <w:br/>
        <w:t>洪崖洞</w:t>
        <w:br/>
        <w:t>附近的和颐酒店，一间大床房不到三百块钱，将行李放到酒店，背上随身携带的小包，就这样我踏上了第一天的旅程。重庆是吃货的天堂，只有不停的吃吃吃才能不负这个到处散发诱人香气的地方。所以，在出发前我就已经准备好了美食攻略，向着火锅、小面、盐水鸭、钵钵鸡···开进。</w:t>
        <w:br/>
        <w:br/>
        <w:t>旅行开始</w:t>
        <w:br/>
        <w:br/>
        <w:br/>
        <w:t>选择在</w:t>
        <w:br/>
        <w:t>洪崖洞</w:t>
        <w:br/>
        <w:t>附近住宿，就是想好好的品味一下这里的夜景。洪崖洞的外楼建筑异常有特色，听说夜晚的这里在灯光的映衬下，像一座别具一格的宫殿，华丽又绚烂。而洪崖洞的内部是一个大型的商业广场，里面和大多数购物大厦相似。因为我到达的时候还是早上，所以决定先乘坐公交前往</w:t>
        <w:br/>
        <w:t>解放碑</w:t>
        <w:br/>
        <w:t>，去感受一下这座城市的红色印记。</w:t>
        <w:br/>
        <w:t>白天的洪崖洞看起来鳞次栉比，很有古风古韵。与周围的高楼大厦相比，确实很独树一帜。</w:t>
        <w:br/>
        <w:t>找到洪崖洞站，坐上公交车，大概20分钟就到达了</w:t>
        <w:br/>
        <w:t>重庆</w:t>
        <w:br/>
        <w:t>的时尚高地——</w:t>
        <w:br/>
        <w:t>解放碑</w:t>
        <w:br/>
        <w:t>。</w:t>
        <w:br/>
        <w:t>在这里有很多性感火辣，时尚新潮的重庆美女出没，还可以在这里尽情的享受美食和SHOPPING。对于作为吃货的我来说，逛累了就直接去往附近的八一路好吃街，开始了美食之旅。</w:t>
        <w:br/>
        <w:t>在这里我发现了一家非常够味的卤煮店，名字叫胖子妈正宗盐水鸭。我吃了几串卤串儿，还吃了这里的招牌盐水鸭，味道真是特别赞，肉卤的香嫩可口，不愧是在重庆开了30年的老字号美食店。吃完后我还打包了一份，大概是想着这一别不知道何时才能吃到这么美味的卤味了吧。</w:t>
        <w:br/>
        <w:t>酒足饭饱，按照自己规划的行程安排，我向着</w:t>
        <w:br/>
        <w:t>朝天门</w:t>
        <w:br/>
        <w:t>码头进发。这一次我决定步行过去，顺便消消食。一路走走停停，还路过了</w:t>
        <w:br/>
        <w:t>湖广会馆</w:t>
        <w:br/>
        <w:t>。</w:t>
        <w:br/>
        <w:t>我只在门口打了个转，并没有进去参观。这是一片雕栏画栋，雕刻非常精美的明清古建筑群。</w:t>
        <w:br/>
        <w:t>大约走了半个小时，我来到了</w:t>
        <w:br/>
        <w:t>朝天门</w:t>
        <w:br/>
        <w:t>码头，在这里，我度过了惬意的午后时光。</w:t>
        <w:br/>
        <w:t>天气晴朗，阳光明媚，在江边吹着小风，打着小伞，享受着一份来自心灵的宁静。来往的船只游走在江面，构成了另一番风景。</w:t>
        <w:br/>
        <w:t>不知不觉中，夕阳洒下了余晖，将整个码头笼罩的异常浪漫。带着这份美好的记忆，我乘车返回酒店所在的洪崖洞，期待着那听闻中的迷幻夜景。</w:t>
        <w:br/>
        <w:t>夜晚游走在洪崖洞，有一种如梦如幻的感觉，心里真的会期待“蓦然回首，那人却在灯火阑珊处”的邂逅。古色古香的建筑，灯火通明的商铺，演绎出了古装电视剧里的繁华。</w:t>
        <w:br/>
        <w:t>午餐吃胖子妈盐水鸭一不小心吃撑了，晚饭就就近选择了一家重庆小面馆吃了一碗麻辣味十足的小面，味道也是很不错，尽管爱吃辣，但是红油汤我还是怂了没敢喝。</w:t>
        <w:br/>
        <w:br/>
        <w:t>一天旅行伴随着夜深落下了帷幕，明天一定也会这样的精彩，我在心里默默的期待。</w:t>
        <w:br/>
        <w:br/>
        <w:br/>
        <w:t>清晨伴随着朝阳我开始了新的一天，一向喜欢游览古镇的我，来到了重庆肯定不能错过这一站——</w:t>
        <w:br/>
        <w:t>磁器口古镇</w:t>
        <w:br/>
        <w:t>。乘轨道交通大概一个小时，</w:t>
        <w:br/>
        <w:t>磁器口</w:t>
        <w:br/>
        <w:t>站到了，下车后在步行几百米就能够看到磁器口古镇的入口了。</w:t>
        <w:br/>
        <w:t>磁器口古镇</w:t>
        <w:br/>
        <w:t>和我去过的婺源篁岭有着一些相像之处，又有着很大的不同。相像之处在于都是有条狭窄的小街，两旁到处种植着绿色的植物，两旁的小铺子又都是明清时的风格，古朴却有着历史的韵味，还有很多文艺气息浓厚的小装饰，让人心旷神怡。不同之处在于篁岭是傍山而建，而磁器口古镇是依水而建，位于</w:t>
        <w:br/>
        <w:t>嘉陵江</w:t>
        <w:br/>
        <w:t>畔。在这里我深深的品味了一回巴渝文化，逛到正午时分，我已然大腹便便，我到底吃了多少小吃呢？</w:t>
        <w:br/>
        <w:t>烤猪蹄、酸辣粉、伤心凉粉、酸奶、还有猫儿面、军屯锅盔···真的是扶着墙走的节奏，我已经被辣到秒变葫芦娃，还是可以喷火的那一个。走过了</w:t>
        <w:br/>
        <w:t>磁器口古镇</w:t>
        <w:br/>
        <w:t>，我抓紧时间乘车前往了下一个目的地——</w:t>
        <w:br/>
        <w:t>白公馆</w:t>
        <w:br/>
        <w:t>。</w:t>
        <w:br/>
        <w:t>来到了</w:t>
        <w:br/>
        <w:t>白公馆</w:t>
        <w:br/>
        <w:t>，一种对先烈的崇敬之情油然升起，作为革命遗迹，这里处处诉说这那段骇人听闻的囚禁时光。红色经典作品《红岩》就是以那一段解放处于黎明前最黑暗的时刻为背景而诞生的。我们所听说过的革命先烈江姐、小萝卜头等都曾囚禁于此。渣宰洞就在白公馆的附近，是当时囚禁革命者的另一个监狱。从白公馆步行，大概走了不到半个小时就到了。</w:t>
        <w:br/>
        <w:t>1949年11月27日，军统特务对白公馆和渣宰洞关押的革命者进行了惨无人道的大屠杀，当时仅有20人脱险。白公馆和渣宰洞也被人们称作“两口活棺材”。看着眼前的一切，我真的是非常的恐惧和钦佩，作为成长在国旗下的一代人，我真的难以想象他们所遭受的酷刑，更加崇敬他们矢志不渝的革命信念。参观完这两个具有深刻革命意义的地点，我直接返回了酒店，感觉心里有一些复杂的情绪需要去消化，直到傍晚我才出来继续寻找美食。</w:t>
        <w:br/>
        <w:t>先去吃了向往已久的重庆火锅，看到九宫格瞬间有流口水的冲动，味道真是辣到忘我。然后又去洪崖洞吃了几串钵钵鸡、买了一份糍粑、一碗桂花汤圆，一杯经典抹茶布奇，我都不禁问自己，这样吃下去真的不会胖吗？舌尖上的美味最终还是打败了所有理智。重庆的觅食之旅也接近尾声，明天一觉醒来，我将要踏上回家的路。这两天留下的幸福味蕾与文化体验让我难忘，重庆，期望再见！</w:t>
        <w:br/>
      </w:r>
    </w:p>
    <w:p>
      <w:r>
        <w:t>评论：</w:t>
        <w:br/>
      </w:r>
    </w:p>
    <w:p>
      <w:pPr>
        <w:pStyle w:val="Heading2"/>
      </w:pPr>
      <w:r>
        <w:t>151.千里独行之南岳衡山</w:t>
      </w:r>
    </w:p>
    <w:p>
      <w:r>
        <w:t>https://you.ctrip.com/travels/hengshan277/3662643.html</w:t>
      </w:r>
    </w:p>
    <w:p>
      <w:r>
        <w:t>来源：携程</w:t>
      </w:r>
    </w:p>
    <w:p>
      <w:r>
        <w:t>发表时间：2018-4-19</w:t>
      </w:r>
    </w:p>
    <w:p>
      <w:r>
        <w:t>天数：1 天</w:t>
      </w:r>
    </w:p>
    <w:p>
      <w:r>
        <w:t>游玩时间：12 月</w:t>
      </w:r>
    </w:p>
    <w:p>
      <w:r>
        <w:t>人均花费：200 元</w:t>
      </w:r>
    </w:p>
    <w:p>
      <w:r>
        <w:t>和谁：一个人</w:t>
      </w:r>
    </w:p>
    <w:p>
      <w:r>
        <w:t>玩法：自由行</w:t>
      </w:r>
    </w:p>
    <w:p>
      <w:r>
        <w:t>旅游路线：南岳大庙，衡山，南台寺，衡阳，祝融峰，南天门，藏经殿，广济寺，半山亭，穿岩诗林，半山亭</w:t>
      </w:r>
    </w:p>
    <w:p>
      <w:r>
        <w:t>正文：</w:t>
        <w:br/>
        <w:t>南岳瑾雾山庄</w:t>
        <w:br/>
        <w:t>¥</w:t>
        <w:br/>
        <w:t>178</w:t>
        <w:br/>
        <w:t>起</w:t>
        <w:br/>
        <w:t>立即预订&gt;</w:t>
        <w:br/>
        <w:t>展开更多酒店</w:t>
        <w:br/>
        <w:t>16日早上火车从</w:t>
        <w:br/>
        <w:t>株洲站</w:t>
        <w:br/>
        <w:t>到达</w:t>
        <w:br/>
        <w:t>衡山站</w:t>
        <w:br/>
        <w:t>，9点左右，在</w:t>
        <w:br/>
        <w:t>衡山火车站</w:t>
        <w:br/>
        <w:t>坐上标志为火车站到</w:t>
        <w:br/>
        <w:t>南岳大庙</w:t>
        <w:br/>
        <w:t>的汽车，票价5元，在终点站南岳汽车站下，往回走百米左右，到达南岳牌坊，旁边有公交站台，坐1路免费公交到南岳游客中心下车，买票进山，如果是步行上山可坐到下一站，无需在游客中心下车。</w:t>
        <w:br/>
        <w:t>此次将南岳</w:t>
        <w:br/>
        <w:t>衡山</w:t>
        <w:br/>
        <w:t>作为旅行目的，原因有不少。一是禅宗中南京的法眼宗和宜春的曹洞宗都是起源于南岳的</w:t>
        <w:br/>
        <w:t>南台寺</w:t>
        <w:br/>
        <w:t>，所以要顺路拜访一下；二是南岳七十二峰，</w:t>
        <w:br/>
        <w:t>衡阳</w:t>
        <w:br/>
        <w:t>回雁峰为首，长沙岳麓峰为足，这两峰早已去过，南岳之心</w:t>
        <w:br/>
        <w:t>祝融峰</w:t>
        <w:br/>
        <w:t>却一直错过；第三，虽说五岳中衡山的风景排在末尾，但当其它诸岳都已造访，独对衡山数过其门而不入也说不过去。</w:t>
        <w:br/>
        <w:t>衡山门票淡季80，上山交通票45，都不贵 ，特别是交通票，绝对超值，上山的单程交通票含了从游客中心到半山寺的车票，半山寺到</w:t>
        <w:br/>
        <w:t>南天门</w:t>
        <w:br/>
        <w:t>的索道票，南天门到</w:t>
        <w:br/>
        <w:t>藏经殿</w:t>
        <w:br/>
        <w:t>的来回票，</w:t>
        <w:br/>
        <w:t>广济寺</w:t>
        <w:br/>
        <w:t>到南天门的单程票，</w:t>
        <w:br/>
        <w:t>半山亭</w:t>
        <w:br/>
        <w:t>到南台寺的来回票，两日内有效。坐上交通车直到半山亭，路上景点忠烈祠和</w:t>
        <w:br/>
        <w:t>穿岩诗林</w:t>
        <w:br/>
        <w:t>准备下山时再去。在</w:t>
        <w:br/>
        <w:t>半山亭</w:t>
        <w:br/>
        <w:t>通知晚上要住宿的店家来拿一下背包，然后去坐索道，索道排队，等的时间有些长，到达南天门时已经11点半。从南天门索道站到祝融峰还有三到四公里的登山路。走一公里左右，便到达南天门牌坊。此时举目四望，顿时心潮澎湃，今天或许是衡山最美的时候。</w:t>
        <w:br/>
        <w:t>忽如一夜春风来，千树万树梨花开。玉树凌空，琼花烂漫，南方罕见的雾凇树挂，此时正盛开在南岳。</w:t>
      </w:r>
    </w:p>
    <w:p>
      <w:r>
        <w:t>评论：</w:t>
        <w:br/>
        <w:t>1.好像很有趣的地方啊，是我的菜！！</w:t>
        <w:br/>
        <w:t>2.我打算带上父母去的，可能还要再看看。</w:t>
        <w:br/>
        <w:t>3.难得一见，真不错</w:t>
      </w:r>
    </w:p>
    <w:p>
      <w:pPr>
        <w:pStyle w:val="Heading2"/>
      </w:pPr>
      <w:r>
        <w:t>152.重庆、成都散漫之旅</w:t>
      </w:r>
    </w:p>
    <w:p>
      <w:r>
        <w:t>https://you.ctrip.com/travels/chengdu104/3662055.html</w:t>
      </w:r>
    </w:p>
    <w:p>
      <w:r>
        <w:t>来源：携程</w:t>
      </w:r>
    </w:p>
    <w:p>
      <w:r>
        <w:t>发表时间：2018-4-19</w:t>
      </w:r>
    </w:p>
    <w:p>
      <w:r>
        <w:t>天数：5 天</w:t>
      </w:r>
    </w:p>
    <w:p>
      <w:r>
        <w:t>游玩时间：4 月</w:t>
      </w:r>
    </w:p>
    <w:p>
      <w:r>
        <w:t>人均花费：2000 元</w:t>
      </w:r>
    </w:p>
    <w:p>
      <w:r>
        <w:t>和谁：夫妻</w:t>
      </w:r>
    </w:p>
    <w:p>
      <w:r>
        <w:t>玩法：</w:t>
      </w:r>
    </w:p>
    <w:p>
      <w:r>
        <w:t>旅游路线：</w:t>
      </w:r>
    </w:p>
    <w:p>
      <w:r>
        <w:t>正文：</w:t>
        <w:br/>
        <w:t>四月份的时候，去的重庆，火候正好，短袖加件薄外套，从青岛带的棉衣统统寄回家，清空了行李箱（虽然查了天气，还带多了）。建议北方的朋友，去的时候一定不要带厚重的衣服。</w:t>
        <w:br/>
        <w:t>到了重庆第一件事就是吃串串，好吃不贵，就在小区门口随意找家店，味道也是很不错的。我们是在渝北区住下的，主要是有朋友在那里，要是没朋友的话，还是去解放碑附近住下。长江边上，有繁华的商业街、朝天门码头，洪崖洞、当然住远一点，坐地铁也是可以的。首先推荐的是磁器口古镇啦！吃货首选，麻花、小面、包子、牛肉干各种小吃，应有尽有。朋友推荐：伤心人凉粉，没吃，据说是吃了就会伤到心，痛苦流泪的那种。。。</w:t>
        <w:br/>
        <w:t>磁器口还有很多小纪念品有卖，价格不贵，可以玩的时候买一点。当然磁器口我们是吃了好几个小时，也就是一天的时间了。晚上又去吃了老火锅，不多说，作为一个比较能吃辣的人我怂了，但还是吃了不少，哈哈哈！</w:t>
        <w:br/>
        <w:t>吃完饭，回去宾馆睡觉，早上太阳很大，就没出门，主要就是邮寄衣物........，下午的时候，稍微凉快点了去了解放碑和洪崖洞，讲道理我们不是喜欢逛的那种，所以没有什么特别深的体会，找到附近的旅行社买了船票，晚上的长江两岸游轮（强烈推荐），注意：158的票是可以讲价的，具体能到多少钱，看个人本事了！！！最好是灯光全开的时候，也就是8点--9点的样子，上船。至于为什么，因为夜景确实漂亮.....（上船速度一定要快，不然很可能会没有座位，我是花了60元买的座......）游轮会航行1个小时左右，看了长江两岸还有嘉陵江（很漂亮，可以不去做缆车），然后注意的就是买票的时候就近买，会有车载你到朝天门码头。</w:t>
        <w:br/>
        <w:t>在重庆呆了两天便去了</w:t>
        <w:br/>
        <w:t>成都</w:t>
        <w:br/>
        <w:t>，住宿的地方吗，当然是携程民宿客栈排行第一的爱家公寓，房间布局很精美（后面有个单身的哥们去，给他安排了一个圆床，嗯、没错是圆床，给我说一晚上没睡着.........）成都春熙，距离</w:t>
        <w:br/>
        <w:t>天府广场</w:t>
        <w:br/>
        <w:t>很近。</w:t>
        <w:br/>
        <w:t>成都</w:t>
        <w:br/>
        <w:t>的景点实在是太多了，我们是早上去了</w:t>
        <w:br/>
        <w:t>熊猫基地</w:t>
        <w:br/>
        <w:t>，据说去的越早越好，地方不是很大，熊猫真是可爱，就是一群吃货 ，一直再吃，还有爬到树上睡觉的，一个小时吧！不是特别的摄影爱好者基本上可以完成了！早上8点多去的，不到中午就可以回到住所，稍一休息，便去了</w:t>
        <w:br/>
        <w:t>宽窄巷子</w:t>
        <w:br/>
        <w:t>，人很多，东西也很多，茶馆更是遍地开花。先沿着主路走到宽巷子，然后走到头到窄巷子，找了个茶馆喝了一下午茶....五点的时候去了</w:t>
        <w:br/>
        <w:t>武侯祠</w:t>
        <w:br/>
        <w:t>，有班车的4元一人。武侯祠是闹中取静，丝竹管弦，甚是淡雅！门票60，随处都是景点，爱拍照的根本走不动路，我们一直呆到6点半闭馆才出来，旁边便是锦里，6点半天还尚早，找个地方吃点东西，等到灯光全开的时候才去逛，甚是漂亮繁华，（一定要带好自己的小孩和女朋友）。从锦里出来可以直接打车到</w:t>
        <w:br/>
        <w:t>春熙路</w:t>
        <w:br/>
        <w:t>，那里有家降龙爪爪，不怕辣的去挑战一下......我是一个没吃完，还有芳草街附近的鸭脑壳（我去鸭脑壳的时候点了六个，问服务生多不多，他说不多，然后后悔的事情来了，太辣了！！我又问服务生小哥，你一次吃几个？他说：这个吗！一个就可以了！！！好吧，把剩下的五个给哥打个包.........）</w:t>
        <w:br/>
        <w:t>然后</w:t>
        <w:br/>
        <w:t>杜甫草堂</w:t>
        <w:br/>
        <w:t>...没去，因为在太古里找到了一家书店“方所”，好吧！不得不承认还是要装一下的。还是说吃的吧！火锅火锅，小龙坎火锅，火到爆炸，排队排了很久，味道还成，大众消费吧！  不过推荐签王之王，串串啊！好吃不贵！随后便准备去九寨沟，好吧又没去成，因为去九寨沟要提前好几天预约，要去的朋友要算好时间啊！！！便去了</w:t>
        <w:br/>
        <w:t>乐山</w:t>
        <w:br/>
        <w:t>看大佛，还好，导游是本地人，讲解很到位，还有千年</w:t>
        <w:br/>
        <w:t>古寺</w:t>
        <w:br/>
        <w:t>凌云寺。一天的时间吧！  本人不喜欢爬山  所以就没去峨眉山和其他地方（确实不想走了，每天晚上到街上走一走，就很好了！）然后就呆了两天买点当地的茶和酒还有烟，当然还有</w:t>
        <w:br/>
        <w:t>双流</w:t>
        <w:br/>
        <w:t>兔头，灯影牛肉丝.....火锅底料......然后直接在店里邮寄回去！</w:t>
      </w:r>
    </w:p>
    <w:p>
      <w:r>
        <w:t>评论：</w:t>
        <w:br/>
        <w:t>1.要去小酒馆的朋友注意了，不想耗时间的要早去排队啊！  最好是四个人结伴！不要问为什么，赵雷太火了！！！</w:t>
        <w:br/>
        <w:t>2.图片还可以的呢，不过多多益善哦~</w:t>
      </w:r>
    </w:p>
    <w:p>
      <w:pPr>
        <w:pStyle w:val="Heading2"/>
      </w:pPr>
      <w:r>
        <w:t>153.重庆不仅有解放碑洪崖洞，这五个地方你一定得去</w:t>
      </w:r>
    </w:p>
    <w:p>
      <w:r>
        <w:t>https://you.ctrip.com/travels/chongqing158/3660511.html</w:t>
      </w:r>
    </w:p>
    <w:p>
      <w:r>
        <w:t>来源：携程</w:t>
      </w:r>
    </w:p>
    <w:p>
      <w:r>
        <w:t>发表时间：2018-4-19</w:t>
      </w:r>
    </w:p>
    <w:p>
      <w:r>
        <w:t>天数：</w:t>
      </w:r>
    </w:p>
    <w:p>
      <w:r>
        <w:t>游玩时间：</w:t>
      </w:r>
    </w:p>
    <w:p>
      <w:r>
        <w:t>人均花费：</w:t>
      </w:r>
    </w:p>
    <w:p>
      <w:r>
        <w:t>和谁：</w:t>
      </w:r>
    </w:p>
    <w:p>
      <w:r>
        <w:t>玩法：</w:t>
      </w:r>
    </w:p>
    <w:p>
      <w:r>
        <w:t>旅游路线：</w:t>
      </w:r>
    </w:p>
    <w:p>
      <w:r>
        <w:t>正文：</w:t>
        <w:br/>
        <w:t>很多的外地朋友来</w:t>
        <w:br/>
        <w:t>重庆</w:t>
        <w:br/>
        <w:t>都会问当地朋友去哪玩</w:t>
        <w:br/>
        <w:t>一般听到的都是什么</w:t>
        <w:br/>
        <w:t>解放碑</w:t>
        <w:br/>
        <w:t>、</w:t>
        <w:br/>
        <w:t>洪崖洞</w:t>
        <w:br/>
        <w:t>、</w:t>
        <w:br/>
        <w:t>朝天门</w:t>
        <w:br/>
        <w:t>等等</w:t>
        <w:br/>
        <w:t>那就OUT了！</w:t>
        <w:br/>
        <w:t>今天小编就来给大家推荐五个</w:t>
        <w:br/>
        <w:t>超（pai）有（zhao）逼（hao）格（kan）的地方</w:t>
        <w:br/>
        <w:br/>
        <w:t>1.</w:t>
        <w:br/>
        <w:t>喵儿石创艺特区</w:t>
        <w:br/>
        <w:t>该地旧址为上世纪七十年代的</w:t>
        <w:br/>
        <w:t>重庆</w:t>
        <w:br/>
        <w:t>白猫日化厂，</w:t>
        <w:br/>
        <w:t>想必一些</w:t>
        <w:br/>
        <w:t>重庆</w:t>
        <w:br/>
        <w:t>本地和周边的朋友都有用过白猫的日化产品。</w:t>
        <w:br/>
        <w:t>对于这个LOGO大家一定不会陌生，</w:t>
        <w:br/>
        <w:t>可以说是一代人的时代记忆了。</w:t>
        <w:br/>
        <w:t>这个原白猫日化厂被改造后成为了今天大家口中的“红房子”。</w:t>
        <w:br/>
        <w:br/>
        <w:t>其实小编一直觉得红色有时候是一种很阴森的颜色</w:t>
        <w:br/>
        <w:t>但是这里的红色完全没有，反而显得很时尚。</w:t>
        <w:br/>
        <w:t>每个来到喵儿石的人都会在红房子前多拍几张，</w:t>
        <w:br/>
        <w:t>而且园区里还有很多有意思装修风格超赞的小店。</w:t>
        <w:br/>
        <w:br/>
        <w:t>强烈推荐大家去园区的这个集装箱去拍照，</w:t>
        <w:br/>
        <w:t>这也是除了红房子最热门的拍照选景。</w:t>
        <w:br/>
        <w:br/>
        <w:t>园区还经常会举行一些有趣的活动，</w:t>
        <w:br/>
        <w:t>如创意市集、停车场电影院、一些艺术展也会入驻。</w:t>
        <w:br/>
        <w:t>最后奉上地址：重庆市江北区建新西路17号</w:t>
        <w:br/>
        <w:br/>
        <w:t>2.北仓文创园</w:t>
        <w:br/>
        <w:t>这也是一个旧厂址改造的创艺街区，</w:t>
        <w:br/>
        <w:t>北仓的前身是重庆纺织厂仓库，</w:t>
        <w:br/>
        <w:t>坐落于江北观音桥北城天街（重庆美女最多的地方），</w:t>
        <w:br/>
        <w:t>其建筑风格是上世纪五六十年代的建筑风格，</w:t>
        <w:br/>
        <w:t>比较复古和文艺。</w:t>
        <w:br/>
        <w:br/>
        <w:t>在这里当然也少不了各种性冷淡风的小店。</w:t>
        <w:br/>
        <w:br/>
        <w:t>最出名的北仓图书馆。</w:t>
        <w:br/>
        <w:br/>
        <w:t>比较文艺喜欢复古风的同时还想去逛逛性冷淡小店的朋友们一定要来这里逛逛。</w:t>
        <w:br/>
        <w:br/>
        <w:t>3.瑞安重庆天地</w:t>
        <w:br/>
        <w:t>这个地方是小编偶然发现的，</w:t>
        <w:br/>
        <w:t>位于渝中区的瑞安重庆天地。</w:t>
        <w:br/>
        <w:t>好像是江小白举办了一个国际涂鸦邀请赛和街头文化艺术节，</w:t>
        <w:br/>
        <w:t>很遗憾当时没能去到那边玩一下，据说现场很嗨，</w:t>
        <w:br/>
        <w:t>然后国际各大涂鸦大神就给这边的墙都“纹了身”。</w:t>
        <w:br/>
        <w:br/>
        <w:br/>
        <w:t>江小白在重庆本地出镜率还蛮高的，</w:t>
        <w:br/>
        <w:t>最近也被抖音上江小白兑雪碧刷屏了。</w:t>
        <w:br/>
        <w:t>这个公司这两年还与说唱、街舞等街头元素合作，</w:t>
        <w:br/>
        <w:t>可以说是很抓这些年轻人的心了。</w:t>
        <w:br/>
        <w:t>喜欢街头文化的朋友一定不能错过这里！</w:t>
        <w:br/>
        <w:br/>
        <w:t>4.南之山书店</w:t>
        <w:br/>
        <w:t>这是一家位于南山的装修风格佛系+性冷淡的书店，</w:t>
        <w:br/>
        <w:t>在这里看书可以边看书边看风景。</w:t>
        <w:br/>
        <w:t>身在高处，氛围无比安静，只有翻书的声音和树叶的声音。</w:t>
        <w:br/>
        <w:t>落地大玻璃窗外无论是下雨还是天晴都超级漂亮，</w:t>
        <w:br/>
        <w:t>喜欢看书的朋友们千万千万不要错过这里。</w:t>
        <w:br/>
        <w:br/>
        <w:t>看书看累了就拍拍照，趴桌上小憩一会也是极惬意的。</w:t>
        <w:br/>
        <w:br/>
        <w:t>不来这里枉自称佛系青年了。</w:t>
        <w:br/>
        <w:br/>
        <w:t>5.鹅岭贰厂文创公园</w:t>
        <w:br/>
        <w:t>这也是一座有“背景”的地方，</w:t>
        <w:br/>
        <w:t>前身是重庆印刷二厂，</w:t>
        <w:br/>
        <w:t>据说上个世纪五十至七十年代，</w:t>
        <w:br/>
        <w:t>重庆凡是带色的纸片，都是这里印出来的。</w:t>
        <w:br/>
        <w:br/>
        <w:t>电影《从你的全世界路过》中的城市之声电台就是在这里取景。</w:t>
        <w:br/>
        <w:br/>
        <w:t>小编觉得这个地方很有胶片质感，</w:t>
        <w:br/>
        <w:t>喜欢复古和工业风的小伙伴一定会喜欢这里。</w:t>
        <w:br/>
        <w:br/>
        <w:br/>
        <w:t>最后奉上地址：鹅岭正街一号</w:t>
        <w:br/>
        <w:t>PS：据说在贰厂还可以偶遇各种网红和说唱歌手。</w:t>
        <w:br/>
        <w:br/>
        <w:t>今天的小汇总就到这里了，</w:t>
        <w:br/>
        <w:t>小编也会继续搜寻适合年轻人玩的有趣有意思的地方，</w:t>
        <w:br/>
        <w:t>大家如果有推荐的也可以与我分享，</w:t>
        <w:br/>
        <w:t>最后祝大家玩的开心，拍得漂亮。</w:t>
        <w:br/>
        <w:t>拜了个拜~</w:t>
        <w:br/>
        <w:br/>
        <w:t>（图片来源网络，如有侵权请联系删除。）</w:t>
      </w:r>
    </w:p>
    <w:p>
      <w:r>
        <w:t>评论：</w:t>
        <w:br/>
      </w:r>
    </w:p>
    <w:p>
      <w:pPr>
        <w:pStyle w:val="Heading2"/>
      </w:pPr>
      <w:r>
        <w:t>154.你陪我长大，我陪你变老</w:t>
      </w:r>
    </w:p>
    <w:p>
      <w:r>
        <w:t>https://you.ctrip.com/travels/zhangjiajie23/3660857.html</w:t>
      </w:r>
    </w:p>
    <w:p>
      <w:r>
        <w:t>来源：携程</w:t>
      </w:r>
    </w:p>
    <w:p>
      <w:r>
        <w:t>发表时间：2018-4-19</w:t>
      </w:r>
    </w:p>
    <w:p>
      <w:r>
        <w:t>天数：4 天</w:t>
      </w:r>
    </w:p>
    <w:p>
      <w:r>
        <w:t>游玩时间：7 月</w:t>
      </w:r>
    </w:p>
    <w:p>
      <w:r>
        <w:t>人均花费：2000 元</w:t>
      </w:r>
    </w:p>
    <w:p>
      <w:r>
        <w:t>和谁：一个人</w:t>
      </w:r>
    </w:p>
    <w:p>
      <w:r>
        <w:t>玩法：</w:t>
      </w:r>
    </w:p>
    <w:p>
      <w:r>
        <w:t>旅游路线：</w:t>
      </w:r>
    </w:p>
    <w:p>
      <w:r>
        <w:t>正文：</w:t>
        <w:br/>
        <w:t>一个人北漂，陪家人的时间少之又少，一年能见的就是春节假期。昨天和家里视频电话，听到母亲说隔壁张叔叔家的女儿带着父母去湖南旅游了，每天都发朋友圈，语气里说不出的羡慕。想想自己在北京工作三年，只顾着自己的一亩三分地，没想过陪父母出去看看，无限愧疚。</w:t>
        <w:br/>
        <w:t>公司刚刚完成了一个大项目，暂时不忙，正是请年假的好时候，说明原因后，一向严厉的主管竟然很爽快的同意了。接下来就开始规划线路了，母亲想去湖南看看，就研究一下湖南的景点吧。我自己是个路痴，网上的出行攻略让人眼花缭乱，实在头疼。</w:t>
        <w:br/>
        <w:t>正烦恼的时候，发现一个湖南本地的旅游企业，</w:t>
        <w:br/>
        <w:t>张家界</w:t>
        <w:br/>
        <w:t>星星之火旅游网。旅游线路非常丰富，而且自助游套餐十分优惠。三天的线路有森林公园两天，</w:t>
        <w:br/>
        <w:t>天门山</w:t>
        <w:br/>
        <w:t>一天，五日游增添了一天的大峡谷玻璃桥行程和凤凰古城。考虑到父母亲年纪大了，不适合太刺激的项目，我最后选了森林公园-天门山-凤凰古城四日游。每个人只要980元，门票、食宿、保险全包，还有一位“贴身管家”跟随，可以说很贴心了。</w:t>
        <w:br/>
        <w:t>订好机票后，才把这个消息告诉父母，他们一边开心一边埋怨我乱花钱，提前把父母从老家接到北京，然后一起从</w:t>
        <w:br/>
        <w:t>首都机场</w:t>
        <w:br/>
        <w:t>出发。</w:t>
        <w:br/>
        <w:t>下午六点半出发，父母第一次坐飞机都很兴奋，近三个小时的飞行，到了</w:t>
        <w:br/>
        <w:t>张家界</w:t>
        <w:br/>
        <w:t>的</w:t>
        <w:br/>
        <w:t>荷花机场</w:t>
        <w:br/>
        <w:t>已经九点多了，刚取好行李就接到了张家界星星之火的导游小杨的电话，已经安排好车辆在外面等候，然后载着我们来到了预定好的酒店。</w:t>
        <w:br/>
        <w:t>他一路上很有礼貌，热情的帮我们介绍了出行线路和特色美食，我们入住后他才放心离开，并且约定好第二天早上七点半来接我们。</w:t>
        <w:br/>
        <w:t>酒店干净舒服，我和父母都休息的很好，吃过早饭，小杨如约而至，还细心的提醒我们准备一些水和食物、防晒衣物。驱车45分钟左右，我们就来到了</w:t>
        <w:br/>
        <w:t>张家界</w:t>
        <w:br/>
        <w:t>森林公园景区。炎炎夏日，景区枝繁叶茂，微风习习，十分凉爽。</w:t>
        <w:br/>
        <w:br/>
        <w:t>在小杨的带领下，首先见到的是金鞭溪。沿途有许多奇珍异草，都是以前没见过的，小杨指着树上的牌子对我们一一介绍，“鹅掌枫”、"龙虾花"妙趣横生。他说过去溪水里还有野生的娃娃鱼，但是游客太多，它们已经搬家了。</w:t>
        <w:br/>
        <w:br/>
        <w:t>这里也是西游记的拍摄地，有一些天然的山石形状各异，有的像观音送子、</w:t>
        <w:br/>
        <w:t>猪八戒背媳妇</w:t>
        <w:br/>
        <w:t>，夫妻石。小杨一路讲解的十分细致，父母赞不绝口。很快，就到了中午了，小杨为我们安排了中餐，整顿休息。</w:t>
        <w:br/>
        <w:t>下午乘坐百龙电梯到达山顶</w:t>
        <w:br/>
        <w:t>袁家界</w:t>
        <w:br/>
        <w:t>游玩，到达</w:t>
        <w:br/>
        <w:t>迷魂台</w:t>
        <w:br/>
        <w:t>，俯瞰群山的时候，不得不被大自然的鬼斧神工所折服，峰峦如翠，如一把把宝剑直指云霄。</w:t>
        <w:br/>
        <w:br/>
        <w:t>给父母拍了许多照片，这次他们也可以在朋友圈秀一秀了。继续往前，就是著名的电影《阿凡达》的外景地——哈利路亚悬浮山，游客非常多。走着发现一座石桥，连接了两座山，桥下是一条清澈的小溪，俩旁群芳似锦，不知名的花争奇斗艳，在天地之间骄傲的生长。小杨为我们介绍到这是世界上最大的天然石桥。</w:t>
        <w:br/>
        <w:t>接着又一处奇景映入眼帘，一个神龟趴在山石上，头微微扬起，仿佛在询问天地的奥秘，它脚踩青松和高山，神气快活。</w:t>
        <w:br/>
        <w:t>转眼间夕阳西下，崇山峻岭又呈现出别样的美景。小杨为我们安排了山顶的</w:t>
        <w:br/>
        <w:t>丁香榕村</w:t>
        <w:br/>
        <w:t>农家小院</w:t>
        <w:br/>
        <w:t>住宿，这里房间不大，但是干净整洁，我们还品尝到了当地的土菜馆，可能是生长在没有污染的山野，吃起来原滋原味，十分享受。</w:t>
        <w:br/>
        <w:t>小杨前一天建议我们可以去未开发的景区</w:t>
        <w:br/>
        <w:t>老屋场</w:t>
        <w:br/>
        <w:t>看看，观看日出。今天天不亮就起来了。我们都被那瑰丽的景色所震撼，当一轮红日从云雾中跃起，仿佛感受到了大自然的心跳，人生是多么的精彩呀。</w:t>
        <w:br/>
        <w:t>这里还有一个</w:t>
        <w:br/>
        <w:t>空中田园</w:t>
        <w:br/>
        <w:t>，是先民在这里开垦而得，最伟大的就是生生不息的力量，来到这里怎么能不被先民的智慧所感动呢。</w:t>
        <w:br/>
        <w:t>看完美景我们回客栈又休息了一下，吃过早餐，开始了一天的游览。</w:t>
        <w:br/>
        <w:t>天子山</w:t>
        <w:br/>
        <w:t>主要参观了</w:t>
        <w:br/>
        <w:t>贺龙公园</w:t>
        <w:br/>
        <w:t>，看到了伟大将军的雕像，在大自然灵气的滋养下栩栩如生。越来越多的天然雕像目不暇接、我觉得天女散花是最传神的一个。</w:t>
        <w:br/>
        <w:t>不知不觉就接近中午了，父母的兴致还很足。我们下山来到了</w:t>
        <w:br/>
        <w:t>十里画廊</w:t>
        <w:br/>
        <w:t>，这是大自然的画笔，</w:t>
        <w:br/>
        <w:t>采药老人</w:t>
        <w:br/>
        <w:t>、众仙拜观音等奇观装点这天地。</w:t>
        <w:br/>
        <w:t>一路上小杨为我们细致的讲解，为我们找角度拍照，傍晚为我们安排了食宿，约定了下一天的行程。</w:t>
        <w:br/>
        <w:br/>
        <w:br/>
        <w:br/>
        <w:t>小杨提醒我们这个景区还没有开发餐区，需要自带食物，我们饱饱的吃了一个早餐，又采购了一些食物，开始了新一天的浏览。考虑到地势崎岖，我们选择了缆车上山。</w:t>
        <w:br/>
        <w:t>天门山</w:t>
        <w:br/>
        <w:t>是张家界海拔最高的山，山峰陡峭，景色壮观，还有参天的古树，郁郁葱葱，枝繁叶茂。</w:t>
        <w:br/>
        <w:t>通天大道99道弯，看的就是一个心跳。</w:t>
        <w:br/>
        <w:t>大自然的鬼斧神工，</w:t>
        <w:br/>
        <w:t>天门洞</w:t>
        <w:br/>
        <w:t>，一泓清泉飞泄而出，据小杨讲解，干旱的时候，这股泉水也不会干涸，反而会变大。</w:t>
        <w:br/>
        <w:br/>
        <w:t>游览了一天有一种览尽天下群峰的气势，天然氧吧让我们身心舒畅，傍晚小杨带我们来到凤凰古城，安排好食宿，开始参观夜景。</w:t>
        <w:br/>
        <w:br/>
        <w:t>第四天，我们开始了细致的浏览，古色古香的小城，虽然逐渐商业化，但是被群山环抱，绿水环绕，古朴的建筑风格，还是让人有一种远离世俗的惬意感。我们一家三口还穿上了湘西的民族服饰，感受美丽热情的湘西文化。</w:t>
        <w:br/>
        <w:t>短暂的旅程就这样结束了，张家界星星旅游之火的小杨一路上处处照顾着我们，让我们感叹这个钟灵毓秀的宝地，好山好水好人家。有条件的话，还是要带着父母多出来走走，珍惜陪伴他们的时光。</w:t>
      </w:r>
    </w:p>
    <w:p>
      <w:r>
        <w:t>评论：</w:t>
        <w:br/>
        <w:t>1.给力~真心点赞！改天再来拜见楼主的游记</w:t>
      </w:r>
    </w:p>
    <w:p>
      <w:pPr>
        <w:pStyle w:val="Heading2"/>
      </w:pPr>
      <w:r>
        <w:t>155.一直说要去的武陵源，最后等来了我的脚步</w:t>
      </w:r>
    </w:p>
    <w:p>
      <w:r>
        <w:t>https://you.ctrip.com/travels/wulingyuan120559/3662689.html</w:t>
      </w:r>
    </w:p>
    <w:p>
      <w:r>
        <w:t>来源：携程</w:t>
      </w:r>
    </w:p>
    <w:p>
      <w:r>
        <w:t>发表时间：2018-4-20</w:t>
      </w:r>
    </w:p>
    <w:p>
      <w:r>
        <w:t>天数：3 天</w:t>
      </w:r>
    </w:p>
    <w:p>
      <w:r>
        <w:t>游玩时间：4 月</w:t>
      </w:r>
    </w:p>
    <w:p>
      <w:r>
        <w:t>人均花费：2000 元</w:t>
      </w:r>
    </w:p>
    <w:p>
      <w:r>
        <w:t>和谁：和朋友</w:t>
      </w:r>
    </w:p>
    <w:p>
      <w:r>
        <w:t>玩法：自由行，摄影，美食，周末游，徒步</w:t>
      </w:r>
    </w:p>
    <w:p>
      <w:r>
        <w:t>旅游路线：武陵源，十里画廊，天子山，杨家界，乌龙寨，天波府，袁家界，天下第一桥，百龙天梯，吴家峪，乾坤柱，索溪峪，张家界国家森林公园，黄龙洞，水绕四门，采药老人，食指峰，神鹰护鞭，金鞭岩</w:t>
      </w:r>
    </w:p>
    <w:p>
      <w:r>
        <w:t>正文：</w:t>
        <w:br/>
        <w:t>我想去的每一个地方，我都会前往。我一直在路上，所以我没有放弃行走的脚步。我知道张家界其实是很多年以前的事了，这种典型的地貌。后来阿凡达的代入更让我坚定了去</w:t>
        <w:br/>
        <w:t>武陵源</w:t>
        <w:br/>
        <w:t>的决心。我以为自己应该在很早以前便前行。只是不知一拖就过去这么多年。</w:t>
        <w:br/>
        <w:t>终于在我收拾行李的时候，我才有了出发的意识。</w:t>
        <w:br/>
        <w:t>你说你要前行，你就会踏出出发的那一步。不管目的地有多远。所以我就这样出发了。不是因为约定，不是因为寄托，只是听从我内心最真实的想法。</w:t>
        <w:br/>
        <w:t>当我站在天然长城时，我才被大自然的神工鬼斧深深折服。或许是无意而为，或许是天然风化。我们就该去感受这份经历亿万年形成的神奇。</w:t>
        <w:br/>
        <w:t>我喜欢带着最年轻的方式去旅行，在山间沐浴最舒服的阳光。看动物在树下小憩。</w:t>
        <w:br/>
        <w:t>又或是转角处突然遇到的樱花，只是因为阳光刚刚好，所以不必刻意，不必惊叹。因为在我看到武陵源的神奇前，一直不太理解这里。</w:t>
        <w:br/>
        <w:t>有人说武陵源的美，全靠想象，有人说如果不是阿凡达，一辈子也不会知道这个地方。就像我此刻举起相机拍下这张图片。一切都有最好的安排。</w:t>
        <w:br/>
        <w:t>乘上</w:t>
        <w:br/>
        <w:t>十里画廊</w:t>
        <w:br/>
        <w:t>的小火车，穿梭进这神秘莫测的山谷，举手投足间，这亿万年形成的“险、奇、美、俊”，这些词都不足矣用来形容它。十里画廊特色小火车切记一定要乘坐体验一次。</w:t>
        <w:br/>
        <w:t>这次我新换了背包，来自北欧的Gaston luga背包！这次的旅行与搭配有关</w:t>
        <w:br/>
        <w:t>有关购买链接和可以有的折扣优惠码我放在评论区里，喜欢的朋友自己动动小手入手吧！因为颜值是真的高 背包购买链接：www.gastonluga.com 优惠码链接：优惠码：wuweixiang 原价1500的包，优惠下来刚刚1000块，还是很划算</w:t>
        <w:br/>
        <w:t>流连穿梭于金鞭溪的峡谷中，不需去发现它的美，因为它真的很美。 我是一个穿梭旅行的背包客，我叫无尾象，我用相机记录我所看到的，我用文字写下我所听到的。旅行从来不比生活容易很多。</w:t>
        <w:br/>
        <w:t>我就是想出发去看看</w:t>
        <w:br/>
        <w:t>初到张家界，其实我是一脸很懵的，在这里我先给大家科普一下：最开始的时候我和大家一样，都以为天门山和武陵源是一起的，后来才知道武陵源是武陵源，天门山是天门山。而那些最让我们钟意的地方，充满魔幻色彩的地方全部在武陵源。</w:t>
        <w:br/>
        <w:t>所以希望大家前往不要像我一样搞错了。</w:t>
        <w:br/>
        <w:t>上午的行程：</w:t>
        <w:br/>
        <w:t>天子山</w:t>
        <w:br/>
        <w:t>门票站进——环保车（10min）——三叉路口——环保车（25min）——</w:t>
        <w:br/>
        <w:t>杨家界</w:t>
        <w:br/>
        <w:t>（游览天然长城，</w:t>
        <w:br/>
        <w:t>乌龙寨</w:t>
        <w:br/>
        <w:t>、</w:t>
        <w:br/>
        <w:t>天波府</w:t>
        <w:br/>
        <w:t>等）。</w:t>
        <w:br/>
        <w:t>下午的行程：</w:t>
        <w:br/>
        <w:t>袁家界</w:t>
        <w:br/>
        <w:t>（</w:t>
        <w:br/>
        <w:t>天下第一桥</w:t>
        <w:br/>
        <w:t>、悬浮山、迷魂山）——百龙天地上站门票——</w:t>
        <w:br/>
        <w:t>百龙天梯</w:t>
        <w:br/>
        <w:t>下站——环保车（30min）——</w:t>
        <w:br/>
        <w:t>吴家峪</w:t>
        <w:br/>
        <w:t>门票站出。</w:t>
        <w:br/>
        <w:t>这是一篇纯攻略游记，所以大家请随我的脚步一起出发吧。</w:t>
        <w:br/>
        <w:t>从酒店出发前，我对武陵源的印象其实是很模糊的，我不知道该怎么来形容。踏上前往森林公园的班车，同行的小伙伴对我说：这是一个你一定要的地方。我问他为什么？ 他只是轻描淡写的说：等你走完全程，你就知道了。</w:t>
        <w:br/>
        <w:t>这片土地用它的神奇，吸引着无数人前往，张家界三个字早已成为人们心目中阿凡达的诞生地。虽然很不喜欢拍这样的照片，但我觉得打卡一下最有标志的地方还是很有必要的。</w:t>
        <w:br/>
        <w:t>在森林公园门口乘车前，抬头看见峡谷之上凸显的山间，我似乎已经感受到藏在山中的“龙脉”，没有独到的见解，我只是拿着相机一路拍拍，跟着小伙伴后面，偶尔接两句话。</w:t>
        <w:br/>
        <w:t>车转车，山转山，这很张家界。但是没有办法！因为想要看到最美的风景，必先锻其身骨。所以张家界便会告诉你，这是给你的餐前菜，所以你先爬上这座山。</w:t>
        <w:br/>
        <w:t>因为背着器材，所以在我一路汗流浃背爬上山顶的时候，小伙伴说：还要再坐10min的车前往乘坐缆车的乘坐点。几乎所有上山的旅客都会在缆车点打卡一番。 负责做攻略的小伙伴说：缆车上去就可俯视群山。这句话让我好不容易按耐住的心扑通扑通跳了出来。</w:t>
        <w:br/>
        <w:t>路程不长，从山下到山顶。缆车就这样在险峻的石头峡谷中穿梭。一路上小伙伴都在给我讲，什么缆车的事情，搞得我越坐越害怕，我一度怀疑自己是交了一个假朋友。几乎每个人都在缆车翻过一个山头后条件反射出一声感叹：这才是张家界嘛。来到张家界，不乘坐索道是最令人后悔的一件事，所以有些地方不推荐坐索道。可张家界就是要坐索道。</w:t>
        <w:br/>
        <w:t>从缆车站到天然长城没有几步路，天然长城是一条必定会往返的路：一个平台纵观半个武陵源的景色。站在观景台上。于是大家开始了习惯性打卡和土家妹纸合照。 有一种感觉：妹纸你看，这是朕为你打下的江山。</w:t>
        <w:br/>
        <w:t>天然长城必须要做的事便是用用长焦去记录自己看到的每一块怪石嶙峋。偶然听见旁边的游客在说：你看见的石头像什么?全靠你自己想象。</w:t>
        <w:br/>
        <w:t>这棵独松我拍了好长一段时间，是因为它长的很像某景区的迎客松。生于悬崖，长于峭壁，经历别人从未体会的艰辛。所以我拍下了它。</w:t>
        <w:br/>
        <w:t>这是在离开天然长城前：我用相机拍的三张接片，尽管天气差了很多，但依然掩盖不住它的气势辉煌。小伙伴说：这就让你感叹啦？下午还有更好的。</w:t>
        <w:br/>
        <w:t>离开天然长城后，我们在中午前去乌龙寨和天波府。我问小伙伴说：有什么不一样吗？他回头告诉我：武陵源每一处都是不一样的景，却又处处能找到相似的影子。到了你就会知道。 我在这个临时点坐了一下，一口气喝下一整瓶矿泉水。爬山还真是有点累！</w:t>
        <w:br/>
        <w:t>趁着小伙伴在休息的时间，我拿起相机想拍点什么？忽闻前面一群人围在一起不知道在拍什么。我走过去，听一大爷说：这是金鸡独立。我换了好多个角度才难补出来，请原谅我的反应弧度有那么............长！</w:t>
        <w:br/>
        <w:t>这张图片纯属在拍摄金鸡独立的一个巧合。我专心于拍摄金鸡独立，却没想到回头间竟然有只猴在慵懒的晒太阳。看起来敲可爱。我不知它在思考些什么，但这不就是大家最向往的生活吗？</w:t>
        <w:br/>
        <w:t>我们一群人学着猴子的方式思考了一下人生，接下来继续前往乌龙寨和天波府。不同于之前平缓的路面以及索道，这边是曾湘西土匪的根据地。所以路十分坎坷。走过这条路才知什么叫一夫当关万夫莫敌。</w:t>
        <w:br/>
        <w:t>乌龙寨原名叫“</w:t>
        <w:br/>
        <w:t>黑龙寨</w:t>
        <w:br/>
        <w:t>”，是杨家界新开发的景点，乌龙寨原名叫“黑龙寨”，以前是土匪居住的地方，地处偏远、关隘险绝，四面悬崖，仅有一道上下，地势险要，所谓一夫当关，万夫莫开。</w:t>
        <w:br/>
        <w:t>听说过乌龙寨的人很多，但是真正去往过的人很少。这也勾起了我心中无限的好奇心！湘西自古民风彪悍，盛产土匪。真正追溯起来，则要说到明末。吴三桂引清兵进关，赶走了闯王。闯王为东山再起，藏宝乌龙寨上，守宝的将士由民匪变成了山匪。其后，中国内忧外患，民不聊生，匪众聚啸山头，代代相传。民国时期国民党剿匪部队与据守乌龙寨的土匪的一场恶战，扔下了三个营的尸体。整个寨子依山而建，易守难攻。</w:t>
        <w:br/>
        <w:t>天波府和乌龙寨相立而建，即可相互照应，又能单一使用。可以看出以前的土匪其实是很聪明的。乌龙寨拍过电影。所以根据电视剧里面的剧情，大家对这里印象深刻。 我一直有恐高，最害怕的就是这种90度爬楼梯的独路，双腿打颤，感到一股无名的吸引力拉着往深渊里坠。向下望去，深不见底，犹豫再三，始终没有勇气上去。</w:t>
        <w:br/>
        <w:t>小伙伴们都上去了，我在路边找了个石头坐上去，终于有属于自己一个人独处的时间。方能拿出相机好好去记录这一片山河。怪石嶙峋，险与美是相互的。所有武陵源就是如此。</w:t>
        <w:br/>
        <w:t>从乌龙寨到天波府，终于我们在午饭时间回到中转站。因为考虑到下午要去袁家界。所以我们的午餐只能在樱花树下享用。 从胆颤心惊到惬意午餐，往往只是一瞬间而已。</w:t>
        <w:br/>
        <w:t>下午的行程便是前往武陵源最核心的景区，也是每个来张家界的人一定会去的地方。天下第一桥以及悬浮山、迷魂山。迎着樱花休息了一个小时。是时候出发去天下第一桥了。 从杨家界转去袁家界，不远的路程。</w:t>
        <w:br/>
        <w:t>其实初到袁家界，我并没有太大的反响。在过去的半天里我似乎都忘记了自己来武陵源的意义在哪里？我不知道天下第一桥的具体位置。小伙伴们找不到我。只是看我在贪恋这一根根石柱。</w:t>
        <w:br/>
        <w:t>终于感觉自己回到了阿凡达的场景里。我也知这还是小头，这里不同于天门山有玻璃栈道。这里带我的恐惧是来自内心的震撼。如果不是到了一个地方，你很难能想象出世界上真的有一个地方曾与自己的梦境是如此相似。</w:t>
        <w:br/>
        <w:t>在这个时候我都还不知道天下第一桥在哪里，第一次来其实是懵的，其实左边已经显露出来了。我问我旁边来过一次的哥哥，他回我一句：好多年前来的了，所以不熟悉。 在张武陵源其实最出名的是观看蝙蝠人攀岩，过去的采药人，现在开始做商演，只要有人出钱，他们就攀岩。我没有专门出钱观看，但是我觉得这个钱挣得真是在用生命啊。</w:t>
        <w:br/>
        <w:t>和很多地方一样，这里在最险峻的地方有同心锁。特别适合情侣一起来，所以我没有来！几个男孩子直接转头去拍摄天下第一桥。 这座天然形成被架空的桥，不看不知道，一看吓一跳。怪不得这里成为抖音知名的网红地。只有看过来过的人才知道。</w:t>
        <w:br/>
        <w:t>其实我到现在回来码字都傻傻分不清迷魂山和悬浮山到底怎么区分。听旁边别人家团队的导游说：这里的壮观你们也看到了，此刻这个位置是来张家界武陵源必须要来的地方。 看正前面的四个人头的石头，是不是很像上上一版的人名币正面啊？本来我也没觉得，但是听导游们这样一讲，突然感觉一起都有了意思起来。</w:t>
        <w:br/>
        <w:t>导游的故事还是一个接一个，仿佛这大山里有数不尽的故事，我则继续和小伙伴们拍照。没错，为什么照片会拍成这个样子？因为天气真的是超级糟糕。</w:t>
        <w:br/>
        <w:t>这是放大版的那块石头，如果之前觉得只是有一点点像，那现在真的是更像了。真的不是不能乱难补啊。设定一旦完成，我们真的是连改的方法都没有了。真是尴尬！</w:t>
        <w:br/>
        <w:t>如果之前你可能觉得</w:t>
        <w:br/>
        <w:t>乾坤柱</w:t>
        <w:br/>
        <w:t>还没有乾坤柱的感觉，那在迷魂山看到这个坐骑。想必没有人是不熟悉的。阿凡达里的坐骑。 终于在看完电影这么多年以后，打卡了第一部3D电影的目的地。</w:t>
        <w:br/>
        <w:t>打卡就一定要??最初的场景，仔细想一下，想必你一定不会陌生。这些石柱没有像电影里一样浮在半空中，但其实它也浮在半空中。浮在这万丈深渊的峡谷之上。</w:t>
        <w:br/>
        <w:t>山有山连，树有树结，山看的多了，我竟有一些想读水。我问小伙伴说：难道我们全程都是看山，没有去到任何有水的地方吗？我怕我也会看的疲倦！ 小伙伴说：看水的行程在明天，不要着急。明天我们就去这万丈深渊之下，你现在赶紧去航拍。</w:t>
        <w:br/>
        <w:t>此刻我才想起来，我背了那么久的无人机上来，背到失去感觉。如果不是有人提醒，真的会忘记自己背无人机上来就是为了航拍这迷魂山与悬浮山的。准备起飞吧！</w:t>
        <w:br/>
        <w:t>我带无人机来武陵源的一个原因就是，我始终认为相机有很多地方是我们没有办法拍摄的。所以上帝之眼可以带我看一眼别人看不到的景色。 当我看到这样的乾坤柱时，更为震撼不少。</w:t>
        <w:br/>
        <w:t>在这渺小的一方天地里，我显的更为渺小，大自然的身躯显得更加伟岸。只有这样去看才知道为什么当初阿凡达为什么会选武陵源作为去景地。因为真的太过于震撼。 看到不同的景色，也明白了我为什么会来这个张家界。在渐渐暗下的天色中，我们也迎来了今天旅行的结尾。转而前往百龙天梯，我开始对明天的读水充满了更为期待。 百龙天梯气势恢弘，垂直高差335米，运行高度326米，由154米的山体内竖井和172米的贴山钢结构井架组成，采用三台双层全暴露观光并列分体运行。目前以“最高户外电梯”荣誉而被载入吉尼斯世界纪录 ，是自然美景和人造奇观的完美结合。不到两分钟直接从天上回到人间，百龙天梯也是武陵源必须要体验</w:t>
        <w:br/>
        <w:t>在天色暗下前，我们终于回到了山下的青和锦江国际酒店。这个昨晚看起来不怎么样的小镇。让我心生羡慕之情。</w:t>
        <w:br/>
        <w:t>晚饭是朋友特地招待的武陵源美食，除了没有下三锅，基本上什么都有。全菌类宴席是酒店的特色。特别适合一群人前往时享用！</w:t>
        <w:br/>
        <w:t>作为一个蔬菜主义者，这些简直就是我的最爱，蘑菇，茄子，竹笋，西兰花，豆腐！每一道都来自张家界的独特美食。</w:t>
        <w:br/>
        <w:t>武陵源游览的第一天，终于在晚上掀开被子的那一刻告一段了，我躺在床上和小伙伴聊起今天的一幕幕真的是让人回味无穷。迫不及待想修张图，发朋友圈告诉大家快来玩了。 安利一下这家酒店：张家界青和锦江酒店，张家界市武陵源区军邸路1号，坐落于张家界市武陵源区</w:t>
        <w:br/>
        <w:t>索溪峪</w:t>
        <w:br/>
        <w:t>镇。交通便利，距</w:t>
        <w:br/>
        <w:t>张家界机场</w:t>
        <w:br/>
        <w:t>30分钟车程。火车站35分钟车程，距</w:t>
        <w:br/>
        <w:t>张家界国家森林公园</w:t>
        <w:br/>
        <w:t>门票站仅300米。</w:t>
        <w:br/>
        <w:t>黄龙洞</w:t>
        <w:br/>
        <w:t>、宝峰湖等精美景点仅5分钟车程。酒店宏伟的外观设计与国家森林公园秀丽风景巧妙搭配！</w:t>
        <w:br/>
        <w:t>十里画廊下读水金鞭溪</w:t>
        <w:br/>
        <w:t>早安！你好张家界，今天是我亲近你的第二天，从山上到山下。遇见一个两面的你。</w:t>
        <w:br/>
        <w:t>今天的游览线路：吴家峪——环保车（30min）——十里画廊——环保车（10min）——</w:t>
        <w:br/>
        <w:t>水绕四门</w:t>
        <w:br/>
        <w:t>——徒步走完金鞭溪全程——森林公园门票站出</w:t>
        <w:br/>
        <w:t>刚好完成一个圈的旅行，用最好的线路看遍整个武陵源。</w:t>
        <w:br/>
        <w:t>如果你问我张家界武陵源怎么样，我只能告诉：昨天是看山，今天是读水，从万丈深渊之上来到金鞭溪与水绕四门，这是另一个全新的武陵源。这么神奇的地方，世界上只有一个。那只能是张家界武陵源！ 十里画廊为一条长5.8km的峡谷，峡谷两侧群峰高耸，延绵十里，造型千姿百态，如一尊尊天然的雕塑，其中的</w:t>
        <w:br/>
        <w:t>采药老人</w:t>
        <w:br/>
        <w:t>，众仙拜观音等为最佳景观，走进峡谷犹如漫步十里画廊。</w:t>
        <w:br/>
        <w:t>我个人觉得前往十里画廊一定要乘坐一次这样的小火车，单边市最好的，坐车上去，走路下来，没有比这样更好的旅行来行走十里画廊，两种不同的体验，两种不同的收获。 就我而言，小火车也是一种另类的美。乘坐小火车上行，一路可理解周围的山分别是何寓意。</w:t>
        <w:br/>
        <w:t>我觉得我就是那种，什么正常的三胞胎姐妹没记住，猴子没有好好拍，结果这个</w:t>
        <w:br/>
        <w:t>食指峰</w:t>
        <w:br/>
        <w:t>倒是记得一清二楚，平时有人老拿这个姿势比对别人。 张家界十里画廊景区，位于索溪峪景区，是该景区内的旅游精华，在这条长达十余里的山谷两侧，有着丰富的自然景观，人行其间如在画中。沟旁黛峰屏列，山上的岩石形成了200来尊似人似物。</w:t>
        <w:br/>
        <w:t>今天的天气还不如昨日要好，我们游览一圈没有拍到几张图片，只得转到前往金鞭溪。我一路就在和小伙伴吐槽，为什么没有水啊？再拍不到水，我真的要变成枯石了。</w:t>
        <w:br/>
        <w:t>张家界金鞭溪全长7.5公里，一般游览时间在2个半到3个小时左右，因途径"张家界十大绝景"之一—</w:t>
        <w:br/>
        <w:t>神鹰护鞭</w:t>
        <w:br/>
        <w:t>的</w:t>
        <w:br/>
        <w:t>金鞭岩</w:t>
        <w:br/>
        <w:t>而得名。金鞭溪沿线是武陵源风景最美的地界。 金鞭溪这条徒步的路线是整个张家界旅行途中最美的景点之一。有山有水才能把景点唤出生机。</w:t>
        <w:br/>
        <w:t>徒步进入金鞭溪，我们对前面的一路都充满着未知，行走在一条极窄的峡谷中。两边的山峰直接高耸入云，游客很少。除了我们一路匆匆而过的脚步声，只剩溪水潺潺和猴子在山间穿梭。</w:t>
        <w:br/>
        <w:t>昨天山拍的太多了，今天一群人拿着相机在小溪边边横着拍，竖着拍。</w:t>
        <w:br/>
        <w:t>对，没有错，这才是心目中的张家界，“奇峰三千、秀水八百”。金鞭溪把张家界的山水发挥到了淋漓尽致，有着“千年长旱不断流，万年连雨水碧青”这样的美誉；著名文学家沈从文先生赞誉它是“张家界的少女”，当年张家界的宣传者——著名画家吴冠中先生在此曾赞叹它是“一片童话般的世界”。</w:t>
        <w:br/>
        <w:t>断断续续的前行速度确实让我们比大家慢很多，两个小时走了不到三分之一，只因景色太美，不知如何去拍摄。突然觉得旅行就该随意一点，像这些路过的情侣一样。</w:t>
        <w:br/>
        <w:t>金鞭溪的水小了很多，丝毫不会影响山里的仙气。大概是因为峡谷太深。我和小伙伴背包其间，就像有一种在雨林中穿梭的感觉。这段路不算长，不用爬坡，平缓前行。</w:t>
        <w:br/>
        <w:t>从武陵源离开已是傍晚，我们一行人匆匆回到酒店，顾不上吃饭又带上相机前往溪布老街。这本不是我们预定中的行程，只是临时起意去看看。但没想到我还是意外收获了几张街拍。 溪布老街本不大，但因为游客比较多，把这里撑出了一片灯红酒绿。流浪的歌声，空洞的梦想，在这里刚刚好。</w:t>
        <w:br/>
        <w:t>每逢旅行我都会在旅行结束的阶段去拍几张街拍，一是对这趟旅行的纪念，二是以一种最快的方式去体会这趟旅行。 溪布老街便是一个这样的地方，值得一来，值得一拍，我静静地走在街上。去观察来往的行人，去倾听这些商家的声音。</w:t>
        <w:br/>
        <w:t>生活就是在繁杂的社会里穿梭，去观察不同的人。去享受不同的美食，并记录下这一切。</w:t>
        <w:br/>
        <w:t>在这段旅行走向结尾的时候，我和我的小伙伴也是以一顿大美食来结束今天。 不管去哪里旅行，不管在路上发现了什么，好的美食总会总会把心情平复回来。 再见，下次我们不见不散！</w:t>
        <w:br/>
        <w:t>总结一下这场攻略</w:t>
        <w:br/>
        <w:t>因为大家都是从各地聚集到张家界的，所以我就不一一列举了，我只是列举一下我的出行攻略！</w:t>
        <w:br/>
        <w:t>火车：</w:t>
        <w:br/>
        <w:t>成都——怀化</w:t>
        <w:br/>
        <w:t>——张家界，</w:t>
        <w:br/>
        <w:t>汽车：张家界汽车客运站——武陵源</w:t>
        <w:br/>
        <w:t>要看阿凡达的乾坤柱，要看水绕四门，要看张家界深藏在云海间，只能也必须去武陵源！张家界的核心景区是武陵源风景名胜区，没有来武陵源就等于没来张家界。</w:t>
        <w:br/>
        <w:t>酒店</w:t>
        <w:br/>
        <w:t>这次出行我们一行人全程三天的行程都是选择入住张家界武陵源的青和锦江国际酒店。选择这里的原因主要有两个：出行就是要住的舒服一点才能有更多力气来应付每天高强度的景区行走，所以青和锦江成了我们不二的选择。</w:t>
        <w:br/>
        <w:t>张家界青和锦江国际酒店是由上海锦江国际酒店管理有限公司在湖南张家界打造的一家集旅游、度假、会展为一体的园林式豪华酒店。张家界青和锦江国际酒店座落于武陵源核心景区，距武陵源门票站步行仅15分钟，车行3分钟</w:t>
        <w:br/>
        <w:t>张家界青和锦江国际酒店宏伟的外观设计与国家森林公园秀丽的风景巧妙搭配，自然风光和现代时尚相互融汇，让您远离城市的喧哗，感受青山碧水，鸟语花香。</w:t>
        <w:br/>
        <w:t>景区，交通便利，距张家界机场30分钟车程，距</w:t>
        <w:br/>
        <w:t>张家界火车站</w:t>
        <w:br/>
        <w:t>35分钟车程，最重要的一个原因就是哈哈，酒店赠送双早，总体来说还是很合我的心意。</w:t>
        <w:br/>
        <w:t>酒店附近有美食一条街，土家族特色菜：下三锅。 除此之外，武陵源的京武铂尔曼酒店，纳百利酒店，盛美达度假酒店，溪步街区等特色客栈也是个不错的入住选择。</w:t>
        <w:br/>
        <w:t>琐事交代</w:t>
        <w:br/>
        <w:t>出门旅行一定要接受各种突发状况，与人为善！以一颗平常的心态来应付这一切。</w:t>
        <w:br/>
        <w:t>个人而言我还是比较推荐</w:t>
        <w:br/>
        <w:t>张家界旅游</w:t>
        <w:br/>
        <w:t>报定制私人团，因为武陵源真的很大很大，如果不是因为提前做了攻略，我觉得我们一定会在里面走到迷路的。武陵源的旅行告诉我们在这里旅游有导游是很重要的一件事。</w:t>
      </w:r>
    </w:p>
    <w:p>
      <w:r>
        <w:t>评论：</w:t>
        <w:br/>
      </w:r>
    </w:p>
    <w:p>
      <w:pPr>
        <w:pStyle w:val="Heading2"/>
      </w:pPr>
      <w:r>
        <w:t>156.五一来渝别再到处打卡了，我才不会告诉你重庆人都这样玩！</w:t>
      </w:r>
    </w:p>
    <w:p>
      <w:r>
        <w:t>https://you.ctrip.com/travels/chongqing158/3661074.html</w:t>
      </w:r>
    </w:p>
    <w:p>
      <w:r>
        <w:t>来源：携程</w:t>
      </w:r>
    </w:p>
    <w:p>
      <w:r>
        <w:t>发表时间：2018-4-20</w:t>
      </w:r>
    </w:p>
    <w:p>
      <w:r>
        <w:t>天数：3 天</w:t>
      </w:r>
    </w:p>
    <w:p>
      <w:r>
        <w:t>游玩时间：</w:t>
      </w:r>
    </w:p>
    <w:p>
      <w:r>
        <w:t>人均花费：</w:t>
      </w:r>
    </w:p>
    <w:p>
      <w:r>
        <w:t>和谁：</w:t>
      </w:r>
    </w:p>
    <w:p>
      <w:r>
        <w:t>玩法：</w:t>
      </w:r>
    </w:p>
    <w:p>
      <w:r>
        <w:t>旅游路线：</w:t>
      </w:r>
    </w:p>
    <w:p>
      <w:r>
        <w:t>正文：</w:t>
        <w:br/>
        <w:t>都说</w:t>
        <w:br/>
        <w:t>重庆</w:t>
        <w:br/>
        <w:t>自带网红属性，什么西南香港城，8D魔幻迷宫，轻轨坐成过山车……戏这么多的城市国内难找第二个。但是今年五一来重庆耍，你还真的想把朋友圈再玩一遍？</w:t>
        <w:br/>
        <w:t>难道你们不想晓得，除了那些疯狂打卡的地标景区，除了那些排着长队的串串酸辣粉，还有哪些是老</w:t>
        <w:br/>
        <w:t>重庆</w:t>
        <w:br/>
        <w:t>人自己都喜欢的游玩操作？今天重庆土著就给大家强推一波，来重庆应该如何地道地玩耍！</w:t>
        <w:br/>
        <w:br/>
        <w:t>重庆</w:t>
        <w:br/>
        <w:t>有长江、</w:t>
        <w:br/>
        <w:t>嘉陵江</w:t>
        <w:br/>
        <w:t>两江交汇，是天然港口，有港口就有码头。要是放在以前，重庆各个码头船来人往，成群结队的搬运夫肩挑背扛，喊着响亮的川江号子，完全就像GAI的新歌《长河》里那句“把</w:t>
        <w:br/>
        <w:t>解放碑</w:t>
        <w:br/>
        <w:t>哩碑都被背到我哩背，把嘉陵江哩水都装到我哩胃”的大气磅礴。重庆的江湖气、生活气就是要去这些地方搜寻。</w:t>
        <w:br/>
        <w:t>位于渝中区的</w:t>
        <w:br/>
        <w:t>朝天门</w:t>
        <w:br/>
        <w:t>曾是重庆十七座古城门之一，现在其实是个超大广场及码头。运气好还能看到山城棒棒军在街头巷尾肩挑背扛，爬坡上坎。</w:t>
        <w:br/>
        <w:t>朝天门</w:t>
        <w:br/>
        <w:t>的夜景超美，灯火辉煌的码头，花枝招展的游船穿梭来去。来重庆看夜景还真的必须坐船才行，三峡游轮、观光游船和去</w:t>
        <w:br/>
        <w:t>洋人街</w:t>
        <w:br/>
        <w:t>的渡轮都从这出发。这里是长江和</w:t>
        <w:br/>
        <w:t>嘉陵江</w:t>
        <w:br/>
        <w:t>汇合之处，如果五一天气特别晴朗，还能看到两江交汇。</w:t>
        <w:br/>
        <w:br/>
        <w:t>对于重庆人来说，随口的一个理由就能成为大家约起烫火锅的缘由。来重庆耍，火锅怎能错过？前年随着电影《火锅英雄》大热，那家老同学洞子火锅就成了游客疯狂打卡的地标。</w:t>
        <w:br/>
        <w:t>看到这里你以为我向你推荐这家，单纯！我要说的是另外一家位于渝中较场口夜市的八桌老火锅，清油干净越煮越辣的锅底，以三姑六婆支撑起的家庭火锅作坊，菜品新鲜毛肚带梗，环境热得飞起（五一天气还好，这点小伙伴们不要害怕hhhh）。</w:t>
        <w:br/>
        <w:br/>
        <w:t>随便圈起一块地方就摆上几张桌子，你朋友多的话老板就给你加两根塑料板凳，在这里吃火锅完全不用拘束，撸起袖子就开干。作为火锅标配，能喝酒的和兄弟整两瓶江小白，要是酒量一般，就在里头混点雪碧，最近这种喝法很流行，绝对耍得开心！</w:t>
        <w:br/>
        <w:br/>
        <w:t>说实话，重庆人真的不会排着长队去外地人都知道火锅连锁品牌，反倒是有个规律：每个人楼下都有家最好吃的火锅。因为吃火锅对于重庆人来说实在是太常见不过了，楼下的火锅吃多了，自然就有好吃的跟不好吃的之分了。所以外地朋友来重庆也不一定非要去各大网红火锅店排队，饭点随便去一个居民区，看哪家人多就去哪儿，大概率上应该是不会坑爹的。</w:t>
        <w:br/>
        <w:t>喝茶是个费时间的活儿，如果你喜欢这种慢生活的调调，那就一定不能错过川渝保存最完好的老茶馆之一的交通茶馆，那是老重庆人日常休闲必去的场所。</w:t>
        <w:br/>
        <w:t>非常低调的入口，走过短短的小过道，一间略显破败的木梁结构大屋进入眼帘，还有那些木条凳，斑驳的木方桌，盖碗茶和老茶客，似乎有种穿越时空的错觉。</w:t>
        <w:br/>
        <w:br/>
        <w:t>一大清早，趁着茶客不多，点上一杯4元封顶的盖碗茶，无限续杯。喝茶、聊天、打牌，打发一天。在这里你不再是游客，而是“老朋友”，可以热情地和提着菜或鸟笼的重庆土著打招呼，随意摆谈，上至世界大事天文地理，下至邻居家里那条小汪，话题无所不包。</w:t>
        <w:br/>
        <w:t>具体地址是重庆九龙坡区黄桷坪正街20号(近建设银行)，千万别用导航，开口问，热情的重庆人就是最好的导航。</w:t>
        <w:br/>
        <w:br/>
        <w:br/>
        <w:t>梯坎是重庆特有的风景。按照地势的高低，重庆分为上、下半城，连接两个半城的就是上下蜿蜒的石阶路。如果你想看看老重庆的生活，想欣赏两江风景，想避开拥挤的游客，那么除了重庆记忆中的十八梯，</w:t>
        <w:br/>
        <w:t>山城步道</w:t>
        <w:br/>
        <w:t>绝对是体验爬坡上坎的好去处。</w:t>
        <w:br/>
        <w:t>山城步道</w:t>
        <w:br/>
        <w:t>是一条最长、坡度较高的历史古道，起点是长江边的石板坡长江大桥桥头的中兴路。308米，沿重庆古城墙，顺山势，向上攀升。沿途回首观望，长江南岸的景色，尽收眼底。古道的最后，通向“通远门”，一个保存完整的重庆城门遗址，远望南岸边的发展的另一个城区。另外，这里是不收门票的哟！</w:t>
        <w:br/>
        <w:t>重庆是西南地区近代工业的发祥地，抗战时期重庆也兴起了大批工业企业，如建设集团，重棉三厂等，成为那一时期工业建筑遗产类型最丰富的城市。不管是近代第一家工厂、还是第一家机械制造厂，都见证了重庆以及整个西南地区工业化和城市化的进程。是历史不可磨灭的印记，是城市难以忘却的记忆，也是重庆独一无二的文化元素。</w:t>
        <w:br/>
        <w:t>位于杨家坪的重庆工业博物馆，是工业文化爱好者的游玩好选择。厚重的工业风，破败的历史沉淀感，油漆与铁皮记录着时间的故事。如果运气好，还能遇到摄影展。</w:t>
        <w:br/>
        <w:t>说了这么多重庆记忆中的“老地方”，也不晓得你们心动没得，反正老火锅已经涨翻，酒也备好了，就等你这个老朋友五一来渝了。</w:t>
      </w:r>
    </w:p>
    <w:p>
      <w:r>
        <w:t>评论：</w:t>
        <w:br/>
      </w:r>
    </w:p>
    <w:p>
      <w:pPr>
        <w:pStyle w:val="Heading2"/>
      </w:pPr>
      <w:r>
        <w:t>157.登高赏花祈福……人间最美四月天 莫辜负好时光 莫错过长春观</w:t>
      </w:r>
    </w:p>
    <w:p>
      <w:r>
        <w:t>https://you.ctrip.com/travels/anyangxian2252/3661752.html</w:t>
      </w:r>
    </w:p>
    <w:p>
      <w:r>
        <w:t>来源：携程</w:t>
      </w:r>
    </w:p>
    <w:p>
      <w:r>
        <w:t>发表时间：2018-4-20</w:t>
      </w:r>
    </w:p>
    <w:p>
      <w:r>
        <w:t>天数：1 天</w:t>
      </w:r>
    </w:p>
    <w:p>
      <w:r>
        <w:t>游玩时间：4 月</w:t>
      </w:r>
    </w:p>
    <w:p>
      <w:r>
        <w:t>人均花费：30 元</w:t>
      </w:r>
    </w:p>
    <w:p>
      <w:r>
        <w:t>和谁：和父母</w:t>
      </w:r>
    </w:p>
    <w:p>
      <w:r>
        <w:t>玩法：</w:t>
      </w:r>
    </w:p>
    <w:p>
      <w:r>
        <w:t>旅游路线：</w:t>
      </w:r>
    </w:p>
    <w:p>
      <w:r>
        <w:t>正文：</w:t>
        <w:br/>
        <w:t>心花怒放，春游好去处</w:t>
        <w:br/>
        <w:t>登高，赏花，祈福</w:t>
        <w:br/>
        <w:t>走吊桥，玩滑草，看鸵鸟</w:t>
        <w:br/>
        <w:t>安阳长春观一站全搞定</w:t>
        <w:br/>
        <w:t>登高</w:t>
        <w:br/>
        <w:t>山明水秀，风景如画的安阳长春观，处处有美景，处处有惊喜。爬上最佳的观景平台，向远处眺望，山回路转处，龙眼瀑布、玻璃观景台、南天门、孔雀台等景点风光无限、美不胜收。</w:t>
        <w:br/>
        <w:br/>
        <w:t>赏花</w:t>
        <w:br/>
        <w:t>春天里，百花争艳，正是赏花好时节。长春观后山盛放的百花，一朵有一朵的神韵，一簇有一簇的风情，一树有一树的姿态。徜徉花海中，赏花、拍照，个个喜逐颜开。</w:t>
        <w:br/>
        <w:t>祈福</w:t>
        <w:br/>
        <w:t>作为北方道教文化圣地之一，长春观历来香火旺盛，前来祈福的人络绎不绝。在豫北地区人们心目中，安阳长春观是一座充满灵性的道教圣地，在这祈福许愿尤为灵验。</w:t>
        <w:br/>
        <w:t>走吊桥</w:t>
        <w:br/>
        <w:t>横架在南北山之间的连心桥是一座钢索吊桥，走在桥上，桥在摇晃，心随着桥的节奏在跳动，站在桥中央，远可观南北山色，近可看谷内风景，可游玩嬉戏，亦可沉吟冥想。</w:t>
        <w:br/>
        <w:t>玩滑草</w:t>
        <w:br/>
        <w:t>巍峨的北山山坡上有一处新奇有趣的滑草场，厚厚的草坪踩上去软绵绵的，十分舒服，这里是孩子们的天堂，当你挺立在蓝天下的坡顶，身体向前一倾，转眼间已翻飞在绿野丛中，草上飞的感觉是何等的快意。</w:t>
        <w:br/>
        <w:t>看鸵鸟</w:t>
        <w:br/>
        <w:t>想要和小动物们近距离接触吗？那就来长春观小动物乐园吧，这里不仅有鸵鸟，还有羊驼、矮马、小浣熊、梅花鹿等十几种温顺可爱的小动物，快来这里收获你的动物奇缘吧！</w:t>
        <w:br/>
        <w:t>在这万物复苏、春意盎然的大好时光</w:t>
        <w:br/>
        <w:t>不出来走走简直对不起自己</w:t>
        <w:br/>
        <w:t>择一个周末</w:t>
        <w:br/>
        <w:t>到安阳长春观收获你最美的假期吧！</w:t>
      </w:r>
    </w:p>
    <w:p>
      <w:r>
        <w:t>评论：</w:t>
        <w:br/>
      </w:r>
    </w:p>
    <w:p>
      <w:pPr>
        <w:pStyle w:val="Heading2"/>
      </w:pPr>
      <w:r>
        <w:t>158.只要步履不停，我们总会遇见！说走就走的旅行-张家界天门山</w:t>
      </w:r>
    </w:p>
    <w:p>
      <w:r>
        <w:t>https://you.ctrip.com/travels/changsha148/3663171.html</w:t>
      </w:r>
    </w:p>
    <w:p>
      <w:r>
        <w:t>来源：携程</w:t>
      </w:r>
    </w:p>
    <w:p>
      <w:r>
        <w:t>发表时间：2018-4-20</w:t>
      </w:r>
    </w:p>
    <w:p>
      <w:r>
        <w:t>天数：4 天</w:t>
      </w:r>
    </w:p>
    <w:p>
      <w:r>
        <w:t>游玩时间：4 月</w:t>
      </w:r>
    </w:p>
    <w:p>
      <w:r>
        <w:t>人均花费：980 元</w:t>
      </w:r>
    </w:p>
    <w:p>
      <w:r>
        <w:t>和谁：和朋友</w:t>
      </w:r>
    </w:p>
    <w:p>
      <w:r>
        <w:t>玩法：</w:t>
      </w:r>
    </w:p>
    <w:p>
      <w:r>
        <w:t>旅游路线：</w:t>
      </w:r>
    </w:p>
    <w:p>
      <w:r>
        <w:t>正文：</w:t>
        <w:br/>
        <w:t>旅行，有人把它当成是一种心情的释放，像在暴风雨来临时，摆脱掉烦闷透不过气的感觉；有人觉得是远离自己呆腻了的地方去到另一个充满未知好奇的地方；</w:t>
        <w:br/>
        <w:t>有人想打破自己一成不变的生活多一点色彩，钱，谁也赚不够。</w:t>
        <w:br/>
        <w:t>旅行的意义，可以是陈绮贞歌里那渴望心境、身体的自由，可以是经历过风雨寻找美好未来的心态，也可以是梦的开始。</w:t>
        <w:br/>
        <w:t>对我来说，旅行就是抓住生命的最好时光，串成最美好的记忆，遇见最美好的自己，</w:t>
        <w:br/>
        <w:t>在日后枯燥的岁月留下难忘的回忆。</w:t>
        <w:br/>
        <w:t>人生短暂，稍不留神，曾经的触手可得立马变成遥不可及，我不想给自己的人生留下遗憾。</w:t>
        <w:br/>
        <w:t>身体与心灵至少有一个会在路上。所以，旅行要趁早，趁年轻！</w:t>
        <w:br/>
        <w:t>世界辣么大，我想去看看</w:t>
        <w:br/>
        <w:t>祖国的大好河山，我们想去看看！</w:t>
        <w:br/>
        <w:t>都说九寨归来不看水，</w:t>
        <w:br/>
        <w:t>张家界</w:t>
        <w:br/>
        <w:t>归来不看山，</w:t>
        <w:br/>
        <w:t>继九寨沟之旅后，所以一定要去</w:t>
        <w:br/>
        <w:t>张家界</w:t>
        <w:br/>
        <w:t>看看！</w:t>
        <w:br/>
        <w:t>眼瞅着学生时代就要结束了，每一个假期都变得无比的珍贵。大学生的假期无非都是驾校，旅行，实习，宅家里。看着朋友圈里面都是旅游景点的照片在刷屏，骚动的心，再也无法在家里宅下去了。就这样，</w:t>
        <w:br/>
        <w:t>张家界</w:t>
        <w:br/>
        <w:t>~我们来了！</w:t>
        <w:br/>
        <w:t>由于计划去的时候太临时了，都没有来得及做功课，然后就从娜娜姐那里找到陈晨给我们安排这一次张家界的行程（陈晨是张家界当地人，娜娜姐表弟，在张家界从事旅游）因为都是亲戚朋友，所以更放心， 由于我们只有三天的时间，再根据我们自己的预算，陈晨给我们定制的</w:t>
        <w:br/>
        <w:t>张家界国家森林公园</w:t>
        <w:br/>
        <w:t>（金鞭溪、</w:t>
        <w:br/>
        <w:t>袁家界</w:t>
        <w:br/>
        <w:t>、</w:t>
        <w:br/>
        <w:t>杨家界</w:t>
        <w:br/>
        <w:t>、</w:t>
        <w:br/>
        <w:t>天子山</w:t>
        <w:br/>
        <w:t>、</w:t>
        <w:br/>
        <w:t>十里画廊</w:t>
        <w:br/>
        <w:t>）加 天门山森林公园（玻璃栈道、</w:t>
        <w:br/>
        <w:t>鬼谷栈道</w:t>
        <w:br/>
        <w:t>、</w:t>
        <w:br/>
        <w:t>天门洞</w:t>
        <w:br/>
        <w:t>、通天公路）三日游，这个行程基本上把整个张家界的精华景点全部游玩到了，行程包含了森林公园的门票，天门山门票，两晚住宿，两天吃饭，交通，还有陈晨这三天全程陪同我们，全程没有带去购物，纯玩独立小包团，陈晨就只带我们三个人，愉快的张家界之旅启程了 。</w:t>
        <w:br/>
        <w:t>特别声明：本人第一次写游记，只为分享旅行乐趣，孝敬旅游攻略，也是由于平时受益于各种网络论坛旅行攻略，所以也献上自己的~说走就走~张家界之旅！文笔不好，大家就呵呵啦~ 本游记属于重在旅行，景点随心的那种。关于某些景点的专业攻略自愧不如。</w:t>
        <w:br/>
        <w:t>清明放三天假，刚好可以利用这几天的假期来一次说走就走的张家界之旅，这次成行是三个最好的闺蜜，我们的行程是周五晚上的火车，第二天凌晨五点到，车票贵阳到张家界硬座才93一人喔……因为是穷游，果断选择硬座啦。早上5点到张家界，陈晨就来火车站出口来接我们了，感动~</w:t>
        <w:br/>
        <w:t>第一天：</w:t>
        <w:br/>
        <w:t>贵阳火车站</w:t>
        <w:br/>
        <w:t>→</w:t>
        <w:br/>
        <w:t>张家界火车站</w:t>
        <w:br/>
        <w:t>第二天：张家界国际森林公园→金鞭溪→</w:t>
        <w:br/>
        <w:t>袁家界</w:t>
        <w:br/>
        <w:t>第三天：</w:t>
        <w:br/>
        <w:t>杨家界</w:t>
        <w:br/>
        <w:t>→</w:t>
        <w:br/>
        <w:t>天子山</w:t>
        <w:br/>
        <w:t>→</w:t>
        <w:br/>
        <w:t>十里画廊</w:t>
        <w:br/>
        <w:t>→魅力湘西</w:t>
        <w:br/>
        <w:t>第四天：天门山→</w:t>
        <w:br/>
        <w:t>天门洞</w:t>
        <w:br/>
        <w:t>→玻璃栈道→</w:t>
        <w:br/>
        <w:t>鬼谷栈道</w:t>
        <w:br/>
        <w:t>→贵阳</w:t>
        <w:br/>
        <w:t>1、张家界和</w:t>
        <w:br/>
        <w:t>凤凰</w:t>
        <w:br/>
        <w:t>的客栈一般不提供洗濑用品，最好自备，省得到时另外再买。</w:t>
        <w:br/>
        <w:t>2、到张家界必看的地方：金鞭溪、</w:t>
        <w:br/>
        <w:t>金鞭岩</w:t>
        <w:br/>
        <w:t>、</w:t>
        <w:br/>
        <w:t>迷魂台</w:t>
        <w:br/>
        <w:t>、</w:t>
        <w:br/>
        <w:t>乾坤柱</w:t>
        <w:br/>
        <w:t>、</w:t>
        <w:br/>
        <w:t>天下第一桥</w:t>
        <w:br/>
        <w:t>、</w:t>
        <w:br/>
        <w:t>乌龙寨</w:t>
        <w:br/>
        <w:t>、</w:t>
        <w:br/>
        <w:t>天波府</w:t>
        <w:br/>
        <w:t>、</w:t>
        <w:br/>
        <w:t>老屋场</w:t>
        <w:br/>
        <w:t>、</w:t>
        <w:br/>
        <w:t>空中田园</w:t>
        <w:br/>
        <w:t>、</w:t>
        <w:br/>
        <w:t>点将台</w:t>
        <w:br/>
        <w:t>、</w:t>
        <w:br/>
        <w:t>御笔峰</w:t>
        <w:br/>
        <w:t>、</w:t>
        <w:br/>
        <w:t>仙女散花</w:t>
        <w:br/>
        <w:t>。</w:t>
        <w:br/>
        <w:t>3、由于张家界的天气多变化，我们到的第一天都是大晴天，第二天就是阴雨天，导致在张家界的二天看到的景点不多，很多地方是白雾一片，但有时风刮开后可以看到漂亮的云海，这个倒不说，由于去之前天气良好，气温也高，我们带的衣服都不多，到了晚上就会感觉到很冷，由于山上气候变化大，提醒以后去的亲们要注意那边的天气情况，衣物要多带点。</w:t>
        <w:br/>
        <w:t>4、在火车上我们遇到过很多穿制服的工作人员在向我们推荐张家界的旅游产品，同行的朋友问了几句，结果缠着我们一直不放，直到后来导游接到我们后才悻悻离去，据导游说不能与这些人搭讪，否则很麻烦，切记，为了自己的旅程，顺利，愉快，千万不能搭理火车上的拉客人员。</w:t>
        <w:br/>
        <w:t>5、张家界景区很大，有五个大门口，分别在不同的方向，全程且不走回头路，我们去的i森林公园门口进景区，最后从</w:t>
        <w:br/>
        <w:t>武陵源</w:t>
        <w:br/>
        <w:t>门口出的，我们经常出去旅行，但到了那种大山里面估计还是不好找路，张家界景区的环保车在六点半左右会停开，环保车也没有景点提示，基本上没有什么车站可言，且数量又少，大家要小心，否则就要玩到哪住到哪了。建议提前联系好当地导游带着玩省心，我们从</w:t>
        <w:br/>
        <w:t>乱窜坡</w:t>
        <w:br/>
        <w:t>爬4000个台阶上山的，导游陪同我们一起爬山，感动！</w:t>
        <w:br/>
        <w:t>6、张家界景区内、都是些盘山公路，晕车的朋友记得一定要带上晕车药！</w:t>
        <w:br/>
        <w:t>7、由于张家界景区都实行实名制，一定要带好自己的二代身份证，特别是大峡谷玻璃桥景区，</w:t>
        <w:br/>
        <w:t>天门山玻璃栈道</w:t>
        <w:br/>
        <w:t>景区，由于景区限制客流量，所以都需要提前3-5天在网上预约实名制定票，到现场是买不到票的喔！</w:t>
        <w:br/>
        <w:t>张家界国家森林公园</w:t>
        <w:br/>
        <w:t>是山区，地域跨度很大，各个景区都是分散开的，而且各地的风土人情和语言风俗差异较大。所以，不单单是一地或者几天就可以饱览所有美景名胜的。于是，游客要根据自己的时间和经济条件来决定出游方式。建议来之前找好当地地陪，这样可以为你省去不少麻烦，省时、省力、省心，可以自由地看到许多参加旅游团所看不到的美景。 某些旅游中dao游可以说起到灵魂的作用，没有dao游的旅游团，旅游将是不可想像的，虽然有少数人对dao游的不满，但要相信，大部份dao游是得到游客认可的。dao游不仅将有关景区的知识、历史、文化在相对较短的时间内带给了游客，还有很多dao游为游客带来了欢乐，带来了关心，带来了温暖、省心，这是自己单独旅游无法享受的，旅游中如果遇到一个好dao游，旅游过程就会锦上添花，是一种享受，您只要带上好心情尽情游玩就可以了。</w:t>
        <w:br/>
        <w:t>我们徒步爬上山去的，听通行的一些朋友说，他们的dao游会让她们自己爬上去，他有dao游证可以坐缆车什么的，dao游在那上边等他们，还好我们的陈晨dao游不会，陪我们辛苦爬山还给我们介绍～</w:t>
        <w:br/>
        <w:t>哈哈，最可爱的是一路都在给我们拍照录像，都不嫌我们烦，哈哈……</w:t>
        <w:br/>
        <w:t>一进景区就被眼前的风景迷住了，真的是太美了，太奇特了有木有，进了张家界，走了一段就开始分道，一条是沿着金鞭溪去</w:t>
        <w:br/>
        <w:t>袁家界</w:t>
        <w:br/>
        <w:t>，</w:t>
        <w:br/>
        <w:t>天子山</w:t>
        <w:br/>
        <w:t>等。一条是坐环保车去</w:t>
        <w:br/>
        <w:t>黄石寨</w:t>
        <w:br/>
        <w:t>。</w:t>
        <w:br/>
        <w:t>金鞭溪，</w:t>
        <w:br/>
        <w:t>大氧吧广场</w:t>
        <w:br/>
        <w:t>是金鞭溪经典线路的起点。从这里开始至</w:t>
        <w:br/>
        <w:t>水绕四门</w:t>
        <w:br/>
        <w:t>全长约七点五公里，全部游程约需三小时，溪水大致从西南依山涧狭谷流向东北方向，贯穿张家界森林公园。溪流所经之处，两侧奇峰并列，风景如诗如画，鸟语花香，美不胜收。午后的一场暴风骤雨，给金鞭溪笼罩了一层凝重的水气，云雾缭绕，仿佛罩着袅袅炊烟，朦朦胧胧，似雨若烟如雾，山水林木之色若隐若现、若有若无、虚无飘缈。如果说游览</w:t>
        <w:br/>
        <w:t>黄石寨</w:t>
        <w:br/>
        <w:t>砂岩峰林那鬼斧神工，刀削斧劈造就出来奇峰异景，给人以雄伟的气势，博得游人的惊叹，为之震憾。那么它只能满足你的感官，饱一饱你的眼福，暂时平息一下你猎奇的心里。驻足山顶，你自始至终是个守望者。你可以用远眺也好、俯瞰也罢、极目也行，那些景观可望不可及，始终有一种距离感，无法将自己融入其中，总是觉得稍稍有点遗憾。但是，当你行走在山涧小道，漫步林荫溪边。金鞭溪会敞开她坦荡无私地胸怀，张开她那温柔地臂膀，绽放含情迷人的笑脸，以飘渺地烟雨，潺潺地溪流，峡谷（侠骨）的柔情，迎接你的到来。金鞭溪因溪水流经</w:t>
        <w:br/>
        <w:t>金鞭岩</w:t>
        <w:br/>
        <w:t>而得名。</w:t>
        <w:br/>
        <w:t>行走在这样的游道上很是惬意</w:t>
        <w:br/>
        <w:t>很多野生的猕猴，可是我们一直没有看到它们的踪影呢</w:t>
        <w:br/>
        <w:t>这条路叫财路，陈晨让我们在上面一定要走走，可以走财运的，财迷的我们，都想把它带回家，哈哈。。。</w:t>
        <w:br/>
        <w:t>这里就拍西游记（三打白骨精）的地方，回去一定要翻翻电视重温一下这个场景</w:t>
        <w:br/>
        <w:t>这个石头看出来了吗？像谁呢？。。。是可爱的二师兄啦，看它色迷迷的双眼皮，哈哈大笑的嘴巴，圆圆的脸。。。太像了，看出来了没</w:t>
        <w:br/>
        <w:t>金鞭岩</w:t>
        <w:br/>
        <w:t>神鹰护鞭</w:t>
        <w:br/>
        <w:t>千里相会</w:t>
        <w:br/>
        <w:t>，看对面的山峰，恰似一对情侣，一高一矮，含情脉脉的拥抱在一起，一守就是千年，万年。。。忠贞不渝</w:t>
        <w:br/>
        <w:t>好了，我们就要从这里开始爬山了，看看前面的台阶。。。自己选择的路，就是跪着也要爬上去。从这里爬到第三个亭子，就到了榜爷餐厅，终于可以吃饭了，实在是太饿了，只记得往肚子咽，忘了什么味道了，呵呵。。。吃饱了饭，下一个景点就要去袁家界了，</w:t>
        <w:br/>
        <w:t>哇，猴子出来了，原来它们现在都跑到山上来了</w:t>
        <w:br/>
        <w:t>这些猴子一点也不怕人的，只要看到游人提着透明的塑料袋里面有吃的，就会抢，真的是名副其实的土匪</w:t>
        <w:br/>
        <w:t>袁家界景区最主要的景点有后花园，</w:t>
        <w:br/>
        <w:t>迷魂台</w:t>
        <w:br/>
        <w:t>，</w:t>
        <w:br/>
        <w:t>乾坤柱</w:t>
        <w:br/>
        <w:t>（阿凡达，哈利路亚山），</w:t>
        <w:br/>
        <w:t>天下第一桥</w:t>
        <w:br/>
        <w:t>，三观台。。。</w:t>
        <w:br/>
        <w:t>袁家界除了后花园和</w:t>
        <w:br/>
        <w:t>迷魂台</w:t>
        <w:br/>
        <w:t>，比较著名的景点就是</w:t>
        <w:br/>
        <w:t>天下第一桥</w:t>
        <w:br/>
        <w:t>和借《阿凡达》而搞得沸沸扬扬的哈里路亚山了。较为惭愧的是本人至今没有观看过这个电影，但那片风景还是相当的迷人，只是人太多了，都赶着来欣赏影片的原型之处了。</w:t>
        <w:br/>
        <w:t>这里应该是阿凡达拍摄取景的地方</w:t>
        <w:br/>
        <w:t>天下第一桥由于其独特的地理构造而被贯之于这样的美名，倒也名副其实。但总体而言，袁家界是整个景区具代表性的景点，山势雄伟壮观，气势磅礴，极具有观赏性。</w:t>
        <w:br/>
        <w:t>天下第一桥景点出口就有汽车站，绝大部分游客在导游的引导下有的是去天子山的，有的是去</w:t>
        <w:br/>
        <w:t>杨家界</w:t>
        <w:br/>
        <w:t>的。5点半了，我们实在是玩不动了，陈晨就只好带我们回去休息了，一上车，我们都呼呼的睡大觉了，也没有兴趣行赏路边的风景了，大概坐了半小时的车程，陈晨叫醒了我们，在这里下车，然后再转车回到酒店，一上车，还是继续睡大觉，10分钟后，我们到达了酒店，客栈的老板都把晚饭做好了，吃饭后赶紧洗澡睡觉，此刻只有床是最喜欢的。。。。</w:t>
        <w:br/>
        <w:t>我们住宿的地方很舒适，很干净，棒棒哒！</w:t>
        <w:br/>
        <w:t>昨天晚上一直在下雨，早上我们一觉睡到了9点，实在是太累了，我们自助游就是这样可以不用赶时间，既能游玩也能可以好好休息，导游也没有催我们。吃好了早餐，我们又像是打了鸡血一样，满血复活了。。。哈哈</w:t>
        <w:br/>
        <w:t>杨家界最有名的景点就是</w:t>
        <w:br/>
        <w:t>乌龙寨</w:t>
        <w:br/>
        <w:t>，山势险峻，道路不好走，所以旅行团一般是不会到这个景点的，这倒也便利了我们这些散客，躲开了人群，好不自在。</w:t>
        <w:br/>
        <w:t>金鸡报晓</w:t>
        <w:br/>
        <w:t>乌龙寨</w:t>
        <w:br/>
        <w:t>道路蜿蜒曲折，爬上爬下，有时候还要侧身走过狭窄只容得下一个人的道路；LG边走边在赞叹，这种地形易守难攻，倒真的是土匪扎窝的好地方。对于那部还有点名气的《乌龙山剿匪记》几乎没什么印象了，当时还在想回来一定要找这部片子再看一下，看看是否能寻找到似曾相识的风景。</w:t>
        <w:br/>
        <w:t>天波府</w:t>
        <w:br/>
        <w:t>是杨家界的致高点，是一个比较独立的小山峰上的观景台，必须经山峰之间的铁索桥，然后再爬一个铁梯子才能达到。观景台的面积不大，它耸立于一个较高的山峰顶端，周围的山峰尽收眼底，确有高瞻远瞩的味道。一个多小时后走到山顶，接近正午时分，太阳高照，光线相当的强烈，眼睛也睁不开。四周的山峰似乎被蒙上了一层薄烟，有点迷离，但依旧不改其壮丽的风采。回来之后整理照片，也发现这部分的照片因为光线的原因而效果不好，但细细想来，美丽的风景如能留在心中也不失为一个好的选择。</w:t>
        <w:br/>
        <w:t>乌龙寨看完之后是要原路返回到景区门口，这时十二点半了，陈导带我们到一家“农家饭店”的地方吃午饭。今天的这顿午饭还是吃的挺舒服的。我们就坐在外面大大的太阳伞下，周围青山绿水环绕，相当的惬意；两荤一素一汤，具体吃了些什么似乎忘得特别快，只是记得环境不错，味道不错。吃好了午餐，我们下一景点还有天子山和</w:t>
        <w:br/>
        <w:t>十里画廊</w:t>
        <w:br/>
        <w:t>，由于今天早上出发的晚，所以时间还是有点紧的，所以我们得赶紧出发了。</w:t>
        <w:br/>
        <w:t>坐在车上，又开始下雨了，到了天子山一下车，全是白蒙蒙的一片，天子山是看不到了，留了一点遗憾，这样也就有了再次来张家界的理由了。由于看不见，我们果断决定乘坐</w:t>
        <w:br/>
        <w:t>天子山索道</w:t>
        <w:br/>
        <w:t>下山去十里画廊了</w:t>
        <w:br/>
        <w:t>天子山索道</w:t>
        <w:br/>
        <w:t>72一人</w:t>
        <w:br/>
        <w:t>天子山索道</w:t>
        <w:br/>
        <w:t>上的风景怎能是一个美字了得。。。</w:t>
        <w:br/>
        <w:t>下了索道之后乘车前往十里画廊</w:t>
        <w:br/>
        <w:t>十里画廊长约五公里，两边林木葱茏，野花飘香；奇峰异石，千姿百态，像一幅幅巨大的山水画卷，并排悬挂在千仞绝壁之上，使秀美绝伦的自然奇观观溶进仙师画工的水墨丹青之中。</w:t>
        <w:br/>
        <w:t>采药老人</w:t>
        <w:br/>
        <w:t>又名</w:t>
        <w:br/>
        <w:t>老人岩</w:t>
        <w:br/>
        <w:t>，在画廊的右手边不远处有一高达百米的石峰侧身而立，活象一位腰身佝楼老人，头戴方巾，身着长衫，背着满满一篓草药。背笼中斜生一玉捍光洁的杂树，若药锄倒置。两目炯炯逼视对山，若有所思，亦似含惊喜之状，好象突然发现奇药现世，据说采药老人是十里画廊著名景观之一。</w:t>
        <w:br/>
        <w:t>十里画廊小火车</w:t>
        <w:br/>
        <w:t>十里画廊</w:t>
        <w:br/>
        <w:t>食指峰</w:t>
        <w:br/>
        <w:t>十里画廊最尽头就是</w:t>
        <w:br/>
        <w:t>三姐妹峰</w:t>
        <w:br/>
        <w:t>，看完这里我们就坐小火车出去到</w:t>
        <w:br/>
        <w:t>武陵源</w:t>
        <w:br/>
        <w:t>了</w:t>
        <w:br/>
        <w:t>从十里画廊坐巴士到</w:t>
        <w:br/>
        <w:t>武陵源</w:t>
        <w:br/>
        <w:t>门票站，结束了张家界森林公园的游览。这两天在张家界看到了晴天的景色，也看到了下雨天的各种云海，各种惊喜，让我们感受到真正的人间仙境。欣赏了绝版的张家界的山峰之后，还有一场不得不去看名族大戏《魅力湘西》，魅力湘西里面有讲述的神秘湘西的三大蛊迷，湘西赶尸，哭嫁，侗族小伙的追爱方式，大庸硬气功。。。节目非常精彩，场面相当的震撼，强烈推荐喔！</w:t>
        <w:br/>
        <w:t>要想看这场大戏的还需要提前一天预订的，晚上的表演时间是19:30-21:00，晚饭后便乘车来到这里面，看到门口贴着冯小刚是总导演和宋祖英代言人的大海报。</w:t>
        <w:br/>
        <w:t>除了十分有趣的表演外，剧场有一半的观众都是韩国人，在现场互动表演环节主持人还会邀请韩国嘉宾上台和大家一起玩游戏。演出完后离开可以看到剧场门口挤满了许多韩国旅行团的大巴。看来这地方还挺受外国朋友的喜欢。</w:t>
        <w:br/>
        <w:t>吃完早餐8点就出发去张家界天门山游玩，我们住的地方离</w:t>
        <w:br/>
        <w:t>天门山索道</w:t>
        <w:br/>
        <w:t>非常近。从市区到天门山山顶坐索道单程半个小时，索道分为上中下三站。全透明的缆车，沿途可欣赏峰峦叠嶂的风景和天门山盘山路，真的是山路十八弯，弯弯相连。</w:t>
        <w:br/>
        <w:t>张家界天门山盘山公路有"通天大道"之称，盘山公路全长10.77公里，海拔从200米急剧提升到1300米，大道两侧绝壁千仞，空谷幽深，共计99个弯，180度急弯此消彼长，似玉带环绕，弯弯紧连，层层迭起，被誉为“天下第一公路奇观”。</w:t>
        <w:br/>
        <w:t>上</w:t>
        <w:br/>
        <w:t>天门洞</w:t>
        <w:br/>
        <w:t>，要登999级</w:t>
        <w:br/>
        <w:t>上天梯</w:t>
        <w:br/>
        <w:t>至世界最高海拔天然穿山溶洞—天门洞，在洞前焚香叩首，敬天奉地，经福禄寿喜财五大祈福台抵达海拔1300米的天门洞，在洞中跨越由天门瑞兽驻守的天门槛，体验从凡间直达天界的神奇。乘坐穿山扶梯上了山顶，便是著名的“</w:t>
        <w:br/>
        <w:t>鬼谷栈道</w:t>
        <w:br/>
        <w:t>”，玻璃栈道，绕着栈道，一览众山小。因为居高，山下的美景在我们面前展露无遗，美不胜收。不一会儿，层层云雾漂袭过来。远景、小山不见踪影，只剩茫茫一片，恰似幕布一般。大胡的近景镜头，在云雾的衬托下竟有了水墨画的意境，真是妙不可言。</w:t>
        <w:br/>
        <w:t>玻璃栈道顾名思义就是几千米高空的栈道地面换上全透明的玻璃，低头往下看便是万丈深渊，十分之刺激！旁边有的行人还吓到腿软走不动还有的人害怕的要面壁行走，这场面十分有趣，哭笑不得。玻璃栈道并不长，进去需要穿鞋套进去。门口提供鞋套5元/人，</w:t>
        <w:br/>
        <w:t>推荐胆大的来玩，胆小的扶着墙闭眼走</w:t>
        <w:br/>
        <w:t>天门山是张家界的“神山”，是“张家界之魂”。天门山不仅以其神奇独特的地质外貌、秀美无比的自然风景令人瞩目，更因其深远博大的文化内涵，异彩纷呈的人文胜迹闻名遐迩。天门山给人的感觉是惊险刺激，高山严峻，景色美不胜收。鬼谷栈道，玻璃栈道，通天大道，悬索桥，</w:t>
        <w:br/>
        <w:t>求儿洞</w:t>
        <w:br/>
        <w:t>，樱桃湾，</w:t>
        <w:br/>
        <w:t>天门山寺</w:t>
        <w:br/>
        <w:t>。这还有露天小缆车，垂直飞中站到上站，实在是太可怕了。。。</w:t>
        <w:br/>
        <w:t>天门山索道</w:t>
        <w:br/>
        <w:t>很长，单程要28分钟，前段没什么看头，过了索道中站，风景就开始好起来了，先是看到了天门洞，然后看到了脚下号称“通天大道”的盘山公路，让人想起了广告中翼装飞行的场景，高得有点吓人，体验这索道也成了天门山的卖点之一，两个字“值得”。</w:t>
        <w:br/>
        <w:t>旅行没有实在的意义</w:t>
        <w:br/>
        <w:t>看过了许多的美景</w:t>
        <w:br/>
        <w:t>却迷失在地图上每一道短暂的光阴</w:t>
        <w:br/>
        <w:t>你品尝过夜的巴黎</w:t>
        <w:br/>
        <w:t>你踏过下雪的北京</w:t>
        <w:br/>
        <w:t>你熟记书本里每一句你最爱的真理</w:t>
        <w:br/>
        <w:t>却说不出你爱我的原因</w:t>
        <w:br/>
        <w:t>这就是旅行的意义</w:t>
        <w:br/>
        <w:t>祝，所有人都有完美的旅行。</w:t>
      </w:r>
    </w:p>
    <w:p>
      <w:r>
        <w:t>评论：</w:t>
        <w:br/>
        <w:t>1.没有像这一刻这么深刻的觉得自己生活在象牙塔里，而外面是如此的美丽。。。</w:t>
        <w:br/>
        <w:t>2.不错也，希望自己有时间也能去亲自体验一下~~~</w:t>
      </w:r>
    </w:p>
    <w:p>
      <w:pPr>
        <w:pStyle w:val="Heading2"/>
      </w:pPr>
      <w:r>
        <w:t>159.带着爸妈去旅行，又看山来又看水</w:t>
      </w:r>
    </w:p>
    <w:p>
      <w:r>
        <w:t>https://you.ctrip.com/travels/zhangjiajie23/3662297.html</w:t>
      </w:r>
    </w:p>
    <w:p>
      <w:r>
        <w:t>来源：携程</w:t>
      </w:r>
    </w:p>
    <w:p>
      <w:r>
        <w:t>发表时间：2018-4-21</w:t>
      </w:r>
    </w:p>
    <w:p>
      <w:r>
        <w:t>天数：5 天</w:t>
      </w:r>
    </w:p>
    <w:p>
      <w:r>
        <w:t>游玩时间：</w:t>
      </w:r>
    </w:p>
    <w:p>
      <w:r>
        <w:t>人均花费：</w:t>
      </w:r>
    </w:p>
    <w:p>
      <w:r>
        <w:t>和谁：和父母</w:t>
      </w:r>
    </w:p>
    <w:p>
      <w:r>
        <w:t>玩法：</w:t>
      </w:r>
    </w:p>
    <w:p>
      <w:r>
        <w:t>旅游路线：</w:t>
      </w:r>
    </w:p>
    <w:p>
      <w:r>
        <w:t>正文：</w:t>
        <w:br/>
        <w:t>爷爷年前大病一场，在ICU待了二十多天，中间还跨了年幸运的是发生了奇迹，他现在已经大好。经过这件事，我深刻体会到子欲养而亲不待，想到父母劳累半生，竟然没有出门旅游过，当机立断决定带他们出来玩一趟，看看别处的风景。父亲喜欢山，母亲喜欢水，那就去</w:t>
        <w:br/>
        <w:t>张家界</w:t>
        <w:br/>
        <w:t>吧，有山有水，景色无双。在网上提前联系了张家界星星之火旅游网的小杨，请他做我们在</w:t>
        <w:br/>
        <w:t>湘西</w:t>
        <w:br/>
        <w:t>这五天的向导。我们准备在张家界</w:t>
        <w:br/>
        <w:t>森林公园</w:t>
        <w:br/>
        <w:t>玩两天，天门山玩一天，然后花一天时间去大峡谷玻璃桥，然后再转战</w:t>
        <w:br/>
        <w:t>凤凰古城</w:t>
        <w:br/>
        <w:t>，从凤凰古城回家。他很热情，也很周到，约定好见面时间，我们就出发了。</w:t>
        <w:br/>
        <w:t>我们三个人的座位居然不挨着，老两口跟我隔着一个过道，飞机餐无比的难吃，也是醉了。所幸飞行时间比较短，两个小时就到</w:t>
        <w:br/>
        <w:t>张家界荷花机场</w:t>
        <w:br/>
        <w:t>了。</w:t>
        <w:br/>
        <w:t>到了机场外面就见到了小杨，我们的</w:t>
        <w:br/>
        <w:t>张家界</w:t>
        <w:br/>
        <w:t>之旅就正式开始啦，首先出发去张家界</w:t>
        <w:br/>
        <w:t>森林公园</w:t>
        <w:br/>
        <w:t>。</w:t>
        <w:br/>
        <w:t>烟雨蒙蒙，提前预备的雨衣、雨鞋可以派上用场了。可能因为时间还早，同行的旅人并不多，我们正好可以独享这秀美风景。</w:t>
        <w:br/>
        <w:t>进门没多久，就看到一条</w:t>
        <w:br/>
        <w:t>小溪</w:t>
        <w:br/>
        <w:t>流淌，周围的大树小树经过雨水的冲刷显得更加清脆，这就是金鞭溪了，妈妈笑的乐不拢嘴，说这里真好看，那当然了，您半辈子都在泥土漫天的农村，乍一来到这人间仙境，能不惊奇吗？虽然这里的确很美，哈哈。</w:t>
        <w:br/>
        <w:t>这里有很多猴子，不要看它们个头小，其实可凶了，一定要护好自己的背包，如果你提的是个透明塑料袋，那就自求多福吧，它们可是会直接上来抢的，看那个被遗落的粉白色包包就知道了。</w:t>
        <w:br/>
        <w:t>走着走着遇到一个卖玉米的地方，一人来了根玉米垫垫肚子，因为待会要爬山！本来我说坐白龙天梯上山，但是爸爸不同意，他说既然是来爬山的，那就自己爬，好吧，舍命陪老爸了。</w:t>
        <w:br/>
        <w:br/>
        <w:t>乱窜坡</w:t>
        <w:br/>
        <w:t>可不是让你乱窜的，一步一步规规矩矩往上爬吧，2000多个台阶感觉漫漫无尽头啊，中间都是我喊停休息的，看来我的体格居然还比不上父母，谁让他们干了几十年农活呢？</w:t>
        <w:br/>
        <w:t>路过后花园和哈利路亚山，但是雾太大了，看不清楚，但是众多山峰时隐时现，也很有意趣。</w:t>
        <w:br/>
        <w:br/>
        <w:t>杨家界</w:t>
        <w:br/>
        <w:t>也有猴子，看着比金鞭溪的要温顺一点。</w:t>
        <w:br/>
        <w:t>张家界</w:t>
        <w:br/>
        <w:t>的山峰真是千姿百态，看着一片连绵起伏的山峰，像不像一座长城蜿蜒曲折？这里当真是天然长城了。</w:t>
        <w:br/>
        <w:t>其实时间还早，但是环保车快没有了，并且去</w:t>
        <w:br/>
        <w:t>乌龙寨</w:t>
        <w:br/>
        <w:t>和</w:t>
        <w:br/>
        <w:t>天波府</w:t>
        <w:br/>
        <w:t>的路比较难走，就没有去，到了住处吃了顿热乎的晚饭，研究了一下路线图，就准备休息了，第二天再接着逛。</w:t>
        <w:br/>
        <w:t>老屋场</w:t>
        <w:br/>
        <w:t>真的值得一去，</w:t>
        <w:br/>
        <w:t>空中田园</w:t>
        <w:br/>
        <w:t>非常神奇，就是听着我爸妈在那说这块地好，收成应该不错之类的有点出戏，好吧，原谅你们职业病犯了。</w:t>
        <w:br/>
        <w:t>这是</w:t>
        <w:br/>
        <w:t>神兵聚会</w:t>
        <w:br/>
        <w:t>，看这一座座瘦削的、直立的山峰，是不是真的像一个个士兵集合，整装待发？</w:t>
        <w:br/>
        <w:br/>
        <w:t>御笔峰</w:t>
        <w:br/>
        <w:t>的话感觉比</w:t>
        <w:br/>
        <w:t>神兵聚会</w:t>
        <w:br/>
        <w:t>稍逊一筹，没那么有气势。</w:t>
        <w:br/>
        <w:t>天女散花则更加秀气了，一个个小山头上支棱着绿油油的小伞似的松树，宛如九天仙女手捧花篮，要把这一篮子鲜花洒向人世间。</w:t>
        <w:br/>
        <w:t>中午在麦当劳吃的，幸好没让老两口看到消费清单，不然他们就心疼的吃不下饭了。其实旅游也有一点不好，就是三餐不定，亲爱的爸妈，等我们下了山好让你们吃顿舒心的饭菜。</w:t>
        <w:br/>
        <w:t>鉴于上山时太累了，我强烈建议坐索道下山，并且还可以看到不同的风景，老两口一番斗争后终于同意了，缆车开动了，他们还有点紧张呢。</w:t>
        <w:br/>
        <w:t>游览天门山有三条路线，我们走的是B线，公路上，索道下。穿梭在99道盘山公路的时候真的好紧张，好刺激，生怕司机大哥一不小心甩出去了，爸妈则更是紧张的步行，幸好他们没有心脏病呀。</w:t>
        <w:br/>
        <w:t>下了车去</w:t>
        <w:br/>
        <w:t>天门洞</w:t>
        <w:br/>
        <w:t>还有很长的路，当然可以坐穿云扶梯上去，听说上面可以烧香，他俩立即表示得自己爬上去，那样才显得虔诚。得，开始爬吧。</w:t>
        <w:br/>
        <w:t>幸好从从</w:t>
        <w:br/>
        <w:t>天门洞</w:t>
        <w:br/>
        <w:t>到山顶有电梯可以坐，不然我的双腿就要废了，到山顶浏览了一下绝壁风景，上了几柱香，就坐着索道下山了，这次父母就没有那么紧张了。</w:t>
        <w:br/>
        <w:t>这个玻璃桥一看就很结实，与天门山的大不同，而且透过玻璃往下看感觉离地面很近，所以一点都不害怕。我爸妈在这里拍了好多照片，在天门山的时候可是拒绝拍照呢，进步真大。</w:t>
        <w:br/>
        <w:t>走完玻璃桥，就去大峡谷了。我发现但凡峡谷，风景都不错。小小的瀑布飞流直下，在阳光下折射着刺目的光芒。碧绿的河水微波荡漾，坐船行走其上，好像要去往</w:t>
        <w:br/>
        <w:t>桃花源</w:t>
        <w:br/>
        <w:t>。满眼都是深深浅浅的绿，蓝天白云近在眼前，实在是惬意极了。</w:t>
        <w:br/>
        <w:t>我特别喜欢《边城》这本书，听说这里有边城的演出，急忙订了几张票，运气比较好，买到了A区的，虽然有些贵，但是演出值回票价，舞美非常棒，演员也非常专业，跟着他们好像真的到了</w:t>
        <w:br/>
        <w:t>茶峒</w:t>
        <w:br/>
        <w:t>，目睹了翠翠的生活。</w:t>
        <w:br/>
        <w:t>白日的</w:t>
        <w:br/>
        <w:t>凤凰古城</w:t>
        <w:br/>
        <w:t>风景独好，尤其是清晨，刚刚苏醒的小镇一派安然，不远处的小楼上炊烟渺渺，宽阔的河面上空无一人，只有小船悠悠飘荡。</w:t>
        <w:br/>
        <w:t>等到再过些时候，人声渐大，街道上开始熙熙攘攘，也非常有趣。总之，这里民族风味很浓，非少数民族的我们看的兴致盎然，也算是看了看别处人的别样生活。</w:t>
        <w:br/>
        <w:t>在外的时光总是短暂，五天时间过去，我们也要踏上返程。我这是第一次带父母出行，看他们新奇的眼神，满意的笑容，我暗下决心一定要多带他们出来走走，走向更远处。</w:t>
      </w:r>
    </w:p>
    <w:p>
      <w:r>
        <w:t>评论：</w:t>
        <w:br/>
      </w:r>
    </w:p>
    <w:p>
      <w:pPr>
        <w:pStyle w:val="Heading2"/>
      </w:pPr>
      <w:r>
        <w:t>160.巴适重庆玩得溜，好玩好吃也好看</w:t>
      </w:r>
    </w:p>
    <w:p>
      <w:r>
        <w:t>https://you.ctrip.com/travels/chongqing158/3661903.html</w:t>
      </w:r>
    </w:p>
    <w:p>
      <w:r>
        <w:t>来源：携程</w:t>
      </w:r>
    </w:p>
    <w:p>
      <w:r>
        <w:t>发表时间：2018-4-21</w:t>
      </w:r>
    </w:p>
    <w:p>
      <w:r>
        <w:t>天数：5 天</w:t>
      </w:r>
    </w:p>
    <w:p>
      <w:r>
        <w:t>游玩时间：</w:t>
      </w:r>
    </w:p>
    <w:p>
      <w:r>
        <w:t>人均花费：</w:t>
      </w:r>
    </w:p>
    <w:p>
      <w:r>
        <w:t>和谁：和父母</w:t>
      </w:r>
    </w:p>
    <w:p>
      <w:r>
        <w:t>玩法：</w:t>
      </w:r>
    </w:p>
    <w:p>
      <w:r>
        <w:t>旅游路线：</w:t>
      </w:r>
    </w:p>
    <w:p>
      <w:r>
        <w:t>正文：</w:t>
        <w:br/>
        <w:t>以前一直对</w:t>
        <w:br/>
        <w:t>重庆</w:t>
        <w:br/>
        <w:t>挺向往的，是因为喜欢的作家是重庆的，那是她出生、成长又决然离开的城市，由此我非常好奇重庆是个怎样的城市。正巧，在去年十一时，有个重庆</w:t>
        <w:br/>
        <w:t>大足</w:t>
        <w:br/>
        <w:t>的同学要结婚，我也就去参加婚礼，顺便逛下重庆。</w:t>
        <w:br/>
        <w:t>幸运的是，可以住在她家，不用找.住酒店，也是省下一笔钱呢，哈哈哈。刚到</w:t>
        <w:br/>
        <w:t>重庆</w:t>
        <w:br/>
        <w:t>，就震惊了，这个城市到处都是凹凸不平，有很大很长的坡，还有层层小山。很多房子都建在不一样高度上，有时一个房子头顶上是另外一个房子的地基。这在其他地方还没看到过呢，独特的地形造就了独特的城市风貌。估计摩拜单车是进不了重庆的，这地形真骑不了车，开车还凑合。</w:t>
        <w:br/>
        <w:br/>
        <w:t>根据我同学的建议，我制定了</w:t>
        <w:br/>
        <w:t>重庆</w:t>
        <w:br/>
        <w:t>短期旅游路线：</w:t>
        <w:br/>
        <w:br/>
        <w:t>第一天：</w:t>
        <w:br/>
        <w:t>解放碑</w:t>
        <w:br/>
        <w:t>-重庆胖妈子盐水鸭-歌乐山-</w:t>
        <w:br/>
        <w:t>渣滓洞</w:t>
        <w:br/>
        <w:t>-</w:t>
        <w:br/>
        <w:t>白公馆</w:t>
        <w:br/>
        <w:t>第二天：</w:t>
        <w:br/>
        <w:t>磁器口</w:t>
        <w:br/>
        <w:t>-</w:t>
        <w:br/>
        <w:t>朝天门</w:t>
        <w:br/>
        <w:t>码头</w:t>
        <w:br/>
        <w:t>第三天：</w:t>
        <w:br/>
        <w:t>长江索道</w:t>
        <w:br/>
        <w:t>-黄桷坪</w:t>
        <w:br/>
        <w:br/>
        <w:t>解放碑</w:t>
        <w:br/>
        <w:t>是重庆的地标，也是市中心，第一天还是要去逛逛。走的时候同学还让我给她带重庆胖子妈盐水鸭，听她说从小吃到大，很好吃，也极力推荐我尝一下。其他不记得我，让我带吃的总记得我，没毛病。</w:t>
        <w:br/>
        <w:t>吃了鸡心，很好吃，入味，有嚼劲。</w:t>
        <w:br/>
        <w:t>鸡心、鸡肝、藕片什么的，都是放在秘制的辣油里，吃起来很香，辣味十足，欲罢不能。买了以后，会给你打包，如果你想边走边吃，还可以放在小碗里，吃起来很方便。太好吃了，回味无穷.</w:t>
        <w:br/>
        <w:t>鸭舌挺大的，还有鸭掌鸭翅，除了净口吃外，也可以下酒喝，喝点啤酒，吃点鸭掌之类，爽歪歪。</w:t>
        <w:br/>
        <w:t>其实也可以配米饭吃，也够味。夫妻肺片很脆，里面还放花生米做作料，很好吃。我在那里就等不及，吃了很多，又打包了一些给同学，那货在我回来之后，就直奔我手里的吃食而去，不一会吃得满嘴都是油，淑女形象也不顾了。美食让女神瞬间变女神经。</w:t>
        <w:br/>
        <w:br/>
        <w:t>歌乐山在重庆也挺有名的，山上松柏翠绿的，环境优美，里面有歌乐山森林公园，渣宰洞、</w:t>
        <w:br/>
        <w:t>白公馆</w:t>
        <w:br/>
        <w:t>也在这块，这个下面会提到。风景挺美，而且不收门票，我吃了早饭搭车来到这里。</w:t>
        <w:br/>
        <w:br/>
        <w:t>据说如果运气好的话，可以在山顶看到云雾缭绕的景象，不过我去的这次没有。</w:t>
        <w:br/>
        <w:t>我发现四川、重庆这块这种铁桥还挺多，走在上面一晃一晃，我是有点害怕的，作为平原地区的人民，看到底下万丈深渊，心里都在颤抖。</w:t>
        <w:br/>
        <w:t>歌乐山在《红岩》中也提到过，是很多革命先烈牺牲的地方，重庆在抗战时也是陪都，也算是曾经的战略城市，拥有着浓浓的红色城市韵味。</w:t>
        <w:br/>
        <w:t>路还是好长，我后悔没把同学一起叫来，不过她刚结婚，整天和老公腻在一起，叫也叫不过来。一个人爬山，真是挺无聊，虽然周围景色喜人。</w:t>
        <w:br/>
        <w:t>不知道这是什么花，我拍得还挺好看吧，我的拍照技术有所长进，也是这段时间不断研究的成果。</w:t>
        <w:br/>
        <w:t>紧接着就来到渣宰洞，还记得《红岩》里提到，很多共产党先烈都被关在渣宰洞，他们过元旦，把自己的袜子线拆下来，做成五星红旗，一起在监狱庆祝元旦。走到这里，氛围还是挺沉重的。说句挺俗但是真诚的话：我们今天的幸福生活真是无数个革命先烈的鲜血换来的，没有他们的牺牲和坚定的奋斗，中国可能还在混乱中。感谢共产党，感谢革命战士。</w:t>
        <w:br/>
        <w:t>这应该是当时的革命女同志绣的花，虽身陷监狱，也保持良好的精神风貌，保持着对生活的热情。</w:t>
        <w:br/>
        <w:t>这是他们当时的刑具，有点毛骨悚然，都是人，都是肉体，一想起来他们曾经在这里受到敌人的威逼利诱，被严刑拷打，让人不禁戚戚然。</w:t>
        <w:br/>
        <w:t>重庆气候潮湿，渣宰洞里的泥土都成泥浆了，环境比较差。</w:t>
        <w:br/>
        <w:t>这是当时用刑的地方。</w:t>
        <w:br/>
        <w:br/>
        <w:t>白公馆</w:t>
        <w:br/>
        <w:t>这个名字听起来挺气派，有种别墅的感觉，事实上它也确实是别墅，据说最先是军阀白驹的别墅，后来被戴笠买来关押重要政治犯。小时候学的课文《小萝卜头》就曾被关押在这里。</w:t>
        <w:br/>
        <w:t>好像环境比</w:t>
        <w:br/>
        <w:t>渣滓洞</w:t>
        <w:br/>
        <w:t>好一些。</w:t>
        <w:br/>
        <w:t>香山别墅，这是白驹自诩为白居易的后代，所以根据白居易的外号“香山居士” 命名此别墅。</w:t>
        <w:br/>
        <w:t>重庆</w:t>
        <w:br/>
        <w:t>磁器口</w:t>
        <w:br/>
        <w:t>也挺出名，算是北京的南锣鼓巷吧。</w:t>
        <w:br/>
        <w:t>这些藏在角落的小店好可爱，就和找宝贝一样，冷不丁蹦出来一个惊喜的玩意儿。</w:t>
        <w:br/>
        <w:t>这就是长江了吧，以前常在课文里、地图上看到过长江，第一次看到长江时，觉得好普通哦，也不清，里面都是沙子。这里还是停泊着一些船，不过大多是货船还有载游客的游船。</w:t>
        <w:br/>
        <w:t>晚上还是挺美的，有很多人在江边摆</w:t>
        <w:br/>
        <w:t>龙门</w:t>
        <w:br/>
        <w:t>阵，还有一些人会在浅水区域玩水。</w:t>
        <w:br/>
        <w:t>长江索道</w:t>
        <w:br/>
        <w:t>在市区，离市中心也不太远，我是坐地铁去的。到了那里排队就排老长了，后面有图片会看到。排队排了一个多小时，然后去索道上坐缆车不到半小时。</w:t>
        <w:br/>
        <w:t>这是一种交通方式吧，到现在成为一个游客猎奇的东西。听说重庆市民有每天上班都要坐这个缆车的，好好玩儿。</w:t>
        <w:br/>
        <w:br/>
        <w:t>重庆的地形是一大特色，那么黄桷坪也是一大特色。太有艺术范了，据说是全世界最大的涂鸦艺术群，到处都是充满活力和色彩的卡通、人物等，色彩缤纷。有一些情侣在这里拍婚纱照，四川美术学院就在这里。</w:t>
        <w:br/>
        <w:t>酷毙了有木有，自己的房子如果也涂鸦一下，感觉好有趣。</w:t>
        <w:br/>
        <w:t>本来挺破旧的城区，被这样一涂鸦就变成创意产业区了，好的创意也可以创造巨大的社会效益。</w:t>
        <w:br/>
        <w:t>这是在附近吃的豆花饭，真的是里面放一些豆腐，然后上面放些酱，好特别的吃法。我尝了一下不太吃得惯，还是喜欢吃豆腐脑。</w:t>
        <w:br/>
        <w:t>蹄花汤好喝，里面的猪蹄和豌豆煮在一起，软软糯糯，入口即化，超喜欢里面的猪蹄。</w:t>
        <w:br/>
        <w:br/>
        <w:t>由于时间有限，逛得也急匆匆的。我始终认为了解一个城市最好的方式就是去游历，而不是仅仅旅游。去在这个地方住上半年，感受当地的民风民俗，我很想在重庆多呆一段时间，不过时间限制，只能先返回老窝。还会再见的，重庆！</w:t>
      </w:r>
    </w:p>
    <w:p>
      <w:r>
        <w:t>评论：</w:t>
        <w:br/>
      </w:r>
    </w:p>
    <w:p>
      <w:pPr>
        <w:pStyle w:val="Heading2"/>
      </w:pPr>
      <w:r>
        <w:t>161.大自然的鬼斧神工——张家界之行</w:t>
      </w:r>
    </w:p>
    <w:p>
      <w:r>
        <w:t>https://you.ctrip.com/travels/zhangjiajie23/3661304.html</w:t>
      </w:r>
    </w:p>
    <w:p>
      <w:r>
        <w:t>来源：携程</w:t>
      </w:r>
    </w:p>
    <w:p>
      <w:r>
        <w:t>发表时间：2018-4-22</w:t>
      </w:r>
    </w:p>
    <w:p>
      <w:r>
        <w:t>天数：3 天</w:t>
      </w:r>
    </w:p>
    <w:p>
      <w:r>
        <w:t>游玩时间：8 月</w:t>
      </w:r>
    </w:p>
    <w:p>
      <w:r>
        <w:t>人均花费：2000 元</w:t>
      </w:r>
    </w:p>
    <w:p>
      <w:r>
        <w:t>和谁：和朋友</w:t>
      </w:r>
    </w:p>
    <w:p>
      <w:r>
        <w:t>玩法：</w:t>
      </w:r>
    </w:p>
    <w:p>
      <w:r>
        <w:t>旅游路线：</w:t>
      </w:r>
    </w:p>
    <w:p>
      <w:r>
        <w:t>正文：</w:t>
        <w:br/>
        <w:t>三千座奇峰，八百条秀水，对于</w:t>
        <w:br/>
        <w:t>张家界</w:t>
        <w:br/>
        <w:t>的美景，我是早已心向往之。2017年暑假，我们一大家终于来到了这片桃源仙境，亲眼见证了大自然的鬼斧神工。</w:t>
        <w:br/>
        <w:t>本来，我们大家是打算来个自由行的，但一想到要提前预定宾馆，到了景区还要排队买票，方方面面都要自己操心，也就放弃了这个想法，还是报个当地的自助游吧。在网上查了一下，我发现不少网友对“</w:t>
        <w:br/>
        <w:t>张家界</w:t>
        <w:br/>
        <w:t>星星之火旅游网”的评价都很高，而且它家的价格和行程安排也很合适，于是便报了名。</w:t>
        <w:br/>
        <w:t>飞机接近着陆时，远远便能望见</w:t>
        <w:br/>
        <w:t>天门洞</w:t>
        <w:br/>
        <w:t>了。我们买的是特价机票，凌晨6点左右到达机场，我们的自由行导游小杨已经在那接站了，不得不说他家的服务真的很贴心。选择自由行的好处是我们既可以像跟团游一样享受各种便利和优惠，又能和自己出游一样自由安排时间，实在是再棒不过了。</w:t>
        <w:br/>
        <w:t>我们一大家子里有老人也有小孩，导游小杨根据我们的实际情况安排了行程，森林公园两天，天门山一天，这样行程不会太赶，我们也能好好游玩。</w:t>
        <w:br/>
        <w:t>张家界</w:t>
        <w:br/>
        <w:t>的国家森林公园是5A级景区，也是这次旅行中风景最美的地方。这里真的是太大了，如果自己来真的不好找景点，幸亏一路上小杨一直陪着我们。</w:t>
        <w:br/>
        <w:t>我们是从</w:t>
        <w:br/>
        <w:t>武陵源</w:t>
        <w:br/>
        <w:t>入口进入景区的，门票什么的小杨早就替我们准备好了，离这里最近的景点就是金鞭溪了，可以直接乘坐景区的游览车前往。</w:t>
        <w:br/>
        <w:t>金鞭溪的水很清澈，我和妹妹下去玩了一会，水里很凉快，还有不少的小鱼小虾优哉游哉地游着，最多的还是金鞭鱼了。金鞭溪里的石头有点滑，大家下水时一定要注意安全。</w:t>
        <w:br/>
        <w:t>金鞭溪的两旁有不少店铺，里面放着悠扬的音乐，有卖冷饮和各种小零食的，天气实在是太热了，夏天来的话，一定要做好防暑工作。</w:t>
        <w:br/>
        <w:t>一路上看见不少猴子，小杨告诉我们千万别在它们面前吃东西，它们会抢你手上的食物，搞不好会弄伤你，还有就是千万看好自己的帽子，实在是太调皮了。</w:t>
        <w:br/>
        <w:t>前面就是有“世界第一梯”之称的百龙电梯了，高达362米，运行速度超级快，还没反应过来就到顶了，电梯的底部是透明的玻璃，你可以欣赏四周的美景，群山峻岭就在脚下，简直不要太刺激了。</w:t>
        <w:br/>
        <w:t>山顶有不少的观景台，“会当凌绝顶，一览众山小”，群山连绵起伏，绿林郁郁葱葱，十分的波澜壮阔。只是观景台上的游客一定不少，大家拍照时要注意相互礼让。</w:t>
        <w:br/>
        <w:t>百龙电梯的不远处就是</w:t>
        <w:br/>
        <w:t>袁家界</w:t>
        <w:br/>
        <w:t>了，遇到了一只萌萌哒的小猴，它很聪明，一直朝着背包的二伯嘟嘟嘴，抵挡不住它的卖萌攻势，二伯给了它一个小面包。我们一路朝着</w:t>
        <w:br/>
        <w:t>杨家界索道</w:t>
        <w:br/>
        <w:t>前进，途中的每个景点附近都有很多店铺，你可以在那里歇歇脚。</w:t>
        <w:br/>
        <w:t>潺潺的溪流，粉嫩的鲜花，一步一景，在这里，你根本无需费心找什么景点，相机随便一拍都是美如画，直接可以拿来当屏保使用。</w:t>
        <w:br/>
        <w:t>这里是在</w:t>
        <w:br/>
        <w:t>乱窜坡</w:t>
        <w:br/>
        <w:t>附近，部分路段有点陡，一定要当心小孩和老人，小侄子就在这里摔了个大马趴，幸亏只是擦破了一点皮，感谢可爱的小杨贡献出创口贴还帮忙拿了行李。</w:t>
        <w:br/>
        <w:t>到达后花园，这里奇山异石众多，分布了数十座小巧石峰，谷间花木茂盛，流水淙淙，百鸟鸣啼，风景相当秀丽，而且这里的游人也比较少，是个拍照的好地方。</w:t>
        <w:br/>
        <w:t>乾坤一柱和</w:t>
        <w:br/>
        <w:t>天下第一桥</w:t>
        <w:br/>
        <w:t>，</w:t>
        <w:br/>
        <w:t>乾坤柱</w:t>
        <w:br/>
        <w:t>离观景台很近，伟岸雄奇，仿佛近在咫尺。张家界属砂岩峰林地貌，山峰多为棱柱状，加上常年的风吹雨打，峰峦直上直下，就似刀砍斧劈一般。</w:t>
        <w:br/>
        <w:t>乌龙寨</w:t>
        <w:br/>
        <w:t>附近有很多奇奇怪怪的路，窄的只能侧着身子通过，有的路上还有突出的岩石，只能低头穿过。</w:t>
        <w:br/>
        <w:t>这里已经到</w:t>
        <w:br/>
        <w:t>天波府</w:t>
        <w:br/>
        <w:t>附近了，景色非常壮丽，小杨说天波府上看比这个还要美，但几位老人家真的走不动了，她也只好带我们折回坐缆车的地方下山了。</w:t>
        <w:br/>
        <w:t>杨家界索道</w:t>
        <w:br/>
        <w:t>，真是难为恐高的外婆了，一路上都紧紧拽住我妈的胳膊，都掐青了。今天爬了一天山，晚上没有安排行程，小杨便把我们送回宾馆了。</w:t>
        <w:br/>
        <w:br/>
        <w:t>昨天玩了一天，早上睡到自然醒，因为时间来得及，小杨也没催我们，几位老人家对小杨这位“旅游管家”是满意得不行。由于森林公园一天逛不完，今天的行程还是那里。</w:t>
        <w:br/>
        <w:t>又是熟悉的金鞭溪，两旁树木郁郁葱葱，空气很赞，简直就是天然的氧吧。</w:t>
        <w:br/>
        <w:t>师徒取经</w:t>
        <w:br/>
        <w:t>——《西游记》外拍取景之地。</w:t>
        <w:br/>
        <w:t>沉香</w:t>
        <w:br/>
        <w:t>劈山救母</w:t>
        <w:br/>
        <w:t>的故事发生在华山，但这处的山峰仿佛真被斧子劈开过，便以此命名了。</w:t>
        <w:br/>
        <w:t>沿着金鞭路一直往前走，就能看到一眼泉水从石缝中潺潺流出，泉水甘甜清澈，有不少游人在这里接泉水。小杨告诉我们石壁上的“</w:t>
        <w:br/>
        <w:t>长寿泉</w:t>
        <w:br/>
        <w:t>”三个大字是肖荣昌将军九十二岁时所题。</w:t>
        <w:br/>
        <w:br/>
        <w:t>从金鞭溪景区出来可以直接坐车前往</w:t>
        <w:br/>
        <w:t>十里画廊</w:t>
        <w:br/>
        <w:t>，里面有观光的小火车，但还是走着更有意思。</w:t>
        <w:br/>
        <w:t>从</w:t>
        <w:br/>
        <w:t>十里画廊</w:t>
        <w:br/>
        <w:t>出来，我们就是各种闲逛了，因为有老人和小孩，我们没有去</w:t>
        <w:br/>
        <w:t>南天门</w:t>
        <w:br/>
        <w:t>和</w:t>
        <w:br/>
        <w:t>卧龙岭</w:t>
        <w:br/>
        <w:t>，体力好的朋友一定要去尝试一下。</w:t>
        <w:br/>
        <w:t>第三天是天门山，因为前一天的行程很轻松，7点多我们就进入了景区。</w:t>
        <w:br/>
        <w:br/>
        <w:t>我们选择的是乘车上山，下山再搭乘索道。山路弯弯曲曲，每次转弯都很靠外面的护栏石头，每每回头看着自己走过的路，都不禁捏一把冷汗，上一次这种体验还是在长白山上</w:t>
        <w:br/>
        <w:t>天池</w:t>
        <w:br/>
        <w:t>的时候。</w:t>
        <w:br/>
        <w:t>游客都是在</w:t>
        <w:br/>
        <w:t>天门洞</w:t>
        <w:br/>
        <w:t>山脚下车，然后继续往上走。天门山是张家界永定区海拔最高的山，天门洞南北对穿宛若一道通天门户。</w:t>
        <w:br/>
        <w:t>一路走，你可以拍拍沿途的风景，风景很壮阔，但还是比不上森林公园。</w:t>
        <w:br/>
        <w:t>乘坐室内电梯前往山上的玻璃栈道。</w:t>
      </w:r>
    </w:p>
    <w:p>
      <w:r>
        <w:t>评论：</w:t>
        <w:br/>
        <w:t>1.旅行就是这样，放松心情，舒展身体，不一样的体会不一样的享受。</w:t>
      </w:r>
    </w:p>
    <w:p>
      <w:pPr>
        <w:pStyle w:val="Heading2"/>
      </w:pPr>
      <w:r>
        <w:t>162.苏州的四季之五一：何处听评弹？</w:t>
      </w:r>
    </w:p>
    <w:p>
      <w:r>
        <w:t>https://you.ctrip.com/travels/suzhou11/3662081.html</w:t>
      </w:r>
    </w:p>
    <w:p>
      <w:r>
        <w:t>来源：携程</w:t>
      </w:r>
    </w:p>
    <w:p>
      <w:r>
        <w:t>发表时间：2018-4-22</w:t>
      </w:r>
    </w:p>
    <w:p>
      <w:r>
        <w:t>天数：</w:t>
      </w:r>
    </w:p>
    <w:p>
      <w:r>
        <w:t>游玩时间：</w:t>
      </w:r>
    </w:p>
    <w:p>
      <w:r>
        <w:t>人均花费：</w:t>
      </w:r>
    </w:p>
    <w:p>
      <w:r>
        <w:t>和谁：</w:t>
      </w:r>
    </w:p>
    <w:p>
      <w:r>
        <w:t>玩法：自由行，人文，小资，徒步，火车</w:t>
      </w:r>
    </w:p>
    <w:p>
      <w:r>
        <w:t>旅游路线：苏州，观前街，苏州评弹博物馆，昆山，拙政园，狮子林，光裕书场</w:t>
      </w:r>
    </w:p>
    <w:p>
      <w:r>
        <w:t>正文：</w:t>
        <w:br/>
        <w:t>假期开始了。谁能告诉我，怎么才能拍出夜色里弥漫的花香？</w:t>
        <w:br/>
        <w:t>苏州</w:t>
        <w:br/>
        <w:t>评弹的下午场，一般是从下午1:00到3:00，大概是为了照顾睡不着午觉的中老年人。位于</w:t>
        <w:br/>
        <w:t>观前街</w:t>
        <w:br/>
        <w:t>第一天门和珍珠弄之间的光裕书厅是苏州评弹团的大本营，6元钱看两个小时的专业演出，有沙发座有热水可供沏茶。散场时演员在台上目送观众离场后才回后台。</w:t>
        <w:br/>
        <w:t>苏州评弹博物馆</w:t>
        <w:br/>
        <w:t>的书场设在大儒巷昭庆寺内，一场20元含茶水一杯。来自上海的说书先生演出上海题材的长篇弹词《枪打丁默村》，很不错。</w:t>
        <w:br/>
        <w:t>位于太平天国军械所旧址的和平里书场正在演出长篇评弹《三笑》。</w:t>
        <w:br/>
        <w:t>起源于唐宋说唱的评弹至今仍属吴地的下里巴人，不比元代诞生的近邻</w:t>
        <w:br/>
        <w:t>昆山</w:t>
        <w:br/>
        <w:t>腔，才几百年时间就成了“雅部”，还被尊为百戏之祖。</w:t>
        <w:br/>
        <w:t>为了寻一碗糖粥，找到位于</w:t>
        <w:br/>
        <w:t>拙政园</w:t>
        <w:br/>
        <w:t>和</w:t>
        <w:br/>
        <w:t>狮子林</w:t>
        <w:br/>
        <w:t>之间的吴门人家。大厅里圆桌多多，空空荡荡，一看就知道是以接团餐为主的餐厅。刚点完餐，一位穿灰色长衫的说书先生拿着曲目单凑上来，说今晚人少安静，点几曲评弹听正好。我应付了一句：“我听书只去</w:t>
        <w:br/>
        <w:t>光裕书场</w:t>
        <w:br/>
        <w:t>。”“那是我们评弹团的大本营啊！”说书先生一下子来了兴致，竟在桌对面坐下，和我聊了起来。等粥来、喝粥、下食儿，半个多小时相谈甚欢，老评弹演员的话我居然还都接得上，虽然不是顾曲周郎，做个大半瓶子醋的观众还是有希望的。渐渐地，觉着错过他的唱不免可惜，于是请这位苏州评弹团的沈明芳自荐唱了一曲《白蛇传》里的《上金山》，20元。沈先生说，如果他坐在台上，离得远没有气氛，于是特意取了乐器来，坐在我对面拨动了丝弦。他的背后，服务员们正叮叮当当拿着工具爬上爬下打扫卫生，身边有服务生推着装满冷碟的小推车轰隆隆经过、回身向他竖个大姆指，餐厅的大门不时被推开、陆陆续续进来些无动于衷的食客，我对面的许仙，在白娘子和法海情与理的拉扯中纠结挣扎着……</w:t>
        <w:br/>
        <w:t>平江路上的妙韵书院，和场子里一拨上海听众默契配合，点了《宝玉夜探》、《黛玉焚稿》、《天涯歌女》、《蝶恋花·答李淑一》、《战长沙》；女声激扬婉转、男声平和而有韵味的平江一夜。</w:t>
      </w:r>
    </w:p>
    <w:p>
      <w:r>
        <w:t>评论：</w:t>
        <w:br/>
        <w:t>1.交通方面方便吗楼主？已经打算去开始准备起来了。</w:t>
      </w:r>
    </w:p>
    <w:p>
      <w:pPr>
        <w:pStyle w:val="Heading2"/>
      </w:pPr>
      <w:r>
        <w:t>163.山水诗意如画—大美重庆</w:t>
      </w:r>
    </w:p>
    <w:p>
      <w:r>
        <w:t>https://you.ctrip.com/travels/chongqing158/3660895.html</w:t>
      </w:r>
    </w:p>
    <w:p>
      <w:r>
        <w:t>来源：携程</w:t>
      </w:r>
    </w:p>
    <w:p>
      <w:r>
        <w:t>发表时间：2018-4-22</w:t>
      </w:r>
    </w:p>
    <w:p>
      <w:r>
        <w:t>天数：3 天</w:t>
      </w:r>
    </w:p>
    <w:p>
      <w:r>
        <w:t>游玩时间：8 月</w:t>
      </w:r>
    </w:p>
    <w:p>
      <w:r>
        <w:t>人均花费：2500 元</w:t>
      </w:r>
    </w:p>
    <w:p>
      <w:r>
        <w:t>和谁：和父母</w:t>
      </w:r>
    </w:p>
    <w:p>
      <w:r>
        <w:t>玩法：</w:t>
      </w:r>
    </w:p>
    <w:p>
      <w:r>
        <w:t>旅游路线：</w:t>
      </w:r>
    </w:p>
    <w:p>
      <w:r>
        <w:t>正文：</w:t>
        <w:br/>
        <w:t>2017年的暑假，为了庆祝妹妹顺利考上重点高中，父母带着我们走遍了小半个中国。</w:t>
        <w:br/>
        <w:t>重庆</w:t>
        <w:br/>
        <w:t>只是我们旅途的一小站，但那里的山山水水却让我至今念念不忘。</w:t>
        <w:br/>
        <w:t>重庆</w:t>
        <w:br/>
        <w:t>的山水诗意如画，城中有山，山中有城，加上常年雾气缭绕，飘渺仿若仙境。“何当共剪西窗烛，却话巴山夜雨时”、“两岸猿声啼不住，轻舟已过万重山”、“</w:t>
        <w:br/>
        <w:t>巫山</w:t>
        <w:br/>
        <w:t>七百里，巴水三回曲”、“长思老去住巴山，且买沙坪数亩田”，古往今来，多少文人墨客钟爱着这座城市，又留下了多少传颂至今的诗篇。</w:t>
        <w:br/>
        <w:t>重庆</w:t>
        <w:br/>
        <w:t>是一座多雨的城市，夏季天气闷热，要多带点换洗的衣物和防暑的药品。</w:t>
        <w:br/>
        <w:t>这是我和妹妹第一次坐飞机，云海仿佛就在你的脚下翻涌滚动，很是波澜壮阔。脑海中忽然冒出一句：你意中的那个城市就在那里，总有一天你会踏着七彩祥云来到这儿。真是被自己的脑洞深深打败。</w:t>
        <w:br/>
        <w:t>第一天：</w:t>
        <w:br/>
        <w:t>解放碑</w:t>
        <w:br/>
        <w:t>—</w:t>
        <w:br/>
        <w:t>三峡博物馆</w:t>
        <w:br/>
        <w:t>—</w:t>
        <w:br/>
        <w:t>洪崖洞</w:t>
        <w:br/>
        <w:t>第二天：</w:t>
        <w:br/>
        <w:t>朝天门</w:t>
        <w:br/>
        <w:t>—</w:t>
        <w:br/>
        <w:t>皇冠大扶梯</w:t>
        <w:br/>
        <w:t>—</w:t>
        <w:br/>
        <w:t>长江索道</w:t>
        <w:br/>
        <w:br/>
        <w:br/>
        <w:t>解放碑</w:t>
        <w:br/>
        <w:t>区域是重庆最繁荣的地段，网上都说这里美女美食云集，到宾馆放下行李，我们就匆匆赶到了这里。跟父母出门的一大好处是，不必担心预算不够，反正就是各种买。大型商场、知名品牌店、各色小吃，不得不说这里分分钟满足你的购物欲。</w:t>
        <w:br/>
        <w:t>解放碑</w:t>
        <w:br/>
        <w:t>，重庆的地标建筑之一，这里形形色色的人们来来往往。碑的顶部有几面大钟，朝着不同的方向，而每到正点，钟声都会响起。以解放碑为中心的十字路口，辐射出东西南北的四条步行街，步行街上有各种小吃店。来到重庆的第一顿，当然要吃火锅了，结果我和爸爸肠胃太脆弱了，两个人都拉了肚子。在这里我们也发现了一家特好吃的盐水鸭店——重庆胖子妈正宗咸水鸭。</w:t>
        <w:br/>
        <w:t>隔着屏幕都觉得很美味吧，他们家的咸水鸭，肥而不腻，味道鲜美，口感滑螚，很符合我们一家人的口味，确切来说，简直是好吃到哭。老爸本来还说不太喜欢吃鸭货，结果大部分都进了他的嘴里，害得我和妹妹两个又回去买了一趟。反正价格也不贵，第二次就多买了一点。</w:t>
        <w:br/>
        <w:t>解放碑中央商贸区，土豪云集之地，里面有大量的奢侈品牌门店。在解放碑附近的商城里，我们还看到了一座钢琴式的楼梯，行走在上面，会发出钢琴弹奏声，老妹在上面来回了好几次，可惜后来照片不小心被老妈删掉了。网上都说，来到重庆，不观赏</w:t>
        <w:br/>
        <w:t>洪崖洞</w:t>
        <w:br/>
        <w:t>的夜景就跟不吃火锅是一样的。时间还早，我们打算先去</w:t>
        <w:br/>
        <w:t>三峡博物馆</w:t>
        <w:br/>
        <w:t>游玩，反正订的宾馆也在附近，</w:t>
        <w:br/>
        <w:t>再折回来就可以了。</w:t>
        <w:br/>
        <w:t>这次带我们出行，主要还是为了增长见识。因此，一路上我们去的最多的就是各地的博物馆了。重庆的</w:t>
        <w:br/>
        <w:t>三峡博物馆</w:t>
        <w:br/>
        <w:t>比想象中内涵丰富，是一个能让你充分了解川渝地区历史的好去处，强烈推荐各位驴友们前去游玩。</w:t>
        <w:br/>
        <w:t>这个木刻记载了居住</w:t>
        <w:br/>
        <w:t>在重庆</w:t>
        <w:br/>
        <w:t>石柱</w:t>
        <w:br/>
        <w:t>县桥头乡的向氏家族奉旨入蜀的历史。</w:t>
        <w:br/>
        <w:t>这里的模型生动还原了历史上三峡边上人们劳作、生产时的情景。</w:t>
        <w:br/>
        <w:br/>
        <w:t>这是馆内我和老爸最喜欢的藏品，一把漂亮精致的青铜剑。老妈倒是比较喜欢下面的三彩人物俑，觉得它们每个都栩栩如生。</w:t>
        <w:br/>
        <w:br/>
        <w:br/>
        <w:t>重庆三峡博物馆分为四层，每一层都有不同的主题。这些都是馆内比较珍贵的藏品，对川渝历史感兴趣的朋友可以亲自前来参观，在此我就不一一赘述了。</w:t>
        <w:br/>
        <w:t>在夜幕来临前，我们搭乘轻轨2号线，回到了</w:t>
        <w:br/>
        <w:t>洪崖洞</w:t>
        <w:br/>
        <w:t>附近。</w:t>
        <w:br/>
        <w:t>都说一座城市的雕塑最能反映这座城市的文化特色，在我看来，重庆是一座矛盾的城市，它既有着现代都市的繁荣，还有着作为山城的古朴自然。</w:t>
        <w:br/>
        <w:t>日暮逐渐降临，游客们也从四面八方来此汇集。洪崖洞以最具巴渝传统建筑特色的吊脚楼为主体，依山就势，沿江而建。这座似于《千与千寻》画面的经典建筑，是每个外地游客来重庆必打卡的地方。</w:t>
        <w:br/>
        <w:t>夜里的洪崖洞灯火通明，登高远眺，可以观赏两岸夜景。重庆不愧被称作“3D魔幻城市”，洪崖洞从底部到顶楼共有11层，楼下旁边是马路，楼上旁边还是马路，简直就是个迷宫，我们一家人都快转蒙圈了。</w:t>
        <w:br/>
        <w:br/>
        <w:t>朝天门</w:t>
        <w:br/>
        <w:t>位于东北</w:t>
        <w:br/>
        <w:t>嘉陵江</w:t>
        <w:br/>
        <w:t>和长江的交汇处，原题“古渝雄关”，曾是重庆十七座古城门之一，现在其实是个超大广场及码头，这里就是我们今天的第一站。</w:t>
        <w:br/>
        <w:t>朝天门</w:t>
        <w:br/>
        <w:t>是两江枢纽，也是重庆最大的水路客运码头，你可以在这里乘坐游船观赏两岸风景。可惜我们时间比较赶，在</w:t>
        <w:br/>
        <w:t>朝天门广场</w:t>
        <w:br/>
        <w:t>转了一圈，看了一下江景就离开了。网上有不少的攻略都说朝天门的夜晚比白天更美，时间充足的朋友可以来这里看夜景，万家灯火，顺流而下，应该也是非常惬意的。</w:t>
        <w:br/>
        <w:t>喜欢看“极限挑战”的朋友对这座扶梯一定不陌生吧，这里就是</w:t>
        <w:br/>
        <w:t>皇冠大扶梯</w:t>
        <w:br/>
        <w:t>了，重庆的特色交通之一，妹妹一直心心念念要来的地方。其实这里也并不能算是一个景点，只是通往菜园坝火车站的路罢了，楼梯口的环境也比较乱。不过这条扶梯真的很长，上升速度也比一般扶梯快很多，站在上面往下看，还是非常刺激的，想尝试大扶梯的朋友可以过来体验一下。</w:t>
        <w:br/>
        <w:t>长江索道</w:t>
        <w:br/>
        <w:t>是我们离开前特地抽空前去的，5分钟横跨长江，对我们这些外来客而言，是一种很新奇的体验。</w:t>
        <w:br/>
        <w:t>不得不说风景还是很不错的，厢内的环境和公交车差不多，还有很多把手，只是人实在太多了，光排队就花了两个来小说，差点耽误了离开的火车。来重庆没坐过</w:t>
        <w:br/>
        <w:t>长江索道</w:t>
        <w:br/>
        <w:t>，绝对是一大憾事。</w:t>
        <w:br/>
        <w:t>下了长江索道，我们就急急忙忙赶火车去了。重庆只是我们前往四川的中间站而已，虽然相遇时间短暂，但这座迷人的山城还是给我留下了许多美好。尽管内心不舍，但旅途总是还要继续。</w:t>
      </w:r>
    </w:p>
    <w:p>
      <w:r>
        <w:t>评论：</w:t>
        <w:br/>
      </w:r>
    </w:p>
    <w:p>
      <w:pPr>
        <w:pStyle w:val="Heading2"/>
      </w:pPr>
      <w:r>
        <w:t>164.漫步民国街 穿越1942|重庆两江影视城一日游亲历攻略</w:t>
      </w:r>
    </w:p>
    <w:p>
      <w:r>
        <w:t>https://you.ctrip.com/travels/chongqing158/3662800.html</w:t>
      </w:r>
    </w:p>
    <w:p>
      <w:r>
        <w:t>来源：携程</w:t>
      </w:r>
    </w:p>
    <w:p>
      <w:r>
        <w:t>发表时间：2018-4-23</w:t>
      </w:r>
    </w:p>
    <w:p>
      <w:r>
        <w:t>天数：1 天</w:t>
      </w:r>
    </w:p>
    <w:p>
      <w:r>
        <w:t>游玩时间：4 月</w:t>
      </w:r>
    </w:p>
    <w:p>
      <w:r>
        <w:t>人均花费：150 元</w:t>
      </w:r>
    </w:p>
    <w:p>
      <w:r>
        <w:t>和谁：和朋友</w:t>
      </w:r>
    </w:p>
    <w:p>
      <w:r>
        <w:t>玩法：自由行，摄影，人文，美食，周末游</w:t>
      </w:r>
    </w:p>
    <w:p>
      <w:r>
        <w:t>旅游路线：重庆，荣昌</w:t>
      </w:r>
    </w:p>
    <w:p>
      <w:r>
        <w:t>正文：</w:t>
        <w:br/>
        <w:t>【前言】</w:t>
        <w:br/>
        <w:t>土耳其诗人纳乔姆·希格梅说过：</w:t>
        <w:br/>
        <w:t>人的一生中有两样东西是永远不能忘却的，这就是母亲的面孔和城市的面貌。</w:t>
        <w:br/>
        <w:t>汇集了抗战文化、陪都文化、巴渝文化的两江国际影视城，以一座城市的前世今生为视角，讲述了</w:t>
        <w:br/>
        <w:t>重庆</w:t>
        <w:br/>
        <w:t>这座英雄之城历史文化的变迁。它的城市面貌、独特韵味，不能忘却也不该忘却。</w:t>
        <w:br/>
        <w:t>2012年，为配合著名导演冯小刚拍摄历史巨片《一九四二》而建，并对社会正式开放。两江影视城位于重庆市渝北区龙兴镇，是集影视拍摄、文化旅游、度假休闲、历史风貌观光为一体的大型综合性旅游景区。</w:t>
        <w:br/>
        <w:t>自2012年以来，景区陆续复原兴建了抗战胜利记功碑、群林市场、亨达利钟表行、金城银行、建国银行、冠生园食品公司、国泰戏院、国民政府大楼、江全泰号、千厮门、朝天门码头等200多栋反应重庆开埠以来尤其是陪都时期的著名建筑和历史街区，广大游客也因此称其为“民国街”。</w:t>
        <w:br/>
        <w:t>自2015年经过2年的封闭施工扩建，2017年元旦二次开街后的两江国际影视城游客量累计突破500万人次，其厚重的文化底蕴和独特的历史场景深受广大研学旅游人群喜爱，成为享誉全国的“近代历史文化旅游胜地”。</w:t>
        <w:br/>
        <w:t>现在只需花40元钱，就能进入影视城，去品读重庆1942的市井生活。现在这里还增添了很多游客互动项目，除了再现当时的重庆民国风情，更让游客参与其中，是重庆、四川及周边地区周末休闲娱乐的好去处。</w:t>
        <w:br/>
        <w:t>***********************************************************************************************************</w:t>
        <w:br/>
        <w:t>【交通】：</w:t>
        <w:br/>
        <w:t>飞机：</w:t>
        <w:br/>
        <w:t>重庆江北国际机场</w:t>
        <w:br/>
        <w:t>——乘坐轨道交通3号线（鱼洞方向）在双龙湖站下——1号出口步行440米到绿梦广场乘坐980公交车——在两江国际影视城站下，步行780米</w:t>
        <w:br/>
        <w:t>火车：</w:t>
        <w:br/>
        <w:t>重庆火车北站——乘坐轨道交通3号线（</w:t>
        <w:br/>
        <w:t>江北机场</w:t>
        <w:br/>
        <w:t>方向）在双龙湖站下——1号出口步行440米到绿梦广场乘坐980公交车——在两江国际影视城站下，步行780米</w:t>
        <w:br/>
        <w:t>旅游大巴：</w:t>
        <w:br/>
        <w:t>两江国际影视城与重庆渝运集团达成战略合作，现已开通了多条直达两江国际影视城的旅游专线，分别是：</w:t>
        <w:br/>
        <w:t>1、大学城-两江国际影视城：每天9:30开班</w:t>
        <w:br/>
        <w:t>2、两路（双凤桥枢纽站）-两江国际影视城：每天滚动发车，平均半小时一班</w:t>
        <w:br/>
        <w:t>3、龙头寺-两江国际影视城：每天上午9:00开班</w:t>
        <w:br/>
        <w:t>4、南坪四公里枢纽站-两江国际影视城：每天9:30开班</w:t>
        <w:br/>
        <w:t>渝北区方向前往影视城建议线路：</w:t>
        <w:br/>
        <w:t>乘坐轻轨三号线——到碧津站——乘坐555路公交车（或者865、684、691、608、622、609、655、691、681）到绿梦广场——乘坐980公交车到两江国际影视城</w:t>
        <w:br/>
        <w:t>江北区方向前往影视城建议线路：</w:t>
        <w:br/>
        <w:t>在红旗河沟汽车北站有直达龙兴的定线班车——到龙兴换乘980、984路公交车到影视城</w:t>
        <w:br/>
        <w:t>自驾车建议路线：</w:t>
        <w:br/>
        <w:t>江北、渝中、南岸方向——</w:t>
        <w:br/>
        <w:t>1、内环——G505江北收费站——</w:t>
        <w:br/>
        <w:t>G5001</w:t>
        <w:br/>
        <w:t>绕城高速——龙兴收费站下道——两江大道——景区</w:t>
        <w:br/>
        <w:t>2、机场高速路——宝圣立交上盛兴大道——环山隧道和铜锣山隧道——现代大道——两江大道——景区</w:t>
        <w:br/>
        <w:t>北碚方向——</w:t>
        <w:br/>
        <w:t>1、北碚南收费站——龙兴收费站下道——两江大道——景区</w:t>
        <w:br/>
        <w:t>2、经G15兰海高速往北环方向——经蔡家岗立交上中环快速干道——全兴大道——嘉悦大桥——宝圣立交上盛兴大道——环山隧道和铜锣山隧道——现代大道——两江大道——景区</w:t>
        <w:br/>
        <w:t>渝北两路方向——</w:t>
        <w:br/>
        <w:t>1、经空港收费站上</w:t>
        <w:br/>
        <w:t>G5001</w:t>
        <w:br/>
        <w:t>绕城高速——龙兴收费站下道——两江大道——景区</w:t>
        <w:br/>
        <w:t>2、经机场高速——宝圣立交上盛兴大道——环山隧道和铜锣山隧道——现代大道——两江大道——景区</w:t>
        <w:br/>
        <w:t>************************************************************************************************************</w:t>
        <w:br/>
        <w:t>【游玩线路】（仅供参考，也可根据自己的喜好进行调整）</w:t>
        <w:br/>
        <w:t>游客中心购票——1942换装——纪功碑——朝天门——教堂——总统府参观——新华日报——午餐</w:t>
        <w:br/>
        <w:t>吴文书院——高洞河——国泰戏院——皇后舞厅——下午茶——晚餐——结束游玩返程（或者继续留在影视城体验夜生活入住景区酒店）</w:t>
        <w:br/>
        <w:t>本线路特色：</w:t>
        <w:br/>
        <w:t>赏山城特色建筑，尝地道江湖美食，品重庆言子演绎。</w:t>
        <w:br/>
        <w:t>【部分演出项目时间】</w:t>
        <w:br/>
        <w:t>皇后舞厅：《民国风情秀》</w:t>
        <w:br/>
        <w:t>演出时间：11:00-18:00</w:t>
        <w:br/>
        <w:t>吴文书院：《麻辣明星秀》</w:t>
        <w:br/>
        <w:t>演出时间：11:00-18:00</w:t>
        <w:br/>
        <w:t>国泰戏院：《大魔术师》、《重庆·重庆》、《民国那些事儿》</w:t>
        <w:br/>
        <w:t>演出时间：11:00-18:00</w:t>
        <w:br/>
        <w:t>街区巡游：《军警巡游》《学生巡游》《胜利日大巡游》</w:t>
        <w:br/>
        <w:t>演出时间：节假日</w:t>
        <w:br/>
        <w:t>《新华日报》营业部：《影视拍摄体验》</w:t>
        <w:br/>
        <w:t>体验时间：白天</w:t>
        <w:br/>
        <w:t>汉阳铁厂：《剧照拍摄》</w:t>
        <w:br/>
        <w:t>体验时间：白天</w:t>
        <w:br/>
        <w:t>重庆行营：《民国主题真人CS》</w:t>
        <w:br/>
        <w:t>体验时间：白天</w:t>
        <w:br/>
        <w:t>东水门码头：《游船》</w:t>
        <w:br/>
        <w:t>体验时间：白天</w:t>
        <w:br/>
        <w:t>国民政府大楼：《国共和谈》</w:t>
        <w:br/>
        <w:t>参观时间：白天</w:t>
        <w:br/>
        <w:t>******************************************************************************</w:t>
        <w:br/>
        <w:t>拿到门票后不要急着马上进入景区，先找到游客中心旁边的1942换装点。</w:t>
        <w:br/>
        <w:t>重要的事情说三遍：</w:t>
        <w:br/>
        <w:t>进入景区前第一件事情就是换装！换装！换装！</w:t>
        <w:br/>
        <w:t>换装间备有大量的民国服饰，旗袍、长衫、褂子、以及国民党的制服，军帽等等，挑一件自己心仪的，换上后照照镜子，是不是觉得有点变化呢？</w:t>
        <w:br/>
        <w:t>在纪功碑下绕行一周，往景区里面走去，等待我们的该是怎样的一个1942？</w:t>
        <w:br/>
        <w:t>“楼上的客，楼下的客，听我老板来交涉。。。。。。”</w:t>
        <w:br/>
        <w:t>“号外！号外！”——一声声吆喝，瞬间将我们拉到了久远的年代，这些电影里面的建筑似曾相识，再看看迎面走来的游客，顿时有了穿越的感觉——</w:t>
        <w:br/>
        <w:t>战时的陪都，报童满街奔跑、滑竿上上下下、老茶馆人声鼎沸。。。。。</w:t>
        <w:br/>
        <w:t>这些回忆片段逐渐在我们的脑海中串联起来，回忆的帷幕也由此拉开。</w:t>
        <w:br/>
        <w:t>第一站去了相机缝纫机博物馆，这也是影视城的镇城之宝。</w:t>
        <w:br/>
        <w:t>那时重庆有很多相馆，最出名的就是——陪都照相馆。</w:t>
        <w:br/>
        <w:t>电影中经常看到的会冒烟的照相机，摄影师蒙着头，根本看不到人，影像还是倒着的，很有趣。</w:t>
        <w:br/>
        <w:t>还有谍战片中间谍使用的迷你相机、发报机、缝纫机，以及各国收罗来的各型老款相机， 数也数不清，其中很多珍品都是难得一见的。</w:t>
        <w:br/>
        <w:t>在老相馆门口遇见的学生妹，清纯的笑容让我久久不能忘怀。</w:t>
        <w:br/>
        <w:t>走在景区里，时不时会遇到军警巡逻、学生游行、抓壮丁等表演。</w:t>
        <w:br/>
        <w:t>影视城的演员们表演真切，而一些喜欢表演的游客也自发参与其中，真假难辨，场面实在搞笑。</w:t>
        <w:br/>
        <w:t>影视城里面有一些铜人，专供游客拍照合影。</w:t>
        <w:br/>
        <w:t>他们简直就是导演，教你搭配道具、摆拍动作，出来的绝对是穿越大片：）</w:t>
        <w:br/>
        <w:t>影视城里面很多场景都是老重庆人所熟悉的，比如说米行、香烟行、成衣行、洋酒行、事务所等等。</w:t>
        <w:br/>
        <w:t>十八梯，更是众人皆知。看旗袍女款款婀娜地拾阶而上，阳光懒懒地晒在台阶上，黄桷树叶随风轻轻飘落，那一刻，有一种莫名的忧伤。。。。。。。</w:t>
        <w:br/>
        <w:t>回眸处，几位学生妹从坡上跑下来，真的像是情景再现。</w:t>
        <w:br/>
        <w:t>影视体验馆也是很多战争片取景过的地方。</w:t>
        <w:br/>
        <w:t>看到一片狼藉，让人感悟到战争的残酷。</w:t>
        <w:br/>
        <w:t>这是按照1：0.6的比例建造的总统府，也是我个人比较喜欢的地方。</w:t>
        <w:br/>
        <w:t>这里的实景都是可以触摸和体验的。</w:t>
        <w:br/>
        <w:t>坐下来，喝一杯茶，体味一下总统府的气派，幻想一下“迁都宣言”发表的场景。</w:t>
        <w:br/>
        <w:t>走进黑胶唱机，放一首金嗓子周旋的名曲，余音绕梁，韵味悠长。</w:t>
        <w:br/>
        <w:t>保密局、谍战片的场景就在眼前，看到其中一些人物的照片不觉莞尔。</w:t>
        <w:br/>
        <w:t>这是再现的位于白象街新华日报的旧址，很多电影都在这里取过景。</w:t>
        <w:br/>
        <w:t>荣昌</w:t>
        <w:br/>
        <w:t>教堂当时很有名气，影视城也将其复原，这里成为了很多新人拍摄婚纱照和写真集的地方。</w:t>
        <w:br/>
        <w:t>午餐时间有点饿了，去山城老街寻找美味。</w:t>
        <w:br/>
        <w:t>江先生的茶餐厅，光听名字，就有点上海滩的味道，信步走了进去。</w:t>
        <w:br/>
        <w:t>茶餐厅精致有格调，细心雕琢的装饰设计，凸显着古色古香的韵味。</w:t>
        <w:br/>
        <w:t>菜品摆盘精美，不忍动箸。</w:t>
        <w:br/>
        <w:t>影视城里面也有很多重庆小吃，比如担担面、美玲土豆、水晶凉糕、冰粉儿、肥肠粉、钵钵鸡、等等。</w:t>
        <w:br/>
        <w:t>重庆老饭店里面还经营着家常菜，烧白、盐煎肉、回锅肉、麻婆豆腐等等，味道都很不错，可以“打个牙祭”。</w:t>
        <w:br/>
        <w:t>饭后消食，可以去朝天门码头散步。</w:t>
        <w:br/>
        <w:t>高洞河边，清风拂面，波光涟漪，船影摇曳，神清气爽。</w:t>
        <w:br/>
        <w:t>也可以找一家茶馆，沏一壶盖碗茶，刷刷手机，或半闭着眼，在树荫下打盹儿。</w:t>
        <w:br/>
        <w:t>一茶、一桌、三两好友，便可在此度过一段愉悦的休憩时光。。。。。。</w:t>
        <w:br/>
        <w:t>下午三点，在吴文书院有巴渝笑星为你带来一个小时的精彩表演，曲艺段子，令人捧腹。</w:t>
        <w:br/>
        <w:t>让开！让开！让开！</w:t>
        <w:br/>
        <w:t>富家小姐的专车来了，霸气十足！</w:t>
        <w:br/>
        <w:t>影视城复原了当时重庆最有名的小什字的皇后舞厅，并保留了民国时期最流行的舞蹈表演。</w:t>
        <w:br/>
        <w:t>探戈、华尔兹、旗袍舞、手杖舞等等，在这里可以感受到当年时髦男女的激情聚会和夜生活。</w:t>
        <w:br/>
        <w:t>如果在舞厅不够尽兴，这边的国泰戏院正在进行魔术表演。</w:t>
        <w:br/>
        <w:t>似懂非懂的魔术让人眼花缭乱。</w:t>
        <w:br/>
        <w:t>晚上这里还有免费的电影看呢。</w:t>
        <w:br/>
        <w:t>嗨了一阵子了，找个地方补充能量。</w:t>
        <w:br/>
        <w:t>走进安娜茶屋，阳光温馨，心生暖意。</w:t>
        <w:br/>
        <w:t>雅致的环境，带给你一段英式下午茶时光。</w:t>
        <w:br/>
        <w:t>一杯抹茶咖啡、一盘华夫饼，甜的是嘴，暖的是心。</w:t>
        <w:br/>
        <w:t>精致的审美和生活的情趣，应该是当今所有人都可以选择的生活态度。</w:t>
        <w:br/>
        <w:t>独特的气质和修养，才是女人魅力的根本。</w:t>
        <w:br/>
        <w:t>美貌和妆容会消失，但优雅永存。</w:t>
        <w:br/>
        <w:t>而优雅的女人走到哪里都是一道风景——</w:t>
        <w:br/>
        <w:t>以诚挚待人，以真心爱人，不为取悦别人，只取悦自己，为自己而活！</w:t>
        <w:br/>
        <w:t>整理心绪，回归当下。</w:t>
        <w:br/>
        <w:t>要离开影视城了，想找点伴手礼带回家。</w:t>
        <w:br/>
        <w:t>影视城里面有很多特色礼品出售，包装精美，很适合作为伴手礼。</w:t>
        <w:br/>
        <w:t>玩了一天，有点累了。</w:t>
        <w:br/>
        <w:t>黄包车过来了，招手可上，带到景区门口。</w:t>
        <w:br/>
        <w:t>如果觉得玩得不够尽兴，晚餐后还可以留下来，体验影视城的夜生活。</w:t>
        <w:br/>
        <w:t>玩得晚了，可以住在影视城的酒店，更深刻地体验特定历史时期的文化底蕴。</w:t>
      </w:r>
    </w:p>
    <w:p>
      <w:r>
        <w:t>评论：</w:t>
        <w:br/>
        <w:t>1.去1942换装如果需要搭配发型怎么办，有负责造型的吗，价格多少？</w:t>
        <w:br/>
        <w:t>2.一个人去这里的话有什么特别要注意的地方么？</w:t>
      </w:r>
    </w:p>
    <w:p>
      <w:pPr>
        <w:pStyle w:val="Heading2"/>
      </w:pPr>
      <w:r>
        <w:t>165.江南的画·乌镇</w:t>
      </w:r>
    </w:p>
    <w:p>
      <w:r>
        <w:t>https://you.ctrip.com/travels/wuzhen508/3660905.html</w:t>
      </w:r>
    </w:p>
    <w:p>
      <w:r>
        <w:t>来源：携程</w:t>
      </w:r>
    </w:p>
    <w:p>
      <w:r>
        <w:t>发表时间：2018-4-23</w:t>
      </w:r>
    </w:p>
    <w:p>
      <w:r>
        <w:t>天数：1 天</w:t>
      </w:r>
    </w:p>
    <w:p>
      <w:r>
        <w:t>游玩时间：4 月</w:t>
      </w:r>
    </w:p>
    <w:p>
      <w:r>
        <w:t>人均花费：</w:t>
      </w:r>
    </w:p>
    <w:p>
      <w:r>
        <w:t>和谁：</w:t>
      </w:r>
    </w:p>
    <w:p>
      <w:r>
        <w:t>玩法：</w:t>
      </w:r>
    </w:p>
    <w:p>
      <w:r>
        <w:t>旅游路线：乌镇，西栅</w:t>
      </w:r>
    </w:p>
    <w:p>
      <w:r>
        <w:t>正文：</w:t>
        <w:br/>
        <w:t>江南的古镇有蜿蜒的河，层层叠叠的白墙黑瓦；窗外不论何时都律动着波光，淡淡的腐木气息和青草香混杂在水汽里，围绕着这座小城，围绕着一个又一个平凡而短暂的故事。</w:t>
        <w:br/>
        <w:t>其实到</w:t>
        <w:br/>
        <w:t>乌镇</w:t>
        <w:br/>
        <w:t>来玩只是心血来潮，因为离得近方便就这么兴冲冲地来了。从杭州到乌镇坐大巴很方便，基本半个小时就有一班，都不用提前买票，到了汽车站民宿的老板又开车来接，实在是轻松，让我都有了一种不是来旅游的错觉。</w:t>
        <w:br/>
        <w:t>据说</w:t>
        <w:br/>
        <w:t>西栅</w:t>
        <w:br/>
        <w:t>的风景最好，我就只去了西栅（白天门票150），一个下午加晚上足够我逛个三四遍了，主要沿河的景点是一个环线（永动逛街），一边建筑多些，有寺庙小城和各种民间手工艺展馆和民宿，一面沿河，风景更开阔些。</w:t>
        <w:br/>
        <w:t>虽然大家都说商业气氛重，但我觉得其实挺合我心意的，看得出来有很多商业修饰，但是又不那么过分，不管是印花坊，酱园，冶场等等，都保留了很多原始的味道，而且设计得简明扼要，一下子展现在游客面前，有些地方还有现场的演示，或者简单的体验。（挂着蓝印花布的地方其实还蛮壮观的，所以几乎每一根柱子下面都有一个人在拍照……）</w:t>
        <w:br/>
        <w:t>小吃种类一条路几乎都没重复过，价格也便宜，但是对于我这个三分钟就会肚子饿的人来说，感觉有点少，吃了一条街。有包子面条臭豆腐糕点葱包烩烧饼油东东砂锅以及各种饭店等。我觉得最好吃的是一个叶子包着的桂花乌米饭。</w:t>
        <w:br/>
        <w:t>另外还有一些很贴心的直饮水点，休息室，休息室里面居然可以充电有wifi还有热水，真的很人性化了！</w:t>
        <w:br/>
        <w:t>风景真的是不错，沿河边坐着，看着一幢幢精致温婉的小房子，心里就想着，这不就是一幅画嘛，能坐在这一个下午，吹吹风，写写生该多好呀~所以我就用眼睛把这一小块风景给描了一遍。</w:t>
        <w:br/>
        <w:t>其实街的后面还有一大块草场，本来一直在狭窄的小巷子里绕圈圈，突然走到这里有种柳暗花明的感觉。还有一座塔和月老庙。</w:t>
        <w:br/>
        <w:t>拍照的人极其多，这股水乡的氛围感染了大家，一种肉眼不可见的“毒”在嗅到了冷冷的空气的每一个人之间互相传染，几乎每一块台阶每一面砖墙都能成为绝佳的背景，就是平常女子往这灰灰的墙边一站，眼里也瞬间闪耀起了绚烂的光，我透过她们的眼睛看，那好像是前世记忆的碎片，又像是五彩斑斓的梦。（好多汉服妹子~）</w:t>
        <w:br/>
        <w:t>第二天我就坐大巴回去了，我现在努力地回想当初想印在脑海中的那幅绝美的画，却觉得它越来越模糊；而那股淡淡的腐木和青草的气息却越来越清晰，好像麻醉了我的神经，让我感觉不到一丝焦虑，甚至让我忘记了如何去回忆。</w:t>
        <w:br/>
        <w:t>我记不住它的样子了，但我知道那阵风，记住了一个坐在河边的发愣的身影。她一路地吹，又吹向了多少个这样的故事，多少个这样的梦。</w:t>
        <w:br/>
        <w:t>但是！！！重点来了，双休日人太多了！不是很建议怕挤的人双休日去，有时间的话还是周一到周四去，据说都很空的。不然就变成一条古街八万个景点一个景点八万个游客一千个古街互相干扰8848控Q鸡……</w:t>
      </w:r>
    </w:p>
    <w:p>
      <w:r>
        <w:t>评论：</w:t>
        <w:br/>
      </w:r>
    </w:p>
    <w:p>
      <w:pPr>
        <w:pStyle w:val="Heading2"/>
      </w:pPr>
      <w:r>
        <w:t>166.打算暑假带老人小孩到张家界旅游，路线怎么安排？张家界景看完最少要几天时间？</w:t>
      </w:r>
    </w:p>
    <w:p>
      <w:r>
        <w:t>https://you.ctrip.com/travels/zhangjiajie23/3661781.html</w:t>
      </w:r>
    </w:p>
    <w:p>
      <w:r>
        <w:t>来源：携程</w:t>
      </w:r>
    </w:p>
    <w:p>
      <w:r>
        <w:t>发表时间：2018-4-23</w:t>
      </w:r>
    </w:p>
    <w:p>
      <w:r>
        <w:t>天数：4 天</w:t>
      </w:r>
    </w:p>
    <w:p>
      <w:r>
        <w:t>游玩时间：4 月</w:t>
      </w:r>
    </w:p>
    <w:p>
      <w:r>
        <w:t>人均花费：1500 元</w:t>
      </w:r>
    </w:p>
    <w:p>
      <w:r>
        <w:t>和谁：亲子</w:t>
      </w:r>
    </w:p>
    <w:p>
      <w:r>
        <w:t>玩法：</w:t>
      </w:r>
    </w:p>
    <w:p>
      <w:r>
        <w:t>旅游路线：</w:t>
      </w:r>
    </w:p>
    <w:p>
      <w:r>
        <w:t>正文：</w:t>
        <w:br/>
        <w:t>关于《打算暑假带老人小孩到</w:t>
        <w:br/>
        <w:t>张家界旅游</w:t>
        <w:br/>
        <w:t>，路线怎么安排？</w:t>
        <w:br/>
        <w:t>张家界</w:t>
        <w:br/>
        <w:t>景看完最少要几天时间？》张家界常规游玩时间三天，但有老人小孩可以计划四天时间，张家界主要以自然景观看山为主，代表性的景点</w:t>
        <w:br/>
        <w:t>张家界国家森林公园</w:t>
        <w:br/>
        <w:t>，和</w:t>
        <w:br/>
        <w:t>张家界大峡谷玻璃桥</w:t>
        <w:br/>
        <w:t>，张家界天门山！</w:t>
        <w:br/>
        <w:t>欢迎大家来湖南</w:t>
        <w:br/>
        <w:t>张家界</w:t>
        <w:br/>
        <w:t>观光游览!古语说：有缘千里来相会，无缘对面不相识，张家界导游陈妹子（可以百度搜索）非常深感荣幸能遇见您，既然有缘那（亲）您就停留一分钟看看这位热情的土家阿妹陈妹子给您带来的张家界详细旅游景点攻略吧！</w:t>
        <w:br/>
        <w:t>暑假假日快要来临，很多旅客朋友都想趁着假日出来活动放松心情！但担心暑假到</w:t>
        <w:br/>
        <w:t>张家界旅游</w:t>
        <w:br/>
        <w:t>的旅客人多，又担心在</w:t>
        <w:br/>
        <w:t>张家界</w:t>
        <w:br/>
        <w:t>怎么游玩，或者是计划打算在张家界玩过三天四天时间的，但不知哪些景点值得一看！这些问题都不是问题，不用担心在这里张家界土家族阿妹会帮您设计安排好，说到这简单的介绍一下，我是一名土生土长的张家界人，家住</w:t>
        <w:br/>
        <w:t>天子山</w:t>
        <w:br/>
        <w:t>脚下，从小在景区游玩长大，对于景区有着不一样的情愫。我为我的家乡感到自豪，能生长在这片神奇的土地上我很幸福，张家界的山泉水和我们土家族的腊肉养成了我踏实淳朴及吃苦耐劳的性格！俗话说：靠山吃山，靠水喝水，如今借着家乡美丽的山峰资源与老公从事张家界当地旅游接待工作！我的宗旨是做一单生意交一个朋友，把每一个旅客当成自己的亲人对待，当成朋友来相处，用我的专业来服务您们每一位、用真诚的心来打动您们每一位！好了我们就言归正传，说到担心客流量多问题：我们主要是以自助游为主，不管您几位或者一位都可以独立成团，一个导游只带您们几位，不拼团，全天以观景休闲游玩为主！这就是我们自助游的优势，一般旅游大团队都是从</w:t>
        <w:br/>
        <w:t>武陵源</w:t>
        <w:br/>
        <w:t>标志门进入景区的多，那么我们就与团队相反错开，选择从森林公园景区，这样就可以避开人流排队高峰，张家界哪些景点值得一看：我们张家界主要是以自然景观为主，代表性的景点也就是</w:t>
        <w:br/>
        <w:t>张家界国家森林公园</w:t>
        <w:br/>
        <w:t>，和张家界</w:t>
        <w:br/>
        <w:t>天门山玻璃栈道</w:t>
        <w:br/>
        <w:t>，在一个就是2016年8月份刚开放的</w:t>
        <w:br/>
        <w:t>张家界大峡谷玻璃桥</w:t>
        <w:br/>
        <w:t>，常规时间三天或者四天就可以！</w:t>
        <w:br/>
        <w:t>三天的路线：</w:t>
        <w:br/>
        <w:t>第 1 天：穿行峰林迷宫金鞭溪、奇绝秀美</w:t>
        <w:br/>
        <w:t>袁家界</w:t>
        <w:br/>
        <w:t>（电影阿凡达山峰原型）自然仙成、匪气磅礴的</w:t>
        <w:br/>
        <w:t>乌龙寨</w:t>
        <w:br/>
        <w:t>，</w:t>
        <w:br/>
        <w:t>第 2 天：品读</w:t>
        <w:br/>
        <w:t>天子山</w:t>
        <w:br/>
        <w:t>的传说、</w:t>
        <w:br/>
        <w:t>十里画廊</w:t>
        <w:br/>
        <w:t>的山水画、全透明玻璃桥—</w:t>
        <w:br/>
        <w:t>张家界大峡谷玻璃桥</w:t>
        <w:br/>
        <w:t>第 3 天：刺激震撼、鬼斧神工的天门山、玻璃栈道、</w:t>
        <w:br/>
        <w:t>鬼谷栈道</w:t>
        <w:br/>
        <w:t>、</w:t>
        <w:br/>
        <w:t>天门洞</w:t>
        <w:br/>
        <w:t>、空中寺庙！</w:t>
        <w:br/>
        <w:t>四天的路线：</w:t>
        <w:br/>
        <w:t>第 1 天：穿行峰林迷宫金鞭溪、奇绝秀美</w:t>
        <w:br/>
        <w:t>袁家界</w:t>
        <w:br/>
        <w:t>（电影阿凡达山峰原型）</w:t>
        <w:br/>
        <w:t>上     午：徒步游览“世界上最美丽的峡谷”---金鞭溪景区(包含观音送子、</w:t>
        <w:br/>
        <w:t>猪八戒背媳妇</w:t>
        <w:br/>
        <w:t>、</w:t>
        <w:br/>
        <w:t>神鹰护鞭</w:t>
        <w:br/>
        <w:t>、</w:t>
        <w:br/>
        <w:t>劈山救母</w:t>
        <w:br/>
        <w:t>、西游记外景拍摄地、</w:t>
        <w:br/>
        <w:t>长寿泉</w:t>
        <w:br/>
        <w:t>、</w:t>
        <w:br/>
        <w:t>千里相会</w:t>
        <w:br/>
        <w:t>等景点)。走完金鞭溪后，有两种游览方式上至山顶的</w:t>
        <w:br/>
        <w:t>袁家界</w:t>
        <w:br/>
        <w:t>景区（其一：可从金鞭溪的千里相会从</w:t>
        <w:br/>
        <w:t>乱窜坡</w:t>
        <w:br/>
        <w:t>徒步上袁家界，其二：可从</w:t>
        <w:br/>
        <w:t>水绕四门</w:t>
        <w:br/>
        <w:t>乘坐环保车至百龙电梯下站，然后乘坐世界户外第一电梯至山顶的袁家界）</w:t>
        <w:br/>
        <w:t>下     午：游玩世界自然遗产的核心---袁家界景区(包含电影《阿凡达》中“哈利路亚山”原型“</w:t>
        <w:br/>
        <w:t>乾坤柱</w:t>
        <w:br/>
        <w:t>”、</w:t>
        <w:br/>
        <w:t>天下第一桥</w:t>
        <w:br/>
        <w:t>、九天玄梯、乾坤柱、</w:t>
        <w:br/>
        <w:t>连心桥</w:t>
        <w:br/>
        <w:t>、</w:t>
        <w:br/>
        <w:t>中韩友谊亭</w:t>
        <w:br/>
        <w:t>、神龟问天、</w:t>
        <w:br/>
        <w:t>迷魂台</w:t>
        <w:br/>
        <w:t>等景点) 。袁家界，是张家界森林公园山顶观景最为奇特壮观景区之一，胜于</w:t>
        <w:br/>
        <w:t>黄石寨</w:t>
        <w:br/>
        <w:t>和天子山景区…</w:t>
        <w:br/>
        <w:t>第 2 天：自然仙成、匪气磅礴的</w:t>
        <w:br/>
        <w:t>乌龙寨</w:t>
        <w:br/>
        <w:t>，品读</w:t>
        <w:br/>
        <w:t>天子山</w:t>
        <w:br/>
        <w:t>的传说、</w:t>
        <w:br/>
        <w:t>上    午：游玩张家界景区最漂亮的地方</w:t>
        <w:br/>
        <w:t>杨家界</w:t>
        <w:br/>
        <w:t>景区(</w:t>
        <w:br/>
        <w:t>天波府</w:t>
        <w:br/>
        <w:t>、</w:t>
        <w:br/>
        <w:t>一步登天</w:t>
        <w:br/>
        <w:t>、</w:t>
        <w:br/>
        <w:t>三道鬼门关</w:t>
        <w:br/>
        <w:t>、杨门女将、回音壁、</w:t>
        <w:br/>
        <w:t>情人峰</w:t>
        <w:br/>
        <w:t>、五指山、天波府、五郎拜佛等景点)，大湘西最著名的土匪窝--</w:t>
        <w:br/>
        <w:t>乌龙寨</w:t>
        <w:br/>
        <w:t>，因其山寨盘踞的山势险恶，当夜幕来临时其形如一条盘踞在山岭上的乌龙而得名！杨家界风景，同张家界一样，主要是原始风光自然美。它张家界、天子山、</w:t>
        <w:br/>
        <w:t>索溪峪</w:t>
        <w:br/>
        <w:t>比较，除地质地貌与一部分山峰基本相同以外，又有其独特之处，不似张家界，又胜似张家界。是常规旅游团没有时间安排前往的绝佳景区…</w:t>
        <w:br/>
        <w:t>下    午：游览天子山景区游览“扩大的盆景，缩小的仙境”有峰林之王称号的---天子山景区(</w:t>
        <w:br/>
        <w:t>仙女散花</w:t>
        <w:br/>
        <w:t>、</w:t>
        <w:br/>
        <w:t>御笔峰</w:t>
        <w:br/>
        <w:t>、</w:t>
        <w:br/>
        <w:t>天子阁</w:t>
        <w:br/>
        <w:t>、云岩等景点)，</w:t>
        <w:br/>
        <w:t>贺龙公园</w:t>
        <w:br/>
        <w:t>，十大元帅之一的——贺龙铜像，</w:t>
        <w:br/>
        <w:t>第 3 天：</w:t>
        <w:br/>
        <w:t>十里画廊</w:t>
        <w:br/>
        <w:t>的山水画卷——小九寨”之称的</w:t>
        <w:br/>
        <w:t>张家界大峡谷</w:t>
        <w:br/>
        <w:t>（——玻璃桥）</w:t>
        <w:br/>
        <w:t>上    午：后游览</w:t>
        <w:br/>
        <w:t>十里画廊</w:t>
        <w:br/>
        <w:t>位于</w:t>
        <w:br/>
        <w:t>索溪峪</w:t>
        <w:br/>
        <w:t>自然保护区，长约五公里，两边林木葱茏，野花飘香；奇峰异石，千姿百态，像一幅幅巨大的山水画卷，并排悬挂在千仞绝壁之上，使秀美绝伦的自然奇观观溶进仙师画工的水墨丹青之中。进入十里画廊沿途有</w:t>
        <w:br/>
        <w:t>食指峰</w:t>
        <w:br/>
        <w:t>、转阁楼、寿星迎宾、向王观书、</w:t>
        <w:br/>
        <w:t>采药老人</w:t>
        <w:br/>
        <w:t>、三姐妹等十个主景点。</w:t>
        <w:br/>
        <w:t>下    午：前往</w:t>
        <w:br/>
        <w:t>张家界大峡谷</w:t>
        <w:br/>
        <w:t>参观（游览约3小时）——游览仙水瀑布，行于</w:t>
        <w:br/>
        <w:t>一线天</w:t>
        <w:br/>
        <w:t>，天梯栈道，石壁裂缝，石上森林；探怪谜洞，圆桶绝壁、飞狐下山、一帘幽梦等。世界最高蹦极、最长的张家界大峡谷全透明玻璃桥的体验玻璃桥全长430米，宽6米，高300米，全部采用99块透明玻璃铺设而成，湖南省首条诺克里滑道全长620米体验惊险刺激的高空滑索，最后乘船游览神泉湖。乘坐景区线路车1个小时的车程返回市区，车游“千年古战场”</w:t>
        <w:br/>
        <w:t>百丈峡</w:t>
        <w:br/>
        <w:t>出景区：峡谷因有高近百丈石壁直插云霄，不敢仰视，故而得名。入住在张家界市区！</w:t>
        <w:br/>
        <w:t>第4天：刺激震撼、鬼斧神工的天门山、</w:t>
        <w:br/>
        <w:t>鬼谷栈道</w:t>
        <w:br/>
        <w:t>、玻璃栈道、</w:t>
        <w:br/>
        <w:t>天门洞</w:t>
        <w:br/>
        <w:t>、空中寺庙、</w:t>
        <w:br/>
        <w:t>上   午：游览</w:t>
        <w:br/>
        <w:t>天门山国家森林公园</w:t>
        <w:br/>
        <w:t>，天门山文化底蕴深厚，有“武陵之魂”之称，更有湘西第一神山的美誉，它兼峰、石、泉、溪、云、林于一体，集雄、奇、秀、险、幽于一身，被誉为空中原始花园。我们乘坐</w:t>
        <w:br/>
        <w:t>天门山索道</w:t>
        <w:br/>
        <w:t>，前往游览天门山：观</w:t>
        <w:br/>
        <w:t>天门洞</w:t>
        <w:br/>
        <w:t>、99道弯公路奇观（通天大道）、</w:t>
        <w:br/>
        <w:t>李娜别墅</w:t>
        <w:br/>
        <w:t>、</w:t>
        <w:br/>
        <w:t>鬼谷栈道</w:t>
        <w:br/>
        <w:t>、玻璃栈道、鬼谷兵盘、</w:t>
        <w:br/>
        <w:t>云梦仙顶</w:t>
        <w:br/>
        <w:t>、</w:t>
        <w:br/>
        <w:t>天门山寺</w:t>
        <w:br/>
        <w:t>、灵泉院、木石之恋等著名景点。</w:t>
        <w:br/>
        <w:t>张家界素有“奇峰三千、秀水八百”之称，可以称得上“人间仙境，世外桃源”、“天下第一奇山” “山的代表、山的典型、山的精灵”、“扩大的盆景，缩小的仙境”、“中国山水画的原本”。景区内三千座岩峰热拨地而起，耸立在原始旷野之上，八百条溪流蜿蜒曲折，穿行于莽荡峡谷之中，每当下雨过后，云雾缭绕，可谓融、林、洞、湖、瀑于一身，集奇、秀、幽、野、险于一体，“五步一个景，十步一重天”，被评为全国重点风景名胜区，它绝对不是几张图片或是几个简简单单的文字就能描绘出来的。它的神秘、都需要您亲身去体会、去感悟。它也是您一生中值得去的地方之一！</w:t>
      </w:r>
    </w:p>
    <w:p>
      <w:r>
        <w:t>评论：</w:t>
        <w:br/>
        <w:t>1.安排的圆满周到，挺好。</w:t>
      </w:r>
    </w:p>
    <w:p>
      <w:pPr>
        <w:pStyle w:val="Heading2"/>
      </w:pPr>
      <w:r>
        <w:t>167.重庆抖音拍摄攻略</w:t>
      </w:r>
    </w:p>
    <w:p>
      <w:r>
        <w:t>https://you.ctrip.com/travels/chongqing158/3661104.html</w:t>
      </w:r>
    </w:p>
    <w:p>
      <w:r>
        <w:t>来源：携程</w:t>
      </w:r>
    </w:p>
    <w:p>
      <w:r>
        <w:t>发表时间：2018-4-23</w:t>
      </w:r>
    </w:p>
    <w:p>
      <w:r>
        <w:t>天数：2 天</w:t>
      </w:r>
    </w:p>
    <w:p>
      <w:r>
        <w:t>游玩时间：4 月</w:t>
      </w:r>
    </w:p>
    <w:p>
      <w:r>
        <w:t>人均花费：1000 元</w:t>
      </w:r>
    </w:p>
    <w:p>
      <w:r>
        <w:t>和谁：和朋友</w:t>
      </w:r>
    </w:p>
    <w:p>
      <w:r>
        <w:t>玩法：</w:t>
      </w:r>
    </w:p>
    <w:p>
      <w:r>
        <w:t>旅游路线：</w:t>
      </w:r>
    </w:p>
    <w:p>
      <w:r>
        <w:t>正文：</w:t>
        <w:br/>
        <w:t>重庆</w:t>
        <w:br/>
        <w:t>一座被抖音刷爆的城市，今天为大家整理一套重庆抖音攻略，希望能够帮助到大家！</w:t>
        <w:br/>
        <w:t>第一站</w:t>
        <w:br/>
        <w:t>您的浏览器暂不支持播放，我们将尽快解决,建议使用Chrome或FireFox浏览器查看</w:t>
        <w:br/>
        <w:t>李子坝：李子坝站</w:t>
        <w:br/>
        <w:t>重庆</w:t>
        <w:br/>
        <w:t>轨道交通2号线的一座高架侧式车站，设置于重庆轨道公司物业楼的八楼，位于重庆市渝中区嘉陵新路与桂花园路交汇处，北临</w:t>
        <w:br/>
        <w:t>嘉陵江</w:t>
        <w:br/>
        <w:t>，背靠桂花园路。</w:t>
        <w:br/>
        <w:t>出口：位于桂花园路、嘉陵新路交汇处与57中之间。乘客可在此转乘215、265、261等线路到</w:t>
        <w:br/>
        <w:t>朝天门</w:t>
        <w:br/>
        <w:t>、观音桥、沙坪坝、南坪。</w:t>
        <w:br/>
        <w:t>有人说，</w:t>
        <w:br/>
        <w:t>重庆</w:t>
        <w:br/>
        <w:t>是神一样的山城，也有神一样的交通。轨道2号线经过李子坝时就上演了一场“穿越”。当然有人要问，这是先有楼还是先有轻轨？</w:t>
        <w:br/>
        <w:t>有很多网友猜测是不是遇到钉子户了，其实不然，无论先有楼还是先有轻轨，其中一个先建，想要把两者很好的结合，难度难以估量。其实李子坝站和这栋楼是同时设计、同时修建的。好像工程师在当初设计时就预感到这里将成为世界的一道奇观。</w:t>
        <w:br/>
        <w:t>四川美术学院</w:t>
        <w:br/>
        <w:t>您的浏览器暂不支持播放，我们将尽快解决,建议使用Chrome或FireFox浏览器查看</w:t>
        <w:br/>
        <w:t>四川美术学院位于重庆市黄桷坪，是一所省属本科高校，具有硕士学位授予权。学校为中国独立建制的31所普通高等艺术院校之一，中国八大美院之一。</w:t>
        <w:br/>
        <w:t>特色：还没有到校门口就可以看到附近的居民楼全部被涂鸦所装饰，在这里不受任何限制，可以尽情发挥你的想象，随处可以留下你的文采及艺术作品。</w:t>
        <w:br/>
        <w:t>重庆江北机场</w:t>
        <w:br/>
        <w:t>到四川美术学院乘车指南</w:t>
        <w:br/>
        <w:t>1、轨道交通3号线 → 轨道交通2号线 → 823路</w:t>
        <w:br/>
        <w:t>全程约1小时50分钟，40.5公里</w:t>
        <w:br/>
        <w:t>2、轨道交通3号线 → 476路 → 223路</w:t>
        <w:br/>
        <w:t>全程约2小时10分钟，41.5公里</w:t>
        <w:br/>
        <w:t>3、</w:t>
        <w:br/>
        <w:t>重庆江北国际机场</w:t>
        <w:br/>
        <w:t>150米步行至</w:t>
        <w:br/>
        <w:t>江北机场</w:t>
        <w:br/>
        <w:t>站——乘坐 轨道交通3号线, 在 两路口站 下车(5号口出)——步行至 两路口站——乘坐 476路, 在 袁家岗站 下车——乘坐 223路, 在 黄桷坪站 下车——步行至 四川美术学院黄桷坪校区</w:t>
        <w:br/>
        <w:t>4、</w:t>
        <w:br/>
        <w:t>重庆江北国际机场</w:t>
        <w:br/>
        <w:t>60米步行至</w:t>
        <w:br/>
        <w:t>江北机场</w:t>
        <w:br/>
        <w:t>站——乘坐 机场巴士市区线, 在 加州</w:t>
        <w:br/>
        <w:t>花园站</w:t>
        <w:br/>
        <w:t>下车——乘坐 606路, 在 轨道袁家岗站 下车——乘坐 223路, 在 黄桷坪站 下车——步行至 四川美术学院黄桷坪校区</w:t>
        <w:br/>
        <w:t>长江索道</w:t>
        <w:br/>
        <w:t>您的浏览器暂不支持播放，我们将尽快解决,建议使用Chrome或FireFox浏览器查看</w:t>
        <w:br/>
        <w:t>位于中国重庆，是重庆第二条跨江索道（第一条为</w:t>
        <w:br/>
        <w:t>嘉陵江</w:t>
        <w:br/>
        <w:t>索道），已经运行30年，被誉为“万里长江第一条空中走廊”和“山城空中公共汽车”。</w:t>
        <w:br/>
        <w:t>长江索道</w:t>
        <w:br/>
        <w:t>是中国自行设计制造的大型跨江客运索道，全长1166米，连通重庆的渝中区和南岸区，往返于渝中区的新华路（轨道交通小什字站）和南岸区的</w:t>
        <w:br/>
        <w:t>上新街</w:t>
        <w:br/>
        <w:t>，时速6米/秒，运行时间4分钟，日运客量1.05万人次。</w:t>
        <w:br/>
        <w:t>乘坐重庆</w:t>
        <w:br/>
        <w:t>长江索道</w:t>
        <w:br/>
        <w:t>，最适合解读重庆“立体交通”与“山城外型符号”。游客到</w:t>
        <w:br/>
        <w:t>重庆旅游</w:t>
        <w:br/>
        <w:t>期间，可以乘坐长江索道飞渡大江，在空中欣赏著名的重庆夜景，是一种新鲜感十足的体验。</w:t>
        <w:br/>
        <w:t>2018年2月6日，达到国家4A级旅游景区标准的要求，批准为国家4A级旅游景区。</w:t>
        <w:br/>
        <w:t>重庆长江索道营业时间　07:00-22:00</w:t>
        <w:br/>
        <w:t>重庆长江索道运营时间　4分钟/单程</w:t>
        <w:br/>
        <w:t>到重庆长江索道北站</w:t>
        <w:br/>
        <w:t>索道乘车路线：</w:t>
        <w:br/>
        <w:t>1、重庆市内公交车→181、261、0833路→新华路站下→步行→重庆长江索道景区北站</w:t>
        <w:br/>
        <w:t>2、重庆轻轨1号线→小什子站下→5号出口处步行30米→重庆长江索道景区北站</w:t>
        <w:br/>
        <w:t>到重庆长江索道南站</w:t>
        <w:br/>
        <w:t>3、重庆市内公交车→303、304、315、318、320、0321、321、323、354、363、376路→</w:t>
        <w:br/>
        <w:t>上新街</w:t>
        <w:br/>
        <w:t>房管所站下→步行3分钟→重庆长江索道景区南站</w:t>
        <w:br/>
        <w:t>4、重庆市内公交车→338、373、375路→重庆</w:t>
        <w:br/>
        <w:t>南滨路</w:t>
        <w:br/>
        <w:t>→龙门皓月公交车站下→步行200米→三岔路口右转上坡2公里→重庆长江索道景区南站</w:t>
        <w:br/>
        <w:t>解放碑</w:t>
        <w:br/>
        <w:t>您的浏览器暂不支持播放，我们将尽快解决,建议使用Chrome或FireFox浏览器查看</w:t>
        <w:br/>
        <w:t>解放碑</w:t>
        <w:br/>
        <w:t>是重庆市的标志建筑物之一，位于重庆市渝中区商业区中心部位，民族路、民权路、邹容路交汇的十字路口处。纪念碑高27.5米，有旋梯可达顶端；碑顶设时钟、方向标志和风速风向仪。</w:t>
        <w:br/>
        <w:t>解放碑</w:t>
        <w:br/>
        <w:t>最初兴建于民国二十九年（1940年）3月12日孙中山逝世纪念日，于民国三十年（1941年）底落成，命名为“精神堡垒”以激励中华民众奋力抗争以取得胜利，抗战胜利后改名为“抗战胜利纪功碑”。1950年由刘伯承改题“重庆人民解放纪念碑”。</w:t>
        <w:br/>
        <w:t>解放碑记录着重庆的历史与文化，支撑着重庆过去和未来，如今的解放碑已是中央商务区的代名词，是重庆核心的城市名片，是重庆十大文化符号之一。</w:t>
        <w:br/>
        <w:t>黄桷湾立交</w:t>
        <w:br/>
        <w:t>您的浏览器暂不支持播放，我们将尽快解决,建议使用Chrome或FireFox浏览器查看</w:t>
        <w:br/>
        <w:t>连接广阳岛、</w:t>
        <w:br/>
        <w:t>江北机场</w:t>
        <w:br/>
        <w:t>、南岸、大佛寺大桥、</w:t>
        <w:br/>
        <w:t>朝天门大桥</w:t>
        <w:br/>
        <w:t>、弹子石、四公里、茶园8个方向。该立交共高达五层、共20条匝道，分别通向8个方向。看到如此复杂的立交桥，真的导航要哭了。</w:t>
        <w:br/>
        <w:t>这里最好自驾或者叫车前往，下车后到立交北边山头看完整画面！</w:t>
        <w:br/>
        <w:t>洪崖洞</w:t>
        <w:br/>
        <w:t>您的浏览器暂不支持播放，我们将尽快解决,建议使用Chrome或FireFox浏览器查看</w:t>
        <w:br/>
        <w:t>是古重庆城门之一 ，位于重庆市核心商圈解放碑沧白路、长江、</w:t>
        <w:br/>
        <w:t>嘉陵江</w:t>
        <w:br/>
        <w:t>两江交汇的滨江地带，拥有2300年历史，坐拥城市旅游景观、商务休闲景观和城市人文景观于一体。以具巴渝传统建筑特色的“吊脚楼”风貌为主体，依山就势，沿江而建，解放碑直达江滨。</w:t>
        <w:br/>
        <w:t>洪崖洞</w:t>
        <w:br/>
        <w:t>民俗风貌区项目是2005年重庆市政府“八大民心工程”之一，总面积4.6万平方米，是国家4A级风景旅游区 ，重庆市重点景观工程和AAA级重点旅游项目工程。当然现在是全国最热门的一处视频拍摄处。</w:t>
        <w:br/>
        <w:t>重庆火锅文化</w:t>
        <w:br/>
        <w:t>您的浏览器暂不支持播放，我们将尽快解决,建议使用Chrome或FireFox浏览器查看</w:t>
        <w:br/>
        <w:t>火锅是中国的传统饮食方式，起源于民间，历史悠久。重庆火锅，又称为麻辣火锅，其的由来是源于明末清初的重庆嘉陵江畔、</w:t>
        <w:br/>
        <w:t>朝天门</w:t>
        <w:br/>
        <w:t>等码头船工纤夫的粗放餐饮方式，后随着社会的发展，历史的变迁，人们的饮食习惯，重庆火锅的独特风味渐渐受人们的喜爱。</w:t>
        <w:br/>
        <w:t>经过多年的演变，重庆的火锅口味层出不穷，有干辣，进口就辣直到辣的你胃痛。还有就是香辣，吃完火锅不上火、不燥辣、不拉肚子。挑选各种火锅上等原材料和几十种名贵中药材。既能保持重庆老火锅的味道，又能做到油而不腻，辣而不燥的火锅。满足味蕾的同时还养生，所以很受现在人的欢迎！</w:t>
        <w:br/>
        <w:t>这家2017年</w:t>
        <w:br/>
        <w:t>重庆美食</w:t>
        <w:br/>
        <w:t>人气榜的史记记忆火锅值得推荐！</w:t>
        <w:br/>
        <w:t>希望以上攻略对你有所帮助！</w:t>
      </w:r>
    </w:p>
    <w:p>
      <w:r>
        <w:t>评论：</w:t>
        <w:br/>
      </w:r>
    </w:p>
    <w:p>
      <w:pPr>
        <w:pStyle w:val="Heading2"/>
      </w:pPr>
      <w:r>
        <w:t>168.湘西行，给您一个不一样体验《美景》，《人文》，淳朴的湘西</w:t>
      </w:r>
    </w:p>
    <w:p>
      <w:r>
        <w:t>https://you.ctrip.com/travels/zhangjiajie23/3662829.html</w:t>
      </w:r>
    </w:p>
    <w:p>
      <w:r>
        <w:t>来源：携程</w:t>
      </w:r>
    </w:p>
    <w:p>
      <w:r>
        <w:t>发表时间：2018-4-24</w:t>
      </w:r>
    </w:p>
    <w:p>
      <w:r>
        <w:t>天数：</w:t>
      </w:r>
    </w:p>
    <w:p>
      <w:r>
        <w:t>游玩时间：</w:t>
      </w:r>
    </w:p>
    <w:p>
      <w:r>
        <w:t>人均花费：</w:t>
      </w:r>
    </w:p>
    <w:p>
      <w:r>
        <w:t>和谁：</w:t>
      </w:r>
    </w:p>
    <w:p>
      <w:r>
        <w:t>玩法：自由行，人文，美食，小资</w:t>
      </w:r>
    </w:p>
    <w:p>
      <w:r>
        <w:t>旅游路线：张家界国家森林公园，张家界，武陵源，湘西，黄山，凤凰，自助游俱乐部，芙蓉镇，百龙天梯，天子山，十里画廊，溪布街，张家界大峡谷，袁家界，乌龙寨，杨家界，贺龙公园，天波府，索溪峪，桑植，水绕四门，黄石寨，天门山国家森林公园，凤凰古城</w:t>
      </w:r>
    </w:p>
    <w:p>
      <w:r>
        <w:t>正文：</w:t>
        <w:br/>
        <w:t>旅游是在陌生的地方寻找快乐和放松并增长见识的经历。古人说：“读书万卷不如行万里路”去名胜古迹可以看看古人在这块土地上留下的各种遗迹，了解我们中华文化的博大精深，学到更多的知识;去繁华的大都市可以目睹大城市的时尚和繁荣和人间百态;去自然风景区，能够直接面对自然界的奇异景观，陶冶情操增长见闻.久居大城市的我选择了-自然风景.</w:t>
        <w:br/>
        <w:t>1、</w:t>
        <w:br/>
        <w:t>张家界游</w:t>
        <w:br/>
        <w:t>道已经修缮得很健全，但毕竟是山区，还是需要做好户外运动准备，尽量穿运动鞋、登山鞋。</w:t>
        <w:br/>
        <w:t>2、景区小摊上的东西，要一看二问三摸（先看，觉得合适再问，问清楚了再摸商品），以免发生不必要的麻烦。</w:t>
        <w:br/>
        <w:t>3、</w:t>
        <w:br/>
        <w:t>张家界国家森林公园</w:t>
        <w:br/>
        <w:t>为特级防火区，景区严禁吸烟、野炊、生篝火。如果想吸烟，必须到定点吸烟处。</w:t>
        <w:br/>
        <w:t>4、在天门山游玩，登天门洞处999级上天梯时务必注意安全，上下不要嬉戏，扶好两旁的石柱或铁索，老人跟小孩要特别注意，谨防摔伤。</w:t>
        <w:br/>
        <w:t>5、在景区要根据标志游览，不要单独前往森林深处。对于标有“禁止通行”、“危险”的地段，不要斗胆尝试。一旦迷路，可拨打景区问询电话或紧急救援电话。</w:t>
        <w:br/>
        <w:t>评论有关行李：</w:t>
        <w:br/>
        <w:t>张家界</w:t>
        <w:br/>
        <w:t>景区内有往返火车站和景区内住宿点的行李托运业务，你可以在火车站附近的托运点，将行李托运到即将入住的旅店，相反，景点内也可以提前将行李托运到火车站，到时候自己取就可以了。</w:t>
        <w:br/>
        <w:t>托运之前，最好和导游或者住宿的老板确认一下是否有这个业务，以便托运和收件。</w:t>
        <w:br/>
        <w:t>1、景区与市区的温差在5度左右，在景区夏天也要盖薄被这并不是什么夸张的事；</w:t>
        <w:br/>
        <w:t>2、行李越少越好，越轻越好。最好带上伞或防雨的衣裤(也可在当地买一次的雨衣，3--5元钱1件)。因为山区天气变幻莫测。夏天一定要带好防蚊水。备一些消毒用的湿纸巾、创可贴、消炎片、止泄片(防止水土不服) 等简单药品；鞋子要穿防滑的运动鞋，手机电池一定要充满，以免联不上。</w:t>
        <w:br/>
        <w:t>3、有学生，老人（满60岁），残疾，军官，省级记者证的，出门前不要忘了带哦，可以享受到相应的优惠门票。</w:t>
        <w:br/>
        <w:t>4、备少许干粮，(爬山比较耗体力)以便充饥，瓶装饮料(减少旅途开支)，钱要放好，如有全国通用银行磁卡最好带上，以及身份证；最好几个人结伴游，这样很多费用可以平摊，而且相互可以照应。</w:t>
        <w:br/>
        <w:t>5、在火车上千万不要轻信那些穿制服所谓某某旅行社的工作人员们的说词，他们都是“拖”，他们招到人后一般以100--150元/人的价格转卖给黒旅行社，火车上没人管他们，是因为已交买路钱了。在出火车站后，不要轻易搭讪听信他人的话，最好事先与导游联系好(导游会过来接您)，要注意保管好自己的财物，以防被扒，旅游城市人多且杂，要特别小心！</w:t>
        <w:br/>
        <w:t>6、张家界以山闻名，因此大多数时间在登山，所以大家一定要选择平底的鞋，最好是已以穿过的，这样就不会磨脚了。客栈和酒店都不提供一次性洗漱用具,最好自行携带,也可在当地购买。</w:t>
        <w:br/>
        <w:t>7、张家界的出租车司机可以说是本地最大的“托”关于他们向你推荐介绍的，你绝对要做到紧闭双耳、立场坚定才行，要不然，损失可就不是一点点了，最常用的方法就是他们说只收你10元或20元/人送你到景区门口的瞎话。最终目的地是在路上给你攀谈洗脑,然后带到旅行社的门市部，拿高额佣金,这笔费用最终还是由你出的。如果不听他们的安排，结果就可想而知了，心情没有了，还怎么开心旅玩；乘公交要小心扒手，相信大家对他们的功夫还是很认同的。</w:t>
        <w:br/>
        <w:t>8、旅途中一定要记住导游的电话号码，景区内人多，如遇什么问题，即使你把电话打到联合国，为你解决问题的还是你的导游。</w:t>
        <w:br/>
        <w:t>评论张家界自助游行前准备</w:t>
        <w:br/>
        <w:t>一、出行攻略：在网上做好出行前的准备，查询当地天气预报：天气好的好坏也决定着旅行的心情。如果行程中遇上下雨、下雪天气都要做好相应的攻略，不然到最后到了目的地不知所措。</w:t>
        <w:br/>
        <w:t>交通方式：从自己当地到达张家界的最佳交通方式，换乘车的时间。定好自己出发返程票，查询好交通信息，这样也可以让自己的旅行更加方便，也可以省下一笔不少的交通费用，定好返程票的时间，这样让我们的旅行更加无后顾之忧。</w:t>
        <w:br/>
        <w:t>住宿安排：如果自己游玩的话，千万要把每晚需要住宿的酒店安排好，不要抱有到了张家界之后，在找酒店的想法，因为张家界这边旺季的时候，真的是一店难求，而且价格还老贵了，如果参加散客自助游了的话，这些就不用担心了，你跟谁联系的到时候就叫你联系的那个人帮你安排酒店。价格还比较便宜。自己也比较省心了。</w:t>
        <w:br/>
        <w:t>二、路线攻略：提前查询好自己喜欢的景点、门票价格以及景点游玩时间，每个景点相隔多远，景点游玩的先后顺序，在根据自己行程时间做出最相应的调整。安排出最省钱省时省力的最佳行程。张家界</w:t>
        <w:br/>
        <w:t>武陵源</w:t>
        <w:br/>
        <w:t>主景区是张家界必去的地方。</w:t>
        <w:br/>
        <w:t>三、美食攻略：湖南主要是以湘菜为主（辣），根据个人的口味可以叫老板少放辣，在网上查看一下什么地方的特色菜最出名，然后价格比较公道，点菜时要管老板问清菜的价格，免得最后发生口角，影响我们游玩时愉快的心情了，我们要吃的开心，吃到美味，也要拒绝被宰客的情况发生。</w:t>
        <w:br/>
        <w:t>四、电子设备：数码相机、单反最好、手机、移动电源、备用电池、内存卡等电子设备。带的多了第一笨重，携带不方便。而且托运的话也不安全。内存一定要给力，张家界可是一个抹杀内存最佳的地方呢！不要因为内存的原因，而影响到我们回忆时的美景了。</w:t>
        <w:br/>
        <w:t>五、应急药物：感冒药、发烧药、止泻药、创可贴、防晒霜、晕车药等等这些如非必要也建议不用携带，景区内也有几处诊所。晕车药以及驱蚊药，爱美的防晒霜可以携带的！</w:t>
        <w:br/>
        <w:t>六、相应证件：身份证、银行卡、学生证、记者证、军官证、老人证等有效证件，各种优惠迎面飘来！</w:t>
        <w:br/>
        <w:t>七、季节变迁：春秋季节因为张家界的早晚温差较大，最好带一个外套。</w:t>
        <w:br/>
        <w:t>八、洗漱用品：张家界景区内的客栈以及市区的很多酒店为了响应政府号召，提倡环保。不提供一次性用品。这个就需要亲们自备了。</w:t>
        <w:br/>
        <w:t>美食：</w:t>
        <w:br/>
        <w:t>张家界位于大</w:t>
        <w:br/>
        <w:t>湘西</w:t>
        <w:br/>
        <w:t>地区，少数民族风情浓郁，其饮食既具有浓厚的土家民族特色，又融合了湘菜的精华。辣，是湖南菜的特色，土家菜也不例外，除了辣以外，土家人还特别钟爱腊、酸、腌制菜食，风味独特。</w:t>
        <w:br/>
        <w:t>张家界的特色菜有：三下锅、葛根炒腊肉、岩耳、湘西啤酒鸭、干锅野味、血粑粑这几样菜很有当地特色，值得品尝。</w:t>
        <w:br/>
        <w:t>在这提醒大家，在景区的话大家最好忍忍，能吃饱就行了，想吃好的话就等回市内去正宗的菜馆吃，价格相对便宜，菜味还好。</w:t>
        <w:br/>
        <w:t>比较有档次的，“朵颖酒楼，价格虽比上面的贵，但是用餐地点更卫生，菜系也更多。</w:t>
        <w:br/>
        <w:t>行前准备：</w:t>
        <w:br/>
        <w:t>放大的盆景，缩小的仙境</w:t>
        <w:br/>
        <w:t>都说“五岳归来不看山，</w:t>
        <w:br/>
        <w:t>黄山</w:t>
        <w:br/>
        <w:t>归来不看岳”，我还真有点不信！一定要去看看张家界的风貌！搜索了张家界的风景资讯和湘西</w:t>
        <w:br/>
        <w:t>凤凰</w:t>
        <w:br/>
        <w:t>的风土人情，促成了此次湘西之行！</w:t>
        <w:br/>
        <w:t>在网上看到《</w:t>
        <w:br/>
        <w:t>张家界自助游</w:t>
        <w:br/>
        <w:t>、自由行》，感觉这种旅游方式真是不错。传统的旅游团队，都是由旅行社指定景点，游客无法自由选择。而自由行俱乐部却突破了相对传统的旅游方式，游客可以选择自己喜欢的旅游产品，摒弃不喜欢或者不感兴趣的景点，根据自己的喜好自由安排行程。</w:t>
        <w:br/>
        <w:t>相对于传统的跟团游的模式，让自由行俱乐部安排住宿与交通，在景区自己游玩，不用跟随大众的步伐，导游按游客的意愿安排行程，更加适合旅游者纯玩的需求。自由行更自由、方便，时间安排可以随意调整，行程上也可以任意改变，想怎么玩就怎么玩！</w:t>
        <w:br/>
        <w:t>在携程找到了张家界小钟</w:t>
        <w:br/>
        <w:t>自助游俱乐部</w:t>
        <w:br/>
        <w:t>，〖纯玩自助游〗张家界森林公园、大峡谷、宝峰湖、天门山、</w:t>
        <w:br/>
        <w:t>芙蓉镇</w:t>
        <w:br/>
        <w:t>、凤凰六日五晚游，</w:t>
        <w:br/>
        <w:t>行程花费：</w:t>
        <w:br/>
        <w:t>我们参加的《张家界小钟自助游》俱乐部全包1850元/人（费用包含了六天五晚的住宿，《吃饭两早餐五正餐》、森林公园门票、芙蓉镇门票、宝峰湖门票、大峡谷门票、天门山森林公园门票、凤凰以及六天的导游工资）另外还有一些自理费用：</w:t>
        <w:br/>
        <w:t>百龙天梯</w:t>
        <w:br/>
        <w:t>：72元/人</w:t>
        <w:br/>
        <w:t>天子山</w:t>
        <w:br/>
        <w:t>索道67元/人以及个人产生的一些零星杂费，在张家界凤凰人均花费：2500元左右</w:t>
        <w:br/>
        <w:t>交通：</w:t>
        <w:br/>
        <w:t>第1天</w:t>
        <w:br/>
        <w:t>嘉兴至张家界</w:t>
        <w:br/>
        <w:t>21日下午，我们一行四人，自组团，一下火车，张家界小钟自助游俱乐部的导游就把我们接上车，去往宝峰湖游览。</w:t>
        <w:br/>
        <w:t>一个导游，一台车，四个游客，逍遥</w:t>
        <w:br/>
        <w:t>游张家界</w:t>
        <w:br/>
        <w:t>！</w:t>
        <w:br/>
        <w:t>宝峰湖风景区集山水于一体，融民俗风情于一身，尤以奇秀的高峡平湖绝景、“飞流直下三千尺”的宝峰飞瀑、神秘的深山古寺闻名，被称为“世界湖泊经典” 。</w:t>
        <w:br/>
        <w:t>荡舟湖中，则见湖面犹如一面宝镜，四面青山，一泓碧水，奇峰绿树尽映湖中，呈现出一幅美妙的上下对称的山水画，意趣无穷。</w:t>
        <w:br/>
        <w:t>环顾四周，山峰碧翠；俯视水中，倒影慢移。真是静极了，美极了!</w:t>
        <w:br/>
        <w:t>第2天(2016-03-22)大峡谷、</w:t>
        <w:br/>
        <w:t>十里画廊</w:t>
        <w:br/>
        <w:t>22日早晨，在武陵源区游览集水上酒吧、名特小吃、民俗精品、休闲客栈、创意工坊等为一体的复合型旅游商业步行街——</w:t>
        <w:br/>
        <w:t>溪布街</w:t>
        <w:br/>
        <w:t>钟导</w:t>
        <w:br/>
        <w:t>张家界大峡谷</w:t>
        <w:br/>
        <w:t>集山、水、洞于一身，是张家界地貌的博物馆，在这里可观赏到北温带喀斯特地形的全部风景！</w:t>
        <w:br/>
        <w:t>谷中湖水清澈，空气清新，群山倒影，野鸭戏水，百鸟争鸣。形态各异的瀑布群，把生命之源倾泻得淋漓尽致；随海拔变化的植物带，将四季更替演绎得如诗如歌；数条彩虹，百米梭板，千年风情，万米长廊，把峡谷内装扮得如画似锦。</w:t>
        <w:br/>
        <w:t>漫步峡谷内的栈道，绵延数里，体会沧海桑田，领悟平淡人生，真是怡然自得。</w:t>
        <w:br/>
        <w:t>三千翠微峰，八百琉璃水，这是对张家界大峡谷奇山异水的赞誉。</w:t>
        <w:br/>
        <w:t>22下午，由武陵源标志门进入景区，游览十里画廊。然后上百龙电梯去</w:t>
        <w:br/>
        <w:t>袁家界</w:t>
        <w:br/>
        <w:t>景区游览。 武陵源核心景区非常之大，面积达264平方公里，景区内三千座石峰拨地而起，八百条溪流蜿蜒曲折，可谓融峰、林、洞、湖、瀑于一身，集奇、秀、幽、野、险于一体，五步一个景，十步一重天，被中外游人誉为“天下第一奇山”“中国山水画的原本”“ 放大的盆景，缩小的仙境”。</w:t>
        <w:br/>
        <w:t>十里画廊长5km，位于武陵源核心景区内。</w:t>
        <w:br/>
        <w:t>我们乘坐观光电车往返，沿途有寿星迎宾、采药老人、向王观书、海螺峰、三姐妹峰等十余个主景点，移步换景，目不暇接。</w:t>
        <w:br/>
        <w:t>游完十里画廊，乘坐景区观光车直达百龙天梯下站。 百龙天梯被誉为世界上最高、运行速度最快、载重量最大的电梯，也因此被载入吉尼斯世界纪录。 乘坐百龙天梯时，您可以在电梯内欣赏又一处张家界十大绝景之一——神兵聚会。神兵聚会位于百龙天梯正对面，由四十八座相对独立的石峰组成，也被被称为四十八大将军岩。在神兵聚会的山顶上，有些散落的小房子，那里居住着当地的土家居民，他们世世代代在山上耕种生活，繁衍生息，所以有着“空中田园”的美称。 百龙天梯气势恢宏，垂直高差335米，运行高度326米，经百龙天梯可以直接到达袁家界天下第一桥、迷魂台、天悬白练以及</w:t>
        <w:br/>
        <w:t>乌龙寨</w:t>
        <w:br/>
        <w:t>、</w:t>
        <w:br/>
        <w:t>杨家界</w:t>
        <w:br/>
        <w:t>等绝世美景，并将天品着美景，感叹大自然的造化竟然如此神奇。</w:t>
        <w:br/>
        <w:t>23日上午，去天子山景区，游览</w:t>
        <w:br/>
        <w:t>贺龙公园</w:t>
        <w:br/>
        <w:t>、天子阁。下午，去杨家界，游览</w:t>
        <w:br/>
        <w:t>天波府</w:t>
        <w:br/>
        <w:t>、乌龙寨。</w:t>
        <w:br/>
        <w:t>公园内，屹立在“云青岩”上的贺龙铜像与大自然连为一体，形成独特的艺术风格。这是我国近百年来塑造的最大的一尊铜像。</w:t>
        <w:br/>
        <w:t>天子山一带，风光旖旎，景色秀美，景点众多。该游览线风景相对集中，有“凭栏览尽天上景”之称。天子山东临</w:t>
        <w:br/>
        <w:t>索溪峪</w:t>
        <w:br/>
        <w:t>，南接张家界，北依</w:t>
        <w:br/>
        <w:t>桑植</w:t>
        <w:br/>
        <w:t>县，是武陵源区四大风景之一。天子山的风光，具有“原始风光自然美”。</w:t>
        <w:br/>
        <w:t>山，刺破青天锷未残，天欲坠，赖以柱其间。</w:t>
        <w:br/>
        <w:t>23下午，钟导带我们游览杨家界风景区的乌龙寨和天波府，那里山明水秀，风光如画，峰高天远，真似世外桃源。</w:t>
        <w:br/>
        <w:t>24日上午，我们坐百龙天梯下山，游览金鞭溪</w:t>
        <w:br/>
        <w:t>排队等候乘百龙天梯上山的人真多，有点吓人吧！</w:t>
        <w:br/>
        <w:t>金鞭溪穿行在峰峦幽谷间，溪畔花草艳美，人沿清溪行，胜似画中游。</w:t>
        <w:br/>
        <w:t>金鞭溪被誉为“世界上最美丽的峡谷之一”、“山水画廊”、“人间仙境”和“最富有诗意的溪流”。全长5710m，主要景致有醉罗汉、神鹰护鞭、金鞭岩、花果山、水帘洞、劈山救母、千里相会、楠木坪、</w:t>
        <w:br/>
        <w:t>水绕四门</w:t>
        <w:br/>
        <w:t>等。</w:t>
        <w:br/>
        <w:t>清清流水青青山，山如画屏人如仙，游人似在画中走，一步一望一重天。</w:t>
        <w:br/>
        <w:t>穿行于深壑幽谷之间，两边千峰耸立，高入云天，树木繁茂，浓荫蔽日，潺潺溪流，跌宕多姿，猴啼鸟鸣，花芬草芳，珍禽异兽，共生同繁，构成极为秀丽、清幽、自然的生态环境。</w:t>
        <w:br/>
        <w:t>24下午，游览</w:t>
        <w:br/>
        <w:t>黄石寨</w:t>
        <w:br/>
        <w:t>。</w:t>
        <w:br/>
        <w:t>俗话说“不上黄石寨，枉到张家界”。 有人曾这样评价张家界黄石寨：五步称奇，七步叫绝；十步之外，目瞪口呆。黄石寨这里的每一座岩蜂都是一件古老的艺术品，它们如剑、如针、如龙首、如龟头、如都市里的摩天大厦，令人叹为观止。</w:t>
        <w:br/>
        <w:t>景区景点有罗汉迎宾、天书宝匣、定海神针、南天一柱、摘星台、五指峰、夫妻岩等等，我们乘坐缆车上山。</w:t>
        <w:br/>
        <w:t>黄石寨四周全是悬崖绝壁，有棱有角，形状独特，是俯视石英砂岩峰林地貌的最佳观景点。</w:t>
        <w:br/>
        <w:t>25日上午，游览</w:t>
        <w:br/>
        <w:t>天门山国家森林公园</w:t>
        <w:br/>
        <w:t>（以玻璃栈道及天门洞著名），下午，游览芙蓉镇。</w:t>
        <w:br/>
        <w:t>天门山上被誉为“天下第一公路奇观”的盘山公路——“通天大道”，全长10.77km，海拔从200m急剧提升到1300m，大道两侧绝壁千仞，空谷幽深，共计99个弯，全都是180度急弯，坐车下山，特别刺激。</w:t>
        <w:br/>
        <w:t>天门山索道全长7455m，水平高差1279米m，沿线尽为绝壁天险，气势磅礴，是世上最为壮观的索道之一。它以张家界市中心城市花园为起点，经民间田园风光而达山顶的原始空中花园，犹如一道彩虹飞渡“人间”“天上”。</w:t>
        <w:br/>
        <w:t>天门山顶古称“云梦绝顶”，是天门山的制高点。站在顶上，居高临下，视野开阔，环顾四周，晨观日出红山，夕观日落熔金，大小景点，尽收眼底。“云梦绝顶”上，一年四季气候变化不同，其自然景观也大不一样：春天，草木萌动，山花灿烂；夏天，满山皆绿，云海翻浪；秋天，霜染红叶，天高云淡；冬天，大雪盖顶，山舞银蛇，似一派北国风光 。</w:t>
        <w:br/>
        <w:t>天门洞位于天门山山体的中上部，是世界上最高海拔的天然穿山溶洞，海拔 1300 m ，洞高 131.5 m ，宽 57 m ，深 60 m ，扶摇而通天。终年吞云吐雾，云蒸霞蔚，蔚为壮观。“天门洞开云气通，江东峨眉皆下风”。</w:t>
        <w:br/>
        <w:t>25下午，游览芙蓉镇。</w:t>
        <w:br/>
        <w:t>芙蓉镇，因小说《芙蓉镇》改编的同名电影《芙蓉镇》在此拍摄而得名。芙蓉镇不仅是一个具有悠久历史的千年古镇，也是融自然景色与古朴的民族风情为一体的旅游胜地，又是一个寻幽访古的最佳景点。称为挂在瀑布上的王村</w:t>
        <w:br/>
        <w:t>26日上午，游览</w:t>
        <w:br/>
        <w:t>凤凰古城</w:t>
        <w:br/>
        <w:t>。下午，返程。</w:t>
        <w:br/>
        <w:t>凤凰古城比江南水乡的古镇由于多了些山而多了份灵气，城虽小但夜生活很丰富，古城的元素与现代的生活相得益彰，既有古代的悠闲又有现代的文明，不失为生活的好地方。</w:t>
        <w:br/>
        <w:t>清清流水青青山，山如画屏人如仙，游人似在画中走，一步一望一重天。 山，刺破青天锷未残，天欲坠，赖以柱其间。</w:t>
        <w:br/>
        <w:t>这几天感谢小钟一路的讲解和关心以及陪伴，有想去张家界的朋友我推荐找她。</w:t>
      </w:r>
    </w:p>
    <w:p>
      <w:r>
        <w:t>评论：</w:t>
        <w:br/>
        <w:t>1.现在这个季节去合适吗？你怎么看待反季节旅行？</w:t>
        <w:br/>
        <w:t>2.楼主的照片真心漂亮，真的运气也很好，天气很给力~~赞一个~~</w:t>
      </w:r>
    </w:p>
    <w:p>
      <w:pPr>
        <w:pStyle w:val="Heading2"/>
      </w:pPr>
      <w:r>
        <w:t>169.云台山两日游</w:t>
      </w:r>
    </w:p>
    <w:p>
      <w:r>
        <w:t>https://you.ctrip.com/travels/yuntaishan120494/3664081.html</w:t>
      </w:r>
    </w:p>
    <w:p>
      <w:r>
        <w:t>来源：携程</w:t>
      </w:r>
    </w:p>
    <w:p>
      <w:r>
        <w:t>发表时间：2018-4-25</w:t>
      </w:r>
    </w:p>
    <w:p>
      <w:r>
        <w:t>天数：2 天</w:t>
      </w:r>
    </w:p>
    <w:p>
      <w:r>
        <w:t>游玩时间：11 月</w:t>
      </w:r>
    </w:p>
    <w:p>
      <w:r>
        <w:t>人均花费：50 元</w:t>
      </w:r>
    </w:p>
    <w:p>
      <w:r>
        <w:t>和谁：夫妻</w:t>
      </w:r>
    </w:p>
    <w:p>
      <w:r>
        <w:t>玩法：自由行，自驾，省钱</w:t>
      </w:r>
    </w:p>
    <w:p>
      <w:r>
        <w:t>旅游路线：万善寺，百家岩，茱萸峰</w:t>
      </w:r>
    </w:p>
    <w:p>
      <w:r>
        <w:t>正文：</w:t>
        <w:br/>
        <w:t>1、概况：时间：2017年11月20日----</w:t>
        <w:br/>
        <w:t>万善寺</w:t>
        <w:br/>
        <w:t>---</w:t>
        <w:br/>
        <w:t>百家岩</w:t>
        <w:br/>
        <w:t>；22日---圆融寺</w:t>
        <w:br/>
        <w:t>2、万善寺：　万善寺坐落在形似奶头状的阎王鼻山峰下面，周围青山环抱，风景秀丽，西北可仰观</w:t>
        <w:br/>
        <w:t>茱萸峰</w:t>
        <w:br/>
        <w:t>。它始建于明朝万历年间，相传是朝廷为了镇治此处帝王风脉而建，寺名也属御赐。现在的寺院是九二年重建的。主持方丈为我国金刚法大师－－释海空。寺内放置的2米高铜佛，价值60万元，系泰国华侨所赠。另外，还有一线泉、聚宝盆、枯井、仙家洞、敬德试鞭石、望亲台等诸多景观。</w:t>
        <w:br/>
        <w:t>绝岭断壁无人烟</w:t>
        <w:br/>
        <w:t>秋阳妙香到梵天</w:t>
        <w:br/>
        <w:t>佛于三径通灵处</w:t>
        <w:br/>
        <w:t>云海蜃影过眼前</w:t>
        <w:br/>
        <w:t>3、百家岩：汉朝末代皇帝刘协被贬为山阳公后，经常在此赏景游玩，留下了"避暑台"、"二乐台"遗址。魏晋时期的"竹林七贤"，嵇康、阮籍、刘伶、向秀、阮咸、山涛、王戎，相与友善，在这里隐居活动达20多年。至今尚存"嵇康淬剑池"和"刘伶醒酒台"。历史上的著名寿星王烈和贤士孙登在此同游隐居，现存有"孙登啸台"、"王烈泉"等遗迹。另外，碑碣石刻，随处可见。百家岩北有天门山，山下有天门谷，谷北有天险天门关，据说，宋朝的穆桂英大破天门阵就在此地。百家岩赤壁陡立，场面宏大，是开展攀岩活动的极佳场所。 百家岩位于焦作东约三十公里的焦辉路上，它是云台山风景区的一个景点。百家岩是中国山水园林文化从宫廷走向民间的发祥地。这里山清水秀，处处有流泉，步步有青竹，一派迷人风光。</w:t>
        <w:br/>
        <w:t>竹林塔影入西窗</w:t>
        <w:br/>
        <w:t>山门池水洗残阳</w:t>
        <w:br/>
        <w:t>刘伶台前问酒醉</w:t>
        <w:br/>
        <w:t>穷途莫要效嵇康</w:t>
        <w:br/>
        <w:t>吼三声</w:t>
        <w:br/>
        <w:t>扯一个破嗓</w:t>
        <w:br/>
        <w:t>再举杯</w:t>
        <w:br/>
        <w:t>放胆来学个少年唱</w:t>
        <w:br/>
        <w:t>三十多年瞬间</w:t>
        <w:br/>
        <w:t>推杯之间狂想</w:t>
        <w:br/>
        <w:t>少年儿癫狂郎</w:t>
        <w:br/>
        <w:t>到今朝</w:t>
        <w:br/>
        <w:t>天高水长</w:t>
        <w:br/>
        <w:t>纵马白玉堂</w:t>
        <w:br/>
        <w:t>夜阑时搜影</w:t>
        <w:br/>
        <w:t>兴浓后归乡</w:t>
        <w:br/>
        <w:t>酒衣字点行</w:t>
        <w:br/>
        <w:t>指尖留余香</w:t>
        <w:br/>
        <w:t>却借好酒催人睡</w:t>
        <w:br/>
        <w:t>夜夜花落</w:t>
        <w:br/>
        <w:t>谁解其中味</w:t>
        <w:br/>
        <w:t>拼去白发几回醉</w:t>
        <w:br/>
        <w:t>眉眼低，霜眼泪</w:t>
        <w:br/>
        <w:t>娥眉淡扫远山翠</w:t>
        <w:br/>
        <w:t>双蝶儿飞去莺啼脆</w:t>
        <w:br/>
        <w:t>嵇山深处风云会</w:t>
        <w:br/>
        <w:t>倒屏山前影成对</w:t>
        <w:br/>
        <w:t>一个马晋一个曹魏</w:t>
        <w:br/>
        <w:t>4、圆融寺：</w:t>
        <w:br/>
        <w:t>圆融无碍禅寺(以下简称圆融寺)是中国唯一一处以佛</w:t>
        <w:br/>
        <w:t>圆融古刹晨钟暮鼓环绕山宇之声，更是为人间福地平添了几分神韵。故以古人雅称此处为"太行灵山"。 也因由山势所驱，圆融寺也是中原佛寺中唯一一座坐西面东由群山环抱的千年古刹;所谓"圆融"，即"破除偏执，圆满融通";"无碍"，即"心无挂碍，行无所碍"。</w:t>
        <w:br/>
        <w:t>圆融无碍禅寺为十一进计十九殿、两塔院、七堂、二院落、一馆及十七处泉，在建"圆融国际禅修中心"及"五百罗汉洞"。</w:t>
        <w:br/>
        <w:t>檐铃无碍听雨声</w:t>
        <w:br/>
        <w:t>云摩水镜待月明</w:t>
        <w:br/>
        <w:t>妙香慧福三千界</w:t>
        <w:br/>
        <w:t>化作佛前一燃灯</w:t>
      </w:r>
    </w:p>
    <w:p>
      <w:r>
        <w:t>评论：</w:t>
        <w:br/>
        <w:t>1.共同进步</w:t>
        <w:br/>
        <w:t>2.好</w:t>
        <w:br/>
        <w:t>3.我文笔不好，一直没怎么写游记，要向你多多学习。</w:t>
        <w:br/>
        <w:t>4.山阳古城，宁城古县，千年府城，怀川大地。。。。。。人杰地灵</w:t>
        <w:br/>
        <w:t>5.留爪，下次出游回来也要学着写写看。</w:t>
        <w:br/>
        <w:t>6.明年十一也要去这里啦~ 人美风景美 谢谢分享啦~~</w:t>
      </w:r>
    </w:p>
    <w:p>
      <w:pPr>
        <w:pStyle w:val="Heading2"/>
      </w:pPr>
      <w:r>
        <w:t>170.鸽子花开，四月荥经，还有你不知道的这些小众之地</w:t>
      </w:r>
    </w:p>
    <w:p>
      <w:r>
        <w:t>https://you.ctrip.com/travels/xingjing1446235/3663694.html</w:t>
      </w:r>
    </w:p>
    <w:p>
      <w:r>
        <w:t>来源：携程</w:t>
      </w:r>
    </w:p>
    <w:p>
      <w:r>
        <w:t>发表时间：2018-4-25</w:t>
      </w:r>
    </w:p>
    <w:p>
      <w:r>
        <w:t>天数：</w:t>
      </w:r>
    </w:p>
    <w:p>
      <w:r>
        <w:t>游玩时间：</w:t>
      </w:r>
    </w:p>
    <w:p>
      <w:r>
        <w:t>人均花费：</w:t>
      </w:r>
    </w:p>
    <w:p>
      <w:r>
        <w:t>和谁：</w:t>
      </w:r>
    </w:p>
    <w:p>
      <w:r>
        <w:t>玩法：自由行，周末游</w:t>
      </w:r>
    </w:p>
    <w:p>
      <w:r>
        <w:t>旅游路线：荥经，云峰寺</w:t>
      </w:r>
    </w:p>
    <w:p>
      <w:r>
        <w:t>正文：</w:t>
        <w:br/>
        <w:t>四月鸽子花开的季节，期待了很长时间要去</w:t>
        <w:br/>
        <w:t>荥经</w:t>
        <w:br/>
        <w:t>龙苍沟森林公园看鸽子花，呼吸这片天然氧吧。</w:t>
        <w:br/>
        <w:t>千年古刹</w:t>
        <w:br/>
        <w:t>云峰寺</w:t>
        <w:br/>
        <w:t>里遍布的参天古木，遮天蔽日，尤为喜欢这里的清幽。</w:t>
        <w:br/>
        <w:t>荥经的黑砂器已经拥有两千多年的历史，这次能亲眼见到黑砂器的制作过程，打开火炉的一瞬间非常震撼。</w:t>
        <w:br/>
        <w:t>来到荥经除了玩，自然也少不了吃，荥经的美食小吃也非常多，而且全鸡宴非常丰盛，荥经吃鸡、大吉大利。</w:t>
        <w:br/>
        <w:t>龙苍沟的鸽子花开</w:t>
        <w:br/>
        <w:t>龙苍沟森林公园位于雅安荥经，也就是传说中的雨城，不过四月的天气有点明媚。</w:t>
        <w:br/>
        <w:t>从成都早早的出发，避开堵车的高峰，全程高速就能到龙苍沟森林公园叠翠溪景区，偌大的森林公园，而且不要门票哦！</w:t>
        <w:br/>
        <w:t>鸽子花的学名又为珙桐，由于在第四纪冰川时期大部分相继灭绝，如今已成为国家一级重点保护植物中的珍品，成为了植物界今天的“活化石”，也是植物界的“绿色大熊猫”。因其花的形状酷似展翅飞翔的白鸽，所以又叫鸽子花。你看这白花的形状，像不像飞翔的白鸽。</w:t>
        <w:br/>
        <w:t>鸽子花只在湖北利川、神农架、四川万县、贵州的梵净山、湖南的武陵源和天门山等地有少量的分布。而在在雅安荥经龙苍沟发现了上万亩鸽子花树，也是世界上现存的最大珙桐林。从4月持续到5月，都可以在龙苍沟景区欣赏珙桐花。</w:t>
        <w:br/>
        <w:t>景区里流水潺潺、草木森森，说是森林公园绝对不是浪得虚名，毕竟97.5％的森林覆盖率，哪怕只是周末来这里多呼吸一点清新空气都是值得的，成片成片的树木覆盖着，完全就是一个实实在在的天然大氧吧。</w:t>
        <w:br/>
        <w:t>徒步在景区里也是最佳的游览方式，穿梭在森林里，还有溪水流过，阳光洒下来的时候，明媚的四月是多么美妙，很诗意也很禅意。</w:t>
        <w:br/>
        <w:t>除了鸽子花，也有着很多不知名的花花，这里就是植物界的天堂，慢慢的游走在山间，去发现这里的一草一木。</w:t>
        <w:br/>
        <w:t>我们是从景区门口直接乘坐观光车到的鸽子花观赏地，往返观光车票40元/人，再徒步前行。比较建议和我们一样只购买单程上行，然后再一路徒步而下。</w:t>
        <w:br/>
        <w:t>景区里都有专门的步行栈道，一路沿着栈道而行，悠然自得，穿行在这片原始森林之中。没有人山人海的场面，景区仿佛就属于我们几个人，非常清幽。如果你想寻一处静谧之地，龙苍沟再好不过了。</w:t>
        <w:br/>
        <w:t>清澈见底的溪水，清幽的山涧，还有小小的瀑布，仿佛是一片世外桃源，四月的周末踏青一定要把这里列入我的首选目的地。</w:t>
        <w:br/>
        <w:t>而景区里除了徒步踏青，还能乘船飘荡在翡翠湖上。在这片翡翠绿而又清澈透明的湖面上划着小船，多么的惬意的时光。</w:t>
        <w:br/>
        <w:t>龙苍沟皮划艇：50元/船，一只船只能坐一人</w:t>
        <w:br/>
        <w:t>龙苍沟竹筏：20元/人</w:t>
        <w:br/>
        <w:t>没有划过皮划艇的小伙伴也可以来这里体验一次，船桨很轻非常好用力，所以也非常好划，容易掌控方向，哪怕和我一样的小菜鸟也可以轻松前行，想要多快的速度也都取决于你。</w:t>
        <w:br/>
        <w:t>我们一行人有小伙伴选择玩皮划艇，也有小伙伴选择了坐竹筏。坐竹筏有工作人员负责划船，但速度非常慢，可以慢悠悠的欣赏这山间美景。</w:t>
        <w:br/>
        <w:t>龙苍沟森林公园附近的农家乐很多，中午出景区后在竹影山庄吃午餐，很地道的农家菜。</w:t>
        <w:br/>
        <w:t>大大的院子，门前的杜鹃花正开的灿烂。</w:t>
        <w:br/>
        <w:t>到荥经一定要吃棒棒鸡，鸡肉片拌着油辣子，而且当地的鸡肉肉质更香，以至于后面我们又吃了几次棒棒鸡。</w:t>
        <w:br/>
        <w:t>吃农家菜怎么能少一顿豆花饭呢，他家的豆花也做的特别嫩，入口即化。</w:t>
        <w:br/>
        <w:t>农家腊肠，肥瘦适中，麻麻辣辣。</w:t>
        <w:br/>
        <w:t>炒腊肉也是必点的农家小菜，腊肉都是他们家里自己做的。</w:t>
        <w:br/>
        <w:t>这里的竹笋也特好吃，第一次吃到这么香的烟笋，还点了鲜笋，不过忘记拍照了，这个季节的鲜笋又嫩又脆爽。</w:t>
        <w:br/>
        <w:t>对于很少主动去逛寺庙的我而言，本来对云峰寺没有抱任何期待。而踏入古寺的时候，就喜欢上了这里的的清幽，不为别的，在这里就图个清净，绝佳的修身养性之地。</w:t>
        <w:br/>
        <w:t>踏入云峰寺的正门，就被这里的参天古木所折服，遮天蔽日，绿树茵茵，寺庙三面环山，左“青龙”、右“白虎”，背倚马耳双峰，气势恢弘。</w:t>
        <w:br/>
        <w:t>细细一看，墙面也有很久的历史了，而瓦片上的花纹依旧非常精美。</w:t>
        <w:br/>
        <w:t>云峰寺有"三奇和三绝"。三奇为：古楠、神水、太湖石而三绝为：佛塔、风洞、摇亭碑动。这里生长的古木都是桢楠、银杏等名贵林木，树干粗壮、高耸如云，属于我们西南地区罕见的古桢楠植物群落，而这棵巨大的桢楠王需要六人才能合抱过来，你就说够不够大。</w:t>
        <w:br/>
        <w:t>走在寺庙里没有见到任何游客，能见到的都是这里修行的僧人，非常的安静，在如今我们国家还能再见到如此清幽，不为盈利的寺庙实属难见，毕竟现在的寺庙不图赚钱就是破败不堪，而修葺一新的寺庙每天都“香火旺盛”，烧着不少“高香”，功德箱里数不完的人民币。</w:t>
        <w:br/>
        <w:t>云峰寺有着上千年的历史，可以说是“始建于唐、兵毁于元、重修于明、续修于清”，经历了很多年的变化才有如今只为修行的云峰寺，在整个川西的佛教界也有着广泛的影响。而且在历史上，黄云鹄、张大千、罗炳辉、许世友、刘文辉等诸多名士、文人墨客也在此吟诗作画、挥毫泼墨。</w:t>
        <w:br/>
        <w:t>而2001年云峰寺才开始真正意义上的重建，经过了三年时间，重建了大雄宝殿、山门殿、观音殿、西方三圣殿、禅堂、戒堂、念佛堂和佛塔等，也聘请了全国知名高僧在寺内主持佛事活动。</w:t>
        <w:br/>
        <w:t>到2004年，云峰寺基本恢复了历史上九重十八殿的规模，形成完善的佛教禅宗丛林，是明符其实的“西蜀名刹”，正是如今我们所见到的云峰寺。</w:t>
        <w:br/>
        <w:t>禅院深深的寺院，除了遍布的参天古木，也有竹影婆沙，又是另一番的禅院韵味。</w:t>
        <w:br/>
        <w:t>寺庙建筑风格古朴典雅，有着盛唐时期的韵味，不论是木刻还是浮雕，都是精雕细琢，巧夺天工。</w:t>
        <w:br/>
        <w:t>云峰寺里的告示，拍下来留作证明。云峰寺不收食宿费，不设功德箱，永远不收门票，不燃高香。</w:t>
        <w:br/>
        <w:t>荥经砂器有着上千年的历史，虽然造型古朴，但具有极高的艺术价值。其主要产地为四川省雅安市荥经县六合乡古城村，也只有这里生产的砂器才有资格称“荥经砂器”。</w:t>
        <w:br/>
        <w:t>关于荥经砂器也早有耳闻，所以这次到荥经也亲眼目睹并亲自体验了黑砂器的制作。</w:t>
        <w:br/>
        <w:t>108黑砂艺术村是荥经可以体验黑砂制作的地方，在这里也能见到很多黑砂创作的艺术品。</w:t>
        <w:br/>
        <w:t>进入创作馆便能看到很多手工艺人们正在创作着，荥经黑砂的主要原料为白善泥，色黄白、质细腻，正是因为它的特征，所以可以用于烧制黑砂器。</w:t>
        <w:br/>
        <w:t>手工艺人正在胚胎盘里刻制着花纹，非常精致。</w:t>
        <w:br/>
        <w:t>桌上还摆放着他们已经创作好但还未烧制的作品，每个作品都非常传神，生动有趣。</w:t>
        <w:br/>
        <w:t>荥经被成为中国西部黑砂艺术之都，并且还获得过很多奖项。</w:t>
        <w:br/>
        <w:t>作品馆里摆放的都是已经烧制完成的成品，每一样都十分精美。</w:t>
        <w:br/>
        <w:t>甚至艺术村里还有单独的小房间是为手工艺人创作而准备的，他们可以在这里专心致志的刻画作品。</w:t>
        <w:br/>
        <w:t>艺术村里的小广场，周边的环境也非常舒适，还有着大片的油菜花，不过这个季节已经凋谢了。</w:t>
        <w:br/>
        <w:t>和小伙伴们也玩起了黑砂的制作，和玩泥巴一样，只不过是黑泥，而且泥土很有粘性并且非常细腻。</w:t>
        <w:br/>
        <w:t>参观完108黑砂艺术村的艺术品，又来到砂器一条街的朱氏砂器，参观黑砂器的烧制过程。</w:t>
        <w:br/>
        <w:t>朱氏砂器的房檐上摆满了黑砂器，不愧为砂器一条街，四处都能看到砂器。</w:t>
        <w:br/>
        <w:t>墙上也用黑砂器作为装饰，其实还挺好看的而且有特色，门前也晒满了黑砂器。</w:t>
        <w:br/>
        <w:t>传承了两千年的黑砂制作手工艺，虽然黑砂的制作早已能用机器完成，但当地人依旧是纯手工亲自打磨着。不仅仅是因为手工制作的砂器触感更为细腻，更是因为手工艺赋予的器物更加的古朴有韵味。</w:t>
        <w:br/>
        <w:t>荥经黑砂的烧造炉温为1300度，烧制而成的成品介于陶器与瓷器之间，所以民间称之为“砂器”，站在火炉旁边真的很热，能感觉到炉子的高温，等待的开炉的间隙我都躲的远远的，生怕烤化了我的隐形眼镜。</w:t>
        <w:br/>
        <w:t>烧窑的熔炉为馒头窑，因窑炉像馒头笼而得名，等炉火熊熊燃烧着，烧窑师傅就将要焙烧的半成品一件件放在窑里，然后用铁杆将巨大的铁盖子移来盖上，大概1小时后，砂器就出窑了。</w:t>
        <w:br/>
        <w:t>最期待的便是烧窑出炉过程，没想到刚好赶上了，红红的火苗蹿出地坑，场面非常热烈而壮观。</w:t>
        <w:br/>
        <w:t>熔炉打开后，烧窑师傅会将砂器挑出来，等待砂器降温成型。</w:t>
        <w:br/>
        <w:t>而一个地道的荥经黑砂锅需经过多道复杂的工序，从采料、粉碎、搅拌、制胚、晾晒、焙烧、到上釉、出炉、入库，制作周期大概在一至三天。在黑砂锅的制作工序中，当地人会加入活性炭粉，所以成就了了荥经黑砂独特的黑色，同时增加砂器的耐腐蚀、不氧化、不变色的特性，使其具有保质、保鲜、豹纹的特殊功能。</w:t>
        <w:br/>
        <w:t>朱氏砂器也经营者自己的砂器店，参观完制作过程后又到他们店里看成品，在这里可以挑选自己喜欢的砂器购买，最喜欢的还是这里的茶具，真想带一套回家。</w:t>
        <w:br/>
        <w:t>D1:成都——荥经龙苍沟森林公园——云峰寺——荥经</w:t>
        <w:br/>
        <w:t>D2:荥经——108黑纱艺术村——砂器一条街——老街小吃</w:t>
        <w:br/>
        <w:t>酒店</w:t>
        <w:br/>
        <w:t>鸿林大酒店</w:t>
        <w:br/>
        <w:t>晚上住在荥经县城里，周围比较热闹，想吃个烧烤宵夜什么的也很方便。</w:t>
        <w:br/>
        <w:t>酒店类是标准化酒店，环境比较好，房间干净整洁，虽然面朝公路，房间的隔音效果还是比较好的。</w:t>
        <w:br/>
        <w:t>美食</w:t>
        <w:br/>
        <w:t>竹影山庄</w:t>
        <w:br/>
        <w:t>之前有提到过，竹影山庄离龙苍沟森林公园比较近，农家菜相当不错，都是当地绿色蔬菜，绝对是平时在城市里感受不到的美味。</w:t>
        <w:br/>
        <w:t>七哥枇杷园</w:t>
        <w:br/>
        <w:t>也是一家农家乐，在县城附近，最近不是流行吃鸡嘛，所以我们就点了一个全鸡宴，香油白鸡、干煸鸡、凉拌鸡、烧鸡、宫保鸡丁、鸡血全部齐全，而且都是当地土鸡。</w:t>
        <w:br/>
        <w:t>杨胖子挞挞面</w:t>
        <w:br/>
        <w:t>荥经的挞挞面是很有特色的，早上就来了一碗。禁不住好奇心，跑到厨房看了一下制作过程。挞挞面是真的挞出来的，纯手工挞制而成，主要经过调、和、揉、挞等几道工序来完成。大师傅选用上好面粉和好后搓成条，抹上清油放一段时间，再取若干条，将面条压成扁长条，双手边拉边挞，挞挞面在甩的过程中会挞在桌面上，发出“劈里叭啦”的响声，就像跳动的五线谱，奏出欢乐的歌。配上牛肉、杂酱、大肉、排骨等多种口味，津津入味。</w:t>
        <w:br/>
        <w:t>厨师小妹挞面也挺不容易的，挞起来会很费力，还需要有较强的臂力才行。</w:t>
        <w:br/>
        <w:t>这便是上桌的挞挞面，前两碗是牛肉，后两碗是大肉，其实就是红烧肉，面条吃起来也比较劲道。挞挞面的分量都挺大的，我吃一两都吃不完。</w:t>
        <w:br/>
        <w:t>周记祖传棒棒鸡</w:t>
        <w:br/>
        <w:t>周彭记棒棒鸡是荥经一家老店，在本地超火的，很多成都人都会来这里买棒棒鸡带回家。</w:t>
        <w:br/>
        <w:t>在后厨看到了棒棒鸡的制作过程，首先是煮熟的全鸡。选用的是当地土鸡，以乌骨鸡最佳，煮鸡火侯一般为七八分火即可，非常讲究，熟而不粑，骨头红而肉不生。</w:t>
        <w:br/>
        <w:t>棒棒鸡的刀法都非常讲究，刀口非常锋利，将无骨部分的鸡肉切成片，每片鸡肉都很薄，而且均衡一致，皮肉不离，这样吃起来也会更香。</w:t>
        <w:br/>
        <w:t>带骨头的鸡肉用棒槌敲击菜刀切鸡，一个人切，一个人敲，也就是棒棒鸡名字的由来。</w:t>
        <w:br/>
        <w:t>鸡肉切好后，在碗里进行摆盘，如果打包带走，汤汁就会用单独的袋子装起来，到家之后再浇上汤汁。</w:t>
        <w:br/>
        <w:t>旁边摆了一盆辣椒油，这就是终极调料，搭配棒棒鸡的汤汁。</w:t>
        <w:br/>
        <w:t>最后鸡肉被浇上汤汁，撒上花生米，一份棒棒鸡就完美出炉了。当鸡肉配上蘸料，麻麻辣辣的口感，而且汤汁里的花椒选用的是汉源娃娃椒为主打调料，麻辣口感更佳。</w:t>
        <w:br/>
        <w:t>老字号李凉粉</w:t>
        <w:br/>
        <w:t>天气一热最喜欢吃的就是凉粉，荥经的凉粉和我们平时吃的也不一样，以黑凉粉为主，用豌豆做出来的，相对于白凉粉更带韧劲，口感更加脆爽。小碗才4元，物价也是够温和的。我点的是红油的不辣，据说小米辣的可以辣到飞起。</w:t>
        <w:br/>
        <w:t>夏天冰粉配凉粉感觉不能更棒辣，吃完麻辣凉粉后再来一碗红糖冰粉降降辣味。</w:t>
        <w:br/>
        <w:t>老字号邵饼子</w:t>
        <w:br/>
        <w:t>其貌不扬的一家店，这可是当地一家老字号的店铺，有咸的椒盐饼子和甜的，酥酥脆脆的，走的时候可以打包带走几个。</w:t>
        <w:br/>
        <w:t>交通</w:t>
        <w:br/>
        <w:t>外部交通</w:t>
        <w:br/>
        <w:t>自驾车路线：成都——成雅高速——雅安——108国道——荥经</w:t>
        <w:br/>
        <w:t>乘车路线：成都新南门车站有班车开往雅安 票价：58元/人 雅安到荥经县有班车 票价10元/人 荥经县城到龙苍沟景区有班车开往 票价15元/人</w:t>
        <w:br/>
        <w:t>内部交通</w:t>
        <w:br/>
        <w:t>公园大门（龙苍宾馆-长湖纳瀑-植物展览馆）-高楼涵苍-曲溪跌水-映潭别墅-百鸽唤禽-杜鹃山庄-石桥飞瀑（天生桥）-澄湖照鹃（杜鹃林-仙女池）-龙苍宾馆</w:t>
      </w:r>
    </w:p>
    <w:p>
      <w:r>
        <w:t>评论：</w:t>
        <w:br/>
      </w:r>
    </w:p>
    <w:p>
      <w:pPr>
        <w:pStyle w:val="Heading2"/>
      </w:pPr>
      <w:r>
        <w:t>171.横店影视城，一场穿越之旅</w:t>
      </w:r>
    </w:p>
    <w:p>
      <w:r>
        <w:t>https://you.ctrip.com/travels/hengdian1096/3661106.html</w:t>
      </w:r>
    </w:p>
    <w:p>
      <w:r>
        <w:t>来源：携程</w:t>
      </w:r>
    </w:p>
    <w:p>
      <w:r>
        <w:t>发表时间：2018-4-26</w:t>
      </w:r>
    </w:p>
    <w:p>
      <w:r>
        <w:t>天数：2 天</w:t>
      </w:r>
    </w:p>
    <w:p>
      <w:r>
        <w:t>游玩时间：</w:t>
      </w:r>
    </w:p>
    <w:p>
      <w:r>
        <w:t>人均花费：1000 元</w:t>
      </w:r>
    </w:p>
    <w:p>
      <w:r>
        <w:t>和谁：和朋友</w:t>
      </w:r>
    </w:p>
    <w:p>
      <w:r>
        <w:t>玩法：</w:t>
      </w:r>
    </w:p>
    <w:p>
      <w:r>
        <w:t>旅游路线：横店影视城，明清民居博览城，横店，星河大酒店，华夏文化园，梦幻谷景区，广州街香港街</w:t>
      </w:r>
    </w:p>
    <w:p>
      <w:r>
        <w:t>正文：</w:t>
        <w:br/>
        <w:t>横店影视城星河大酒店</w:t>
        <w:br/>
        <w:t>¥</w:t>
        <w:br/>
        <w:t>261</w:t>
        <w:br/>
        <w:t>起</w:t>
        <w:br/>
        <w:t>立即预订&gt;</w:t>
        <w:br/>
        <w:t>展开更多酒店</w:t>
        <w:br/>
        <w:t>一、这个宫苑，是中国好莱坞最大的影视基地</w:t>
        <w:br/>
        <w:t>横店影视城</w:t>
        <w:br/>
        <w:t>，想必大家都不太陌生，这里被称为中国好莱坞，这里有多个汇聚南北地域特色的影视拍摄基地和两座超大型的现代化摄影棚。</w:t>
        <w:br/>
        <w:t>看着这些图片，有没有一种到了北京故宫的感觉，然而这里不是故宫，这里是横店影视城最大的影视基地——明清宫苑。</w:t>
        <w:br/>
        <w:t>明清宫苑汇聚了京城宫殿、皇家园林、王府衙门、胡同民宅等四大建筑系列，再现了北京故宫原貌及老北京民居。</w:t>
        <w:br/>
        <w:t>2006年建成的"明清宫苑"则是这一轮造城运动的登峰造极之作，总计炸掉了13个小山峰，占地1500亩，投资8亿元，3年建成。这里与北京故宫的相似程度让人震惊，单体建筑全部是1∶1仿造，只除了"天安门"是缩小了20%的，名字也用了明清时期的"承天门"、大明门、承天门、午门，然后直接到了太和门，乾清宫为中轴线的终结。</w:t>
        <w:br/>
        <w:t>自明清宫苑开园以来，以其别具匠心的设计风格、磅礴雄伟的艺术建筑和博大精深的文化内涵吸引着来自全国各地的游客和剧组。在此共拍摄了《天下无双》、《满城尽带黄金甲》、《金枝欲孽》、《鹿鼎记》等百余部影视大片。</w:t>
        <w:br/>
        <w:t>明清宫苑参照了明清时期宫廷建筑手法，以影视城特有的营造方式，仿效了唐、宋、元等时期的礼制，又融入了民国年间的建筑风格，荟萃了京城宫殿、皇家园林、王府衙门、胡同民宅等四大建筑系列，真实地再现了多个历史时期燕京的官府民居、街市店铺和宫殿风貌。</w:t>
        <w:br/>
        <w:t>后宫戏大热的今天，明清宫苑更是引得剧组蜂拥而至，《宫锁心玉》、《甄嬛传》、《深宫谍影》、《宫锁珠帘》等热播剧均在此取景，随处可见明星演员拍戏工作的忙碌身影。</w:t>
        <w:br/>
        <w:t>明清宫苑主体建筑有太和殿、乾清门广场、乾清宫、坤宁宫、漱芳斋、承天门、午门、养心殿、军机处、西陆六宫等。虽然是"克隆"，但气势却是一样的恢宏。</w:t>
        <w:br/>
        <w:t>八旗马战以现场精彩纷呈的演绎，重现当年康熙大帝威慑三藩时那惊心动魄的一幕，明清宫区之八旗马战 再现大清帝国这马背上的王朝盛世。经典的剧情，整肃的皇家威仪，高超的马技和惊险的马战，必定给你带来大快人心的兴奋与激昂。烈马扬尘、卷起千层沙，如睹群雄中原逐鹿。有惊无险的马术特技、超凡震撼的影视元素让风随马奔，心随马动，带来浴火重生般的绝妙刺激!不论是康熙还是鳌拜，若兰或是明玉，亦可坐鞍勒马亲身步步惊心。</w:t>
        <w:br/>
        <w:t>游横店</w:t>
        <w:br/>
        <w:t>就要体验一把剧组生活，明清宫苑之清宫秘戏，看演员们幽默风趣的表演，真实最直观的视觉效果，惊险刺激的特技艺术，带我们窥探神奇魅力的电影世界。借助绿幕抠像的影视特效，形象逼真的影音重现。</w:t>
        <w:br/>
        <w:t>明清宫苑拥有棋盘街、承天门广场、千步廊、文武台、金水河、玉带桥等许多历史景观，其金碧辉煌的帝王宫殿、浑然天成的花园湖泊、富丽堂皇的龙阙凤檐、气势恢弘的皇宫广场，成为游人深宫探幽、寻古访旧、观赏千年古都的好去处。</w:t>
        <w:br/>
        <w:t>置身中国好莱坞最大的影视基地，仿佛穿越到了古时候，自己却成了这深宫内院的主角，美哉……</w:t>
        <w:br/>
        <w:t>二、这是横店影视城中历史最长的拍摄基地，不游一回就算白来了</w:t>
        <w:br/>
        <w:t>大家还记得电视剧《锦绣未央》吗，它的拍摄地点就是现在我们所处的这个位置，</w:t>
        <w:br/>
        <w:t>明清民居博览城</w:t>
        <w:br/>
        <w:t>。</w:t>
        <w:br/>
        <w:t>这里是集古建保护 、影视拍摄、旅游观光、艺术展览于一体的综合性影视文化旅游区，也是横店影视城中历史最长、投资最大、内涵最为丰富的景区之一，分为“桃花源”和“秦淮河”两大景系。</w:t>
        <w:br/>
        <w:t>“桃花源”景系集中了从浙 、皖、等各地拆迁的明、清、民国时期的民居120余幢。因此，该城已被命名为“中国文物保护基金会示范基地”和“中国古民居保护基地”。</w:t>
        <w:br/>
        <w:t>粉墙黛瓦、砖石木雕、斗拱琴坊、牛腿花窗是无数工艺大师的心血结晶，亭台楼阁、戏院祠堂、府第民宅、屯溪老街是千年历史文化的民俗画卷。</w:t>
        <w:br/>
        <w:t>“秦淮河”景系则是以明清时期南京“十里秦淮”为蓝本，再现了以夫子庙为中心的繁华古都风貌，集中再建了夫子庙、江南贡院、八艳坊、状元府、桃叶渡等建筑，微缩复原的圆明新园展馆、“中华一绝”的福建土楼、高科技4D动感影院，更是新的亮点。</w:t>
        <w:br/>
        <w:t>景区里还安排了中国曲艺、影视片段。民俗节目供游客观赏和参与。众多影视剧组的拍摄场面，明星们的精彩演技，趣味无穷，让人流连忘返。</w:t>
        <w:br/>
        <w:t>现在在</w:t>
        <w:br/>
        <w:t>横店</w:t>
        <w:br/>
        <w:t>明清民居博览城中设置了大量的艺术展馆：陈长芬艺术馆、横店集团创业成就馆、中国竹艺博物馆、文荣奇石收藏馆、东阳木雕博物馆、黄昌龄根雕艺术馆等；另外还有陈放着目前国内最具权威的圆明园全景沙盘的圆明新园展馆等等，让人流连在古色古香的古民居的同时又能感受到不同的艺术氛围。</w:t>
        <w:br/>
        <w:t>这里有众多影视剧组的拍摄场面，明星们的精彩演技，趣味无穷，让人留恋忘返。在这里拍摄了《功夫之王》、《投名状》、《顺娘》、《农民代表》、《咏春》等百余部影视作品，众多的影视明星成为景区里一道亮丽的风景。</w:t>
        <w:br/>
        <w:t>公共交通指南：景区提供的公交车 　路线：后岭山游客接待中心—广州街—明清宫苑—</w:t>
        <w:br/>
        <w:t>星河大酒店</w:t>
        <w:br/>
        <w:t>—旅游大厦—国贸大厦—横店高中—古民居—度假村—横店技校—梦幻谷—秦王宫—汴京大酒店—清明上河图—</w:t>
        <w:br/>
        <w:t>华夏文化园</w:t>
        <w:br/>
        <w:t>班次：每15分钟一班，循环对开。（时间：9:00-18:00） 　费用：1元/人 　需时：10-15分钟 2.人力三轮车： 　费用：5-10元</w:t>
        <w:br/>
        <w:t>明清民居博览城是横店非常值得一去的景点，不来的话，怕是白到横店一趟咯！</w:t>
        <w:br/>
        <w:t>三、横店不只影视城，还有一个梦幻谷</w:t>
        <w:br/>
        <w:t>横店梦幻谷是横店非常火爆的一个景点，位于横店影视城原文化村景区内，它主要包括主入口、体验原始森林的榕树林、感受西域风情的雅丹地貌、震撼体验旅游的"火山爆发"、参与性的博彩纵横游乐区、藏宝海盗的幽灵屋、地震体验科普馆、美食一条街、连接江南水乡与文化村的时空瀑布，以及全景式音乐舞蹈魔幻剧《梦幻太极》等。</w:t>
        <w:br/>
        <w:t>与横店影视城已建成并运营多年的其它景区相比，"梦幻谷"景区的差异性主要表现在以下几个方面。</w:t>
        <w:br/>
        <w:t>主题差异性：突出了"灾难性震撼"体验、"纵横博彩"参与游戏等特点。</w:t>
        <w:br/>
        <w:t>时间差异性：主要是夜游，打出时间差，丰富了以横店为中心一个小时左右车程范围的城乡居民和游客的夜间生活。</w:t>
        <w:br/>
        <w:t>表现差异性，依托影视和高科技表现手法，不再单一依靠建筑景观为主去表现特色主题。当游客从一棵巨大无比的"古榕树"进入"梦幻谷"景区后，仿佛进入了一个绿意盎然的原始森林，心绪立刻变得美妙起来，悬在榕树高高的枝干上的"树屋"引发了游客的兴趣，不时喷发清澈泉水的"欢喜泉"也让游客啧啧称奇。</w:t>
        <w:br/>
        <w:t>作为</w:t>
        <w:br/>
        <w:t>梦幻谷景区</w:t>
        <w:br/>
        <w:t>中的"魂魄"--《梦幻太极》是全球最大的火山实景演出。这场为时45分钟的演出，运用多媒体、特技、舞台机械、舞蹈、杂技、魔术、特效等多种现代演出手段，贯穿"太极、五行、八卦"的理念和视觉元素，阐述了人与自然、人与人、人与自我既对立又统一的关系，让游客轻松愉快地领略传统文化精髓，同时感受到强烈的心灵震撼。</w:t>
        <w:br/>
        <w:t>升级改版后的《梦幻太极》大大拓展了表演空间，充分利用了香巴拉湖水面，围绕火山喷发大做文章。整台演出分为《乾坤初定》、《阴阳相生》、《万象更新》、《宇宙和谐》四大篇章，并在原来基础上将《易经》中深奥的文化符号具象化，成为主题鲜明、风格独特的舞台艺术。在可容纳3000多名观众的开放式大剧场中的实景演出，以瑰丽奇异的场面令游客们叹为观止。</w:t>
        <w:br/>
        <w:t>但《梦幻太极》并非梦幻谷的全部。在横店影视城多年的老牌经典——《暴雨山洪》节目现场，游客不仅可以欣赏原汁原味的神秘傩舞表演，体验山洪暴发的真实灾难场景，还可以投身到盛夏的泼水狂欢和秋冬的篝火狂欢当中。</w:t>
        <w:br/>
        <w:t>还有可爱的海狮表演，点燃梦幻谷的另一道激情！</w:t>
        <w:br/>
        <w:t>其实，打造旅游景区与文艺创作的道理都一样，倘若在赋予了"理念"的基础上，还能够较好地加入"梦幻"的元素，那么，这样的景区或主题公园也就在艺术上具备了成功的先决条件。</w:t>
        <w:br/>
        <w:t>如今的横店影视城正在探索一条国内梦幻型主题公园的路子。而梦幻谷的横空出世则打破了横店一向以来以影视剧场景为"理念"的主基调，不仅给横店影视城增添了一道奇异的亮色，同时也为国内的旅游主题公园提供了一个具有"梦幻"色彩的样板。</w:t>
        <w:br/>
        <w:t>四、为配合谢晋导演拍摄历史巨片《鸦片战争》，横店兴建了一座城</w:t>
        <w:br/>
        <w:t>去过横店影视城的人可能都知道，这里有一条</w:t>
        <w:br/>
        <w:t>广州街香港街</w:t>
        <w:br/>
        <w:t>，当年是为配合谢晋导演拍摄历史巨片《鸦片战争》而兴建的的一个景区，是横店影视城的发祥地。景区后扩建香港街，古道纵横交错，珠江穿城而过，两街在横店接壤而处。</w:t>
        <w:br/>
        <w:t>广州街香港街广州街香港街景区 景区是中国好莱坞——横店影视城六大经典景区之一。广州街是于1996年8月为拍摄历史巨片《鸦片战争》而建;香港街景区于1998年9月建成，她们以逼真的实景建筑，艺术地再现了1840年前后的羊城旧貌和香江风韵。</w:t>
        <w:br/>
        <w:t>广州街占地300多亩，香港街占地120亩。古朴的街巷点缀着"花城"，透出沧桑的铁轨上卧着老式机车，交错的河汊流入"珠江"，"十三夷馆"宛如万国建筑博览会，天下第一茶楼"天澜阁"则集亭台楼榭之大全，尽显华夏建筑风流。</w:t>
        <w:br/>
        <w:t>香港街街整个布局利用荒野坡地优势设计，分布着皇后大道、香港总督府、广州街香港街外景维多利亚兵营、汇丰银行、上海公馆、和翰园等十九世纪香港中心城区的众多街景。这里30多座象征英国殖民统治的欧式建筑，构成了当时香港政治、经济、文化中心的"维多利亚城"。</w:t>
        <w:br/>
        <w:t>以毕打街、遮打街、干诺道、皇后大道、皇后像广场、总督府、圣约翰教堂、颠地洋行和维多利亚兵营等30多座象征往昔殖民统治的欧化建筑，真实地再现了十九世纪香港中环维多利亚城繁华街景。</w:t>
        <w:br/>
        <w:t>在这里拍摄的影视剧：《鸦片战争》、《潜伏》、《归航》、《雍正王朝》、《小李飞刀》、《百年沉浮》、《天下粮仓》、《保密局的枪声》、《新霍元甲》等100余部影视剧。</w:t>
        <w:br/>
        <w:t>横店影视城各景区之间有旅游公交车来往，公交车每隔15分钟一班，票价1元/人。 也可乘坐人力三轮车，按路线长短10到20元不等，可还价。另外，如果入住横店影视城指定合作的相关酒店，还有免费班车可以前往各景区。</w:t>
        <w:br/>
        <w:t>跟着《鸦片战争》的往事，迷失在这条街区这座城……</w:t>
        <w:br/>
        <w:t>五、</w:t>
        <w:br/>
        <w:t>一座会讲故事的博物馆，中国电影放映机博物馆</w:t>
        <w:br/>
        <w:t>这里是横店影视城建设的横店首个博物馆——中国电影放映机博物馆正式开放。作为横店影视城泛博物馆群建设的首个项目，此博物馆是一座以电影放映机为主题的专业博物馆。</w:t>
        <w:br/>
        <w:t>电影放映机诞生的时间并不长，距今也只有一两百年时间，但它为人类精神文明生活作出的贡献非同一般。随着科技进步，电影放映机也历经几代发展，从无声到有声，从黑白到彩色，从平面到立体，人们的观影体验越来越佳。</w:t>
        <w:br/>
        <w:t>如今，数字放映技术已是主流，胶片电影开始慢慢退出历史舞台。对老式的电影放映机，很多人都怀有很深的情怀，其中最著名的发烧友应该算前央视著名主持人崔永元，他开了国内第一家私人电影收藏馆“电影传奇馆”，藏品涉及到电影拷贝、放映机、摄影机、海报等一切与老电影相关的物品。</w:t>
        <w:br/>
        <w:t>相比冰冷的机器陈列，这个博物馆是一座“会讲故事的博物馆”，每个发展阶段、事件，通过场景布置、视频播放、背景介绍的方式告诉参观者放映机背后的故事，集知识性与趣味性于一体，整个参观过程犹如一场光影之旅。</w:t>
        <w:br/>
        <w:t>博物馆从筹建到开业历时整整3年，工作人员绝大多数的精力都花费在寻找机器上，走南闯北，各地“淘宝”。功夫不负有心人，目前共搜集到2000多件物品，放映机近千台。最终，博物馆内陈列了最具代表性、时代性和影响力的106台放映机，涵盖了从20世纪初期到胶片放映机晚期的七八十年代，包括美国、法国、中国、瑞士、日本等十余个国家的重要经典机型。这其中，90%以上的机器仍可以使用放映，每一台机器背后都是一段历史的见证。</w:t>
        <w:br/>
        <w:t>在未来的若干年后，来横店，不仅是穿越之旅、看秀之旅、影视体验之旅，还可以是涨知识的文化之旅、开眼界的探宝之旅……</w:t>
      </w:r>
    </w:p>
    <w:p>
      <w:r>
        <w:t>评论：</w:t>
        <w:br/>
      </w:r>
    </w:p>
    <w:p>
      <w:pPr>
        <w:pStyle w:val="Heading2"/>
      </w:pPr>
      <w:r>
        <w:t>172.重庆，不只是火锅</w:t>
      </w:r>
    </w:p>
    <w:p>
      <w:r>
        <w:t>https://you.ctrip.com/travels/chongqing158/3666241.html</w:t>
      </w:r>
    </w:p>
    <w:p>
      <w:r>
        <w:t>来源：携程</w:t>
      </w:r>
    </w:p>
    <w:p>
      <w:r>
        <w:t>发表时间：2018-4-26</w:t>
      </w:r>
    </w:p>
    <w:p>
      <w:r>
        <w:t>天数：2 天</w:t>
      </w:r>
    </w:p>
    <w:p>
      <w:r>
        <w:t>游玩时间：4 月</w:t>
      </w:r>
    </w:p>
    <w:p>
      <w:r>
        <w:t>人均花费：1000 元</w:t>
      </w:r>
    </w:p>
    <w:p>
      <w:r>
        <w:t>和谁：一个人</w:t>
      </w:r>
    </w:p>
    <w:p>
      <w:r>
        <w:t>玩法：</w:t>
      </w:r>
    </w:p>
    <w:p>
      <w:r>
        <w:t>旅游路线：</w:t>
      </w:r>
    </w:p>
    <w:p>
      <w:r>
        <w:t>正文：</w:t>
        <w:br/>
        <w:t>提到</w:t>
        <w:br/>
        <w:t>重庆</w:t>
        <w:br/>
        <w:t>，一般人们首先是味觉的感受，麻辣鲜香的火锅，街上飘起的麻椒味，会不自然的勾起人们的味觉，所以重庆有句俗语 “火锅治百病”。我去过很多次重庆，开始感受也是味觉，对火锅的向往，后来多次去重庆以后，愈来愈发觉重庆不仅仅是有火锅和麻椒，给我触动的却是这座古老山城的日新月异，古老和现代的结合，空间和时间的交汇。</w:t>
        <w:br/>
        <w:t>这次行程首先来到的是</w:t>
        <w:br/>
        <w:t>重庆</w:t>
        <w:br/>
        <w:t>磁器口古镇</w:t>
        <w:br/>
        <w:t>，在重庆，除了火锅，人们想到的自然就是重庆小面了，吃过不少地方的小面，最后还是重庆的最回味，光是调料就有二十多种，有些旅游不吃辣，但是建议小面一定要放点辣椒，辣椒是调味料里面的精华，这样才叫原汁原味。至于哪家小面最地道，最好吃，这个就是仁者见仁了，可以在网上查查重庆小面50强，肯定有你中意的一款。</w:t>
        <w:br/>
        <w:t>傍晚的瓷器口，华灯初上，这里有各式的商店，喜欢盖邮戳打卡的朋友也可以找到相应的店铺，旁边的</w:t>
        <w:br/>
        <w:t>嘉陵江</w:t>
        <w:br/>
        <w:t>孕育了一代又一代这里的原住民，与其他古镇不太一样就是这里错落立体的古镇结构了，需要上上下下好多次，可以体验初级的山城感觉。</w:t>
        <w:br/>
        <w:t>主街上可以买到各式的特产和手信。</w:t>
        <w:br/>
        <w:t>离开</w:t>
        <w:br/>
        <w:t>磁器口</w:t>
        <w:br/>
        <w:t>，沿着</w:t>
        <w:br/>
        <w:t>嘉陵江</w:t>
        <w:br/>
        <w:t>，来到了千厮门大桥桥头，这里可以拍到对面的</w:t>
        <w:br/>
        <w:t>洪崖洞</w:t>
        <w:br/>
        <w:t>和渝中区，地铁开通后，大家可以乘坐6号线到大剧院下车出来就是，建议带上脚架，可以清晰地拍到洪崖洞的景色。</w:t>
        <w:br/>
        <w:t>大桥桥头另一侧，科技馆下面，可以清晰地拍到千厮门大桥和渝中夜景。</w:t>
        <w:br/>
        <w:t>第二天首先来到了下浩里，一个即将被时代发展所抛弃的老社区，</w:t>
        <w:br/>
        <w:t>重庆</w:t>
        <w:br/>
        <w:t>人说只有在这种老社区才能真正地体会到老重庆的感觉。</w:t>
        <w:br/>
        <w:t>在重庆，像这种老的社区越老越少，渝中区著名的十八梯已经不复存在，据说下浩里也即将被整体改造开发房地产，也许多年以后，游人想体验原生态的山城，只能去满是商铺的</w:t>
        <w:br/>
        <w:t>磁器口</w:t>
        <w:br/>
        <w:t>了。不然只能在书本上去了解从前的重庆的样貌了。</w:t>
        <w:br/>
        <w:t>在山城，体验一次</w:t>
        <w:br/>
        <w:t>长江索道</w:t>
        <w:br/>
        <w:t>是必须的，从前重庆有两条跨江索道，一个是</w:t>
        <w:br/>
        <w:t>嘉陵江</w:t>
        <w:br/>
        <w:t>索道，一个是长江索道，现在只有长江索道了。索道是可以往返的，单程票20，如果只想体验单程，强烈建议大家不要在渝中区新华路索道站坐，这样要排很久的队。大家可以去对面南岸区的</w:t>
        <w:br/>
        <w:t>上新街</w:t>
        <w:br/>
        <w:t>索道站乘坐，不仅能避免花时间排队，更可以拍到索道在前，城市在后的索道美照。坐在索道上，突然想起了电影“疯狂的石头”开头一幕，一部带我喜欢上重庆的电影。</w:t>
        <w:br/>
        <w:t>长江索道</w:t>
        <w:br/>
        <w:t>单程只需要10分钟，居民用公交卡单程只要1.5元，一天只能做一个往返，游客单车票是20元，30元往返。</w:t>
        <w:br/>
        <w:t>体验完</w:t>
        <w:br/>
        <w:t>长江索道</w:t>
        <w:br/>
        <w:t>，下面带着大家看看重庆的发展速度，渝中区的高楼鳞次，带来的就最美城市夜景了。下面重点说说如何可以拍出大美重庆，拍城市，制高点很重要，理论上讲，重庆四面环山，随便上去个制高点就可以拍了，这时候就要考虑太阳角度带来的光线了，重庆周边出名的有大金鹰，一棵树，</w:t>
        <w:br/>
        <w:t>三块石</w:t>
        <w:br/>
        <w:t>观景台，以我个人经验来看，这三个地方比较适合拍夜景，白天或者日落就会有些逆光了。市区可以登上IFS中心上拍摄，但因为IFS地处市中心，无论哪个角度拍的只是部分城市景色，并拍不到全景。</w:t>
        <w:br/>
        <w:t>如果大家要想方便地拍出重庆全景，可以去这个楼上——重庆国金中心尼依格罗酒店，酒店开业不久，一共63层，大堂在62层，现在还是可以免费上去的，地处渝中区南面江北嘴，从</w:t>
        <w:br/>
        <w:t>解放碑</w:t>
        <w:br/>
        <w:t>打车起步价就可以到，可以拍到24小时的重庆。</w:t>
        <w:br/>
        <w:t>朝天门</w:t>
        <w:br/>
        <w:t>码头，著名的两江交汇，猜猜哪条是长江，哪条是嘉陵江？</w:t>
        <w:br/>
        <w:t>重庆日出，下面是</w:t>
        <w:br/>
        <w:t>重庆大剧院</w:t>
        <w:br/>
        <w:t>和科技馆。在科技馆看了一场imax电影，感觉还不错，大剧院常年有一些交响乐和话剧演出。</w:t>
        <w:br/>
        <w:t>傍晚的</w:t>
        <w:br/>
        <w:t>洪崖洞</w:t>
        <w:br/>
        <w:t>，霓虹初上，很繁华，如果说哪里能感受到重庆的“山”城特色，那定是洪崖洞了，作为一个学生时代几何基本未丢过分的同学，到了洪崖洞还是有些空间错位，不知道自己处在哪个层面，坐电梯到了11楼，出来发现竟然是宽阔的马路，想走明白洪崖洞，一两次是远远不够的。这张图大家就可以看出洪崖洞的层次，最下面是嘉陵江，然后的沿江路，上面是洪崖洞街市，最上面是大马路，然后是高楼，高楼又可以分好多层，真是层出不穷啊~~</w:t>
        <w:br/>
        <w:t>对面写着重庆你好，世界你好的高楼就是重庆最高的地标IFS了，上面有观景台和餐厅，但是要买票进入，可以360°环绕看重庆。</w:t>
        <w:br/>
        <w:t>入住后酒店赠送的小礼物。酒店下面进驻了LV，GUCCI等中高档品牌，楼下就是地铁站，下面步行15分钟可以到大剧院，游客可以吃住行玩一条龙。</w:t>
        <w:br/>
        <w:t>重庆，不只是火锅，但是绝不能没有火锅，最后发两张火锅的图片。一座城，一个味道，在重庆体验的不仅仅是火锅，更是像火锅一样重庆人民的直爽和热情，直戳味蕾，回味无穷。</w:t>
      </w:r>
    </w:p>
    <w:p>
      <w:r>
        <w:t>评论：</w:t>
        <w:br/>
      </w:r>
    </w:p>
    <w:p>
      <w:pPr>
        <w:pStyle w:val="Heading2"/>
      </w:pPr>
      <w:r>
        <w:t>173.山东自由行</w:t>
      </w:r>
    </w:p>
    <w:p>
      <w:r>
        <w:t>https://you.ctrip.com/travels/china110000/3663629.html</w:t>
      </w:r>
    </w:p>
    <w:p>
      <w:r>
        <w:t>来源：携程</w:t>
      </w:r>
    </w:p>
    <w:p>
      <w:r>
        <w:t>发表时间：2018-4-28</w:t>
      </w:r>
    </w:p>
    <w:p>
      <w:r>
        <w:t>天数：5 天</w:t>
      </w:r>
    </w:p>
    <w:p>
      <w:r>
        <w:t>游玩时间：4 月</w:t>
      </w:r>
    </w:p>
    <w:p>
      <w:r>
        <w:t>人均花费：2300 元</w:t>
      </w:r>
    </w:p>
    <w:p>
      <w:r>
        <w:t>和谁：</w:t>
      </w:r>
    </w:p>
    <w:p>
      <w:r>
        <w:t>玩法：</w:t>
      </w:r>
    </w:p>
    <w:p>
      <w:r>
        <w:t>旅游路线：</w:t>
      </w:r>
    </w:p>
    <w:p>
      <w:r>
        <w:t>正文：</w:t>
        <w:br/>
        <w:br/>
        <w:t>第一天</w:t>
        <w:br/>
        <w:t>暮春四月的下午，天清气爽，阳光和煦，我们乘上G142次高铁开启齐鲁之行。我们此行的第一站是孔子的桑梓之地——曲阜，晚五点半抵达</w:t>
        <w:br/>
        <w:t>曲阜东站</w:t>
        <w:br/>
        <w:t>，出站左手边乘坐k01公交车，40分钟到达孔庙南门，下车后步行100米左右下榻早前预订的如家酒店。晚饭经酒店前台推荐是在傅氏家常菜馆就食的，该菜馆离酒店不远，点了3个当地特色菜：地锅鸡，曲阜豆腐和槐花煎饼，菜品新鲜，而且量蛮大，味道尚可。温馨提示：槐花煎饼多食易拉肚子。酒足饭饱出的门来，遇见一位踏三轮车的当地人，热情招呼我们夜游三孔，于是花了20块钱欣然前往，起初这位中年汉子一路踩车一边讲解，介绍得颇为详细，当我们谢绝了他的进店推销后，便沉默寡言起来，径直把我们送回了酒店。第一天的行程结束。</w:t>
        <w:br/>
        <w:br/>
        <w:t>第二天</w:t>
        <w:br/>
        <w:t>一大早我们前往三孔景区，8点不到，孔庙门前有个开门仪式，数个少男少女身着两千多年前的服饰，在孔子那个年代成年成功男子必须掌握的“礼，乐，射，御，书，数"六艺的旗幡之下，或翩然起舞，或拳打脚踢，呈孔武有力状，充分展示了当年鲁国民众积极向上的民族风采，获得围观游人的阵阵喝彩。接下来，我们就开始孔庙，孔府及孔林的”三孔“行程，因很多材料都有详介，此处不再赘述。特别提示：在三孔景区，你只要花30块钱买一张景区交通票，就可以游遍整个曲阜市区，随时上下车，还可以电话预约，直送高铁站，非常方便。在此，我们要给曲阜市政府推出的这项便民服务点个赞！希望能保持下去。</w:t>
        <w:br/>
        <w:t>吃罢中餐，我们赶往曲阜高铁站，乘坐G1844次车前往本次行程的第二站——五岳之首泰山。下午2点不到，抵达</w:t>
        <w:br/>
        <w:t>泰安站</w:t>
        <w:br/>
        <w:t>，乘市内公交去</w:t>
        <w:br/>
        <w:t>泰山站</w:t>
        <w:br/>
        <w:t>，花十块钱寄存了大件行李后，按预先设计好的线路，我们乘k16路车赶往桃花峪景区入口，结果，到了那里发现桃花峪索道正在维修，此时天交5点，亦无法徒步登山，只得转乘k49路车去往天外村景区入口。花30块钱（另：景区门票157元）转乘景区大巴到达中天门，又出资100元匆忙赶上索道，黄昏时分，我们终于站上了南天门，入住南天门宾馆。此处有个题外话稍稍提一下，之前我们通过携程网花费500元预订了泰山顶上迎旭宾馆的房间，因填错日期，发现后立即与该网站联系请求顺改一天。几经交涉后，被告知只能取消，之前所付费用不得退还，最终结果是携程网补偿了250元了事，对此我们作为弱势群体的消费者深表遗憾，希望能予以改进，不要让广大人民群众吃亏！当天的晚餐是人均49元的自助餐，能吃饱，谈不上吃好。晚饭后，漫步泰山极顶，观观山景，看看日落，心情甚感舒畅。这样，第二天行程结束。</w:t>
      </w:r>
    </w:p>
    <w:p>
      <w:r>
        <w:t>评论：</w:t>
        <w:br/>
      </w:r>
    </w:p>
    <w:p>
      <w:pPr>
        <w:pStyle w:val="Heading2"/>
      </w:pPr>
      <w:r>
        <w:t>174.五一出行，德丰利达带你去看诗和远方</w:t>
      </w:r>
    </w:p>
    <w:p>
      <w:r>
        <w:t>https://you.ctrip.com/travels/yantai170/3664763.html</w:t>
      </w:r>
    </w:p>
    <w:p>
      <w:r>
        <w:t>来源：携程</w:t>
      </w:r>
    </w:p>
    <w:p>
      <w:r>
        <w:t>发表时间：2018-4-28</w:t>
      </w:r>
    </w:p>
    <w:p>
      <w:r>
        <w:t>天数：5 天</w:t>
      </w:r>
    </w:p>
    <w:p>
      <w:r>
        <w:t>游玩时间：4 月</w:t>
      </w:r>
    </w:p>
    <w:p>
      <w:r>
        <w:t>人均花费：3000 元</w:t>
      </w:r>
    </w:p>
    <w:p>
      <w:r>
        <w:t>和谁：和朋友</w:t>
      </w:r>
    </w:p>
    <w:p>
      <w:r>
        <w:t>玩法：</w:t>
      </w:r>
    </w:p>
    <w:p>
      <w:r>
        <w:t>旅游路线：昆嵛山，坐禅谷</w:t>
      </w:r>
    </w:p>
    <w:p>
      <w:r>
        <w:t>正文：</w:t>
        <w:br/>
        <w:t>四月听风雨，五月看美景。“五一”小长假又要来了，江山如画、锦绣风光怎能错过。德丰利达集团精心准备了一场温情之旅，携旗下旅游养生基地带你去看诗与远方。倾尽芳华，愿你驻足回眸。</w:t>
        <w:br/>
        <w:t>历时十余个春秋，德丰利达集团发展成为了集大健康、影视文化和生物科技等多元化产业为一体的大型实业集团。旅游养生作为大健康产业核心板块之一，目前已形成了以山东</w:t>
        <w:br/>
        <w:t>昆嵛山</w:t>
        <w:br/>
        <w:t>国际旅游养生基地、湖北小雷山景区群、南阳丹江</w:t>
        <w:br/>
        <w:t>坐禅谷</w:t>
        <w:br/>
        <w:t>景区、山西阳光99温泉养生度假区、印度尼西亚海马岛旅游基地等为主体的发展格局，全力打造国内知名旅游养生综合体。这诸多旅游养生基地，各有千秋，美不胜收。</w:t>
        <w:br/>
        <w:t>山东昆嵛山国际养生基地位于山东省威海市国家森林公园、AAAA昆嵛山景区东坡。昆嵛山方圆百里，峰峦绵延，林深谷幽，古迹荟萃，北魏史学家崔鸿在《十六国春秋》里称昆嵛山为“海上诸山之祖”；《齐乘》云：昆嵛山“秀拔为群山之冠”。</w:t>
        <w:br/>
        <w:t>昆嵛山国际养生基地</w:t>
        <w:br/>
        <w:t>养生基地依山傍水，生态优越，环境幽雅，集旅游、养生、养老于一体，此处负氧离子含量极高，是北方难得的一处天然氧吧。与父母一起，呼吸新鲜空气，畅享舒适生活，是一个解压修身养性的好去处。</w:t>
        <w:br/>
        <w:t>昆嵛山自然景观</w:t>
        <w:br/>
        <w:t>早在明朝，袁宏道就作诗赞美小雷山：“峰峰雪点缀，曲曲水苍寒”。云丝缕缕，朦朦胧胧，与深邃的天空一道勾勒出一幅瑰丽的山水画卷，小雷山仿佛嵌入其中的宝石，苍劲又不失秀美。</w:t>
        <w:br/>
        <w:t>小雷山奇石</w:t>
        <w:br/>
        <w:t>更令人惊叹的是，景区内石观独具魅力：石城、石炮、石狮、石浪别具一格；石屋、石床、石棺、石松鬼斧神工，并有宝塔、亭台、楼阁、庙宇点缀其中。置身于仙境之中，游历于奇石之间，体会大自然精妙的手法，琳琅满目，胜景纷呈。</w:t>
        <w:br/>
        <w:t>小雷山自然风光</w:t>
        <w:br/>
        <w:t>古往今来，多少文人墨客寄情山水，借山水之色，抒发款款之情。有曹操“水何澹澹，山岛竦峙”的恢宏大气；有王勃“落霞与孤鹜齐飞，秋水共长天一色”的宁静致远；有李白“天门中断楚江开，碧水东流至此回”的自由洒脱；有王观“水是眼波横,山是眉峰聚”的脉脉含情。</w:t>
        <w:br/>
        <w:t>坐禅谷自然风光</w:t>
        <w:br/>
        <w:t>丹江坐禅谷就是自然山水景观中的精品，融佛文化、山水文化、古山寨文化为一体，形成雄奇壮观的山水峡谷景色。景区内溪溪相连、潭潭相通，瀑布飞溅，山崖林立，让人目不暇接，流连忘返。看山水之光，神交古人，体会流觞曲水之雅兴，有兴致的朋友不妨再赋诗一两首，岂不美哉？</w:t>
        <w:br/>
        <w:t>坐禅谷佛光瀑</w:t>
        <w:br/>
        <w:t>阳光99温泉旅游度假区地处山西省大同市阳高县罗文皂镇孤山村东。此地气候怡人，拥有含28种微量元素的碳酸型温泉及富硒饮用水等稀有资源，加上当地丰富的地热资源，建成了占地30000平米、可同时容纳1200余人的大型温泉室外泡的水疗浴场。</w:t>
        <w:br/>
        <w:t>度假区温泉</w:t>
        <w:br/>
        <w:t>园区有12座不同规格的露天泡池，从天空俯瞰，如繁星点点，洒落银河。滋润女性肌肤的红酒池、玫瑰池、芦荟池、适宜儿童娱乐的运动戏水池，适宜老年人的珍珠牛奶池等罗列其中。慢慢踱入池中，享受泉水的温热，惬意又舒畅，尽情感受沐浴的乐趣。在努力工作之余，给心灵放个假。</w:t>
        <w:br/>
        <w:t>海马岛因形似海马而得名，位于印度尼西亚。踏上海马岛，独特的异域风光扑面而来，任目光肆意，海平面一望无际，与湛蓝的天空相呼应，就仿佛投入一片蔚蓝世界的怀抱。德丰利达集团董事长李纪丰在考察海马岛的时候就说过，千年古树、银色沙滩、椰树、红树林、漫步、钓鱼、潜水、听潮、发呆都随你，这里是高端度假理想目的地。</w:t>
        <w:br/>
        <w:t>海马岛自然景观</w:t>
        <w:br/>
        <w:t>五月，没有严寒、没有酷暑，微风习习，时光正好。呼吸昆嵛山洁净的空气，寄情坐禅谷俊秀的山水，观赏小雷山奇异的石景，享受阳光99温泉细腻的滋养，体验海马岛风情的浪漫。让我们不辜负美景，亦不要错过自然给予的馈赠，让我们带着轻松愉悦的心态，即刻出发！</w:t>
      </w:r>
    </w:p>
    <w:p>
      <w:r>
        <w:t>评论：</w:t>
        <w:br/>
      </w:r>
    </w:p>
    <w:p>
      <w:pPr>
        <w:pStyle w:val="Heading2"/>
      </w:pPr>
      <w:r>
        <w:t>175.解锁重庆话技能，这才是老重庆真正的样子</w:t>
      </w:r>
    </w:p>
    <w:p>
      <w:r>
        <w:t>https://you.ctrip.com/travels/chongqing158/3665363.html</w:t>
      </w:r>
    </w:p>
    <w:p>
      <w:r>
        <w:t>来源：携程</w:t>
      </w:r>
    </w:p>
    <w:p>
      <w:r>
        <w:t>发表时间：2018-4-28</w:t>
      </w:r>
    </w:p>
    <w:p>
      <w:r>
        <w:t>天数：1 天</w:t>
      </w:r>
    </w:p>
    <w:p>
      <w:r>
        <w:t>游玩时间：4 月</w:t>
      </w:r>
    </w:p>
    <w:p>
      <w:r>
        <w:t>人均花费：</w:t>
      </w:r>
    </w:p>
    <w:p>
      <w:r>
        <w:t>和谁：一个人</w:t>
      </w:r>
    </w:p>
    <w:p>
      <w:r>
        <w:t>玩法：</w:t>
      </w:r>
    </w:p>
    <w:p>
      <w:r>
        <w:t>旅游路线：重庆</w:t>
      </w:r>
    </w:p>
    <w:p>
      <w:r>
        <w:t>正文：</w:t>
        <w:br/>
        <w:t>你记住</w:t>
        <w:br/>
        <w:t>重庆</w:t>
        <w:br/>
        <w:t>这座城市的方式是什么？</w:t>
        <w:br/>
        <w:t>是解放碑的人头攒动、朝天门的日出日落还是黄桷树下的小面摊？还是因为最近刷屏抖音的网红魔力重庆？</w:t>
        <w:br/>
        <w:t>我们常听人说起重庆，会因为它的轻轨穿墙而过的视觉震撼，会因为它的美食味觉所吸引，但其实重庆这座城市有魅力的不止这些。</w:t>
        <w:br/>
        <w:t>其实，每座城市都有自己不同的声音。它应该是清晨时，锻炼的人们偶尔的几声欢呼，麻辣鲜香的小面唤醒了这座城市晨间的倦意，或是夕阳西下时，在朝天门码头望着两江水的壮阔，认真聆听生动的市井生活与城市繁华并存的城市声音。</w:t>
        <w:br/>
        <w:t>遗憾的是，我们总习惯通过视觉甚至味觉去认识一个城市，用文字或图像记录即将消失的瞬间，却鲜少用听觉去感知，从声音里体会并记住这个城市的风韵。其实，声音也是文化的一部分，里面有这座城市的历史和记忆。一起来，闭上眼睛，听一听，我们热爱的山城重庆，感受这些声音背后的故事。</w:t>
        <w:br/>
        <w:t>重庆言子儿VS普通话</w:t>
        <w:br/>
        <w:t>游泳（ yùn VS yǒng）</w:t>
        <w:br/>
        <w:t>e.g.重庆天气太热老，哪天我们约切游泳 yùn噻。</w:t>
        <w:br/>
        <w:t>项（hàng VS xiàng）链</w:t>
        <w:br/>
        <w:t>e.g.我堂客明天过生，我打算送她条项hàng链。</w:t>
        <w:br/>
        <w:t>好像（qiàng VS xiàng）</w:t>
        <w:br/>
        <w:t>e.g.你看那小娃儿和他老汉长得好像qiàng哟。</w:t>
        <w:br/>
        <w:t>怀孕 ( rùn VS yùn )</w:t>
        <w:br/>
        <w:t>e.g.你堂客不是怀孕rùn了嘛，你该多买点好吃的给她。</w:t>
        <w:br/>
        <w:t>光荣 ( yóng VS róng)</w:t>
        <w:br/>
        <w:t>e.g.我们劳动人名最光荣yóng。</w:t>
        <w:br/>
        <w:t>“走，吃火锅儿！”城市里的满腔热血在忙碌的一天后，好吃狗儿们急需一顿热辣鲜香的火锅唤醒灵魂。六分牛油，四分水，姜蒜花椒和海椒飘香，重庆的火辣与豪爽就在这九宫格里翻腾，抛掉工作上的烦恼只听到火锅里浓郁的声音。</w:t>
        <w:br/>
        <w:t>重庆来福士广场理解并热爱这座城市，从一言一语中里倾听它的江湖、它的痞气、它的豪爽和它的细腻。这些声音在此汇聚，重庆来福士广场与城市一起迎接清晨、午休睡眠的狂欢，重温城市的历史和记忆。（关注重庆来福士广场，聆听这座城市的声音）</w:t>
      </w:r>
    </w:p>
    <w:p>
      <w:r>
        <w:t>评论：</w:t>
        <w:br/>
      </w:r>
    </w:p>
    <w:p>
      <w:pPr>
        <w:pStyle w:val="Heading2"/>
      </w:pPr>
      <w:r>
        <w:t>176.重庆5日游记，这个5D魔幻城市果然没让我失望</w:t>
      </w:r>
    </w:p>
    <w:p>
      <w:r>
        <w:t>https://you.ctrip.com/travels/chongqing158/3666756.html</w:t>
      </w:r>
    </w:p>
    <w:p>
      <w:r>
        <w:t>来源：携程</w:t>
      </w:r>
    </w:p>
    <w:p>
      <w:r>
        <w:t>发表时间：2018-4-28</w:t>
      </w:r>
    </w:p>
    <w:p>
      <w:r>
        <w:t>天数：5 天</w:t>
      </w:r>
    </w:p>
    <w:p>
      <w:r>
        <w:t>游玩时间：</w:t>
      </w:r>
    </w:p>
    <w:p>
      <w:r>
        <w:t>人均花费：</w:t>
      </w:r>
    </w:p>
    <w:p>
      <w:r>
        <w:t>和谁：情侣</w:t>
      </w:r>
    </w:p>
    <w:p>
      <w:r>
        <w:t>玩法：自由行，摄影，人文，美食，省钱，穷游，周末游</w:t>
      </w:r>
    </w:p>
    <w:p>
      <w:r>
        <w:t>旅游路线：重庆，长江索道，宋庆龄旧居，武隆，鹅岭公园，人民大礼堂，三峡博物馆，仙女山国家森林公园，天生三桥，芙蓉洞，龙水峡地缝，南山一棵树观景台，山城夜景，南山泉水鸡一条街</w:t>
      </w:r>
    </w:p>
    <w:p>
      <w:r>
        <w:t>正文：</w:t>
        <w:br/>
        <w:t>我想带你去玩转</w:t>
        <w:br/>
        <w:t>重庆</w:t>
        <w:br/>
        <w:t>|自由行重庆旅游攻略</w:t>
        <w:br/>
        <w:t>路上的景色，会治愈疲倦的心灵，当一成不变的生活被枯燥填满，内心总是闷闷不乐的时候，你是不是该出去走走了？放空自我，去崭新的地方，你会发现走着走着便释怀了，许多烦恼压力也都烟消云散。</w:t>
        <w:br/>
        <w:t>“从前有座山，山上有座城，城头没得神住老一群重庆人。男的黑耿直，女的黑巴适，火锅没得海椒他们从来不得吃。”一次真正的旅行，不是去到某一个景点留下到此一游的纪念照。而是融入那里，用心体会自己生活圈子之外的精彩。就好像这歌写的一样，那山那城那人吃着那火锅，这就是重庆的印象，与众不同、让人爱上它的感觉。</w:t>
        <w:br/>
        <w:t>首次到达山城重庆，必须告知您的是，出行前请备好降火药、藿香正气水、雨伞。但不要忽略重庆由于气候原因，可是一个多雨的城市，一把伞能够有大作用。</w:t>
        <w:br/>
        <w:t>住宿攻略</w:t>
        <w:br/>
        <w:t>重庆的住宿选择非常多，星级酒店、经济连锁品牌酒店、特色民宿、青旅等等。作为山城的首选，我建议民宿会是较好的选择，理由有三：1、特色民宿或清新文艺、或清简素雅；2、价格合理，选择区间较大；3、民宿由主人或当地管家服务,注重主人和客人间的交流互动，更有人情味。</w:t>
        <w:br/>
        <w:t>江景住宿</w:t>
        <w:br/>
        <w:t>：</w:t>
        <w:br/>
        <w:t>打开窗户便能看到开阔的江景，应该是很多人非常喜好的。</w:t>
        <w:br/>
        <w:t>1、推荐一家叫“觅糖”的民宿。</w:t>
        <w:br/>
        <w:t>1室1厅1卫，1.8m大床一张，空间非常大。步行到达洪崖洞只需要五分钟。</w:t>
        <w:br/>
        <w:t>2、Sunday—西柚</w:t>
        <w:br/>
        <w:t>Sunday这家也是位置很好，推荐理由：冰箱、空调、洗衣机、电视、音响什么都配备齐全；另外下楼3分钟即可到达江边，每晚20:00可以在这里看到音乐喷泉哦；打车去各个景点也很近，基本上去洪崖洞14块钱左右，</w:t>
        <w:br/>
        <w:t>长江索道</w:t>
        <w:br/>
        <w:t>10块钱左右，为什么我这么清楚？因为住了这家，所以交通费省了不少，还节省时间。</w:t>
        <w:br/>
        <w:t>1室1卫，1.8X2.0的大床。性价比高，房间不大但非常温馨，适合情侣入住。</w:t>
        <w:br/>
        <w:t>对于民宿的选择，一方面要选择合适自己心意的风格，另外要考虑的因素就是安全和卫生。我常用的预定是手机APP住多多，因为非常方便，只要手机在手，可以随时查阅和订房。另外定了几次，服务很好也很可靠，没有出现漏单、介绍和实际不一的情况。</w:t>
        <w:br/>
        <w:t>另外记得用它们的新用户抵用金哦，可以节省不少钱。</w:t>
        <w:br/>
        <w:t>2</w:t>
        <w:br/>
        <w:t>游玩攻略</w:t>
        <w:br/>
        <w:t>给大家一个5天的全面游玩攻略，您可以根据自己的时间来调整景点数量。</w:t>
        <w:br/>
        <w:t>Day1: 皇冠大扶梯-</w:t>
        <w:br/>
        <w:t>宋庆龄旧居</w:t>
        <w:br/>
        <w:t>陈列馆-解放碑-洪崖洞-千厮门大桥-朝天门</w:t>
        <w:br/>
        <w:t>Day2:</w:t>
        <w:br/>
        <w:t>武隆</w:t>
        <w:br/>
        <w:t>-天坑-地缝</w:t>
        <w:br/>
        <w:t>Day3: 李子坝-贰厂-</w:t>
        <w:br/>
        <w:t>鹅岭公园</w:t>
        <w:br/>
        <w:t>-磁器口</w:t>
        <w:br/>
        <w:t>Day4: 南山一棵树-长江索道</w:t>
        <w:br/>
        <w:t>Day5: 周公馆-</w:t>
        <w:br/>
        <w:t>人民大礼堂</w:t>
        <w:br/>
        <w:t>-重庆</w:t>
        <w:br/>
        <w:t>三峡博物馆</w:t>
        <w:br/>
        <w:t>或者四川美术学院</w:t>
        <w:br/>
        <w:t>第1天.皇冠大扶梯</w:t>
        <w:br/>
        <w:t>门票2元，游玩时间5分钟。位置：重庆市两路口地铁站</w:t>
        <w:br/>
        <w:t>它的特别之处在于，它不是商场里的扶梯，而是像公交、地铁一样的公共交通工具，需要投币或刷卡才能搭乘。在山城重庆，皇冠大扶梯给游客带去震撼的同时，更为重要的是，为市民省去了不少爬坡上坎的麻烦。全程运行2分30秒，每次2元/人。胆小的朋友，记得要好好抓稳扶好，别回头看，别回头看，别回头看，因为你现在就是在爬山。</w:t>
        <w:br/>
        <w:t>宋庆龄旧居</w:t>
        <w:br/>
        <w:t>游玩时间30-50分钟，门票2元。位置：大扶梯附近</w:t>
        <w:br/>
        <w:t>这里是抗战文化遗址，门票2元/人，可以花30分钟左右的时间，感受一下我国历史人物的事迹，你会了解到重庆是一个有历史的地方，有文化沉淀的地方。</w:t>
        <w:br/>
        <w:t>洪崖洞</w:t>
        <w:br/>
        <w:t>无需门票，游玩时间120分钟。位置：重庆市渝中区嘉滨路88号洪崖洞民俗风貌区1-2层。</w:t>
        <w:br/>
        <w:t>这个重庆标志性景点，可以安排傍晚前去，到达那边后可以看夜景。看过宫崎骏的电影千与千寻，你一定对于里面美轮美奂的吊脚楼景色念念不忘，这里便是如此。吊脚楼属于栏式建筑，依山就势，远远看去，房屋构架简单，开间灵活、形无定式。随坡就势的吊脚楼群，形成线性道路空间，餐饮、娱乐、休闲、保健、酒店和特色文化购物等在这里有机整合在一起，形成了别具一格的“立体式空中步行街”，成为最具层次与质感的城市景区商业中心。</w:t>
        <w:br/>
        <w:t>第2天.武隆</w:t>
        <w:br/>
        <w:t>位于重庆东南边，距离重庆约170公里，2小时左右的车程。建议安排游玩时间1天。</w:t>
        <w:br/>
        <w:t>前往交通简介：武隆县城目前有汽车站和火车站，因此可以选择汽车前往、火车前往、自驾车前往、报旅行团前往等方式。</w:t>
        <w:br/>
        <w:t>汽车前往——需要到南坪四公里汽车枢纽站乘坐发往武隆的汽车，车程3-4小时，6:00-18:00，每30分钟一班。票价50-60元。到达武隆汽车站。</w:t>
        <w:br/>
        <w:t>火车前往——</w:t>
        <w:br/>
        <w:t>重庆北站</w:t>
        <w:br/>
        <w:t>发往武隆共7次列车，发车时间为7:30、9:32、12:20、14:18、18:10、20:10、20:56，时间约为2小时，硬座为24.5，硬卧为80元起。</w:t>
        <w:br/>
        <w:t>自驾车前往——可选择走渝涪高速，全程约2-3小时，可直接导航。到达武隆后也方便前往景区。</w:t>
        <w:br/>
        <w:t>旅行团前往——可在重庆市内旅行社报名</w:t>
        <w:br/>
        <w:t>武隆一日游</w:t>
        <w:br/>
        <w:t>，具体价格需要现询才能知道。但这种方式是比较方便快捷的。当然也可以在网上报名，自行前往市内集合点即可。一般是一百多块钱。</w:t>
        <w:br/>
        <w:t>武隆主要景点有1、</w:t>
        <w:br/>
        <w:t>仙女山国家森林公园</w:t>
        <w:br/>
        <w:t>2、</w:t>
        <w:br/>
        <w:t>天生三桥</w:t>
        <w:br/>
        <w:t>3、</w:t>
        <w:br/>
        <w:t>芙蓉洞</w:t>
        <w:br/>
        <w:t>4、后坪天坑群5、</w:t>
        <w:br/>
        <w:t>龙水峡地缝</w:t>
        <w:br/>
        <w:t>6、武隆文庙等。不容错过的是仙女山、天生桥、天坑群。武隆天生桥景区以天龙桥、青龙桥、黑龙桥而闻名，属于亚洲最大的天生桥群，同时也是电影《满城尽带黄金甲》的拍摄地点以及《变形金刚4》取景地之一，所以武隆是必游景点。景区中有一个玻璃观景台，¥25/人，还有观光旅游车，¥15/人，这两项是另外收费项目。在这里说一下，玻璃观景台是值得一去，观光车要看个人情况了，其实并不远，如果体力好的话，还是可以步行上去的，但是回程路线都是下坡台阶，要走很长时间，少运动的人或者是老人小孩，就会比较累，第二天容易脚痛。</w:t>
        <w:br/>
        <w:t>第3天.李子坝</w:t>
        <w:br/>
        <w:t>无需门票，游玩时间10分钟。位置重庆市轻轨二号线李子坝站。</w:t>
        <w:br/>
        <w:t>重庆的交通极具创意，轻轨也是山城的一张独特名片，其中最出名的就是李子坝地铁站了，相信大家在新闻也经常有看到它的消息。</w:t>
        <w:br/>
        <w:t>鹅岭印制贰厂</w:t>
        <w:br/>
        <w:t>无门票，游玩时间90分钟。位置：829路印制二厂公交站下</w:t>
        <w:br/>
        <w:t>文艺青年们的必去之地，鹅岭印制二厂曾是民国政府中央银行制币厂，从1950至1970年，人在生活中使用的粮票、肉票、代金券等一律带色的纸片就出自这里。如今，作为一处重要工业遗产，印制二厂正被改造为文创公园，一些具有文化特色的酒吧、餐饮和艺术工作室正陆续入驻，这里成了渝中区一处新的文化地标。</w:t>
        <w:br/>
        <w:t>第4天.南山一棵树</w:t>
        <w:br/>
        <w:t>门票20元，建议1-2小时，9:00-22:30。位置：南岸区南山上。</w:t>
        <w:br/>
        <w:t>重庆</w:t>
        <w:br/>
        <w:t>南山一棵树观景台</w:t>
        <w:br/>
        <w:t>是来渝宾客观赏</w:t>
        <w:br/>
        <w:t>山城夜景</w:t>
        <w:br/>
        <w:t>的一大佳点。此景观园在不调整原有设施和风格基础上，将浏览空间向后延伸，设置野外休闲区，建有14个健身项目，拓宽了游览空间，形成了日观市容市貌，夜览山城夜景的游览格局。</w:t>
        <w:br/>
        <w:t>Tips: 想乘坐索道的朋友们，参观完南山一棵树就直接到南岸区上索道吧！</w:t>
        <w:br/>
        <w:t>长江索道</w:t>
        <w:br/>
        <w:t>单程20，往返30元。游玩时间30分钟，排队比较久。位置：新华路151号。</w:t>
        <w:br/>
        <w:t>长江索道是重庆独特的交通工具，正因这份独一无二而受到许多电影场景拍摄的青睐，《疯狂的石头》、《从你的全世界路过》等等，还有大火的极挑综艺，当时我便被那在弥漫着雾气的江上穿行的高空索道车惊艳到了。</w:t>
        <w:br/>
        <w:t>第5天.重庆三峡博物馆</w:t>
        <w:br/>
        <w:t>无需门票，游玩时间120分钟。位置：人民路236号。周一闭馆哦。下午16:00后停止入馆。</w:t>
        <w:br/>
        <w:t>重庆中国三峡博物馆，又名重庆博物馆，。里面三峡故事的“壮丽三峡”展，从三峡的起源、历史、气候到三峡大坝建造的过程，悠久神秘的巴渝文明、壮丽坎坷的三峡故事，而关于三峡的风流史话也是多姿多彩，看完后会令人血脉澎湃，；还有“城市之路”展示的重庆城市的崛起过程，从挑夫走过的山路之上立起座座高楼，魔幻立体的都市一步步构建起来，这本身也是个奇迹。</w:t>
        <w:br/>
        <w:t>四川美术学院</w:t>
        <w:br/>
        <w:t>无需门票，游玩90分钟。位置：九龙坡区黄桷坪正街108号。</w:t>
        <w:br/>
        <w:t>黄桷坪校区是四川美院的老校区，就在著名的涂鸦一条街上，下了公交站，往前走一小会，便看到了四川美院的校门，厚重的长方形石碑上朴实大气的几个大字。院内常能看到红砖墙上花花绿绿的涂鸦悄然与周围环境融合，展示了艺术院校特有的俏皮活泼与现代浪漫。</w:t>
        <w:br/>
        <w:t>3</w:t>
        <w:br/>
        <w:t>美食攻略</w:t>
        <w:br/>
        <w:t>到重庆不能不去吃九宫格火锅，好吃的很多，正宗的重庆火锅内分有9个格子，俗称“九宫格”，食客可按菜分格而食。重庆火锅汤底由辣椒、花椒炒制而成，加以其他佐料、汤汁，卖相十足。红红一锅端上桌，酥麻之感油然而生。</w:t>
        <w:br/>
        <w:t>值得一提的是，重庆火锅如此香浓，吃完后，衣服和头发上却少有留下味道。需要提醒的是，第一次来重庆吃火锅，若肠胃不好易拉肚子，建议带点健胃消食的药品，以备不时之需。以下这家是比较火爆的。</w:t>
        <w:br/>
        <w:t>巴九门老火锅</w:t>
        <w:br/>
        <w:t>这家店很多分店，饭点基本要排队等位，所以建议大家可以提前一点前往，避免等太久时间。这次去的是解放碑店，感觉还是非常不错的。就是有一点真的要提醒大家的，实在是太辣了，太辣了，太辣了… …推荐菜品：巴九门毛肚拼、朝天门血毛肚、手切鲜牛肉、巴适鲜鹅肠、临江门千层肚、红糖糍粑、九妹现炸酥肉。</w:t>
        <w:br/>
        <w:t>重庆小面</w:t>
        <w:br/>
        <w:t>对重庆人来说，小面的地位丝毫不逊色于火锅。重庆小面是一个统称，狭义的小面是没有任何臊子的面条，而真正的小面据说会用到十五种调料。因此小面最出彩的就在于“麻辣当先，面条劲道”。小面种类比较常见的有素小面、杂酱面、牛肉面和豌杂面，总的来说小面都比较油，口味麻辣，通常5-15元/碗。</w:t>
        <w:br/>
        <w:t>推荐几家：板凳面庄（上过舌尖上的中国）、胖妹面庄（宋庆龄旧居旁边）、花市豌杂面（花市总店）等。</w:t>
        <w:br/>
        <w:t>酸辣粉</w:t>
        <w:br/>
        <w:t>炎炎夏日，当地人簇拥到好吃街，即便就地而食也能酣畅淋漓。酸辣粉粉条劲道爽滑，再加上满满的肉沫酱，味道酸辣鲜香，通常是5-6元/碗。</w:t>
        <w:br/>
        <w:t>推荐：好又来酸辣粉（解放碑店）、雷家老农民酸辣粉（沙坪坝店）、张老汉手工酸辣粉（磁器口店，可看手工打酸辣粉场面）</w:t>
        <w:br/>
        <w:t>泉水鸡</w:t>
        <w:br/>
        <w:t>在重庆，上南山吃泉水鸡，喝桂花茶，曾是很多饕餮眼中的至高享受。农家饲养的鸡，肉香嫩且有弹性，非常好吃。泉水鸡一条街上，几乎都是吃这道菜的农家乐。一般是自行挑鸡，以斤论价（一般30-68元/斤），并现杀现做，一鸡三吃，即炒鸡肉块、炒鸡杂、鸡血汤，味道麻辣鲜香；人少可按份点（一般60-98元/份）。</w:t>
        <w:br/>
        <w:t>推荐店：</w:t>
        <w:br/>
        <w:t>南山泉水鸡一条街</w:t>
        <w:br/>
        <w:t>（先杀现做）、老幺泉水鸡（南山半山腰，就餐风景好）、竹楼泉水鸡酒楼（价格亲民）。</w:t>
        <w:br/>
        <w:t>磁器口麻花</w:t>
        <w:br/>
        <w:t>麻花口感香脆，还有椒盐、麻辣、蜂蜜等多样口味，老少皆宜。一般价格在15-25元/斤。古镇里有多家麻花店，几乎每天大排长龙的有两家，即陈昌银麻花及陈建平麻花。但磁器口当地人都知道，以前最早的是夏麻花，口味会更香一些，且仅在磁器口有卖。</w:t>
        <w:br/>
        <w:t>推荐店：陈昌银麻花（每天排队购买）、夏麻花（古镇最老店）</w:t>
        <w:br/>
        <w:t>鸡杂</w:t>
        <w:br/>
        <w:t>重庆人非常喜爱的江湖菜。现炒一锅端上桌，鸡心、鸡肝、鸡肠等与辣椒混杂，锅底还继续加热，越煮越辣，诱人胃口大开，米饭都要多加一碗。大多鸡杂店都集中在磁器口的江边区域，店家常常在门前招揽游客。鸡杂通常分小中大锅（可选择不加鸡肝），45-70元/份不等，两三个人点小锅足够。</w:t>
        <w:br/>
        <w:t>推荐店：多一家古镇鸡杂（磁器口店）、古镇小巷鸡杂（中央二套推荐过）</w:t>
        <w:br/>
        <w:t>重庆的多彩与魅力远不是只言片语能概括的，而旅行的精彩也正是亲身体验路上的未知。住最好的民宿，在“住多多”APP上预定；玩最精彩的景点，融入当地人的文化里去；吃最好吃的美食，感受那份热辣的盛情。希望这篇重庆攻略能为您的出行提供绵薄之力。</w:t>
      </w:r>
    </w:p>
    <w:p>
      <w:r>
        <w:t>评论：</w:t>
        <w:br/>
      </w:r>
    </w:p>
    <w:p>
      <w:pPr>
        <w:pStyle w:val="Heading2"/>
      </w:pPr>
      <w:r>
        <w:t>177.踏青祈福玩滑草……确认过眼神 长春观就是五一要来的地方</w:t>
      </w:r>
    </w:p>
    <w:p>
      <w:r>
        <w:t>https://you.ctrip.com/travels/anyangxian2252/3665860.html</w:t>
      </w:r>
    </w:p>
    <w:p>
      <w:r>
        <w:t>来源：携程</w:t>
      </w:r>
    </w:p>
    <w:p>
      <w:r>
        <w:t>发表时间：2018-4-28</w:t>
      </w:r>
    </w:p>
    <w:p>
      <w:r>
        <w:t>天数：1 天</w:t>
      </w:r>
    </w:p>
    <w:p>
      <w:r>
        <w:t>游玩时间：4 月</w:t>
      </w:r>
    </w:p>
    <w:p>
      <w:r>
        <w:t>人均花费：30 元</w:t>
      </w:r>
    </w:p>
    <w:p>
      <w:r>
        <w:t>和谁：和父母</w:t>
      </w:r>
    </w:p>
    <w:p>
      <w:r>
        <w:t>玩法：</w:t>
      </w:r>
    </w:p>
    <w:p>
      <w:r>
        <w:t>旅游路线：</w:t>
      </w:r>
    </w:p>
    <w:p>
      <w:r>
        <w:t>正文：</w:t>
        <w:br/>
        <w:t>相信大家此时都有一个共同的心声</w:t>
        <w:br/>
        <w:t>那就是：</w:t>
        <w:br/>
        <w:t>快点放假！</w:t>
        <w:br/>
        <w:t>知道你们都在盼望五一小长假</w:t>
        <w:br/>
        <w:t>假期马上到</w:t>
        <w:br/>
        <w:t>你的假日计划做好了吗？</w:t>
        <w:br/>
        <w:t>是宅在家“睡个3天3夜”</w:t>
        <w:br/>
        <w:t>还是来长春观走走，看看美景，放松下心情？</w:t>
        <w:br/>
        <w:t>5月的长春观</w:t>
        <w:br/>
        <w:t>既有春日的柔情</w:t>
        <w:br/>
        <w:t>又有夏日的奔放</w:t>
        <w:br/>
        <w:t>既有道韵声声陶冶情操</w:t>
        <w:br/>
        <w:t>又有一山美景任你乐逍遥！</w:t>
        <w:br/>
        <w:t>安阳长春观是国家AAA级景区、豫北道文化圣地。她荟萃了道家文化的精髓，集明清风格古建筑群之大美，这里香火鼎盛，游人如织，优美的环境和浓厚的道教氛围，让人们忘却了烦恼，回归了本真，是一处放松心情，寻找自我的好地方！而新开发的后山景区又是登高远眺，拥抱自然的“仙境”！</w:t>
        <w:br/>
        <w:t>安阳长春观是由山门广场、灵官殿、玉泉井、财神殿、观音殿、玉皇殿、福山瀑布、静心湖、仙人谷、连心桥、龙眼瀑布、福山亭、蟠桃园、百福亭、儿童拓展训练营地、滑草场、小动物乐园、鹿园、寿山亭、月老殿、同心锁栈道、万寿亭、南天门、玻璃观景台、祈愿亭等20多个景点组成的人文自然 相结合的风景区。</w:t>
        <w:br/>
        <w:t>安阳长春观历史悠久又充满青春活力，既可以放松你的心情，也可以燃烧你的激情，是人文旅游和山水旅游的完美结合！趁着春末夏初大美的时光，尽情的玩耍，品味悠闲时光，假期就需要来一次这样的惬意之旅。</w:t>
        <w:br/>
        <w:t>洞天福地 人间仙境</w:t>
        <w:br/>
        <w:t>确认过眼神</w:t>
        <w:br/>
        <w:t>安阳长春观</w:t>
        <w:br/>
        <w:t>就是五一小长假要来的地方！</w:t>
      </w:r>
    </w:p>
    <w:p>
      <w:r>
        <w:t>评论：</w:t>
        <w:br/>
      </w:r>
    </w:p>
    <w:p>
      <w:pPr>
        <w:pStyle w:val="Heading2"/>
      </w:pPr>
      <w:r>
        <w:t>178.凤凰天门山2日游</w:t>
      </w:r>
    </w:p>
    <w:p>
      <w:r>
        <w:t>https://you.ctrip.com/travels/zhangjiajie23/3665371.html</w:t>
      </w:r>
    </w:p>
    <w:p>
      <w:r>
        <w:t>来源：携程</w:t>
      </w:r>
    </w:p>
    <w:p>
      <w:r>
        <w:t>发表时间：2018-4-28</w:t>
      </w:r>
    </w:p>
    <w:p>
      <w:r>
        <w:t>天数：2 天</w:t>
      </w:r>
    </w:p>
    <w:p>
      <w:r>
        <w:t>游玩时间：4 月</w:t>
      </w:r>
    </w:p>
    <w:p>
      <w:r>
        <w:t>人均花费：1500 元</w:t>
      </w:r>
    </w:p>
    <w:p>
      <w:r>
        <w:t>和谁：和朋友</w:t>
      </w:r>
    </w:p>
    <w:p>
      <w:r>
        <w:t>玩法：自由行</w:t>
      </w:r>
    </w:p>
    <w:p>
      <w:r>
        <w:t>旅游路线：张家界</w:t>
      </w:r>
    </w:p>
    <w:p>
      <w:r>
        <w:t>正文：</w:t>
        <w:br/>
        <w:t>其实在很久以前就想去凤凰看夜景去</w:t>
        <w:br/>
        <w:t>张家界</w:t>
        <w:br/>
        <w:t>看山了，直到最近才空出时间来。</w:t>
        <w:br/>
        <w:t>废话不多说，就开始吧</w:t>
        <w:br/>
        <w:t>这次我跟闺蜜就是纯自驾游模式，从长沙出发张家界</w:t>
        <w:br/>
        <w:t>第一站凤凰</w:t>
        <w:br/>
        <w:t>31号中午出发去凤凰，差不多是下午到的凤凰然后去凤凰之前预定好的凤凰望江楼客栈休息，然后吃个晚餐就去欣赏凤凰古城的夜景了</w:t>
        <w:br/>
        <w:t>是不是贼美，哈哈哈哈在凤凰还很容易遇见好看的小哥哥。</w:t>
        <w:br/>
        <w:t>第二天的早上6点就出发前往张家界了，到达张家界大概花了3个半小时，然后到了就去之前预定的张家界云溪禅意酒店，但客栈一定要重点说一下的，因为这确实是我们住过的最有特色的客栈，我们都非常的喜欢，真的是那种住着都觉得宁静的感觉，可以让人非常静心。 客栈的风格是中国禅意主题的，客栈的每一处都在跟我们诉说着精致，安静。</w:t>
        <w:br/>
        <w:t>很喜欢他们家的小彩虹</w:t>
        <w:br/>
        <w:t>因为中午按照计划是要去天门山，所以在客栈可没做过多的停留，简单收拾了一下行李，直奔天门山景区售票处，景区就在客栈正前方走过去也就2分钟，非常便利</w:t>
        <w:br/>
        <w:t>天门山</w:t>
        <w:br/>
        <w:t>国家5A级旅游景区，是张家界永定区海拔最高的山，北距城区8公里，因自然奇观天门洞而得名。景区的门票261元。票价还是有点坑的，确实不便宜，相对全国其他景区来说这个性价比确实不是很高</w:t>
        <w:br/>
        <w:t>上山的终点在索道上站，山上的游览路线分为两条，东线和西线，因为下山的扶梯在东线上，所以我们选择先去西线然后从西线绕到东线的游览路线，这样可以一条线上游览绝大部分的景点。</w:t>
        <w:br/>
        <w:t>西线的景点线路基本上从凌霄台出发，凌霄台-西线玻璃栈道-倚虹关-鬼谷天塹-鬼谷兵盘-鬼谷栈道-悬索桥-观鬼谷洞-求儿洞-樱桃湾餐厅。东线和西线在樱桃湾餐厅的地方交替</w:t>
        <w:br/>
        <w:t>鬼谷栈道</w:t>
        <w:br/>
        <w:t>玻璃栈道呀，每个人只收了5块钱的鞋套费用，讲真的我腿有点软</w:t>
        <w:br/>
        <w:t>拜佛了</w:t>
        <w:br/>
        <w:t>穿山扶梯贼好玩</w:t>
        <w:br/>
        <w:t>天门洞好壮观啊，真的大自然的奇迹</w:t>
        <w:br/>
        <w:t>然后就下山了，吃了当地的三下锅，打鼓皮，娃娃鱼，擂辣椒皮蛋，干捞粉丝，哈哈哈哈哈真的贼好吃，仿佛忘记了我是一个正在减肥的人。胖的像个200斤的孩子。然后晚上就去看天门狐仙门票180，门票也是贵的一批</w:t>
        <w:br/>
        <w:t>看过以后还是觉得门票还是值得票价的，对得起它的票价</w:t>
        <w:br/>
        <w:t>然后第三天早上回长沙。</w:t>
      </w:r>
    </w:p>
    <w:p>
      <w:r>
        <w:t>评论：</w:t>
        <w:br/>
        <w:t>1.去年去过的吗，哈哈，今年还想再去！</w:t>
        <w:br/>
        <w:t>2.善良细致的楼主，谢谢你的分享！</w:t>
      </w:r>
    </w:p>
    <w:p>
      <w:pPr>
        <w:pStyle w:val="Heading2"/>
      </w:pPr>
      <w:r>
        <w:t>179.千寻素壁云梦峰 氤氲蒸腾天门洞 | 畅游世界奇观天门山</w:t>
      </w:r>
    </w:p>
    <w:p>
      <w:r>
        <w:t>https://you.ctrip.com/travels/hubei100067/3667183.html</w:t>
      </w:r>
    </w:p>
    <w:p>
      <w:r>
        <w:t>来源：携程</w:t>
      </w:r>
    </w:p>
    <w:p>
      <w:r>
        <w:t>发表时间：2018-5-3</w:t>
      </w:r>
    </w:p>
    <w:p>
      <w:r>
        <w:t>天数：2 天</w:t>
      </w:r>
    </w:p>
    <w:p>
      <w:r>
        <w:t>游玩时间：</w:t>
      </w:r>
    </w:p>
    <w:p>
      <w:r>
        <w:t>人均花费：</w:t>
      </w:r>
    </w:p>
    <w:p>
      <w:r>
        <w:t>和谁：和朋友</w:t>
      </w:r>
    </w:p>
    <w:p>
      <w:r>
        <w:t>玩法：自由行，摄影，人文</w:t>
      </w:r>
    </w:p>
    <w:p>
      <w:r>
        <w:t>旅游路线：天门，宜昌</w:t>
      </w:r>
    </w:p>
    <w:p>
      <w:r>
        <w:t>正文：</w:t>
        <w:br/>
        <w:t>前言——</w:t>
        <w:br/>
        <w:t>时隔半年，又见张家界。</w:t>
        <w:br/>
        <w:t>印象中每次来张家界都遇到下雨，但这次运气比较好。</w:t>
        <w:br/>
        <w:t>清晨登山时，雨过天晴，整个天门山云海浮动，雾气袅绕，恍若仙境。</w:t>
        <w:br/>
        <w:t>俯瞰</w:t>
        <w:br/>
        <w:t>天门</w:t>
        <w:br/>
        <w:t>洞的时候，正逢天门洞开，吞云吐雾，瑰丽神奇，宛如幻境，似蕴藏天地无穷玄机。</w:t>
        <w:br/>
        <w:t>人品爆发的是走过玻璃栈道时，浓雾散去，99道拐清晰地呈现在我们脚底。</w:t>
        <w:br/>
        <w:t>天门洞吞云吐雾，鸽子花迎风摇曳，木石恋相偎相依……</w:t>
        <w:br/>
        <w:t>不同的时间、不同的季节，天门山都有不一样的美景呈现给不一般的你。</w:t>
        <w:br/>
        <w:t>天门山，真的是值得再来！</w:t>
        <w:br/>
        <w:t>**********************************************************************************************************</w:t>
        <w:br/>
        <w:t>【天门山下，会呼吸的美学客栈】</w:t>
        <w:br/>
        <w:t>这次到张家界主要是冲着天门山景区来的，住宿预订了天门山索道站旁边的四大名筑客栈。</w:t>
        <w:br/>
        <w:t>据说这是几个小女生联手创业开设的酒店。</w:t>
        <w:br/>
        <w:t>外面看起来比较简洁，但细节处很讲究，中式的设计中柔和了西式的元素，看得出设计者花了不少心思。</w:t>
        <w:br/>
        <w:t>大厅布置得很温馨，花香袭人，还有免费的茶水、纸巾和网络提供。</w:t>
        <w:br/>
        <w:t>走廊宽敞明亮，每间客房的门牌号都非常特别，全是用中文的数字标识，有特别的意义。</w:t>
        <w:br/>
        <w:t>开门插卡后窗帘自动打开，每间房的台灯都是个性化的设计，水杯和门牌一样，都是独一无二的，很有特色。</w:t>
        <w:br/>
        <w:t>宽大的卫浴间，简约时尚。</w:t>
        <w:br/>
        <w:t>台灯的造型也很别致。</w:t>
        <w:br/>
        <w:t>线条优美的家具，质量优良的布草，提升了整个客房的舒适度，适宜筑梦……</w:t>
        <w:br/>
        <w:t>房间里面还配备了一些小零食，就算晚上饿了也不担心找不到东西吃。</w:t>
        <w:br/>
        <w:t>另外，酒店所在大厦的一楼有两家餐饮店，都是当地的土菜，价廉物美，比较推荐。</w:t>
        <w:br/>
        <w:t>草本的洗漱用品，连洗手间都配备了铜钱草植物和女生的“姨妈包”，真可谓贴心！</w:t>
        <w:br/>
        <w:t>茶几上迷你的茶具套装，惹人怜爱。</w:t>
        <w:br/>
        <w:t>沏一壶茶，再来点背景音乐——温馨、舒适，和雨天好配哦！</w:t>
        <w:br/>
        <w:t>我有茶，你有故事吗？</w:t>
        <w:br/>
        <w:t>四大名筑的早餐虽然简单颜值却不低。</w:t>
        <w:br/>
        <w:t>入住的当天，前台会询问你明天早晨的早餐什么时候送到你房间里面来更合适？</w:t>
        <w:br/>
        <w:t>确定好时间以后，管家会按照送过来的。</w:t>
        <w:br/>
        <w:t>热乎的枸杞粥、馒头、鸡蛋、红薯、玉米还有咸菜，光是这颜色就够吸引人的了。</w:t>
        <w:br/>
        <w:t>当然，你也可以到大厅里面来用早餐，顺便和前台的小美女聊聊天门山、说说四大名筑的故事。</w:t>
        <w:br/>
        <w:t>******************************************************************************************************</w:t>
        <w:br/>
        <w:t>【土家菜，吃出妈妈的味道】</w:t>
        <w:br/>
        <w:t>下着雨，就近找了秦大妈餐厅吃饭。</w:t>
        <w:br/>
        <w:t>秦大妈是连锁店，在天门山有两家店。我们去的这家是土家大排档的格调，古朴自然又怀旧。</w:t>
        <w:br/>
        <w:t>自上而下的红丝带衬托得餐厅很喜庆。</w:t>
        <w:br/>
        <w:t>整个用餐环境很有特色，进门右手边的半开放式厨房很醒目，上面的搁板摆放了热水瓶、瓷铂、餐盘等等器皿，很有新意。服务员在门口迎宾，热情有礼。</w:t>
        <w:br/>
        <w:t>一字排开的餐牌有点复古的感觉。</w:t>
        <w:br/>
        <w:t>角落里收集了很多老物件，看到这些东西，有点穿越的感觉。</w:t>
        <w:br/>
        <w:t>我们一伙人点了当地的一些特色菜，上菜好快，关键是菜量都很大哦：）</w:t>
        <w:br/>
        <w:t>菜品方面，除了土家三下锅和腊猪脚炖干萝卜用炉具铁锅加热外，其他都是碗装的土家特色菜。</w:t>
        <w:br/>
        <w:t>三下锅是当地的特色菜，里面有猪肚、肥肠、猪血、排骨等等，一大锅煮在一起，热气腾腾，很入味。</w:t>
        <w:br/>
        <w:t>大妈秘制饼我好喜欢，软糯香甜，非常可口，等桌子转了一圈到我面前的时候，饼子已经被抢光了：）</w:t>
        <w:br/>
        <w:t>一整块的锅巴用木盘子端上来，好吸引人，一口咬下去，爽脆香甜。</w:t>
        <w:br/>
        <w:t>妈妈炒肉看上去有点肥，其实吃起来一点都不腻，口内留香，满足感大大滴！</w:t>
        <w:br/>
        <w:t>这个在四川叫做水豆豉，咸香可口，配上新鲜的小辣椒，很下饭哦！</w:t>
        <w:br/>
        <w:t>自家腌制的腊肠有松叶熏过的香味，略微偏辣，肥瘦适中，下酒的好菜。</w:t>
        <w:br/>
        <w:t>烤猪手得到的好评最多了！</w:t>
        <w:br/>
        <w:t>猪皮有点微微的发焦，但是不过火，肉质很入味，加上小葱的香味，QQ的有嚼劲，一点也不觉得油腻，很接近重庆的口味，绝对的是吃了还想的：）</w:t>
        <w:br/>
        <w:t>烤猪手、大妈秘制饼、大妈合渣、药膳拼盘、妈妈炒肉等等，菜量大，也不咸，再配上自家酿制的米酒，当地人称为夫妻水豆浆……这肚子又撑圆了。</w:t>
        <w:br/>
        <w:t>**************************************************************************************************</w:t>
        <w:br/>
        <w:t>【天门山，最美的空中花园】</w:t>
        <w:br/>
        <w:t>雨后的天门山，薄纱缠绕，浮云流动。</w:t>
        <w:br/>
        <w:t>索道线路斜长7455米，上、下站水平高差1279米，是世界最长的单线循环脱挂抱索器车厢式索道，其中98个轿厢来自于瑞士CWA公司，轿厢体高2米，单个造价高达20万元人民币，尤其那6米/秒的运行速度设计、1000人/小时的单向运量、38度的最大斜度，这在国内乃至全世界都为罕见。</w:t>
        <w:br/>
        <w:t>乘坐缆车自下而上，大概半小时就到了山上，极大的缩短了登山的时间和强度。</w:t>
        <w:br/>
        <w:t>作为世界最高海拔的天然穿山溶洞，天门洞悬于千寻素壁之上，就象一座镶嵌在天幕上的通天之门。</w:t>
        <w:br/>
        <w:t>天门洞终年氤氲蒸腾，景象变幻莫测，时有团团云雾自洞中吐纳翻涌，时有道道霞光透洞而出，瑰丽神奇，宛如幻境，似蕴藏天地无穷玄机。</w:t>
        <w:br/>
        <w:t>诗人王心鉴有《步天门山》一诗称：</w:t>
        <w:br/>
        <w:t>“几回梦里久徘徊，清风十里踏花来。</w:t>
        <w:br/>
        <w:t>步步天阶通银汉，茫茫云径绕翠崖。</w:t>
        <w:br/>
        <w:t>幽谷氤氲藏古刹，画屏嵯峨徙蓬莱。</w:t>
        <w:br/>
        <w:t>且沐烟霞入奇境，已然澄心近瑶台。”</w:t>
        <w:br/>
        <w:t>登临仙山，移步换景，古树参天，藤蔓缠绕。</w:t>
        <w:br/>
        <w:t>木石恋相偎相依，象征着男女爱情的忠贞不二，寓意天长地久、不离不弃。</w:t>
        <w:br/>
        <w:t>这个初夏的季节，正是天门山珙桐园里面的野生珙桐林开花的时候。</w:t>
        <w:br/>
        <w:t>珙桐有“植物活化石”之称，是国家8种一级重点保护植物中的珍品，因其花形酷似展翅飞翔的白鸽而被西方植物学家命名为“中国鸽子树”。</w:t>
        <w:br/>
        <w:t>你可以在珙桐园近距离地观赏这种植物活化石。</w:t>
        <w:br/>
        <w:t>白色的鸽子花叶随着山间的微风飘动，远看就像鸽子飞舞。</w:t>
        <w:br/>
        <w:t>走过玻璃栈道的时候，浓雾袭来，能见度很低。</w:t>
        <w:br/>
        <w:t>人品爆发的是走过玻璃栈道时，浓雾散去，99道拐清晰地呈现在我们脚底。</w:t>
        <w:br/>
        <w:t>中间一段山路的形状像极了一个人的手掌，五指清晰可辨。</w:t>
        <w:br/>
        <w:t>云雾散去，山形渐渐露出真容。</w:t>
        <w:br/>
        <w:t>千寻素壁之上，气势磅礴，巍峨高绝。</w:t>
        <w:br/>
        <w:t>天界佛国景区最主要的景点是天门山寺。这座寺庙始建于明朝，香火鼎盛，气势浩大，是湘西地区的佛教中心。天门山寺是在原址重新修建的，占地面积接近10000平方米 ，寺庙坐落山窝，视野非常开阔，有着一山独尊的气概。</w:t>
        <w:br/>
        <w:t>“天门十六洞”之一的求儿洞，有着神奇的传说和悠久的历史，是天界佛国景区的另一个游览重点。民间传说送子观音在此显圣，还没有做爸爸妈妈的年轻夫妻可以效仿当地的祈福方式，给自己求个健康、聪明、漂亮的宝宝。在山道上可以看到很多许愿锁，人们在这里许愿祈福。</w:t>
        <w:br/>
        <w:t>顺着山道而行，空气清新。</w:t>
        <w:br/>
        <w:t>布满青苔的奇石随处可见，珍稀树种、珍贵药材也时有发现。</w:t>
        <w:br/>
        <w:t>整个景区就象一个天然的大盆景，走在蜿蜒的游路上，可以尽情领略到自然的风趣。</w:t>
        <w:br/>
        <w:t>下山时，再顺着获得了世界八大扶梯工程一等奖的穿山自动扶梯下到天门洞，天门仙境就这样呈现在我们的眼前。 2015年4月25日，全球首条在山体隧道内安装的电梯——正式开通运行。</w:t>
        <w:br/>
        <w:t>穿山电梯全程在山体隧道中运行，从天门洞底直达山顶，共12段，扶梯梯级运行总长度为897米，提升高度340米，总跨度为692米，有16台30米超大高度重载公交型自动扶梯、3台20米大高度重载公交型自动扶梯，拥有单向3600人/小时的输送能力。</w:t>
        <w:br/>
        <w:t>天门山穿山电梯是世界上施工最艰难、技术要求最高、提升高度最高、梯级总长度最长、最具创意的扶梯工程，堪称全球范围内电梯工程的奇迹，也是景区特色交通的又一奇迹，乘坐这个电梯到天门洞，全程大概需要35分钟。</w:t>
        <w:br/>
        <w:t>通天大道以进山时的标志门为起点，一直通达天门洞脚下。</w:t>
        <w:br/>
        <w:t>站在通天大道起点的广场上，可以更加清晰地看到盘山公路的景致。</w:t>
        <w:br/>
        <w:t>天门山盘山公路共有99道急弯，其中最为险峻的一段是经过科学的论证及设计才得以修建成功的，全长 10.77 千米，但就在这么短的距离里，它的海拔却从200 米急剧提升到了1300 米，大道两侧绝壁千仞，空谷幽深，180 度的急弯此消而彼，层层叠起，“ 堪称天下第一公路奇观 ”。</w:t>
        <w:br/>
        <w:t>张家界天门山公路非常险峻，比原来通往湘黔要道的矮寨公路还险很多，而且造价非常惊人。通天大道于1998 年开始修建，因天门山独特的地质和气候所局限，至2005年全面贯通，历时8年，共耗资1 亿元人民币。</w:t>
        <w:br/>
        <w:t>更为神奇的是,在公路竣工的时候，人们惊奇地发现，这条顺山势修建的通天大道刚好99个弯，暗合了“天有九重，云有九霄”之意，其惊险奇绝，荡气回肠，以蜿蜒迂回穿行于山体绝壁之天险而成为天下第一公路奇观。</w:t>
        <w:br/>
        <w:t>天门洞，位于海拔1260多米的绝壁之上，门洞高131.5米，宽57米，深60余米。据地质专家考证，门洞中央系东西岩层向 斜的交汇处，因挤压而导致岩石破碎崩塌，最终于263年形成门洞。</w:t>
        <w:br/>
        <w:t>天门山海拔1517.9米，因与山下市区相对高差达1300多米，故尤显伟岸挺拔，其天际线之美，堪为山的典型。</w:t>
        <w:br/>
        <w:t>****************************************************************************************************</w:t>
        <w:br/>
        <w:t>【天门狐仙——人狐之恋，千古绝唱】</w:t>
        <w:br/>
        <w:t>《天门狐仙》是一部山水实景演出，改编自神话传说《刘海砍樵》，讲述了一段感天动地的人狐之恋。</w:t>
        <w:br/>
        <w:t>精彩的午美设计和特效，营造出奇幻的场景。尤其喜欢由音乐家谭盾监制的音乐，达到了视听新享受。</w:t>
        <w:br/>
        <w:t>一千年都说狐狸精勾魂，一万回都骂狐狸是祸水。</w:t>
        <w:br/>
        <w:t>可你曾见过狐狸也流泪？</w:t>
        <w:br/>
        <w:t>你愿做我一世的妻，我愿做你一生的郎。</w:t>
        <w:br/>
        <w:t>就让张家界天地作证、天门山山水为媒，一生一世永相随！</w:t>
        <w:br/>
        <w:t>**********************************************************************************************</w:t>
        <w:br/>
        <w:t>【建议游玩线路】：</w:t>
        <w:br/>
        <w:t>A线： 索道上山——公路下山游览线路：索道上山——山顶游览——乘穿山自动扶梯下行至天门洞——乘景区游览车下山至山门——换乘免费班车至索道下站。B线： 公路上山——索道下山</w:t>
        <w:br/>
        <w:t>游览线路：在索道下站B线班车站乘免费班车至山门——乘景区游览车至天门洞——乘穿山自动扶梯上山顶——山顶游览——索道下山至下站。</w:t>
        <w:br/>
        <w:t>另外，索道每天是限流的，建议早点去排队。</w:t>
        <w:br/>
        <w:t>【气候】</w:t>
        <w:br/>
        <w:t>天门山属于张家界地区，属中亚热带山原型季风性湿润气候，光热充足，雨量充沛，无霜期长，严寒期短，四季分明，历年平均无霜期在216天至269天之间。年平均气温16.6°C左右。张家界冬无严寒，夏无酷暑，年平均气温16.8°C，可谓四季如春，四季均适合游览。最佳旅游时间是每年的4-10月，尤其是4月和10月这两个月份，天门山风光最美，最适合游览。</w:t>
        <w:br/>
        <w:t>【大交通】</w:t>
        <w:br/>
        <w:t>飞机：全国很多城市都有航班直飞张家界，</w:t>
        <w:br/>
        <w:t>重庆江北机场</w:t>
        <w:br/>
        <w:t>也有航班直达</w:t>
        <w:br/>
        <w:t>张家界荷花机场</w:t>
        <w:br/>
        <w:t>，航程仅1小时。张家界荷花机场，机场有发往市区的大巴，约5公里。火车：北上广都有火车到张家界，重庆需要转到</w:t>
        <w:br/>
        <w:t>宜昌</w:t>
        <w:br/>
        <w:t>东前再前往张家界，全程9个半小时左右。坐火车到达</w:t>
        <w:br/>
        <w:t>张家界火车站</w:t>
        <w:br/>
        <w:t>，火车站距离天门山索道站不远了。汽车：乘汽车可前往长沙，然后在长沙汽车西站和汽车东站均可转车到达张家界。离张家界太远的城市不建议乘坐汽车，</w:t>
        <w:br/>
        <w:t>重庆到张家界</w:t>
        <w:br/>
        <w:t>由于高速畅通，全程7小时可达，比较便捷。自驾：自驾车不可以进入景区，一般停在景区门口的大型停车场。有的酒店也具备停车条件的，可以事先咨询一下酒店。</w:t>
        <w:br/>
        <w:t>【山上用餐】</w:t>
        <w:br/>
        <w:t>在天门山寺附近有景区的餐厅，里面提供干拌面、扣肉饭、饺子、包子、玉米、奶茶等等。</w:t>
        <w:br/>
        <w:t>一般的游客都会选择这里用午餐和休憩，建议选择扣肉饭，口感比面条更好一些。</w:t>
        <w:br/>
        <w:t>【山下住宿】</w:t>
        <w:br/>
        <w:t>天门山索道站附近以及市区内有很多客栈和经济型酒店，可事先在网上查询对比一下，节假日建议提前预定。</w:t>
      </w:r>
    </w:p>
    <w:p>
      <w:r>
        <w:t>评论：</w:t>
        <w:br/>
      </w:r>
    </w:p>
    <w:p>
      <w:pPr>
        <w:pStyle w:val="Heading2"/>
      </w:pPr>
      <w:r>
        <w:t>180.雨后初霁登天门，吞云吐雾现奇观</w:t>
      </w:r>
    </w:p>
    <w:p>
      <w:r>
        <w:t>https://you.ctrip.com/travels/tianmen987/3664996.html</w:t>
      </w:r>
    </w:p>
    <w:p>
      <w:r>
        <w:t>来源：携程</w:t>
      </w:r>
    </w:p>
    <w:p>
      <w:r>
        <w:t>发表时间：2018-5-3</w:t>
      </w:r>
    </w:p>
    <w:p>
      <w:r>
        <w:t>天数：3 天</w:t>
      </w:r>
    </w:p>
    <w:p>
      <w:r>
        <w:t>游玩时间：4 月</w:t>
      </w:r>
    </w:p>
    <w:p>
      <w:r>
        <w:t>人均花费：2480 元</w:t>
      </w:r>
    </w:p>
    <w:p>
      <w:r>
        <w:t>和谁：和朋友</w:t>
      </w:r>
    </w:p>
    <w:p>
      <w:r>
        <w:t>玩法：自由行，摄影，美食</w:t>
      </w:r>
    </w:p>
    <w:p>
      <w:r>
        <w:t>旅游路线：天门</w:t>
      </w:r>
    </w:p>
    <w:p>
      <w:r>
        <w:t>正文：</w:t>
        <w:br/>
        <w:t>【写在前面】</w:t>
        <w:br/>
        <w:t>在如今的大城市生活太紧张，吵杂的车流人流更让人心觉得累。利用周末的时间去哪里转转好呢？周边我都走得差不多了，吃晚餐的时候收音机里传来很久不闻的娜姐的歌声，当年的明星今可安好？想起了天门山，想起了</w:t>
        <w:br/>
        <w:t>天门</w:t>
        <w:br/>
        <w:t>洞，想起了许久不见的天门吞云吐雾......思念会散发无数的思绪，不想做白日梦，不想心中留遗憾，这次决定说走就走，来一次双飞的周末游天门山。</w:t>
        <w:br/>
        <w:t>云雾缭绕的登山天路</w:t>
        <w:br/>
        <w:t>【住在索道边】</w:t>
        <w:br/>
        <w:t>周五（4.20.）下班后便轻轨前往</w:t>
        <w:br/>
        <w:t>重庆江北机场</w:t>
        <w:br/>
        <w:t>，</w:t>
        <w:br/>
        <w:t>重庆飞张家界</w:t>
        <w:br/>
        <w:t>的班机快晚上12点才到</w:t>
        <w:br/>
        <w:t>张家界荷花机场</w:t>
        <w:br/>
        <w:t>，还好提前预定了酒店，30分钟不到我们来到了天门山索道站背后的张家界四大名筑美学客栈天门山筑梦店。</w:t>
        <w:br/>
        <w:t>个人感觉这家店店名取得不错，让人想到酒店中的精品，就像文学界的四大名著。</w:t>
        <w:br/>
        <w:t>接待前厅算不上有多宽多大，但是尽量原味和环保的装修装饰让人在温馨中感受更多的惬意和舒心。前台都是靓眼的小妹，热情而专业，虽然我们到四大名筑的时候已经过了凌晨12点，但是微笑问好，办理入住手续也是礼貌而快速。先点个赞！</w:t>
        <w:br/>
        <w:t>土家吊脚楼、石板街、清水石桥的相框装饰墙就像穿越一个土家生活的空间去畅游，休息区靓丽的花卉、时尚的手机充电装备，又把思绪拉回到眼前。</w:t>
        <w:br/>
        <w:t>前厅的旁边还有自助的咖啡机、搅拌研磨机，有兴趣可以小资般的来一杯，然后刷朋友圈，不一定非要拿一本你不喜欢的书绷起，一切开心随意轻松就好。</w:t>
        <w:br/>
        <w:t>步入约40平米的客房空间，一下让疲惫的身体舒缓安静下来。光影柔和，接近2米宽的日式榻榻米床垫厚实又柔顺，光亮的木塌洁净舒适。</w:t>
        <w:br/>
        <w:t>原生态草编的茶几和带小靠背的坐垫适合盘腿坐下来品茶聊天。躺下来观景是美容养颜的，品一杯直饮水是清心润肺的，原味的环保清水装饰结合文艺温情的时尚娱乐感，这就是今晚休憩在张家界四大名筑美学客栈天门山筑梦店的初体验。当场决定再住一晚，充分体验张家界四大名筑美学客栈天门山筑梦店的细节。</w:t>
        <w:br/>
        <w:t>爽快的淋浴后，在巨型的保龄球灯边谢谢，写下这段来到张家界天门山下的第一印象。</w:t>
        <w:br/>
        <w:t>第二天早上8点，按照预约的时间，环保早餐准时送到了房间，谈不上高档的美味，关键是那份用心制作好熬制的关怀。</w:t>
        <w:br/>
        <w:t>昨夜下了一夜雨，坐在窗边，一边早餐，一边眺望天门山雨后壮观的云雾。天门山索道下站就在窗前的下方，心仿佛已经飘到了山上。</w:t>
        <w:br/>
        <w:t>背靠天门山索道，躺下来观天门、品澧水，我要的世界触手可及！张家界四大名筑美学客栈天门山筑梦店客房的再体验只有等到下山来了，告诉24小时的服务管家，留一罐微苦的香茶，晚上慢慢品。</w:t>
        <w:br/>
        <w:t>【雨后登天门，九曲天路弯】</w:t>
        <w:br/>
        <w:t>雨后初霁少雾也是比较适合登天门山的，为了节约时间和储备体力，我们选择的是乘坐天门山索道，来一次“天缆神游”上山。天门山索道可以用霸气来形容，据现场介绍：全长7455米横亘于海拔1518米的天门山，高差1279米，是世界上最长的单线循环式客运索道。大有一步登天，举世无双之感。</w:t>
        <w:br/>
        <w:t>在索道上观山间薄云缥缈的天门山，天门山山体高耸，气势凌空独尊。白云飘行其间，顿觉腾云驾雾。</w:t>
        <w:br/>
        <w:t>一边赏景一边拍照，神游在高绝奇险之上，顿生飞渡人间，直入天界的极限快感。仿佛天界触手可及，只在一步之间。</w:t>
        <w:br/>
        <w:t>在天门山索道上还可以清晰的看见苍翠山林间的七级飞瀑，拉进观看仿佛能听到飞瀑演绎的优质七弦乐章。</w:t>
        <w:br/>
        <w:t>伙伴在呼喊，云雾开了，天门洞。是的，在左侧世界上海拔最高的天然穿山溶洞天门洞就悬于千寻竖壁之上，这是到天门山必去之地，我们在索道上就一览了这奇绝天下的胜景，不得不说运气不错。</w:t>
        <w:br/>
        <w:t>俯瞰，九曲天路就在脚下。这条通天大道，总长不过10余公里，却暗藏了99处惊险的急弯。海拔峻急陡升，急弯此消彼长，胜景变换多端。这真是急弯公路的奇观！</w:t>
        <w:br/>
        <w:t>云雾都散开，盘龙路、发卡弯交替更叠。享誉世界的F1高手们、拉力赛的挑战者们，敢来一试身手不？！</w:t>
        <w:br/>
        <w:t>结束30分钟的天门山索道体验，我们穿越时空隧道，准备去凌霄台观景，徒步亲近天门山的每一寸肌肤。走在隧道里真有一种穿越的韵味。</w:t>
        <w:br/>
        <w:t>天门山游览图</w:t>
        <w:br/>
        <w:t>我们按照事先决定的行走路线，决定由西向东游，（这里提供天门山的游览图，拿走不谢！）。经过娜姐的别墅，没去打扰，我们上午的行程：凌霄台—西线玻璃栈道—鬼谷栈道—悬索桥—求儿洞—樱桃湾午餐。</w:t>
        <w:br/>
        <w:t>不论走在玻璃栈道还是鬼谷栈道，都可见悬崖下云海翻翻腾，山峰若影若现。感觉在这些地方拍神话剧要节约好多成本了。</w:t>
        <w:br/>
        <w:t>沿途还有点歌台以及张家界的青年古筝演奏师原味舒缓的音乐相伴，大多是平缓的栈道，也不感觉到很累。</w:t>
        <w:br/>
        <w:t>求儿洞</w:t>
        <w:br/>
        <w:t>不知不觉来到了求儿洞，这里因观音显圣赐子而得名，据说在这里许愿祈福是有求必应。</w:t>
        <w:br/>
        <w:t>沿途的树桩已长出了新菌，生机勃勃的样子。</w:t>
        <w:br/>
        <w:t>雨后樱桃湾垂涎欲滴的晚樱还在开放，好生娇媚！拍好照片，开心的去用午餐。</w:t>
        <w:br/>
        <w:t>午餐：扣肉盒饭35元</w:t>
        <w:br/>
        <w:t>天门山午餐的地方在樱桃湾餐厅，这里的条件并不好，餐饮也不多几乎是独家经营，反正就是盒饭（35元）、面条（25元），加上一些玉米、饮料等，偏单调，这也是天门山在山上餐饮需要改进的方面。</w:t>
        <w:br/>
        <w:t>【鸽子花飞舞，云雾洞门开】</w:t>
        <w:br/>
        <w:t>午餐休息后，天晴了，蓝天白云。仰望天门山寺和云梦仙顶，我们本来还想山顶缆车上云梦仙顶一览众山，同行的朋友有不信佛缘的，不愿走了，也好，留一点遗憾下次换个季节来登顶，这次就让娜姐的小屋安静的飘过。</w:t>
        <w:br/>
        <w:t>我们开始下午的行程：樱桃湾—木石之恋—东线栈道—南俯视天门—珙桐园—东线玻璃栈道—北俯视天门—穿山自动扶梯—天门洞—环保车下九曲天路返回。</w:t>
        <w:br/>
        <w:t>木石之恋（图文@正宗情流感）</w:t>
        <w:br/>
        <w:t>行走在东线环道，全长约3.7公里，空气超清新，奇石异木不少。最出名的就是上图的木石之恋了。关于木石之恋，有个动人的爱情故事。传说古时候有一个才子叫蒋有道，生得一表人才，聪明伶俐，但是他屡次考求功名，总是名落孙山。心灰意冷，觉得难有出头之日，索性带着妻子登上了天门山筑屋而居，每天观日出，赏花鸟，十分悠闲自在。他的妻子开始以为丈夫是在锤炼才华，等待时机，后来却发现蒋有道没有丝毫的进取之心，把大好的时光都白白荒废掉了。她实在不忍心看着丈夫这样平庸地度过一生，于是经常旁敲侧击，可惜蒋有道总是一笑置之。后来，蒋有道实在被妻子说烦了，于是对她说：“如果哪一天石头上能长出榉树来，我就发奋读书!”</w:t>
        <w:br/>
        <w:t>说者无心，听者有意，蒋有道随口赌咒，妻子却当了真，她寻来了榉树的种子，真的种在了石头上，每天辛勤地挑来泉 水浇灌。也许是老天都被她的真诚感动了，榉树的种子真的在石块上生了根，发了芽，慢慢地长了起来。蒋有道见了此景，也只能兑现当初的诺言，拾起诗书，刻苦攻读，然后挥别妻子，出山赶考。临行前，妻子特意把丈夫拉到树前，对他说：“硬石头上种榉树，是‘应试中举’的吉兆啊，郎君此行一定会成功归来。”果然，蒋有道一路过关斩将，最终殿试名列榜眼。在妻子的陪伴与督促下，他一生清正廉明，果然造福四方。年老离任之后，蒋有道特意带着妻子回到这里，看到历经数十年的岁月，榉树与石头已经是互相融合，浑然一体，就象一对恩爱的夫妻，不由得感慨万千。</w:t>
        <w:br/>
        <w:t>很多游客都在这里来留影，讨个好彩头。</w:t>
        <w:br/>
        <w:t>天门吐雾</w:t>
        <w:br/>
        <w:t>说话间，我们又来到了南俯视天门之地。因风力的奇妙作用，会出现团团云雾从洞内穿过，偶尔还有绚丽的霞光穿洞而出，形成奇特迷幻的壮观景象。“天门吐雾”、“天门霞光”被誉为举世罕见的景象奇观。也许是我们的诚心感动天门洞开，天门洞再现多年不遇的吞云吐雾奇观。从护栏向外望去，两面绝壁平整如削，巨大的天门洞尽现眼底，青天在侧，白云可掬，人站在这里，就仿佛在天宫里注视着通天的门户，审视着虔诚朝拜的凡人，有一种超凡脱俗的感觉。</w:t>
        <w:br/>
        <w:t>在高低起落的木栈道俯瞰云雾缭绕的山间天路弯弯，顿觉一种伟大而神奇。</w:t>
        <w:br/>
        <w:t>在栈道上不停的拍云雾变换，一会儿天晴阳光跑出来散步。又见白云流动山间峰林的壮观景象，一天之中就可以欣赏到不同的美景这是一种幸运。</w:t>
        <w:br/>
        <w:t>来到珙桐园，难得一见的植物活化石鸽子花也开了欢迎我们的到来（白色的花瓣因酷似展翅飞翔的白鸽而被西方植物学家命名为“中国鸽子树”），一周的时间在不同的地方（雅安荥经龙苍沟和张家界天门山）都看到鸽子花开这也不得不说是幸运。</w:t>
        <w:br/>
        <w:t>鸽子花盛放花瓣颜色就变为洁白，就像是白鸽的一对翅膀，在阳光的照射下发光，当清风徐来，朵朵白花在珙桐绿叶中浮动，恰是群鸽起舞，风停树静则如群鸽栖止，惟妙惟肖，那种洁白如玉的风姿，让人流连忘返。</w:t>
        <w:br/>
        <w:t>瞧，这位妹妹拍得好用心，好想把鸽子花全拍进她的镜头的样纸。</w:t>
        <w:br/>
        <w:t>在东线玻璃栈道上又见云雾翻滚的场景，云雾飘飘间，在玻璃栈道上仿佛成仙的感觉。俯瞰下方的登山天路就像大自然的天然图画。</w:t>
        <w:br/>
        <w:t>温馨提示：在玻璃栈道上拍照风大人多，注意拿稳相机和手机，不然就捡不起来了。</w:t>
        <w:br/>
        <w:t>穿山自动扶梯</w:t>
        <w:br/>
        <w:t>意犹未尽的返回俯视天门处休息。然后我们是通过穿山自动扶梯下到天门洞的，这样也节省了不少体力。只是安全的考虑，扶梯需一直站着，不能坐下，大概35分钟。天门山穿山电梯全程在山体隧道中运行，共12段，扶梯梯级运行总长度为897米，提升高度340米，总跨度为692米。荣获了2015年世界8大电扶梯工程一等奖，大赞！</w:t>
        <w:br/>
        <w:t>现在天门洞有登天门扶梯，以前都只能是徒步攀爬天梯。</w:t>
        <w:br/>
        <w:t>上天梯</w:t>
        <w:br/>
        <w:t>共计九百九十九级台阶的上天梯，是从下往上通达天门的途径，也是许愿祈福的灵地。攀登上天梯，既是锻炼意志，挑战自我的过程，也是感悟人生历程、脱俗超凡和豁朗心胸的过程。上天梯两侧五个休息平台分别命名为“如意”、“青云”、“长生”、“琴瑟”、“有余”，寓意“福、禄、寿、禧、财”五福临门的生活祈求和人生愿望，人们可在攀登的过程中祈福求愿，撒下对自己和亲友的美好祝愿。历经艰辛，登上第九百九十九级台阶，跨过寓意“一步登天、心想事成”的“天门槛”，会有摆脱烦恼，心胸豁然开朗的心灵感悟。</w:t>
        <w:br/>
        <w:t>天门洞南北对穿，门高131.5米，宽57米，深60米。宛若一道通天的门户，令人为大自然的神奇力量而震撼。这一胜景，吸引着历代帝王官宦、高僧老道、文人墨客前来探访游赏，历经世代累积，形成了天门山独特厚重的“天文化”。</w:t>
        <w:br/>
        <w:t>传奇的天门洞惊现1300米的峭壁之上，不愧为“世界最高海拔穿山溶洞”。天界触手可及，你还不来神游天门山？！这就是眼前的天门山，我在天门的山山水水等你一起成仙！</w:t>
        <w:br/>
        <w:t>在天门洞下方的广场俯瞰通天大道，大道借山势扶摇直上，九十九弯弯弯紧连，层层叠起，宛如飞龙盘旋，直通天际，令人叹为观止，堪称天下第一公路奇观。</w:t>
        <w:br/>
        <w:t>山下玉湖显灵，仿佛神龙显影其中。</w:t>
        <w:br/>
        <w:t>乘环保班车下山，体验和索道上山不一样的快感。然后回望天门山、天门洞，感概万千。这是世界的奇迹，也是国人的幸事。天门山仙山的气质彰显无遗，难怪金庸为之题：天门仙山。</w:t>
        <w:br/>
        <w:t>途中又见天门山蓝天白云的景象。</w:t>
        <w:br/>
        <w:t>【尝鲜土家菜，天门狐仙情】</w:t>
        <w:br/>
        <w:t>回到张家界市区返回张家界四大名筑美学客栈天门山筑梦店，已是饥肠辘辘。决定去品尝一下张家界地道的土家特色美食。不想走太远就去了附近一家叫秦大妈的土家菜看看。</w:t>
        <w:br/>
        <w:t>这家秦大妈大排档在张家界市区大庸路华天城旁，从客栈走路过去也不远的。</w:t>
        <w:br/>
        <w:t>秦大妈大排档古朴自然又怀旧的风格，土家大排档的氛围，让人感觉很有土家原著的特色。</w:t>
        <w:br/>
        <w:t>店家的土家幺妹服务很热情的，店家上菜也很快的。</w:t>
        <w:br/>
        <w:t>腊猪蹄炖萝卜干</w:t>
        <w:br/>
        <w:t>正宗碗装的土家特色菜，再配上到张家界必吃的土家三下锅和腊猪蹄炖萝卜干，随着加热冒烟，香飘满屋。</w:t>
        <w:br/>
        <w:t>土家三下锅是有很远的来历的：相传明代嘉靖年间，朝廷征调湘鄂西土司兵上前线抗倭，恰好赶上年关，为不误军机，土司王下令提前—天过年，于是腊肉、豆腐、萝卜一锅煮，叫吃“合菜”，以后演变成“三下锅”。如今张家界的三下锅不再是腊肉、豆腐、萝卜一锅煮，多为肥肠、猪肚、牛肚、羊肚、猪蹄或猪头肉等选其中二、三样或多样经过当地土厨师特殊加工成一锅煮。三下锅的吃法也分干锅与汤锅之分，干锅无汤，麻辣味重。</w:t>
        <w:br/>
        <w:t>炭烤猪蹄</w:t>
        <w:br/>
        <w:t>我最喜欢的是炭烤猪蹄，接近重庆的口味，软糯微辣微麻，配上一杯米酒(当地叫夫妻水豆浆~可见其海量)，大赞！</w:t>
        <w:br/>
        <w:t>当然药膳拼盘/土家蒸香肠和香菜牛肉末，都是上好的下酒菜。这个夜晚温暖又热烈。</w:t>
        <w:br/>
        <w:t>点了满满一桌子菜，也许今天累了，山上吃的有限也谈不上好，伙伴们很少说话，埋头吃成了主题。最后居然所剩无几，这也说明秦大妈大排档的菜确实安逸。有一种大妈秘制饼，我都还没来得急吃伙伴们就消灭了。听说里面还有葡萄干，微甜软糯。</w:t>
        <w:br/>
        <w:t>顺便说一下，秦大妈大排档华天城店消费也并不高，我们人均69元左右，这在旅游区也是很便宜的了。店铺提供免费茶水和WiFi。</w:t>
        <w:br/>
        <w:t>吃饱喝足稍事休息，我们要去看一场演出了。在天门狐仙大剧院附近还看到了漂亮的学生演员开心的笑容，期待接下来的演出。</w:t>
        <w:br/>
        <w:t>在100多名身着土家传统服饰佩戴银饰银铃的少女齐展歌喉，给人以无比曼妙的听觉享受中，《天门狐仙》拉开序幕。天门狐仙全名《天门狐仙·新刘海砍樵》，是一部超震撼的山水实景演出、魔幻音乐剧。故事改编自神话传说《刘海砍樵》，讲述了一段感天动地的人狐之恋。</w:t>
        <w:br/>
        <w:t>表演地在湖南省张家界市天门山大峡谷，露天舞台后面为巍巍天门山，浩浩天门洞。主舞台就与奇峰、峡谷、森林、流瀑溶为一体，共同形成一个纵深数公里、横宽和高差均逾千米、世界首台高山峡谷大舞台！</w:t>
        <w:br/>
        <w:t>《天门狐仙》根据刘海砍樵的故事改编，分为《 狐王选妃》、《 仙山奇遇》、《月夜相思》、《背叛旋风》、 《 千年守望》等场景剧。《刘海砍樵》是湖南民间广为流传的一个爱情故事。本剧通过对这个经典故事的重新构思、巧妙编排，并在音乐旋律的引领下，层层展开一幅幅绚丽优美、哀婉生动的舞台场景。</w:t>
        <w:br/>
        <w:t>该实景音乐剧讲述了以砍柴为生的青年樵夫刘海和在天门山中修炼千年的白狐仙之间曲折而浪漫的爱情经历。融入了桑植等地的民歌和土家的民风、民俗，在大型的真实场景中表演。以灯光和背景的大型营造以及歌曲独特风格为胜。</w:t>
        <w:br/>
        <w:t>一千年都说狐狸精勾魂，一万回都骂狐狸是祸水。可你曾见过狐狸也流泪？只因真情让天地动容，让世人羞愧。</w:t>
        <w:br/>
        <w:t>有一种爱情：为你而生；有一种誓言：生死相随；有一种信仰：真爱无界；有一种坚持：只为你一人风情万种！你愿做我一世的妻，我愿当你一生的郎！</w:t>
        <w:br/>
        <w:t>丰富的音乐文化元素和表现形式，令人叹为观止。</w:t>
        <w:br/>
        <w:t>梯田木桥和十足田园景色，与村寨遥相呼应。整个舞台自然天成，仿佛千百年来就一直这么矗立在神奇的天门山脚下，讲述一个传奇的故事。就让张家界天地作证，天门山山水为媒，一生一世永相随！刘大哥，我的夫，胡大姐，我的妻……</w:t>
        <w:br/>
        <w:t>【后记】</w:t>
        <w:br/>
        <w:t>神游天缆</w:t>
        <w:br/>
        <w:t>这就是四月的周末我和伙伴们在张家界天门山的所见所闻所感，可以说是住得舒适、吃得安逸、看得感人、游得意犹未尽。相约换个季节，我们一起再来神游天门山！在天门的山山水水一起看仙境、一起成仙！</w:t>
        <w:br/>
        <w:t>————————————————OVER——————————————</w:t>
      </w:r>
    </w:p>
    <w:p>
      <w:r>
        <w:t>评论：</w:t>
        <w:br/>
      </w:r>
    </w:p>
    <w:p>
      <w:pPr>
        <w:pStyle w:val="Heading2"/>
      </w:pPr>
      <w:r>
        <w:t>181.驴之太白</w:t>
      </w:r>
    </w:p>
    <w:p>
      <w:r>
        <w:t>https://you.ctrip.com/travels/taibai2773/3666797.html</w:t>
      </w:r>
    </w:p>
    <w:p>
      <w:r>
        <w:t>来源：携程</w:t>
      </w:r>
    </w:p>
    <w:p>
      <w:r>
        <w:t>发表时间：2018-5-3</w:t>
      </w:r>
    </w:p>
    <w:p>
      <w:r>
        <w:t>天数：5 天</w:t>
      </w:r>
    </w:p>
    <w:p>
      <w:r>
        <w:t>游玩时间：6 月</w:t>
      </w:r>
    </w:p>
    <w:p>
      <w:r>
        <w:t>人均花费：2000 元</w:t>
      </w:r>
    </w:p>
    <w:p>
      <w:r>
        <w:t>和谁：和朋友</w:t>
      </w:r>
    </w:p>
    <w:p>
      <w:r>
        <w:t>玩法：自由行，摄影，穷游，徒步，火车</w:t>
      </w:r>
    </w:p>
    <w:p>
      <w:r>
        <w:t>旅游路线：太白</w:t>
      </w:r>
    </w:p>
    <w:p>
      <w:r>
        <w:t>正文：</w:t>
        <w:br/>
        <w:t>太白</w:t>
        <w:br/>
        <w:t>是秦岭山脉的主峰，也是我国大陆东部的第一高峰，海拔3767米。穿越，是自我挑战，是毅力的磨练，是自己体能极限的考验。走山以来，有了“狗剩”那年10月份登太白回顾，对太白神往已久。一直都有去趟太白的念头，不过听老驴们说，登太白并不是一件容易的事情，令我望而生畏。不知不觉跟大雁都走了半年有多，身体健壮了不少，驴行的经验也积累了一些，偶然看见大灰狼组织结伴相约同去登太白山的帖子，就直接报名了，下定决心要与他们同行。虽然初次重装大强度的驴途，知道此行的艰难，相信自己能行。【行程】铁甲树~南天门~玉皇池~拔仙台~文公庙~下板寺，从汤峪出山，这路线属于传统的登山线路，相对跑马梁强度低一些，一路上景致很美...</w:t>
        <w:br/>
        <w:t>太白庙施香火：祈福平安、一切妥妥</w:t>
        <w:br/>
        <w:t>铁甲树太白自然保护区界：铁甲神树，枝繁叶茂，满树枝挂满了人们祈福的红布条，传说这树很神奇，能满足人们的愿望，于是我们也把许有愿望的红布条挂在树上</w:t>
        <w:br/>
        <w:t>晚餐结束觉得时间还早逛逛景区，这里同西安城里33—35度的天气形成鲜明的对比，仿佛进入了另外一个清凉世界</w:t>
        <w:br/>
        <w:t>一踩上桥，就像荡秋千一样，在上面晃晃悠悠，摇得不敢跨步</w:t>
        <w:br/>
        <w:t>上山途中，从铁甲树开始，穿越太白的起点，今天的行程：铁甲树－三合宫瀑布－老君殿－南天门－药王殿。爬升高度1800米左右，路程17公里</w:t>
        <w:br/>
        <w:t>第一次背着这么多的东西步行。也许，我真如他们说的，找罪受</w:t>
        <w:br/>
        <w:t>千山独行（大周），高级警官，一路上时不时来几句笑话，让大家笑声不绝。向导说这里是三条溪流归一的地方，该处的山形酷似一座巨大的宫殿，三水汇流后，溪水从“宫殿”上方飞出，故名三合宫瀑布，由于近段时间好长时间没下雨了，瀑布看去很小</w:t>
        <w:br/>
        <w:t>山，就在前面，有鸟叫，那便一定是好天气了，果不其然</w:t>
        <w:br/>
        <w:t>丛林中找见美味野果子，流口水</w:t>
        <w:br/>
        <w:t>溪流上有各式不同的吊桥和水泥桥，也有简易的树干桥，个别难走的地方还铺了阶梯或石板。驴行真是一个不错的自我增强信心的方式，当然，得好友相伴，比如有“婆”在</w:t>
        <w:br/>
        <w:t>从三合宫到老君殿海拔开始大幅度攀升，道路依然明显，没有岔路，一路上时有油漆涂成的红箭头指示方向</w:t>
        <w:br/>
        <w:t>回心石：若退缩从这里还可以下山，否者再往上那就只有走完全程了</w:t>
        <w:br/>
        <w:t>“六里坡”顾名思义就是连续的六里上坡，厚珍子通往南天门必经之路，风景不错，对于我来说很有挑战性</w:t>
        <w:br/>
        <w:t>徒步的时候喜欢不穿太多，但是一定要多带保暖的衣服，晚上山上会很冷</w:t>
        <w:br/>
        <w:t>简陋的木桥，走上去晃晃悠悠</w:t>
        <w:br/>
        <w:t>二里坡这段路程很陡峭也很虐，过了二里坡就到达海拔两千多米的老君殿，下一目标，就是南天门，然后是药王殿，也是我们今晚的扎营地方，海拔3135</w:t>
        <w:br/>
        <w:t>太白第一泉，到药王殿最后的水源</w:t>
        <w:br/>
        <w:t>山中泉涌，可直饮的水</w:t>
        <w:br/>
        <w:t>“老君殿”决定在此午餐，听向导“焦花儿”说历史上这里有气势宏伟的大殿，供奉着太上老君，现在的房子是新修的</w:t>
        <w:br/>
        <w:t>吃饭的过程中，来了位小精灵，让大家激动不已</w:t>
        <w:br/>
        <w:t>丝毫不恐惧我们，歪着脑袋任你拍照，靠得再近也很淡定</w:t>
        <w:br/>
        <w:t>有一种境界是旁若无人，悠闲自得地吃着自己饼干</w:t>
        <w:br/>
        <w:t>吃过午饭，稍作休息，便继续上路了</w:t>
        <w:br/>
        <w:t>坍塌的石头，在这儿躺了万年</w:t>
        <w:br/>
        <w:t>石头像冰川一样从山顶一直延伸山脚，满眼所见的都是一块一块的巨石。寻路而行，这段路走得好辛苦，每走一步都要考虑下一步的落脚点，再加上沉重的背包，稍有不慎，重心就会偏移，在这摔跤可够受的</w:t>
        <w:br/>
        <w:t>汗水浸湿了衣服，实在顶不住了，真得要歇会，那怕就一小会。累，好累好累，累得快窒息了。一路的艰辛，看看我的惨样就知道了</w:t>
        <w:br/>
        <w:t>小乐：细致、热心、有毅力、乐于分享、印象很好。跟婆：开朗、给人以活力和阳光，一路笑语，此行财务总监，办事情井井有条</w:t>
        <w:br/>
        <w:t>后面背景就是传说中的跑马梁</w:t>
        <w:br/>
        <w:t>出南天门时间比较充裕，沿途拍了些花花草草</w:t>
        <w:br/>
        <w:t>到达无人看守的药王殿， 今晚的宿营地，别担心，住在这里你不会被现代电子设备打扰。相传药王孙思邈在太白山中采药时曾居住之处。现在看去还生龙活虎，兴奋的蹦跑跳跃的我，过一会就蔫了，三千多米空气中的氧含量的减少，有点高反的症状，不停地大口地喘气，头晕胸闷。感觉非常不好，太阳穴像是有锤子在敲，晚餐一点酒也不能碰</w:t>
        <w:br/>
        <w:t>夜宿之处，晚上睡的是通铺，被褥齐全，但很潮湿。垫了3床被褥在下面，还铬的背痛。向导焦花儿已经开始生炉烧水了，袅袅升起的炊烟。</w:t>
        <w:br/>
        <w:t>小斟几杯青稞酒，晚餐是丰盛的：有酒有肉有菜、还有我煮的夹心米饭、最爱大碗茶，不能忘记他们3够奢侈，还热水泡脚哈</w:t>
        <w:br/>
        <w:t>惬意爽快，喝出个眉开眼笑，“焦花儿”有些不胜酒力了，陶醉中的3个大男人</w:t>
        <w:br/>
        <w:t>草甸上白白的银霜，小沟里、水面上都结着一层冰</w:t>
        <w:br/>
        <w:t>一路上布满了太白珍稀树种，太白冷杉和太白红松，松林映衬着蓝天</w:t>
        <w:br/>
        <w:t>早晨的路没有很大的难度，只是一直缓缓的在上坡，这是一片开阔的高山草甸</w:t>
        <w:br/>
        <w:t>在路上，大家兴致都很高</w:t>
        <w:br/>
        <w:t>每向上攀登一步，都是在体验新的高度</w:t>
        <w:br/>
        <w:t>药王殿到玉皇池这一段，进入高山草甸灌木了， 我们一行人稀稀落落的散落在松林之间</w:t>
        <w:br/>
        <w:t>累的时候，只想憨憨的笑</w:t>
        <w:br/>
        <w:t>一路走一路拍，在拿出相机的那一刻，便忘记了跋涉的艰辛，一心只沉浸在这美丽的画面之中</w:t>
        <w:br/>
        <w:t>“蹭拍”，艰辛付出之后的快乐</w:t>
        <w:br/>
        <w:t>“太白积雪六月天”终于看到雪了，很可惜这些积雪应该是有一段时间了，布满了尘埃</w:t>
        <w:br/>
        <w:t>走出松林，越过这一片石海前面就是“玉皇池”了，崎岖陡峭的路开始难行，脚步变得越来越沉重</w:t>
        <w:br/>
        <w:t>路上越走越热，一旦脱了衣服，又会感到寒气袭人</w:t>
        <w:br/>
        <w:t>修佛即修心，修心便成佛！我心即佛</w:t>
        <w:br/>
        <w:t>衣服被汗水湿透又被晒干，晒干后又湿透，感受资深驴友们所说的“身在地狱，心在天堂”</w:t>
        <w:br/>
        <w:t>不会是玉皇大帝洗澡的池子吧</w:t>
        <w:br/>
        <w:t>玉皇池是个不大的高山湖泊，但据说很深，去感觉了一下冰冷刺骨。入乡随俗，我和婆也在湖边垒了个玛尼堆</w:t>
        <w:br/>
        <w:t>从玉皇池开始，路上石头开始变多了，水在石头下流着，哗哗作响</w:t>
        <w:br/>
        <w:t>太阳暴晒着，背上的背包越发沉重，心中只有一个信念，一定会坚持登顶拔仙台，一定会！</w:t>
        <w:br/>
        <w:t>颇为搞笑，第一个想法就是手上再拿上把 “AK47 ”就给力了</w:t>
        <w:br/>
        <w:t>黑河的源头二爷海</w:t>
        <w:br/>
        <w:t>海拔高，上山很费力，很容易就大口大口的喘气，太阳很毒，晒在身上热辣辣的，汗水滴滴答答的掉落在路上，衣服就像从水里捞起来的一样。应该还没到半山腰就累得大口喘气，三千多米，空气稀薄了很多。比起在金华爬的山，难度大许多</w:t>
        <w:br/>
        <w:t>喘着粗气，擦擦额头上的汗水，继续。以为自己完全可以，但还是有点高估自己，最后一段路走得真是特别艰难，腿特别疼</w:t>
        <w:br/>
        <w:t>从二爷海到拔仙台</w:t>
        <w:br/>
        <w:t>走近拔仙台，心情很是激动，终于要登顶，焦花儿说登拔仙台要原路返回的，把包放下面吧，心情那个激动的我还是决定背着包登顶，晕哈</w:t>
        <w:br/>
        <w:t>拔仙台近在咫尺，从道观旁边绕到后面，便是秦岭最高点</w:t>
        <w:br/>
        <w:t>与天比高，旁边是峭立的绝壁</w:t>
        <w:br/>
        <w:t>观景台的时候，有点把自己也感动了。传说这里为姜子牙点将封神处，“拔”是选拔的拔，也就是姜子牙选拔神仙的地方。晒脱皮，满脸盐，这里空气稀薄，紫外线强烈，不戴帽子，不涂抹防晒霜是最大的失误，回西安后，就一直在掉皮</w:t>
        <w:br/>
        <w:t>为了相同的目标，我们走到了一起，左起：偶、大灰狼、千山独行、跟婆、小乐。在享受了十几分钟顶峰的风光并拍照留念之后，开始下撤</w:t>
        <w:br/>
        <w:t>这片山顶，如林的玛尼堆</w:t>
        <w:br/>
        <w:t>从上面看下去，大爷海十分的圆，也能够清晰地看到下撤路线，当我真的站在山顶往下俯瞰的时候，还是多多少少有被震撼到的。有点“婆姐”指点江山的感觉</w:t>
        <w:br/>
        <w:t>焦花儿帮我们带到这要返回了，不喜欢客套，默默在心里为他祝福，回家一路顺风</w:t>
        <w:br/>
        <w:t>从大爷海下来后，走右侧的路</w:t>
        <w:br/>
        <w:t>吃过东西，明显的感觉到这段路走得特别的喘，大口大口的呼吸着，有一点中暑的症状，然后体力直接迅速下降到无力。赶紧服了3颗藿香正气胶囊，和他们已经拉下好一段路程，婆、小乐在山崖的转角等我了。（一辈子都不会忘记一个人走在前后见不到人的山路上的感觉，永远）</w:t>
        <w:br/>
        <w:t>远方最高的尖就是“拔仙台”</w:t>
        <w:br/>
        <w:t>一路上，巨石为伴，还有远处的云彩。重重的行囊，压的人都快喘不过气来，勒的肩膀生疼，漫漫石头路：石头，除了石头，还是石头</w:t>
        <w:br/>
        <w:t>从大爷海到文公庙的路上</w:t>
        <w:br/>
        <w:t>一路的石头杠脚，每走一步脚板就硬生生的疼，大家都已经很少说话了，低着头按着自己的节奏的前行</w:t>
        <w:br/>
        <w:t>路一直在向前延伸，似乎没有尽头，只有不停地走，一刻也不能停歇，路上再没耽搁，我们要在天黑之前赶到汤峪......</w:t>
        <w:br/>
        <w:t>2011年06月16日</w:t>
        <w:br/>
        <w:t>-END-</w:t>
      </w:r>
    </w:p>
    <w:p>
      <w:r>
        <w:t>评论：</w:t>
        <w:br/>
        <w:t>1.留个鞋印，以后抽空旅游回来也来发！</w:t>
        <w:br/>
        <w:t>2.额~~~我也路过~~~顺带求个图~</w:t>
      </w:r>
    </w:p>
    <w:p>
      <w:pPr>
        <w:pStyle w:val="Heading2"/>
      </w:pPr>
      <w:r>
        <w:t>182.听风听海也听你</w:t>
      </w:r>
    </w:p>
    <w:p>
      <w:r>
        <w:t>https://you.ctrip.com/travels/dongjidao120416/3668454.html</w:t>
      </w:r>
    </w:p>
    <w:p>
      <w:r>
        <w:t>来源：携程</w:t>
      </w:r>
    </w:p>
    <w:p>
      <w:r>
        <w:t>发表时间：2018-5-3</w:t>
      </w:r>
    </w:p>
    <w:p>
      <w:r>
        <w:t>天数：8 天</w:t>
      </w:r>
    </w:p>
    <w:p>
      <w:r>
        <w:t>游玩时间：1 月</w:t>
      </w:r>
    </w:p>
    <w:p>
      <w:r>
        <w:t>人均花费：5000 元</w:t>
      </w:r>
    </w:p>
    <w:p>
      <w:r>
        <w:t>和谁：一个人</w:t>
      </w:r>
    </w:p>
    <w:p>
      <w:r>
        <w:t>玩法：自由行，摄影，人文，小资，省钱，穷游，徒步</w:t>
      </w:r>
    </w:p>
    <w:p>
      <w:r>
        <w:t>旅游路线：舟山，朱家尖，南沙，普陀山，南天门，百步沙，桃花岛，东极岛，沈家门，东福山岛，象鼻峰</w:t>
      </w:r>
    </w:p>
    <w:p>
      <w:r>
        <w:t>正文：</w:t>
        <w:br/>
        <w:t>舟山</w:t>
        <w:br/>
        <w:t>的行程被一场旷日持久的冬雨拍的零零散散四分五裂。从宁波坐大巴车到达舟山</w:t>
        <w:br/>
        <w:t>朱家尖</w:t>
        <w:br/>
        <w:t>已经是下午，窗外的雨和雾气挡住了玻璃。透过车窗隐约看到车辆极速行驶在跨海大桥上，看不到海的颜色，听不见海的声音，但我知道东海就在下面。</w:t>
        <w:br/>
        <w:t>第二天醒来天气渐晴，出发去了</w:t>
        <w:br/>
        <w:t>南沙</w:t>
        <w:br/>
        <w:t>海滩。</w:t>
        <w:br/>
        <w:t>久违了，大海。记得小时候跟某一个小姐姐说过，长大了我要去看大海。于是时隔多年，我坐在烟台的海边沙滩没日没夜的看潮起潮落，听风与海的交响。直到上了大学，学校对面就是海，看来看去终于看不出每片海有什么不同。</w:t>
        <w:br/>
        <w:t>舟山的沙很细，踩在上面十分柔软舒适。海浪消失在柔软的沙滩，阳光洒下，晒出一行一行银色的盐线。</w:t>
        <w:br/>
        <w:t>风很小，但有点凉。山脚下的礁石被浪花冲刷，洗涤，上面只有海浪留下的水洼，不像山东有许许多多的海蟑螂。</w:t>
        <w:br/>
        <w:t>岸边的沙雕坚硬无比，想着北方有雪雕，海边有沙雕，都能让人惊叹匠人门的巧夺天工。</w:t>
        <w:br/>
        <w:t>第二天是元旦。</w:t>
        <w:br/>
        <w:t>普陀山</w:t>
        <w:br/>
        <w:t>上满山都弥漫着佛香，大家都赶着元旦这天上山，在新年伊始求个好愿景。我本想避开元旦的高峰，但又怕辜负舟山两个月来唯一一天的好天气。于是赶着人山人海的浪潮上山来了。</w:t>
        <w:br/>
        <w:t>下了船走过</w:t>
        <w:br/>
        <w:t>南天门</w:t>
        <w:br/>
        <w:t>，一路的平缓山路。周围的树木枝叶繁茂，让我这个生长在北方的人常常忘记现在是什么季节。</w:t>
        <w:br/>
        <w:t>普陀山不算小，各个求香拜佛的地点之间都有旅游巴士链接，而我选择了全程徒步。</w:t>
        <w:br/>
        <w:t>先爬山到了南海观音，人声鼎沸，烟气纷飞。巨大的金身佛像高高矗立，安详似笑俯瞰众生。我是个无神论者，这些年经历了无数变故，听见了各种各样的故事，看见了世间百态，一路上看见真主神佛也会进殿拜一拜，并没有多深的信，但觉得人总该心怀一些敬畏。尤其是当亲人离去以后，我总是会请愿，愿他们在另一个世界能快乐，我自己自然没什么愿好许，当一个人无可失去的时候，遇到什么都是拥有。</w:t>
        <w:br/>
        <w:t>记得在尼泊尔奇特旺时，酒店的向导小伙儿问我，我的god是谁，我说我没有god，他惊讶的表情我一时间不知道怎样安慰他。我的英语水平还达不到随心所欲的表达心中的想法。其实没有信仰的人不一定没有方向，也不一定不会分辨是非，我们也会学着善良和宽容。</w:t>
        <w:br/>
        <w:t>拜过了观音菩萨，下山去了几个庙，普陀山景色优美，但来此地的人多半忽略景色。一路走过去，两旁红树绿叶都把岛上妆点得精致自然。山下的</w:t>
        <w:br/>
        <w:t>百步沙</w:t>
        <w:br/>
        <w:t>滩巨石耸立，沙粒在阳光下闪闪发光。</w:t>
        <w:br/>
        <w:t>参观了所有的寺庙，脚也快走断了。回住处休息。舟山的美食基本都是海鲜，各种海鲜加工，海鲜排挡罗列在大街小巷。据说新鲜肥美，可惜我是个不爱吃海鲜的人，无福享受啦。</w:t>
        <w:br/>
        <w:t>接下来的几天一直在下雨，于是我返回宁波躲雨休息，大概过了一个漫长的雨季，直到天晴了，才又回到舟山，前往</w:t>
        <w:br/>
        <w:t>桃花岛</w:t>
        <w:br/>
        <w:t>。</w:t>
        <w:br/>
        <w:t>上岛时已经快中午了，艳阳高照，大风呼啸，吹得我发型凌乱不堪。由于大风，在船上的我就有点晕头转向，上了岛看见旅游巴士没有上。走了大约一公里看见路牌，距离沙滩还有4公里，我思考了三秒回头准备坐车，走到车站发现车全都走光了，连只鸟都不剩。于是我万念俱灰的重新徒步走入岛内。</w:t>
        <w:br/>
        <w:t>1月的桃花岛是没有桃花的，但是风景很好，远处从海里探出头来的山石，树林茂密，像是一处隐居避世修炼武功的好地方。风吹过去，浮沙汇集成一股烟云飞入海中，给海水加深色彩。</w:t>
        <w:br/>
        <w:t>走了不知道多久来到桃花峪，在岸边山上修建的木板路很好走，景色有点像威海的成山头。走到中间有一处碧绿的深潭，潭水汩汩流下，流过岩石，流入海中。潭水的颜色让我想起了玉龙雪山下的蓝月谷。</w:t>
        <w:br/>
        <w:t>再往前走，海水在岸边拍起浪花，打湿草木，右边一块巨石上写着碧海潮生，整块岛在金庸笔下出神入化，变成了一整块神秘。如果不是急着返回，可以在长椅上静坐一会儿，静心感受大海的辽阔。</w:t>
        <w:br/>
        <w:br/>
        <w:t>离乡上路的时候，计划的最后是</w:t>
        <w:br/>
        <w:t>东极岛</w:t>
        <w:br/>
        <w:t>，到现在已经半年过去了，我也终于如愿踏上了东极岛。</w:t>
        <w:br/>
        <w:t>东极岛这个名字第一次出现在我脑海里是因为《后会无期》这部电影，后来不记得什么时候再一次听见了这个名字，于是决定去看看。</w:t>
        <w:br/>
        <w:t>早上很早到了舟山</w:t>
        <w:br/>
        <w:t>沈家门</w:t>
        <w:br/>
        <w:t>的码头，由于大风原因去东极岛的船一直在停航，今天终于通了。上船的游客不多，有不少年纪轻轻的学生情侣，估计是放了寒假出来玩耍。</w:t>
        <w:br/>
        <w:t>两个多小时的船像喝了大酒一样在大海上摇摇晃晃，我时不时的感觉头晕目眩胃里翻江倒海。冬天的海上比较冷，穿着厚羽绒服的我也冻得手脚冰凉。</w:t>
        <w:br/>
        <w:t>东极岛的第一个岛是庙子岛，船到达以后我没有上岛，直接换船驶向</w:t>
        <w:br/>
        <w:t>东福山岛</w:t>
        <w:br/>
        <w:t>。东福山岛是东极岛中没有被开发，景色最自然的岛。也是中国最东边的有人居住的岛屿，据说如果站在这座岛上看日出，将成为这一天中国第一个看见日出的人。</w:t>
        <w:br/>
        <w:t>上岛后由客栈的义工小妹带领上山，客栈装修得简单又干净，看起来很舒心。还有一对儿情侣住在我隔壁。中午两位义工小伙伴给大家做了一顿很丰盛的午餐，好久没有吃家常菜的我吃得特别香，一连吃了三碗。</w:t>
        <w:br/>
        <w:t>吃过饭就和小情侣上山环岛。岛上风光极好，四面环海，站在高处向远处眺望，东海就像一块凹凸不平的巨大蓝布铺在山下。沿着公路向上走，到达军界就换小路继续进行。</w:t>
        <w:br/>
        <w:t>很久没有呼吸到如此清新的空气，风在脸上吹过，带着凉意与温情，吹走了浑身的疲惫和忧愁。天蓝的透明，是那种舒服的看不厌的蓝。天与海之间有一条朦胧的白色云层，隔开天地乾坤。如果夏天来，东极岛的海会特别蓝。</w:t>
        <w:br/>
        <w:t>几个小时的山路，被一路的风光吸引而浑然不知，这里只有各种植物，被风雕琢外形，镌刻身躯的岩石，还有没完没了的浪排山倒海的冲向岸边的礁石。这里避世很远，带着与生俱来的孤独和宁静，日复一日的在清晨迎接中国的第一缕阳光。</w:t>
        <w:br/>
        <w:br/>
        <w:t>到达山顶</w:t>
        <w:br/>
        <w:t>象鼻峰</w:t>
        <w:br/>
        <w:t>，巨大的岩石直指天边，岩石下就是一望无际的海。小伙一马当先健步如飞冲向岩石顶端，与天融为一体。我极羡慕这样的胆魄和无畏，从小恐高的我蹑手蹑脚的扶着石头向上走，圆形的石头看上去极其要命，稍有不慎必然滑落万丈深渊，这地方只觉得我秒秒钟就要坠入大海。走到上面看着前面愈发狭窄的石头便一步也不敢再走，一动不动的站在那里，感觉生命的终点也就在此处了，一点点风吹过来都觉得会把我带走。恐惧到四肢无力，脑海空白，一点点走了回去，坐在石头边呼吸，慢慢恐惧消退，油然而生了一种欣快，那种欣快叫自由，因为作死能感觉到自己还活着。</w:t>
        <w:br/>
        <w:t>太阳从天上不知不觉划向海面，越来越近，在海上烫出一条金色的路，路的尽头是繁华都市里拥挤的人潮。片海隔开了世界，隔出了一块世外桃源，一片安宁的净土。</w:t>
        <w:br/>
        <w:t>黄昏时，远处的灯塔在浪花中静止，遥远又神秘，奇幻又迷离。灯塔从来都生活在诗与故事里，代表着远方或故乡。傍晚的渔船成群结队，带着全岛人的希望满载而归。</w:t>
        <w:br/>
        <w:t>晚上回到客栈，跟义工小弟喝酒聊天，这座岛不久以前经常没有电，用不了大功率用电器，淡水是极其珍贵的资源，只能靠山顶的蓄水池积攒雨水。岛上所有的青菜都要靠船运过来，更没有水果和肉。</w:t>
        <w:br/>
        <w:t>虽然如此，岛上的渔民脸上一直都带着淳朴，石头建的房屋错落有致的排列在山上，行成一种奇特的景色。这里的生活非常原生态，大家都非常自觉的保护环境。夏天能看到银河星轨，还有神秘的海中蓝眼泪。不过夏天的房价可是贵的吓人。希望这块地方不要过度的商业化，不过越来越火的东极岛，开发是早晚的事了。</w:t>
        <w:br/>
        <w:t>夜深了，我们五个人坐在客厅玩桌游，大喊大叫的笑着，好久没有这么开心了，年轻真好啊。他们还提议去山洞里搭帐篷，因为山洞里比较暖。最后我还是下不了决心，玩到很晚才入睡。东极岛非常适合放松心情，在纷繁复杂的社会里，有这样一隅宁静的角落，实在是难得。想来的朋友记得带些吃的，因为想买东西，岛上真的什么都没有...</w:t>
        <w:br/>
      </w:r>
    </w:p>
    <w:p>
      <w:r>
        <w:t>评论：</w:t>
        <w:br/>
        <w:t>1.这是哪家客栈？</w:t>
        <w:br/>
        <w:t>2.东极岛还挺想再去的</w:t>
        <w:br/>
        <w:t>3.也曾经去过一次，整体感觉也还是可以的。但是没有再去一次的冲动了。</w:t>
      </w:r>
    </w:p>
    <w:p>
      <w:pPr>
        <w:pStyle w:val="Heading2"/>
      </w:pPr>
      <w:r>
        <w:t>183.带着爸妈游三峡</w:t>
      </w:r>
    </w:p>
    <w:p>
      <w:r>
        <w:t>https://you.ctrip.com/travels/changjiangsanxia109/3667182.html</w:t>
      </w:r>
    </w:p>
    <w:p>
      <w:r>
        <w:t>来源：携程</w:t>
      </w:r>
    </w:p>
    <w:p>
      <w:r>
        <w:t>发表时间：2018-5-3</w:t>
      </w:r>
    </w:p>
    <w:p>
      <w:r>
        <w:t>天数：</w:t>
      </w:r>
    </w:p>
    <w:p>
      <w:r>
        <w:t>游玩时间：</w:t>
      </w:r>
    </w:p>
    <w:p>
      <w:r>
        <w:t>人均花费：</w:t>
      </w:r>
    </w:p>
    <w:p>
      <w:r>
        <w:t>和谁：</w:t>
      </w:r>
    </w:p>
    <w:p>
      <w:r>
        <w:t>玩法：</w:t>
      </w:r>
    </w:p>
    <w:p>
      <w:r>
        <w:t>旅游路线：</w:t>
      </w:r>
    </w:p>
    <w:p>
      <w:r>
        <w:t>正文：</w:t>
        <w:br/>
        <w:t>第一天</w:t>
        <w:br/>
        <w:t>晚上的游轮。二十三年前我在重庆朝天门码头下船，当时长长的不知哪里是尽头的码头台阶让我终身难忘累得半死，心想这么多年过去了，重庆都发生了这么多翻天覆地的变化，码头总应该有扶梯了吧，真是万万没想到竟然还是台阶，虽然是下行但是拎着两个行李箱容易吗？</w:t>
        <w:br/>
        <w:t>晚上华灯初上的重庆充满魅力，尤其是重庆大剧院在不停变化的灯光下美不胜收，洪崖洞灯火辉煌，千厮门大桥流光溢彩。</w:t>
        <w:br/>
        <w:t>游轮的客房虽然不大但是整洁温馨，小小的阳台上两把椅子，刚好可以悠闲地观看两岸风光。不过现在是晚上只好先休息休息。老妈睡了一会忽然大喊地震了，老爸镇定地如地安慰她这是船在江中行呀，老两口终于平静地进入了梦乡。</w:t>
        <w:br/>
        <w:t>第二天</w:t>
        <w:br/>
        <w:t>一早抵鬼城丰都，早餐还行，能吃饱且有营养。精神抖擞游天堂山，唯一不满意的就是又要爬台阶，这些码头为什么不建扶梯，为什么？🤔😡</w:t>
        <w:br/>
        <w:t>为什么到鬼城爬的是天堂山呢？原来这里有三个景区，分别是天堂人间和地狱，由于游客太多，每条游轮只能选择一处景点，瞬间团队里有人不乐意了说我们就是要看鬼城的，有人开心说终于不用看那些怕人的东西了，唉，众口难调队伍不好带呀🌋🌋🌋</w:t>
        <w:br/>
        <w:t>天堂山景区一般但是爬山的感觉很好，山不高，绿树成荫花开遍野，雾气还没有散，远处一直都笼罩在薄雾中不甚清晰。长江平静如湖泊远没有当年的湍急，绿色的水总让我有点恍惚，当年的水可是偏黄色的呀。江面上船只甚少，我反复思考以后，觉得第一现在的空中交通和陆上交通非常发达，已经不大需要水运了，沿途的长江大桥接二连三，当年可是只有省会有一座，第二由于三峡大坝过闸口时间过长不允许游轮过闸口了，所以三峡这一段主要是游轮，自然船只就少了。</w:t>
        <w:br/>
        <w:t>一转眼早晨就过去了，回到船上吃午餐，很不错的午餐，我吃的是相当满意。来到顶层躺在躺椅上，江风轻柔地滑过脸颊，看看两岸旖旎的风光，看看大妈们披着多彩纱巾笑意盈盈地拍照，看看手机上家长里短的新闻，时光就这样消磨殆尽了。</w:t>
        <w:br/>
        <w:t>晚上的自费项目是烽烟三国的演出，一出场景很宏大的演出，但是我有一些歧义，首先我觉得演出的名字应该改为英雄关羽传，其次时间太短了刚入佳境就要出来的感觉不好受，第三所有的演出都在水里演员不冷吗？还有景区也太黑了，不怕游客摔倒吗？</w:t>
        <w:br/>
        <w:t>第三天终于来到了白帝城，也就是三峡的开始。没错一到这里李白的那首诗就会脱口而出，朝辞白帝彩云间</w:t>
        <w:br/>
        <w:t>千里江陵一日还 两岸猿声啼不住</w:t>
        <w:br/>
        <w:t>轻舟已过万重山。太多关于长江的诗被人们千年传诵，我忽然发现了一个有趣的现象，诗歌是商周秦汉隋唐的产物，而这些王朝都在黄河流域，为什么关于黄河的诗词那么少而长江的如此多呢？只有王涣之最爱黄河呀，我能想到的关于黄河的两首诗都是他写的，还有李白有点良心，写下了千古流传的将进酒。</w:t>
        <w:br/>
        <w:t>白帝城因刘备托孤李白诗词而名扬天下，所以没有人会记得新朝的公孙述，历史就是这样，大浪淘沙只会留下几粒最耀眼的而已。曾今有一千多级台阶，而今由于水位升高不足四百级，上山台阶并不窄，但是上上下下的滑杆占据了大部分，可供游客走的就极窄了。游客中老年人居多走的巨慢，把我走的累坏了。</w:t>
        <w:br/>
        <w:t>山顶上有庙宇有商店有民国事情的建筑，黄角树榕树比比皆是，当然最主要的还是有好几块由不同人书写的早发白帝城石碑，我仔细对比后，发现自己最喜欢的还是范曾的字体。说到石碑，导游说这里的石碑是中国第二大石碑群，我对这个说法很怀疑，这里的石碑也太少了。</w:t>
        <w:br/>
        <w:t>站在半山腰是看夔门的最佳位置，只不过以前的人看见的是波涛汹涌的长江水，我们看到的水波不兴的水库水。杜甫说无边落木萧萧下不尽长江滚滚来，虽然没有诗人那样伟大的眼光和胸怀，但是我很希望自己能看一眼诗人们曾经看过的夔门。</w:t>
        <w:br/>
        <w:t>船过瞿塘峡，八公里的峡湾，两岸山峦笔挺犹如刀割，没有植被的峭壁上，黄色褐色黑色组成了一幅幅天然的中国水墨画，想象力是这个世界上最弥足珍贵的东西，尤其在自然风景中，大自然的鬼斧神工加上想象力，就可以给我们带来数不清的愉悦和兴奋。</w:t>
        <w:br/>
        <w:t>行至巫山县，必看小三峡和小小三峡（要换船哦）。爸妈以前来过，但是美丽的地方最会让人念念不忘，这不又来了嘛。小三峡真是大三峡的缩小版呀，看的人心旷神怡，老妈一直站在船头赏景，任由炙热的阳光暴晒都不肯回船舱。岸边的半山处还有仿古栈道，有一段竟然是透明的，我的天啊谁这么勇敢?小小三峡需要坐乌篷船，不过和鲁迅笔下的不一样啦，不用摇撸，撸是大家拍照的道具。虽然水位上升了五六十米河道仍旧很窄，两岸山峦叠翠，竹子品种繁多，时不时会看见正在成长的钟乳石，不知道多少万年后才能完成这漫长的生长?阳光下碧绿的江水让人忍不住想畅游一番。</w:t>
        <w:br/>
        <w:t>回到游轮上过巫峡，这里山势平缓许多，由于有的峰并不在主河道边，巫山十二峰不能完全看到，这点让我很惊讶，好在没有巫山云雾能看到的都看到了。小时候看过一部电影等到满山红叶时，就是说的巫山的红叶，可惜时间不对，我只好脑补一下了。</w:t>
        <w:br/>
        <w:t>第四天</w:t>
        <w:br/>
        <w:t>船到秭归下船游览三峡大坝。有一些人去坐升船机，对我来说太贵了不能去。站在山顶看大坝气势恢宏，泄洪发电在一起，五级闸口则是劈山开凿了一个水道，两者互不干扰。这应该是世界上最大的水利工程吧，虽然当初花费巨大但是不到十年就收回投资。高峡出平湖，就这么赫然出现了。</w:t>
        <w:br/>
        <w:t>三峡游轮游已经很成熟了，尤其是沿途各个经典的配合都很好，船上的和地接导游的水平的很棒，如果每一个码头都设有自动扶梯就更好了。</w:t>
        <w:br/>
        <w:t>老爸老妈玩的很开心，这很好！！！</w:t>
        <w:br/>
        <w:t>下载播放再回一封切换到完整写信模式 发送</w:t>
      </w:r>
    </w:p>
    <w:p>
      <w:r>
        <w:t>评论：</w:t>
        <w:br/>
      </w:r>
    </w:p>
    <w:p>
      <w:pPr>
        <w:pStyle w:val="Heading2"/>
      </w:pPr>
      <w:r>
        <w:t>184.天降奇门缔造数项世界之最，一日游超强线路教你玩转张家界传奇天门山</w:t>
      </w:r>
    </w:p>
    <w:p>
      <w:r>
        <w:t>https://you.ctrip.com/travels/hunan100053/3670935.html</w:t>
      </w:r>
    </w:p>
    <w:p>
      <w:r>
        <w:t>来源：携程</w:t>
      </w:r>
    </w:p>
    <w:p>
      <w:r>
        <w:t>发表时间：2018-5-4</w:t>
      </w:r>
    </w:p>
    <w:p>
      <w:r>
        <w:t>天数：2 天</w:t>
      </w:r>
    </w:p>
    <w:p>
      <w:r>
        <w:t>游玩时间：4 月</w:t>
      </w:r>
    </w:p>
    <w:p>
      <w:r>
        <w:t>人均花费：1000 元</w:t>
      </w:r>
    </w:p>
    <w:p>
      <w:r>
        <w:t>和谁：和朋友</w:t>
      </w:r>
    </w:p>
    <w:p>
      <w:r>
        <w:t>玩法：自由行，摄影，小资，周末游，徒步</w:t>
      </w:r>
    </w:p>
    <w:p>
      <w:r>
        <w:t>旅游路线：张家界，武陵源，武陵源，城市客栈，凤凰</w:t>
      </w:r>
    </w:p>
    <w:p>
      <w:r>
        <w:t>正文：</w:t>
        <w:br/>
        <w:t>张家界武陵源宾馆</w:t>
        <w:br/>
        <w:t>¥</w:t>
        <w:br/>
        <w:t>-1</w:t>
        <w:br/>
        <w:t>起</w:t>
        <w:br/>
        <w:t>立即预订&gt;</w:t>
        <w:br/>
        <w:t>湘阴城市客栈</w:t>
        <w:br/>
        <w:t>¥</w:t>
        <w:br/>
        <w:t>68</w:t>
        <w:br/>
        <w:t>起</w:t>
        <w:br/>
        <w:t>立即预订&gt;</w:t>
        <w:br/>
        <w:t>展开更多酒店</w:t>
        <w:br/>
        <w:t>精彩预告：天降奇门——天门山</w:t>
        <w:br/>
        <w:t>举世闻名的</w:t>
        <w:br/>
        <w:t>张家界</w:t>
        <w:br/>
        <w:t>是世界上罕见的“大自然迷宫”，除了众所周知的</w:t>
        <w:br/>
        <w:t>武陵源</w:t>
        <w:br/>
        <w:t>，在这座迷宫中还有一座耸立于天地之间的神奇山峰——天门山。</w:t>
        <w:br/>
        <w:t>天门山早年间古称嵩梁山，又名云梦山，是最早被记入史籍的名山。后因天然奇观“天门洞”而得名。这天然溶洞位于海拔1300多米之上，南北对开于千寻素壁之上，终年氤氲蒸腾，云雾缭绕，景象变化莫测。是世界最高海拔的天然穿山溶洞。</w:t>
        <w:br/>
        <w:t>更传奇的是，这个溶洞之前是没有的，三国吴永安六年，嵩梁山千米峭壁轰然洞开，就像一座镶嵌在天幕上的通天之门，成为天下罕见奇景，也因为一夜之间天降奇门，于是从此改称天门山。</w:t>
        <w:br/>
        <w:t>而天门山的传奇从诞生开始就一直在不断延续刷新——</w:t>
        <w:br/>
        <w:t>俄罗斯空军特技飞行表演曾在这驾驶重型战斗机穿越天门洞谱写惊天传奇；</w:t>
        <w:br/>
        <w:t>世界最顶尖的翼装飞行高手曾在这身穿翼装穿越天门洞，创造人类极限飞行纪录；</w:t>
        <w:br/>
        <w:t>法国轮滑大师曾在这不采取其他任何防护措施，仅穿自己特制的轮滑服，从天门洞滑下挑战极限……许是勇士们爱上了这座土地，天门山从开发到现在，一直被人类挑战着。</w:t>
        <w:br/>
        <w:t>不仅如此，天门山的开发还“人为”缔造了很多世界第一，继续谱写传奇之门。</w:t>
        <w:br/>
        <w:t>这里有世界最长的穿山扶梯，有世界第一长高山索道，亚洲第一长的缆车，</w:t>
        <w:br/>
        <w:t>这里还有世界最奇拐的通天大道，史称天下第一公路奇观……</w:t>
        <w:br/>
        <w:t>关于作者</w:t>
        <w:br/>
        <w:t>嗨，我是彭博丫丫。全领域旅行自媒体人，国家地理风景评审师,旅游界冉冉上升的博主，人气自媒体作家,直播界的网红哎呀名头太多,以下省略1千字……</w:t>
        <w:br/>
        <w:t>总之丫丫卖瓜关注我你不会失望哟</w:t>
        <w:br/>
        <w:t>有趣的灵魂总会相遇,希望我们能在最美的风景里相遇：）</w:t>
        <w:br/>
        <w:t>微信:pyaya11</w:t>
        <w:br/>
        <w:t>微博@彭博丫丫游世界</w:t>
        <w:br/>
        <w:t>微信公众号【丫游记丫】</w:t>
        <w:br/>
        <w:t>今日头条【丫游记】</w:t>
        <w:br/>
        <w:t>抖音 火山视频 彭博丫丫游世界</w:t>
        <w:br/>
        <w:t>天门山怎么玩</w:t>
        <w:br/>
        <w:t>第一次来天门山，有赖这些传奇的交通，丫丫只花了大半天时间就轻松的逛遍天门山所有精华之处，比起从前游览武陵源几乎全靠腿，一天走下来双腿发软的体验确是轻松不少。现在就把我的具体攻略给大家参阅。</w:t>
        <w:br/>
        <w:t>游玩天门山有两条线上山，或是先游西线再到东线，反之公路上山索道下山由东至西。</w:t>
        <w:br/>
        <w:t>A线游览线路：索道上山——山顶游览——乘穿山自动扶梯下行至天门洞——乘景区游览车下山至山门——换乘免费班车至索道下站。</w:t>
        <w:br/>
        <w:t>B线游览线路：在索道下站B线班车站乘免费班车至山门——乘景区游览车至天门洞——乘穿山自动扶梯上山顶——山顶游览——索道下山至下站。</w:t>
        <w:br/>
        <w:t>丫丫选择的是先乘坐世界第一长高山缆车上山，索道下站就在市区中心，非常方便，直接到索道处排队乘坐索道上山,不用爬,这点对于不爱爬山的懒人们真的很好，全程7.7公里，高差1279米，单程30分钟就可由市区直达山顶，犹如一道彩虹飞渡“人间天上”。</w:t>
        <w:br/>
        <w:t>360度全玻璃缆车设计，一路上不仅可以俯瞰市区和田园丘栾风光，还有高山里的田园湖泊，99道盘山公路，然后迅速切换到高山险峰云海的景观，最后看到云雾中的天门山。</w:t>
        <w:br/>
        <w:t>到达山顶后，直接坐电梯就可到云梦仙顶，俯瞰天门山奇景。下来后走两步就到了西线的精华鬼谷栈道，而西线的贴山悬空玻璃过道正位于天门山鬼谷栈道起始位置500米处，这里是一个岔路口，最高处海拔1430米，对于喜欢刺激点的，可以选择这样走过，反之可以绕旁边的石道而过。</w:t>
        <w:br/>
        <w:t>天门山的玻璃栈道全长60米，专有一处探出的平台给游客观望拍照，据说其惊险程度并不低于美国大峡谷空中玻璃走廊。可惜我登西线时云雾太大，啥都没看到，反而不害怕了。倒是在东线的玻璃栈道，脚下是齐栾俊峰，就如同悬浮在天门之上。</w:t>
        <w:br/>
        <w:t>栈道在云雾中若隐若现，不知通向何处，云雾缭绕中在栈道上行走，仿若腾云驾雾。于是不禁想象下如果在晴朗的天气，蓝天白天映射在这玻璃之上，下面透着崇山峻岭，人们在这天与地之间，一眼入目天堂之境，一念担心踏空悬崖地狱，想来都心跳。</w:t>
        <w:br/>
        <w:t>为了让游客零瑕疵的透过玻璃桥看到美丽的风景，上桥的游客均要求戴上鞋套，以保持玻璃桥的透明和干净。鞋套使用费用5块另外5块是鞋套押金，离开栈道时记得归还鞋套拿回押金。</w:t>
        <w:br/>
        <w:t>走过玻璃栈道后继续行走鬼谷栈道。起点是倚虹关，终点到小天门。与其他栈道不同的是，鬼谷栈道全线既不在悬崖之巅，也不在悬崖之侧，而是全线都立于万丈悬崖的中间，给人以与悬崖共起伏同屈 伸的感觉。</w:t>
        <w:br/>
        <w:t>全线都位于万丈悬崖中间，一路上能看到很多植被和喀斯特地貌景观，这里保存着最原始的森林，有着极为丰富的珍贵植物品种，不愧被人们誉为世界上最美的空中花园和人间仙境。</w:t>
        <w:br/>
        <w:t>路遇求儿洞，据说在这求子特别灵验。</w:t>
        <w:br/>
        <w:t>在樱桃湾吃过午饭后，就继续开启东线路程，首先看到的是木石之恋，一棵生长在石头之上的古木，颇是奇异。</w:t>
        <w:br/>
        <w:t>然后顺着东线栈道经东线玻璃栈道到空中走廊，还有吊索神峪，一路南、北俯视天门，飞云归去天门开，远处是缥缈仙顶，脚下是云海翻腾的通天大道，令人抬腿似生雾，迈步如踏云，人间天界，世外洞天也就是如此了。</w:t>
        <w:br/>
        <w:t>这次尤为幸运的是珙桐园里的鸽子花正开了，这可是植物界的珍惜国宝花，只开在高海拔地区，因只有两片白色花瓣花开时像扑开翅膀的白鸽而得名。</w:t>
        <w:br/>
        <w:t>原路从空中走廊返回就抵达了天门山的另一世界之最，世界最长的穿山扶梯，全程在山体隧道中运行，从天门洞底直达山顶，共12段，长度近900米，提升高度300米，一路近距离欣赏天门山风光的摄影佳作。</w:t>
        <w:br/>
        <w:t>扶梯第一段到达天门山洞底，垂直角度领略这个据说一夜之间凭空出现的巨大传奇山门。</w:t>
        <w:br/>
        <w:t>再由着栈道走一段就抵达天梯。这一段风光也非常绮丽多姿。</w:t>
        <w:br/>
        <w:t>这里可以选择走999道天梯下山，也可以再搭乘第二段扶梯直达大巴广场。想想如果是大巴上山，那可不是要走999个台阶才能登上这通往世外桃源的仙门之地哈，果然是天梯了。</w:t>
        <w:br/>
        <w:t>下完天梯，终于到达了通天大道，盘山公路全长10.77公里，海拔从200米急剧提升到1300米，大道两侧绝壁千仞，空谷幽深，共计99个弯，180度急弯此消彼长，似玉带环绕，弯弯紧连，层层迭起，被誉为“天下第一公路奇观”。</w:t>
        <w:br/>
        <w:t>通天大道自天门山山脚直通往天门洞，全长10.77公里，路宽6米，起点至终点高度差超过1000米。整条公路蜿蜒迂回于万仞险壑之间，大部分路段修建于险峰陡崖之上，共计99个急弯，被称为“中国极限道路之王”。</w:t>
        <w:br/>
        <w:t>坐在上面感受司机彪悍的转弯技术，我特意问了下，在这里开车的每个司机都持照，都可以媲美赛车手。30-40分钟就可到达山底。</w:t>
        <w:br/>
        <w:t>山门附近也是《天门狐仙》的剧场。夜晚有关天门山的最后一段华章大幕开启。夜色降临，月亮升起，伟岸神奇的天门山宛如一道天然屏风慢慢展开，变幻出另一种的奇幻绚丽...</w:t>
        <w:br/>
        <w:t>这是世界上第一台以高山奇峰为舞台背景，以山涧峡谷为表演舞台的山水实景演出，这里没有太多华丽炫目的舞台和科技，只有谭盾制作的动听音乐，和打动人心的爱情。当乐声响起，雾岚飞烟在奇峰间萦绕，飞瀑流泉在峡谷里奔涌，花草树木在翩翩起舞，100位银饰盛装的土家少女在欢快灵动的大自然中声如天籁，讲述着那被清风传送了千年万载感天动地的的人狐之恋。</w:t>
        <w:br/>
        <w:t>天门山怎么住</w:t>
        <w:br/>
        <w:t>住宿的话，如果是长途过来第一晚建议住在张家界市内，因为</w:t>
        <w:br/>
        <w:t>武陵源</w:t>
        <w:br/>
        <w:t>没有直达的飞机及火车。丫丫我这次住在天门山索道旁边华天城13楼的</w:t>
        <w:br/>
        <w:t>城市客栈</w:t>
        <w:br/>
        <w:t>四大名筑，火车站机场10-15分钟车程，走路2分钟就到天门山索道及盘山大巴处。</w:t>
        <w:br/>
        <w:t>第一次听到四大名筑这个名字觉得很有意思，听着像是四大名著，四大名捕似的。问了打理客栈的姑娘才知道这名字背后的故事。有四个女孩梦想在中国最美的四个地方开四个民宿，第一个选择的就是张家界。所以，这里是四个女孩子最初筑造梦想的地方。也对整个客栈投入了全部心血。</w:t>
        <w:br/>
        <w:t>整个客栈是loft加北欧设计风，别看是小客栈，但细节处足可见品质。无论是开门的自动窗帘，洗手间和淋浴干湿分离的设计，还是床垫不计成本特意选用和国际五星酒店洲际使用的同品牌金可儿都足可以体现。</w:t>
        <w:br/>
        <w:t>而另一部分的细腻，比如每间房的灯和杯子都是独属的个性设计，墙上书架上的几本旅行书，水龙头上是暖心的“冷暖遇见”。最“夸张”的是连洗手间都考虑到了，配备了“姨妈包”，又充分感受到了来自主人们的体贴和情怀………</w:t>
        <w:br/>
        <w:t>而我最喜欢的是浴缸设计，正对着全透明玻璃大窗，一面开窗可见天门山，另一面则直面江河。早晨或夜晚，舒服的泡在里面让爬了一天山疲累的身躯慢慢舒缓，就是最惬意的度假生活。</w:t>
        <w:br/>
        <w:t>还有一点特别的是，这里的早餐提供预约到房服务。当然你也可以在前台的公共休憩区享受早餐哦。</w:t>
        <w:br/>
        <w:t>天门山怎么吃</w:t>
        <w:br/>
        <w:t>美食是旅途中必不可少的部分，来张家界当然要寻找地道张家界味道。在客栈老板的推荐下，我们找到了离客栈不远的秦大妈锅巴土家菜。然后在张家界的两天忍不住都来了这家经营了15年之久的品牌老字号。</w:t>
        <w:br/>
        <w:t>走进店里立马被这的装修风格吸引，这里太有年代感了，11寸的黑白电视机、墙壁上挂满老照片，老旧的</w:t>
        <w:br/>
        <w:t>凤凰</w:t>
        <w:br/>
        <w:t>牌自行车车高高挂在墙上，糖果盒和铁壶做成的吊顶灯，满满都是儿时的回忆，还有一框框的红薯和南瓜，灶台仿佛穿越时光回到儿时。但彩色的玻璃窗又让复古stye里又平添了几分时尚感。</w:t>
        <w:br/>
        <w:t>犹记炊烟散尽时，母亲手中锅巴香。秦大妈最早是以锅巴招牌当然是锅巴啦，这里的锅巴特别的有着土家三宝之称。韩国著名美食节目还曾千里来此寻锅巴。</w:t>
        <w:br/>
        <w:t>秦大妈在张家界有两家店，风格和菜式各有不同，比如锅巴就有两种吃法，其中一种叫做土家三宝，还曾或过大奖。</w:t>
        <w:br/>
        <w:t>还有张家界的招牌特色菜、土家三下锅，茶油土鸡汤，酸豆渣火锅，大妈秘制饼……最地道的</w:t>
        <w:br/>
        <w:t>湘西美食</w:t>
        <w:br/>
        <w:t>，都可以在秦大妈品尝到。</w:t>
        <w:br/>
        <w:t>有的人思念家乡钟情的是一种味道和情怀，而秦妈妈这种复古的装修，老家的味道，烹饪的美食让我们一下感受到了儿时的回忆。</w:t>
        <w:br/>
        <w:t>天门山再见</w:t>
        <w:br/>
        <w:t>虽然这次来天门山还是有很多遗憾，比如西线时云雾太大，一切都是隐隐灼灼包括西线的玻璃栈道，没有亲自走走天梯，还有错过据说可以饱览风光的空中索道……有人说，这证明你和天门山的缘分未结。而天门山的四季都有不同的精彩，所以，天门山，我会再来的，下次再见！</w:t>
      </w:r>
    </w:p>
    <w:p>
      <w:r>
        <w:t>评论：</w:t>
        <w:br/>
      </w:r>
    </w:p>
    <w:p>
      <w:pPr>
        <w:pStyle w:val="Heading2"/>
      </w:pPr>
      <w:r>
        <w:t>185.五一节，为了让大家看洪崖洞，重庆把桥都封了！不靠抖音靠颜值的重庆，我来了！</w:t>
      </w:r>
    </w:p>
    <w:p>
      <w:r>
        <w:t>https://you.ctrip.com/travels/chongqing158/3671336.html</w:t>
      </w:r>
    </w:p>
    <w:p>
      <w:r>
        <w:t>来源：携程</w:t>
      </w:r>
    </w:p>
    <w:p>
      <w:r>
        <w:t>发表时间：2018-5-4</w:t>
      </w:r>
    </w:p>
    <w:p>
      <w:r>
        <w:t>天数：2 天</w:t>
      </w:r>
    </w:p>
    <w:p>
      <w:r>
        <w:t>游玩时间：5 月</w:t>
      </w:r>
    </w:p>
    <w:p>
      <w:r>
        <w:t>人均花费：500 元</w:t>
      </w:r>
    </w:p>
    <w:p>
      <w:r>
        <w:t>和谁：和朋友</w:t>
      </w:r>
    </w:p>
    <w:p>
      <w:r>
        <w:t>玩法：自由行，摄影，人文，美食，自驾，小资，省钱，穷游</w:t>
      </w:r>
    </w:p>
    <w:p>
      <w:r>
        <w:t>旅游路线：重庆，长江索道，磁器口古镇，白公馆，渣滓洞</w:t>
      </w:r>
    </w:p>
    <w:p>
      <w:r>
        <w:t>正文：</w:t>
        <w:br/>
        <w:t>说起</w:t>
        <w:br/>
        <w:t>重庆</w:t>
        <w:br/>
        <w:t>，我原本以为这只是个爱吃火锅的小天堂，</w:t>
        <w:br/>
        <w:t>但自从穿过民居楼的轻轨、复杂到爆的立交桥在抖音火了以后，</w:t>
        <w:br/>
        <w:t>我才发现，这是一座现实中存在的3D魔幻城市，</w:t>
        <w:br/>
        <w:t>依山而建，傍水而成，颇有点小香港的味道，</w:t>
        <w:br/>
        <w:t>也让我对它更加喜爱。</w:t>
        <w:br/>
        <w:t>因此，我甚至开始有点期待去重庆，见见这座城市。</w:t>
        <w:br/>
        <w:t>五一节不赶时间，趁着五一结束</w:t>
        <w:br/>
        <w:t>去重庆玩两天！</w:t>
        <w:br/>
        <w:t>行程导览</w:t>
        <w:br/>
        <w:t>朝天门—</w:t>
        <w:br/>
        <w:t>长江索道</w:t>
        <w:br/>
        <w:t>—洪崖洞—解放碑—重庆大学—</w:t>
        <w:br/>
        <w:t>磁器口古镇</w:t>
        <w:br/>
        <w:t>—</w:t>
        <w:br/>
        <w:t>白公馆</w:t>
        <w:br/>
        <w:t>—</w:t>
        <w:br/>
        <w:t>渣滓洞</w:t>
        <w:br/>
        <w:t>民宿推荐</w:t>
        <w:br/>
        <w:t>来重庆玩了很多次了，但是没有住过民宿。</w:t>
        <w:br/>
        <w:t>第一次定了民宿『恋恋不舍』。而且房间超级干净少女心，位置没得说就在南滨路，看夜景超级漂亮。房间真的是超级无敌好，配置也是很高很高，下次来，还是要住恋恋不舍。</w:t>
        <w:br/>
        <w:t>朝天门处于长江和嘉陵江的交汇之处，颇为震撼。</w:t>
        <w:br/>
        <w:t>朝天门附近的江边上，有不少渔船式的餐厅，约摸5-6层楼高，</w:t>
        <w:br/>
        <w:t>灯火通红，偶尔还有悠扬的音乐声传出来，让朝天门的江景更有韵味。</w:t>
        <w:br/>
        <w:t>不过，据传渔船上的消费并不低，所以进去时得确保钱包鼓鼓的。</w:t>
        <w:br/>
        <w:t>如果你只是单纯来朝天门看看江景，未免会很失望。</w:t>
        <w:br/>
        <w:t>因为乘坐游船欣赏江景才是最棒的选择，尽管只有短短1小时的路程，</w:t>
        <w:br/>
        <w:t>但吹吹略带土腥味的江风，看看两岸灯火阑珊的美妙景色，颇有悠闲。</w:t>
        <w:br/>
        <w:t>不过，船票哪里买？</w:t>
        <w:br/>
        <w:t>去到周围你会看到很多卖票的亭子，还有很多卖票的小贩，完全不担心。</w:t>
        <w:br/>
        <w:t>长江索道有很长的年头了，从外观上深红色的繁体字就可窥见出来。</w:t>
        <w:br/>
        <w:t>很多著名的影视和综艺作品都曾在此取过景，比如疯狂的石头，</w:t>
        <w:br/>
        <w:t>你在电影中见到的那条索道，就是出自此处。</w:t>
        <w:br/>
        <w:t>这条索道穿过长江，时长约15分钟，能从高空上欣赏到最独特的江景。</w:t>
        <w:br/>
        <w:t>索道被誉为山城空中公共汽车，因为每一班索道至少能挤上二十多个人，</w:t>
        <w:br/>
        <w:t>而不是只能容纳四到六人的观光索道。</w:t>
        <w:br/>
        <w:t>因此，如果你想占到窗边的位置，就必须Get一定的技巧，</w:t>
        <w:br/>
        <w:t>比如最少人时间，或哪条方向的索道人最少。</w:t>
        <w:br/>
        <w:t>我们当时从上新街索道站乘坐，前往新华路索道站，</w:t>
        <w:br/>
        <w:t>乘客很少，每个人都能站在窗边，所以你们有去的话也可以尝试下。</w:t>
        <w:br/>
        <w:t>往返的价格也很便宜，仅需30元即可体验，而单程则为20元。</w:t>
        <w:br/>
        <w:t>要论谁能代表重庆3D城市的特点，想必洪崖洞是能上榜的。</w:t>
        <w:br/>
        <w:t>洪崖洞最神奇的地方，就在于从临江的马路直上约10来层楼，</w:t>
        <w:br/>
        <w:t>你还能见到另一条马路，当时直接把我们愣住了，放佛小孩子似的。</w:t>
        <w:br/>
        <w:t>当然，洪崖洞本身也挺好玩的，里面有很多特长、美食和咖啡馆等等。</w:t>
        <w:br/>
        <w:t>如果是白天逛的话，你可以买点特产，或者是精致的手工艺品，</w:t>
        <w:br/>
        <w:t>也可以到街上淘点小吃。</w:t>
        <w:br/>
        <w:t>如果是晚上逛的话，你可以到酒吧或清吧里听听歌曲，喝点小酒，</w:t>
        <w:br/>
        <w:t>那里还能观赏到很棒的江景。</w:t>
        <w:br/>
        <w:t>除了吃吃喝喝外，还淘到不少好看的手工艺品，颇有重庆本地的特色。</w:t>
        <w:br/>
        <w:t>洪崖洞还有很多酒吧，大多是清水吧，没有很混乱的，所以不用担心。一般都有歌手驻唱，听听歌，吹吹江风，夜晚的重庆有不同的魅力。人均几十块钱，也很便宜，推荐酒吧：Lucky one ， K1 club</w:t>
        <w:br/>
        <w:t>解放碑是为纪念抗战胜利而建起的，</w:t>
        <w:br/>
        <w:t>它不仅是重庆人最为崇敬的建筑物，同时也是重庆人举办各种活动的最佳地点，</w:t>
        <w:br/>
        <w:t>比如一年一度的跨年盛会。</w:t>
        <w:br/>
        <w:t>这是重庆的地标，周围基本是商圈，汇聚着国内外N多个品牌，</w:t>
        <w:br/>
        <w:t>包括服装、箱包、化妆品和护肤品等等，</w:t>
        <w:br/>
        <w:t>重庆妹子普遍长得很水灵，对化妆护肤也颇有心得，</w:t>
        <w:br/>
        <w:t>全国美女在哪里，当然是重庆啦！</w:t>
        <w:br/>
        <w:t>除此之外，解放碑附近也有不少特别好吃的老字号餐馆，</w:t>
        <w:br/>
        <w:t>如果你细心寻找的话，就能发现不少重庆美食，</w:t>
        <w:br/>
        <w:t>有时候，甚至街边不起眼的重庆小面摊，也能品尝到正宗的重庆味道呢！</w:t>
        <w:br/>
        <w:t>DAY 2 重庆大学—磁器口古镇—白公馆—渣滓洞重庆大学</w:t>
        <w:br/>
        <w:t>重庆大学很大，目前有4个校区</w:t>
        <w:br/>
        <w:t>尽管建筑有点年月，但可以看出它曾经的辉煌历史。</w:t>
        <w:br/>
        <w:t>不过，重庆大学毕竟是读书的地方，可逛的景点并不算很多，</w:t>
        <w:br/>
        <w:t>不过，食堂很值得品尝，里面有不少重庆的正宗美食。</w:t>
        <w:br/>
        <w:t>重庆大学的食堂味道确实很赞，有不少很出名的菜。</w:t>
        <w:br/>
        <w:t>即使你吃不惯，周边三峡广场附近也有很多可以吃的呢，</w:t>
        <w:br/>
        <w:t>比如很出名的秦妈火锅，味道确实赞，而且非周末时人少清静。</w:t>
        <w:br/>
        <w:t>磁器口古镇还算很大的，原本这里只是个不出名的小镇，</w:t>
        <w:br/>
        <w:t>随着旅游开发的加快，这个古镇反而开始变得商业化起来，</w:t>
        <w:br/>
        <w:t>很多来</w:t>
        <w:br/>
        <w:t>重庆游玩</w:t>
        <w:br/>
        <w:t>的游客都会到此处玩玩，特别舒服。</w:t>
        <w:br/>
        <w:t>虽然和商业仿古街没有多大区别，但磁器口古镇里的重庆网红小吃还算蛮多的，</w:t>
        <w:br/>
        <w:t>比如陈麻花就很出名，麻花的味道确实很不错。</w:t>
        <w:br/>
        <w:t>再者，古镇内还有很多咖啡馆、酒吧，很多来休闲度假的游客都会选择住在这里，</w:t>
        <w:br/>
        <w:t>然后晚上到酒吧里热闹热闹，特别舒服。</w:t>
        <w:br/>
        <w:t>如果你喜欢休闲点的旅行方式，而不是每天都奔波在各个景点的话，</w:t>
        <w:br/>
        <w:t>磁器口古镇是非常合适你的，白天逛逛嘉陵江，晚上就在古镇转悠。</w:t>
        <w:br/>
        <w:t>对了，因为古镇是靠近嘉陵江的，所以你会有更多的娱乐方式哦，完全不用担心无处可去。</w:t>
        <w:br/>
        <w:t>白公馆和渣滓洞是连在一起的，是旧时抗战纪念革命地，</w:t>
        <w:br/>
        <w:t>这里出现过很多革命和抗战的英雄事迹，国民党特务曾在此囚禁烈士们，</w:t>
        <w:br/>
        <w:t>比如最出名的就是我们在课本上学到过的“小萝卜头”。</w:t>
        <w:br/>
        <w:t>比较恐怖的应该是渣滓洞，很阴森，里面还有很多残忍的刑具，</w:t>
        <w:br/>
        <w:t>可以想象当年先辈们在此曾遭受过多大的折磨。</w:t>
        <w:br/>
        <w:t>也正因有他们，才有我们今日幸福的生活。</w:t>
        <w:br/>
        <w:t>重庆人超级爱吃火锅，色泽鲜亮的红油往锅里一倒，</w:t>
        <w:br/>
        <w:t>待油滋滋地滚冒后，将各种配菜齐刷刷甩进去，不一会儿就能变成香喷喷的熟食了。</w:t>
        <w:br/>
        <w:t>毛肚、毛血旺和金针菇很好吃，这也是重庆人很喜欢的三道配菜。</w:t>
        <w:br/>
        <w:t>反倒是土豆味道不是特别好。</w:t>
        <w:br/>
        <w:t>当然，洞子火锅就是在旧时防空洞原有基础上改造起来的，</w:t>
        <w:br/>
        <w:t>环境特别有趣，《火锅英雄》电影上就有过相关的介绍，</w:t>
        <w:br/>
        <w:t>他们普遍都集中在某处，所以位置比较好找。</w:t>
        <w:br/>
        <w:t>重庆小面</w:t>
        <w:br/>
        <w:t>重庆小面是最棒的美食，</w:t>
        <w:br/>
        <w:t>味道并不算很辣，面很有嚼劲，吃起来香喷喷的，</w:t>
        <w:br/>
        <w:t>最原始的小面就是没有杂酱没有肉的，就是素面</w:t>
        <w:br/>
        <w:t>后面有很多其他的配料</w:t>
        <w:br/>
        <w:t>比如杂酱、豌豆、牛肉、鸡杂等等</w:t>
        <w:br/>
        <w:t>除了肉酱外，还有葱花、豌豆等小配菜，闻起来就很香。</w:t>
        <w:br/>
        <w:t>吃小面真的未必要找餐馆的，街边也有正宗的。</w:t>
        <w:br/>
        <w:t>听这个名字就知道这道菜很辣了，不过味道真的很正，</w:t>
        <w:br/>
        <w:t>鸡肉很有嚼劲，但是入口时油腻感不足，比较涩，</w:t>
        <w:br/>
        <w:t>除了这个缺点以外，辣子鸡无论是口感、味道还是外形上，</w:t>
        <w:br/>
        <w:t>都几乎无可挑剔了。</w:t>
        <w:br/>
        <w:t>重庆的干锅偏油，但不会特别腻，味道很香。</w:t>
        <w:br/>
        <w:t>一般一个干锅能吃好几个人，</w:t>
        <w:br/>
        <w:t>里面有洋芋、洋葱和鸡肉等等，色泽鲜艳，</w:t>
        <w:br/>
        <w:t>这种正宗的美味在一般的餐馆里就能吃到。</w:t>
        <w:br/>
        <w:t>干锅中最出名的就是鸡杂干锅了，鸡杂有嚼劲，泡椒、土豆下饭，看着就吞口水。</w:t>
        <w:br/>
        <w:t>泉水鸡用的是重庆当地的泉水烹制而成的，</w:t>
        <w:br/>
        <w:t>最出名的就是南山泉水鸡了</w:t>
        <w:br/>
        <w:t>所以味道有点辣中带甜，那种味道对于爱吃辣的人来说简直是人间美味。</w:t>
        <w:br/>
        <w:t>如果讨厌花椒的话，少放点也可以，但是味道就会有点变化。</w:t>
        <w:br/>
        <w:t>重庆，尽管我们只是简单逛了两天，</w:t>
        <w:br/>
        <w:t>但我们所见所闻，确实是开了眼界。</w:t>
        <w:br/>
        <w:t>重庆人稍有点彪悍、粗犷，但实际却很热心肠。</w:t>
        <w:br/>
        <w:t>就像我们曾坐过的的士司机，一路对着微信脏话不断，</w:t>
        <w:br/>
        <w:t>但到了目的地以后，还热情地向我们指路，</w:t>
        <w:br/>
        <w:t>以至于我对这里的好感油然而生。</w:t>
        <w:br/>
        <w:t>尽管地处西南，但重庆却从未停止过前进的脚步，</w:t>
        <w:br/>
        <w:t>未来，也许我还会继续踏上这片乐土。</w:t>
      </w:r>
    </w:p>
    <w:p>
      <w:r>
        <w:t>评论：</w:t>
        <w:br/>
      </w:r>
    </w:p>
    <w:p>
      <w:pPr>
        <w:pStyle w:val="Heading2"/>
      </w:pPr>
      <w:r>
        <w:t>186.云南高空5D玻璃桥、丛林漂流，玩的就是心跳，西游洞将好玩到尖叫，胆小的不要来~</w:t>
      </w:r>
    </w:p>
    <w:p>
      <w:r>
        <w:t>https://you.ctrip.com/travels/kunming29/3669446.html</w:t>
      </w:r>
    </w:p>
    <w:p>
      <w:r>
        <w:t>来源：携程</w:t>
      </w:r>
    </w:p>
    <w:p>
      <w:r>
        <w:t>发表时间：2018-5-4</w:t>
      </w:r>
    </w:p>
    <w:p>
      <w:r>
        <w:t>天数：1 天</w:t>
      </w:r>
    </w:p>
    <w:p>
      <w:r>
        <w:t>游玩时间：5 月</w:t>
      </w:r>
    </w:p>
    <w:p>
      <w:r>
        <w:t>人均花费：200 元</w:t>
      </w:r>
    </w:p>
    <w:p>
      <w:r>
        <w:t>和谁：和朋友</w:t>
      </w:r>
    </w:p>
    <w:p>
      <w:r>
        <w:t>玩法：自由行，自驾，省钱，穷游，周末游</w:t>
      </w:r>
    </w:p>
    <w:p>
      <w:r>
        <w:t>旅游路线：昆明，西游洞</w:t>
      </w:r>
    </w:p>
    <w:p>
      <w:r>
        <w:t>正文：</w:t>
        <w:br/>
        <w:t>今天5月4日，青年节</w:t>
        <w:br/>
        <w:t>何为青年？</w:t>
        <w:br/>
        <w:t>官方给出的答案是：14-35岁</w:t>
        <w:br/>
        <w:t>年龄就真的决定着个体青春与否？</w:t>
        <w:br/>
        <w:t>其实</w:t>
        <w:br/>
        <w:t>钟摆掠过，只伤肌表</w:t>
        <w:br/>
        <w:t>追求不再，方堕暮年</w:t>
        <w:br/>
        <w:t>青春，无关年龄</w:t>
        <w:br/>
        <w:t>有“挑战”的地方就有青春</w:t>
        <w:br/>
        <w:t>你恐高吗？恐高吗？恐高吗？</w:t>
        <w:br/>
        <w:t>A.YES（赶紧退出去）</w:t>
        <w:br/>
        <w:t>B.NO（继续看下去）</w:t>
        <w:br/>
        <w:t>这几年，人们对旅游早已不满足走马观花的观光旅游，旅游体验越来越受到大众的重视，其中玻璃栈道的体验性受到许多游客的赞赏和喜爱，各大景区也纷纷修建各种玻璃栈道。</w:t>
        <w:br/>
        <w:t>不少游客豪情万丈说要征服它</w:t>
        <w:br/>
        <w:t>却在现实面前纷纷献上了膝盖</w:t>
        <w:br/>
        <w:t>▼</w:t>
        <w:br/>
        <w:t>北京有平谷天云山栈道</w:t>
        <w:br/>
        <w:t>湖南有张家界天门山栈道</w:t>
        <w:br/>
        <w:t>河北有涞源白石山栈道</w:t>
        <w:br/>
        <w:t>河南有焦作云台山栈道</w:t>
        <w:br/>
        <w:t>辽宁有丹东凤凰山栈道</w:t>
        <w:br/>
        <w:t>江西有上饶灵山栈道</w:t>
        <w:br/>
        <w:t>浙江有金华灵江源栈道</w:t>
        <w:br/>
        <w:t>重庆黔江大峡谷栈道</w:t>
        <w:br/>
        <w:t>······</w:t>
        <w:br/>
        <w:t>而咱云南人向来不服输</w:t>
        <w:br/>
        <w:t>我们挑战玻璃桥去哪里？</w:t>
        <w:br/>
        <w:t>当然是离</w:t>
        <w:br/>
        <w:t>昆明</w:t>
        <w:br/>
        <w:t>最近的玻璃栈道</w:t>
        <w:br/>
        <w:t>还自带了5D的效果，刺激plus</w:t>
        <w:br/>
        <w:t>西游洞</w:t>
        <w:br/>
        <w:t>5D玻璃桥</w:t>
        <w:br/>
        <w:t>风景好，花钱少</w:t>
        <w:br/>
        <w:t>脚下悬崖甚至给你5D效果</w:t>
        <w:br/>
        <w:t>玩的就是心跳和刺激</w:t>
        <w:br/>
        <w:t>你敢来挑战一下自己吗？</w:t>
        <w:br/>
        <w:t>说好一起往前走</w:t>
        <w:br/>
        <w:t>刚走两步你就要趴下来</w:t>
        <w:br/>
        <w:t>▼</w:t>
        <w:br/>
        <w:t>说好一起看风景</w:t>
        <w:br/>
        <w:t>刚瞧两眼你就要蒙眼睛</w:t>
        <w:br/>
        <w:t>▼</w:t>
        <w:br/>
        <w:t>说好大步往前走</w:t>
        <w:br/>
        <w:t>刚走两步你就要扶墙缩jio</w:t>
        <w:br/>
        <w:t>就问你一句：还能不能愉快做胖友？</w:t>
        <w:br/>
        <w:t>▼</w:t>
        <w:br/>
        <w:t>惊险刺激的玻璃栈道</w:t>
        <w:br/>
        <w:t>途中美不胜收的风景</w:t>
        <w:br/>
        <w:t>一定让你不虚此行</w:t>
        <w:br/>
        <w:t>位于昆明西游洞的玻璃桥，全长250米，不仅是云南省最长的一座桥，还是云南独一无二带有5D效果的玻璃桥，你想要的碎玻璃、穿越、甚至你想要的刺激效果我们都有~</w:t>
        <w:br/>
        <w:t>高山丛林漂流</w:t>
        <w:br/>
        <w:t>惊险刺激的玻璃桥</w:t>
        <w:br/>
        <w:t>上下临空、宛若游走悬崖峭壁之间</w:t>
        <w:br/>
        <w:t>除了体验惊险的云中漫步</w:t>
        <w:br/>
        <w:t>还可以来玩一趟更刺激的湿身丛林漂流</w:t>
        <w:br/>
        <w:t>全长1500米，全程都是玻璃滑道，无死角的欣赏脚下的风景，让你除了体验玻璃桥一般的刺激之外，还有速度上的刺激。告别传统的漂流，做到真正刺激、激情、安全的丛林漂流。</w:t>
        <w:br/>
        <w:t>身在高空中，远方高山，脚下深渊；在高速滑行中感受风在耳边的速度，无论是拐弯还是下坡，都能让你感受与玻璃之间毫无摩擦的刺激感。</w:t>
        <w:br/>
        <w:t>当你进入滑道开始滑行</w:t>
        <w:br/>
        <w:t>发型！表情！全都不care！</w:t>
        <w:br/>
        <w:t>完完全全在滑道中放飞自我吧</w:t>
        <w:br/>
        <w:t>整条玻璃滑道足足1500米！</w:t>
        <w:br/>
        <w:t>是目前云南省内最长的玻璃滑道！</w:t>
        <w:br/>
        <w:t>急速下滑的感觉</w:t>
        <w:br/>
        <w:t>好像整个人要飞起来了！</w:t>
        <w:br/>
        <w:t>血压都要爆表啊！</w:t>
        <w:br/>
        <w:t>西游洞对于云南人来说早已不陌生</w:t>
        <w:br/>
        <w:t>可能你会觉得就是去看溶洞</w:t>
        <w:br/>
        <w:t>是《西游记》的拍摄地</w:t>
        <w:br/>
        <w:t>是夏天带小朋友避暑的好去处</w:t>
        <w:br/>
        <w:t>玩玩也腻了</w:t>
        <w:br/>
        <w:t>但是！但是！</w:t>
        <w:br/>
        <w:t>追求高端、第一的西游洞怎么会就此罢休呢</w:t>
        <w:br/>
        <w:t>今年暑假全新引进的玻璃桥、玻璃滑道漂流</w:t>
        <w:br/>
        <w:t>让你玩了还想玩</w:t>
        <w:br/>
        <w:t>我们不做就不做</w:t>
        <w:br/>
        <w:t>一做就要认真，就要做到最好</w:t>
        <w:br/>
        <w:t>重点说三遍</w:t>
        <w:br/>
        <w:t>暑假等你来西游洞玩</w:t>
        <w:br/>
        <w:t>不要再说我们“土”、“落后”了</w:t>
        <w:br/>
        <w:t>西游洞有全云南最刺激的项目</w:t>
        <w:br/>
        <w:t>就等我开园、就等你来玩</w:t>
        <w:br/>
        <w:t>（PS：部分图片来源于网络，若有侵权，请联系后台进行删除）</w:t>
      </w:r>
    </w:p>
    <w:p>
      <w:r>
        <w:t>评论：</w:t>
        <w:br/>
      </w:r>
    </w:p>
    <w:p>
      <w:pPr>
        <w:pStyle w:val="Heading2"/>
      </w:pPr>
      <w:r>
        <w:t>187.为了看洪崖洞，重庆把桥都封了！不靠抖音靠颜值的重庆，我来了！</w:t>
      </w:r>
    </w:p>
    <w:p>
      <w:r>
        <w:t>https://you.ctrip.com/travels/chongqing158/3670539.html</w:t>
      </w:r>
    </w:p>
    <w:p>
      <w:r>
        <w:t>来源：携程</w:t>
      </w:r>
    </w:p>
    <w:p>
      <w:r>
        <w:t>发表时间：2018-5-4</w:t>
      </w:r>
    </w:p>
    <w:p>
      <w:r>
        <w:t>天数：3 天</w:t>
      </w:r>
    </w:p>
    <w:p>
      <w:r>
        <w:t>游玩时间：</w:t>
      </w:r>
    </w:p>
    <w:p>
      <w:r>
        <w:t>人均花费：800 元</w:t>
      </w:r>
    </w:p>
    <w:p>
      <w:r>
        <w:t>和谁：和朋友</w:t>
      </w:r>
    </w:p>
    <w:p>
      <w:r>
        <w:t>玩法：自由行，摄影，人文，美食</w:t>
      </w:r>
    </w:p>
    <w:p>
      <w:r>
        <w:t>旅游路线：重庆，长江索道，磁器口古镇，白公馆，渣滓洞</w:t>
      </w:r>
    </w:p>
    <w:p>
      <w:r>
        <w:t>正文：</w:t>
        <w:br/>
        <w:t>说起</w:t>
        <w:br/>
        <w:t>重庆</w:t>
        <w:br/>
        <w:t>，我原本以为这只是个爱吃火锅的小天堂，</w:t>
        <w:br/>
        <w:t>但自从穿过民居楼的轻轨、复杂到爆的立交桥在抖音火了以后，</w:t>
        <w:br/>
        <w:t>我才发现，这是一座现实中存在的3D魔幻城市，</w:t>
        <w:br/>
        <w:t>依山而建，傍水而成，颇有点小香港的味道，</w:t>
        <w:br/>
        <w:t>也让我对它更加喜爱。</w:t>
        <w:br/>
        <w:t>因此，我甚至开始有点期待去重庆，见见这座城市。</w:t>
        <w:br/>
        <w:t>五一节不赶时间，趁着五一结束</w:t>
        <w:br/>
        <w:t>去重庆玩两天！</w:t>
        <w:br/>
        <w:t>行程导览</w:t>
        <w:br/>
        <w:t>朝天门—</w:t>
        <w:br/>
        <w:t>长江索道</w:t>
        <w:br/>
        <w:t>—洪崖洞—解放碑—重庆大学—</w:t>
        <w:br/>
        <w:t>磁器口古镇</w:t>
        <w:br/>
        <w:t>—</w:t>
        <w:br/>
        <w:t>白公馆</w:t>
        <w:br/>
        <w:t>—</w:t>
        <w:br/>
        <w:t>渣滓洞</w:t>
        <w:br/>
        <w:t>民宿推荐</w:t>
        <w:br/>
        <w:t>来重庆玩了很多次了，但是没有住过民宿。</w:t>
        <w:br/>
        <w:t>第一次使用住多多定了民宿『恋恋不舍』，房间超级干净少女心，位置没得说就在南滨路，看夜景超级漂亮。房间真的是超级无敌好，配置也是很高很高，下次来，还是要住恋恋不舍。</w:t>
        <w:br/>
        <w:t>DAY 1 朝天门—长江索道—洪崖洞—解放碑朝天门</w:t>
        <w:br/>
        <w:t>朝天门处于长江和嘉陵江的交汇之处，颇为震撼。</w:t>
        <w:br/>
        <w:t>朝天门附近的江边上，有不少渔船式的餐厅，约摸5-6层楼高，</w:t>
        <w:br/>
        <w:t>灯火通红，偶尔还有悠扬的音乐声传出来，让朝天门的江景更有韵味。</w:t>
        <w:br/>
        <w:t>不过，据传渔船上的消费并不低，所以进去时得确保钱包鼓鼓的。</w:t>
        <w:br/>
        <w:t>如果你只是单纯来朝天门看看江景，未免会很失望。</w:t>
        <w:br/>
        <w:t>因为乘坐游船欣赏江景才是最棒的选择，尽管只有短短1小时的路程，</w:t>
        <w:br/>
        <w:t>但吹吹略带土腥味的江风，看看两岸灯火阑珊的美妙景色，颇有悠闲。</w:t>
        <w:br/>
        <w:t>不过，船票哪里买？</w:t>
        <w:br/>
        <w:t>去到周围你会看到很多卖票的亭子，还有很多卖票的小贩，完全不担心。</w:t>
        <w:br/>
        <w:t>长江索道</w:t>
        <w:br/>
        <w:t>长江索道有很长的年头了，从外观上深红色的繁体字就可窥见出来。</w:t>
        <w:br/>
        <w:t>很多著名的影视和综艺作品都曾在此取过景，比如疯狂的石头，</w:t>
        <w:br/>
        <w:t>你在电影中见到的那条索道，就是出自此处。</w:t>
        <w:br/>
        <w:t>这条索道穿过长江，时长约15分钟，能从高空上欣赏到最独特的江景。</w:t>
        <w:br/>
        <w:t>索道被誉为山城空中公共汽车，因为每一班索道至少能挤上二十多个人，</w:t>
        <w:br/>
        <w:t>而不是只能容纳四到六人的观光索道。</w:t>
        <w:br/>
        <w:t>因此，如果你想占到窗边的位置，就必须Get一定的技巧，</w:t>
        <w:br/>
        <w:t>比如最少人时间，或哪条方向的索道人最少。</w:t>
        <w:br/>
        <w:t>我们当时从上新街索道站乘坐，前往新华路索道站，</w:t>
        <w:br/>
        <w:t>乘客很少，每个人都能站在窗边，所以你们有去的话也可以尝试下。</w:t>
        <w:br/>
        <w:t>往返的价格也很便宜，仅需30元即可体验，而单程则为20元。</w:t>
        <w:br/>
        <w:t>洪崖洞</w:t>
        <w:br/>
        <w:t>要论谁能代表重庆3D城市的特点，想必洪崖洞是能上榜的。</w:t>
        <w:br/>
        <w:t>洪崖洞最神奇的地方，就在于从临江的马路直上约10来层楼，</w:t>
        <w:br/>
        <w:t>你还能见到另一条马路，当时直接把我们愣住了，放佛小孩子似的。</w:t>
        <w:br/>
        <w:t>当然，洪崖洞本身也挺好玩的，里面有很多特长、美食和咖啡馆等等。</w:t>
        <w:br/>
        <w:t>如果是白天逛的话，你可以买点特产，或者是精致的手工艺品，</w:t>
        <w:br/>
        <w:t>也可以到街上淘点小吃。</w:t>
        <w:br/>
        <w:t>如果是晚上逛的话，你可以到酒吧或清吧里听听歌曲，喝点小酒，</w:t>
        <w:br/>
        <w:t>那里还能观赏到很棒的江景。</w:t>
        <w:br/>
        <w:t>除了吃吃喝喝外，还淘到不少好看的手工艺品，颇有重庆本地的特色。</w:t>
        <w:br/>
        <w:t>洪崖洞还有很多酒吧，大多是清水吧，没有很混乱的，所以不用担心。一般都有歌手驻唱，听听歌，吹吹江风，夜晚的重庆有不同的魅力。人均几十块钱，也很便宜，推荐酒吧：Lucky one ， K1 club</w:t>
        <w:br/>
        <w:t>解放碑</w:t>
        <w:br/>
        <w:t>解放碑是为纪念抗战胜利而建起的，</w:t>
        <w:br/>
        <w:t>它不仅是重庆人最为崇敬的建筑物，同时也是重庆人举办各种活动的最佳地点，</w:t>
        <w:br/>
        <w:t>比如一年一度的跨年盛会。</w:t>
        <w:br/>
        <w:t>这是重庆的地标，周围基本是商圈，汇聚着国内外N多个品牌，</w:t>
        <w:br/>
        <w:t>包括服装、箱包、化妆品和护肤品等等，</w:t>
        <w:br/>
        <w:t>重庆妹子普遍长得很水灵，对化妆护肤也颇有心得，</w:t>
        <w:br/>
        <w:t>全国美女在哪里，当然是重庆啦！</w:t>
        <w:br/>
        <w:t>除此之外，解放碑附近也有不少特别好吃的老字号餐馆，</w:t>
        <w:br/>
        <w:t>如果你细心寻找的话，就能发现不少重庆美食，</w:t>
        <w:br/>
        <w:t>有时候，甚至街边不起眼的重庆小面摊，也能品尝到正宗的重庆味道呢！</w:t>
        <w:br/>
        <w:t>DAY 2 重庆大学—磁器口古镇—白公馆—渣滓洞重庆大学</w:t>
        <w:br/>
        <w:t>重庆大学很大，目前有4个校区</w:t>
        <w:br/>
        <w:t>尽管建筑有点年月，但可以看出它曾经的辉煌历史。</w:t>
        <w:br/>
        <w:t>不过，重庆大学毕竟是读书的地方，可逛的景点并不算很多，</w:t>
        <w:br/>
        <w:t>不过，食堂很值得品尝，里面有不少重庆的正宗美食。</w:t>
        <w:br/>
        <w:t>重庆大学的食堂味道确实很赞，有不少很出名的菜。</w:t>
        <w:br/>
        <w:t>即使你吃不惯，周边三峡广场附近也有很多可以吃的呢，</w:t>
        <w:br/>
        <w:t>比如很出名的秦妈火锅，味道确实赞，而且非周末时人少清静。</w:t>
        <w:br/>
        <w:t>磁器口古镇</w:t>
        <w:br/>
        <w:t>磁器口古镇还算很大的，原本这里只是个不出名的小镇，</w:t>
        <w:br/>
        <w:t>随着旅游开发的加快，这个古镇反而开始变得商业化起来，</w:t>
        <w:br/>
        <w:t>很多来</w:t>
        <w:br/>
        <w:t>重庆游玩</w:t>
        <w:br/>
        <w:t>的游客都会到此处玩玩，特别舒服。</w:t>
        <w:br/>
        <w:t>虽然和商业仿古街没有多大区别，但磁器口古镇里的重庆网红小吃还算蛮多的，</w:t>
        <w:br/>
        <w:t>比如陈麻花就很出名，麻花的味道确实很不错。</w:t>
        <w:br/>
        <w:t>再者，古镇内还有很多咖啡馆、酒吧，很多来休闲度假的游客都会选择住在这里，</w:t>
        <w:br/>
        <w:t>然后晚上到酒吧里热闹热闹，特别舒服。</w:t>
        <w:br/>
        <w:t>如果你喜欢休闲点的旅行方式，而不是每天都奔波在各个景点的话，</w:t>
        <w:br/>
        <w:t>磁器口古镇是非常合适你的，白天逛逛嘉陵江，晚上就在古镇转悠。</w:t>
        <w:br/>
        <w:t>对了，因为古镇是靠近嘉陵江的，所以你会有更多的娱乐方式哦，完全不用担心无处可去。</w:t>
        <w:br/>
        <w:t>白公馆&amp;渣滓洞</w:t>
        <w:br/>
        <w:t>白公馆和渣滓洞是连在一起的，是旧时抗战纪念革命地，</w:t>
        <w:br/>
        <w:t>这里出现过很多革命和抗战的英雄事迹，国民党特务曾在此囚禁烈士们，</w:t>
        <w:br/>
        <w:t>比如最出名的就是我们在课本上学到过的“小萝卜头”。</w:t>
        <w:br/>
        <w:t>比较恐怖的应该是渣滓洞，很阴森，里面还有很多残忍的刑具，</w:t>
        <w:br/>
        <w:t>可以想象当年先辈们在此曾遭受过多大的折磨。</w:t>
        <w:br/>
        <w:t>也正因有他们，才有我们今日幸福的生活。</w:t>
        <w:br/>
        <w:t>美食推荐</w:t>
        <w:br/>
        <w:t>洞子火锅</w:t>
        <w:br/>
        <w:t>重庆人超级爱吃火锅，色泽鲜亮的红油往锅里一倒，</w:t>
        <w:br/>
        <w:t>待油滋滋地滚冒后，将各种配菜齐刷刷甩进去，不一会儿就能变成香喷喷的熟食了。</w:t>
        <w:br/>
        <w:t>毛肚、毛血旺和金针菇很好吃，这也是重庆人很喜欢的三道配菜。</w:t>
        <w:br/>
        <w:t>反倒是土豆味道不是特别好。</w:t>
        <w:br/>
        <w:t>当然，洞子火锅就是在旧时防空洞原有基础上改造起来的，</w:t>
        <w:br/>
        <w:t>环境特别有趣，《火锅英雄》电影上就有过相关的介绍，</w:t>
        <w:br/>
        <w:t>他们普遍都集中在某处，所以位置比较好找。</w:t>
        <w:br/>
        <w:t>重庆小面</w:t>
        <w:br/>
        <w:t>重庆小面是最棒的美食，</w:t>
        <w:br/>
        <w:t>味道并不算很辣，面很有嚼劲，吃起来香喷喷的，</w:t>
        <w:br/>
        <w:t>最原始的小面就是没有杂酱没有肉的，就是素面</w:t>
        <w:br/>
        <w:t>后面有很多其他的配料</w:t>
        <w:br/>
        <w:t>比如杂酱、豌豆、牛肉、鸡杂等等</w:t>
        <w:br/>
        <w:t>除了肉酱外，还有葱花、豌豆等小配菜，闻起来就很香。</w:t>
        <w:br/>
        <w:t>吃小面真的未必要找餐馆的，街边也有正宗的。</w:t>
        <w:br/>
        <w:t>听这个名字就知道这道菜很辣了，不过味道真的很正，</w:t>
        <w:br/>
        <w:t>鸡肉很有嚼劲，但是入口时油腻感不足，比较涩，</w:t>
        <w:br/>
        <w:t>除了这个缺点以外，辣子鸡无论是口感、味道还是外形上，</w:t>
        <w:br/>
        <w:t>都几乎无可挑剔了。</w:t>
        <w:br/>
        <w:t>干锅</w:t>
        <w:br/>
        <w:t>重庆的干锅偏油，但不会特别腻，味道很香。</w:t>
        <w:br/>
        <w:t>一般一个干锅能吃好几个人，</w:t>
        <w:br/>
        <w:t>里面有洋芋、洋葱和鸡肉等等，色泽鲜艳，</w:t>
        <w:br/>
        <w:t>这种正宗的美味在一般的餐馆里就能吃到。</w:t>
        <w:br/>
        <w:t>干锅中最出名的就是鸡杂干锅了，鸡杂有嚼劲，泡椒、土豆下饭，看着就吞口水。</w:t>
        <w:br/>
        <w:t>泉水鸡</w:t>
        <w:br/>
        <w:t>泉水鸡用的是重庆当地的泉水烹制而成的，</w:t>
        <w:br/>
        <w:t>最出名的就是南山泉水鸡了</w:t>
        <w:br/>
        <w:t>所以味道有点辣中带甜，那种味道对于爱吃辣的人来说简直是人间美味。</w:t>
        <w:br/>
        <w:t>如果讨厌花椒的话，少放点也可以，但是味道就会有点变化。</w:t>
        <w:br/>
        <w:t>重庆，尽管我们只是简单逛了两天，</w:t>
        <w:br/>
        <w:t>但我们所见所闻，确实是开了眼界。</w:t>
        <w:br/>
        <w:t>重庆人稍有点彪悍、粗犷，但实际却很热心肠。</w:t>
        <w:br/>
        <w:t>就像我们曾坐过的的士司机，一路对着微信脏话不断，</w:t>
        <w:br/>
        <w:t>但到了目的地以后，还热情地向我们指路，</w:t>
        <w:br/>
        <w:t>以至于我对这里的好感油然而生。</w:t>
        <w:br/>
        <w:t>尽管地处西南，但重庆却从未停止过前进的脚步，</w:t>
        <w:br/>
        <w:t>未来，也许我还会继续踏上这片乐土。</w:t>
      </w:r>
    </w:p>
    <w:p>
      <w:r>
        <w:t>评论：</w:t>
        <w:br/>
      </w:r>
    </w:p>
    <w:p>
      <w:pPr>
        <w:pStyle w:val="Heading2"/>
      </w:pPr>
      <w:r>
        <w:t>188.去张家界，想要玩得过瘾、省钱又省心？这份攻略适合你</w:t>
      </w:r>
    </w:p>
    <w:p>
      <w:r>
        <w:t>https://you.ctrip.com/travels/wulingyuan120559/3664804.html</w:t>
      </w:r>
    </w:p>
    <w:p>
      <w:r>
        <w:t>来源：携程</w:t>
      </w:r>
    </w:p>
    <w:p>
      <w:r>
        <w:t>发表时间：2018-5-4</w:t>
      </w:r>
    </w:p>
    <w:p>
      <w:r>
        <w:t>天数：4 天</w:t>
      </w:r>
    </w:p>
    <w:p>
      <w:r>
        <w:t>游玩时间：4 月</w:t>
      </w:r>
    </w:p>
    <w:p>
      <w:r>
        <w:t>人均花费：1260 元</w:t>
      </w:r>
    </w:p>
    <w:p>
      <w:r>
        <w:t>和谁：和朋友</w:t>
      </w:r>
    </w:p>
    <w:p>
      <w:r>
        <w:t>玩法：</w:t>
      </w:r>
    </w:p>
    <w:p>
      <w:r>
        <w:t>旅游路线：袁家界，百龙天梯，天子山，十里画廊，武陵源，黄石寨，天波府，索溪峪，张家界国家森林公园，贺龙公园，水绕四门</w:t>
      </w:r>
    </w:p>
    <w:p>
      <w:r>
        <w:t>正文：</w:t>
        <w:br/>
        <w:t>序言</w:t>
        <w:br/>
        <w:t>张家界因旅游而建，因旅游而兴，拥有令世人惊叹的风光，三千座石峰拨地而起，八百条溪流蜿蜒曲折，融峰、林、洞、湖、瀑于一身，集奇、秀、幽、野、险于一体，五步一个景，十步一重天，被誉为“中国山水画的原本”、“缩小的仙境，放大的盆景”</w:t>
        <w:br/>
        <w:t>行程概览</w:t>
        <w:br/>
        <w:t>计划好要去</w:t>
        <w:br/>
        <w:t>张家界旅游</w:t>
        <w:br/>
        <w:t>时，和小伙伴们一起开了个会，有说想去</w:t>
        <w:br/>
        <w:t>袁家界</w:t>
        <w:br/>
        <w:t>进行“阿凡达巡礼”的，有说想去走走“云天渡玻璃桥”的，也有想去看看当年特技飞行员穿越的天门山洞的……想去的地方不胜枚举</w:t>
        <w:br/>
        <w:t>因为同行的小伙伴们对张家界都不算熟悉，为了不错过每一个景点（同时也是为了不迷路），我们决定找一家好点的旅行社来解决我们的烦恼</w:t>
        <w:br/>
        <w:t>具体行程如下：</w:t>
        <w:br/>
        <w:t>Day1：</w:t>
        <w:br/>
        <w:t>张家界站</w:t>
        <w:br/>
        <w:t>-</w:t>
        <w:br/>
        <w:t>百龙天梯</w:t>
        <w:br/>
        <w:t>-袁家界-</w:t>
        <w:br/>
        <w:t>天子山</w:t>
        <w:br/>
        <w:t>-天子山索道</w:t>
        <w:br/>
        <w:t>Day2：金鞭溪-</w:t>
        <w:br/>
        <w:t>十里画廊</w:t>
        <w:br/>
        <w:t>Day3：云天渡玻璃桥-大峡谷景区</w:t>
        <w:br/>
        <w:t>Day4：天门山（天门洞/玻璃栈道/天门山寺/盘山公路）-结束旅程</w:t>
        <w:br/>
        <w:t>游玩开支：</w:t>
        <w:br/>
        <w:t>自己玩的话，常规开支一般如下：</w:t>
        <w:br/>
        <w:t>门票、景点配套杂项：森林公园248+百龙天梯72+天子山索道72+大峡谷寻宝电梯35+天门山扶梯与鞋套37元，共464元</w:t>
        <w:br/>
        <w:t>住宿：3晚至少800元，还不一定有房间哦</w:t>
        <w:br/>
        <w:t>用餐：保守算300元</w:t>
        <w:br/>
        <w:t>交通：保守算200元</w:t>
        <w:br/>
        <w:t>准备工作;</w:t>
        <w:br/>
        <w:t>1、携带好必要的证件：如身份证、学生证等</w:t>
        <w:br/>
        <w:t>2、买好洗漱用品，许多酒店都已不提供洗漱用品</w:t>
        <w:br/>
        <w:t>3、旅行装备：如相机、太阳镜、防晒霜、零食等</w:t>
        <w:br/>
        <w:t>4、穿着：不宜穿高跟鞋、皮鞋、凉鞋等，建议穿运动鞋；不宜穿西装、长裙等不方便的服装，景区昼夜温差大，可多带一件保暖点的外套以备晚上使用</w:t>
        <w:br/>
        <w:t>注意事项：</w:t>
        <w:br/>
        <w:t>1、张家界景区路况复杂，景点分散，若没有熟悉路线的小伙伴同行，最好能有一名经验丰富的导游来带领</w:t>
        <w:br/>
        <w:t>2、门票需提前预定，尤其是旅游旺季，提前三天以上比较保险；酒店也一样</w:t>
        <w:br/>
        <w:t>3、不要轻信火车上的拉客人员、火车站的拉客司机等主动上前服务的人员，以防被“宰客”</w:t>
        <w:br/>
        <w:t>4、搭乘出租车的时候，尽量记住车牌号</w:t>
        <w:br/>
        <w:t>5、景区公路多蜿蜒曲折，如果有小伙伴晕车的，一定要备好晕车药、话梅等</w:t>
        <w:br/>
        <w:t>6、消费前先了解好价格，以防结账时再节外生枝</w:t>
        <w:br/>
        <w:t>7、景区内的饮食等消费略高于外面是正常的，只要不是贵到离谱，就别因为这点小事影响了好心情吧</w:t>
        <w:br/>
        <w:t>8、景区内的猕猴未经驯化，一定不要招惹，经过时请拿紧自己的物品如相机等</w:t>
        <w:br/>
        <w:t>9、当需要暂时离开团队时（如去卫生间），一定要和导游或同行小伙伴打声招呼</w:t>
        <w:br/>
        <w:t>10、建议：如果是第一次来玩，最好还是找一家口碑良好，服务高效的旅行社</w:t>
        <w:br/>
        <w:t>Day1：张家界站-百龙天梯-袁家界-天子山-天子山索道</w:t>
        <w:br/>
        <w:t>启程：</w:t>
        <w:br/>
        <w:t>武陵源</w:t>
        <w:br/>
        <w:t>早上7点左右，从张家界市区乘坐巴士抵达武陵源标志门处。一到此地，便觉清新的空气沁人心脾，闭目凝神，所闻皆是鸟语花香，仿佛预示着美好的旅程即将展开。与小伙伴们来一张合影，“张家界，我们来了”</w:t>
        <w:br/>
        <w:t>巧夺天工：百龙天梯</w:t>
        <w:br/>
        <w:t>乘坐景区环保车到达百龙天梯，这便是人类科技与大自然鬼斧神工的巧妙结合。百龙天梯气势恢弘，垂直高差335米，运行高度326米，由154米的山体内竖井和172米的贴山钢结构井架组成，采用三台双层全暴露观光并列分体运行。目前以“最高户外电梯”荣誉而被载入吉尼斯世界纪录</w:t>
        <w:br/>
        <w:t>张家界自然遗产核心：袁家界</w:t>
        <w:br/>
        <w:t>乘坐百龙天梯后，乘坐环保车抵达世界自然遗产的核心——袁家界风景区，电影《阿凡达》中“哈利路亚山”原型“乾坤柱”便是在这里拍摄的</w:t>
        <w:br/>
        <w:t>袁家界面积约1200公顷，平均海拔1074米，它东邻金鞭溪、远眺鹞子寨；南望</w:t>
        <w:br/>
        <w:t>黄石寨</w:t>
        <w:br/>
        <w:t>，连接</w:t>
        <w:br/>
        <w:t>天波府</w:t>
        <w:br/>
        <w:t>；西通天子山；北距</w:t>
        <w:br/>
        <w:t>索溪峪</w:t>
        <w:br/>
        <w:t>。它位于</w:t>
        <w:br/>
        <w:t>张家界国家森林公园</w:t>
        <w:br/>
        <w:t>北部，是镶嵌在武陵源核心景区的一颗明珠</w:t>
        <w:br/>
        <w:t>一路上所到之处，有人唱歌，有人说笑，有人驻足远眺，有人啧啧称奇。但大家的共同点，则都是在以各自的方式享受这里的一切，享受大自然的恩赐</w:t>
        <w:br/>
        <w:t>峰林之王：天子山</w:t>
        <w:br/>
        <w:t>离开袁家界后，乘山顶环保车30分钟抵达天子山自然保护区。天子山因明初土家族领袖向大坤自号“向王天子”，而得名，素有“扩大的盆景，缩小的仙境”的美誉，亦被称作“峰林之王”</w:t>
        <w:br/>
        <w:t>在途中，巧遇了几位外国友人，虽然我们之间有着国籍、肤色、语言等太多的不同之处，但秉着同样的对大自然的敬畏之心，对这一片山水的热爱，我们就像老朋友一般，一起合影留念</w:t>
        <w:br/>
        <w:t>缅怀英雄：</w:t>
        <w:br/>
        <w:t>贺龙公园</w:t>
        <w:br/>
        <w:t>贺龙公园是为纪念贺龙元帅转战天子山而建，坐落天子山上。高大威武的贺龙元帅铜像，仿佛在向我们诉说着贺帅的戎马一生</w:t>
        <w:br/>
        <w:t>在拍照的瞬间，一屡虹光流入画面，那一刻，虹光既像是披在贺帅身上随风飘扬的披风，又像是从贺帅身上散发出的英雄灵气。不禁令人遐想：是不是贺帅的英灵在一直庇佑着这方水土</w:t>
        <w:br/>
        <w:t>惬意归途：天子山索道</w:t>
        <w:br/>
        <w:t>时候不早，在不舍之中，是时候结束第一天旅程了，在些许疲惫之后，天子山索道是返程的最佳选择</w:t>
        <w:br/>
        <w:t>窗内是朋友是笑颜，是依然在诉说着旅途中所见所闻的话语；窗外，则是天子山的千山万壑，窗内的我们仿佛被峰林包围，像处在山的海洋中一般。难怪有人评价说：“谁人识得天子面，归来不看天下山”，“不游天子山，枉到武陵源”</w:t>
        <w:br/>
        <w:t>清静幽雅的客栈</w:t>
        <w:br/>
        <w:t>来到旅行社帮我们订好的客栈，各方面都很令我们满意：干净卫生、整洁舒适、wifi通畅，当然最令人满意的地方，还是因为其依山傍水，古风古色，别有一番风味</w:t>
        <w:br/>
        <w:t>Day2：金鞭溪-十里画廊</w:t>
        <w:br/>
        <w:t>金鞭溪——流水潺潺、声声鸟语</w:t>
        <w:br/>
        <w:t>早餐后，漫步在金鞭溪畔，享受最干净、最新鲜的鸟语花香，聆听流水孱孱</w:t>
        <w:br/>
        <w:t>走完整个金鞭溪需要约2.5个小时，一路上，全身仿佛经历了由内而外的洗涤一般，呼吸从未如此令人愉悦、清爽，难怪24年前，美国科罗拉多州的女州长南希·迪克会发出“在张家界，每呼吸一次，应付5美元！”的感叹</w:t>
        <w:br/>
        <w:t>福地洞天：</w:t>
        <w:br/>
        <w:t>水绕四门</w:t>
        <w:br/>
        <w:t>水绕四门地处武陵源中心，是张家界森林公园的东大门、索溪峪风景区的西大门，因金鞭溪、矿洞溪、鸳鸯溪、龙尾溪四条溪流在这块不足200平方米的山谷盆地里盘绕汇流而得名</w:t>
        <w:br/>
        <w:t>置身其中，方知“水在山间流，人似水中游”之意，可称天下绝景</w:t>
        <w:br/>
        <w:t>步步有景：十里画廊</w:t>
        <w:br/>
        <w:t>十里画廊总长华十里，峡谷两侧美丽异常，宛如自然形成的中国山水画，由此而得名。主要景点有采药老人，金鸡报晓，锦鼠观天，食指峰，全家福，黄昏恋等，紧密地排列在峡谷两侧，可谓一步一小景，三步一大景</w:t>
        <w:br/>
        <w:t>土司皇宫</w:t>
        <w:br/>
        <w:t>土司皇宫又名土家风情园，是一座人文景观与自然景观相融合，集旅游观光、集文艺表演、住宿、餐饮、娱乐、购物等于一体的大型综合性旅游服务企业。起初这里并不在我们的旅程计划之中，不过既然是套餐附赠的项目（门票120呢），我们当然不会介意去看看</w:t>
        <w:br/>
        <w:t>土司城内，土家汉子迎宾鼓，吹牛角、放冲，土家姑娘拦门歌，敬拦门酒。在祭祀堂前举行百人土家大祭祖活动，男女老少唱摆手歌、跳摆手舞，登世界最高的吊脚楼九重天，参观土家族千百年来文化展示</w:t>
        <w:br/>
        <w:t>整体感觉确实不须此行，是扩展土家族知识的好地方，以后回去跟朋友炫耀时，可以说“张家界不仅有山有水，还有诸如茅古斯、摆手舞等人文风情”</w:t>
        <w:br/>
        <w:t>市区小憩</w:t>
        <w:br/>
        <w:t>又一天的旅程结束了，今晚我们将在市区的酒店休息，顺带一提，张家界虽及不上大城市有丰富的夜生活，但到了晚上依然会有自己的项目，各种各样的大排档、特色饭店会开到较晚，有兴趣的吃货可以去尝试下</w:t>
        <w:br/>
        <w:t>张家界的菜富有土家特色，有许多腊味、熏制的美食，味多以麻辣、爽口为主，在这时郑重向大家安利土家三下锅与血粑（怕辣的小伙伴悠着点哦</w:t>
        <w:br/>
        <w:t>Day3：云天渡玻璃桥-大峡谷景区</w:t>
        <w:br/>
        <w:t>云天渡玻璃桥</w:t>
        <w:br/>
        <w:t>吃完早餐后，离开酒店抵达“云天渡玻璃桥”，“云天渡”命名释义为“天桥合一，以渡天下之人”。走在桥上，其实并没有流言中的那么吓人，但是体验还是不错的，毕竟“无限风光在险峰”嘛，站在玻璃上向下凝视谷底是前所未有的体验，既有种心旷神怡的感觉，但也确实有些心里发毛</w:t>
        <w:br/>
        <w:t>山重水复：大峡谷景区</w:t>
        <w:br/>
        <w:t>离开玻璃桥后，乘坐“寻宝电梯”抵达大峡谷景区，一路上，这里让我真正理解了“青山绿水”这个词，峡谷里植被茂盛，空气清新，飞流瀑布、小溪泉水随处可见，犹如一个天然大氧吧</w:t>
        <w:br/>
        <w:t>Day4：天门山-旅途结束</w:t>
        <w:br/>
        <w:t>张家界的天然画屏：天门仙山</w:t>
        <w:br/>
        <w:t>天门山有“武陵之魂”之称，更有"湘西第一神山"的美誉，它兼峰、石、泉、溪、云、林于一体，集雄、奇、秀、险、幽于一身，被誉为空中原始花园</w:t>
        <w:br/>
        <w:t>举世闻名天门洞</w:t>
        <w:br/>
        <w:t>天门洞是世界海拔最高的天然穿山溶洞，高131.5米，宽50余米，南北对开于千寻素壁之上，气势磅礴，巍峨高绝，是罕见的高海拔穿山溶洞，更是尽显造化神奇的冠世奇观。在这里，曾缔造过无数传奇：1999年，俄国、美国、匈牙利、哈萨克斯坦、捷克、立陶宛六国飞行员架机穿越的山洞，创造世界吉尼斯纪录</w:t>
        <w:br/>
        <w:t>峭壁之上的杰作：玻璃栈道</w:t>
        <w:br/>
        <w:t>为了体验一波心跳加快的刺激，我们抱着忐忑的心情踏上玻璃栈道</w:t>
        <w:br/>
        <w:t>之后，我们还游览了云梦仙顶、鬼谷栈道、天门山寺等景点，通过天门山索道返回市区，在索道上俯瞰了盘山公路，四天的快乐旅程就此结束</w:t>
      </w:r>
    </w:p>
    <w:p>
      <w:r>
        <w:t>评论：</w:t>
        <w:br/>
      </w:r>
    </w:p>
    <w:p>
      <w:pPr>
        <w:pStyle w:val="Heading2"/>
      </w:pPr>
      <w:r>
        <w:t>189.张家界-2018.3.31-4.3日四晚之旅</w:t>
      </w:r>
    </w:p>
    <w:p>
      <w:r>
        <w:t>https://you.ctrip.com/travels/hunan100053/3676535.html</w:t>
      </w:r>
    </w:p>
    <w:p>
      <w:r>
        <w:t>来源：携程</w:t>
      </w:r>
    </w:p>
    <w:p>
      <w:r>
        <w:t>发表时间：2018-5-5</w:t>
      </w:r>
    </w:p>
    <w:p>
      <w:r>
        <w:t>天数：4 天</w:t>
      </w:r>
    </w:p>
    <w:p>
      <w:r>
        <w:t>游玩时间：3 月</w:t>
      </w:r>
    </w:p>
    <w:p>
      <w:r>
        <w:t>人均花费：3000 元</w:t>
      </w:r>
    </w:p>
    <w:p>
      <w:r>
        <w:t>和谁：和朋友</w:t>
      </w:r>
    </w:p>
    <w:p>
      <w:r>
        <w:t>玩法：</w:t>
      </w:r>
    </w:p>
    <w:p>
      <w:r>
        <w:t>旅游路线：</w:t>
      </w:r>
    </w:p>
    <w:p>
      <w:r>
        <w:t>正文：</w:t>
        <w:br/>
        <w:t>晚上11点半才下飞机，疲惫不堪，幸好地接早早来接，直奔旅馆倒头就睡。洗漱完毕都12点半，我的黑眼圈呀，累。。。。。。</w:t>
        <w:br/>
        <w:t>第二天大早起床，集合，奔向天门山。</w:t>
        <w:br/>
        <w:t>天门山索道</w:t>
        <w:br/>
        <w:t>还是值得一坐，高度长度都让人眩晕，感受下直冲云端的感觉。。。。。。</w:t>
        <w:br/>
        <w:t>大自然的魅力所在，天门山</w:t>
        <w:br/>
        <w:t>天门洞</w:t>
        <w:br/>
        <w:t>，就是自然的馈赠，深深的被这美景所折服。</w:t>
        <w:br/>
        <w:t>天气有点阴，所以光线不太好，感觉更像是仙人所在之地，大声说话都怕有所叨扰。</w:t>
        <w:br/>
        <w:t>好吧，介于懒人的执着，下山扶梯，又是一大美景，直通山脚，凉飕飕。工作人员都裹着羽绒服。</w:t>
        <w:br/>
        <w:t>晚上直奔小剧场，哈哈，果然现场看是不错的。</w:t>
        <w:br/>
        <w:t>全是民俗表演，还是很有地方特色，吸引人眼球。</w:t>
        <w:br/>
        <w:t>好吧，晚上住民宿，早些睡觉，第二天还要看玻璃桥，胆小的还是有点怕，不敢走，现场图不如想象的那样好看，全是人，关键是排了好几小时的队伍。</w:t>
        <w:br/>
        <w:t>中间穿插着购物小环节，无心购物买珠宝，到处拍。。。</w:t>
        <w:br/>
        <w:t>来几张天门山风景图</w:t>
        <w:br/>
        <w:t>晚上去到</w:t>
        <w:br/>
        <w:t>凤凰古城</w:t>
        <w:br/>
        <w:t>，夜景美，但是商业化浓厚，没有了吊脚楼的静谧，淳朴。来此处旅游的可以参考下。</w:t>
        <w:br/>
        <w:t>添加拍摄地</w:t>
        <w:br/>
        <w:t>第二天的行程，宝峰湖值得一去，山涧的天然湖泊，悠远深沉。喜欢阳光透过指缝的细腻，泛舟湖上，吹着湖风，没有城市的喧嚣，舒适惬意。</w:t>
        <w:br/>
        <w:t>碧波荡漾，风景如画。</w:t>
        <w:br/>
        <w:t>第三天就在苗寨逛逛啦，这边不上图，保持神秘，下午飞我大南通。</w:t>
        <w:br/>
        <w:t>整个旅途还是累并快乐者，有机会还是三五好友，或是家人出游吧，旅游毕竟就是放慢脚步感受生活滴。</w:t>
      </w:r>
    </w:p>
    <w:p>
      <w:r>
        <w:t>评论：</w:t>
        <w:br/>
        <w:t>1.好像很有趣的地方啊，是我的菜！！</w:t>
        <w:br/>
        <w:t>2.看看先~为了以后自己去做功课。</w:t>
      </w:r>
    </w:p>
    <w:p>
      <w:pPr>
        <w:pStyle w:val="Heading2"/>
      </w:pPr>
      <w:r>
        <w:t>190.仙境三日游，却是张家界</w:t>
      </w:r>
    </w:p>
    <w:p>
      <w:r>
        <w:t>https://you.ctrip.com/travels/jiuzhaigou25/3673040.html</w:t>
      </w:r>
    </w:p>
    <w:p>
      <w:r>
        <w:t>来源：携程</w:t>
      </w:r>
    </w:p>
    <w:p>
      <w:r>
        <w:t>发表时间：2018-5-5</w:t>
      </w:r>
    </w:p>
    <w:p>
      <w:r>
        <w:t>天数：3 天</w:t>
      </w:r>
    </w:p>
    <w:p>
      <w:r>
        <w:t>游玩时间：</w:t>
      </w:r>
    </w:p>
    <w:p>
      <w:r>
        <w:t>人均花费：</w:t>
      </w:r>
    </w:p>
    <w:p>
      <w:r>
        <w:t>和谁：和朋友</w:t>
      </w:r>
    </w:p>
    <w:p>
      <w:r>
        <w:t>玩法：</w:t>
      </w:r>
    </w:p>
    <w:p>
      <w:r>
        <w:t>旅游路线：</w:t>
      </w:r>
    </w:p>
    <w:p>
      <w:r>
        <w:t>正文：</w:t>
        <w:br/>
        <w:t>我的室友朝朝是个湖南妹子，但是她并没有去过张家界，我就更是还未踏入过湖南地界。所以当暑假来临，我们就商议好先去张家界玩几天，然后再去她家耍几天，正好让我这个北方人见识一下南方人的生活。说定了以后就开始做攻略，发现张家界要是自己游玩的话比较费力，一来它景点多，二来景点之间很分散，三来那里天气多变，如果想要看到张家界最美的风光，最好请个当地的向导，这样有人帮忙规划路线，普及知识，遇到意外情况还能有人帮忙。就这样，我们联系到了小杨，他是张家界星星之火旅游网自由行的资深导游，他非常热情，也很负责，约定了见面时间，剩下的就是收拾行囊了。</w:t>
        <w:br/>
        <w:t>抵达张家界的时候正好是早晨，所以先来了一碗红烧牛肉粉，朝朝要的是牛杂粉，别看它好像没有辣椒的样子，其实汤里面的红油超级辣，酸豆角又酸又甜又辣，好吃。</w:t>
        <w:br/>
        <w:br/>
        <w:br/>
        <w:t>解决完温饱问题，我们就随着小杨开始了我们的张家界之旅。路上小杨跟我们说，这两天张家界一直在下雨，而天门山下雨的时候基本是什么都看不到的，所以我们前两天先在张家界森林公园游览，第三天再去天门山，到时候可能就晴天了，有这么个资深导游在，我们自然是没什么问题了。</w:t>
        <w:br/>
        <w:t>其实步行到了森林公园门口我就已经累的不得了了，天上下着小雨，山路又比较崎岖，我还背着行李，一路上都是小心再小心，但是当我进入森林公园的大门，呼吸到山里独有的新鲜空气，所有的疲惫一扫而光。忘了说，我们是在网上订的门票，三天有效，比在景点购票要优惠一点，大家也可以这样做。</w:t>
        <w:br/>
        <w:t>进入景点大门，便到了大氧吧这一地方，站在那里真的感觉呼吸特别顺畅，好像把这满山的植物精华都呼吸到了肺里，特别舒服，如果你平时疏于运动，那么建议你一定要来一趟张家界。要注意的是，这里有很多猴子，不要看到它们就想亲近，它们的爪子很尖利，而且看到你打开包就会上来抢，千万不要做这个动作！</w:t>
        <w:br/>
        <w:br/>
        <w:br/>
        <w:t>接着我们路过了长寿泉，这一处泉眼果然好像仙气缭绕，那就不要矜持了，捧起一口赶紧尝尝吧，万一它真的有用呢？</w:t>
        <w:br/>
        <w:br/>
        <w:t>看到这两个山头了吗？像不像一对恋人在深情对望？它的名字就叫做“千里相会”，仔细一看，还真挺像的。</w:t>
        <w:br/>
        <w:t>因为实在是太累了，我们坐的是百龙天梯上山，短短一分多钟的时间，我们就到了三百多米之上的界上。</w:t>
        <w:br/>
        <w:br/>
        <w:br/>
        <w:t>虽然风雨凄迷，但是袁家界的风景却依然美的一塌糊涂，这种美不能完全表达，只有你自己站到这个地方，看万山如剑般挺立，看远处的地方仿若仙境，才能真切体会一二。</w:t>
        <w:br/>
        <w:t>晚上吃的是下三锅，味道只能说一般，山上的条件不比山下，凑合凑合也就过去了。这里要提醒一下的是，山上的住宿环境真的不太好，倒不是旅馆的原因，而是因为山上太湿冷了，被子都是潮的，不太舒服，要做好心理准备。</w:t>
        <w:br/>
        <w:t>早饭其实还好，油条炸的不错，粉就不如山下了，基本上10元一位，在景区早餐中也算是良心价了。吃过了早饭，又开始向新的地方进发。我们的第一站是老屋场。</w:t>
        <w:br/>
        <w:t>吃早饭的时候还有点下雨，等出发以后居然不下了，我和朝朝都好兴奋，这下终于好好看看张家界的真面目了。张家界果真是缩小的仙境，放大的盆景，一座又一座的山峰真的好像神兵在聚会，空中田园真是神来之笔，凌空居然种着十亩稻田，远远地还能看到百龙天梯好似百龙昂首而上，这一切真的是太美了，只恨自己无法妙笔生花，难以描述那种美。</w:t>
        <w:br/>
        <w:t>其实我们现在正在天子山旅游景区内，张家界就这一点不好，景区划分有点乱，反正目前我还是有点分不清它的总体布局，大概是我的立体几何太差了。我们是坐着环保车在贺龙公园下的车，缅怀了一下贺龙元帅，然后又接着看天子山的雄壮秀丽。</w:t>
        <w:br/>
        <w:t>夫子山也有许多著名的景点，比如这一面山峰，像不像张满风的帆，马上就要出海去？</w:t>
        <w:br/>
        <w:t>这就是大名鼎鼎的御笔峰，看这数十座山峰直插云霄，真的就是一把把笔直的御笔，而左侧的山峰宛若托付御笔的江山，整个景致气势磅礴，令人豪气顿生。</w:t>
        <w:br/>
        <w:t>相比来说，这一组山峰就秀美的多，这就是仙女献花了，只不过这花是一颗颗青青的松柏，随风摇曳。</w:t>
        <w:br/>
        <w:br/>
        <w:t>从武陵源出来我们就坐着索道下山了，其实森林公园还有许多地方我们没有涉足，但是时间有限、精力有限、金钱有限，所以我们还是依依不舍地离开森林公园，毅然按照行程，第三天去了天门山。</w:t>
        <w:br/>
        <w:t>晚上找了个餐馆好好地吃了一顿，秋刀鱼虽然卖相不怎么样，但是肉质鲜美，酸酸辣辣的也挺不错。</w:t>
        <w:br/>
        <w:br/>
        <w:t>来到天门山，自然是要坐索道的,为一睹为快，我们选择的是A线。它是世界上最长的索道，坐在车厢里，整个天门山的景色一览无余，这座张家界最高的山峰，郁郁葱葱，环山公路一路盘旋而上，大有通天之势，自然与人工合为一体，非常壮观。</w:t>
        <w:br/>
        <w:t>天门山第二有名的自然就是玻璃栈道了，今天天气非常晴朗，可见度非常高，所以站在玻璃栈道上还是有点胆战心惊的。</w:t>
        <w:br/>
        <w:t>天门洞是天门山的魂魄所在，它承载着远古的传说，承载着许多的祈祷，但是要走近它还是需要一点力气的，不过这样也才显得虔诚吧。</w:t>
        <w:br/>
        <w:t>从天门洞下去坐的是穿云扶梯，上来的时候自己一个阶梯一个的爬还不觉得太长，现在坐扶梯倒觉得遥遥无尽头了。</w:t>
        <w:br/>
        <w:t>从天门山下来已经完全没有力气了，回到住处洗了把脸躺了会，还是挣扎着出门去寻觅点好吃的，毕竟我们晚上就要坐火车离开这里，去朝朝的家乡-冷水江市了。</w:t>
        <w:br/>
        <w:t>又一次吃了下三锅，这家的味道很不错。那就挥手再见吧，美丽的张家界。</w:t>
      </w:r>
    </w:p>
    <w:p>
      <w:r>
        <w:t>评论：</w:t>
        <w:br/>
      </w:r>
    </w:p>
    <w:p>
      <w:pPr>
        <w:pStyle w:val="Heading2"/>
      </w:pPr>
      <w:r>
        <w:t>191.雨后的张家界天门山，简直太惊艳了！</w:t>
      </w:r>
    </w:p>
    <w:p>
      <w:r>
        <w:t>https://you.ctrip.com/travels/zhangjiajie23/3674639.html</w:t>
      </w:r>
    </w:p>
    <w:p>
      <w:r>
        <w:t>来源：携程</w:t>
      </w:r>
    </w:p>
    <w:p>
      <w:r>
        <w:t>发表时间：2018-5-5</w:t>
      </w:r>
    </w:p>
    <w:p>
      <w:r>
        <w:t>天数：3 天</w:t>
      </w:r>
    </w:p>
    <w:p>
      <w:r>
        <w:t>游玩时间：4 月</w:t>
      </w:r>
    </w:p>
    <w:p>
      <w:r>
        <w:t>人均花费：1000 元</w:t>
      </w:r>
    </w:p>
    <w:p>
      <w:r>
        <w:t>和谁：和朋友</w:t>
      </w:r>
    </w:p>
    <w:p>
      <w:r>
        <w:t>玩法：自由行，摄影，美食，省钱，周末游，徒步，美食林</w:t>
      </w:r>
    </w:p>
    <w:p>
      <w:r>
        <w:t>旅游路线：张家界，天门山国家森林公园，天门山通天大道，桑植</w:t>
      </w:r>
    </w:p>
    <w:p>
      <w:r>
        <w:t>正文：</w:t>
        <w:br/>
        <w:t>前言</w:t>
        <w:br/>
        <w:t>说起</w:t>
        <w:br/>
        <w:t>张家界</w:t>
        <w:br/>
        <w:t>，大多数人并不陌生。也许马上就会想到1999年前在这里完成了人类首次驾机穿越自然溶洞的壮举，或是在多部影片和多档综艺《了不起的挑战》、《巅峰拍挡》的取景地......</w:t>
        <w:br/>
        <w:t>这里以神奇独特的地质外貌、秀美的自然风景令人瞩目；</w:t>
        <w:br/>
        <w:t>这里因其深远博大的文化内涵、异彩纷呈的人文胜迹闻名遐迩；</w:t>
        <w:br/>
        <w:t>这里被尊为张家界的文化之魂、精神之魂；</w:t>
        <w:br/>
        <w:t>这里是张家界最具代表性的自然景观，有着湘西第一神山的美誉。</w:t>
        <w:br/>
        <w:t>这便是天门山。</w:t>
        <w:br/>
        <w:t>旅行攻略</w:t>
        <w:br/>
        <w:t>如何到达张家界</w:t>
        <w:br/>
        <w:t>飞机</w:t>
        <w:br/>
        <w:t>张家界荷花国际机场</w:t>
        <w:br/>
        <w:t>距离市区大约6公里，目前已开通往返城市有北京、上海浦东、台北、深圳、重庆、杭州、长沙、广州、西安、成都、南京、釜山、常州等地。</w:t>
        <w:br/>
        <w:t>火车</w:t>
        <w:br/>
        <w:t>：</w:t>
        <w:br/>
        <w:t>张家界火车站</w:t>
        <w:br/>
        <w:t>开通了北京、上海、广州、深圳、长沙、南宁、贵阳等多个大中城市的列车，</w:t>
        <w:br/>
        <w:t>张家界至广州</w:t>
        <w:br/>
        <w:t>、长沙、南宁、北京等城市有始发车，交通相当方便。</w:t>
        <w:br/>
        <w:t>客车</w:t>
        <w:br/>
        <w:t>张家界市区只有1个汽车站：张家界中心汽车站与张家界火车站和天门山索道公司相邻。</w:t>
        <w:br/>
        <w:t>自驾</w:t>
        <w:br/>
        <w:t>1 从长沙出发走长常、常张高速，全程320公里（过路桥费约200元），只需2.5—3.5小时即可到达张家界。</w:t>
        <w:br/>
        <w:t>2 北京出发—（经京珠高速）→长沙—（长常高速、常张高速）→张家界。</w:t>
        <w:br/>
        <w:t>3 上海出发→南京→合肥→潜山→黄冈→武汉→长沙→张家界；或上海→杭州→金华→衢州→南昌→株洲→长沙→张家界。</w:t>
        <w:br/>
        <w:t>张家界天门山</w:t>
        <w:br/>
        <w:t>天门山国家森林公园</w:t>
        <w:br/>
        <w:t>是常说的天门山景区。</w:t>
        <w:br/>
        <w:t>开放时间：</w:t>
        <w:br/>
        <w:t>旺季（3月1日-11月30日）7:30-16:30，淡季（12月1日-2月28日）8:00-16:00。</w:t>
        <w:br/>
        <w:t>门票</w:t>
        <w:br/>
        <w:t>：258元 （网上预订238元）</w:t>
        <w:br/>
        <w:t>费用包含：天门山国家森林公园大门票、上山索道-下山环保车、玻璃栈道，不含玻璃栈道的鞋套5元/人、不含山顶森林小缆车35元/人，</w:t>
        <w:br/>
        <w:t>张家界天门山上下山游览分A线和B线。（A线：市区索道下站乘索道上山顶---游山顶空中花园---自动扶梯下行至天门洞---</w:t>
        <w:br/>
        <w:t>游天门</w:t>
        <w:br/>
        <w:t>洞后乘景区游览车下山至山门---乘景区摆渡车返回索道下站</w:t>
        <w:br/>
        <w:t>B线：市区索道下站乘景区摆渡车至山门---乘景区游览车至天门洞---游天门洞后乘自动扶梯至山顶---游山顶空中花园---乘索道下山返回索道下站）</w:t>
        <w:br/>
        <w:t>天门山主要景点游览主要有东、西两条线路。</w:t>
        <w:br/>
        <w:t>西线（自北向南）：索道上站---凌霄台---西线玻璃栈道---倚虹关---鬼谷栈道北段---鬼谷兵盘---野拂藏宝---鬼谷栈道南段---悬索桥---观鬼谷洞---捭阖---求儿洞---樱桃湾---天门山寺---乘森林观光缆车至云梦仙顶或继续自南向北游览东线---自动扶梯上站</w:t>
        <w:br/>
        <w:t>东线（自北向南）：索道上站---吊索神峪---珙桐园---盆颢石区---天门翻水（自动扶梯上站）---北俯视天门---灵泉---快活林---玉壶峰---醉云亭---扣云关---仙源---东线玻璃栈道---南俯视天门---东线栈道---木石之恋---樱桃湾---天门山寺----乘山顶观光缆车至云梦仙顶或继续自南向北游览西线---自动扶梯上站</w:t>
        <w:br/>
        <w:t>根据自己时间和体力安排，自由选择东线或西线。当然体力好、有充裕时间的话，两条路线一起走也是OK的。</w:t>
        <w:br/>
        <w:t>关于行程</w:t>
        <w:br/>
        <w:t>DAY1：</w:t>
        <w:br/>
        <w:t>武汉--张家界</w:t>
        <w:br/>
        <w:t>夜宿：四大名筑美学客栈</w:t>
        <w:br/>
        <w:t>晚餐：秦大妈大牌档(华天城店)</w:t>
        <w:br/>
        <w:t>DAY2：游览张家界天门山景区</w:t>
        <w:br/>
        <w:t>（市区索道下站乘索道上山顶---西线---东线---自动扶梯下行至天门洞---游天门洞后---乘景区游览车下山---景区摆渡车返回索道下站）</w:t>
        <w:br/>
        <w:t>晚餐：秦大妈锅巴饭土家菜</w:t>
        <w:br/>
        <w:t>晚上：观看天门狐仙演出</w:t>
        <w:br/>
        <w:t>DAY3：张家界--武汉</w:t>
        <w:br/>
        <w:t>张家界天门山怎么玩？</w:t>
        <w:br/>
        <w:t>“张家界的山”一直是我向往游山玩水的好地方，之前几次计划都未能成行，这一回正好有时间，五一前夕，约上了几个小伙伴一起来到了这梦寐以求的地方—天门山。</w:t>
        <w:br/>
        <w:t>张家界天门山，古称云梦山、嵩梁山，距城区8公里，因自然奇观天门洞而得名，是最早被记入史册的名山。主峰1518.6米，至今已有1754年历史。山顶相对平坦，保存着完整的原始次森林，有着很多极为珍贵和独特的植物品种，森林覆盖率达90%。古树参天，处处如天成的盆景，被世人誉为世界最美的空中花园和天界仙境。张家界天门山景区以超高人气获评“2017年度最受网友好评旅游景区”，收获了满满的口碑。</w:t>
        <w:br/>
        <w:t>出发前看了网上旅游攻略，张家界天门山上下山游览分A线和B线。（A线：市区索道下站乘索道上山顶---游山顶空中花园---自动扶梯下行至天门洞---游天门洞后乘景区游览车下山至山门---乘景区摆渡车返回索道下站</w:t>
        <w:br/>
        <w:t>B线：市区索道下站乘景区摆渡车至山门---乘景区游览车至天门洞---游天门洞后乘自动扶梯至山顶---游山顶空中花园---乘索道下山返回索道下站）</w:t>
        <w:br/>
        <w:t>其实这两条浏览路线没有本质上的区别，只是乘景区交通工具、游览顺序的先后不同而已，A线是坐索道上山，环保旅游中巴下来，B线则是坐景区环保中巴车上山，感受</w:t>
        <w:br/>
        <w:t>天门山通天大道</w:t>
        <w:br/>
        <w:t>九十九道弯的公路奇观，然后在山顶坐索道下来，感受亚洲最长的高空索道，非常的刺激。</w:t>
        <w:br/>
        <w:t>这次张家界天门山之行，我选择的是坐索道上山顶。友情提醒下，购票进景区是分时间段的，网络购票是按照取票先后时间来决定，尽量早一点去取票。大门门票包括缆车和公交。</w:t>
        <w:br/>
        <w:t>天门山索道，世界最长的高山索道之一，连接张家界城区与天门山山顶，索道全长7455米，水平高差1279米。</w:t>
        <w:br/>
        <w:t>到达当天正是阴雨天， 上山时有一段约20分钟左右的索道，乍一下听起来时间挺长，但上去了就会发现，时间完全不够啊。</w:t>
        <w:br/>
        <w:t>从索道上看出去，沿途青山绿树掩映在云雾之中，每一分每一秒每一个角度都有不同的风景……</w:t>
        <w:br/>
        <w:t>索道终点是云梦仙顶，位于天门最高峰，海拔1518.6米，张家界最高地理坐标，是一座天然瞭望台。</w:t>
        <w:br/>
        <w:t>只可惜的是到达当时阴雨蒙蒙，白芒芒一片什么看不见，作罢原路返回。</w:t>
        <w:br/>
        <w:t>天门山主要景点游览主要有东、西两条线路。</w:t>
        <w:br/>
        <w:t>西线（自北向南）：索道上站---凌霄台---西线玻璃栈道---倚虹关---鬼谷栈道北段---鬼谷兵盘---野拂藏宝---鬼谷栈道南段---悬索桥---观鬼谷洞---捭阖---求儿洞---樱桃湾---天门山寺---乘森林观光缆车至云梦仙顶或继续自南向北游览东线---自动扶梯上站</w:t>
        <w:br/>
        <w:t>东线（自北向南）：索道上站---吊索神峪---珙桐园---盆颢石区---天门翻水（自动扶梯上站）---北俯视天门---灵泉---快活林---玉壶峰---醉云亭---扣云关---仙源---东线玻璃栈道---南俯视天门---东线栈道---木石之恋---樱桃湾---天门山寺----乘山顶观光缆车至云梦仙顶或继续自南向北游览西线---自动扶梯上站</w:t>
        <w:br/>
        <w:t>根据自己时间和体力安排，自由选择东线或西线。当然体力好、有充裕时间的话，两条路线一起走也是OK的。</w:t>
        <w:br/>
        <w:t>出索道一路前行，不远处就是西线玻璃栈道。</w:t>
        <w:br/>
        <w:t>天门山西线玻璃栈道悬于山顶西线，长60米，最高处海拔1430米，宽1.6米，全线为透明玻璃制成。据介绍，晴天时，蓝天和白云的倒影铺满了整条栈道，对脚下的透明战战兢兢之余，更乐享踏云而行的快感；看着就让人腿软的玻璃栈道给人带来的刺激震撼与举世闻名的美国大峡谷玻璃走廊“天空之路”相媲美。</w:t>
        <w:br/>
        <w:t>当天正值阴雨天气，玻璃栈道则在雾中若隐若现，下次一定要挑个晴好天气，再次来挑战下天门山顶的东方“天空之路”。</w:t>
        <w:br/>
        <w:t>随手咔了几张，天气原因比平时步伐快了许多，转眼就来到了鬼谷栈道。</w:t>
        <w:br/>
        <w:t>鬼谷栈道，因悬于鬼谷洞上侧的峭壁沿线而得名。栈道全长1600米，平均海拔为1400米，全线立于万丈悬崖间，举目远眺，峰峦险峻，以“惊、悚、险”著称于世。栈道悬于峭壁之中，雨后天晴的好开气，栈道沿线常出现云海、云瀑等奇观，云蒸霞蔚，恍若人间仙境。</w:t>
        <w:br/>
        <w:t>鬼谷天堑，绝壁上突兀而生的巨大纵向裂隙，垂直纵深达数百米，相传，鬼谷子曾在此练习飞檐走壁的神功。</w:t>
        <w:br/>
        <w:t>距栈道终点不远处，有一个凌空伸出的长约5米的玻璃站台，悬于万丈深渊之上，巍然伸出悬崖数丈远，枝柯乱颤，犹似生出羽翼于清风白云间缓缓翱翔。</w:t>
        <w:br/>
        <w:t>天门山悬索桥横亘于山顶西线鬼谷栈道附近海拔1500米的峡谷之间，全长150米，桥面宽2.5米，载重量超100吨，是湖南省首座特大悬索桥。</w:t>
        <w:br/>
        <w:t>雨天走在悬索桥上，在晃晃悠悠中仿佛步入仙境。</w:t>
        <w:br/>
        <w:t>捭阖，位于山顶西线南段，全木制结构，基座呈方形，上面为圆形围合，直径约15米，整体外形遵循了“天圆地方”的理念，围合的外壁上镌刻着《鬼谷子》开篇《捭阖》全文。</w:t>
        <w:br/>
        <w:t>捭阖内部安装了众多按照易经八卦原理摆设的可移动木板，采取“九宫”格式，通过这些木板的推移可演示捭阖内涵的奥妙，围则合，合则围，阴阳相克相生，以启迪人们穷究世间万物万事相互依存相互影响的玄机。</w:t>
        <w:br/>
        <w:t>求儿洞，为地下溶洞，直径4米，洞底深不可测。站立洞边，双手合十，或祈求家庭和睦安康，或祈愿多子多福，或祈福爱情婚姻幸福美满。“求儿洞”因而得名。</w:t>
        <w:br/>
        <w:t>据《永定县乡土志》记载，送子观音曾在此显灵，虔诚拜祭之后，往洞中投掷石子，响一声为儿子，两声为女儿，三声则为双胞胎，为求子求福祥瑞之地，洞口周围挂满了人们用来祈祷的红布，送子观音保佑，心诚则灵。</w:t>
        <w:br/>
        <w:t>天门山寺，位于天门山顶，始建于唐朝，道家真武大帝玄帝祖曾坐镇于此，历经儒道佛三教，据载，自清乾隆十八年（公元1753年）至民国五年（公元1916年），历时163年，共修葺7次，是湘西佛教中心和湖南省境内海拔最高的佛教建筑群，寺内供奉有佛祖释迦牟尼及其两大弟子目犍连和舍利佛的真身舍利，是全世界安奉有佛祖舍利的五座寺庙之一。</w:t>
        <w:br/>
        <w:t>逛完西线景点，正是饭点了，在山顶的樱桃湾餐厅享受的午餐。令人意外的是，少有在景区特别是山顶的餐厅菜品价格还那么亲民，扣肉饭35元，味道也还真的很不错，真心为它点赞。</w:t>
        <w:br/>
        <w:t>饭后，我们接着逛东线。</w:t>
        <w:br/>
        <w:t>逛东线时雨已停了，心里暗想要是雨后天晴，沿途来波美景就完美了……</w:t>
        <w:br/>
        <w:t>高山原始森林，植被茂盛，深呼吸，清新空气扑鼻而来。</w:t>
        <w:br/>
        <w:t>木石之恋，位于山顶东线中段，树依石而生，石抱树而立，就像一对相濡以沫的恋人，由此得名“木石之恋”。象征坚贞不渝的爱情，据说，每年的情人节，有情人只要在此互相道出爱情的誓言，便能白头偕老、幸福一生。</w:t>
        <w:br/>
        <w:t>相传，以前天门山居住着一个天资聪颖的秀才，因屡试不第顿感挫败，贤惠之妻为鼓励他重拾信心，走出沉沦，与其约赌：如果家门口石头上长出了树，他就必须去参加考试。妻子为了激励丈夫，寻来了榉树的种子，种在了石头上，每天辛勤地挑来泉水浇灌，风雨数载，或许是妻子的虔诚和毅力感动了上天，树竟和石头长在了一起。秀才也大受鼓舞，欣然允诺前去考试，最终中举归来；因“硬石种榉”与“应试中举”谐音，故木石奇缘又含着祥瑞之征兆，每年临近大考，很多家长都会带着孩子来此祈福，希望金榜提名。</w:t>
        <w:br/>
        <w:t>逛东线没多久，天渐渐放晴了。</w:t>
        <w:br/>
        <w:t>玉壶峰，位于天门山顶，是天门山十六峰之一，因为它形似一个装酒用的玉壶而得名。玉壶峰海拔1400多米，四周无任何遮拦，终年云雾蒸腾，放眼远眺，都是一种极至的享受。</w:t>
        <w:br/>
        <w:t>意想不到的是经过一场小雨的洗礼，天门山景区格外美丽妖娆，云雾像轻纱一样飘浮在绿墨色的山峰之间，时隐时现，置身其中，仿佛走进人间仙境。</w:t>
        <w:br/>
        <w:t>在栈道上，双脚和万丈绝壁之间只有一层透明的玻璃，身边有人扶墙走、被人拖着走、闭着眼睛走，还不时传来尖叫声…...</w:t>
        <w:br/>
        <w:t>站在观景平台上，四周的美景令人心旷神怡，清新的空气则让人沉醉不知归。</w:t>
        <w:br/>
        <w:t>沐浴在此仙境里，纵然已是酒不醉人人自醉。</w:t>
        <w:br/>
        <w:t>天门山珙桐园保存着完整的原始自然森林，有着“植物大熊猫”之称，其古树参天、藤萝缠绕，青苔遍布，像似天成自然盆景，又是自然原始科普园，被誉为世界最美的自然生态“空中花园”和天界仙境。</w:t>
        <w:br/>
        <w:t>珙桐是1000万年前新生代第三纪留下的孑遗植物，在第四纪冰川时期，大部分地区的珙桐相继灭绝，只有在中国南方的一些地区幸存下来，而天门山顶的100多株珙桐群落更是罕见。五月中旬左右，张家界天门山的高山鸽子花将进入盛花期。</w:t>
        <w:br/>
        <w:t>下山凭大门门票就可乘坐穿山自动扶梯下行。</w:t>
        <w:br/>
        <w:t>天门山穿山自动扶梯，全球首条在山体隧道内安装的电梯全程在山体隧道中运行。从天门洞底直达山顶，共12段，扶梯梯级运行总长度为897米，总跨度为692米。</w:t>
        <w:br/>
        <w:t>本以为20多分钟的下行时间很无聊，惊喜的是景区在扶梯的两边布置了大量的精美摄影作品供欣赏，美景还没看够，就已到山下天门洞了。</w:t>
        <w:br/>
        <w:t>天门洞，位于天门山山体中部，是台地边缘的一个地下溶洞，因向斜构造之力挤压、坍塌、溶蚀，南北两端岩层崩落，裸露天门。</w:t>
        <w:br/>
        <w:t>天门山古称嵩梁山，三国吴永安六年(公元263年)，山体忽然峭壁洞开，玄朗如门，形成迄今罕见的世界奇观——天门洞。吴帝孙休认为这是吉祥征兆，于是易嵩梁山为天门山。</w:t>
        <w:br/>
        <w:t>天门洞高131.5米，宽57米，深60米，南北对开千寻素壁之上，扶摇而通天，气象变化万千，似明镜镶嵌于蔚蔚天幕之上，终年白云紫雾，氤氲蒸腾，气势磅礴，巍峨高绝，是世界罕见的高海拔天然穿山溶洞。</w:t>
        <w:br/>
        <w:t>上天梯五缓四陡，扣合九九之意，譬喻人生之路起伏跌宕、历经坎坷之后方可成器之理。天梯左右两侧分布有“有余”、“琴瑟”、“长生”、“青云”和“如意”五个平台，分别寓意财、喜、寿、禄、福。</w:t>
        <w:br/>
        <w:t>上天梯是登临天门洞的必经之路，共999级，已成为八方来客朝圣天门的登天祈福之路。</w:t>
        <w:br/>
        <w:t>每至云雨迷濛时，雾气蒸腾穿越洞门，风雷激荡，绵延而上的梯道云缭雾绕，好似盘旋翻腾的白色巨龙，吞云吐雾，故此上天梯又以“悬梯浮岚”景象成为“天门十景”之一，亦属天门山“四大奇观”之一“天门洞开”的主要景观内容。</w:t>
        <w:br/>
        <w:t>如果要保持体力，不浪费时间上天梯，可自费乘坐穿山自动扶梯下山或上天门洞。</w:t>
        <w:br/>
        <w:t>通天大道，位于天门山半山深谷，蜿蜒逡巡于高山绝壁，是祈福朝圣天门的唯一通道。全长10.77公里，近1100米高海拔落差，密布99道呈180°旋转急弯，环环相扣，层层叠叠，犹如飘扬的玉带萦绕苍穹，以“惊、奇、伟”著称，被世人称为“天下第一公路奇观”。</w:t>
        <w:br/>
        <w:t>通天大道是天门山“四大奇观”之一。</w:t>
        <w:br/>
        <w:t>天门山国家森林公园山门距市区天门山索道下站8公里，山门入口处悬挂有金庸先生亲笔题词“天门仙山”，山门内有设有《天门狐仙》演出剧场。</w:t>
        <w:br/>
        <w:t>天门狐仙</w:t>
        <w:br/>
        <w:t>《天门狐仙》大剧院无论晴天或下雨，每晚8点20分都会准时上演。</w:t>
        <w:br/>
        <w:t>天门狐仙全名《天门狐仙·新刘海砍樵》，是一部超震撼的山水实景演出、魔幻音乐剧。本剧根据刘海砍樵的故事改编而成，重新讲述了以砍柴为生的青年樵夫刘海和在天门山中修炼千年的白狐仙之间曲折而浪漫的爱情经历。融入了</w:t>
        <w:br/>
        <w:t>桑植</w:t>
        <w:br/>
        <w:t>等地的民歌和土家的民风、民俗，在大型的真实场景中，表演的歌舞剧。以灯光和背景的大型营造以及歌曲独特风格为胜。</w:t>
        <w:br/>
        <w:t>剧中使用了大量机械、魔术及特效，营造出一幕幕令人惊异的奇幻场景，让观众瞠目结舌、匪夷所思。由于剧情感人，坐在观众席甚至能看到旁边观众在抽泣…达到视觉听觉心灵的三重享受。</w:t>
        <w:br/>
        <w:t>《天门狐仙—新刘海砍樵》的主舞台就与这奇峰、峡谷、森林、流瀑溶为一体，共同形成一个纵深数公里、横宽和高差均逾千米、世界唯一的一座高山峡谷大舞台！剧中的中心舞台搭建在溪谷之上，望之就如一颗横卧的古树浮于涓涓溪流之上，与周围的天然山石完美相融。舞台面积总10000平方米，不仅是目前全球最大的演出舞台，而且全部采用玻璃钢设计，灯光照射下通体透亮、色彩变换，营造出一幕幕令人惊异的奇幻场景。</w:t>
        <w:br/>
        <w:t>炊烟袅袅的人间世界依山而建，10余家原汁原味的土家木屋，黑瓦雕花小窗，木栏护屋，还有串串玉米、辣椒，连片形成具有湘西特色的村寨。所有木屋均用特殊材料制成，晚上随着灯光也能任意变换色彩，异彩纷呈。而远处的梯田、木桥、水车，也遥遥地与村寨相呼应。</w:t>
        <w:br/>
        <w:t>去天门山玩住哪里？</w:t>
        <w:br/>
        <w:t>前面也说了的，在张家界，索道是上天门山的必经之道。好在天门山索道站，也就是乘天门山索道的站点，离张家界火车站并不远，步行都不过几分钟时间就能到。所以，去张家界，在索道站附近住宿是游玩天门山最靠谱的选择，没有之一。索道站附近大大小小的客栈很多，外部环境说不上好，也没什么太特别，但内部装修各有特色，价位方面可选择性余地也非常大，一百到几百价位不等，典型的丰俭由人。</w:t>
        <w:br/>
        <w:t>整体走的个性化路线，实木吧台，铁管灯带，方方正正的格局划分，风格应该算是硬朗型的，偏工业风的装修在温暖的黄色灯光下显得颇有格调。</w:t>
        <w:br/>
        <w:t>除了办理住宿登记之类外，前台还连着休息厅，在这里小歇，和各路认识不认识的朋友聊个小天，喝杯咖啡，吃点甜心都是不错的选择。</w:t>
        <w:br/>
        <w:t>床头灯的操控板很现代感，2米的大床打滚都足够。房间装修简约却不简单，每个布置，每个摆设，都是刚刚好的感觉。</w:t>
        <w:br/>
        <w:t>房间一面墙的落地墙下做了塌塌米茶台。茶桌、茶凳和茶具都是我喜欢的风格。特别值得一说的是窗外的风景。</w:t>
        <w:br/>
        <w:t>这一张，已经能看得到点端倪了是不是？青山，云雾，以及半个小城的风光都在眼底了。</w:t>
        <w:br/>
        <w:t>再往远看，伸手可摘云的即视感。早起上山前，在这面窗前喝杯小茶，看窗外风起云舒，已经很美好了。</w:t>
        <w:br/>
        <w:t>去天门山玩吃什么？</w:t>
        <w:br/>
        <w:t>说完住再来说吃！天门山三天的行程里我们去秦大妈家吃了两顿，是的，你没看错，就是吃了两顿秦大妈。一顿意犹未尽时，正好看到同名字的另一家店，于是又进去了。</w:t>
        <w:br/>
        <w:t>这家主打是湘西特色的土家菜。</w:t>
        <w:br/>
        <w:t>装修方面嘛，就是典型的农家菜格调，进门看着就很有好感。</w:t>
        <w:br/>
        <w:t>菜品呢，摆盘造型都很朴实，菜式份量大是一方面，最靠谱、最值得一说的是味道，完全没有雷区，每一道都都很好吃。店家说每道菜都是用的农家自产原料，在农家土灶上，用木头作为燃料烧制而成。</w:t>
        <w:br/>
        <w:t>随便上几个菜大家感觉下。先是鸡汤，厚厚一层鸡油，香得咧。</w:t>
        <w:br/>
        <w:t>还有农家锅巴菜、湘西小鱼，铁锅豆腐等等。。。现在回忆起来，还忍不住要吞口水。</w:t>
        <w:br/>
        <w:t>湘西土菜味道都非常足，对于同样重口味的来自湖北的我而言，吃得舍不得停筷子。这样的菜式，不配点米饭吃实在是遗憾，可是配米饭，又怕吃不了更多菜，那个纠结啊。</w:t>
        <w:br/>
        <w:t>关键时刻只恨自己胃还不够大，不能像骆驼一样吃得存起来太遗憾。</w:t>
        <w:br/>
        <w:t>【关于作者】</w:t>
        <w:br/>
        <w:t>微博:@江涛视觉</w:t>
        <w:br/>
        <w:t>想遇到和我一样喜欢旅行和摄影的你，请关注我吧。。。</w:t>
      </w:r>
    </w:p>
    <w:p>
      <w:r>
        <w:t>评论：</w:t>
        <w:br/>
      </w:r>
    </w:p>
    <w:p>
      <w:pPr>
        <w:pStyle w:val="Heading2"/>
      </w:pPr>
      <w:r>
        <w:t>192.山水湘黔  红色记忆    北京——贵州自驾游（一）</w:t>
      </w:r>
    </w:p>
    <w:p>
      <w:r>
        <w:t>https://you.ctrip.com/travels/guizhou100064/3675937.html</w:t>
      </w:r>
    </w:p>
    <w:p>
      <w:r>
        <w:t>来源：携程</w:t>
      </w:r>
    </w:p>
    <w:p>
      <w:r>
        <w:t>发表时间：2018-5-5</w:t>
      </w:r>
    </w:p>
    <w:p>
      <w:r>
        <w:t>天数：</w:t>
      </w:r>
    </w:p>
    <w:p>
      <w:r>
        <w:t>游玩时间：</w:t>
      </w:r>
    </w:p>
    <w:p>
      <w:r>
        <w:t>人均花费：</w:t>
      </w:r>
    </w:p>
    <w:p>
      <w:r>
        <w:t>和谁：</w:t>
      </w:r>
    </w:p>
    <w:p>
      <w:r>
        <w:t>玩法：</w:t>
      </w:r>
    </w:p>
    <w:p>
      <w:r>
        <w:t>旅游路线：</w:t>
      </w:r>
    </w:p>
    <w:p>
      <w:r>
        <w:t>正文：</w:t>
        <w:br/>
        <w:t>酝酿了半年的湘黔行，虽然一波三折，但终于是成行了。</w:t>
        <w:br/>
        <w:t>由于比计划时间晚出发三天，只能砍掉了原计划的长沙行程，并对湖南的行程进行了压缩。湖南，我必要专程走一趟。</w:t>
        <w:br/>
        <w:br/>
        <w:t>第一天，全天赶路。早上4点同伴从天通苑发车，4点半接上我们，一路向南，开始南下的行程，这一天按照计划，我们要赶到湖南省的岳阳市，如果天气不好或者路上堵车，备选住宿地是天门市或者随州。</w:t>
        <w:br/>
        <w:br/>
        <w:t>4月上旬北京的凌晨，天空还在沉睡，气温逼着我们把准备装箱的羊绒衫、冲锋衣都裹到身上。对愉快假期的憧憬，让我们兴奋，早起的辛苦已不足为道。河北、河南的空气质量太差了，雾霾严重，即使是空旷的农田和车辆稀少的高速路上，依然是灰蒙蒙的天。可以想见，当南风刮起时，这些雾霾便随风潜入京城，却让北京的私家车背起黑锅。这一天最辛苦的是两位司机，途径北京、河北、河南、湖北、湖南，全天行程1370公里，历时15个多小时，终于按计划进入岳阳市，在城区边上的</w:t>
        <w:br/>
        <w:t>凯宾斯基</w:t>
        <w:br/>
        <w:t>度假酒店住宿下来，早早休息，明天依旧是紧张的行程。</w:t>
        <w:br/>
        <w:t>第二天，岳阳楼——韶山——凤凰古城。这一天是将原计划行程进行压缩的一天，因此比较紧张。</w:t>
        <w:br/>
        <w:t>岳阳楼位于洞庭湖畔，最早是东吴大将鲁肃的阅兵楼，后改名岳阳楼，它与湖北武汉的黄鹤楼、江西南昌的滕王阁并称为江南三大名楼。 北宋范仲淹脍炙人口的《岳阳楼记》更使岳阳楼著称于世。 岳阳楼的建筑构制独特，风格奇异。岳阳楼主楼为长方形体，宽17余米，深14.5米，主楼高20余米，三层、习檐、斗拱、盔顶，中层周遭环明廊，顶覆琉璃黄瓦，纯木结构，整个建筑未用一颗铁钉和一道横梁，构型极为</w:t>
        <w:br/>
        <w:t>大方</w:t>
        <w:br/>
        <w:t>、庄重。楼内一楼悬挂复制《岳阳楼记》雕屏及诗文、对联、雕刻等。二楼正中悬有紫檀木雕屏，上刻清朝大书法家张照书写的《岳阳楼记》。三楼悬有毛泽东手书杜甫《登岳阳楼》雕屏，檐柱上挂“长庚李白书”对联“水天一色；风月天边”，颇具观赏价值。</w:t>
        <w:br/>
        <w:t>原以为我们到的早，不想走近岳阳楼已经游人如织、熙熙攘攘了，拍的照片除了岳阳楼，人物完全分不出主次了，全当是路人大合影吧。随着人流拾阶而上，或许是还在枯水期吧，凭栏远眺，虽说是“八百里洞庭尽收眼底”，但完全没有烟波浩渺的感觉。也只能想象一下，秋风习习，秋雨绵绵，水天一色，波涛汹涌的感觉吧。</w:t>
        <w:br/>
        <w:t>时间紧张，只能走马观花地看看岳阳楼，没有时间细细品味更多的文化底蕴和历史背景，我们的汽车要向着韶山跑了。</w:t>
        <w:br/>
        <w:t>对于我们这代人，对韶山有着特殊的感情，那是毛主席的故乡，是红太阳升起的地方。汽车在高速上奔驰，我们在车里唱起了儿时的歌谣：“车轮飞，汽笛啸，火车向着韶山跑，穿过峻岭越过河，迎着霞光千万道，嘿，迎着霞光千万道……”</w:t>
        <w:br/>
        <w:br/>
        <w:t>韶山景区现在实行交通管制，游人需要乘坐景区大巴车进入。有不少当地人在路边揽客，我们4个人花了100元包了一辆当地人的车进入景区。在毛主席故居附近有一家网红饭店，据说是当年接待过中央领导人，我们也去了这家饭店，也算是陪着老人家吃一顿家乡饭。</w:t>
        <w:br/>
        <w:t>这天参观故居的人实在太多了，完全出乎我们预料，眼看时间已晚，队伍依旧很长，只得忍痛在故居外拍照留念，放弃进入故居参观了。毛主席的故居，一座普通的房子，房前一片普通的荷塘，孩童时的毛泽东就是在这里生长，在这里读书，而后又从这里走出去，“问苍茫大地谁主沉浮”，在“乌蒙磅礴”中“走泥丸”，在“北国风光”中感叹“江山如此多娇”，在“千里冰封，万里雪飘”时发出了“数风流人物还看今朝”的呐喊。这是一个既普通又不凡的地方。</w:t>
        <w:br/>
        <w:t>到韶山还有一个必去的地方，那便是毛主席的铜像广场。仰望伟人，崇敬与敬仰油然而生。他的神奇与伟大，无人能及。他的思想，高瞻远瞩，至今影响着中国的发展与前行。深深的三鞠躬，表达我们对伟人最崇高的敬意，一切均发自内心。</w:t>
        <w:br/>
        <w:t>离开韶山，继续西行，今天的目的地是凤凰古城。5个小时的路程，到达凤凰古城时天已经黑了。在携程上看了评分，直接导航到凤凰国际酒店住下，在酒店服务员推荐的饭店吃了晚饭（具体名字不记得了），因为去的比较晚，想要吃的特色菜都没有了，只能随便点了几个菜，吃完饭开始夜游古城。</w:t>
        <w:br/>
        <w:t>凤凰古城，位于湖南省湘西自治州西南边，有一山酷似展翅而飞的凤凰，古城因此而得名。凤凰是一个以苗族、土家族为主的少数民族聚集地，因沈从文的小说《边城》而闻名于世，又有新西兰作家艾黎将其描述为“中国最美丽的小城“，引发更多关注。</w:t>
        <w:br/>
        <w:t>此刻，沱江边正是灯火阑珊人头攒动的时候。在霓虹闪烁中泛舟沱江，欣赏两岸美景，更是美不胜收。酒吧震耳欲聋的鼓乐声不时飘到江面，此刻的凤凰已没有了古城的底蕴，展现给人们的是灯红酒绿现代气息，让人痴狂。</w:t>
        <w:br/>
        <w:t>如果说夜晚的古城似一个个性张扬的少女，那么清晨的古城便如温婉的仙子。江水在雾霭中静静流淌，倒映出古城的楼与桥，一只小舟轻浮于水面，在晨雾中若隐如现。昨夜的灯火阑珊此刻都已褪去，水边的吊脚楼默默地散发着独有的魅力，山、水、楼、舟、雾汇成了一幅优美的画卷，仿若仙境，让人陶醉。整整一个上午，就在沱江边欣赏美景、在古城里散步游逛，把身影留在美景中，在商业街中享受乐趣，不急不赶，怡然自得。</w:t>
        <w:br/>
        <w:t>第三天是出行以来最轻松的一天，上午逛古城，午饭后离开古城前往</w:t>
        <w:br/>
        <w:t>梵净山</w:t>
        <w:br/>
        <w:t>。下午3点多钟到达梵净山景区服务中心，工作人员热心地向我们介绍了游览路线、用时以及山上的气候等情况，帮助我们用手机提前购买好门票、交通票和索道票，为第二天游览省去了时间。此时景区门口游人不多，正好拍照留影。晚上就住宿在梵净山脚下的</w:t>
        <w:br/>
        <w:t>江口</w:t>
        <w:br/>
        <w:t>县</w:t>
        <w:br/>
        <w:t>皇冠假日</w:t>
        <w:br/>
        <w:t>酒店。</w:t>
        <w:br/>
        <w:t>第四天，早上在路边小店吃过早餐后直奔</w:t>
        <w:br/>
        <w:t>梵净山</w:t>
        <w:br/>
        <w:t>景区。路上开始下雨，到达景区停车场时暴雨如注。出发前准备的鞋套派上了用场，又买了一次性雨衣，待雨稍微小一点，下车准备上山。幸好昨天在门口拍了照片留了影。</w:t>
        <w:br/>
        <w:t>进景区大门就是换乘点，此时雨已经小了，服务人员告诉我们，山上没有下雨，这可真是好消息。坐交通车然后换缆车，一路向上，在云雾中穿行。此时雨已经停了，但雾很大，眼前白茫茫一片。下了缆车，按照工作人员指引，沿着林间栈道慢慢往上走，虽然气喘吁吁，但也是心旷神怡，毕竟已经很多年只知道雾霾，不见真雾了，在这样清新湿润富氧的空气中深深的吸气，好好洗涤一下被城市雾霾包裹的肺吧。白茫茫中眼前忽然出现了几尊巨石，时而显现，时而又不见踪影，更增添了神秘感，那便是</w:t>
        <w:br/>
        <w:t>梵净山</w:t>
        <w:br/>
        <w:t>的</w:t>
        <w:br/>
        <w:t>蘑菇石</w:t>
        <w:br/>
        <w:t>、翻天印。询问了服务人员后，我们继续前行，向“</w:t>
        <w:br/>
        <w:t>老金顶</w:t>
        <w:br/>
        <w:t>”进发。</w:t>
        <w:br/>
        <w:t>武陵山脉主峰在梵净山，梵净山的胜景在金顶。有人说到梵净山不登金顶，等于没到梵净山。而梵净山的金顶有“</w:t>
        <w:br/>
        <w:t>老金顶</w:t>
        <w:br/>
        <w:t>”和“</w:t>
        <w:br/>
        <w:t>红云金顶</w:t>
        <w:br/>
        <w:t>”。雾太大了，远处只有白茫茫</w:t>
        <w:br/>
        <w:t>一片，偶尔出现山影也是一闪而过，不知“</w:t>
        <w:br/>
        <w:t>老金顶</w:t>
        <w:br/>
        <w:t>”真容，只能是按照路标指引前行，开始的路还算平缓，也不觉得累，慢慢的，路开始狭窄陡峭，拄着拐杖，拉着锁链，喘着粗气，四肢并用地一步步往上爬。终于在迈上最后一步台阶后看到了“老金顶”的标志，2494米，冲顶成功。遗憾的是大雾遮住了远处的</w:t>
        <w:br/>
        <w:t>红云金顶</w:t>
        <w:br/>
        <w:t>和群山，我们只能看到近处的悬崖石壁，但已感到其巍峨壮阔。</w:t>
        <w:br/>
        <w:t>从“老金顶”下来，来到普渡广场，按照路标指示，往前行100米即可到达“</w:t>
        <w:br/>
        <w:t>红云金顶</w:t>
        <w:br/>
        <w:t>”，呵呵，不就是100米吗。然而，这100米竟然是垂直高差，其险峻艰辛不亚于攀登“老金顶”，或者说是：有过之而无不及，抬头望去，人在石缝中攀爬；低头俯瞰，脚下是万丈深渊。</w:t>
        <w:br/>
        <w:t>红云金顶，因其晨间常见红云瑞气环绕，故得其名。海拔2336米，从峰脚到峰顶垂直高差94米，远眺金顶，恰似农家蒸饭用的甑子，又像云海中高高耸起的一只巨大的惊叹号，奇险无比。金顶山峰中部裂缝名金刀峡，将金顶一分为二，上有天桥相连。两边各建有一庙，一边供奉释迦佛、一边供奉弥勒佛。红云瑞气常绕四周，人称红云金顶，谐"鸿运金顶"。状若飞天游龙，又似佛手二指禅，更像人类的生命图腾。根据其形而又称"天下第一峰"。幸好是雾大，看不见真容，否则我真不知道我有没有勇气登上去。</w:t>
        <w:br/>
        <w:t>通常梵净山游览需要4-5个小时，而我们却用了7个小时，而通常游人只攀登一个金顶，我们攀登了两个金顶。这份自由、自在，随团队无法相比。辛苦我们的司机，下了山还要开车。原计划这一晚就在</w:t>
        <w:br/>
        <w:t>江口</w:t>
        <w:br/>
        <w:t>县休息，但大家觉得体力没问题，于是调整计划，直奔下一站——</w:t>
        <w:br/>
        <w:t>镇远</w:t>
        <w:br/>
        <w:t>古镇。晚6点左右到达镇远县政府附近的</w:t>
        <w:br/>
        <w:t>名城宾馆</w:t>
        <w:br/>
        <w:t>，安顿好住宿后准备出去逛逛吃晚饭。</w:t>
        <w:br/>
        <w:br/>
        <w:t>网上介绍的</w:t>
        <w:br/>
        <w:t>镇远</w:t>
        <w:br/>
        <w:t>古镇历史悠久，又是游人少到的地方，原以为会是很古朴很原生态， 到了才知道完全不是，这也是让我最失望的一个地方。舞阳河边毫无特色的现代楼房，虽然挂上了喜庆的红灯笼，却让人感到不伦不类，既没有古朴的底蕴，又不似现代的喧嚣。倒是当地人指点的四条相通的巷子里多少还有些历史的影子。反正也是顺路，全当是落脚吧。当地人说，国家对这里投入了100个亿，五年后这里会非常美，希望吧，但眼下不推荐这个地方。</w:t>
        <w:br/>
        <w:t>沿河</w:t>
        <w:br/>
        <w:t>是一条餐饮街，家家都在卖力的招揽顾客吃饭，我们被一个老板忽悠着进去点了酸汤鱼，味道还不错，</w:t>
        <w:br/>
        <w:t>贵州</w:t>
        <w:br/>
        <w:t>特色。但分量很难说够不够了，人在外，少惹事。</w:t>
        <w:br/>
        <w:t>或许是刚刚爬完梵净山，也许是进入了云贵高原，感觉有些高原反应，头疼。饭后在老街巷里穿行，仔细寻找历史的影子，其实这些老街巷还是挺有味道的。只是埋在了深处。刚刚回到酒店就下起了大雨，还伴随着冰雹，噼里啪啦的。洗洗睡了，这一天爬了梵净山的两个金顶，还是挺累的。</w:t>
        <w:br/>
        <w:t>第五天。原计划上午在古城游览的，但是昨晚转了转，商业街都是千篇一律的，大家商量后决定吃完早餐就出发，前往下一站——</w:t>
        <w:br/>
        <w:t>西江千户苗寨</w:t>
        <w:br/>
        <w:t>。</w:t>
        <w:br/>
        <w:br/>
        <w:t>西江千户苗寨</w:t>
        <w:br/>
        <w:t>由十余个依山而建的自然村寨相连成片，是目前中国乃至全世界最大的苗族聚居村寨，居住着“西”氏族苗族。山坡上层层叠叠苗家木质吊脚楼，咖啡色的老房子依着碧绿的群山，和谐、自然、美丽。景区服务中心广场上，穿着猫族服装的姑娘、阿婆们跟随者芦笙翩翩起舞，让人不由得也想跟着跳起来。特别喜欢少数民族的这种生活态度，高兴了，过节了，大家就聚在</w:t>
        <w:br/>
        <w:t>一起唱歌跳舞，用歌声和舞蹈表达自己的快乐幸福，比起我们这些只知道喝酒吃饭的城里人真是高大上很多。</w:t>
        <w:br/>
        <w:t>站在</w:t>
        <w:br/>
        <w:t>观景台</w:t>
        <w:br/>
        <w:t>俯瞰苗寨，景色真的很美。群山中绿油油的层层梯田，生机盎然，山脚下一座座苗家吊脚楼鳞次栉比，淳朴秀丽。好一派美丽的</w:t>
        <w:br/>
        <w:t>田园风光</w:t>
        <w:br/>
        <w:t>。据说这里最美丽的时刻是傍晚和清晨，傍晚的点点灯火以及清晨的薄薄云雾把山寨妆点的无比美丽、无比动人。只可惜我们行程太紧，不能在这里留宿。</w:t>
        <w:br/>
        <w:t>寨子里是和各地古城一样的商业街，这里的银楼特别多，银器也很漂亮，只是比北京的价格略贵，驻足欣赏足以。煮腊肉和煮腊肠作为小吃在好几家商铺上有售，品尝了腊肠，微辣，很好吃。还有竹筒饭，清香粘糯，现在想想还流口水。在博物馆里蹭了导游，听听讲解，了解了一点苗族的历史和风土人情。走走停停，转转看看，不知不觉已经下午，4点钟离开苗寨，今天计划是住在</w:t>
        <w:br/>
        <w:t>独山</w:t>
        <w:br/>
        <w:t>县，大约要2个多小时车程。</w:t>
        <w:br/>
        <w:t>依旧是看看携程酒店评分选择了</w:t>
        <w:br/>
        <w:t>独山</w:t>
        <w:br/>
        <w:t>富日花园酒店，晚上6点半左右到了酒店，位置有点偏僻，但新开业的酒店，房间很好，价格也不贵，商量后就决定住在这里。服务员推荐的附近的彭厨酒楼因为没有停车位只得作罢，随便找了路边的饭店吃了晚餐。点了几个炒菜，其中有酸汤牛肉，原以为是那种汤菜，不想上来的却是火锅，一大盘牛肉和一篮蔬菜，结果剩了不少，太浪费了。或许是昨天下了雹子的缘故，这一天有点冷，吃点火锅倒是蛮不错的。</w:t>
        <w:br/>
        <w:t>第六天，</w:t>
        <w:br/>
        <w:t>荔波</w:t>
        <w:br/>
        <w:t>小七孔</w:t>
        <w:br/>
        <w:t>。小七孔景区位于荔波县西南部，景区北首有一座建于道光15（1836）年的小七孔古桥，景区之名由是得之。小七孔景区在宽仅1公里、长12公里的狭长幽谷里，集洞、林、湖、瀑、石、水多种景观于一体，玲珑秀丽。我们误打误撞地跟着导航到了景区西门，上了景区的交通车，正不知道如何游览，司机师傅热情的告诉我们：你们从西门开始游玩是最</w:t>
        <w:br/>
        <w:t>合理的路线。因为中国的地势是西高东低，从西门走，一个景点一个景点的玩，一路下坡省力不累。</w:t>
        <w:br/>
        <w:t>到了</w:t>
        <w:br/>
        <w:t>卧龙潭</w:t>
        <w:br/>
        <w:t>，按照司机师傅的指引，一路赏水一路看景。这里的水清澈碧绿，可与九寨沟媲美。沿着景区的指示牌，或乘车或步行，手机相机轮番上阵，到处是美景，真正是青山绿水。</w:t>
        <w:br/>
        <w:br/>
        <w:t>“翠谷瀑布”真是景如其名，在翠绿的树丛中一道白色的瀑布顺势而下，在山下的潭中留下倒影。</w:t>
        <w:br/>
        <w:br/>
        <w:t>“</w:t>
        <w:br/>
        <w:t>水上森林</w:t>
        <w:br/>
        <w:t>”是个神奇的地方，树</w:t>
        <w:br/>
        <w:t>在水中生，水在林中淌，相依相伴，这里虽没有什么惊艳的景色，却是曲径通幽，舒适宜人。</w:t>
        <w:br/>
        <w:br/>
        <w:t>“飞龙瀑布”则是直接从人们的头顶飞过，砸入路边的潭中，霸气外露。</w:t>
        <w:br/>
        <w:br/>
        <w:t>“</w:t>
        <w:br/>
        <w:t>68级跌水瀑布</w:t>
        <w:br/>
        <w:t>”层层叠叠，淙淙哗哗，或倾珠撒玉，推雪拥云，或如匹练飘逸，似银河泻地，形态各异，风情万种，令人流连忘返。</w:t>
        <w:br/>
        <w:br/>
        <w:t>“</w:t>
        <w:br/>
        <w:t>拉雅瀑布</w:t>
        <w:br/>
        <w:t>”如九天仙女的白纱飘落凡间，又似天河垂落，飘飘洒洒。若是雨季定是水声如吼，气势如虹。</w:t>
        <w:br/>
        <w:br/>
        <w:t>“</w:t>
        <w:br/>
        <w:t>小七孔</w:t>
        <w:br/>
        <w:t>桥”建于清道光15（1836）年，为沟通</w:t>
        <w:br/>
        <w:t>荔波</w:t>
        <w:br/>
        <w:t>至广西的重要桥梁。桥由麻石条砌成，桥身爬满藤蔓和蕨类，古朴清丽；古色古香的桥下是绿得令人心醉的涵碧潭。看似单簿的小七孔桥，几百年来经过多次洪水冲击却泰然屹立，迄今完好无损，让人不得不佩服古人的聪明才智以及精湛的技艺。</w:t>
        <w:br/>
        <w:t>“</w:t>
        <w:br/>
        <w:t>铜鼓桥</w:t>
        <w:br/>
        <w:t>”位于</w:t>
        <w:br/>
        <w:t>小七孔</w:t>
        <w:br/>
        <w:t>景区东大门处，横跨樟江河，始建于1993年，重建于2001年（200年</w:t>
        <w:br/>
        <w:t>荔波</w:t>
        <w:br/>
        <w:t>境内遭遇特大洪水将原铜鼓桥冲毁）,桥身两端采用瑶山铜鼓造型,故称此桥为“铜鼓桥”。</w:t>
        <w:br/>
        <w:t>从</w:t>
        <w:br/>
        <w:t>铜鼓桥</w:t>
        <w:br/>
        <w:t>乘车直接返回西门。汽车在景区盘山公路一路爬坡，不知不觉中我们竟然走下了那么高的山，难怪从东门进入的游客走的都气喘吁吁。</w:t>
        <w:br/>
        <w:t>比预计的游览时间多用了1个多小时，按照计划，晚上7点左右进入</w:t>
        <w:br/>
        <w:t>都匀</w:t>
        <w:br/>
        <w:t>市。选的港龙大酒店，导航把我们带到了桥上，看见酒店却进不去，还是靠我们的智慧选择了正确的道路进入酒店停车场。都匀市的夜晚也是非常美丽的，</w:t>
        <w:br/>
        <w:t>剑河</w:t>
        <w:br/>
        <w:t>穿城而过，而河中心建的一个小岛，有篮球场、运动场和大广场等设施，供市民休闲娱乐，广场舞自然不能少。</w:t>
        <w:br/>
        <w:t>第七天，</w:t>
        <w:br/>
        <w:t>黄果树</w:t>
        <w:br/>
        <w:t>景区。黄果树风景名胜区以黄果树大瀑布景区为中心，分布有</w:t>
        <w:br/>
        <w:t>石头寨</w:t>
        <w:br/>
        <w:t>景区、天星桥景区、</w:t>
        <w:br/>
        <w:t>滴水滩瀑布</w:t>
        <w:br/>
        <w:t>景区、霸陵河峡谷三国古驿道景区、陡坡塘景区、</w:t>
        <w:br/>
        <w:t>郎宫景区</w:t>
        <w:br/>
        <w:t>等几大景区，我们这次只游览了黄果树大瀑布、天星桥和</w:t>
        <w:br/>
        <w:t>陡坡塘瀑布</w:t>
        <w:br/>
        <w:t>，这也是这个景区的精华之处。</w:t>
        <w:br/>
        <w:t>从</w:t>
        <w:br/>
        <w:t>都匀</w:t>
        <w:br/>
        <w:t>市到</w:t>
        <w:br/>
        <w:t>黄果树</w:t>
        <w:br/>
        <w:t>景区停车场已经临近中午，车子刚停下来就围过来好几个人，叽叽喳喳的说个不停，好半天才明白是揽客的。有拉着吃饭的，有拉着让坐他家的车进景区的，好不容易到了游客服务大厅，询问了服务人员，又看了宣传告知，还是觉得乘坐景区出租车比较靠谱。午饭就在停车场旁边的饭店，味道还不错。</w:t>
        <w:br/>
        <w:t>乘坐出租车第一站先到天星桥景区。进入景区满眼都是人，不像是景区，倒像是集市。前半段基本是随着人流走，没有半点游览的心情。到了高老庄，团队的游客基本都往外走了，一位好心的团队导游指点我们往另一侧走，那里才是天星桥景区的精华所在。有天星洞、冒水潭、桥上桥，</w:t>
        <w:br/>
        <w:t>银链坠潭瀑布</w:t>
        <w:br/>
        <w:t>等，到了这里才有了游览的感觉。天星洞只走了很短，钟乳石形成的各种造型很有意思，但这种洞基本上大同小异，看看就好。天星桥的桥上桥仿佛是从两山中长出的巨石彼此拉手，在桥上又长出一个小石桥，形成了独特的桥上之桥，深潭、碧水、石桥，形成了完美的图画。一潭碧水蜿蜒流淌，在水中石林中穿梭，最后如串串银链坠入深潭，这便是“银链坠潭瀑布”，真是美景如画。</w:t>
        <w:br/>
        <w:t>离开天星桥景区，乘车来到</w:t>
        <w:br/>
        <w:t>黄果树瀑布</w:t>
        <w:br/>
        <w:t>。这时已经是下午3点40分，</w:t>
        <w:br/>
        <w:t>乘电梯下瀑布的人很少，上行的人更多。</w:t>
        <w:br/>
        <w:t>黄果树瀑布</w:t>
        <w:br/>
        <w:t>是</w:t>
        <w:br/>
        <w:t>黄果树</w:t>
        <w:br/>
        <w:t>的核心景区，享有“中华第一瀑”之盛誉，是除尼亚加拉瀑布和维多利亚瀑布之外的第三大瀑布。瀑布高度为77.8米，其中主瀑高67米;瀑布宽101米，其中主瀑顶宽83.3米。黄果树瀑布属喀斯特地貌中的侵蚀裂典型瀑布。很多年前我曾来过，那次是刚刚下了几天的暴雨，奔腾的河水从70米高的悬崖倾泻而下，极为壮观，老远的就能听到瀑布坠潭的吼声。这次看到的瀑布则是清澈舒缓，涓涓流水坠入</w:t>
        <w:br/>
        <w:t>犀牛潭</w:t>
        <w:br/>
        <w:t>，虽不是气势如虹，却又是另一番优雅。晶莹的瀑布、碧绿的深潭、清澈的河水，使得整个黄果树瀑布显得美丽动人，一轮彩虹的出现，更是锦上添花，使人流连忘返，令人陶醉。如此美景只有在画中</w:t>
        <w:br/>
        <w:t>可见，却真实摆在我的眼前，只能说运气太好，人品太好。</w:t>
        <w:br/>
        <w:t>穿行在</w:t>
        <w:br/>
        <w:t>水帘洞</w:t>
        <w:br/>
        <w:t>中，从洞窗望去，眼前是如千万珍珠坠落的瀑布，又是一番景色， 到了</w:t>
        <w:br/>
        <w:t>黄果树瀑布</w:t>
        <w:br/>
        <w:t>，而不进水帘洞，就不会真正领略到黄果树瀑布的雄奇和壮观，那将是人生一大憾事。同样的地方，不一样的感觉，壮阔与秀丽，皆是本色。</w:t>
        <w:br/>
        <w:br/>
        <w:t>陡坡塘瀑布</w:t>
        <w:br/>
        <w:t>是今天的最后一个景点。原以为看过大瀑布，这个景点可去可不去，没</w:t>
        <w:br/>
        <w:t>想到走近了又是一种美。</w:t>
        <w:br/>
        <w:t>陡坡塘瀑布</w:t>
        <w:br/>
        <w:t>位于黄果树瀑布上游1公里处，瀑顶宽105米，高21米，是黄果树瀑布群中瀑顶最宽的瀑布。陡坡塘瀑布顶上是一个面积达1.5万平方米的巨大溶潭，瀑布则是形成在逶迤100多米长的钙化滩坝上。这里还是1983年版西游记片尾曲拍摄地。夕阳的余晖撒落在白色瀑布上，闪烁着耀眼的光芒，暖暖的斜阳，白白的瀑布，绿绿的山水，又是一幅美丽的画卷。也难怪朋友看了我发的照片疑心，以为是哪里找的画糊弄她们。</w:t>
        <w:br/>
        <w:t>原计划应该最迟下午5点离开景区，而我们返回停车场时已经是6点半了，趁着天还没黑赶紧赶路，今天的住宿地在</w:t>
        <w:br/>
        <w:t>兴仁</w:t>
        <w:br/>
        <w:t>县。到兴仁县时已经是晚上8点多，随便找了一个看着还不错的宏达酒店住下，在服务员推荐下，在酒店附近餐饮街上的苗王酸汤鱼饭店吃了晚饭。不得不夸夸这家饭店，服务员很热情，得知我们有人不能吃辣，便推荐了鸳鸯锅。很快火锅和我们选的江团鱼都端了上来，服务员还建议我们把鱼多下到清汤锅里，想吃辣的再放到那边，不影响口味，想的真周到。狼吞虎咽地吃着正宗的</w:t>
        <w:br/>
        <w:t>贵州</w:t>
        <w:br/>
        <w:t>酸汤鱼，真是好吃。</w:t>
        <w:br/>
        <w:br/>
        <w:t>突然想到，在</w:t>
        <w:br/>
        <w:t>镇远</w:t>
        <w:br/>
        <w:t>的酸汤鱼和这里的都是江团鱼，分量也差不多，但感觉那边的一锅鱼少很多，其实当时就怀疑了，这里不过是验证罢了。</w:t>
        <w:br/>
        <w:t>兴仁</w:t>
        <w:br/>
        <w:t>的酸汤鱼，忘不掉的味道。还有就是，</w:t>
        <w:br/>
        <w:t>兴仁特产</w:t>
        <w:br/>
        <w:t>是薏米，只是我们来去匆匆，没有品尝也没有买到。（未完待续）</w:t>
      </w:r>
    </w:p>
    <w:p>
      <w:r>
        <w:t>评论：</w:t>
        <w:br/>
        <w:t>1.贵州很美，可玩的地方很多，我们时间紧张，又想多看，只能走马观花。</w:t>
        <w:br/>
        <w:t>2.很喜欢这种地方，下次一定要去！</w:t>
        <w:br/>
        <w:t>3.想去这里不是两三天了，看你这么玩的很不错呢，做攻略的时候会好好参考的，谢谢分享！</w:t>
      </w:r>
    </w:p>
    <w:p>
      <w:pPr>
        <w:pStyle w:val="Heading2"/>
      </w:pPr>
      <w:r>
        <w:t>193.说走就走的旅行-张家界天门山三日游记，只要步履不停，我们总会遇见！</w:t>
      </w:r>
    </w:p>
    <w:p>
      <w:r>
        <w:t>https://you.ctrip.com/travels/zhangjiajie23/3676540.html</w:t>
      </w:r>
    </w:p>
    <w:p>
      <w:r>
        <w:t>来源：携程</w:t>
      </w:r>
    </w:p>
    <w:p>
      <w:r>
        <w:t>发表时间：2018-5-6</w:t>
      </w:r>
    </w:p>
    <w:p>
      <w:r>
        <w:t>天数：4 天</w:t>
      </w:r>
    </w:p>
    <w:p>
      <w:r>
        <w:t>游玩时间：4 月</w:t>
      </w:r>
    </w:p>
    <w:p>
      <w:r>
        <w:t>人均花费：980 元</w:t>
      </w:r>
    </w:p>
    <w:p>
      <w:r>
        <w:t>和谁：和朋友</w:t>
      </w:r>
    </w:p>
    <w:p>
      <w:r>
        <w:t>玩法：</w:t>
      </w:r>
    </w:p>
    <w:p>
      <w:r>
        <w:t>旅游路线：</w:t>
      </w:r>
    </w:p>
    <w:p>
      <w:r>
        <w:t>正文：</w:t>
        <w:br/>
        <w:t>旅行，有人把它当成是一种心情的释放，像在暴风雨来临时，摆脱掉烦闷透不过气的感觉；有人觉得是远离自己呆腻了的地方去到另一个充满未知好奇的地方；</w:t>
        <w:br/>
        <w:t>有人想打破自己一成不变的生活多一点色彩，钱，谁也赚不够。</w:t>
        <w:br/>
        <w:t>旅行的意义，可以是陈绮贞歌里那渴望心境、身体的自由，可以是经历过风雨寻找美好未来的心态，也可以是梦的开始。</w:t>
        <w:br/>
        <w:t>对我来说，旅行就是抓住生命的最好时光，串成最美好的记忆，遇见最美好的自己，</w:t>
        <w:br/>
        <w:t>在日后枯燥的岁月留下难忘的回忆。</w:t>
        <w:br/>
        <w:t>人生短暂，稍不留神，曾经的触手可得立马变成遥不可及，我不想给自己的人生留下遗憾。</w:t>
        <w:br/>
        <w:t>身体与心灵至少有一个会在路上。所以，旅行要趁早，趁年轻！</w:t>
        <w:br/>
        <w:t>世界辣么大，我想去看看</w:t>
        <w:br/>
        <w:t>祖国的大好河山，我们想去看看！</w:t>
        <w:br/>
        <w:t>都说九寨归来不看水，</w:t>
        <w:br/>
        <w:t>张家界</w:t>
        <w:br/>
        <w:t>归来不看山，</w:t>
        <w:br/>
        <w:t>继九寨沟之旅后，所以一定要去</w:t>
        <w:br/>
        <w:t>张家界</w:t>
        <w:br/>
        <w:t>看看！</w:t>
        <w:br/>
        <w:t>眼瞅着假期就要来了，看着朋友圈里面都是旅游景点的照片在刷屏，骚动的心，再也无法淡定下去了。就这样，</w:t>
        <w:br/>
        <w:t>张家界</w:t>
        <w:br/>
        <w:t>~我们来了！</w:t>
        <w:br/>
        <w:t>清明假放假三天，刚好可以利用这几天的假期来一次说走就走的旅行，这次成行的是三个最好的闺蜜，由于计划去的时候太临时了，都没来得及做功课，同事给我介绍她们之前去张家界带她们的导you叫陈晨，经了解陈dao在网上的口碑非常的好，所以找他的游,客也非常多，经过沟通，陈dao答应亲自带我们游玩啦，由于我们只有三天时间和预算，陈dao给我们定制的</w:t>
        <w:br/>
        <w:t>张家界国家森林公园</w:t>
        <w:br/>
        <w:t>（金鞭溪、</w:t>
        <w:br/>
        <w:t>袁家界</w:t>
        <w:br/>
        <w:t>、</w:t>
        <w:br/>
        <w:t>杨家界</w:t>
        <w:br/>
        <w:t>、</w:t>
        <w:br/>
        <w:t>天子山</w:t>
        <w:br/>
        <w:t>、</w:t>
        <w:br/>
        <w:t>十里画廊</w:t>
        <w:br/>
        <w:t>）加天门山森林公园(玻璃栈道、</w:t>
        <w:br/>
        <w:t>鬼谷栈道</w:t>
        <w:br/>
        <w:t>、</w:t>
        <w:br/>
        <w:t>天门洞</w:t>
        <w:br/>
        <w:t>、99弯通天公路）独立小包团纯玩三日游。行程包含了森林公园大门票、天门山大门票、两晚住宿，吃饭，坐车，导you费，一共才980/人，全程没有带我们去购物，超赞！</w:t>
        <w:br/>
        <w:t>中间的这位帅哥就是陈dao啦~很好的一个人</w:t>
        <w:br/>
        <w:t>我们的行程是周五晚上的火车，第二天凌晨五点到，车票贵阳到张家界硬座才93一人喔……因为是穷游，果断选择硬座啦。早上5点到张家界，陈导就来火车站出口来接我们了，感动~</w:t>
        <w:br/>
        <w:t>特别声明：本人第一次写游记，只为分享旅行乐趣，孝敬旅游攻略，也是由于平时受益于各种网络论坛旅行攻略，所以也献上自己的~说走就走~张家界之旅！文笔不好，大家就呵呵啦~ 本游记属于重在旅行，景点随心的那种。关于某些景点的专业攻略自愧不如。</w:t>
        <w:br/>
        <w:t>第一天：贵阳→张家界</w:t>
        <w:br/>
        <w:t>第二天：火车站→森林公园→金鞭溪→</w:t>
        <w:br/>
        <w:t>袁家界</w:t>
        <w:br/>
        <w:t>第三天：</w:t>
        <w:br/>
        <w:t>杨家界</w:t>
        <w:br/>
        <w:t>→</w:t>
        <w:br/>
        <w:t>天子山</w:t>
        <w:br/>
        <w:t>→</w:t>
        <w:br/>
        <w:t>十里画廊</w:t>
        <w:br/>
        <w:t>→魅力湘西</w:t>
        <w:br/>
        <w:t>第四天：天门山→</w:t>
        <w:br/>
        <w:t>天门洞</w:t>
        <w:br/>
        <w:t>→玻璃栈道→</w:t>
        <w:br/>
        <w:t>鬼谷栈道</w:t>
        <w:br/>
        <w:t>→下山→贵阳</w:t>
        <w:br/>
        <w:t>注意事项：</w:t>
        <w:br/>
        <w:t>1、张家界和</w:t>
        <w:br/>
        <w:t>凤凰</w:t>
        <w:br/>
        <w:t>的客栈一般不提供洗濑用品，最好自备，省得到时另外再买。</w:t>
        <w:br/>
        <w:t>2、到张家界必看的地方：金鞭溪、</w:t>
        <w:br/>
        <w:t>金鞭岩</w:t>
        <w:br/>
        <w:t>、</w:t>
        <w:br/>
        <w:t>迷魂台</w:t>
        <w:br/>
        <w:t>、</w:t>
        <w:br/>
        <w:t>乾坤柱</w:t>
        <w:br/>
        <w:t>、</w:t>
        <w:br/>
        <w:t>天下第一桥</w:t>
        <w:br/>
        <w:t>、</w:t>
        <w:br/>
        <w:t>乌龙寨</w:t>
        <w:br/>
        <w:t>、</w:t>
        <w:br/>
        <w:t>天波府</w:t>
        <w:br/>
        <w:t>、</w:t>
        <w:br/>
        <w:t>老屋场</w:t>
        <w:br/>
        <w:t>、</w:t>
        <w:br/>
        <w:t>空中田园</w:t>
        <w:br/>
        <w:t>、</w:t>
        <w:br/>
        <w:t>点将台</w:t>
        <w:br/>
        <w:t>、</w:t>
        <w:br/>
        <w:t>御笔峰</w:t>
        <w:br/>
        <w:t>、</w:t>
        <w:br/>
        <w:t>仙女散花</w:t>
        <w:br/>
        <w:t>。</w:t>
        <w:br/>
        <w:t>3、由于张家界的天气多变化，我们到的第一天都是大晴天，第二天就是阴雨天，导致在张家界的二天看到的景点不多，很多地方是白雾一片，但有时风刮开后可以看到漂亮的云海，这个倒不说，由于去之前天气良好，气温也高，我们带的衣服都不多，到了晚上就会感觉到很冷，由于山上气候变化大，提醒以后去的亲们要注意那边的天气情况，衣物要多带点。</w:t>
        <w:br/>
        <w:t>4、在火车上我们遇到过很多穿制服的工作人员在向我们推荐张家界的旅游产品，同行的朋友问了几句，结果缠着我们一直不放，直到后来导游接到我们后才悻悻离去，据导游说不能与这些人搭讪，否则很麻烦，切记，为了自己的旅程，顺利，愉快，千万不能搭理火车上的拉客人员。</w:t>
        <w:br/>
        <w:t>5、张家界景区很大，有五个大门口，分别在不同的方向，全程且不走回头路，我们去的i森林公园门口进景区，最后从</w:t>
        <w:br/>
        <w:t>武陵源</w:t>
        <w:br/>
        <w:t>门口出的，我们经常出去旅行，但到了那种大山里面估计还是不好找路，张家界景区的环保车在六点半左右会停开，环保车也没有景点提示，基本上没有什么车站可言，且数量又少，大家要小心，否则就要玩到哪住到哪了。建议提前联系好当地导游带着玩省心，我们从</w:t>
        <w:br/>
        <w:t>乱窜坡</w:t>
        <w:br/>
        <w:t>爬4000个台阶上山的，导游陪同我们一起爬山，感动！</w:t>
        <w:br/>
        <w:t>6、张家界景区内、都是些盘山公路，晕车的朋友记得一定要带上晕车药！</w:t>
        <w:br/>
        <w:t>7、由于张家界景区都实行实名制，一定要带好自己的二代身份证，特别是大峡谷玻璃桥景区，</w:t>
        <w:br/>
        <w:t>天门山玻璃栈道</w:t>
        <w:br/>
        <w:t>景区，由于景区限制客流量，所以都需要提前3-5天在网上预约实名制定票，到现场是买不到票的喔！</w:t>
        <w:br/>
        <w:t>张家界国家森林公园</w:t>
        <w:br/>
        <w:t>是山区，地域跨度很大，各个景区都是分散开的，而且各地的风土人情和语言风俗差异较大。所以，不单单是一地或者几天就可以饱览所有美景名胜的。于是，游客要根据自己的时间和经济条件来决定出游方式。建议来之前找好当地地陪，这样可以为你省去不少麻烦，省时、省力、省心，可以自由地看到许多参加旅游团所看不到的美景。 某些旅游中导you可以说起到灵魂的作用，没有导you的旅游团，旅游将是不可想像的，虽然有少数人对导you的不满，但要相信，大部份导you是得到游客认可的。导you不仅将有关景区的知识、历史、文化在相对较短的时间内带给了游客，还有很多导you为游客带来了欢乐，带来了关心，带来了温暖、省心，这是自己单独旅游无法享受的，旅游中如果遇到一个好导you，旅游过程就会锦上添花，是一种享受，您只要带上好心情尽情游玩就可以了。</w:t>
        <w:br/>
        <w:t>导you有dao游证，坐电梯，索道什么的，是不要钱的，因为我们选择爬山，所以陈导也陪我们爬山，感动！最可爱的是一路都在给我们拍照录像，都不嫌我们烦~中国好dao游</w:t>
        <w:br/>
        <w:t>我们一进景区就被眼前的风景迷住了，真的是太美了，太奇特了有木有，进了张家界，走了一段就开始分道，一条是沿着金鞭溪去</w:t>
        <w:br/>
        <w:t>袁家界</w:t>
        <w:br/>
        <w:t>，</w:t>
        <w:br/>
        <w:t>天子山</w:t>
        <w:br/>
        <w:t>等。一条是坐环保车去</w:t>
        <w:br/>
        <w:t>黄石寨</w:t>
        <w:br/>
        <w:t>。</w:t>
        <w:br/>
        <w:t>金鞭溪，</w:t>
        <w:br/>
        <w:t>大氧吧广场</w:t>
        <w:br/>
        <w:t>是金鞭溪经典线路的起点。从这里开始至</w:t>
        <w:br/>
        <w:t>水绕四门</w:t>
        <w:br/>
        <w:t>全长约七点五公里，全部游程约需三小时，溪水大致从西南依山涧狭谷流向东北方向，贯穿张家界森林公园。溪流所经之处，两侧奇峰并列，风景如诗如画，鸟语花香，美不胜收。金鞭溪因溪水流经</w:t>
        <w:br/>
        <w:t>金鞭岩</w:t>
        <w:br/>
        <w:t>而得名。</w:t>
        <w:br/>
        <w:t>这条路叫财路，陈导让我们在上面一定要走走，可以走财运的，财迷的我们，都想把它带回家，哈哈。。。西游记（三打白骨精）就是在这里就拍的，回去一定要翻翻电视重温一下这个场景</w:t>
        <w:br/>
        <w:t>金鞭溪的两边都是石林耸立，看这些个山，都是一根根的，大自然的鬼斧神工，特奇妙了。</w:t>
        <w:br/>
        <w:t>千里相会</w:t>
        <w:br/>
        <w:t>，看对面的山峰，恰似一对情侣，一高一矮，含情脉脉的拥抱在一起，一守就是千年，万年。。。忠贞不渝。我们要从这里开始爬山了，看看前面的台阶，瞬间腿就软了，自己选择的路，就是跪着也要爬上去。爬到山顶才有餐馆吃饭哦</w:t>
        <w:br/>
        <w:t>袁家界景区最主要的景点有后花园，</w:t>
        <w:br/>
        <w:t>迷魂台</w:t>
        <w:br/>
        <w:t>，</w:t>
        <w:br/>
        <w:t>乾坤柱</w:t>
        <w:br/>
        <w:t>（阿凡达，哈利路亚山），</w:t>
        <w:br/>
        <w:t>天下第一桥</w:t>
        <w:br/>
        <w:t>，三观台。。。</w:t>
        <w:br/>
        <w:t>哇，猴子出来了，原来它们现在都跑到山上来了，这些猴子一点也不怕人的，只要看到游人提着透明的塑料袋里面有吃的，就会抢，真的是名副其实的土匪，袁家界除了后花园和</w:t>
        <w:br/>
        <w:t>迷魂台</w:t>
        <w:br/>
        <w:t>，比较著名的景点就是</w:t>
        <w:br/>
        <w:t>天下第一桥</w:t>
        <w:br/>
        <w:t>和借《阿凡达》而搞得沸沸扬扬的哈里路亚山了。较为惭愧的是本人至今没有观看过这个电影，但那片风景还是相当的迷人，只是人太多了，都赶着来欣赏影片的原型之处了。</w:t>
        <w:br/>
        <w:t>这里就是阿凡达拍摄取景的地方，天下第一桥由于其独特的地理构造而被贯之于这样的美名，倒也名副其实。但总体而言，袁家界是整个景区具代表性的景点，山势雄伟壮观，气势磅礴，极具有观赏性。天下第一桥景点出口就有汽车站，绝大部分游客在导you的引导下有的是去天子山的，有的是去</w:t>
        <w:br/>
        <w:t>杨家界</w:t>
        <w:br/>
        <w:t>的。5点半了，我们实在是玩不动了，陈导就只好带我们回去休息了，一上车，我们都呼呼的睡大觉了，也没有兴趣行赏路边的风景了，大概坐了半小时的车程，陈导叫醒了我们，在这里下车，然后再转车回到酒店，一上车，还是继续睡大觉，10分钟后，我们到达了酒店，客栈的老板都把晚饭做好了，吃饭后赶紧洗澡睡觉，此刻只有床是最喜欢的。。。。</w:t>
        <w:br/>
        <w:t>昨天晚上一直在下雨，早上我们一觉睡到了9点，实在是太累了，我们自助游就是这样可以不用赶时间，既能游玩也能可以好好休息，导you也没有催我们。吃好了早餐，我们又像是打了鸡血一样，满血复活了。。。乘坐了20分钟的车程之后，我们就到了杨家界景区，一路上又是狂拍。。。杨家界最有名的景点就是</w:t>
        <w:br/>
        <w:t>乌龙寨</w:t>
        <w:br/>
        <w:t>，山势险峻，道路不好走，所以旅行团一般是不会到这个景点的，这倒也便利了我们这些散客，躲开了人群，好不自在。</w:t>
        <w:br/>
        <w:t>乌龙寨</w:t>
        <w:br/>
        <w:t>道路蜿蜒曲折，爬上爬下，有时候还要侧身走过狭窄只容得下一个人的道路；LG边走边在赞叹，这种地形易守难攻，倒真的是土匪扎窝的好地方。对于那部还有点名气的《乌龙山剿匪记》几乎没什么印象了，当时还在想回来一定要找这部片子再看一下，看看是否能寻找到似曾相识的风景。</w:t>
        <w:br/>
        <w:t>天波府</w:t>
        <w:br/>
        <w:t>是杨家界的致高点，是一个比较独立的小山峰上的观景台，必须经山峰之间的铁索桥，然后再爬一个铁梯子才能达到。观景台的面积不大，它耸立于一个较高的山峰顶端，周围的山峰尽收眼底，确有高瞻远瞩的味道。一个多小时后走到山顶，四周的山峰似乎被蒙上了一层薄烟，有点迷离，但依旧不改其壮丽的风采。</w:t>
        <w:br/>
        <w:t>乌龙寨看完之后是要原路返回到景区门口，这时十二点半了，陈导带我们到一家“农家饭店”的地方吃午饭。今天的这顿午饭还是吃的挺舒服的。我们就坐在外面大大的太阳伞下，周围青山绿水环绕，相当的惬意；两荤一素一汤，具体吃了些什么似乎忘得特别快，只是记得环境不错，味道不错。吃好了午餐，我们下一景点还有天子山和</w:t>
        <w:br/>
        <w:t>十里画廊</w:t>
        <w:br/>
        <w:t>，由于今天早上出发的晚，所以时间还是有点紧的，所以我们得赶紧出发了。</w:t>
        <w:br/>
        <w:t>坐在车上，又开始下雨了，到了天子山一下车，全是白蒙蒙的一片，天子山是看不到了，留了一点遗憾，这样也就有了再次来张家界的理由了。由于看不见，我们果断决定乘坐</w:t>
        <w:br/>
        <w:t>天子山索道</w:t>
        <w:br/>
        <w:t>下山去十里画廊了，天子山索道72一人，天子山索道上的风景怎能是一个美字了得。。。</w:t>
        <w:br/>
        <w:t>十里画廊长约五公里，两边林木葱茏，野花飘香；奇峰异石，千姿百态，像一幅幅巨大的山水画卷，并排悬挂在千仞绝壁之上，使秀美绝伦的自然奇观观溶进仙师画工的水墨丹青之中。</w:t>
        <w:br/>
        <w:t>采药老人</w:t>
        <w:br/>
        <w:t>又名</w:t>
        <w:br/>
        <w:t>老人岩</w:t>
        <w:br/>
        <w:t>，在画廊的右手边不远处有一高达百米的石峰侧身而立，活象一位腰身佝楼老人，头戴方巾，身着长衫，背着满满一篓草药。背笼中斜生一玉捍光洁的杂树，若药锄倒置。两目炯炯逼视对山，若有所思，亦似含惊喜之状，好象突然发现奇药现世，据说采药老人是十里画廊著名景观之一。十里画廊最尽头就是</w:t>
        <w:br/>
        <w:t>三姐妹峰</w:t>
        <w:br/>
        <w:t>，看完这里我们就坐小火车出去到</w:t>
        <w:br/>
        <w:t>武陵源</w:t>
        <w:br/>
        <w:t>了，结束了张家界森林公园的游览。</w:t>
        <w:br/>
        <w:t>欣赏了绝版的张家界的山峰之后，还有一场不得不去看名族大戏《魅力湘西》，魅力湘西里面有讲述的神秘湘西的三大蛊迷，湘西赶尸，哭嫁，侗族小伙的追爱方式，大庸硬气功。。。节目非常精彩，场面相当的震撼，强烈推荐喔！</w:t>
        <w:br/>
        <w:t>要想看这场大戏的还需要提前一天预订的，晚上的表演时间是19:30-21:00，晚饭后便乘车来到这里面，看到门口贴着冯小刚是总导演和宋祖英代言人的大海报。</w:t>
        <w:br/>
        <w:t>除了十分有趣的表演外，剧场有一半的观众都是韩国人，在现场互动表演环节主持人还会邀请韩国嘉宾上台和大家一起玩游戏。演出完后离开可以看到剧场门口挤满了许多韩国旅行团的大巴。看来这地方还挺受外国朋友的喜欢。</w:t>
        <w:br/>
        <w:t>吃完早餐8点就出发去张家界天门山游玩，我们住的地方离</w:t>
        <w:br/>
        <w:t>天门山索道</w:t>
        <w:br/>
        <w:t>非常近。从市区到天门山山顶坐索道单程半个小时，索道分为上中下三站。全透明的缆车，沿途可欣赏峰峦叠嶂的风景和天门山盘山路，真的是山路十八弯，弯弯相连。</w:t>
        <w:br/>
        <w:t>张家界天门山盘山公路有"通天大道"之称，盘山公路全长10.77公里，海拔从200米急剧提升到1300米，大道两侧绝壁千仞，空谷幽深，共计99个弯，180度急弯此消彼长，似玉带环绕，弯弯紧连，层层迭起，被誉为“天下第一公路奇观”。</w:t>
        <w:br/>
        <w:t>上</w:t>
        <w:br/>
        <w:t>天门洞</w:t>
        <w:br/>
        <w:t>，要登999级</w:t>
        <w:br/>
        <w:t>上天梯</w:t>
        <w:br/>
        <w:t>至世界最高海拔天然穿山溶洞—天门洞，在洞前焚香叩首，敬天奉地，经福禄寿喜财五大祈福台抵达海拔1300米的天门洞，在洞中跨越由天门瑞兽驻守的天门槛，体验从凡间直达天界的神奇。乘坐穿山扶梯上了山顶，便是著名的“</w:t>
        <w:br/>
        <w:t>鬼谷栈道</w:t>
        <w:br/>
        <w:t>”，玻璃栈道，绕着栈道，一览众山小。因为居高，山下的美景在我们面前展露无遗，美不胜收。</w:t>
        <w:br/>
        <w:t>玻璃栈道顾名思义就是几千米高空的栈道地面换上全透明的玻璃，低头往下看便是万丈深渊，十分之刺激！旁边有的行人还吓到腿软走不动还有的人害怕的要面壁行走，这场面十分有趣，哭笑不得。玻璃栈道并不长，进去需要穿鞋套进去。门口提供鞋套5元/人，推荐胆大的来玩，胆小的扶着墙闭眼走，走完了玻璃栈道，鬼谷栈道之后，我们就要乘坐索道下山，</w:t>
        <w:br/>
        <w:t>天门山索道</w:t>
        <w:br/>
        <w:t>很长，单程要28分钟，在索道上看到了脚下号称“通天大道”的盘山公路，让人想起了广告中翼装飞行的场景，高得有点吓人，体验这索道也成了天门山的卖点之一，两个字“值得”。</w:t>
        <w:br/>
        <w:t>下山之后，陈dao送我们到火车站，结束愉快的张家界之旅，这几天非常感谢陈dao的陪同，给我们带来了许多欢乐，在陈dao的带领下，我们感受最多的就是被关心照顾，感受到当地淳朴可爱，领略到了张家界大自然不可思议鬼斧神工的唯美，张家界是一个让人流连忘返的地方，人生不到张家界--百岁岂能称老翁~</w:t>
        <w:br/>
        <w:t>这两天在张家界看到了晴天的景色，也看到了下雨天的各种云海，各种惊喜，让我们感受到真正的人间仙境。</w:t>
        <w:br/>
        <w:t>旅行没有实在的意义</w:t>
        <w:br/>
        <w:t>看过了许多的美景</w:t>
        <w:br/>
        <w:t>却迷失在地图上每一道短暂的光阴</w:t>
        <w:br/>
        <w:t>你品尝过夜的巴黎</w:t>
        <w:br/>
        <w:t>你踏过下雪的北京</w:t>
        <w:br/>
        <w:t>你熟记书本里每一句你最爱的真理</w:t>
        <w:br/>
        <w:t>却说不出你爱我的原因</w:t>
        <w:br/>
        <w:t>这就是旅行的意义</w:t>
        <w:br/>
        <w:t>祝，所有人都有完美的旅行。</w:t>
        <w:br/>
        <w:t>~~~~如果喜欢我的游记就点个赞吧~~~~么么哒</w:t>
      </w:r>
    </w:p>
    <w:p>
      <w:r>
        <w:t>评论：</w:t>
        <w:br/>
      </w:r>
    </w:p>
    <w:p>
      <w:pPr>
        <w:pStyle w:val="Heading2"/>
      </w:pPr>
      <w:r>
        <w:t>194.带着爸妈去旅行，又看山来又看水</w:t>
      </w:r>
    </w:p>
    <w:p>
      <w:r>
        <w:t>https://you.ctrip.com/travels/zhangjiajie23/3675842.html</w:t>
      </w:r>
    </w:p>
    <w:p>
      <w:r>
        <w:t>来源：携程</w:t>
      </w:r>
    </w:p>
    <w:p>
      <w:r>
        <w:t>发表时间：2018-5-6</w:t>
      </w:r>
    </w:p>
    <w:p>
      <w:r>
        <w:t>天数：5 天</w:t>
      </w:r>
    </w:p>
    <w:p>
      <w:r>
        <w:t>游玩时间：</w:t>
      </w:r>
    </w:p>
    <w:p>
      <w:r>
        <w:t>人均花费：</w:t>
      </w:r>
    </w:p>
    <w:p>
      <w:r>
        <w:t>和谁：和父母</w:t>
      </w:r>
    </w:p>
    <w:p>
      <w:r>
        <w:t>玩法：</w:t>
      </w:r>
    </w:p>
    <w:p>
      <w:r>
        <w:t>旅游路线：</w:t>
      </w:r>
    </w:p>
    <w:p>
      <w:r>
        <w:t>正文：</w:t>
        <w:br/>
        <w:t>爷爷年前大病一场，在ICU待了二十多天，中间还跨了年幸运的是发生了奇迹，他现在已经大好。经过这件事，我深刻体会到子欲养而亲不待，想到父母劳累半生，竟然没有出门旅游过，当机立断决定带他们出来玩一趟，看看别处的风景。父亲喜欢山，母亲喜欢水，那就去</w:t>
        <w:br/>
        <w:t>张家界</w:t>
        <w:br/>
        <w:t>吧，有山有水，景色无双。在网上提前联系了张家界星星之火旅游网的小杨，请他做我们在湘西这五天的向导。我们准备在张家界森林公园玩两天，天门山玩一天，然后花一天时间去大峡谷玻璃桥，然后再转战凤凰古城，从凤凰古城回家。他很热情，也很周到，约定好见面时间，我们就出发了。</w:t>
        <w:br/>
        <w:t>我们三个人的座位居然不挨着，老两口跟我隔着一个过道，飞机餐无比的难吃，也是醉了。所幸飞行时间比较短，两个小时就到</w:t>
        <w:br/>
        <w:t>张家界荷花机场</w:t>
        <w:br/>
        <w:t>了。</w:t>
        <w:br/>
        <w:t>到了机场外面就见到了小杨，我们的</w:t>
        <w:br/>
        <w:t>张家界</w:t>
        <w:br/>
        <w:t>之旅就正式开始啦，首先出发去张家界森林公园。</w:t>
        <w:br/>
        <w:t>烟雨蒙蒙，提前预备的雨衣、雨鞋可以派上用场了。可能因为时间还早，同行的旅人并不多，我们正好可以独享这秀美风景。</w:t>
        <w:br/>
        <w:t>进门没多久，就看到一条小溪流淌，周围的大树小树经过雨水的冲刷显得更加清脆，这就是金鞭溪了，妈妈笑的乐不拢嘴，说这里真好看，那当然了，您半辈子都在泥土漫天的农村，乍一来到这人间仙境，能不惊奇吗？虽然这里的确很美，哈哈。</w:t>
        <w:br/>
        <w:t>这里有很多猴子，不要看它们个头小，其实可凶了，一定要护好自己的背包，如果你提的是个透明塑料袋，那就自求多福吧，它们可是会直接上来抢的，看那个被遗落的粉白色包包就知道了。</w:t>
        <w:br/>
        <w:t>走着走着遇到一个卖玉米的地方，一人来了根玉米垫垫肚子，因为待会要爬山！本来我说坐白龙天梯上山，但是爸爸不同意，他说既然是来爬山的，那就自己爬，好吧，舍命陪老爸了。</w:t>
        <w:br/>
        <w:br/>
        <w:t>乱窜坡</w:t>
        <w:br/>
        <w:t>可不是让你乱窜的，一步一步规规矩矩往上爬吧，2000多个台阶感觉漫漫无尽头啊，中间都是我喊停休息的，看来我的体格居然还比不上父母，谁让他们干了几十年农活呢？</w:t>
        <w:br/>
        <w:t>路过后花园和哈利路亚山，但是雾太大了，看不清楚，但是众多山峰时隐时现，也很有意趣。</w:t>
        <w:br/>
        <w:br/>
        <w:t>杨家界</w:t>
        <w:br/>
        <w:t>也有猴子，看着比金鞭溪的要温顺一点。</w:t>
        <w:br/>
        <w:t>张家界</w:t>
        <w:br/>
        <w:t>的山峰真是千姿百态，看着一片连绵起伏的山峰，像不像一座长城蜿蜒曲折？这里当真是天然长城了。</w:t>
        <w:br/>
        <w:t>其实时间还早，但是环保车快没有了，并且去</w:t>
        <w:br/>
        <w:t>乌龙寨</w:t>
        <w:br/>
        <w:t>和</w:t>
        <w:br/>
        <w:t>天波府</w:t>
        <w:br/>
        <w:t>的路比较难走，就没有去，到了住处吃了顿热乎的晚饭，研究了一下路线图，就准备休息了，第二天再接着逛。</w:t>
        <w:br/>
        <w:t>老屋场</w:t>
        <w:br/>
        <w:t>真的值得一去，</w:t>
        <w:br/>
        <w:t>空中田园</w:t>
        <w:br/>
        <w:t>非常神奇，就是听着我爸妈在那说这块地好，收成应该不错之类的有点出戏，好吧，原谅你们职业病犯了。</w:t>
        <w:br/>
        <w:t>这是</w:t>
        <w:br/>
        <w:t>神兵聚会</w:t>
        <w:br/>
        <w:t>，看这一座座瘦削的、直立的山峰，是不是真的像一个个士兵集合，整装待发？</w:t>
        <w:br/>
        <w:t>御笔峰</w:t>
        <w:br/>
        <w:t>的话感觉比</w:t>
        <w:br/>
        <w:t>神兵聚会</w:t>
        <w:br/>
        <w:t>稍逊一筹，没那么有气势。</w:t>
        <w:br/>
        <w:t>天女散花则更加秀气了，一个个小山头上支棱着绿油油的小伞似的松树，宛如九天仙女手捧花篮，要把这一篮子鲜花洒向人世间。</w:t>
        <w:br/>
        <w:t>中午在麦当劳吃的，幸好没让老两口看到消费清单，不然他们就心疼的吃不下饭了。其实旅游也有一点不好，就是三餐不定，亲爱的爸妈，等我们下了山好让你们吃顿舒心的饭菜。</w:t>
        <w:br/>
        <w:t>鉴于上山时太累了，我强烈建议坐索道下山，并且还可以看到不同的风景，老两口一番斗争后终于同意了，缆车开动了，他们还有点紧张呢</w:t>
        <w:br/>
        <w:t>游览天门山有三条路线，我们走的是B线，公路上，索道下。穿梭在99道盘山公路的时候真的好紧张，好刺激，生怕司机大哥一不小心甩出去了，爸妈则更是紧张的步行，幸好他们没有心脏病呀。</w:t>
        <w:br/>
        <w:t>下了车去</w:t>
        <w:br/>
        <w:t>天门洞</w:t>
        <w:br/>
        <w:t>还有很长的路，当然可以坐穿云扶梯上去，听说上面可以烧香，他俩立即表示得自己爬上去，那样才显得虔诚。得，开始爬吧。</w:t>
        <w:br/>
        <w:t>幸好从从</w:t>
        <w:br/>
        <w:t>天门洞</w:t>
        <w:br/>
        <w:t>到山顶有电梯可以坐，不然我的双腿就要废了，到山顶浏览了一下绝壁风景，上了几柱香，就坐着索道下山了，这次父母就没有那么紧张了。</w:t>
        <w:br/>
        <w:t>这个玻璃桥一看就很结实，与天门山的大不同，而且透过玻璃往下看感觉离地面很近，所以一点都不害怕。我爸妈在这里拍了好多照片，在天门山的时候可是拒绝拍照呢，进步真大。</w:t>
        <w:br/>
        <w:t>走完玻璃桥，就去大峡谷了。我发现但凡峡谷，风景都不错。小小的瀑布飞流直下，在阳光下折射着刺目的光芒。碧绿的河水微波荡漾，坐船行走其上，好像要去往桃花源。满眼都是深深浅浅的绿，蓝天白云近在眼前，实在是惬意极了。</w:t>
        <w:br/>
        <w:t>Day5:凤凰古城通揽</w:t>
        <w:br/>
        <w:t>我特别喜欢《边城》这本书，听说这里有边城的演出，急忙订了几张票，运气比较好，买到了A区的，虽然有些贵，但是演出值回票价，舞美非常棒，演员也非常专业，跟着他们好像真的到了茶峒，目睹了翠翠的生活。</w:t>
        <w:br/>
        <w:t>白日的凤凰古城风景独好，尤其是清晨，刚刚苏醒的小镇一派安然，不远处的小楼上炊烟渺渺，宽阔的河面上空无一人，只有小船悠悠飘荡。</w:t>
        <w:br/>
        <w:t>等到再过些时候，人声渐大，街道上开始熙熙攘攘，也非常有趣。总之，这里民族风味很浓，非少数民族的我们看的兴致盎然，也算是看了看别处人的别样生活。</w:t>
        <w:br/>
        <w:t>在外的时光总是短暂，五天时间过去，我们也要踏上返程。我这是第一次带父母出行，看他们新奇的眼神，满意的笑容，我暗下决心一定要多带他们出来走走，走向更远处。</w:t>
      </w:r>
    </w:p>
    <w:p>
      <w:r>
        <w:t>评论：</w:t>
        <w:br/>
        <w:t>1.你们是一家人单独请的导游吗？费用怎么算啊？我也想带老妈去玩，不想跟团，但听说那里不跟团根本走不开！</w:t>
        <w:br/>
        <w:t>2.等着看你更多的游记哇！不要让我等太久。。。</w:t>
        <w:br/>
        <w:t>3.看着游记就像是自己去旅行一般，写得有血有肉的。</w:t>
      </w:r>
    </w:p>
    <w:p>
      <w:pPr>
        <w:pStyle w:val="Heading2"/>
      </w:pPr>
      <w:r>
        <w:t>195.此地有仙境，欲望已枉然！</w:t>
      </w:r>
    </w:p>
    <w:p>
      <w:r>
        <w:t>https://you.ctrip.com/travels/zhangjiajie23/3674049.html</w:t>
      </w:r>
    </w:p>
    <w:p>
      <w:r>
        <w:t>来源：携程</w:t>
      </w:r>
    </w:p>
    <w:p>
      <w:r>
        <w:t>发表时间：2018-5-7</w:t>
      </w:r>
    </w:p>
    <w:p>
      <w:r>
        <w:t>天数：2 天</w:t>
      </w:r>
    </w:p>
    <w:p>
      <w:r>
        <w:t>游玩时间：4 月</w:t>
      </w:r>
    </w:p>
    <w:p>
      <w:r>
        <w:t>人均花费：1000 元</w:t>
      </w:r>
    </w:p>
    <w:p>
      <w:r>
        <w:t>和谁：和朋友</w:t>
      </w:r>
    </w:p>
    <w:p>
      <w:r>
        <w:t>玩法：自由行，摄影，周末游，徒步</w:t>
      </w:r>
    </w:p>
    <w:p>
      <w:r>
        <w:t>旅游路线：张家界，天子山，张家界国家森林公园</w:t>
      </w:r>
    </w:p>
    <w:p>
      <w:r>
        <w:t>正文：</w:t>
        <w:br/>
        <w:t>“</w:t>
        <w:br/>
        <w:t>张家界</w:t>
        <w:br/>
        <w:t>有座天门山，离天只有三尺三，坐轿要谢顶，骑马要下鞍湖南，张家界，澧水南岸，有座奇山。”</w:t>
        <w:br/>
        <w:t>山高1518.6米，孤峰高耸，临空独尊。</w:t>
        <w:br/>
        <w:t>千米绝壁之上，有洞开如门，悬空危立，似明镜高悬。</w:t>
        <w:br/>
        <w:t>此山，名天门山，称湘西第一神山。</w:t>
        <w:br/>
        <w:t>此洞，曰天门洞，为举世罕见天然穿山溶洞。</w:t>
        <w:br/>
        <w:t>“天门洞开云气通，江东峨眉皆下风”。</w:t>
        <w:br/>
        <w:t>这看不尽的深山，孕育着数不尽的生命，叙说着道不尽的故事。</w:t>
        <w:br/>
        <w:t>秘境寻仙踪，这里岂容错过？</w:t>
        <w:br/>
        <w:t>极目远眺，高耸的孤峰安静而岿然地屹立在群峦之中，有临空独尊的孤傲也有力护群山的慈蔼。</w:t>
        <w:br/>
        <w:t>如何让前来？</w:t>
        <w:br/>
        <w:t>1：飞机</w:t>
        <w:br/>
        <w:t>机场到达城市花园索道站（天门山索道下站），张家界市区内乘6、5、4路公交车，均可到。推荐滴滴，避免了司机乱要价的现象，10块左右。</w:t>
        <w:br/>
        <w:t>2：火车</w:t>
        <w:br/>
        <w:t>火车站乘6路、5路公交车，票价1元，5分钟内可抵达天门山索道下站。也可步行前往，滴滴费用5元左右。</w:t>
        <w:br/>
        <w:t>3：汽车</w:t>
        <w:br/>
        <w:t>汽车站乘4、5、10路公交车均可抵达天门山索道下站，票价1元，时间在10分钟之内。</w:t>
        <w:br/>
        <w:t>4：市内公交</w:t>
        <w:br/>
        <w:t>乘市区1路、4路、5路、6路、7路、10路公交车（票价1元），均可到达城市花园索道站，可乘坐索道上山游览，也可乘景区免费巴士到天门山山门。</w:t>
        <w:br/>
        <w:t>张家界是个以纯自然景观为主导的风景区，一年四季中，每个季节均有不同特色与特点。春季，万物复苏，春暖花开，不用置疑，游览当然是个好季节；夏季，林木葱茂、绿意盎然，同样也是避暑的好季节，游览更没有问题；秋季，漫山红叶，层林尽染，极富有诗意感，追求浪漫者更是不能错过；冬季，可以欣赏到难得的南国雪景，机会也更是难得（注：提到冬季，在此说明一下，据统计，张家界的树木品种比整个欧洲还多出一倍以上，落叶树种只占整个林区的一部分。因此，冬天并不是人们所想像中光秃秃的一片，绿意依然存在。）。另外，张家界景区魅力的关键所在于张家界的山型地貌的奇特，属于罕见的石英砂岩峰林，这在世界上是独一无二的。不管季节如何变化，张家界奇特的山型地貌是永远不会改变的。因此要说那个季节游览张家界最为适合，这要因人而异，只要您有多余空闲时间，四季皆可游，更多</w:t>
        <w:br/>
        <w:t>张家界旅游</w:t>
        <w:br/>
        <w:t>资料请参考：</w:t>
        <w:br/>
        <w:t>张家界自助游</w:t>
        <w:br/>
        <w:t>第一门户网。</w:t>
        <w:br/>
        <w:t>张家界地处北中纬度，属中亚热带山原型季风性湿润气候，光热充足，雨量充沛，无霜期长，严寒期短，四季分明，年平均气温16.8°c，可谓四季如春，所以张家界旅游最佳时间是每年的4月-10月，尤其是4月和10月这两个月份。</w:t>
        <w:br/>
        <w:t>1、在车站或机场出来后，滴滴用车最为方便。因为这里的出租车都是司机随口喊价，。</w:t>
        <w:br/>
        <w:t>2、因张家界的景区的气候时常变化，特别是早晚温差很大，所以来之前一定要带上防寒的衣服。</w:t>
        <w:br/>
        <w:t>3、因山区天气变幻莫测，可以带把伞进景区，晴可遮阳，雨可防淋；鞋子要穿防滑的运动鞋。</w:t>
        <w:br/>
        <w:t>4、在景区内爬山要注意安全，因为山上比较陡，注意观景不走路，走路不观景。</w:t>
        <w:br/>
        <w:t>5、景区内山上和山下的物价差不多，所以别听信山下阿姨大爷说什么山上贵好几倍，你觉什么时候需要什么购买就可以，爬山还是要减少负担的。</w:t>
        <w:br/>
        <w:t>6、 景区内各个乘车点排队的人超多，时间尽量预留多些。</w:t>
        <w:br/>
        <w:t>7、不管到达之后会遇到怎样的天气，都要一双善于发现美的眼睛，给旅途留点遗憾才更完美。相信我这里值得你多次前往。</w:t>
        <w:br/>
        <w:t>合理的安排路线是件大事</w:t>
        <w:br/>
        <w:t>天门山分碧野瑶台、觅仙奇境、天界佛国、天门洞开四大景区。其中，碧野瑶台、觅仙奇境、天界佛国三大景区均位于天门山山顶，乘坐天门山索道可抵达；天门洞开景区位于山体中部，需乘坐环保车抵达。</w:t>
        <w:br/>
        <w:t>贯穿山顶三大景区的有东、西、中三条游线。其中东线长3.7公里，全线贯穿碧野瑶台景区，沿途以原始森林风光为主，一路郁郁葱葱，鸟语花香，清新的空气让人神清气爽。西线全长2.7公里，全线贯穿觅仙奇境景区，沿途可观览奇绝高山风光，还可以感受鬼谷子玄壁隐仙、野拂藏宝、赤松子炼丹等众多千古传说的神奇。中线全长0.85公里，由索道上站直达天界佛国景区，主要功能为交通线，方便游客快捷往返于樱桃湾和索道上站之间。</w:t>
        <w:br/>
        <w:t>东、西、中线的起点均在索道上站周围，三条游线的终点交汇处名为樱桃湾，抵达樱桃湾后，可参观天界佛国景区代表性景点天门山寺。然后继续游览另外一条线也是可以哒，一天是可以游览东西两条线路的。</w:t>
        <w:br/>
        <w:t>这次我选择是A线走东西两条线路。由西向东走，路线如下：</w:t>
        <w:br/>
        <w:t>索道上山——云梦仙顶——凌霄云——西线玻璃栈道——鬼谷栈道——天门山悬索桥——捭阖——求儿洞——天门山寺——樱花湾——木石之恋——东线栈道———东线玻璃栈道——自助扶梯——天门洞——自助扶梯——天梯——通天大道——天门狐仙演出</w:t>
        <w:br/>
        <w:t>你没法拒绝的天门山</w:t>
        <w:br/>
        <w:t>没有来之前，无数次想象过他的模样。起初最早知道天门山是因为李娜，听了一段她的故事。一个不是很出名的明星，但说起《青藏高原》似乎每个人都知道，这就是她的歌。</w:t>
        <w:br/>
        <w:t>1997年5月23日，有个人登上了天门山。那时候的天门山还没有被开发，要徒步登上去是一个巨大工程。而在此之前，她对张家界天门山一无所知，但就是那一次，看着渐渐变化的天门洞时，她心潮澎湃，一种肃穆、庄重、敬仰、向往的情绪在她心底油然而生。她说，她要朝拜天门。她焚香化纸，将一柱香高举头顶，面朝天门长跪不起。噼噼啪啪的炮竹在山谷鸣响，三千多人自发赶来看她，人们看到了她眼角的泪珠。悬崖上垂下的的横幅山写着鲜艳的四个大字：李娜你好。那一刻的她，心潮难抑，泪珠如泉。她第一次认识天门山的博大，更认识天门山人的质朴与善良。于是 ，她就这样留下来了。</w:t>
        <w:br/>
        <w:t>现在登天门山没有办法爬山，徒步的路线还有建设完成，出于安全考虑禁止徒步。现在只有索道和汽车两种方式上山，天门山索道下站位于张家界市区，乘世界最长高山客运索道—天门山索道(长7.5公里)直达山顶约30分钟到达天门山顶。</w:t>
        <w:br/>
        <w:t>乘坐着索道从城市上空飘过，从山前的田野、小丘上飘过，一路上身边的人就在叹着山的神奇，一会儿从这边冒出个山来，一会儿那边又一个山拔地而起，给人无限惊奇，是的，张家界的山是独立的，不需要依附和衬托，它们是一群倔强的孩子，高高地仰起头，不愿看世人一眼。它们经历了地质变化，风雨洗礼，剩下的是一颗遗世独立的心。</w:t>
        <w:br/>
        <w:t>随着山一点点在我们面前矮下去，我们终于飘到了山顶，周身的空气一下子变得很凉，极为清净，很多在山下喊着热的人也不喊了，我也没有例外。</w:t>
        <w:br/>
        <w:t>下了索道没有太远便是李娜的别墅，看着墙壁上贴着的她削发为尼的照片，看着她在天门山居住时的照片，想象她看着天门洞时的心境，以及彼时的天门山魔境般的神奇。猛然间觉得：一个人真的是可以离开尘世的，天门山的冷和清就足以让你忘记所有的纷争。</w:t>
        <w:br/>
        <w:t>云梦仙顶，整个景区的最高点，一览众山小的最佳地，放眼望去所有的山脉或是飘渺或是神奇或是壮观，总之，让人能感受到一种在天界佛国里才有的宁静和酣然。</w:t>
        <w:br/>
        <w:t>烟雨朦胧的天气，它是飘逸的精魂。山随雾动，云随山转，似顽童在捉迷藏又似情人在逗趣，或许是累了，转眼，云雾已成了一条丝滑的缎带，流动于山的脖颈间，无限暧昧又无限惬意。</w:t>
        <w:br/>
        <w:t>到下索道的地方然后向西，到神仙下至凡间的第一站—凌霄台俯瞰张家界市区胜景，领略山水长卷的磅礴气势；挑战东方天空之路—玻璃栈道，与海拔 1430米的峭壁深谷全透明接触，步步惊心，惊奇惊喜无限；</w:t>
        <w:br/>
        <w:t>经倚虹关至鬼谷栈道，在峭壁云端纵情尖叫，全面挑战你的“敢”觉。放眼望去远处的山仿佛露出了一点踪迹，很快又隐去了。身边游人在别处大多兴奋前行，在这里却很缓慢，不敢大步向前，因为“鬼谷栈道”是建在悬崖峭壁上的一条小道，脚下就是万丈深渊。</w:t>
        <w:br/>
        <w:t>如果还觉得不过瘾，一定要走上栈道上凌空伸出约5米的玻璃眺望台，如果在这里你还能气定神闲，那算你牛；</w:t>
        <w:br/>
        <w:t>走完栈道，紧接体验晃晃悠悠的峡谷吊桥，悬浮在万丈深谷之上的吊桥肯定能让你忘记脚软的烦恼，惬意无限；</w:t>
        <w:br/>
        <w:t>远观神秘鬼谷洞，游走捭阖，体验鬼谷子纵横学玄妙；拜求儿洞，求子得子，求福得福；</w:t>
        <w:br/>
        <w:t>游天界佛国天门山寺，山门、天王殿、大雄宝殿、观音阁、藏经阁，一路虔诚而至，你会得到意想不到的心静。在天门山寺的藏经阁中，安奉有珍贵释迦牟尼佛真身舍利，全球仅五处佛寺供奉有佛舍利，能在天门山遇上，是一种难得的缘，不要错过瞻仰的机会。如果有时间，还可以在寺中听听佛经，静悟思禅，感悟佛学玄妙。“天外有天天不夜，山上无山山独尊”，天门山寺那幅古联给了李娜追求艺术极致的启迪，给了她常伴青灯古佛的决定，冷静的天门山给了那些游览的人什么呢？</w:t>
        <w:br/>
        <w:t>至山顶休息区樱桃湾小憩，自助餐、土家风味美食任君选，饭后手捧一杯天门山特有的高山云雾茶，在全通透的纯木制走廊凭栏远望，远山云海尽收眼底，美味美景美哉。</w:t>
        <w:br/>
        <w:t>饭后出发前往东线。</w:t>
        <w:br/>
        <w:t>走在东线的路上天气明显有所好转，东线可碧野瑶台游(碧野瑶台景区位于山顶东部，原始森林自然天成，穿梭其中，尽可享受山野的清新，感受高山的灵气。</w:t>
        <w:br/>
        <w:t>出樱桃湾向东，首站木石之恋，只见奇形怪状的石头和千年古树交叉相映，倒下去的树干有的已然腐朽，与石头颜色一致，散发着陈旧的气息。山上草木密布，藤蔓缠绕，青苔到处都。</w:t>
        <w:br/>
        <w:t>走山顶东线悬崖栈道，行走悬崖之巅，与山风飞鸟为伴；这里是可以看到通天大道的最佳位置，在这里云雾是不是出来骚扰一下的雅兴。公路蜿蜒盘旋，如一条有着优美旋律的曲线流淌于雄浑的山体之间。抬眼望去，满目的青绿之间，一缎银灰若隐若现，这时候，你会觉得自己已置身关外，因为，那悬于峭壁上的银灰分明就是一道气势恢弘的万里长城，对视之间，你不得不折服于人类的智慧和勇敢。</w:t>
        <w:br/>
        <w:t>据说这里有很多极为珍贵和独特的植物品种，这次很幸运遇到植物界的大熊猫鸽子花开，鸽子花学名珙桐，为落叶大乔木，第四纪冰川孑遗树种，为中国特有，分布于张家界鹞子寨、</w:t>
        <w:br/>
        <w:t>天子山</w:t>
        <w:br/>
        <w:t>和琵琵界的山坡或谷地。鸽子花花序圆似鸟头，苞片洁白硕大如翅，宛如展翅欲飞的白鸽。</w:t>
        <w:br/>
        <w:t>珙桐树堪称“植物界的活化石”，“植物界的大熊猫”、“和平使者”，为国家一级保护植物，是张家界的市花。据专家介绍，五月为鸽子花的花期，此时便是到</w:t>
        <w:br/>
        <w:t>张家界国家森林公园</w:t>
        <w:br/>
        <w:t>观赏鸽子花的最佳时节。</w:t>
        <w:br/>
        <w:t>接下来是最后一段最让人兴奋的天空之路的玻璃栈道。在栈道上，双脚和万丈绝壁之间只有一层透明的玻璃，当走完玻璃栈道抹掉额头上的冷汗时，又会觉得意犹未尽。</w:t>
        <w:br/>
        <w:t>高耸入云，在上面可以尽览张家界市，飘带似的澧水从市区中央穿插而过。群山敬仰似的朝这里依附，令你无时无刻不感觉到自己身处仙山灵境，感觉到自己的伟大和山的伟大。</w:t>
        <w:br/>
        <w:t>当我走遍山顶的各大景点回到穿山自助扶梯这里的时候，依旧有很多人乘坐着扶梯上来，欢呼着走入天门山。我突然想起了低头俯视“天门洞”时的紧张和敬仰，想起天门山寺前虔诚的观望，想起“木石之恋”处诚心诚意的祈祷和逗留。想起所有与天门山有关的传奇和叹服。</w:t>
        <w:br/>
        <w:t>就在腿部肌肉有些酸疼的时候，便到天门洞。天门洞高131.5米，宽57米，深60米，海拔1300余米，是世界最高海拔的天然穿山溶洞。终年吐云纳雾，震世撼俗。古往今来，无论是帝王将相还是平民百姓，都把天门洞作为祈福许愿的灵地。天门洞内一年四季总是雨珠满空飘洒，这就是传说中的“梅花雨”。雨点清凉甘甜，是吉祥的象征，相传谁要是用口接到四十八滴梅花雨，就能变成神仙。天门洞，就像一首无声的诗，承载了无数人的梦想，也给人无限的想象。从1999年世界特技飞行大师穿越天门开始，天门山注定成为一个永远被世界所聚焦的传奇之地。2006年，俄罗斯最高飞行战将含泪吻别天门，让天门洞一度成为了一个不可逾越的神话。2007年，法国著名蜘蛛人打破神话，成功徒手攀越天门，将生与死的绝壁芭蕾如花绽放，天门洞由此成为了奇迹诞生地的代名词。</w:t>
        <w:br/>
        <w:t>999级的天梯。天梯五缓四陡，扣合九九之意，揭示了人生起伏跌宕、历经坎坷之后方可成器的道理。左右两侧共有五个平台，这五个平台分别被称作“有余”、“琴瑟”、“长生”、“青云”和“如意”，分别代表着财、喜、寿、禄、福。每当雨前雨后水汽充沛时，天门洞风云激荡，蒸腾的雾气就象一条白色的巨龙在洞里洞外盘旋翻飞，形成独特的奇观“天门吐雾”。此时上天梯整个儿都笼罩在云雾缭绕中，仙气十足。</w:t>
        <w:br/>
        <w:t>最后的最后我还是放弃了通过天梯走下去，而是继续乘坐扶梯下行。到了山下我抬头看着雾气隐隐的天门，下面热闹的有人与之对比鲜明。也许它从来没想过要融纳这些来自天南海北的朝拜者，也许它的冷峻只是一种自然的高傲。但不论是哪一种，它的冷感染了我的心灵。我抬头看着雾气隐隐的天门，下面热闹的有人与之对比鲜明。也许它从来没想过要融纳这些来自天南海北的朝拜者，也许它的冷峻只是一种自然的高傲。但不论是哪一种，它的冷感染了我的心灵。</w:t>
        <w:br/>
        <w:t>到了山下天气晴朗，后头的一瞬间猛然发现对面还正在建设的一个观景台，看看时间还早，便想前往看看，还真的是一个观景台。一个可以近距离看清通天大道 的地方，天下第一公路奇观通天大道以进山时的标志门为起点，一直通达天门洞脚下，全长 10.77 公里，但就在这么短的距离里，它的海拔却从200米急剧提升到了1300米。在公路竣工的时候，人们惊奇地发现，这条顺山势修建的通天大道刚好九十九个弯，暗合了“天有九重，云有九霄”之意，这也许是苍天于冥冥之中的惠赐吧!通天大道修建八年，是人类建筑史的一个奇迹。曾有国际友人赞叹，“这是一个与长城一样伟大的奇迹，这是一条只有中国人才能完成的路”。大道两侧绝壁千仞，空谷幽深，180度的急弯此消而彼长，层层叠起，堪称天下第一公路奇观。想想我一会就要从这条路上路过，不免有点害怕但又很期待。</w:t>
        <w:br/>
        <w:t>半个小时的车程我到了索道下站，司机师傅开车很稳，全程车速不会超过40迈。记得几好安全带，只要不刻意的想着你会晕车，身体自然的跟着车的转弯而转动一般都不会晕车的。</w:t>
        <w:br/>
        <w:t>白天登天门，晚上看狐仙</w:t>
        <w:br/>
        <w:t>白天感受了天门山的豪情大气，晚上则不能错过天门狐仙的妩媚柔情。</w:t>
        <w:br/>
        <w:t>《天门狐仙》是全球首台大型高山峡谷实景音乐剧，由中国山水实景演出创始人梅帅元和世界音乐大师谭盾强强联手操刀，用现代顶级高科技灯光音效，在与天门山峡谷极致融合的山水舞台上，描述一个美丽的白狐仙和一个穷樵夫刘海另天地动容的爱情故事。</w:t>
        <w:br/>
        <w:t>“为你而生，为你而死，为你而疯，一辈子只为你一人风情万种”，在诸多能让人鸡皮疙瘩掉一地的音乐感化下，在场的男男女女都会沉浸入有关爱情的畅想中，无法自拔。</w:t>
        <w:br/>
        <w:t>演出感动了众多普通人，也感动了很多名人，世界音乐大师谭盾把《天门狐仙》称为“21世纪的梁祝”，《天门狐仙》更是获得了国际首批文化旅游重点项目，湖南省旅游文化名片以及首届中国文化旅游贡献奖唯一金奖等诸多荣誉。</w:t>
        <w:br/>
        <w:t>看狐仙，因为好奇，喜欢狐仙，因为爱情</w:t>
        <w:br/>
        <w:t>久违了的朋友家</w:t>
        <w:br/>
        <w:t>不知从何时起自己越来越喜欢民宿，可能是因为酒店住多了，所有的酒店大致都是一个样子；而民宿比酒店多了一个诱人的因素，那就是民宿的主人。民宿因为主人，有个更多的人情味，显得更加温馨。张家界四大名筑也因优质的服务和独一无二的装修风格，受到很多人的好评。</w:t>
        <w:br/>
        <w:t>服务真的一天毛病也挑不出来，房间装修很简约大气，所有的床用品均于五星级酒店一致，每个房间都自己的独立wifi，这点真的很方便，尤其是对于偶尔还办公的人员来说。很喜欢他们家的洗护用品，尤其是牙刷的设计。卫生间和洗澡间还是分开的，真的是每一处的小细节都能考虑到。</w:t>
        <w:br/>
        <w:t>最值得一提的是无可挑剔的交通，就在索道下站的对面那栋大厦里，下楼走几分钟就到。同时距离机场最远但也10左右就到，火车站和汽车站更近，滴滴五六分钟。</w:t>
        <w:br/>
        <w:t>来张家界这么多次终于找到我最最最满意的湘菜，是一种适合北方人口味的湘菜在秦大妈的菜里能吃出了妈妈的味道。这家餐厅在张家界很出门，现在已有几家连锁店。我去过两家最钟爱的是锅巴饭这家，位置有点不太好找，这家的招牌就是锅巴，开放式厨房，还可以目睹自己的锅巴饭是怎么制作的。</w:t>
        <w:br/>
        <w:t>这家的口味大部分人都能接受，不会很辣，菜量也很足，最主要的价格很合理。强烈推荐他们家的三宝。</w:t>
        <w:br/>
        <w:t>此地有仙境，欲望已枉然！</w:t>
        <w:br/>
        <w:t>回想起天门山的奇妙之旅，我竟突然词穷不知道该怎么形容...在天门山上，很多时候，不走到最后一步你永远都不会知道在那个看似尽头实是弯道的地方有一个豁然开朗的美丽空间。于是，在这里，我学会了坚持，学会了寻找，学会了确定自己的方向。</w:t>
      </w:r>
    </w:p>
    <w:p>
      <w:r>
        <w:t>评论：</w:t>
        <w:br/>
        <w:t>1.照片很赞。。。想起自己小半年都没整理照片，羞愧的飘走。。。</w:t>
        <w:br/>
        <w:t>2.照片太专业了····专业摄影吧·········</w:t>
        <w:br/>
        <w:t>3.最后的那个地方方便的酒店叫什么？推荐的餐厅叫什么？</w:t>
        <w:br/>
        <w:t>4.稀饭你的照片，话说去这里旅游交通方不方便呢？</w:t>
      </w:r>
    </w:p>
    <w:p>
      <w:pPr>
        <w:pStyle w:val="Heading2"/>
      </w:pPr>
      <w:r>
        <w:t>196.莲花山自驾游</w:t>
      </w:r>
    </w:p>
    <w:p>
      <w:r>
        <w:t>https://you.ctrip.com/travels/guangzhou152/3675648.html</w:t>
      </w:r>
    </w:p>
    <w:p>
      <w:r>
        <w:t>来源：携程</w:t>
      </w:r>
    </w:p>
    <w:p>
      <w:r>
        <w:t>发表时间：2018-5-7</w:t>
      </w:r>
    </w:p>
    <w:p>
      <w:r>
        <w:t>天数：1 天</w:t>
      </w:r>
    </w:p>
    <w:p>
      <w:r>
        <w:t>游玩时间：</w:t>
      </w:r>
    </w:p>
    <w:p>
      <w:r>
        <w:t>人均花费：</w:t>
      </w:r>
    </w:p>
    <w:p>
      <w:r>
        <w:t>和谁：夫妻</w:t>
      </w:r>
    </w:p>
    <w:p>
      <w:r>
        <w:t>玩法：自由行，摄影，人文，美食，自驾，小资，省钱，徒步</w:t>
      </w:r>
    </w:p>
    <w:p>
      <w:r>
        <w:t>旅游路线：莲花山，广州，花塔</w:t>
      </w:r>
    </w:p>
    <w:p>
      <w:r>
        <w:t>正文：</w:t>
        <w:br/>
        <w:t>想想距上次去</w:t>
        <w:br/>
        <w:t>莲花山</w:t>
        <w:br/>
        <w:t>已是有些年头了。记得当年还是单位组织我们去过一次，记忆中除了那座大大的观音雕像，再无其他印象。早上起来发现天气终于放晴，我们当即决定到莲花山去走走。</w:t>
        <w:br/>
        <w:t>广州</w:t>
        <w:br/>
        <w:t>莲花山风景区位于</w:t>
        <w:br/>
        <w:t>番禺</w:t>
        <w:br/>
        <w:t>区的东郊，距离广州市区20千米。莲花山原名“石狮头”,是古代石矿场，因采石后留下来的石头似出水芙蓉（莲花）状而得名。远自西汉时期，先民们在此大规模地开采石料，形成悬崖峭壁、奇岩异洞，如莲花石、燕子岩、八仙岩、莲花岩、观音岩、飞鹰岩、南天门、神仙桥等。（摘自百度百科）</w:t>
        <w:br/>
        <w:t>驱车一个多小时，终于来到了莲花山景区，从广州市区开车过来，到达的这个门应该是景区的西门。首先映入眼帘的是高高的莲</w:t>
        <w:br/>
        <w:t>花塔</w:t>
        <w:br/>
        <w:t>。</w:t>
        <w:br/>
        <w:t>在售票处询问后得知，游客是可开车进入景区的。说是也可停在大门外有停车线处，但举目四望，发现大门西周好像并无停车场，也未见任何停车划线。我们果断决定开车进去，在车辆入口处购买了门票，54元/人，30元/车。购票时我们询问进门后该如何游玩，答曰，游客通常都是在前面那个三岔口沿左边那条路过去的，事实证明这个线路是合理的。如果逆时针反向游玩，就要爬几百级台阶才能看到观音像了。</w:t>
        <w:br/>
        <w:t>几分钟后到达了望海观音附近的露天停车场（图中红圈处）。停车场很大，选了一个阴凉处停好车后，我们开始了徒步游览。我们主要是沿着游览图右侧的步道从上自下，一路经过天龙八部梯、狮子石、观音岩、八仙岩、百福图、剑门、燕子岩、莲花仙境、斋堂、莲华禅寺，绕了一个圈，最后回到停车场。一路走走停停，玩耍拍照，历时约两小时左右。因天气闷热，又是上坡下坎的，也走得大汗淋漓，有几分疲累了。</w:t>
        <w:br/>
        <w:t>已是五月艳阳天了，但是公园里迎新春的热闹气氛好像还未散去。</w:t>
        <w:br/>
        <w:t>遥望狮子洋。</w:t>
        <w:br/>
        <w:t>景区内每年都有许多传统节庆活动，若有兴趣或正巧碰上，不妨一起欢乐一番。</w:t>
        <w:br/>
        <w:t>第一站：望海观音。远远的已经看到高高的观音像了。</w:t>
        <w:br/>
        <w:t>终于来到观音脚下。但凡知道莲花山的人，应该都知道这个高大壮观的望海观音。而我，对莲花山仅存的记忆也就是这个观音了。</w:t>
        <w:br/>
        <w:t>离开观音像，我们沿着这个看上去就有点让人心里发憷的“天龙八部梯”走了下去，看看总有几百级吧。</w:t>
        <w:br/>
        <w:t>今天我们的游览重点是景区内的古采石场遗址。行前老公就一直说，这次去莲花山一定要到古采石场看看，而孤陋寡闻的我之前居然从未听说过这个地方。其实我们这一路走过的几个景点都属于采石场遗址范围，现场确实壮观无比令人震撼。那一道道人工雕琢出来的丹霞石景奇观，竟然有种浑然天成的感觉，实在是令人惊叹称奇，真可谓是“人工无意胜天工”了！</w:t>
        <w:br/>
        <w:t>真的不敢相信眼前这些笔直的山崖是人工一钎一镐凿出来的。</w:t>
        <w:br/>
        <w:t>观音岩。</w:t>
        <w:br/>
        <w:t>狮子石。</w:t>
        <w:br/>
        <w:t>好喜欢这一池碧绿的浮萍，柔软平整得像地毯一样，会不会有哪个冒失鬼就这么一脚踩了进去？</w:t>
        <w:br/>
        <w:t>剑门。</w:t>
        <w:br/>
        <w:t>百福图。</w:t>
        <w:br/>
        <w:t>碧莲池。若是七八月份来，应是一派“接天莲叶无穷碧，映日荷花别样红”的景象吧。</w:t>
        <w:br/>
        <w:t>擎天柱？</w:t>
        <w:br/>
        <w:t>不记得这个高高地坐落在崖顶的小亭子是什么景点了。恐高的我，硬是被老公拽了上去，其实啥都没有，连个歇脚的石凳都没有。</w:t>
        <w:br/>
        <w:t>买门票时送了两张吃斋饭的优惠券，两个肉食动物对斋饭没兴趣，在景区里吃了豆腐花（5元/碗，号称“十年未升价”）、卤鸡蛋、双皮奶和绿豆汤，对付一下下肚子坚持回广州喝下午茶去。</w:t>
        <w:br/>
        <w:t>取车后沿原路返回西门，离开景区。</w:t>
      </w:r>
    </w:p>
    <w:p>
      <w:r>
        <w:t>评论：</w:t>
        <w:br/>
        <w:t>1.不用客气，带老人家去应该是可以的。不会太累，而且老人家应该会喜欢去看看大佛的，祝游玩愉快！</w:t>
        <w:br/>
        <w:t>2.感谢，这下可以放心带老人过去了</w:t>
        <w:br/>
        <w:t>3.呵呵，谢谢夸奖，只能说华为手机太给力了^_^</w:t>
        <w:br/>
        <w:t>4.是啊，很是震撼呢！</w:t>
        <w:br/>
        <w:t>5.好不错的地方</w:t>
        <w:br/>
        <w:t>6.照片太美啦！再来看一看，镜头下面好像能生花啊！</w:t>
      </w:r>
    </w:p>
    <w:p>
      <w:pPr>
        <w:pStyle w:val="Heading2"/>
      </w:pPr>
      <w:r>
        <w:t>197.为了看洪崖洞，重庆把桥都封了！不靠抖音靠颜值的重庆，我来了！</w:t>
      </w:r>
    </w:p>
    <w:p>
      <w:r>
        <w:t>https://you.ctrip.com/travels/chongqing158/3675353.html</w:t>
      </w:r>
    </w:p>
    <w:p>
      <w:r>
        <w:t>来源：携程</w:t>
      </w:r>
    </w:p>
    <w:p>
      <w:r>
        <w:t>发表时间：2018-5-8</w:t>
      </w:r>
    </w:p>
    <w:p>
      <w:r>
        <w:t>天数：3 天</w:t>
      </w:r>
    </w:p>
    <w:p>
      <w:r>
        <w:t>游玩时间：</w:t>
      </w:r>
    </w:p>
    <w:p>
      <w:r>
        <w:t>人均花费：</w:t>
      </w:r>
    </w:p>
    <w:p>
      <w:r>
        <w:t>和谁：情侣</w:t>
      </w:r>
    </w:p>
    <w:p>
      <w:r>
        <w:t>玩法：自由行，摄影，人文，美食，省钱</w:t>
      </w:r>
    </w:p>
    <w:p>
      <w:r>
        <w:t>旅游路线：重庆，长江索道，磁器口古镇，白公馆，渣滓洞</w:t>
      </w:r>
    </w:p>
    <w:p>
      <w:r>
        <w:t>正文：</w:t>
        <w:br/>
        <w:t>说起</w:t>
        <w:br/>
        <w:t>重庆</w:t>
        <w:br/>
        <w:t>，我原本以为这只是个爱吃火锅的小天堂，</w:t>
        <w:br/>
        <w:t>但自从穿过民居楼的轻轨、复杂到爆的立交桥在抖音火了以后，</w:t>
        <w:br/>
        <w:t>我才发现，这是一座现实中存在的3D魔幻城市，</w:t>
        <w:br/>
        <w:t>依山而建，傍水而成，颇有点小香港的味道，</w:t>
        <w:br/>
        <w:t>也让我对它更加喜爱。</w:t>
        <w:br/>
        <w:t>因此，我甚至开始有点期待去重庆，见见这座城市。</w:t>
        <w:br/>
        <w:t>五一节不赶时间，趁着五一结束</w:t>
        <w:br/>
        <w:t>去重庆玩两天！</w:t>
        <w:br/>
        <w:t>行程导览</w:t>
        <w:br/>
        <w:t>朝天门—</w:t>
        <w:br/>
        <w:t>长江索道</w:t>
        <w:br/>
        <w:t>—洪崖洞—解放碑—重庆大学—</w:t>
        <w:br/>
        <w:t>磁器口古镇</w:t>
        <w:br/>
        <w:t>—</w:t>
        <w:br/>
        <w:t>白公馆</w:t>
        <w:br/>
        <w:t>—</w:t>
        <w:br/>
        <w:t>渣滓洞</w:t>
        <w:br/>
        <w:t>民宿推荐</w:t>
        <w:br/>
        <w:t>来重庆玩了很多次了，但是没有住过民宿。</w:t>
        <w:br/>
        <w:t>第一次使用住多多定了民宿『恋恋不舍』，相对于携程去哪儿优惠很多。而且房间超级干净少女心，位置没得说就在南滨路，看夜景超级漂亮。房间真的是超级无敌好，配置也是很高很高，下次来，还是要住恋恋不舍。</w:t>
        <w:br/>
        <w:t>DAY 1 朝天门—长江索道—洪崖洞—解放碑</w:t>
        <w:br/>
        <w:t>朝天门</w:t>
        <w:br/>
        <w:t>朝天门处于长江和嘉陵江的交汇之处，颇为震撼。</w:t>
        <w:br/>
        <w:t>朝天门附近的江边上，有不少渔船式的餐厅，约摸5-6层楼高，</w:t>
        <w:br/>
        <w:t>灯火通红，偶尔还有悠扬的音乐声传出来，让朝天门的江景更有韵味。</w:t>
        <w:br/>
        <w:t>不过，据传渔船上的消费并不低，所以进去时得确保钱包鼓鼓的。</w:t>
        <w:br/>
        <w:t>如果你只是单纯来朝天门看看江景，未免会很失望。</w:t>
        <w:br/>
        <w:t>因为乘坐游船欣赏江景才是最棒的选择，尽管只有短短1小时的路程，</w:t>
        <w:br/>
        <w:t>但吹吹略带土腥味的江风，看看两岸灯火阑珊的美妙景色，颇有悠闲。</w:t>
        <w:br/>
        <w:t>不过，船票哪里买？</w:t>
        <w:br/>
        <w:t>去到周围你会看到很多卖票的亭子，还有很多卖票的小贩，完全不担心。</w:t>
        <w:br/>
        <w:t>长江索道</w:t>
        <w:br/>
        <w:t>长江索道有很长的年头了，从外观上深红色的繁体字就可窥见出来。</w:t>
        <w:br/>
        <w:t>很多著名的影视和综艺作品都曾在此取过景，比如疯狂的石头，</w:t>
        <w:br/>
        <w:t>你在电影中见到的那条索道，就是出自此处。</w:t>
        <w:br/>
        <w:t>这条索道穿过长江，时长约15分钟，能从高空上欣赏到最独特的江景。</w:t>
        <w:br/>
        <w:t>索道被誉为山城空中公共汽车，因为每一班索道至少能挤上二十多个人，</w:t>
        <w:br/>
        <w:t>而不是只能容纳四到六人的观光索道。</w:t>
        <w:br/>
        <w:t>因此，如果你想占到窗边的位置，就必须Get一定的技巧，</w:t>
        <w:br/>
        <w:t>比如最少人时间，或哪条方向的索道人最少。</w:t>
        <w:br/>
        <w:t>我们当时从上新街索道站乘坐，前往新华路索道站，</w:t>
        <w:br/>
        <w:t>乘客很少，每个人都能站在窗边，所以你们有去的话也可以尝试下。</w:t>
        <w:br/>
        <w:t>往返的价格也很便宜，仅需30元即可体验，而单程则为20元。</w:t>
        <w:br/>
        <w:t>洪崖洞</w:t>
        <w:br/>
        <w:t>要论谁能代表重庆3D城市的特点，想必洪崖洞是能上榜的。</w:t>
        <w:br/>
        <w:t>洪崖洞最神奇的地方，就在于从临江的马路直上约10来层楼，</w:t>
        <w:br/>
        <w:t>你还能见到另一条马路，当时直接把我们愣住了，放佛小孩子似的。</w:t>
        <w:br/>
        <w:t>当然，洪崖洞本身也挺好玩的，里面有很多特长、美食和咖啡馆等等。</w:t>
        <w:br/>
        <w:t>如果是白天逛的话，你可以买点特产，或者是精致的手工艺品，</w:t>
        <w:br/>
        <w:t>也可以到街上淘点小吃。</w:t>
        <w:br/>
        <w:t>如果是晚上逛的话，你可以到酒吧或清吧里听听歌曲，喝点小酒，</w:t>
        <w:br/>
        <w:t>那里还能观赏到很棒的江景。</w:t>
        <w:br/>
        <w:t>除了吃吃喝喝外，还淘到不少好看的手工艺品，颇有重庆本地的特色。</w:t>
        <w:br/>
        <w:t>洪崖洞还有很多酒吧，大多是清水吧，没有很混乱的，所以不用担心。一般都有歌手驻唱，听听歌，吹吹江风，夜晚的重庆有不同的魅力。人均几十块钱，也很便宜，推荐酒吧：Lucky one ， K1 club</w:t>
        <w:br/>
        <w:t>解放碑</w:t>
        <w:br/>
        <w:t>解放碑是为纪念抗战胜利而建起的，</w:t>
        <w:br/>
        <w:t>它不仅是重庆人最为崇敬的建筑物，同时也是重庆人举办各种活动的最佳地点，</w:t>
        <w:br/>
        <w:t>比如一年一度的跨年盛会。</w:t>
        <w:br/>
        <w:t>这是重庆的地标，周围基本是商圈，汇聚着国内外N多个品牌，</w:t>
        <w:br/>
        <w:t>包括服装、箱包、化妆品和护肤品等等，</w:t>
        <w:br/>
        <w:t>重庆妹子普遍长得很水灵，对化妆护肤也颇有心得，</w:t>
        <w:br/>
        <w:t>全国美女在哪里，当然是重庆啦！</w:t>
        <w:br/>
        <w:t>除此之外，解放碑附近也有不少特别好吃的老字号餐馆，</w:t>
        <w:br/>
        <w:t>如果你细心寻找的话，就能发现不少重庆美食，</w:t>
        <w:br/>
        <w:t>有时候，甚至街边不起眼的重庆小面摊，也能品尝到正宗的重庆味道呢！</w:t>
        <w:br/>
        <w:t>DAY 2 重庆大学—磁器口古镇—白公馆—渣滓洞</w:t>
        <w:br/>
        <w:t>重庆大学</w:t>
        <w:br/>
        <w:t>重庆大学很大，目前有4个校区</w:t>
        <w:br/>
        <w:t>尽管建筑有点年月，但可以看出它曾经的辉煌历史。</w:t>
        <w:br/>
        <w:t>不过，重庆大学毕竟是读书的地方，可逛的景点并不算很多，</w:t>
        <w:br/>
        <w:t>不过，食堂很值得品尝，里面有不少重庆的正宗美食。</w:t>
        <w:br/>
        <w:t>重庆大学的食堂味道确实很赞，有不少很出名的菜。</w:t>
        <w:br/>
        <w:t>即使你吃不惯，周边三峡广场附近也有很多可以吃的呢，</w:t>
        <w:br/>
        <w:t>比如很出名的秦妈火锅，味道确实赞，而且非周末时人少清静。</w:t>
        <w:br/>
        <w:t>磁器口古镇</w:t>
        <w:br/>
        <w:t>磁器口古镇还算很大的，原本这里只是个不出名的小镇，</w:t>
        <w:br/>
        <w:t>随着旅游开发的加快，这个古镇反而开始变得商业化起来，</w:t>
        <w:br/>
        <w:t>很多来</w:t>
        <w:br/>
        <w:t>重庆游玩</w:t>
        <w:br/>
        <w:t>的游客都会到此处玩玩，特别舒服。</w:t>
        <w:br/>
        <w:t>虽然和商业仿古街没有多大区别，但磁器口古镇里的重庆网红小吃还算蛮多的，</w:t>
        <w:br/>
        <w:t>比如陈麻花就很出名，麻花的味道确实很不错。</w:t>
        <w:br/>
        <w:t>再者，古镇内还有很多咖啡馆、酒吧，很多来休闲度假的游客都会选择住在这里，</w:t>
        <w:br/>
        <w:t>然后晚上到酒吧里热闹热闹，特别舒服。</w:t>
        <w:br/>
        <w:t>如果你喜欢休闲点的旅行方式，而不是每天都奔波在各个景点的话，</w:t>
        <w:br/>
        <w:t>磁器口古镇是非常合适你的，白天逛逛嘉陵江，晚上就在古镇转悠。</w:t>
        <w:br/>
        <w:t>对了，因为古镇是靠近嘉陵江的，所以你会有更多的娱乐方式哦，完全不用担心无处可去。</w:t>
        <w:br/>
        <w:t>白公馆&amp;渣滓洞</w:t>
        <w:br/>
        <w:t>白公馆和渣滓洞是连在一起的，是旧时抗战纪念革命地，</w:t>
        <w:br/>
        <w:t>这里出现过很多革命和抗战的英雄事迹，国民党特务曾在此囚禁烈士们，</w:t>
        <w:br/>
        <w:t>比如最出名的就是我们在课本上学到过的“小萝卜头”。</w:t>
        <w:br/>
        <w:t>比较恐怖的应该是渣滓洞，很阴森，里面还有很多残忍的刑具，</w:t>
        <w:br/>
        <w:t>可以想象当年先辈们在此曾遭受过多大的折磨。</w:t>
        <w:br/>
        <w:t>也正因有他们，才有我们今日幸福的生活。</w:t>
        <w:br/>
        <w:t>美食推荐</w:t>
        <w:br/>
        <w:t>洞子火锅</w:t>
        <w:br/>
        <w:t>重庆人超级爱吃火锅，色泽鲜亮的红油往锅里一倒，</w:t>
        <w:br/>
        <w:t>待油滋滋地滚冒后，将各种配菜齐刷刷甩进去，不一会儿就能变成香喷喷的熟食了。</w:t>
        <w:br/>
        <w:t>毛肚、毛血旺和金针菇很好吃，这也是重庆人很喜欢的三道配菜。</w:t>
        <w:br/>
        <w:t>反倒是土豆味道不是特别好。</w:t>
        <w:br/>
        <w:t>当然，洞子火锅就是在旧时防空洞原有基础上改造起来的，</w:t>
        <w:br/>
        <w:t>环境特别有趣，《火锅英雄》电影上就有过相关的介绍，</w:t>
        <w:br/>
        <w:t>他们普遍都集中在某处，所以位置比较好找。</w:t>
        <w:br/>
        <w:t>重庆小面</w:t>
        <w:br/>
        <w:t>重庆小面是最棒的美食，</w:t>
        <w:br/>
        <w:t>味道并不算很辣，面很有嚼劲，吃起来香喷喷的，</w:t>
        <w:br/>
        <w:t>最原始的小面就是没有杂酱没有肉的，就是素面</w:t>
        <w:br/>
        <w:t>后面有很多其他的配料</w:t>
        <w:br/>
        <w:t>比如杂酱、豌豆、牛肉、鸡杂等等</w:t>
        <w:br/>
        <w:t>除了肉酱外，还有葱花、豌豆等小配菜，闻起来就很香。</w:t>
        <w:br/>
        <w:t>吃小面真的未必要找餐馆的，街边也有正宗的。</w:t>
        <w:br/>
        <w:t>辣子鸡</w:t>
        <w:br/>
        <w:t>听这个名字就知道这道菜很辣了，不过味道真的很正，</w:t>
        <w:br/>
        <w:t>鸡肉很有嚼劲，但是入口时油腻感不足，比较涩，</w:t>
        <w:br/>
        <w:t>除了这个缺点以外，辣子鸡无论是口感、味道还是外形上，</w:t>
        <w:br/>
        <w:t>都几乎无可挑剔了。</w:t>
        <w:br/>
        <w:t>干锅</w:t>
        <w:br/>
        <w:t>重庆的干锅偏油，但不会特别腻，味道很香。</w:t>
        <w:br/>
        <w:t>一般一个干锅能吃好几个人，</w:t>
        <w:br/>
        <w:t>里面有洋芋、洋葱和鸡肉等等，色泽鲜艳，</w:t>
        <w:br/>
        <w:t>这种正宗的美味在一般的餐馆里就能吃到。</w:t>
        <w:br/>
        <w:t>干锅中最出名的就是鸡杂干锅了，鸡杂有嚼劲，泡椒、土豆下饭，看着就吞口水。</w:t>
        <w:br/>
        <w:t>泉水鸡</w:t>
        <w:br/>
        <w:t>泉水鸡用的是重庆当地的泉水烹制而成的，</w:t>
        <w:br/>
        <w:t>最出名的就是南山泉水鸡了</w:t>
        <w:br/>
        <w:t>所以味道有点辣中带甜，那种味道对于爱吃辣的人来说简直是人间美味。</w:t>
        <w:br/>
        <w:t>如果讨厌花椒的话，少放点也可以，但是味道就会有点变化。</w:t>
        <w:br/>
        <w:t>重庆，尽管我们只是简单逛了两天，</w:t>
        <w:br/>
        <w:t>但我们所见所闻，确实是开了眼界。</w:t>
        <w:br/>
        <w:t>重庆人稍有点彪悍、粗犷，但实际却很热心肠。</w:t>
        <w:br/>
        <w:t>就像我们曾坐过的的士司机，一路对着微信脏话不断，</w:t>
        <w:br/>
        <w:t>但到了目的地以后，还热情地向我们指路，</w:t>
        <w:br/>
        <w:t>以至于我对这里的好感油然而生。</w:t>
        <w:br/>
        <w:t>尽管地处西南，但重庆却从未停止过前进的脚步，</w:t>
        <w:br/>
        <w:t>未来，也许我还会继续踏上这片乐土。</w:t>
      </w:r>
    </w:p>
    <w:p>
      <w:r>
        <w:t>评论：</w:t>
        <w:br/>
      </w:r>
    </w:p>
    <w:p>
      <w:pPr>
        <w:pStyle w:val="Heading2"/>
      </w:pPr>
      <w:r>
        <w:t>198.芜湖南陵小格里景区、水龙山</w:t>
      </w:r>
    </w:p>
    <w:p>
      <w:r>
        <w:t>https://you.ctrip.com/travels/nanling1445976/3635116.html</w:t>
      </w:r>
    </w:p>
    <w:p>
      <w:r>
        <w:t>来源：携程</w:t>
      </w:r>
    </w:p>
    <w:p>
      <w:r>
        <w:t>发表时间：2018-5-8</w:t>
      </w:r>
    </w:p>
    <w:p>
      <w:r>
        <w:t>天数：1 天</w:t>
      </w:r>
    </w:p>
    <w:p>
      <w:r>
        <w:t>游玩时间：</w:t>
      </w:r>
    </w:p>
    <w:p>
      <w:r>
        <w:t>人均花费：60 元</w:t>
      </w:r>
    </w:p>
    <w:p>
      <w:r>
        <w:t>和谁：</w:t>
      </w:r>
    </w:p>
    <w:p>
      <w:r>
        <w:t>玩法：自由行，徒步</w:t>
      </w:r>
    </w:p>
    <w:p>
      <w:r>
        <w:t>旅游路线：南陵</w:t>
      </w:r>
    </w:p>
    <w:p>
      <w:r>
        <w:t>正文：</w:t>
        <w:br/>
        <w:t>主要景点位于安徽芜湖市</w:t>
        <w:br/>
        <w:t>南陵</w:t>
        <w:br/>
        <w:t>县。</w:t>
        <w:br/>
        <w:t>先说南陵：我知道南陵，因为李白这首诗歌：</w:t>
        <w:br/>
        <w:t>南陵别儿童入京</w:t>
        <w:br/>
        <w:t>唐代 李白</w:t>
        <w:br/>
        <w:t>白酒新熟山中归，黄鸡啄黍秋正肥。</w:t>
        <w:br/>
        <w:t>呼童烹鸡酌白酒，儿女嬉笑牵人衣。</w:t>
        <w:br/>
        <w:t>高歌取醉欲自慰，起舞落日争光辉。</w:t>
        <w:br/>
        <w:t>游说万乘苦不早，著鞭跨马涉远道。</w:t>
        <w:br/>
        <w:t>会稽愚妇轻买臣，余亦辞家西入秦。</w:t>
        <w:br/>
        <w:t>仰天大笑出门去，我辈岂是蓬蒿人。</w:t>
        <w:br/>
        <w:t>尤其是收尾两句，天下流传。为何南陵县始终不打算利用这名诗作为招牌，做旅游开发呢？</w:t>
        <w:br/>
        <w:t>望天门山</w:t>
        <w:br/>
        <w:t>作者：李白</w:t>
        <w:br/>
        <w:t>天门中断楚江开，碧水东流至此回。</w:t>
        <w:br/>
        <w:t>两岸青山相对出，孤帆一片日边来。</w:t>
        <w:br/>
        <w:t>天门山，就是安徽当涂县的东梁山（古代又称博望山）与和县的西梁山的合称。两山夹江对峙，象一座天设的门户，形势非常险要，“天门”即由此得名。当涂南与芜湖市郊、芜湖县接壤，</w:t>
        <w:br/>
        <w:t>——《南陵道中》</w:t>
        <w:br/>
        <w:t>南陵水面漫悠悠，风紧云轻欲变秋。</w:t>
        <w:br/>
        <w:t>正是客心孤回处，谁家红袖凭江楼？</w:t>
        <w:br/>
        <w:t>著名诗人杜牧，写的南陵水景。</w:t>
        <w:br/>
        <w:t>从古代文豪李白在安徽多多出传说，可以看出，在唐代、安徽的确不错，但是在现在，安徽真的没有充分利用这些宝贵的资源。</w:t>
        <w:br/>
        <w:t>先说说小格里：是两星级景区，未被开发，无门票说法。</w:t>
        <w:br/>
        <w:t>小格里位于安徽省南陵县南部，距县城35公里。紧依318国道，交通方便。景区总面积近10平方公里，这里林木葱郁，植被良好，动植物资源丰富，奇花异草遍布，为地球同一纬度仅存的原始次生林。这里峰峦起伏，与古碧山相望，唐代大诗人李白曾慕居于此，留有《山中问答》名诗一首，山水胜景受到诗人赞美。诗中的“别有天地非人间”是唐代诗仙李白称赞这里是人间仙境。“群峰争秀色，万壑汇青流”，山泉汇聚成众多池潭，著名的有“五连池”、大小“天池”。有古油盐寺遗址，上下攀登方便。天气晴朗之日，山水相映，碧绿如海；烟雨朦胧时，群峰云遮雾漫,如诗如画。山间多溶洞，“九龙宫”最为神奇，格里秀色不仅怪石奇异，石笋形象万千，而且有干、水洞之分；干洞有上有下,有巷有厅;水洞有清流圆潭，有水帘瀑布。洞中空气新鲜，清风习习则更为奇特。格里四季气候宜人，环境清幽典雅，春可品茗赏花，夏可垂钓避暑，秋可登高吟红，冬可踏雪探梅</w:t>
        <w:br/>
        <w:t>根据游览下面图片推测，我们可能走的说另外一个入口，我们的走的路，基本上上沿导航走的县道，怎么说也无法交通方便，也没有其他人游记中说的景区大门。</w:t>
        <w:br/>
        <w:t>小格里进口：</w:t>
        <w:br/>
        <w:t>介绍中的古油盐寺，踪迹全无。</w:t>
        <w:br/>
        <w:t>以下为水龙山：</w:t>
        <w:br/>
        <w:t>水龙山位于何湾镇涧滩村境内，曾经是芜湖的第二高峰，水龙山离小格里不太远，因为没有开发，所以虽有胜景，而依旧藏在深闺无人能识，真是太可惜了。</w:t>
        <w:br/>
        <w:t>我们去水龙山，是自驾过去，去时之路，是一条村路，两车交汇，需要大大的考验技术。整个景区，景色，而无任何标志、说明。更无停车场、介绍资料的说法。</w:t>
        <w:br/>
        <w:t>这是去的路的说明，从这些内容上，可以看到，想去参观美景，路是一般般的。</w:t>
        <w:br/>
        <w:t>瀑布造型漂亮美观，灵气扑面而来，流经之处，满是青苔，出尘雅致，无人间烟火气息。</w:t>
        <w:br/>
        <w:t>见到的漂亮的瀑布，于是上游溯源。据说上面乃是水库。</w:t>
        <w:br/>
        <w:t>很有年龄的大树，如果在城市、肯定属于名木，估计要被挂牌造册的。</w:t>
        <w:br/>
        <w:t>水清冽，透视度极高。让人不舍离去。</w:t>
        <w:br/>
        <w:t>离去，极为不舍，但以此交通条件，估计再来也不易，</w:t>
        <w:br/>
        <w:t>胜景将会因交通而广为人知，而名扬天下，此处因为地偏而保护良好，对斯景是幸或不幸？</w:t>
        <w:br/>
        <w:t>这是南陵隔壁泾县的故事。</w:t>
        <w:br/>
        <w:t>桃花潭位于泾县以西40公里处 青弋江的某处水潭而已。花潭景区,位于安徽省宣城市泾县桃花潭镇境内(青弋江上游),距县城34公里，泾县有一位豪士名叫汪伦，非常钟情于李白的才情，用现在的话说就是李白的铁杆粉丝。</w:t>
        <w:br/>
        <w:t>一日，他听说大诗人李白正旅居南陵叔父李冰阳家，顿时欣喜万分，遂修书一封。</w:t>
        <w:br/>
        <w:t>他在信中写道：</w:t>
        <w:br/>
        <w:t>先生好游乎？此地有十里桃花；先生好酒乎？这里有万家酒店。</w:t>
        <w:br/>
        <w:t>李白收到信后，欣然而来，却没有发现十里桃花和万家酒店。</w:t>
        <w:br/>
        <w:t>汪伦据实以告：十里桃花者，桃花渡也；万家酒店者，乃店主姓万。</w:t>
        <w:br/>
        <w:t>李白听后大笑不止，并不以为忤，被汪伦的盛情和幽默，深深感动。</w:t>
        <w:br/>
        <w:t>汪伦以及乡亲的纯朴热情，加之桃花潭的自然美景，使汪伦和李白之间的情谊越来越深。居住数日后， 李白离去</w:t>
        <w:br/>
        <w:t>后人为纪念李白与汪伦的情谊，称东园古渡为：踏歌古岸。</w:t>
        <w:br/>
        <w:t>一代佳话，千古传唱。桃花潭从此闻名，成为人们心中友谊之潭，感情之谭。</w:t>
      </w:r>
    </w:p>
    <w:p>
      <w:r>
        <w:t>评论：</w:t>
        <w:br/>
      </w:r>
    </w:p>
    <w:p>
      <w:pPr>
        <w:pStyle w:val="Heading2"/>
      </w:pPr>
      <w:r>
        <w:t>199.成了网红的重庆，没有宰客，没有黑商贩，此生一定要来的这里！</w:t>
      </w:r>
    </w:p>
    <w:p>
      <w:r>
        <w:t>https://you.ctrip.com/travels/chongqing158/3676751.html</w:t>
      </w:r>
    </w:p>
    <w:p>
      <w:r>
        <w:t>来源：携程</w:t>
      </w:r>
    </w:p>
    <w:p>
      <w:r>
        <w:t>发表时间：2018-5-8</w:t>
      </w:r>
    </w:p>
    <w:p>
      <w:r>
        <w:t>天数：</w:t>
      </w:r>
    </w:p>
    <w:p>
      <w:r>
        <w:t>游玩时间：</w:t>
      </w:r>
    </w:p>
    <w:p>
      <w:r>
        <w:t>人均花费：</w:t>
      </w:r>
    </w:p>
    <w:p>
      <w:r>
        <w:t>和谁：</w:t>
      </w:r>
    </w:p>
    <w:p>
      <w:r>
        <w:t>玩法：自由行，摄影，人文，美食，周末游</w:t>
      </w:r>
    </w:p>
    <w:p>
      <w:r>
        <w:t>旅游路线：重庆，朝天门广场，长江索道，上新街，洪崖洞，解放碑，山城步道，四川美院，三峡博物馆，磁器口，洋人街</w:t>
      </w:r>
    </w:p>
    <w:p>
      <w:r>
        <w:t>正文：</w:t>
        <w:br/>
        <w:t>序言</w:t>
        <w:br/>
        <w:t>山峦之上</w:t>
        <w:br/>
        <w:t>云天与高楼相接的地方</w:t>
        <w:br/>
        <w:t>有这样的一座城市。</w:t>
        <w:br/>
        <w:t>一场薄雨下来，</w:t>
        <w:br/>
        <w:t>它被层层云雾缭绕，</w:t>
        <w:br/>
        <w:t>薄雾渐渐散开，</w:t>
        <w:br/>
        <w:t>这座城市宛如仙境一般。</w:t>
        <w:br/>
        <w:t>请点击此处输入图片描述</w:t>
        <w:br/>
        <w:t>这就是雾城</w:t>
        <w:br/>
        <w:t>重庆</w:t>
        <w:br/>
        <w:t>，</w:t>
        <w:br/>
        <w:t>也因为它的地理位置而被称为山城。</w:t>
        <w:br/>
        <w:t>请点击此处输入图片描述</w:t>
        <w:br/>
        <w:t>酷热的夏季、满城的火辣辣火锅飘香，</w:t>
        <w:br/>
        <w:t>因此为重庆又获得了“火炉”标签。</w:t>
        <w:br/>
        <w:t>请点击此处输入图片描述</w:t>
        <w:br/>
        <w:t>在写下这篇游记时，我曾想过很多的开场白，但无论是山水之都、亦或是美食之城、还是桥梁之都，这些标签都无法用来更确切的描述重庆。只有你来到这里，你才能够真正的体会它的魅力。</w:t>
        <w:br/>
        <w:t>之所以将目的地确定在这里，是受电影《从你的世界路过》和《火锅英雄》的影响。和爱人牵手走过山城的石阶，爽快的吃一顿正宗的重庆火锅，走过这里的石阶路是我想到的最浪漫的场景。</w:t>
        <w:br/>
        <w:t>请点击此处输入图片描述</w:t>
        <w:br/>
        <w:t>4月的天气，温度宜人，往返重庆的机票1000块钱左右时，我俩果断下手。短短的几天内，我爱上了这里油腻辛辣火锅，也爱上了这座古老又安逸的城市。</w:t>
        <w:br/>
        <w:t>请点击此处输入图片描述</w:t>
        <w:br/>
        <w:t>旅行前准备：</w:t>
        <w:br/>
        <w:t>简单的出行衣服和洗刷用品。不过，需要提醒大家的是，重庆的食物普遍都比较辣，准备一些肠胃药和清热解毒药，对于肠胃不好的你非常有用。</w:t>
        <w:br/>
        <w:t>住宿推荐：</w:t>
        <w:br/>
        <w:t>住多多APP上预定位于重庆市江北区的一家名叫半个民宿，跃层loft风，看过一眼便爱上了！</w:t>
        <w:br/>
        <w:t>请点击此处输入图片描述</w:t>
        <w:br/>
        <w:t>请点击此处输入图片描述</w:t>
        <w:br/>
        <w:t>屋内简单的一拍都觉得非常的文艺。来</w:t>
        <w:br/>
        <w:t>重庆游玩</w:t>
        <w:br/>
        <w:t>可以考虑住民宿，不过民宿一般需要提前预订哦。</w:t>
        <w:br/>
        <w:t>交通：</w:t>
        <w:br/>
        <w:t>重庆的轨道交通非常便利，办理办理公交畅通卡可以免费换乘，强烈推荐给你们。不过有一点需要注意，你购买时一定要问好去哪里可以退卡。</w:t>
        <w:br/>
        <w:t>请点击此处输入图片描述</w:t>
        <w:br/>
        <w:t>重庆，你好</w:t>
        <w:br/>
        <w:t>如果说生命是一场旅程，</w:t>
        <w:br/>
        <w:t>而重庆就是我最美好的邂逅。</w:t>
        <w:br/>
        <w:t>刚下飞机，</w:t>
        <w:br/>
        <w:t>山城特有的潮热气息将我包围住。</w:t>
        <w:br/>
        <w:t>一些听得懂和听不懂的重庆话</w:t>
        <w:br/>
        <w:t>看着熙熙攘攘的人群</w:t>
        <w:br/>
        <w:t>你好，重庆</w:t>
        <w:br/>
        <w:t>我来了！</w:t>
        <w:br/>
        <w:t>认识重庆，一路风景一路歌</w:t>
        <w:br/>
        <w:t>朝天门广场</w:t>
        <w:br/>
        <w:t>请点击此处输入图片描述</w:t>
        <w:br/>
        <w:t>朝天门</w:t>
        <w:br/>
        <w:t>是重庆原有十七座古城门之一，忙碌了一天的人们会在广场上散步。在这里的另一个体验项目是乘船夜游重庆，这也是近距离接触重庆的好方式，比较适合时间充裕的游客，因为我们晚上还安排了其它的夜景，所以就没有尝试。</w:t>
        <w:br/>
        <w:t>请点击此处输入图片描述</w:t>
        <w:br/>
        <w:t>夜游时间为晚上7点至9点半，一般游览50分钟左右。船票根据选择船型不同价格不同，码头很多票贩子，以防上当建议提前网上订票。</w:t>
        <w:br/>
        <w:t>请点击此处输入图片描述</w:t>
        <w:br/>
        <w:t>交通：乘坐401路电轨，102、103、122、251、382、418路公交或252、413、420路小巴士在朝</w:t>
        <w:br/>
        <w:t>天门站</w:t>
        <w:br/>
        <w:t>下即可。</w:t>
        <w:br/>
        <w:t>长江索道</w:t>
        <w:br/>
        <w:t>横跨长江本是重庆人独有的交通方式，近年来长江索道频频亮相在电视剧以及综艺节目中，长江索道也成了很多游客打卡的景点，索道全长1166米，开放时间为早上7点至晚上10点。往返价格为30元，单程20元。</w:t>
        <w:br/>
        <w:t>请点击此处输入图片描述</w:t>
        <w:br/>
        <w:t>周末及节假日持交通卡乘坐，刷</w:t>
        <w:br/>
        <w:t>重庆交通</w:t>
        <w:br/>
        <w:t>卡只能享受九折优惠，即每人每次18元。</w:t>
        <w:br/>
        <w:t>请点击此处输入图片描述</w:t>
        <w:br/>
        <w:t>长江索道乘坐的轿厢四面玻璃全透明，白天可以清楚到看到江两岸的景色；晚上两岸灯光亮起，俯瞰这座城市，人们在忙忙碌碌重庆热闹却又安详。</w:t>
        <w:br/>
        <w:t>请点击此处输入图片描述</w:t>
        <w:br/>
        <w:t>索道前行，让我想到了许巍的一首歌《旅行》。阵阵晚风吹动着江水，站在江中的索道中，一切喧嚣都走远。</w:t>
        <w:br/>
        <w:t>交通：长江索道有新华路索道和</w:t>
        <w:br/>
        <w:t>上新街</w:t>
        <w:br/>
        <w:t>索道站两个点。坐地铁1、6号线到小什字站下车，5A或5B出口都是新华路索道站。</w:t>
        <w:br/>
        <w:t>无夜景，不重庆</w:t>
        <w:br/>
        <w:t>洪崖洞</w:t>
        <w:br/>
        <w:t>如果你没有看过夜色中的重庆，别说你来过这里。在重庆的洪崖洞，你很难想象到古色古香的吊脚楼，竟然有如此时尚奇特的夜景。拍摄洪崖洞的最佳位置是在1层对面的马路上或者是千厮门大桥上。</w:t>
        <w:br/>
        <w:t>请点击此处输入图片描述</w:t>
        <w:br/>
        <w:t>洪崖洞以城市的高楼大厦为背景，白天这里是购物中心，你可以看到这里的建筑为傍山而建的传统的“吊脚楼”，也是逛老街、欣赏两江风光的好去处。</w:t>
        <w:br/>
        <w:t>请点击此处输入图片描述</w:t>
        <w:br/>
        <w:t>洪崖洞的点灯时间为20:00至22点30分，偶尔也会有调整，建议21点左右到达最为靠谱。霓虹灯光点亮吊脚楼，层叠的木质房上的红色灯笼被点亮。</w:t>
        <w:br/>
        <w:t>请点击此处输入图片描述</w:t>
        <w:br/>
        <w:t>灯光点亮，洪崖洞被染上了一层光晕，就像《千与千寻》的世界。洪崖洞共有11层，乘电梯可直达顶层。</w:t>
        <w:br/>
        <w:t>请点击此处输入图片描述</w:t>
        <w:br/>
        <w:t>交通：洪崖洞位于重庆市核心商圈的滨江地带，111、112路外环，114路公交车，105、111、112内环，轻轨2号都可到达。洪崖洞不收取门票，前来游玩时也要注意安全，保管好自己的财务。</w:t>
        <w:br/>
        <w:t>解放碑</w:t>
        <w:br/>
        <w:t>像每个城市的代表一样，解放碑在重庆有着无法取代的位置，每年的跨年夜最为热闹的地方。还未近距离到这里，就先看到了醒目的“重庆你好 世界你好”几个字。</w:t>
        <w:br/>
        <w:t>请点击此处输入图片描述</w:t>
        <w:br/>
        <w:t>解放碑高27.5米，有旋梯可达顶端。目前这里成为了重庆的商业中心，附近的八一街也是美食和美女集聚之地。</w:t>
        <w:br/>
        <w:t>请点击此处输入图片描述</w:t>
        <w:br/>
        <w:t>交通：解放碑距离洪崖洞不远，步行几分钟就可以到达，建议朝天门、长江索道、洪崖洞、解放碑安排在同一线路。</w:t>
        <w:br/>
        <w:t>穿楼而过的轨道——李子坝站</w:t>
        <w:br/>
        <w:t>请点击此处输入图片描述</w:t>
        <w:br/>
        <w:t>请点击此处输入图片描述</w:t>
        <w:br/>
        <w:t>轨道走进居民楼里，这样独特的交通方式你乘坐过吗？在重庆，地铁钻洞上桥不怕啥，还可以穿过楼房，架在空中。</w:t>
        <w:br/>
        <w:t>请点击此处输入图片描述</w:t>
        <w:br/>
        <w:t>轨道穿过物业楼，这样的交通方式可以说很刺激了。</w:t>
        <w:br/>
        <w:t>山城步道</w:t>
        <w:br/>
        <w:t>重庆，因其地势出现了多条盘山的‘步道’。现在的重庆步道，既维护和保持了老山城的行走爬山的本色，又增加了现代元素。</w:t>
        <w:br/>
        <w:t>请点击此处输入图片描述</w:t>
        <w:br/>
        <w:t>请点击此处输入图片描述</w:t>
        <w:br/>
        <w:t>沿着条条“步道”</w:t>
        <w:br/>
        <w:t>缓慢而行</w:t>
        <w:br/>
        <w:t>饱览重庆美景</w:t>
        <w:br/>
        <w:t>山路两边都是几十年的老房子</w:t>
        <w:br/>
        <w:t>很有历史味道</w:t>
        <w:br/>
        <w:t>请点击此处输入图片描述</w:t>
        <w:br/>
        <w:t>在重庆你真的要体会到山路十八弯的感觉，眼看着距离很近，可是却需要走地道上天桥，好长时间才能到达。</w:t>
        <w:br/>
        <w:t>请点击此处输入图片描述</w:t>
        <w:br/>
        <w:t>交通：地铁一号线七星岗2号出口出来，正对马路往左手边走，大概300米，就是入口。</w:t>
        <w:br/>
        <w:t>鹅岭二厂</w:t>
        <w:br/>
        <w:t>喜欢文艺调调的鹅岭二厂</w:t>
        <w:br/>
        <w:t>城市的繁杂之中</w:t>
        <w:br/>
        <w:t>它始终保持着静谧安宁</w:t>
        <w:br/>
        <w:t>岁月的流失</w:t>
        <w:br/>
        <w:t>它始终保持着天真、迷人的魅力</w:t>
        <w:br/>
        <w:t>请点击此处输入图片描述</w:t>
        <w:br/>
        <w:t>特别是电影里的天台</w:t>
        <w:br/>
        <w:t>也成了打卡之地</w:t>
        <w:br/>
        <w:t>青砖素瓦</w:t>
        <w:br/>
        <w:t>沿着石阶前行</w:t>
        <w:br/>
        <w:t>一步一景</w:t>
        <w:br/>
        <w:t>请点击此处输入图片描述</w:t>
        <w:br/>
        <w:t>整个厂区的景色浑然天成</w:t>
        <w:br/>
        <w:t>在路上，你永远也不会想到</w:t>
        <w:br/>
        <w:t>下一秒你会看到什么样的风景</w:t>
        <w:br/>
        <w:t>也许这就是旅行最美好的意义</w:t>
        <w:br/>
        <w:t>交通：轨道1、3号线然后再乘坐829路到印制二厂站下车</w:t>
        <w:br/>
        <w:t>多彩的学校：川美</w:t>
        <w:br/>
        <w:t>请点击此处输入图片描述</w:t>
        <w:br/>
        <w:t>川美有两个校区，</w:t>
        <w:br/>
        <w:t>黄桷坪校区门口的街边房子满是涂鸦。</w:t>
        <w:br/>
        <w:t>请点击此处输入图片描述</w:t>
        <w:br/>
        <w:t>校园虽然不大</w:t>
        <w:br/>
        <w:t>但是有很多有趣的雕塑</w:t>
        <w:br/>
        <w:t>处处充满了艺术气息</w:t>
        <w:br/>
        <w:t>请点击此处输入图片描述</w:t>
        <w:br/>
        <w:t>请点击此处输入图片描述</w:t>
        <w:br/>
        <w:t>请点击此处输入图片描述</w:t>
        <w:br/>
        <w:t>交通：轻轨2号线在杨家坪下车，转223、233、256、277、823 路公交车在黄桷坪站或</w:t>
        <w:br/>
        <w:t>四川美院</w:t>
        <w:br/>
        <w:t>站下车。</w:t>
        <w:br/>
        <w:t>三峡博物馆</w:t>
        <w:br/>
        <w:t>请点击此处输入图片描述</w:t>
        <w:br/>
        <w:t>文艺青年第三地就是博物馆。在重庆，除了三峡博物馆以外还有很多有特色的不同主题博物馆。注意：博物馆下午四点停止售票，五点关门，周一闭馆。</w:t>
        <w:br/>
        <w:t>请点击此处输入图片描述</w:t>
        <w:br/>
        <w:t>其实，在重庆你还可以去看看</w:t>
        <w:br/>
        <w:t>磁器口</w:t>
        <w:br/>
        <w:t>和</w:t>
        <w:br/>
        <w:t>洋人街</w:t>
        <w:br/>
        <w:t>，这些地方吃的比较多。下面我们着重介绍重庆的美食。</w:t>
        <w:br/>
        <w:t>美食的诱惑，重庆</w:t>
        <w:br/>
        <w:t>辣，是对</w:t>
        <w:br/>
        <w:t>重庆美食</w:t>
        <w:br/>
        <w:t>的第一印象。</w:t>
        <w:br/>
        <w:t>如果你不能吃辣，</w:t>
        <w:br/>
        <w:t>在这里千万不要逞强，</w:t>
        <w:br/>
        <w:t>直接跟老板说不要辣椒好了，</w:t>
        <w:br/>
        <w:t>因为你的微微辣对于不能吃辣的你来说都是一个字：辣！</w:t>
        <w:br/>
        <w:t>请点击此处输入图片描述</w:t>
        <w:br/>
        <w:t>火锅，到重庆必吃。在这里给大家推荐几家，在沙坪坝区821终点站旁的杨家山火锅，特点是油而不辣，不喜欢吃辣的伙伴们可以选择。</w:t>
        <w:br/>
        <w:t>请点击此处输入图片描述</w:t>
        <w:br/>
        <w:t>如果你想吃正宗的重庆火锅，曾家老火锅准没错，地址：巴南区李家沱林荫村。</w:t>
        <w:br/>
        <w:t>位置不怎么好找，跟着导航也要七拐八拐的。</w:t>
        <w:br/>
        <w:t>请点击此处输入图片描述</w:t>
        <w:br/>
        <w:t>串串，重庆的另一个美食，主要推荐秀孃串串，蔬菜豆腐超级好吃。</w:t>
        <w:br/>
        <w:t>请点击此处输入图片描述</w:t>
        <w:br/>
        <w:t>重庆小面，当地人的早餐居多。大街上比较多，随便一家都好吃。</w:t>
        <w:br/>
        <w:t>请点击此处输入图片描述</w:t>
        <w:br/>
        <w:t>杂酱酸辣粉</w:t>
        <w:br/>
        <w:t>请点击此处输入图片描述</w:t>
        <w:br/>
        <w:t>再见重庆，后会有期</w:t>
        <w:br/>
        <w:t>短短几天，</w:t>
        <w:br/>
        <w:t>一路走一路风景，</w:t>
        <w:br/>
        <w:t>每处都有新的风景。</w:t>
        <w:br/>
        <w:t>借用许巍的一句歌词，</w:t>
        <w:br/>
        <w:t>谁画出这天地，</w:t>
        <w:br/>
        <w:t>又画下我和你，</w:t>
        <w:br/>
        <w:t>让我们的世界绚丽多彩。</w:t>
        <w:br/>
        <w:t>重庆，后会有期！</w:t>
      </w:r>
    </w:p>
    <w:p>
      <w:r>
        <w:t>评论：</w:t>
        <w:br/>
        <w:t>1.好文章就是要给大家分享美图好心情，也可以给后来者一些经验。谢谢分享！</w:t>
        <w:br/>
        <w:t>2.本来想这个月去的，可是孩子病了就推迟了，也是很着急又羡慕。</w:t>
      </w:r>
    </w:p>
    <w:p>
      <w:pPr>
        <w:pStyle w:val="Heading2"/>
      </w:pPr>
      <w:r>
        <w:t>200.玩三峡最惬意的方式是乘坐游轮</w:t>
      </w:r>
    </w:p>
    <w:p>
      <w:r>
        <w:t>https://you.ctrip.com/travels/chongqing158/3674765.html</w:t>
      </w:r>
    </w:p>
    <w:p>
      <w:r>
        <w:t>来源：携程</w:t>
      </w:r>
    </w:p>
    <w:p>
      <w:r>
        <w:t>发表时间：2018-5-8</w:t>
      </w:r>
    </w:p>
    <w:p>
      <w:r>
        <w:t>天数：5 天</w:t>
      </w:r>
    </w:p>
    <w:p>
      <w:r>
        <w:t>游玩时间：6 月</w:t>
      </w:r>
    </w:p>
    <w:p>
      <w:r>
        <w:t>人均花费：800 元</w:t>
      </w:r>
    </w:p>
    <w:p>
      <w:r>
        <w:t>和谁：和父母</w:t>
      </w:r>
    </w:p>
    <w:p>
      <w:r>
        <w:t>玩法：</w:t>
      </w:r>
    </w:p>
    <w:p>
      <w:r>
        <w:t>旅游路线：</w:t>
      </w:r>
    </w:p>
    <w:p>
      <w:r>
        <w:t>正文：</w:t>
        <w:br/>
        <w:t>玩三峡最惬意的方式是乘坐游轮，饱览江景，每到名胜登岸观光，既免去了每日更换酒店的奔</w:t>
        <w:br/>
        <w:t>波之苦，又可享受每日不同的窗外景观。</w:t>
        <w:br/>
        <w:t>从</w:t>
        <w:br/>
        <w:t>朝天门</w:t>
        <w:br/>
        <w:t>上船，感受完整的600里长江黄金水道！中途不坐车，全程坐船，不再舟车劳顿，让您静心</w:t>
        <w:br/>
        <w:t>欣赏三峡美景</w:t>
        <w:br/>
        <w:t>五月起航，走遍三峡</w:t>
        <w:br/>
        <w:t>世界第一坝【</w:t>
        <w:br/>
        <w:t>三峡大坝</w:t>
        <w:br/>
        <w:t>】</w:t>
        <w:br/>
        <w:t>鬼国京都【</w:t>
        <w:br/>
        <w:t>丰都鬼城</w:t>
        <w:br/>
        <w:t>】</w:t>
        <w:br/>
        <w:t>玉皇圣地【</w:t>
        <w:br/>
        <w:t>丰都</w:t>
        <w:br/>
        <w:t>天堂山】</w:t>
        <w:br/>
        <w:t>中华奇观【</w:t>
        <w:br/>
        <w:t>小三峡</w:t>
        <w:br/>
        <w:t>+</w:t>
        <w:br/>
        <w:t>小小三峡</w:t>
        <w:br/>
        <w:t>】</w:t>
        <w:br/>
        <w:t>千古奇峰【</w:t>
        <w:br/>
        <w:t>神女峰</w:t>
        <w:br/>
        <w:t>】</w:t>
        <w:br/>
        <w:t>三峡第一溪【</w:t>
        <w:br/>
        <w:t>神女溪</w:t>
        <w:br/>
        <w:t>】</w:t>
        <w:br/>
        <w:t>千年古庙【</w:t>
        <w:br/>
        <w:t>张飞庙</w:t>
        <w:br/>
        <w:t>】</w:t>
        <w:br/>
        <w:t>离骚文化【</w:t>
        <w:br/>
        <w:t>屈原故里</w:t>
        <w:br/>
        <w:t>】</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　　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　　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　　东方皇家：长江探索、东方皇帝　　黄金系列：黄金八号 黄金七号、黄金一号、黄金二号　　美维系列：美维凯珍、美维凯蒂、美维凯娜、美维凯琳、美维凯莎、美维凯娅、美维凯蕾　　世纪系列：世纪神话、世纪传奇、世纪宝石、世纪钻石、世纪天子、世纪辉煌、世纪之星　　长海系列：长江二号、长江一号 长江天使号　　总统系列：总统旗舰、总统一号、总统七号、总统八号　　2、五星级：　　长海系列：长江天使、长海神州、长海蓝鲸、维多二号、维多三号、维多五号、维多七号　　龙腾系列：龙腾星光、龙腾盛世、龙腾欢乐、龙腾璀璨　　其他系列：华夏神女、皇家公主　　3、四星级：　　其他系列：东方大帝、维多一号、长江公主、长江明珠　　4、三星级：　　其他系列：三峡明珠、天龙系列　　旅游分线：</w:t>
        <w:br/>
        <w:t>停靠景点</w:t>
        <w:br/>
        <w:t>游船</w:t>
        <w:br/>
        <w:t>重庆-宜昌</w:t>
        <w:br/>
        <w:br/>
        <w:t>宜昌-重庆</w:t>
        <w:br/>
        <w:t>总统系列</w:t>
        <w:br/>
        <w:t>石宝寨</w:t>
        <w:br/>
        <w:t>,神农溪,大坝</w:t>
        <w:br/>
        <w:t>大坝,神农溪,酆都鬼城</w:t>
        <w:br/>
        <w:t>美国维多利亚系列 酆都鬼城,神农溪,大坝 大坝,</w:t>
        <w:br/>
        <w:t>小三峡</w:t>
        <w:br/>
        <w:t>,酆都鬼城</w:t>
        <w:br/>
        <w:t>长江海外系列 酆都鬼城,</w:t>
        <w:br/>
        <w:t>小三峡</w:t>
        <w:br/>
        <w:t>,大坝 大坝,神农溪,酆都鬼城</w:t>
        <w:br/>
        <w:t>东方皇家系列 酆都鬼城,神农溪,大坝 大坝,神农溪,酆都鬼城</w:t>
        <w:br/>
        <w:t>龙腾系列 酆都鬼城,神农溪,大坝 大坝,神农溪,酆都鬼城</w:t>
        <w:br/>
        <w:t>新世纪游船</w:t>
        <w:br/>
        <w:t>石宝寨</w:t>
        <w:br/>
        <w:t>,神农溪,大坝 大坝,小三峡,石宝寨</w:t>
        <w:br/>
        <w:t>东方大帝</w:t>
        <w:br/>
        <w:t>酆都鬼城,神农溪,大坝 大坝,小三峡,酆都鬼城</w:t>
        <w:br/>
        <w:t>皇家公主系列</w:t>
        <w:br/>
        <w:t>酆都鬼城,</w:t>
        <w:br/>
        <w:t>神女溪</w:t>
        <w:br/>
        <w:t>,大坝</w:t>
        <w:br/>
        <w:t>大坝,</w:t>
        <w:br/>
        <w:t>神女溪</w:t>
        <w:br/>
        <w:t>,酆都鬼城</w:t>
        <w:br/>
        <w:t>长江黄金系列[2]</w:t>
        <w:br/>
        <w:t>酆都鬼城,小三峡,大坝 大坝,小三峡,酆都鬼城</w:t>
        <w:br/>
        <w:t>豪华游轮</w:t>
        <w:br/>
        <w:t>美国维多利亚系列游轮</w:t>
        <w:br/>
        <w:t>长江海外系列游轮</w:t>
        <w:br/>
        <w:t>新世纪系列游轮</w:t>
        <w:br/>
        <w:t>总统系列游轮</w:t>
        <w:br/>
        <w:t>皇家公主系列游轮</w:t>
        <w:br/>
        <w:t>中国龙系列游轮</w:t>
        <w:br/>
        <w:t>交旅黄金系列游轮</w:t>
        <w:br/>
        <w:t>其他系列游轮</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旅游分线:</w:t>
        <w:br/>
        <w:t>重庆</w:t>
        <w:br/>
        <w:t>→</w:t>
        <w:br/>
        <w:t>宜昌</w:t>
        <w:br/>
        <w:t>宜昌</w:t>
        <w:br/>
        <w:t>→</w:t>
        <w:br/>
        <w:t>重庆</w:t>
        <w:br/>
        <w:t>重庆</w:t>
        <w:br/>
        <w:t>→上海</w:t>
        <w:br/>
        <w:t>上海→重庆</w:t>
        <w:br/>
        <w:t>万州</w:t>
        <w:br/>
        <w:t>→茅坪</w:t>
        <w:br/>
        <w:t>茅坪→</w:t>
        <w:br/>
        <w:t>万州</w:t>
        <w:br/>
        <w:t>重庆→武汉</w:t>
        <w:br/>
        <w:t>武汉→重庆</w:t>
        <w:br/>
        <w:t>瞿塘峡</w:t>
        <w:br/>
        <w:t>瞿塘峡</w:t>
        <w:br/>
        <w:t>，位于重庆</w:t>
        <w:br/>
        <w:t>奉节</w:t>
        <w:br/>
        <w:t>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活像一个大蟠桃，右边的名白盐山，不论天气如何，总是迂出一层层或明或暗的银辉。瞿塘峡虽短，却能“镇渝川之水，扼巴鄂咽喉”，有“西控巴渝收万壑，东连荆楚压摹山”的雄伟气势。古人形容瞿塘峡说，“案与天关接，舟从地窟行”。</w:t>
        <w:br/>
        <w:t>巫峡</w:t>
        <w:br/>
        <w:t>巫峡</w:t>
        <w:br/>
        <w:t>，位于重庆</w:t>
        <w:br/>
        <w:t>巫山</w:t>
        <w:br/>
        <w:t>县和湖北巴东县两县境内，西起巫山县城东面的大宁河口，东至巴东县官渡口，绵延四十五公里，包括金蓝银甲峡和铁棺峡，峡谷特别幽深曲折，是长江横切巫山主脉背斜而形成的。巫峡又名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t>西陵峡</w:t>
        <w:br/>
        <w:t>西陵峡在湖北</w:t>
        <w:br/>
        <w:t>宜昌</w:t>
        <w:br/>
        <w:t>市</w:t>
        <w:br/>
        <w:t>秭归</w:t>
        <w:br/>
        <w:t>县境内，西起</w:t>
        <w:br/>
        <w:t>香溪口</w:t>
        <w:br/>
        <w:t>，东至</w:t>
        <w:br/>
        <w:t>南津关</w:t>
        <w:br/>
        <w:t>，约长66公里，是</w:t>
        <w:br/>
        <w:t>长江三峡</w:t>
        <w:br/>
        <w:t>中最长、以滩多水急闻名的山峡。</w:t>
        <w:br/>
        <w:t>整个峡区由高山峡谷和险滩礁石组成，峡中有峡，</w:t>
        <w:br/>
        <w:t>大峡</w:t>
        <w:br/>
        <w:t>套小峡；滩中有滩，大滩含小滩。自西向东依次是</w:t>
        <w:br/>
        <w:t>兵书宝剑峡</w:t>
        <w:br/>
        <w:t>、</w:t>
        <w:br/>
        <w:t>牛肝马肺峡</w:t>
        <w:br/>
        <w:t>、</w:t>
        <w:br/>
        <w:t>崆岭峡</w:t>
        <w:br/>
        <w:t>、</w:t>
        <w:br/>
        <w:t>灯影峡</w:t>
        <w:br/>
        <w:t>四个峡区，以及青滩、泄滩、崆岭滩、腰叉河等险滩。</w:t>
        <w:br/>
        <w:t>丰都鬼城</w:t>
        <w:br/>
        <w:t>丰都</w:t>
        <w:br/>
        <w:t>县是神曲之乡，道教72洞天福地之一，一座融合了巴渝文化和鬼文化的古城。</w:t>
        <w:br/>
        <w:t>丰都鬼城</w:t>
        <w:br/>
        <w:t>以“鬼国京都”、“阴曹地府”闻名于世，传说中人类亡灵的归宿之地，集儒、佛、道民间文化于一体的民俗文化艺术宝库，是</w:t>
        <w:br/>
        <w:t>重庆长江三峡</w:t>
        <w:br/>
        <w:t>国际黄金旅游带上的一颗璀璨明珠。</w:t>
        <w:br/>
        <w:t>三峡旅游_三峡游轮_三峡旅游攻略_三峡游船_三峡豪华游轮_重庆江运游轮管理有限公司</w:t>
        <w:br/>
        <w:t>三峡游轮预定中心_长江游轮票务联网销售中心官方网站：www.cjsanxia.com</w:t>
        <w:br/>
        <w:t>忠县</w:t>
        <w:br/>
        <w:t>石宝寨</w:t>
        <w:br/>
        <w:t>是中国现存体积最大、层数最多的穿斗式木结构建筑，地处重庆市</w:t>
        <w:br/>
        <w:t>忠县</w:t>
        <w:br/>
        <w:t>忠州镇和</w:t>
        <w:br/>
        <w:t>万州</w:t>
        <w:br/>
        <w:t>区之间的长江北岸。十二层阁楼通高50米，依玉印山而建，重檐高耸，飞檐展翼，浑然一体，宏伟壮观，是重庆及三峡旅游热门景点之一。</w:t>
        <w:br/>
        <w:t>云阳</w:t>
        <w:br/>
        <w:t>张飞庙</w:t>
        <w:br/>
        <w:t>始建于蜀汉末期的</w:t>
        <w:br/>
        <w:t>张飞庙</w:t>
        <w:br/>
        <w:t>，地处重庆</w:t>
        <w:br/>
        <w:t>云阳</w:t>
        <w:br/>
        <w:t>县城隔江相望的飞凤山麓，依山座岩临江，由一组匠心独运的古建筑群组成。既有北方建筑雄奇的气度，又有南方建筑俊秀的质韵，素有“巴蜀胜境”的美誉，为</w:t>
        <w:br/>
        <w:t>长江三峡</w:t>
        <w:br/>
        <w:t>沿线一处主要旅游热点。</w:t>
        <w:br/>
        <w:t>神女溪</w:t>
        <w:br/>
        <w:t>山水景观令人称绝。翠屏、飞凤、起云、上升、净坛</w:t>
        <w:br/>
        <w:t>五峰</w:t>
        <w:br/>
        <w:t>，棋布溪水两岸。神女溪中游，内侧南岸是上升峰，西北是起云峰。峰峦叠翠，云遮雾绕，江流曲似九回肠。多处“山重水复疑无路，柳暗花明又一村”，乃峡中之奇峡，景中之绝景。</w:t>
        <w:br/>
        <w:t>巫山小三峡</w:t>
        <w:br/>
        <w:t>2006年被评为国家5A级景区。是大宁河下游流经</w:t>
        <w:br/>
        <w:t>巫山</w:t>
        <w:br/>
        <w:t>县境内的</w:t>
        <w:br/>
        <w:t>龙门峡</w:t>
        <w:br/>
        <w:t>、</w:t>
        <w:br/>
        <w:t>巴雾峡</w:t>
        <w:br/>
        <w:t>、</w:t>
        <w:br/>
        <w:t>滴翠峡</w:t>
        <w:br/>
        <w:t>的总称；这三段峡谷全长60公里；小三峡与长江大三峡毗邻，林木翠竹20000多亩。1991年评为“</w:t>
        <w:br/>
        <w:t>中国旅游胜地</w:t>
        <w:br/>
        <w:t>四十佳”、还评为“中国国家级风景名胜区”，被名人誉为“中华奇观”，“天下绝景”。</w:t>
        <w:br/>
        <w:t>湖北景区</w:t>
        <w:br/>
        <w:t>巴东神农溪</w:t>
        <w:br/>
        <w:t>神农溪又名沿渡河，位于巴东新县城的北岸，发源于神农架原始森林中的鸡公山。景观独具特色，集长江大三峡“雄、奇、秀、险”于一身。溪水深潭碧绿，飞瀑遍布，悬棺、栈道、原始扁舟、古老村落、土家风情构成了神农溪原始、古朴、自然、野趣之美。</w:t>
        <w:br/>
        <w:t>三峡人家</w:t>
        <w:br/>
        <w:t>三峡人家</w:t>
        <w:br/>
        <w:t>风景区，属国家AAAAA级风景区，位于</w:t>
        <w:br/>
        <w:t>长江三峡</w:t>
        <w:br/>
        <w:t>中最为奇幻壮丽的西陵峡境内，</w:t>
        <w:br/>
        <w:t>三峡大坝</w:t>
        <w:br/>
        <w:t>和</w:t>
        <w:br/>
        <w:t>葛洲坝</w:t>
        <w:br/>
        <w:t>之间，跨越秀丽的</w:t>
        <w:br/>
        <w:t>灯影峡</w:t>
        <w:br/>
        <w:t>两岸，面积14平方公里。</w:t>
        <w:br/>
        <w:t>三峡人家</w:t>
        <w:br/>
        <w:t>石牌之美，美在“湾急、石奇、谷幽、洞绝、泉甘”，它包括</w:t>
        <w:br/>
        <w:t>龙进溪</w:t>
        <w:br/>
        <w:t>、天下第四泉、野坡岭、灯影洞、抗战纪念馆、石牌古镇、杨家溪漂流等景区，其旅游内涵可以用“一二三四”来概括，即：一个馆（石牌抗战纪念馆），两个特别项目（</w:t>
        <w:br/>
        <w:t>三峡人家</w:t>
        <w:br/>
        <w:t>风情项目和</w:t>
        <w:br/>
        <w:t>杨家溪军事漂流</w:t>
        <w:br/>
        <w:t>项目），三个第一（三峡第一湾——</w:t>
        <w:br/>
        <w:t>明月湾</w:t>
        <w:br/>
        <w:t>、中华第一神牌——</w:t>
        <w:br/>
        <w:t>石令牌</w:t>
        <w:br/>
        <w:t>、长江第一石——</w:t>
        <w:br/>
        <w:t>灯影石</w:t>
        <w:br/>
        <w:t>），天下第四泉——蛤蟆泉。其中</w:t>
        <w:br/>
        <w:t>三峡人家</w:t>
        <w:br/>
        <w:t>风情项目又分为</w:t>
        <w:br/>
        <w:t>水上人家</w:t>
        <w:br/>
        <w:t>、</w:t>
        <w:br/>
        <w:t>溪边人家</w:t>
        <w:br/>
        <w:t>、</w:t>
        <w:br/>
        <w:t>山上人家</w:t>
        <w:br/>
        <w:t>、今日人家。</w:t>
      </w:r>
    </w:p>
    <w:p>
      <w:r>
        <w:t>评论：</w:t>
        <w:br/>
      </w:r>
    </w:p>
    <w:p>
      <w:pPr>
        <w:pStyle w:val="Heading2"/>
      </w:pPr>
      <w:r>
        <w:t>201.九寨归来不看水——记九寨沟之行</w:t>
      </w:r>
    </w:p>
    <w:p>
      <w:r>
        <w:t>https://you.ctrip.com/travels/jiuzhaigou25/3675058.html</w:t>
      </w:r>
    </w:p>
    <w:p>
      <w:r>
        <w:t>来源：携程</w:t>
      </w:r>
    </w:p>
    <w:p>
      <w:r>
        <w:t>发表时间：2018-5-8</w:t>
      </w:r>
    </w:p>
    <w:p>
      <w:r>
        <w:t>天数：5 天</w:t>
      </w:r>
    </w:p>
    <w:p>
      <w:r>
        <w:t>游玩时间：3 月</w:t>
      </w:r>
    </w:p>
    <w:p>
      <w:r>
        <w:t>人均花费：7000 元</w:t>
      </w:r>
    </w:p>
    <w:p>
      <w:r>
        <w:t>和谁：和朋友</w:t>
      </w:r>
    </w:p>
    <w:p>
      <w:r>
        <w:t>玩法：</w:t>
      </w:r>
    </w:p>
    <w:p>
      <w:r>
        <w:t>旅游路线：</w:t>
      </w:r>
    </w:p>
    <w:p>
      <w:r>
        <w:t>正文：</w:t>
        <w:br/>
        <w:t>作者洋洋</w:t>
        <w:br/>
        <w:t>爱好拍照</w:t>
        <w:br/>
        <w:t>微信公众号：寻洋冒险记</w:t>
        <w:br/>
        <w:t>希望可以和你一起分享旅途中的美景</w:t>
        <w:br/>
        <w:t>九寨沟</w:t>
        <w:br/>
        <w:t>是为数不多，</w:t>
        <w:br/>
        <w:t>洋洋去过一次，还想再去的地方</w:t>
        <w:br/>
        <w:t>墙裂推荐！！</w:t>
        <w:br/>
        <w:t>翻看以前拍的照片</w:t>
        <w:br/>
        <w:t>发现现在洋洋的拍照有进步诶~</w:t>
        <w:br/>
        <w:t>九寨沟</w:t>
        <w:br/>
        <w:t>海拔在2000~3200M，对于从小生活在平原的洋洋来说，这个海拔有点点高，担心会有高反。2017年从稻城归来，洋洋觉得去西藏也冇问题咯。</w:t>
        <w:br/>
        <w:t>放下行李，磁器口粗发~</w:t>
        <w:br/>
        <w:t>逛完磁器口，转去朝天门</w:t>
        <w:br/>
        <w:t>观霓虹灯下的重庆</w:t>
        <w:br/>
        <w:t>感清风徐来</w:t>
        <w:br/>
        <w:t>从机场出来，坐的士去住的地方</w:t>
        <w:br/>
        <w:t>留了司机的电话，我称他为张九寨</w:t>
        <w:br/>
        <w:t>第二天去</w:t>
        <w:br/>
        <w:t>九寨沟</w:t>
        <w:br/>
        <w:t>也是提前和的士小哥联络好出发的</w:t>
        <w:br/>
        <w:t>从酒店出来，沿小路一直走</w:t>
        <w:br/>
        <w:t>虽然这里也有会车辆经过</w:t>
        <w:br/>
        <w:t>但是，在这里你是会感受到不一样的宁静</w:t>
        <w:br/>
        <w:t>忘记城市里的纷纷扰扰</w:t>
        <w:br/>
        <w:t>很安静认真的感受大自然</w:t>
        <w:br/>
        <w:t>从一个你呆腻的地方</w:t>
        <w:br/>
        <w:t>到一个别人呆腻的地方。。。。</w:t>
        <w:br/>
        <w:t>墙上刻着看不懂的文字</w:t>
        <w:br/>
        <w:t>可能是，波若波若蜜~</w:t>
        <w:br/>
        <w:t>和小哥张九寨约好了一早出发</w:t>
        <w:br/>
        <w:t>洋洋到的时候，景区门口已经是排满了好多人</w:t>
        <w:br/>
        <w:t>排队进景区之后，坐巴士上山，坐到最顶端，然后往下游览</w:t>
        <w:br/>
        <w:t>因为到的比较早，景区人还不是很多</w:t>
        <w:br/>
        <w:t>五花海</w:t>
        <w:br/>
        <w:t>珍珠滩</w:t>
        <w:br/>
        <w:t>诺日朗瀑布</w:t>
        <w:br/>
        <w:t>镜海</w:t>
        <w:br/>
        <w:t>长海</w:t>
        <w:br/>
        <w:t>五彩池</w:t>
        <w:br/>
        <w:t>山上随处可见的雪</w:t>
        <w:br/>
        <w:t>犀牛海</w:t>
        <w:br/>
        <w:t>非常期待未来的某一天</w:t>
        <w:br/>
        <w:t>可以再来看看不一样的九寨沟</w:t>
        <w:br/>
        <w:t>预计上午11点40的飞机</w:t>
        <w:br/>
        <w:t>晚上7点才起飞</w:t>
        <w:br/>
        <w:t>洋洋内心是崩溃的。。。。。</w:t>
        <w:br/>
        <w:t>下午被送去宾馆休息。。。。</w:t>
        <w:br/>
        <w:t>这种待遇洋洋是没有经历过的，当然也不想经历。。。。</w:t>
        <w:br/>
        <w:t>中餐和晚餐都是机场提供的盒饭，可是为什么不换个菜呢。。。。。。</w:t>
        <w:br/>
        <w:t>一个即将爆炸的我</w:t>
        <w:br/>
        <w:t>黄龙机场</w:t>
        <w:br/>
        <w:t>有暖气哦</w:t>
        <w:br/>
        <w:t>为什么洋洋在南方看到暖气感到亲切。。。。</w:t>
        <w:br/>
        <w:t>本打算下午就在成都嗨起来的洋洋</w:t>
        <w:br/>
        <w:t>只能匆匆看看这里</w:t>
        <w:br/>
        <w:t>洋洋喜欢这种现代化的城市</w:t>
        <w:br/>
        <w:t>太古里,夜景首选之处</w:t>
        <w:br/>
        <w:t>这是座来了就不想离开的城市</w:t>
        <w:br/>
        <w:t>如果有来生，洋洋希望可以在成都生活</w:t>
        <w:br/>
        <w:t>“罗马市”</w:t>
        <w:br/>
        <w:t>春熙路</w:t>
        <w:br/>
        <w:t>和深圳的东门步行街</w:t>
        <w:br/>
        <w:t>上海的南京路步行街</w:t>
        <w:br/>
        <w:t>广州的上下九步行街</w:t>
        <w:br/>
        <w:t>并没什么差别。。。</w:t>
        <w:br/>
        <w:t>捕捉到一只翻墙的熊猫</w:t>
        <w:br/>
        <w:t>宽窄巷子</w:t>
        <w:br/>
        <w:t>小龙坎火锅~</w:t>
        <w:br/>
        <w:t>此次之行，最开心的就是可以和成都的小伙伴相聚</w:t>
        <w:br/>
        <w:t>2个我最喜欢的小伙伴~~</w:t>
        <w:br/>
        <w:t>以上。</w:t>
        <w:br/>
        <w:t>此次九寨沟之行，已经过去了2年，太多的美好洋洋已经遗忘。。。</w:t>
        <w:br/>
        <w:t>当遗忘变成另一种开始，洋洋一直在路上。</w:t>
        <w:br/>
        <w:t>关于行程如有疑问，Fan迎在公众号留言我~~</w:t>
      </w:r>
    </w:p>
    <w:p>
      <w:r>
        <w:t>评论：</w:t>
        <w:br/>
        <w:t>1.这个地方的人对游客友好么？</w:t>
        <w:br/>
        <w:t>2.写游记挺辛苦的吧~不过也是比较有成就感的。</w:t>
      </w:r>
    </w:p>
    <w:p>
      <w:pPr>
        <w:pStyle w:val="Heading2"/>
      </w:pPr>
      <w:r>
        <w:t>202.时光不老，四只单身狗毕业旅行第一站——张家界4日3晚找寻失去的生命力</w:t>
      </w:r>
    </w:p>
    <w:p>
      <w:r>
        <w:t>https://you.ctrip.com/travels/zhangjiajie23/3674665.html</w:t>
      </w:r>
    </w:p>
    <w:p>
      <w:r>
        <w:t>来源：携程</w:t>
      </w:r>
    </w:p>
    <w:p>
      <w:r>
        <w:t>发表时间：2018-5-8</w:t>
      </w:r>
    </w:p>
    <w:p>
      <w:r>
        <w:t>天数：4 天</w:t>
      </w:r>
    </w:p>
    <w:p>
      <w:r>
        <w:t>游玩时间：4 月</w:t>
      </w:r>
    </w:p>
    <w:p>
      <w:r>
        <w:t>人均花费：1300 元</w:t>
      </w:r>
    </w:p>
    <w:p>
      <w:r>
        <w:t>和谁：和朋友</w:t>
      </w:r>
    </w:p>
    <w:p>
      <w:r>
        <w:t>玩法：摄影，美食，徒步，跟团</w:t>
      </w:r>
    </w:p>
    <w:p>
      <w:r>
        <w:t>旅游路线：张家界，百龙天梯，张家界大峡谷，武陵源，张家界国家森林公园，杨家界，天波府，天子山，袁家界，金鞭溪大峡谷，天门山国家森林公园，魅力湘西，乌龙寨，西海峰林，索溪峪，桑植，贺龙公园，十里画廊，溪布街，天门山通天大道</w:t>
      </w:r>
    </w:p>
    <w:p>
      <w:r>
        <w:t>正文：</w:t>
        <w:br/>
        <w:t>从前，我觉得时光很慢，我们还很年轻，还可以肆无忌惮地挥霍我们的时间。但是，一转眼，猛然间发现毕业已悄然来临，一切都是那么猝不及防。寝室的几只狗子，聚在一起先吃了一个散伙饭，但总觉得还不够，一毕业，大家就要各奔东西了。同窗四年，我们一起哭过、闹过、笑过，仿佛岁月中成长得最快的那几年都与这几人有关。</w:t>
        <w:br/>
        <w:t>毕业前夕，感觉人生很迷茫，失去了方向，不再像念书的时候，会有人在前面作为指路明灯，如今，只能自己孤单前行，想想就觉得恐慌。有人说，人在旅途，不断的遇见新事物，会收获许多！所以，趁着大家都有时间，学生证还没有失效，我们策划了一场轰轰烈烈的毕业旅行，把我们之前想去的地方都走一遍，让我们的大学不留遗憾，让我们能够充满活力的走向未知的前方！</w:t>
        <w:br/>
        <w:t>旅行之前自然是要做攻略的，但是我们此行时间跨度很长，经过的地方也很多，时间有限，没有过多的时间来整理攻略。但是，万能的朋友圈是可以帮到我们很多的，就拿</w:t>
        <w:br/>
        <w:t>张家界</w:t>
        <w:br/>
        <w:t>这一站来说，我们没有选择自由行，选择了跟团游。因着我们一个同学之前也去过张家界，但是是自由行，跟我们强烈要求如果方向感不好，还是跟团吧，毕竟他是花了4个小时背着行李从金鞭溪一直走到山顶，然后一时兴起坐了个</w:t>
        <w:br/>
        <w:t>百龙天梯</w:t>
        <w:br/>
        <w:t>，duang的一下就下来了，内心的崩溃无法言说。我们几个均自带路痴属性，还受不了带着行李爬山，所以还是老实的报了个团！</w:t>
        <w:br/>
        <w:t>我们是在携程上面报的团，看评价非常靠谱，价格也很合适，就快速敲定了，结果这一趟旅行下来，我们发现果然很对得起它的好评率，没有乱七八糟的购物环节，各种服务都好想给它打五分啊。</w:t>
        <w:br/>
        <w:t>【行前准备】</w:t>
        <w:br/>
        <w:t>1.关于交通：为了节约一下成本，我们此行出游几乎都是动车和火车；跟团的时候不必说，都是大巴车！</w:t>
        <w:br/>
        <w:t>2.关于路线：我们报的这个团有5种路线可以选择，可以根据自己到达的时间来安排，我们选择的是早班，当然也有晚班可以选择。4日3晚行程如下：</w:t>
        <w:br/>
        <w:t>Day1</w:t>
        <w:br/>
        <w:t>长沙——张家界</w:t>
        <w:br/>
        <w:t>游览网红新景【云天渡玻璃桥】+喀斯特独特地貌——</w:t>
        <w:br/>
        <w:t>张家界大峡谷</w:t>
        <w:br/>
        <w:t>景区</w:t>
        <w:br/>
        <w:t>Day2</w:t>
        <w:br/>
        <w:t>武陵源</w:t>
        <w:br/>
        <w:t>——游览</w:t>
        <w:br/>
        <w:t>张家界国家森林公园</w:t>
        <w:br/>
        <w:t>+探秘北纬30度新发现</w:t>
        <w:br/>
        <w:t>杨家界</w:t>
        <w:br/>
        <w:t>——</w:t>
        <w:br/>
        <w:t>天波府</w:t>
        <w:br/>
        <w:t>+</w:t>
        <w:br/>
        <w:t>天子山</w:t>
        <w:br/>
        <w:t>峰林奇观</w:t>
        <w:br/>
        <w:t>Day3 观张家界日出——世界自然遗产核心</w:t>
        <w:br/>
        <w:t>袁家界</w:t>
        <w:br/>
        <w:t>【阿凡达】外景拍摄地+</w:t>
        <w:br/>
        <w:t>金鞭溪大峡谷</w:t>
        <w:br/>
        <w:t>+溪布老街</w:t>
        <w:br/>
        <w:t>Day4 武陵源——</w:t>
        <w:br/>
        <w:t>天门山国家森林公园</w:t>
        <w:br/>
        <w:t>+挑战玻璃栈道+感受世界公路奇观——长沙</w:t>
        <w:br/>
        <w:t>3.关于门票：行程中包含了张家界国家森林公园大门票，张家界大峡谷玻璃桥b线票，张家界天门山森林公园门票，没有包含张家界大峡谷和张家界国家森林公园和天门山内寻宝天梯35元/人，滑索30/人，百龙天梯72元/人，穿山扶梯32/人，小缆车25元/人，这些不包含在内的门票，用学生证有的地方可以打折的，庆幸我们是在毕业之前出去玩的！最后离开的时候导游还退还了其他门票优惠下来的143元钱。</w:t>
        <w:br/>
        <w:t>4.关于食宿：入住的酒店房间是标准二人间，我们一共四个人，所以两两住一间也是非常棒的。吃食的话，行程中包含了一部分，都是特色菜，我们都还比较满意，吃住好了一切都好说！</w:t>
        <w:br/>
        <w:t>5.关于必备品：身份证、现金（景区索道、电梯等需要自己买门票的大多数要付现金不能支付宝）、一个小电扇（用的时候简直羡煞旁人）、自拍杆（最开始想装个文艺青年，到最后相机已经背不动放行李箱里了，手机俨然成了我的爱妃）、小零食（吃到饿时方恨少）、充电宝（以防手机没电）、帽子、伞、驱蚊水、肠胃药、个人洗漱用品（因为湖南为提倡环保，大部分酒店都不提供一次性洗漱用品）！</w:t>
        <w:br/>
        <w:t>好啦！话不多说，开始正式介绍我们的行程啦！</w:t>
        <w:br/>
        <w:t>Day1 长沙——【纯玩】张家界游览网红新景【云天渡玻璃桥】+喀斯特独特地貌——张家界大峡谷景区</w:t>
        <w:br/>
        <w:t>我们选的早班需要在早上7:00自行前往</w:t>
        <w:br/>
        <w:t>长沙火车站</w:t>
        <w:br/>
        <w:t>阿波罗广场附近集合，6:50在广场见到了我们张家界之行的导游车导，湘西纯正土家妹子。然后大家一起乘车前往张家界！</w:t>
        <w:br/>
        <w:t>导游很贴心，会在前一天的20:00之前通知大家具体的乘车时间和地点，抵达张家界大约需要三个半小时！我们可以在大巴车上面补一下觉！</w:t>
        <w:br/>
        <w:t>抵达张家界的时候，差不多也到中午了，我们先吃午餐！都是一些当地的特色菜，味道也可以，清爽可口，我们坐了很久的车，吃起来很好，很喜欢！导游告诉我们说这个是湖南的一绝菜名叫绝代双骄。后来我才明白是青椒炒红椒。</w:t>
        <w:br/>
        <w:t>午饭之后，我们前往行程第一站——张家界大峡谷玻璃桥。导游小姐姐提醒我们上桥的时候除了钱包和带有手机套的手机，其他物品不允许带上去，女生不要穿高跟鞋，会上不了桥，还是穿运动鞋方便一点，很庆幸我们穿的是运动鞋！</w:t>
        <w:br/>
        <w:t>玻璃桥其实还蛮刺激的，站上去的时候有点害怕，因为一眼可以望到底，下面还是万丈深渊，立马肾上腺素飙升，不过待了一会儿就觉得还好了，大家都适应了，我们看到有些人害怕只能靠着边儿走，都不敢走中间的玻璃，感觉脚都软了的样子！</w:t>
        <w:br/>
        <w:t>人多起来的时候可以看得更明显，很多人只敢走边上！我们几个胆子大，后面完全不害怕了，在中间各种凹造型，拍照！</w:t>
        <w:br/>
        <w:t>接下来就是张家界大峡谷了！</w:t>
        <w:br/>
        <w:t>峡谷的一侧偶尔会有水帘落下，在这有山有树，有活水的地方，真的不能太棒啊！</w:t>
        <w:br/>
        <w:t>中途还有滑索，我们硬是将这里玩成了游乐园，啥项目都要参与一下，特别是这种比较刺激的！</w:t>
        <w:br/>
        <w:t>这样的意境真的只想让人撑一叶扁舟，摇摇晃晃的浮于水面，感受山间的风，脚下的水，想想就觉得无比畅快！</w:t>
        <w:br/>
        <w:t>当然这个愿望还是实现了，只是不是一叶扁舟，但我也很满足啦！玩得差不多的时候，我们就启程回酒店了，洗漱完毕，吃个晚饭！房间还不错，干净整洁！</w:t>
        <w:br/>
        <w:t>晚餐之后的时间是自由活动时间，有推荐去看</w:t>
        <w:br/>
        <w:t>魅力湘西</w:t>
        <w:br/>
        <w:t>演出晚会，纯属自愿，不去也没关系！</w:t>
        <w:br/>
        <w:t>我们是贪玩之人，想去凑个热闹，买票进去看看！</w:t>
        <w:br/>
        <w:t>不得不说，晚会还是很精彩的，看到了很多震撼的表演，不虚此行！</w:t>
        <w:br/>
        <w:t>Day2 武陵源——游览张家界国家森林公园+探秘北纬30度新发现杨家界——天波府+天子山峰林奇观</w:t>
        <w:br/>
        <w:t>早上在酒店吃完早餐之后，我们就出发前往武陵源了！</w:t>
        <w:br/>
        <w:t>8:30左右，大家都整理好了，一起前往张家界武陵源景区门票站！</w:t>
        <w:br/>
        <w:t>我们是乘坐百龙天梯上去的，最开始的时候有一点小冷，可以带一件薄外套或披肩出行，如果觉得冷的话就穿上！百龙天梯的垂直高差335米，运行高度326米，单程仅需1分58秒。以目前“世界上最高的全暴露户外观光电梯、世界上最高的双层观光电梯、世界上载重量最大、速度最快的观光电梯”三项桂冠独步世界而被载入吉尼斯世界纪录！</w:t>
        <w:br/>
        <w:t>乌龙寨</w:t>
        <w:br/>
        <w:t>、天波府相比袁家界而言就比较冷清了！</w:t>
        <w:br/>
        <w:t>天波府位于一座独立的山头的顶端，想要上去还要爬过若干悬空的台阶！</w:t>
        <w:br/>
        <w:t>走完之后回头看，有一点小小的害怕！</w:t>
        <w:br/>
        <w:t>前往乌龙寨，据说乌龙山剿匪记、湘西剿匪记就是在这里拍摄的。听导游小姐姐介绍说在没解放前确实有真的土匪存在。在乌龙寨,沿着弯弯曲曲的小路,穿过一高一矮的石阶,从无比窄小的石壁之间穿过,真的有当土匪的感觉。在乌龙寨外面有抬轿子的，说是抬压寨夫人的，到现在我也不知是真是假，到底是让女性同胞体会一下当压寨夫人的感觉还是他们为了把货物抬上去用的箱子，每个人的答案都不同的，自己来探究吧！</w:t>
        <w:br/>
        <w:t>从天波府望过去的景色非常棒，数十座绝壁，交缠错落，参差不齐，若残垣断垒！时间也快到中午了，这顿午饭行程中不包含，需要自备，因为景区内环境在大力整改，里面只有一家政府开放的餐厅，质量和口味都不怎么过关！</w:t>
        <w:br/>
        <w:t>天子山</w:t>
        <w:br/>
        <w:t>西海峰林</w:t>
        <w:br/>
        <w:t>，天子山有着天下峰林“扩大的盆景，缩小的仙境”之称。天子山的风光就是原始的自然之美，她的景观、景点都是天造地设，全无人工雕琢痕迹。天子山因明初土家族领袖农民起义领袖向大坤自号“向王天子”而得名。天子山东临</w:t>
        <w:br/>
        <w:t>索溪峪</w:t>
        <w:br/>
        <w:t>，南接张家界，北依</w:t>
        <w:br/>
        <w:t>桑植</w:t>
        <w:br/>
        <w:t>县，是武陵源区四大风景之一。天子山是旅行团队最多光顾的地方，所以错开高峰期是一个非常重要的环节哦！高峰期一般在上午8-11点，下午1-3点！</w:t>
        <w:br/>
        <w:t>贺龙公园</w:t>
        <w:br/>
        <w:t>，导游小姐姐给我们介绍说贺龙公园是1994年修建好的，也是张家界最早开发出来的景点，张家界的精华景点。贺龙元帅是一位非常了不起的人物！</w:t>
        <w:br/>
        <w:t>来到元帅墓前，我们能做的也只有给这位老元帅点上一根香烟了！</w:t>
        <w:br/>
        <w:t>仙女散花，十分形象了！</w:t>
        <w:br/>
        <w:t>行走的过程中，我们看到了好多这样的场景，不知何意，便向导游小姐姐求助，小姐姐告诉我们这是当地的习俗，在石缝中间撑起一些木材，寓意财源不倒，用于“求财”，我们自然也不能错过啊！</w:t>
        <w:br/>
        <w:t>当晚我们住在天子特色小镇里，是土家人自筹建造供给休闲度假避暑的旅游农家宿地！目的就是为了第二天早上去看日出，本以为条件很差，完全意料之外</w:t>
        <w:br/>
        <w:t>设施之类的都很不错，我们休息得很好！</w:t>
        <w:br/>
        <w:t>Day3 观张家界日出——世界自然遗产核心袁家界【阿凡达】外景拍摄地+金鞭溪大峡谷+溪布老街</w:t>
        <w:br/>
        <w:t>因着前一日是住在天子山特色小镇，是可以看日出的！这也是我们此行的重中之重，我们期待了好久好久！</w:t>
        <w:br/>
        <w:t>从住的地方到武陵日出观景台只要8分钟，超级近！这点也是我们最满意的地方！</w:t>
        <w:br/>
        <w:t>不负所望，看着太阳一点一点从山的那边升上来，本来困顿朦胧的双眼立刻炯炯有神了！</w:t>
        <w:br/>
        <w:t>感觉自己已经好久没有这样早起了，上大学的时候，有早课的时候就早起，匆匆忙忙赶到教室，然后打瞌睡，没有早课的时候，就赖在床上不起来，荒废光阴，错过了太多的美景了！</w:t>
        <w:br/>
        <w:t>就这样看着太阳一点一点升起来，仿佛这一天的生机都蕴含在其中，这一天都充满了生命力，等我回家了，我也要每天早起看日出，每天充满生命力！</w:t>
        <w:br/>
        <w:t>袁家界是阿凡达的外景拍摄地，景色超级棒，导游也贴心的给我们做讲解，经过前一天的游玩，我们深刻感受到了来武陵源是真的很需要一个导游，不然会搞不清楚方向，也不知道哪里的景色好看，到头来白走了很长的路，啥也没见着，就像是来这里锻炼身体一样！</w:t>
        <w:br/>
        <w:t>哈利路亚山的原型——乾坤柱，真心宏伟壮观！</w:t>
        <w:br/>
        <w:t>天下第一桥，真的很惊险的！</w:t>
        <w:br/>
        <w:t>张家界后花园，不负盛名！</w:t>
        <w:br/>
        <w:t>再一次乘坐百龙天梯，不过是下行！</w:t>
        <w:br/>
        <w:t>金鞭溪沿线是武陵源风景最美的地界，从张家界森林公园门口进入后，往前走300米左右就是金鞭溪的入口了。穿行在峰峦幽谷间，我们一路欣赏风景，身心舒畅！</w:t>
        <w:br/>
        <w:t>溪水明净，跌宕多姿，小鱼游弋其中。溪畔花草鲜美，鸟鸣莺啼，人沿清溪行，胜似画中游。金鞭溪也被誉为“世界上最美丽的峡谷之一”！</w:t>
        <w:br/>
        <w:t>一路上我们看到了许多神奇的景观！</w:t>
        <w:br/>
        <w:t>母子峰</w:t>
        <w:br/>
        <w:t>采药老人，真的很像一位背着背篓的老人呢！</w:t>
        <w:br/>
        <w:t>乘环保车至</w:t>
        <w:br/>
        <w:t>十里画廊</w:t>
        <w:br/>
        <w:t>，可以坐小火车观赏美景，小火车上面有语音介绍，看得非常仔细！</w:t>
        <w:br/>
        <w:t>三姐妹峰，感觉和什么东西非常神似，直到过了好久，我才想起来，这和以前旧版人民币上面的人头可谓是异曲同工啊！</w:t>
        <w:br/>
        <w:t>寿星迎宾！</w:t>
        <w:br/>
        <w:t>最后一站便剩下</w:t>
        <w:br/>
        <w:t>溪布街</w:t>
        <w:br/>
        <w:t>了！</w:t>
        <w:br/>
        <w:t>溪布街俗称“小凤凰”，在武陵源景区，全国唯一一条集水上酒吧街、中华名特小吃街、湘西民俗购物精品街、休闲客栈、创意工坊等为一体的复合型旅游商业步行街！夜景果然十分诱人，我们毕业旅行的第二站便是凤凰，小凤凰都如此，那凤凰又是何种姿态呢，真令人期待！</w:t>
        <w:br/>
        <w:t>Day4 武陵源——天门山国家森林公园+挑战玻璃栈道+感受世界公路奇观——长沙</w:t>
        <w:br/>
        <w:t>早上吃过早饭之后，我们便开始了</w:t>
        <w:br/>
        <w:t>张家界站</w:t>
        <w:br/>
        <w:t>最后一日的行程了！</w:t>
        <w:br/>
        <w:t>天门山游玩有三条线，A线、B线和C线，价格都一样，A线是索道上下山，B线是环保车上山，索道下山，C线是环保车上下山。我们拿到的是B线！</w:t>
        <w:br/>
        <w:t>缆车直接往上走，最开始的时候觉得还好，后来就觉得吃不消了，因为直接上海拔1500米的山顶，全程差不多40分钟，上去之后才松了一口气啊！</w:t>
        <w:br/>
        <w:t>上山之后，我们的第一站是李娜别墅！</w:t>
        <w:br/>
        <w:t>玻璃栈道需要5块钱的鞋套钱，一共有删除玻璃栈道，每一处都要收5块钱，我们只走了最长的那一条，因为天气放晴，玻璃会反光，走上去的时候一点也不吓人，但是因为我们之前上过玻璃桥，所以就不是很吓人！</w:t>
        <w:br/>
        <w:t>我还在上面凹了造型了，可以说是很大胆了！</w:t>
        <w:br/>
        <w:t>阳光明媚，心情真的超好的呢！</w:t>
        <w:br/>
        <w:t>鬼谷栈道，再一次感叹大自然奇妙的魅力！</w:t>
        <w:br/>
        <w:t>都是悬在悬崖上的栈道，惊心动魄，迎面袭来微风，伴随着山间特有的气息，仿佛置身在世外桃源了！</w:t>
        <w:br/>
        <w:t>站在悬索桥上看两面的风景，犹如神仙造就的盆景大观园！</w:t>
        <w:br/>
        <w:t>天门洞！　天门洞总共有999阶台阶，惊现与1300米峭壁之上，冠绝天下，不愧为世界最高海拔穿山溶洞！</w:t>
        <w:br/>
        <w:t>下山之前看一眼下山的路！</w:t>
        <w:br/>
        <w:t>天门山通天大道</w:t>
        <w:br/>
        <w:t>！如果不仔细看，我会以为这是一条蜿蜒的河流！我们就是从这条路乘坐巴士下山的，非常佩服司机师傅的车技，在这样的盘山公路上还能稳稳前进！</w:t>
        <w:br/>
        <w:t>天门山一行之后，我们就要暂别张家界了！下山后立马感觉热气升腾，车导要求留影纪念，我们都脱下外套，热！</w:t>
        <w:br/>
        <w:t>张家界，永远不会忘记那一场日出，让人如茅塞顿开，人生瞬间充满了希望，能够跳脱出层层束缚，绽放出最耀眼的光芒，这正是我此刻最想要实现的目标！从前不知道怎样去实现，此行让我有了新的人生目标，我决定，不再颓废，认真过好每一天，认真生活，努力奋斗，终有一天，属于我的光芒将会绽放！</w:t>
        <w:br/>
        <w:t>毕业旅行第一站，觉得自己做得最好的决定之一，狗子们都说我像打了鸡血一样无敌，吃了大力菠菜一样亢奋，我终于找到了丢失已久的生命力！</w:t>
      </w:r>
    </w:p>
    <w:p>
      <w:r>
        <w:t>评论：</w:t>
        <w:br/>
        <w:t>1.看了你的游记也想出发了，lz这里10月去好么？</w:t>
        <w:br/>
        <w:t>2.这个行程设计的不错，上电梯时候人多，后来我们去杨家界以后就错开人扎堆的地方。</w:t>
        <w:br/>
        <w:t>3.没有进购物店，导游也没有推销什么东西。魅力湘西表演算吗？</w:t>
        <w:br/>
        <w:t>4.敢问楼主现在去这里的人多么？是不是都是人？</w:t>
        <w:br/>
        <w:t>5.你好，我们是一帮学生过去玩，不知道应该怎么玩，而且时间有限。看了感觉特别多的景区，都不知道去哪一个了。给点意见呗，我们是动车过去的，是自由行好，还是跟团游比较好？</w:t>
        <w:br/>
        <w:t>6.你好，你跟的团旅行社叫什么呀？  他们家产品在携程什么位置，携程张家界产品 眼花缭乱的，就你这篇游记让我感觉清晰明了，决定就选他们家的产品了！！</w:t>
        <w:br/>
        <w:t>7.我也很想知道</w:t>
        <w:br/>
        <w:t>8.朋友，你跟的这个团是绝对纯玩嘛，有没有变相的买东西，推销什么特产什么的？</w:t>
        <w:br/>
        <w:t>9.跟团不动脑适合我们路痴，自由行没有尝试不知道好不好。看个人喜欢吧！</w:t>
      </w:r>
    </w:p>
    <w:p>
      <w:pPr>
        <w:pStyle w:val="Heading2"/>
      </w:pPr>
      <w:r>
        <w:t>203.寻找“山城”重庆的神秘</w:t>
      </w:r>
    </w:p>
    <w:p>
      <w:r>
        <w:t>https://you.ctrip.com/travels/chongqing158/3676661.html</w:t>
      </w:r>
    </w:p>
    <w:p>
      <w:r>
        <w:t>来源：携程</w:t>
      </w:r>
    </w:p>
    <w:p>
      <w:r>
        <w:t>发表时间：2018-5-9</w:t>
      </w:r>
    </w:p>
    <w:p>
      <w:r>
        <w:t>天数：3 天</w:t>
      </w:r>
    </w:p>
    <w:p>
      <w:r>
        <w:t>游玩时间：5 月</w:t>
      </w:r>
    </w:p>
    <w:p>
      <w:r>
        <w:t>人均花费：3000 元</w:t>
      </w:r>
    </w:p>
    <w:p>
      <w:r>
        <w:t>和谁：和朋友</w:t>
      </w:r>
    </w:p>
    <w:p>
      <w:r>
        <w:t>玩法：</w:t>
      </w:r>
    </w:p>
    <w:p>
      <w:r>
        <w:t>旅游路线：</w:t>
      </w:r>
    </w:p>
    <w:p>
      <w:r>
        <w:t>正文：</w:t>
        <w:br/>
        <w:t>经常听到别人说：“</w:t>
        <w:br/>
        <w:t>重庆</w:t>
        <w:br/>
        <w:t>是一座来了就不想走的城市”，带着这个疑问，我踏上了去重庆的旅程。重庆是中国著名历史文化名城，是我国唯一辖有民族自治地方的直辖市。它的面积很大，是 北京、 天津、 上海三直辖市总面积的2.39倍。重庆是一座山城，在地形和气候双重作用下多雾，也有着“ 雾都”之称。让我们一起去寻找这个山城的神秘，并探索它的魅力。</w:t>
        <w:br/>
        <w:t>我是一个来自南京的90后女生，人的一生要疯狂一次，无论是为一个人，一段情，一段旅途，或一个梦想。我平时喜欢旅行、画画、摄影、音乐。有疑问、或者交流兴趣爱好，可以关注我。我会为大家分享旅行见闻及行程攻略等。</w:t>
        <w:br/>
        <w:t>新浪微博：小兔的旅行日记</w:t>
        <w:br/>
        <w:t>D1：</w:t>
        <w:br/>
        <w:t>磁器口</w:t>
        <w:br/>
        <w:t>—</w:t>
        <w:br/>
        <w:t>解放碑</w:t>
        <w:br/>
        <w:t>—</w:t>
        <w:br/>
        <w:t>洪崖洞</w:t>
        <w:br/>
        <w:t>—千厮门大桥</w:t>
        <w:br/>
        <w:t>D2：</w:t>
        <w:br/>
        <w:t>四川美院</w:t>
        <w:br/>
        <w:t>—</w:t>
        <w:br/>
        <w:t>涂鸦一条街</w:t>
        <w:br/>
        <w:t>—</w:t>
        <w:br/>
        <w:t>南山一棵树</w:t>
        <w:br/>
        <w:t>—</w:t>
        <w:br/>
        <w:t>洪崖洞</w:t>
        <w:br/>
        <w:t>D3：</w:t>
        <w:br/>
        <w:t>渣滓洞</w:t>
        <w:br/>
        <w:t>—好吃街—</w:t>
        <w:br/>
        <w:t>长江索道</w:t>
        <w:br/>
        <w:t>1.</w:t>
        <w:br/>
        <w:t>重庆</w:t>
        <w:br/>
        <w:t>的气候潮湿，多带几套轻便的衣服用于换洗。</w:t>
        <w:br/>
        <w:t>2.很多地方都是单行道，下车一个站，返程时有可能要到很远的另一个站坐，所以多注意看车站旁的站牌。</w:t>
        <w:br/>
        <w:t>3.饮食以麻辣为主，不习惯吃辣的多带些降火的药，防止上火。</w:t>
        <w:br/>
        <w:t>4.</w:t>
        <w:br/>
        <w:t>重庆</w:t>
        <w:br/>
        <w:t>的山路很多，上坡下坎十分辛苦，需要一定的脚力，穿上舒适的鞋。</w:t>
        <w:br/>
        <w:t>5.下雨后昼夜温差大，记得备好衣物。</w:t>
        <w:br/>
        <w:t>6.重庆有些地方海拔较高，注意不要激烈运动，不要急速行走，多吃蔬菜和水果，以防发生高山反应。年老体弱者，应备好常用药品。</w:t>
        <w:br/>
        <w:t>主要景点：</w:t>
        <w:br/>
        <w:t>解放碑</w:t>
        <w:br/>
        <w:t>、</w:t>
        <w:br/>
        <w:t>朝天门</w:t>
        <w:br/>
        <w:t>、</w:t>
        <w:br/>
        <w:t>洪崖洞</w:t>
        <w:br/>
        <w:t>民俗风貌区、重庆</w:t>
        <w:br/>
        <w:t>人民大礼堂</w:t>
        <w:br/>
        <w:t>及</w:t>
        <w:br/>
        <w:t>人民广场</w:t>
        <w:br/>
        <w:t>、天坑</w:t>
        <w:br/>
        <w:t>地缝</w:t>
        <w:br/>
        <w:t>、</w:t>
        <w:br/>
        <w:t>巫山小三峡</w:t>
        <w:br/>
        <w:t>等</w:t>
        <w:br/>
        <w:t>名人纪念：</w:t>
        <w:br/>
        <w:t>聂荣臻元帅陈列馆</w:t>
        <w:br/>
        <w:t>、开县</w:t>
        <w:br/>
        <w:t>刘伯承同志纪念馆</w:t>
        <w:br/>
        <w:t>、</w:t>
        <w:br/>
        <w:t>云阳</w:t>
        <w:br/>
        <w:t>张飞庙</w:t>
        <w:br/>
        <w:t>、</w:t>
        <w:br/>
        <w:t>陈独秀旧居</w:t>
        <w:br/>
        <w:t>等</w:t>
        <w:br/>
        <w:t>历史名镇、特色镇：</w:t>
        <w:br/>
        <w:t>磁器口古镇</w:t>
        <w:br/>
        <w:t>、</w:t>
        <w:br/>
        <w:t>酉阳龚滩古镇</w:t>
        <w:br/>
        <w:t>、黔江</w:t>
        <w:br/>
        <w:t>濯水古镇</w:t>
        <w:br/>
        <w:t>等</w:t>
        <w:br/>
        <w:t>关于交通：重庆是长江上游地区唯一汇集水、陆、空交通资源的特大型城市。</w:t>
        <w:br/>
        <w:t>1.机场：</w:t>
        <w:br/>
        <w:t>重庆江北国际机场</w:t>
        <w:br/>
        <w:t>、</w:t>
        <w:br/>
        <w:t>万州五桥机场</w:t>
        <w:br/>
        <w:t>、黔江</w:t>
        <w:br/>
        <w:t>武陵山机场</w:t>
        <w:br/>
        <w:t>2.铁路交通：</w:t>
        <w:br/>
        <w:t>重庆站</w:t>
        <w:br/>
        <w:t>、</w:t>
        <w:br/>
        <w:t>重庆北站</w:t>
        <w:br/>
        <w:t>、黔江站、重庆西站</w:t>
        <w:br/>
        <w:t>3.公共交通：重庆主城区内公共交通形势丰富多样，包含公交汽车、轻轨、地铁、过江索道、缆车、扶梯、升降电梯以及过江轮渡等。</w:t>
        <w:br/>
        <w:t>4.特色交通：重庆主城区有两条全国独一无二的过江索道：</w:t>
        <w:br/>
        <w:t>嘉陵江</w:t>
        <w:br/>
        <w:t>索道和</w:t>
        <w:br/>
        <w:t>长江索道</w:t>
        <w:br/>
        <w:t>。还有两处作为公共交通使用的自动扶梯和升降式电梯：连接菜园坝和两路口的亚洲第一长扶梯：</w:t>
        <w:br/>
        <w:t>皇冠大扶梯</w:t>
        <w:br/>
        <w:t>；连接凯旋路和较场口的升降式电梯：</w:t>
        <w:br/>
        <w:t>凯旋路电梯</w:t>
        <w:br/>
        <w:t>。</w:t>
        <w:br/>
        <w:t>可以选择在市中心，</w:t>
        <w:br/>
        <w:t>解放碑</w:t>
        <w:br/>
        <w:t>、洪崖洞附近，这里吃喝玩乐比较方便，也很适合看重庆迷人的夜景。</w:t>
        <w:br/>
        <w:t>1.价格比较便宜的青旅、名宿客栈</w:t>
        <w:br/>
        <w:t>2.价格适中的快捷连锁酒店</w:t>
        <w:br/>
        <w:t>3.价格偏贵的酒店类</w:t>
        <w:br/>
        <w:t>重庆不仅是一座山城，还是美食的天下。主要菜系为渝派川菜，就是渝菜，重庆菜，是以重庆市为中心，涵盖大重庆各地的菜式，特点是大方粗犷，以花样翻新迅速、用料大胆、不拘泥于材料著称。其代表作有酸菜鱼、毛血旺、口水鸡、干菜炖烧系列、水煮肉片和水煮鱼为代表的水煮系列、辣子鸡、辣子肥肠为代表的辣子系列。小吃也很多，有火锅、串串、重庆小面、酸辣粉、兔头、红糖糍粑、冰粉、凉糕、凉虾等，多到让你无法选择。</w:t>
        <w:br/>
        <w:t>磁器口古镇</w:t>
        <w:br/>
        <w:t>是中国历史文化名街，蕴含丰富的巴渝文化、民间文化等。这里是重庆古城的缩影和象征，被赞誉为“小重庆”。</w:t>
        <w:br/>
        <w:t>磁器口</w:t>
        <w:br/>
        <w:t>鲜明的民族和地域特色，显示出旺盛的生命力和强大的吸引力。</w:t>
        <w:br/>
        <w:t>1.购物：沈氏漆艺、游江闲画、蜀绣、剪纸、织锦画、以及银饰等多种工艺品。</w:t>
        <w:br/>
        <w:t>2.娱乐：茶馆品味川戏、码头汇听民乐、横街酒吧一条街、宝善宫展览馆等,。</w:t>
        <w:br/>
        <w:t>3.特色小吃：羊肉串、臭豆腐、毛血旺、锅巴洋芋、</w:t>
        <w:br/>
        <w:t>陈麻花</w:t>
        <w:br/>
        <w:t>、</w:t>
        <w:br/>
        <w:t>江津</w:t>
        <w:br/>
        <w:t>米花糖、</w:t>
        <w:br/>
        <w:t>合川</w:t>
        <w:br/>
        <w:t>桃片等。</w:t>
        <w:br/>
        <w:t>Tips:</w:t>
        <w:br/>
        <w:t>【地址】重庆沙坪坝区</w:t>
        <w:br/>
        <w:t>嘉陵江</w:t>
        <w:br/>
        <w:t>畔</w:t>
        <w:br/>
        <w:t>【门票】免费</w:t>
        <w:br/>
        <w:t>【开放时间】全天</w:t>
        <w:br/>
        <w:t>【交通】乘坐轨道交通1号到</w:t>
        <w:br/>
        <w:t>磁器口</w:t>
        <w:br/>
        <w:t>站，步行可至。乘坐公交202、220路到磁器口站，步行可至</w:t>
        <w:br/>
        <w:t>【建议游玩时间】3—4小时</w:t>
        <w:br/>
        <w:t>我们来到重庆的第一站就是磁器口，闷热的天气忽然下起了阵雨，雨水滴落在绿植上，让这里更加充满了生机。主街道上几乎全是美食，时不时会有小巷子给我们带来惊喜。小巷被植物包围着，让这里的每家店都更有特色，就像城市里的小花园。</w:t>
        <w:br/>
        <w:t>明信片、手工等之类的店铺有很多，我们进去逛逛，说不定能淘到意外的惊喜。在重庆这样的网红城市，寄一张明信片给自己或者是朋友也是不错的选择，十分的文艺。</w:t>
        <w:br/>
        <w:t>弄堂里惊现一只橘猫，雨后的绿叶充满着生机。</w:t>
        <w:br/>
        <w:t>商店里的猫咪玩偶，可爱的有让人带回家的冲动。</w:t>
        <w:br/>
        <w:t>磁器口有“小重庆”之称，这里是美食的天堂。它们价格适中，特色小吃有毛血旺、千张皮、麻花鱼、毛凉粉、</w:t>
        <w:br/>
        <w:t>陈麻花</w:t>
        <w:br/>
        <w:t>、糖关刀、毛血旺、椒盐花生、龙须酥、酸辣粉、重庆小面、红糖糍粑、老酸奶等。行走在这里，对吃货来说，是何等的幸福。</w:t>
        <w:br/>
        <w:t>在重庆最幸福的就是走到哪，吃到哪。一路上能发现各种各样的美食，下图是龙须酥，我在南京也有吃过。我们买了一盒，味道还不错，就是太甜了，应该是花生酥外面裹了一层层的糖丝。</w:t>
        <w:br/>
        <w:t>红糖糍粑，这个是我第一次吃，卖相就很好，景区是5元一碗，后来在一个路边老爷爷的推车里又买了一碗，只要2元，我觉得非常好吃。</w:t>
        <w:br/>
        <w:t>酸辣粉，这是我在重庆吃的第一顿和辣有关的，非常辣，和我在南方吃的味道完全不一样，辣的我出了一身汗，这个必须给好评。</w:t>
        <w:br/>
        <w:t>解放碑，全称“重庆人民解放纪念碑”，是重庆的标志性建筑物之一。解放碑是全中国唯一的一座纪念中华民族抗日战争胜利的国家纪念碑，以纪念重庆对于国家的伟大贡献。解放碑商圈是重庆最大的商圈，到解放碑自然少不了逛商场，这里汇集了很多知名商场。</w:t>
        <w:br/>
        <w:t>Tips:</w:t>
        <w:br/>
        <w:t>【地址】重庆市渝中区商业区中心</w:t>
        <w:br/>
        <w:t>【门票】免费</w:t>
        <w:br/>
        <w:t>【开放时间】全天</w:t>
        <w:br/>
        <w:t>【交通】乘坐轨道交通2号线到临</w:t>
        <w:br/>
        <w:t>江门站</w:t>
        <w:br/>
        <w:t>，步行可至。乘坐公交车在解放碑站或临江门站下车即到。</w:t>
        <w:br/>
        <w:t>【建议游玩时间】3—4小时</w:t>
        <w:br/>
        <w:t>洪崖洞拥有2300多年的历史，共有13层，它以城市旅游景观、商务休闲景观和城市人文景观于一体而闻名，并以最具巴渝传统建筑特色的“吊脚楼”风貌为主体，依山就势，沿崖而建，十分独特。通过分层筑台、吊脚、错叠、临崖等山地建筑手法，把餐饮、娱乐、休闲、酒店和特色文化购物等有机整合在一起，形成了别具一格的“立体式空中步行街”，成为最具层次与质感的城市景区商业中心。</w:t>
        <w:br/>
        <w:t>Tips:</w:t>
        <w:br/>
        <w:t>【地址】渝中区沧白路</w:t>
        <w:br/>
        <w:t>【门票】免费</w:t>
        <w:br/>
        <w:t>【开放时间】全天</w:t>
        <w:br/>
        <w:t>【交通】乘轨道交通1、6号线到小什字站，步行10分钟左右可至。乘坐公交111路、151路、480路渝中观光环线到洪崖洞站，步行可至。</w:t>
        <w:br/>
        <w:t>【建议游玩时间】2-4小时</w:t>
        <w:br/>
        <w:t>网络上到处都是洪崖洞的夜景图，白天的景色却很少见，虽然夜景很美，但是白天的它也有着不同的美。重庆是一座3D城市，在洪崖洞里转悠，我被晕的搞不清楼层、搞不清方向，最顶楼出去是陆地，最低楼层出去还是陆地，不过正是这样让这里更加充满有神秘感。站在洪崖洞的最顶端，可以眺望长江两岸景色，如果天气好的话，将美不甚收。</w:t>
        <w:br/>
        <w:t>在洪崖洞看到很多这样的水果冰棍，各种各样的，颜值都很高。好像是5元一根，非常解暑、也很好吃，应该没有过多的添加剂。</w:t>
        <w:br/>
        <w:t>不知不觉肚子又饿了，我们在洪崖洞里的餐厅吃饭，找一家靠着江边的餐厅是最好不过的了。尤其是在夜幕降临的时候，看着两岸江边的夜景，喝着鸡尾酒，听着小曲，这样的生活方式是正是我所向往的。</w:t>
        <w:br/>
        <w:t>千厮门</w:t>
        <w:br/>
        <w:t>嘉陵江</w:t>
        <w:br/>
        <w:t>大桥与重庆</w:t>
        <w:br/>
        <w:t>东水门</w:t>
        <w:br/>
        <w:t>长江大桥并称“重庆两江大桥”。两江大桥位于重庆市中心地带，将南岸区、渝中区、江北区连成一线，，是密切联系“两江三地”的重要纽带。</w:t>
        <w:br/>
        <w:t>Tips:</w:t>
        <w:br/>
        <w:t>【地址】渝中区，在洪崖洞旁跨越嘉陵江到达江北区江北城</w:t>
        <w:br/>
        <w:t>【门票】免费</w:t>
        <w:br/>
        <w:t>【开放时间】全天</w:t>
        <w:br/>
        <w:t>【建议游玩时间】1小时</w:t>
        <w:br/>
        <w:t>江的对面，蓝色建筑是</w:t>
        <w:br/>
        <w:t>重庆大剧院</w:t>
        <w:br/>
        <w:t>，外形设计很独特。千厮门大桥就在洪崖洞的对面，夏季的夜晚，微风吹拂，坐着邮轮观赏两岸风光，是一个很不错的选择。</w:t>
        <w:br/>
        <w:t>来到重庆，当然不能少了火锅。重庆火锅，起源于民间，历史悠久，是中国传统饮食方式，起源于明末清初的重庆嘉陵江畔、</w:t>
        <w:br/>
        <w:t>朝天门</w:t>
        <w:br/>
        <w:t>等码头船工纤夫的粗放餐饮方式，原料主要是牛毛肚、猪黄喉、鸭肠、牛血旺等。</w:t>
        <w:br/>
        <w:t>我们随便选择了一家火锅店，如果锅底选择全辣，锅底免费，虽然我很喜欢吃辣，但是没敢挑战，最终选择了鸳鸯锅。桌子还有一个抽屉还装满了餐巾纸，给我用了好多。2个人吃不到100块，很便宜，味道很不错，特别辣而且很麻，沾着白汤水吃，都辣的一身汗。</w:t>
        <w:br/>
        <w:t>四川美院</w:t>
        <w:br/>
        <w:t>是中国八大美院之一，校园景点有老街、坦克仓库、黄桷坪涂鸦街、501艺术库。</w:t>
        <w:br/>
        <w:t>重庆美术馆</w:t>
        <w:br/>
        <w:t>也位于四川美术学院内，毗邻长江，青山环绕，绿树和雕塑点缀其间。我也是一个艺术生，虽然已经毕业了，但还是想去感受一下艺术的熏陶。学校里面环境很优美，很多时尚的雕塑、被绿树环绕，充满生机。</w:t>
        <w:br/>
        <w:t>Tips:</w:t>
        <w:br/>
        <w:t>【地址】重庆市沙坪坝区大学城</w:t>
        <w:br/>
        <w:t>【门票】免费</w:t>
        <w:br/>
        <w:t>【开放时间】全天</w:t>
        <w:br/>
        <w:t>【交通】轨道交通2号线杨家坪站（A口）下车，再乘坐441路/233路/223路至黄桷坪站下车</w:t>
        <w:br/>
        <w:t>【建议游玩时间】1小时</w:t>
        <w:br/>
        <w:t>不知不觉来到了学生的毕业设计展览馆，顺便就参观一下。同学们的作品都非常有创意、抽象，令人眼前一亮。</w:t>
        <w:br/>
        <w:t>黄桷坪涂鸦艺术街位于重庆市九龙坡区黄桷坪辖区，起于黄桷坪铁路医院，止于501艺术库，是当今中国乃至世界最大的涂鸦艺术作品群。整个涂鸦工程共有800余名工人、学生和艺术家参与制作，整个街区面貌发生显著变化。涂鸦街区使人震撼、用大家一双双灵巧的双手，给单调的街区增添了生命，并且独一无二。</w:t>
        <w:br/>
        <w:t>Tips:</w:t>
        <w:br/>
        <w:t>【地址】九龙坡区杨九路</w:t>
        <w:br/>
        <w:t>【门票】免费</w:t>
        <w:br/>
        <w:t>【开放时间】全天</w:t>
        <w:br/>
        <w:t>【交通】轨道交通2号线杨家坪站（A口）下车，再乘坐223、233、256、277、823路至黄桷坪站下车</w:t>
        <w:br/>
        <w:t>【建议游玩时间】1小时</w:t>
        <w:br/>
        <w:t>渝菜是以巴渝地区菜品为主，渝菜以味型鲜明，主次有序为特色，又以麻、辣、鲜、嫩、烫为重点，变化运用。重庆由于依山傍水，交通便利，人流汇聚，重庆的菜肴特点便是能采各地之长，敢于创新。味型方面，除了典型的麻辣味外，还包括鱼香味、家常味、怪味味、椒麻味、陈皮味、糊辣味、红油味等。我们随便选择了一家炒菜馆，在重庆的这几天，我感觉完全没有选择困难症，因为每家店都很好吃，也很实惠，人均都是几十元左右。</w:t>
        <w:br/>
        <w:t>这道菜是手撕兔头，是这里的特产，兔兔那么可爱，我不敢吃，这是我同行的小伙伴吃的</w:t>
        <w:br/>
        <w:t>麻婆豆腐、干瘪四季豆等，几乎每个菜都要放辣椒和花椒，吃起来又麻又辣，很下饭。如果你不敢吃辣，来重庆会错过很多美食哦。</w:t>
        <w:br/>
        <w:t>南山一棵树观景台</w:t>
        <w:br/>
        <w:t>位于重庆市南岸区南山，此处因多年来保留一棵重庆市树——黄桷树而得名。这里与重庆主城区隔江相望，是</w:t>
        <w:br/>
        <w:t>重庆旅游</w:t>
        <w:br/>
        <w:t>的必到之地。在这里可以看见这座山水之城的起伏面貌，可同时容纳500余人观</w:t>
        <w:br/>
        <w:t>山城夜景</w:t>
        <w:br/>
        <w:t>。重庆夜景素有“小香港”之称，一棵树观景台是观重庆山城夜景的最佳之地。</w:t>
        <w:br/>
        <w:t>Tips:</w:t>
        <w:br/>
        <w:t>【地址】重庆市南岸区龙黄公路靠近黄桷垭路段</w:t>
        <w:br/>
        <w:t>【门票】20元</w:t>
        <w:br/>
        <w:t>【开放时间】9:00-22:30</w:t>
        <w:br/>
        <w:t>【交通】市区去可乘坐364/347路公交车，在四中站下车后步行可到。</w:t>
        <w:br/>
        <w:t>【建议游玩时间】1小时</w:t>
        <w:br/>
        <w:t>我们来的太早了，应该晚上再来，白天的景色不是特别好，被雾气包围着，看不见全景。晚上与心爱的人，来到最高处，俯视着整个城市的车水马龙，在此刻，许下一年的心愿，这是多么美好的一件事情。</w:t>
        <w:br/>
        <w:t>洪崖洞具有“一态、三绝、四街、八景”的经营形态，“一态”指的是文化休闲业态；“三绝”指的是吊脚楼、集镇老街、巴文化；“四街”指洪崖洞的四条街；“八景”指的是洪崖洞滴翠、两江汇流、吊脚楼群、洪崖群雕、城市阳台、巴文化柱、滨江好吃街、嘉陵夕照。</w:t>
        <w:br/>
        <w:t>夜晚的洪崖洞与白天大不相同，就像新娘穿上婚纱那般惊艳，这样的景色仿佛只存在童话故事里。听着路边行人的卖唱、看着江边风景、喝着小酒、吹着晚风，这样梦幻的夜晚是我梦寐以求的。</w:t>
        <w:br/>
        <w:t>重庆入夜较晚，这样的城市很适合夜生活。此刻，我们又饿了，既然来到这个美食之城，何妨不去吃一次夜宵呢。我们来到一家烧烤店、里面人特别多，大家都吃着肉、喝着啤酒，围在一起有说有笑。这里的都很大份、我们点了土豆、四季豆、肉串、麻辣小龙虾、炒饭等。在南京我们吃的烧烤都是一串串的，这里是在菜单上点，然后端来一大份，很划算的说。</w:t>
        <w:br/>
        <w:t>歌乐山烈士陵园</w:t>
        <w:br/>
        <w:t>位于沙坪坝区歌乐山麓，主要景点有“中美合作所”阅兵场、</w:t>
        <w:br/>
        <w:t>白公馆</w:t>
        <w:br/>
        <w:t>、</w:t>
        <w:br/>
        <w:t>渣滓洞</w:t>
        <w:br/>
        <w:t>等。</w:t>
        <w:br/>
        <w:t>渣滓洞</w:t>
        <w:br/>
        <w:t>原是一个小煤窑，因渣多煤少而得名。1939年，国民党军统特务逼死矿主，霸占煤窑，在此设立了监狱。关押在此的有“六一”大逮捕案、“小民革”案等，此地还曾居住过“小萝卜头”和他们一家人。有文艺作品《烈火中永生》《红岩》《江姐》等以此为原型。旅行中，不仅仅是吃喝逛，还要了解一下这个城市的历史文化，将会更加了解这座城市。</w:t>
        <w:br/>
        <w:t>Tips:</w:t>
        <w:br/>
        <w:t>【地址】重庆市沙坪坝区壮志路</w:t>
        <w:br/>
        <w:t>【门票】免费</w:t>
        <w:br/>
        <w:t>【开放时间】8：30-17：00</w:t>
        <w:br/>
        <w:t>【交通】乘坐地铁1号线至烈士墓站下，或乘坐公交至西政站下，步行即可到达。</w:t>
        <w:br/>
        <w:t>【建议游玩时间】2—3小时</w:t>
        <w:br/>
        <w:t>我们参观了监狱，心情有点沉重，我们现在的美好生活来之不易，我们要更加珍惜才行。</w:t>
        <w:br/>
        <w:t>八一路好吃街，就是重庆解放碑美食街，一听名字估计吃货们就忍不住了，吃货的天堂。快跟我一起去看看有什么美味在等着我们。这里有凉糕、凉虾、冰粉、乌云冰淇淋、手撕兔、红糖糍粑、辣串、小面、酸辣粉、火锅等。只有你自己亲自去了，才知道有多少美味在等着你。我们从街的一头吃到另一头，吃完小吃、吃火锅，吃完火锅、吃冷饮，从来没有吃的如此开心过。</w:t>
        <w:br/>
        <w:t>Tips:</w:t>
        <w:br/>
        <w:t>【地址】重庆市渝中区八一路</w:t>
        <w:br/>
        <w:t>【门票】免费</w:t>
        <w:br/>
        <w:t>【开放时间】全天，大部分店铺大致营业时间：8点-22点</w:t>
        <w:br/>
        <w:t>【交通】解放碑步行200米左右到达</w:t>
        <w:br/>
        <w:t>【建议游玩时间】2—3小时</w:t>
        <w:br/>
        <w:t>凉糕、凉虾、冰粉是重庆的特色，在这个火炉般的城市，吃这个会很解暑。不管走到哪都会有人在叫卖，5元一碗。我第一次吃，就爱上了，然后把三种都买了，黑色的是红糖水。后来回家后，我还买了材料自己在家做。这三种味道都差不多，只是形状不一样而已。</w:t>
        <w:br/>
        <w:t>乌云冰淇淋：我是2016年去的，那时候好像还蛮流行乌云冰淇淋的，18元左右一个，上面的乌云就是棉花糖，杯子里装的是冷饮，比较奇特的是冷饮里面还放了跳跳糖，组合起来口感很神奇。</w:t>
        <w:br/>
        <w:t>长江索道</w:t>
        <w:br/>
        <w:t>，重庆市第二条跨江索道，全长1166米，日运客1.05万人次。有万里长江第一条空中走廊之称。索道上可以看见：高楼大厦，长江还有江北等地。旺季的时候，排队的人比较多，我已经排到了街上，不过排队的时候，有很多小吃在叫卖，可以买点吃，美食解决了我们排队时的枯燥。工作人员还邀请我们在排队的时候玩游戏，赢家还有纪念品。</w:t>
        <w:br/>
        <w:t>Tips:</w:t>
        <w:br/>
        <w:t>【地址】</w:t>
        <w:br/>
        <w:t>【门票】往返30元，单程20元（刷公交卡单程18元）</w:t>
        <w:br/>
        <w:t>【开放时间】7：30-22：30</w:t>
        <w:br/>
        <w:t>【交通】</w:t>
        <w:br/>
        <w:t>1、重庆长江索道北站</w:t>
        <w:br/>
        <w:t>市内公交车→181、261、0833路→新华路站下→步行→重庆长江索道景区北站</w:t>
        <w:br/>
        <w:t>轻轨1号线→小什子站下→5号出口处步行30米→重庆长江索道景区北站</w:t>
        <w:br/>
        <w:t>2、重庆长江索道南站</w:t>
        <w:br/>
        <w:t>市内公交车→303、304、315、318、320、0321、321、323、354、363、376路→</w:t>
        <w:br/>
        <w:t>上新街</w:t>
        <w:br/>
        <w:t>房管所站下→步行3分钟→重庆长江索道景区南站</w:t>
        <w:br/>
        <w:t>【建议游玩时间】往返乘坐，10-30分钟</w:t>
        <w:br/>
        <w:t>在坐之前我一直以为是像缆车一样，结果进去后，是一个大型的，一个车厢能容纳很多人，大家站在里面，欣赏着窗外风景，迅速的穿过长江，这座城市就在我们的脚下。</w:t>
        <w:br/>
        <w:t>几天的行程结束了，虽然短暂，但是充实。这座山城有太多的美好值得回忆。不论是美食还是景色都让人印象深刻。它独具特色、神秘、有山有水。这座城市确实有魔力，想让人再去的冲动，光靠美食就抓住了一大堆人的心，也包括我，期待下次的相遇。</w:t>
      </w:r>
    </w:p>
    <w:p>
      <w:r>
        <w:t>评论：</w:t>
        <w:br/>
      </w:r>
    </w:p>
    <w:p>
      <w:pPr>
        <w:pStyle w:val="Heading2"/>
      </w:pPr>
      <w:r>
        <w:t>204.张家界天门山迷雾之旅，遇见不一样的天门山</w:t>
      </w:r>
    </w:p>
    <w:p>
      <w:r>
        <w:t>https://you.ctrip.com/travels/tianmen987/3675457.html</w:t>
      </w:r>
    </w:p>
    <w:p>
      <w:r>
        <w:t>来源：携程</w:t>
      </w:r>
    </w:p>
    <w:p>
      <w:r>
        <w:t>发表时间：2018-5-9</w:t>
      </w:r>
    </w:p>
    <w:p>
      <w:r>
        <w:t>天数：2 天</w:t>
      </w:r>
    </w:p>
    <w:p>
      <w:r>
        <w:t>游玩时间：3 月</w:t>
      </w:r>
    </w:p>
    <w:p>
      <w:r>
        <w:t>人均花费：1500 元</w:t>
      </w:r>
    </w:p>
    <w:p>
      <w:r>
        <w:t>和谁：和朋友</w:t>
      </w:r>
    </w:p>
    <w:p>
      <w:r>
        <w:t>玩法：自由行，摄影，人文，美食</w:t>
      </w:r>
    </w:p>
    <w:p>
      <w:r>
        <w:t>旅游路线：天门</w:t>
      </w:r>
    </w:p>
    <w:p>
      <w:r>
        <w:t>正文：</w:t>
        <w:br/>
        <w:t>【前言】</w:t>
        <w:br/>
        <w:t>张家界是耳熟能详的一个地方</w:t>
        <w:br/>
        <w:t>很久很久之前就一直想来</w:t>
        <w:br/>
        <w:t>但是阴差阳错</w:t>
        <w:br/>
        <w:t>始终没有来成</w:t>
        <w:br/>
        <w:t>这次终于有机会来了</w:t>
        <w:br/>
        <w:t>相比武陵源</w:t>
        <w:br/>
        <w:t>我还是倾向于天门山</w:t>
        <w:br/>
        <w:t>从我刚下飞机的那瞬间</w:t>
        <w:br/>
        <w:t>我就对这座城市充满了无限的好感</w:t>
        <w:br/>
        <w:t>刚下飞机，背后云雾缭绕</w:t>
        <w:br/>
        <w:t>刚下过雨，人间仙境一般</w:t>
        <w:br/>
        <w:t>太好看了，第一眼就爱上了</w:t>
        <w:br/>
        <w:t>那就开始我的张家界旅途吧～</w:t>
        <w:br/>
        <w:t>【预告片】</w:t>
        <w:br/>
        <w:t>【版权声明】</w:t>
        <w:br/>
        <w:t>本游记文字及所有图片、视频作品之著作权归本文作者郝地瓜Cynthia所有。未经本人授权，任何个人及组织不得复制、转载本文内容，本人将追究其法律责任。如需刊载或用做其他商业用途，敬请联系作者商讨授权事宜。</w:t>
        <w:br/>
        <w:t>【关于作者】</w:t>
        <w:br/>
        <w:t>Hi~我是郝地瓜Cynthia。90后旅行家、旅游撰稿人、旅游体验师、酒店试睡师。</w:t>
        <w:br/>
        <w:t>用相机和文字记录这一切美好，用脚步丈量这个世界。</w:t>
        <w:br/>
        <w:t>唠嗑约稿请 微信：1034158559</w:t>
        <w:br/>
        <w:t>撒欢唠嗑请 微博：郝地瓜_</w:t>
        <w:br/>
        <w:t>欢迎各位志同道合的小伙伴一起分享，备注一下您是哪位哦～</w:t>
        <w:br/>
        <w:t>【行前准备】</w:t>
        <w:br/>
        <w:t>1、卡片类：身份证、银行卡、信用卡、驾驶证（如果有就带好）都带好，有其他优惠证件的一并带好。但是还要注意带点现金在身上。虽然现在互联网非常发达，但不是所有的地方能刷卡或者微信支付，所以马爸爸还需要继续努力。</w:t>
        <w:br/>
        <w:t>2、车票地图类：确定好出行时间，提前选择出行的交通工具，飞机还是火车，最好下载个app，可以随时查，然后是地图、滴滴之类的城市内的交通路线和乘车路线。</w:t>
        <w:br/>
        <w:t>3、数码类：包括手机，充电宝，插线板（特别是摄影人，各种乱七八糟的设备比较多），各种充电器，摄影器材），USB数据线，如果摄影师想要当天出片发的话建议可以带电脑，最好带轻薄本，不然有些沉。</w:t>
        <w:br/>
        <w:t>4、衣服类：根据当地的天气搭配衣服，帽子装饰等小饰品也可以考虑一下。张家界四月刚下了小雨，江南这边天气很热，我以为这边也很热，穿着短衣短裤，没想到上山，冻成狗，所以宝宝们一定要多穿，多穿！！！山上雾大很冷，一定要穿长袖！</w:t>
        <w:br/>
        <w:t>5、化妆品类：乳液、洗面奶、喷雾等大只的东西建议分装，喷雾建议放弃，飞机还可以托运，但是火车可能有地方会被查（本地瓜的亲身经历）。女孩子提前准备墨镜，雨伞，防晒霜（小只）等。</w:t>
        <w:br/>
        <w:t>6、药品类：配备清热、解毒的药或冲剂，创可贴等。换季感冒的多，多多注意哦。</w:t>
        <w:br/>
        <w:t>ps：虽然说的比较啰嗦，但还是因人而异。并不是很适合说走就走的小伙伴们，大家还是酌情考虑哈。</w:t>
        <w:br/>
        <w:t>【实用信息】</w:t>
        <w:br/>
        <w:t>【关于交通】</w:t>
        <w:br/>
        <w:t>大交通：</w:t>
        <w:br/>
        <w:t>飞机：</w:t>
        <w:br/>
        <w:t>张家界荷花国际机场</w:t>
        <w:br/>
        <w:br/>
        <w:t>机场位于张家界市永定区官黎坪办事处荷花村，距离市区大约6公里，目前已开通往返城市有北京、上海浦东、台北、深圳、重庆、杭州、长沙、广州、西安、成都、南京、釜山、常州等地。</w:t>
        <w:br/>
        <w:t>火车：</w:t>
        <w:br/>
        <w:t>张家界火车站</w:t>
        <w:br/>
        <w:t>（</w:t>
        <w:br/>
        <w:t>张家界站</w:t>
        <w:br/>
        <w:t>）</w:t>
        <w:br/>
        <w:t>张家界客运火车站与北京、上海、广州、深圳、长沙、南宁、贵阳等多个大中城市开通了旅客列车。</w:t>
        <w:br/>
        <w:t>张家界至广州</w:t>
        <w:br/>
        <w:t>、长沙、南宁、北京等城市有始发车，乘坐较方便。</w:t>
        <w:br/>
        <w:t>客车：长途汽车</w:t>
        <w:br/>
        <w:t>张家界市区只有1个汽车站：张家界中心汽车站</w:t>
        <w:br/>
        <w:t>位于张家界永定区官黎坪，与张家界火车站和天门山索道公司比邻。</w:t>
        <w:br/>
        <w:t>武陵源汽车站</w:t>
        <w:br/>
        <w:t>也有发往长沙、常德等地的班车，但班次较少。</w:t>
        <w:br/>
        <w:t>ps：</w:t>
        <w:br/>
        <w:t>这次的大交通我选择的是飞机，杭州出发，直飞张家界，听说到张家界的飞机有白天的，而从张家界走的飞机只有晚上的。来的时候机票500多，走的时候我飞的是上海，也是500多。</w:t>
        <w:br/>
        <w:t>觉得机票个贵的小伙伴也可以选择飞长沙，但是</w:t>
        <w:br/>
        <w:t>长沙到张家界</w:t>
        <w:br/>
        <w:t>之有火车，要留个多小时，所以还是要多留意一下机票动态，争取直飞比较方便，如果实在不行，建议到长沙或者周围的城市，我记得当时我看过周围的城市，也还算方便。</w:t>
        <w:br/>
        <w:t>还有一个小建议，可以购买机酒套餐，我记得才599。</w:t>
        <w:br/>
        <w:t>市内交通：</w:t>
        <w:br/>
        <w:t>公交车</w:t>
        <w:br/>
        <w:t>张家界市区面积小，市内公交线路不多，市内目前开设有1-10路10条公交路线，采取双向循环式运行。正班行车时间视季节与线路的不同而略有调整，一般在6:00-20:30间。票价在1元左右（部分公交出城区进郊区时加收1元）。</w:t>
        <w:br/>
        <w:t>出租车</w:t>
        <w:br/>
        <w:t>张家界市出租车起步价5元，1.6公里后1.6元/公里，10公里以后3.2元/公里；22:00-次日7:00夜间起步价6元。张家界市区并不大，在市区出租车费用大约在15元以内。</w:t>
        <w:br/>
        <w:t>提示：根据部分游客反映，张家界出租车司机宰外地游客现象比较严重，因此，如果要到比较远的地方去一定要事先了解清楚路线、大概里程及费用，并要求司机打表，索要票据。</w:t>
        <w:br/>
        <w:t>ps：</w:t>
        <w:br/>
        <w:t>因为这次主要是去的天门山，就住在天门山索道站的后面，所以不怎么存在交通问题。之前朋友来过，被出租车坑的好惨，都进派出所了，结果人家不管，所以朋友们建议你们一定要看好！实在不行就坐公交车。</w:t>
        <w:br/>
        <w:t>这次我们晚上要去</w:t>
        <w:br/>
        <w:t>天门</w:t>
        <w:br/>
        <w:t>狐仙剧场，也要去机场，我滴滴叫的车，感觉还可以没有被坑到，服务也还可以。</w:t>
        <w:br/>
        <w:t>小伙伴们也可以选择网约车哦～</w:t>
        <w:br/>
        <w:t>【关于天门山】</w:t>
        <w:br/>
        <w:t>天门山上山下山有几种方式，索道上山，摆渡车下山或者反过来，摆渡车上山，索道下山，或者索道上下，摆渡车上下。</w:t>
        <w:br/>
        <w:t>整个天门山共三条线，东线、中线、西线。中线就是做那种座椅绳索直接上去，我们是西上东下。</w:t>
        <w:br/>
        <w:t>天门山有很多玻璃栈道，它是是2011年9月份完工的一个贴山悬空玻璃过道。</w:t>
        <w:br/>
        <w:t>天门山，古称云梦山、嵩梁山，是张家界永定区海拔最高的山，形成迄今罕见的世界奇观――天门洞，天门洞南北对穿，门高131.5米，宽57米，深60米，拔地依天，宛若一道通天的门户，从此而得名天门山，至今已有1754年历史。</w:t>
        <w:br/>
        <w:t>山顶相对平坦，保存着完整的原始次森林，有着很多极为珍贵和独特的植物品种，森林覆盖率达90%。其间古树参天，藤蔓缠绕，青苔遍布，石笋、石芽举步皆是，处处如天成的盆景，被世人誉为世界最美的空中花园和天界仙境</w:t>
        <w:br/>
        <w:t>开放时间：旺季（3月1日-11月30日）7:30-16:30，淡季（12月1日-次年2月28日）8:00-16:00。</w:t>
        <w:br/>
        <w:t>门票：成人票价 258</w:t>
        <w:br/>
        <w:t>小贴心：</w:t>
        <w:br/>
        <w:t>1. 天门山海拔约1500米，山顶和山下温差较大，最好准备一件外套，做好防寒工作。</w:t>
        <w:br/>
        <w:t>2. 天门山内天黑的比市区早，建议最晚在17点左右就可以返程下山了。</w:t>
        <w:br/>
        <w:t>3. 天门洞前的几百级台阶爬起来很累人的，要有心理准备。</w:t>
        <w:br/>
        <w:t>4. 山中饮食不是理想这句话建议改为“山顶有云梦仙顶、樱桃湾两个餐厅。</w:t>
        <w:br/>
        <w:t>天门洞有很多小吃，不过大家也可以自带食物方便补充体力”</w:t>
        <w:br/>
        <w:t>5. 因为季节、天气等原因，景区各种设施的开放和运营时间会做相应的调整。</w:t>
        <w:br/>
        <w:t>6. 行走玻璃栈道，鞋套需购买。</w:t>
        <w:br/>
        <w:t>【关于设备】</w:t>
        <w:br/>
        <w:t>相机：佳能EOS M5</w:t>
        <w:br/>
        <w:t>镜头：EF-M EF 50mm f/1.8 STM+适马佳能口18-135+佳能EF 16-35mm f/2.8</w:t>
        <w:br/>
        <w:t>后期：PS+lr</w:t>
        <w:br/>
        <w:t>手机：华为V9+乐视pro3+智云稳定器4+悦野全景vr相机</w:t>
        <w:br/>
        <w:t>其他器材：便携三脚架、手机延时支架、视频拍摄稳定器、苹果笔记本、移动硬盘、读卡器、SD卡、充电器等</w:t>
        <w:br/>
        <w:t>【关于住宿】</w:t>
        <w:br/>
        <w:t>张家界天门山索道旁边，四个女孩的梦想在这里——张家界四大名筑美学客栈</w:t>
        <w:br/>
        <w:t>攀爬了张家界天门山后，从摆渡车上下来的那一刻，满身的乏累只想赶快回到客栈，舒舒服服的洗个热水澡，然后甜甜的睡上一觉。我感觉我选择这家客栈简直选对了，就在索道站后面，而摆渡车停的地方就是这里，不用五分钟我就能回到床山，太方便了。</w:t>
        <w:br/>
        <w:t>在网上着了好久的酒店，偶然看到的这家，她的名字首先吸引了我。没想到到了客栈后，在环顾了客栈的配套设施后，内心的小宇宙忍不住爆发了。这就是我所喜欢的小清新格调的全木式的客栈。</w:t>
        <w:br/>
        <w:t>在木头的清香引领下，一步步把自己全身心融进了这个自称会呼吸的智慧客栈中。大气豪华的走廊使人走在里面有种五星级酒店的存在感。小资情调的一角既让你视野大开，又不会被噪音侵扰。</w:t>
        <w:br/>
        <w:t>客栈高雅的环境深深打动了每一个入住的客人，细致入微的呵护，舒适惬意的灯光，品牌卫浴，五星级酒店的床品配置。别出心裁的房间命名，都会让你在享受星级待遇的同时有种回家的感觉。</w:t>
        <w:br/>
        <w:t>之后对这里喜欢更多的是来自于客栈的故事。客栈的创始人，四位80后的小姑娘的创业。今天散发着智慧女性美的大姐用心“孕育”了张家界这所会呼吸的智慧美学客栈。她们的梦想就是让全世界游客来到张家界，就像回自己家一样便捷，舒适，自在。</w:t>
        <w:br/>
        <w:t>对我们来说，创业是一种挑战，它是一种使命感，要有恒心要有毅力。而“四大名筑”启迪青春锋芒，创业是一种酸甜苦辣的挑战，她们圆梦在此，青春无悔。</w:t>
        <w:br/>
        <w:t>筑梦间是这里最好的房间，我最喜欢的是它小阳台上的浴缸，站在高处，可以看到远处的天门山云雾缭绕，好不惬意。</w:t>
        <w:br/>
        <w:t>客栈最让我惊讶的还是他的细节做的很到位，来自大姨妈的问候。</w:t>
        <w:br/>
        <w:t>每一处就像家的温暖一般，很温馨，有一种回到家的感觉。</w:t>
        <w:br/>
        <w:t>没有酒店冷冰冰的感觉，更多的还是回到家的温暖。</w:t>
        <w:br/>
        <w:t>早晨，客栈准备的早餐也是咸菜粥，清淡，就像妈妈的味道一样。</w:t>
        <w:br/>
        <w:t>对这里，我充满了喜爱，这里的性价比还很高，最贵的菜500多块，平常间菜300多，下次来，我还会选择这里。</w:t>
        <w:br/>
        <w:t>直通车：</w:t>
        <w:br/>
        <w:t>http://you.ctrip.com/hotels/zhangjiajie23/32766211.html</w:t>
        <w:br/>
        <w:t>张家界天门山迷雾之旅</w:t>
        <w:br/>
        <w:t>天门山作为张家界的天然画屏，充分展现了张家界山水的神奇和雄浑壮丽。每年都吸引了大批的游客来此观光旅游。游客们上天梯，过盘山公路，观云海，赏鸽子花……当然了，最重要的是别忘了坐一坐世界上最长的高山客运索道——天门山索道。</w:t>
        <w:br/>
        <w:t>天门山索道全长7455米，高差1279米，是国内为数不多高差超过千米的索道之一。其中站到上站的局部斜度更是高达38度，在世界上也是极为罕见。它不但是国内局部斜度最大的索道，同时也是支架最多的索道。</w:t>
        <w:br/>
        <w:t>天门山索道最大的亮点就是它的爬坡面支架的设计，它应用了世界上最先进的索道技术，使这段索道给人一种飞鹤冲天的霸气感。同时天门山的支架也是索道中最多的。3个水平救护支架的出现，亦是对游客安全的最好见证。</w:t>
        <w:br/>
        <w:t>有谁说只有神仙才会飞的，天门山的索道由市中心的花园直达山顶的原始空中花园，恰似一道彩虹飞度天穹。坐在上面，小孔中透进丝丝凉风，那种飞起来的感觉与奇妙是语言所不能表达的。</w:t>
        <w:br/>
        <w:t>天门山索道凝聚了中外施工人员的智慧和汗水，创造了当代索道工程建设中的一个奇迹，一个里程碑。来天门山，索道是一定要坐坐的，那种遨游天空的快乐错过了，可是要后悔一辈子的。</w:t>
        <w:br/>
        <w:t>一直以来都以为黄山的云海是最美的，毕竟黄山的“主旋律”是在云海中。但是在爬过张家界的天门山后，忽然觉得云海固然美，可是所处的山峰不一样，那么云海所呈现的美也是“万紫千红”的。</w:t>
        <w:br/>
        <w:t>天门山山势险峻，挺拔伟岸，波起峰涌的云海穿梭在层层山峦之中，在周围高耸入云的山峰映衬下，时而似游龙盘旋，时而似‘‘大江东去’’。惊涛拍岸的团团云朵潮起潮落。簇拥在山的母亲怀抱里。撒娇的可爱表情引得观云海的游客们痴迷至极。</w:t>
        <w:br/>
        <w:t>云海是山岳风景的重要景观之一。大山之中的迷雾也是一道不错的开胃小菜。天门山陡峭的绝壁上，依山而建的狭窄“小径”，如果偶遇俏皮的浓雾，禹禹前行的双腿就会止不住的颤抖，大有盲人初入大路的彷徨之感。</w:t>
        <w:br/>
        <w:t>行走在山中窄窄的石桥上，身边脚下不时有翻滚而来的阵阵云雾，忍不住伸手探向那虚无缥缈的空中，一时间神思恍惚，这是来到了传说中的天宫吗？</w:t>
        <w:br/>
        <w:t>天门山顶，俯视万马奔腾的壮观场面，凝望着仙境般的奇妙景色，不由得心生感慨，这无边无际的云海，起起伏伏，不正是慢慢的人生之路吗</w:t>
        <w:br/>
        <w:t>在山上行走的时候，很多唱歌的人，他们的歌声有着浓郁的当地民族特色，不过遗憾的是，点歌曲是要钱的。</w:t>
        <w:br/>
        <w:t>山上有很多景点，其中令我印象最为深刻的就是“木石之恋”，初听到这个名字的时候，“木石之恋”，原来是有一位秀才一直考取功名，一直不中，但是秀才的夫人一直鼓励他读书，在石头上种树，后来树种活了，秀才大受启发，进而努力考取了举人！</w:t>
        <w:br/>
        <w:t>山上有很多的名贵植物，当初带着标牌时候被很多人采了，导致数据急剧下降，如今摘去了标牌的她们，除非很专业专业的人才能找到。就让他们好好的生存吧，给到应该给到的人，做他们应该做的事情。</w:t>
        <w:br/>
        <w:t>站在山的最高点，看云卷云舒的时候，天门吐雾就这样神奇的引入眼帘，这是一种神奇的画面，见到画面的我们是有多幸运。据说这种画面是很难见到，我们不禁为自己的幸运鼓掌。</w:t>
        <w:br/>
        <w:t>鬼谷天堑相传是当年鬼谷子练飞檐走壁神功的地方，对此我们只是听听罢了。只不过这里真的很深，被雾气遮挡住了，看不清这里到底有多深。</w:t>
        <w:br/>
        <w:t>天门山，古称云梦山，是张家界海拔最高的山。为国家森林公园。因自然奇观天门洞而得名。天门山海拔1517.9米，与山下市区相对高差1300多米，更突显了山的伟岸挺拔与高耸。当我们到达山顶的时候看到正是这雄伟壮观的画面。</w:t>
        <w:br/>
        <w:t>天门山山势陡峻，巍峨耸立，天然景色壮丽雄奇。自古以来被称为张家界的天然画屏。站在嵯峨高峙的山顶，置身于古树参天，藤曼缠绕的绿色海洋里，俯视山下连绵起伏的群峰山峦，因高度而缩小变矮的张家界市区。顿觉一股豪气冲天，真真就成了诗人笔下的“会当凌绝顶，一览众山小”。</w:t>
        <w:br/>
        <w:t>天门山上著名的景点——天门洞，有接地通天之说。一直以来是人们心中通天的大门。通往天门洞的盘山公路也因此被称为“通天大道”。远观蜿蜒迂回的九曲十八弯的盘山公路，恰似条条白练缠绕在翠绿峭壁上，惊险壮观的景象刺激着看客们 的每一个细胞，迫不及待的奔下山，穿行于绝壁中的“天下第一公路”。</w:t>
        <w:br/>
        <w:t>被大自然精工雕刻的天门山，独有的地质面貌使得山上，山顶的森林覆盖率达百分之九十，尤其是山顶的原始次生林，珍贵独特的植物品种，一步一景的天然偶作。当之无愧的接受了人们赠与的世界最美的空中花园和天界仙境的美称。</w:t>
        <w:br/>
        <w:t>我们伟大的祖国地大物博，山峦秀美，数不尽的高山大川。唯有张家界的最高点——天门山，它的上天梯，盘山公路……风险奇绝的景致堪称一绝。别忘了它还有一个通天的门户——天门洞。</w:t>
        <w:br/>
        <w:t>早就听说张家界天门山，有一个举世闻名的巨大山洞——天门洞。在1999年，俄国，美国，匈牙利，哈萨克斯坦，捷克，立陶宛六国飞行员架机穿越山洞，创造了世界吉尼斯记录。站在洞口下看，果然雄伟壮观。</w:t>
        <w:br/>
        <w:t>看过雄伟的泰山，爬过秀丽的黄山，踏遍大大小小的山峦。第一次来“天然画屏”天门山，瞬间就被着如诗如画的美景所深深的融化，说起来惭愧，满腹赞美的话语一时竟不知从何说起，看着远处的山峰，只是呆呆的看着起伏的翠绿山峰，凝望，凝望，再凝望。</w:t>
        <w:br/>
        <w:t>天门洞作为天门山的一大奇景，有着一个美丽的传说，叫做天门翻水。在天门山绝顶)有一方圆约半亩、深1-2丈的天堰,平时干涸无水,里面长满树木杂草。突然有一天，天池突然涌出一股泉水,溢出天池,从天门山顶飞下万丈绝壁,造成无比壮丽奇特的瀑布景观。</w:t>
        <w:br/>
        <w:t>天门洞对开于千寻素壁上，终年吞白云吐紫雾，洞内象征吉祥 的“梅花雨”，洞外“佛光普照大地”的祥瑞画面。诸多神秘莫测的景象成了千古难解之谜。</w:t>
        <w:br/>
        <w:t>1700多年来，天门洞这一道奇绝天下的胜景吸引了无数天南海北的中外游客。元朝著名诗人张兑曾有诗曰；天门洞开云气通，直入九霄揽乾坤。</w:t>
        <w:br/>
        <w:t>天门洞渊源玄奥，“千把钥匙万把锁，开天门，结百果”。它的神奇，令世人赞叹，令世间传奇，亲自来看看吧，这里的神奇，会让你大呼。</w:t>
        <w:br/>
        <w:t>天门洞口，有一个雕塑，这是为了纪念徒手攀爬向上的第一个人而纪念的。</w:t>
        <w:br/>
        <w:t>站在天门山最高点往下看，盘山公路、天门吐雾，都快过于震撼。你见过20里的路程就有99道弯的盘山公路吗？你见过海拔从200米急剧提升到1300米的悬崖峭壁上的公路吗？2005年5月，号称“通天大道”的张家界天门山盘山公路以“天下第一公路奇观”的壮举横空出世。书写了人类历史上的又一辉煌。</w:t>
        <w:br/>
        <w:t>明媚的阳光下，一路驱车在宽阔笔直的平坦公路上，任微风拂过脸颊，心情也会变的愉悦起来。可是，当你神情高度紧张，小心翼翼的漂移在九曲十八弯的悬崖峭壁上的时候，抬头是绝壁千仞，低头是空谷幽深，前行则是弯弯紧连，你脸上的表情是轻松还是过度的严肃呢？</w:t>
        <w:br/>
        <w:t>99道弯的天门山的盘山公路，层层叠起，似玉带环绕，180度急弯的此消彼长，展现的是劳动人民无穷的智慧和发达的先进技术。流露出的是湘西第一神山的风韵，锻炼的则是进山人的胆量和气魄。</w:t>
        <w:br/>
        <w:t>雄伟壮观的天门山神秘而又神奇。走进去，你就会发现一个又一个精彩的故事和传奇人物等待与你共同分享。通往天门洞的最为险要的盘山公路就是你迈开第一步的起点。</w:t>
        <w:br/>
        <w:t>有人说天门山盘山公路犹如天梯，你胆子够大才敢来，是的，如果胆小如鼠，第一神山的“通天大道”将会与你无缘，那你就在高山之端俯视勇敢者的英姿吧。</w:t>
        <w:br/>
        <w:t>云海与翠绿拥抱的天门山，文学大师金庸曾欣然挥毫“天门仙山”，书法大师沈鹏点睛通天大道的奇绝雄伟“曲道通天”，艺术大师黄永玉两度洒墨，绘出了天门山的神韵和巍峨。</w:t>
        <w:br/>
        <w:t>来张家界天门山游玩，一整天的乏累使得近乎虚脱的我们以无力前行，一个一个景点走下来，惊险刺激紧紧相随。就在处于混沌状态的时候，眼光迷离中。一抹淡雅清新的嫩绿映入眼底，好美的花啊。这就是罕见的“植物大熊猫”吗？刹那间疲惫一扫而空，体内彷如注入了一剂鲜活的动力，瞬间融入盛开的鸽子花丛中。</w:t>
        <w:br/>
        <w:t>鸽子花学名珙桐，花型似鸽子展翅，两片洁白的大花瓣就像白鸽的一对翅膀，绿黑色的花序宛如鸽子的嘴。摇曳的树枝在花朵的点缀下，白绿相间，清新淡雅，阵阵微风吹起，犹如千万只白鸽翘立枝头，展翅欲飞。鸽子花散发出的沁人心脾的花香引得众多游客纷纷拍照留念。</w:t>
        <w:br/>
        <w:t>珙桐是1000万年前新生代第三纪留下的孑遗植物，在第四纪冰川时期，大部分地区的珙桐相继灭绝，只有在中国南方的一些地区幸存下来。被称为“植物大熊猫”，天门山顶的100多株珙桐群落更是罕见。网络有报道，之前有人砍珙桐树而入狱的事件，可见此树之珍贵。而这也成了天门山上一道最吸引人的独一无二的“珍品景致”。</w:t>
        <w:br/>
        <w:t>国宝大熊猫珍贵无比，白鸽象征和平，珙桐树被誉为“中国鸽子树、“植物界的活化石”、“植物界的大熊猫”、“和平使者”，诸多意义深刻的头衔，足见鸽子花在人们心中的极高地位和重视程度。</w:t>
        <w:br/>
        <w:t>鸽子花是美丽的，亦是稀有的。中央电视台的《鸽子花》，让熟知的，不熟知的人都认识了她出尘脱俗的美。最美的四月，最美的鸽子花，盛开在张家界的天门山。</w:t>
        <w:br/>
        <w:t>下山有两种方式，一种是乘坐扶梯另一种是走天梯，我们选择了扶梯…… 扶梯一共12段，中间停一次，就是天梯这边。</w:t>
        <w:br/>
        <w:t>阿基米德说，给我一个支点，我就能撬起整个地球；还有人说，给我一张足够长的梯子，我就能上天。前者我们先不去探究，后者果真能做到吗？在看了攀爬了天门山的上天梯的人之后，爬个楼梯都嘘嘘带喘的亚健康的都市人，相信没有谁会再重复一次上天的豪言壮语了。</w:t>
        <w:br/>
        <w:t>上天梯位于张家界市天门山国家森林公园内，包括上天梯两侧平台的踏步共有999级台阶，曾被评为“世界十大霸气楼梯”之一。上天梯不但是通达天门的途径，还是许愿祈福的灵地。</w:t>
        <w:br/>
        <w:t>2017年，一则路虎揽胜挑战天门山台阶的视频在不少人的朋友圈中广为流传，吸引了众多关注。视频中一台路虎揽胜径直冲上了天门山坡度夸张的“天梯”台阶，引得周围一片叫好。</w:t>
        <w:br/>
        <w:t>中国人传统认为9是最大的数，999象征着至高无上和天长地久。999不是新郎求婚的999朵玫瑰，那是实实在在的999凳冰冷的台阶。缺乏锻炼的现代人要想一气呵成，一步一个脚印的爬完这看着就让人眩晕的“天梯”，那是得有多大的体力和耐力。</w:t>
        <w:br/>
        <w:t>作为许愿祈福的圣地，上天梯置有天门祭坛。专供烧香拜天之用，集天地众神之灵气慧与一体。中华人民祖辈留下的传统，让每一个上得天梯的游客都会驻足祭拜，祈求平安幸福。</w:t>
        <w:br/>
        <w:t>上天梯左右两侧有五个平台，分别代表着财、喜、寿、禄、福。如此吉祥的祝福，给精疲力尽的豋梯人无形中注入了一剂鲜活的动力，离成功越来越近。</w:t>
        <w:br/>
        <w:t>天门十景之一的上天梯，有的不只是人工造就的水泥石阶，每当雨水充沛时，蒸腾的雾气自洞内翻腾而出，形成了独特壮观的“天门吐雾”。仙雾缭绕中又使上天梯得名“悬梯浮岚”。</w:t>
        <w:br/>
        <w:t>天门山的风景最美，最美的风景要有最大的勇气去欣赏。</w:t>
        <w:br/>
        <w:t>12段这样的扶梯，有着不同的样子，头顶的装饰是不一样的，但是每一段的距离是一样，两边挂满了天门山的场景，可以让人们欣赏。扶梯很窄，只能容纳一人。</w:t>
        <w:br/>
        <w:t>乘坐摆渡车晕晕的到了山下，向上看巍峨的 天门山笼罩在一片云雾中。</w:t>
        <w:br/>
        <w:t>从山上下来之后，在秦大妈吃了晚饭客栈休息过后，夜晚，我们便来到了天门狐仙剧场，这是来天门山不可错过的剧场，他就在山底下，很方便。</w:t>
        <w:br/>
        <w:t>这是一部震撼的山水实景演出，魔幻音乐剧《天门狐仙新刘海砍樵》。</w:t>
        <w:br/>
        <w:t>天门山狐仙大剧场，坐落在天门山山脚的天门山大峡谷中，真真切切的露天实景演出。剧中真实的展现了东方玄幻风格 的场景。一幕幕令人惊异的奇幻场景，让观众瞠目结舌，匪夷所思。</w:t>
        <w:br/>
        <w:t>《刘海砍樵》是湖南民间广为流传的一个爱情故事。讲述了以砍柴为生的青年樵夫刘海和在天门山中修炼千年的白狐仙之间曲折浪漫的爱情故事。狐狸精在舞台上直接变幻成人型，又圆又大可移动的人造月亮，依山而建的灯火辉煌的人间世界，主人公瞬间消失的魔术特效，在这个世界唯一的高山大峡谷大舞台上，创造出了让每一个观众不相信自己眼睛的辉煌。</w:t>
        <w:br/>
        <w:t>哀怨凄美的传奇故事，美轮美奂的音乐舞蹈，气势磅礴的山水舞台，唯美绚丽的灯光特效，呈现出的气势恢宏，如梦似幻的艺术盛宴，会让每一个亲临现场的观众铭刻在心，想象下一次的光临。</w:t>
        <w:br/>
        <w:t>这部剧共分五幕：</w:t>
        <w:br/>
        <w:t>有一种爱情：为你而生；有一种誓言：生死相随；</w:t>
        <w:br/>
        <w:t>有一种信仰：真爱无界；有一种坚持：只为你一人风情万种</w:t>
        <w:br/>
        <w:t>夜幕降临，月亮升起，伟岸神奇的天门山宛如一道天然屏风慢慢展开，变幻出另一种的奇幻绚丽...</w:t>
        <w:br/>
        <w:t>乐声响起，雾岚飞烟在奇峰间萦绕，飞瀑流泉在峡谷里奔涌，花草树木在翩翩起舞，100位银饰盛装的土家少女在欢快灵动的大自然中声如天籁，讲述着那被清风传送了千年万载的爱情故事。</w:t>
        <w:br/>
        <w:t>第一幕 狐王选妃</w:t>
        <w:br/>
        <w:t>身着盛装的少女们走上歌台，簇拥着一位土家族老人，开始讲述千年前的那个感人故事。</w:t>
        <w:br/>
        <w:t>山崖上的狐狸王国中，狐王在选新王后，妖艳的狐狸们争相献媚。硕大的明月升起，月影中的白狐狸打动了狐王。他取下权杖上的宝珠送给白狐，要在3天后大摆婚宴。而已修炼成仙的白狐却并不热衷狐王的财富与权势。</w:t>
        <w:br/>
        <w:t>第二幕 仙山奇遇</w:t>
        <w:br/>
        <w:t>黎明，土家山寨炊烟袅袅。老婆喊老公起床，山民、少女、猎人和樵夫都忙碌起来。一群群狐狸也在人们离去后跑到山寨边嬉戏。站在山崖上的白狐仙被平凡快乐的人间生活深深吸引，不知不觉走近了山寨，遭到猎人的追赶。樵夫刘海挺身相救，放走了惊慌失措的白狐仙，被猎人们痛骂。白狐仙却对善良、勇敢的刘海心生爱慕，并在梦中与刘海结拜夫妻。</w:t>
        <w:br/>
        <w:t>第三幕 月夜相思</w:t>
        <w:br/>
        <w:t>孤独的刘海回到家中，却发现自己那凌乱的小屋正被一双无形的手打扫着：饭做好了，衣服洗好了，深受感动的刘海将一块红盖头抛向了月影中的美丽白狐。</w:t>
        <w:br/>
        <w:t>第四幕 背叛旋风</w:t>
        <w:br/>
        <w:t>狐狸王国中，狐王下令囚禁了白狐仙。人间世界里，村民们抓住刘海，要杀死追魂索命的狐狸精。走投无路的白狐仙跑上断崖，与刘海隔山相望，直到千年万年。</w:t>
        <w:br/>
        <w:t>第五幕 千年守望</w:t>
        <w:br/>
        <w:t>时光荏苒，沧海桑田。漫天大雪中，刘海和白狐仙真挚的爱情终于感动天地，他们在山岩化作的天桥上紧紧拥抱，有情人终成眷属。</w:t>
        <w:br/>
        <w:t>天门山狐仙是天门山的一大亮点，看过就不会忘记，因为太多余感动。</w:t>
        <w:br/>
        <w:t>如果可以，你可以来张家界，来天门山。</w:t>
        <w:br/>
        <w:t>美食仍犹在</w:t>
        <w:br/>
        <w:t>旅行在外，除了观赏美景，最主要的就是享用各地的美食了。没来张家界之前就听说当地有个很有名的秦大妈大。那里的饭菜有种家的味道，会让你百吃不厌。于是在游览了天门山之后，饥肠辘辘的直奔秦大妈而去。而我们离开的以后晚餐还是在秦大妈吃的。</w:t>
        <w:br/>
        <w:t>秦大妈这个品牌创业已经十五年了，实则不已，她的手艺已经流传百年了…… 是当地很有名的餐厅，很多当地人都会来买着吃。</w:t>
        <w:br/>
        <w:t>1、秦大妈大排档</w:t>
        <w:br/>
        <w:t>进的店里，首先映入眼帘的各种摆设物件就有一种说不出的欣喜与惊讶。这里不光“秦大妈”的名字特别接地气，居然还有很多不可思议的小东西，最显眼的黑白电视，老式的三脚架自行车，挂在墙上的老式相机……怀旧的味道好浓郁。再配上时下流行的返璞归真的装修风格，现代感的桌椅，怎么看都有种让你看一眼就记住的特别因素在里面。</w:t>
        <w:br/>
        <w:t>没有山珍海味，没有大鱼大肉，普通的家常菜吃起来感觉有种亲情融进了菜的香味里。每一口都带有妈妈的味道。尤其是大米做成的锅巴，小时候可是妈妈拿来要挟不听话孩子的法宝的。</w:t>
        <w:br/>
        <w:t>可口的凉菜，妈妈秘制饼，肥而不腻的妈妈肉，每一盘都离不开家的味道。这算是我旅游在外吃的最开心，最好吃的饭菜了。如果还有机会来张家界的话，秦大妈这里是必须来的。</w:t>
        <w:br/>
        <w:t>这家张家界的头号网红餐厅“秦大妈”，一个‘‘妈妈”陪伴左右的爱心大排档 ，家的感觉，思念的味道。</w:t>
        <w:br/>
        <w:t>相比另外一家，我还是更喜欢这家的味道，这家的感觉，可能这是妈妈的味道，让常年行走在路上的我们所渴望的味道。</w:t>
        <w:br/>
        <w:t>2、张家界秦大妈锅巴饭土家菜</w:t>
        <w:br/>
        <w:t>这一家相较大排档来说，比较高端一点，蛮适合聚餐之类的，他的菜系与大排档有部分一样的，最大的不同就是这里的量比大排档多很多。</w:t>
        <w:br/>
        <w:t>味道和感觉依旧是秦大妈的味道，“数童年快乐，犹记炊烟散尽时，母亲手中锅巴香。其热乎乎、其香飘飘、既解嘴馋、又填饿腹、视为珍馐……”</w:t>
      </w:r>
    </w:p>
    <w:p>
      <w:r>
        <w:t>评论：</w:t>
        <w:br/>
      </w:r>
    </w:p>
    <w:p>
      <w:pPr>
        <w:pStyle w:val="Heading2"/>
      </w:pPr>
      <w:r>
        <w:t>205.我爱重庆南山黄桷古道，让心灵在登山中得到释放</w:t>
      </w:r>
    </w:p>
    <w:p>
      <w:r>
        <w:t>https://you.ctrip.com/travels/chongqing158/3675272.html</w:t>
      </w:r>
    </w:p>
    <w:p>
      <w:r>
        <w:t>来源：携程</w:t>
      </w:r>
    </w:p>
    <w:p>
      <w:r>
        <w:t>发表时间：2018-5-9</w:t>
      </w:r>
    </w:p>
    <w:p>
      <w:r>
        <w:t>天数：1 天</w:t>
      </w:r>
    </w:p>
    <w:p>
      <w:r>
        <w:t>游玩时间：5 月</w:t>
      </w:r>
    </w:p>
    <w:p>
      <w:r>
        <w:t>人均花费：50 元</w:t>
      </w:r>
    </w:p>
    <w:p>
      <w:r>
        <w:t>和谁：一个人</w:t>
      </w:r>
    </w:p>
    <w:p>
      <w:r>
        <w:t>玩法：自由行，摄影，周末游</w:t>
      </w:r>
    </w:p>
    <w:p>
      <w:r>
        <w:t>旅游路线：重庆</w:t>
      </w:r>
    </w:p>
    <w:p>
      <w:r>
        <w:t>正文：</w:t>
        <w:br/>
        <w:t>登山的开始，我以为我永远做不到一个人出发，不管远方还是周边，我怕孤独，害怕突然很想一个人，害怕一个人的路上，太孤单。</w:t>
        <w:br/>
        <w:t>但我还是勇敢选择了出发，不是因为爱情，而是因为我想战胜我自己，一个人生活也挺好，并不是孤单，而是一种自我的修炼，从一个地方到另外一个地方，我慢慢开始享受一个人的时光。</w:t>
        <w:br/>
        <w:t>空闲之余，我开始花大量的时间去写作，去记录我自己，去写那些应该被记录的点滴，我害怕迷失，所以我开始静下心来看书，说走就走到自己想去的地方。</w:t>
        <w:br/>
        <w:t>黄桷古道，我很喜欢，因为这里足够的宁静，足够的清幽，一个人的路上，没有抱怨，保持微笑，我想如果我不能热爱生活的活着，那么我永远得不到我最想要生活。</w:t>
        <w:br/>
        <w:t>【位置】黄桷古道位于</w:t>
        <w:br/>
        <w:t>重庆</w:t>
        <w:br/>
        <w:t>南山之下</w:t>
        <w:br/>
        <w:t>【交通】可以坐轻轨6号线到上新街站1口出，过一个马路，到达一天门公交车站，这里有多条公交线路都可以达到上新街公交车站，到达上新街公交车站后，可以看到一个人行天桥，通过人行天桥，就可以看到一块石碑写着黄桷古道，沿着坡道往上一直走，经过菜市场，大概20分钟路程可以达到高架桥下，也就是爬山的起点。</w:t>
        <w:br/>
        <w:t>轻轨站出来，在这里转乘公交车到上新街站。</w:t>
        <w:br/>
        <w:t>我想我喜欢来黄桷古道爬山，是因为这里的石阶更古老，比一些崭新的步道更有味道，喜欢爬山还因为可以流汗，流流汗水是一件很爽快的事情（需要注意不要感冒了）。爬山让我的心灵和身体保持健康。</w:t>
        <w:br/>
        <w:t>在黄桷古道的路口，一群棒棒在石碑下乘凉，棒棒在重庆也叫力哥，此幅景象非常有重庆地域文化。</w:t>
        <w:br/>
        <w:t>这样的街道，曾经重庆有很多，随着重庆的发展，这样古老的集市越来越少，城市建筑的改造，也让这样破旧的街道成为了一种历史，但在黄桷古道还仅存这样的景象。</w:t>
        <w:br/>
        <w:t>古朴的石阶，有着重庆人奋斗的故事，我们在这样的城市上山下山，完成每一天的事情，去拼搏，在我看来这样的地貌培育出了重庆人耿直豪爽的性格。</w:t>
        <w:br/>
        <w:t>点一盏灯等一个人，念念不忘，必有回响。在万家灯火点亮时，你是否也会孤独，你是否也会有思念。看到这盏孤灯，我突然想到这句话。</w:t>
        <w:br/>
        <w:t>重庆是一个重情的城市，兄弟之间讲义气，在夫妻关系上，重庆是耙耳朵文化，因为重庆男人足够尊重老婆，因为明白女人的辛苦，懂得感恩。所以在我看来，这盏孤灯，也是足够的有力量。</w:t>
        <w:br/>
        <w:t>山上也有许多路口，就如人生也会有很多选择，有的时候，我们迷茫不知道前路是什么，我们只能凭着感觉勇往直前。只有不停下来，才有可能看到希望。</w:t>
        <w:br/>
        <w:t>在我看来，走在路上，你才可以闻到泥土的芬芳，你才可以感动你自己，让汗水打湿衣襟，你才能感受到生命的力量。</w:t>
        <w:br/>
        <w:t>一步一步，从山下到山上，崎岖的山路，就如我们的人生，会经历各种各样的困难，但走一程，才能看到一程的风景。</w:t>
        <w:br/>
        <w:t>喜欢这里的绿荫，喜欢这里，因为离大自然是如此的近，触手可及的绿色。</w:t>
        <w:br/>
        <w:t>人生没有白走的路，每一步都算数。享受爬山，你会收获希望。</w:t>
        <w:br/>
        <w:t>妈妈带孩子一起享受爬山的乐趣。</w:t>
        <w:br/>
        <w:t>满眼的葱翠，是否让你的内心足够的安定。</w:t>
        <w:br/>
        <w:t>让我们的心与大自然更近一些。</w:t>
        <w:br/>
        <w:t>妈妈带着小孩子一起爬山，让孩子从小培养坚毅的性格。</w:t>
        <w:br/>
        <w:t>山上的茶馆</w:t>
        <w:br/>
        <w:t>（价格非常的实惠，人均10元左右）</w:t>
        <w:br/>
        <w:t>【建议游览时间】全程大概1个小时的路程</w:t>
        <w:br/>
        <w:t>偶遇一只小狗狗也在爬山</w:t>
        <w:br/>
        <w:t>来南山黄桷古道爬山吧，让心灵在登山中释放，拥抱大自然，你将获得更多生活的能量。</w:t>
      </w:r>
    </w:p>
    <w:p>
      <w:r>
        <w:t>评论：</w:t>
        <w:br/>
        <w:t>1.不错 写的很深刻 旅行的意义就在于此吧 这也是我旅行的深爱 佩服佩服</w:t>
      </w:r>
    </w:p>
    <w:p>
      <w:pPr>
        <w:pStyle w:val="Heading2"/>
      </w:pPr>
      <w:r>
        <w:t>206.雾都山城摇身一变成为网红城市，究竟它的魅力在哪里，如此吸引人？</w:t>
      </w:r>
    </w:p>
    <w:p>
      <w:r>
        <w:t>https://you.ctrip.com/travels/chongqing158/3675268.html</w:t>
      </w:r>
    </w:p>
    <w:p>
      <w:r>
        <w:t>来源：携程</w:t>
      </w:r>
    </w:p>
    <w:p>
      <w:r>
        <w:t>发表时间：2018-5-9</w:t>
      </w:r>
    </w:p>
    <w:p>
      <w:r>
        <w:t>天数：</w:t>
      </w:r>
    </w:p>
    <w:p>
      <w:r>
        <w:t>游玩时间：</w:t>
      </w:r>
    </w:p>
    <w:p>
      <w:r>
        <w:t>人均花费：</w:t>
      </w:r>
    </w:p>
    <w:p>
      <w:r>
        <w:t>和谁：</w:t>
      </w:r>
    </w:p>
    <w:p>
      <w:r>
        <w:t>玩法：自由行，摄影，人文，美食，穷游</w:t>
      </w:r>
    </w:p>
    <w:p>
      <w:r>
        <w:t>旅游路线：重庆，朝天门广场，长江索道，山城步道，三峡博物馆，洋人街</w:t>
      </w:r>
    </w:p>
    <w:p>
      <w:r>
        <w:t>正文：</w:t>
        <w:br/>
        <w:t>序言</w:t>
        <w:br/>
        <w:t>山峦之上，</w:t>
        <w:br/>
        <w:t>云天与高楼相接的地方</w:t>
        <w:br/>
        <w:t>有这样的一座城市。</w:t>
        <w:br/>
        <w:t>一场薄雨下来，</w:t>
        <w:br/>
        <w:t>它被层层云雾缭绕，</w:t>
        <w:br/>
        <w:t>薄雾渐渐散开，</w:t>
        <w:br/>
        <w:t>这座城市宛如仙境一般。</w:t>
        <w:br/>
        <w:t>这就是雾城</w:t>
        <w:br/>
        <w:t>重庆</w:t>
        <w:br/>
        <w:t>，</w:t>
        <w:br/>
        <w:t>也因为它的地理位置而被称为山城。</w:t>
        <w:br/>
        <w:t>酷热的夏季、满城的火辣辣火锅飘香，</w:t>
        <w:br/>
        <w:t>因此为重庆又获得了“火炉”标签。</w:t>
        <w:br/>
        <w:t>在写下这篇游记时，我曾想过很多的开场白，但无论是山水之都、亦或是美食之城、还是桥梁之都，这些标签都无法用来更确切的描述重庆。只有你来到这里，你才能够真正的体会它的魅力。</w:t>
        <w:br/>
        <w:t>之所以将目的地确定在这里，是受电影《从你的世界路过》和《火锅英雄》的影响。和爱人牵手走过山城的石阶，爽快的吃一顿正宗的重庆火锅，走过这里的石阶路是我想到的最浪漫的场景。</w:t>
        <w:br/>
        <w:t>4月的天气，温度宜人，往返重庆的机票1000块钱左右时，我俩果断下手。短短的几天内，我爱上了这里油腻辛辣火锅，也爱上了这座古老又安逸的城市。</w:t>
        <w:br/>
        <w:t>旅行前准备：</w:t>
        <w:br/>
        <w:t>简单的出行衣服和洗刷用品。不过，需要提醒大家的是，重庆的食物普遍都比较辣，准备一些肠胃药和清热解毒药，对于肠胃不好的你非常有用。</w:t>
        <w:br/>
        <w:t>住宿推荐：</w:t>
        <w:br/>
        <w:t>住多多APP上预定位于重庆市渝中区的一家名叫好梦的民宿，和喜欢这样的装修风格。</w:t>
        <w:br/>
        <w:t>位于解放碑商圈，民宿位置便利，到达各大景点都很近。老板人很NICE，推荐给前来重庆旅行的你们。298元一晚，能住5个人，还是很实惠。</w:t>
        <w:br/>
        <w:t>交通：</w:t>
        <w:br/>
        <w:t>重庆的轨道交通非常便利，办理办理公交畅通卡可以免费换乘，强烈推荐给你们。不过有一点需要注意，你购买时一定要问好去哪里可以退卡。</w:t>
        <w:br/>
        <w:t>重庆，你好</w:t>
        <w:br/>
        <w:t>如果说生命是一场旅程，</w:t>
        <w:br/>
        <w:t>而重庆就是我最美好的邂逅。</w:t>
        <w:br/>
        <w:t>刚下飞机，</w:t>
        <w:br/>
        <w:t>山城特有的潮热气息将我包围住。</w:t>
        <w:br/>
        <w:t>一些听得懂和听不懂的重庆话</w:t>
        <w:br/>
        <w:t>看着熙熙攘攘的人群</w:t>
        <w:br/>
        <w:t>你好，重庆</w:t>
        <w:br/>
        <w:t>我来了！</w:t>
        <w:br/>
        <w:t>认识重庆，一路风景一路歌</w:t>
        <w:br/>
        <w:t>朝天门广场</w:t>
        <w:br/>
        <w:t>朝天门是重庆原有十七座古城门之一，忙碌了一天的人们会在广场上散步。在这里的另一个体验项目是乘船夜游重庆，这也是近距离接触重庆的好方式，比较适合时间充裕的游客，因为我们晚上还安排了其它的夜景，所以就没有尝试。</w:t>
        <w:br/>
        <w:t>夜游时间为晚上7点至9点半，一般游览50分钟左右。船票根据选择船型不同价格不同，码头很多票贩子，以防上当建议提前网上订票。</w:t>
        <w:br/>
        <w:t>交通：乘坐401路电轨，102、103、122、251、382、418路公交或252、413、420路小巴士在朝</w:t>
        <w:br/>
        <w:t>天门站</w:t>
        <w:br/>
        <w:t>下即可。</w:t>
        <w:br/>
        <w:t>长江索道</w:t>
        <w:br/>
        <w:t>横跨长江本是重庆人独有的交通方式，近年来长江索道频频亮相在电视剧以及综艺节目中，长江索道也成了很多游客打卡的景点，索道全长1166米，开放时间为早上7点至晚上10点。往返价格为30元，单程20元。</w:t>
        <w:br/>
        <w:t>周末及节假日持交通卡乘坐，刷重庆交通卡只能享受九折优惠，即每人每次18元。</w:t>
        <w:br/>
        <w:t>长江索道乘坐的轿厢四面玻璃全透明，白天可以清楚到看到江两岸的景色；晚上两岸灯光亮起，俯瞰这座城市，人们在忙忙碌碌重庆热闹却又安详。</w:t>
        <w:br/>
        <w:t>索道前行，让我想到了许巍的一首歌《旅行》。阵阵晚风吹动着江水，站在江中的索道中，一切喧嚣都走远。</w:t>
        <w:br/>
        <w:t>交通：长江索道有新华路索道和上新街索道站两个点。坐地铁1、6号线到小什字站下车，5A或5B出口都是新华路索道站。</w:t>
        <w:br/>
        <w:t>无夜景，不重庆</w:t>
        <w:br/>
        <w:t>洪崖洞</w:t>
        <w:br/>
        <w:t>如果你没有看过夜色中的重庆，别说你来过这里。在重庆的洪崖洞，你很难想象到古色古香的吊脚楼，竟然有如此时尚奇特的夜景。拍摄洪崖洞的最佳位置是在1层对面的马路上或者是千厮门大桥上。</w:t>
        <w:br/>
        <w:t>洪崖洞以城市的高楼大厦为背景，白天这里是购物中心，你可以看到这里的建筑为傍山而建的传统的“吊脚楼”，也是逛老街、欣赏两江风光的好去处。</w:t>
        <w:br/>
        <w:t>洪崖洞的点灯时间为20:00至22点30分，偶尔也会有调整，建议21点左右到达最为靠谱。霓虹灯光点亮吊脚楼，层叠的木质房上的红色灯笼被点亮。</w:t>
        <w:br/>
        <w:t>灯光点亮，洪崖洞被染上了一层光晕，就像《千与千寻》的世界。洪崖洞共有11层，乘电梯可直达顶层。</w:t>
        <w:br/>
        <w:t>交通：洪崖洞位于重庆市核心商圈的滨江地带，111、112路外环，114路公交车，105、111、112内环，轻轨2号都可到达。洪崖洞不收取门票，前来游玩时也要注意安全，保管好自己的财务。</w:t>
        <w:br/>
        <w:t>解放碑</w:t>
        <w:br/>
        <w:t>像每个城市的代表一样，解放碑在重庆有着无法取代的位置，每年的跨年夜最为热闹的地方。还未近距离到这里，就先看到了醒目的“重庆你好世界你好”几个字。</w:t>
        <w:br/>
        <w:t>解放碑高27.5米，有旋梯可达顶端。目前这里成为了重庆的商业中心，附近的八一街也是美食和美女集聚之地。</w:t>
        <w:br/>
        <w:t>交通：解放碑距离洪崖洞不远，步行几分钟就可以到达，建议朝天门、长江索道、洪崖洞、解放碑安排在同一线路。</w:t>
        <w:br/>
        <w:t>穿楼而过的轨道——李子坝站</w:t>
        <w:br/>
        <w:t>轨道走进居民楼里，这样独特的交通方式你乘坐过吗？在重庆，地铁钻洞上桥不怕啥，还可以穿过楼房，架在空中。</w:t>
        <w:br/>
        <w:t>轨道穿过物业楼，这样的交通方式可以说很刺激了。</w:t>
        <w:br/>
        <w:t>山城步道</w:t>
        <w:br/>
        <w:t>重庆，因其地势出现了多条盘山的‘步道’。现在的重庆步道，既维护和保持了老山城的行走爬山的本色，又增加了现代元素。</w:t>
        <w:br/>
        <w:t>沿着条条‘步道’，</w:t>
        <w:br/>
        <w:t>缓慢而行，</w:t>
        <w:br/>
        <w:t>饱览重庆美景。</w:t>
        <w:br/>
        <w:t>山路两边都是几十年的老房子，</w:t>
        <w:br/>
        <w:t>很有历史味道。</w:t>
        <w:br/>
        <w:t>在重庆你真的要体会到山路十八弯的感觉，眼看着距离很近，可是却需要走地道上天桥，好长时间才能到达。</w:t>
        <w:br/>
        <w:t>交通：地铁一号线七星岗2号出口出来，正对马路往左手边走，大概300米，就是入口。</w:t>
        <w:br/>
        <w:t>鹅岭二厂</w:t>
        <w:br/>
        <w:t>喜欢文艺调调的鹅岭二厂。</w:t>
        <w:br/>
        <w:t>城市的繁杂之中，</w:t>
        <w:br/>
        <w:t>它始终保持着静谧安宁。</w:t>
        <w:br/>
        <w:t>岁月的流失，</w:t>
        <w:br/>
        <w:t>它始终保持着天真、迷人的魅力。</w:t>
        <w:br/>
        <w:t>特别是电影里的天台，</w:t>
        <w:br/>
        <w:t>也成了打卡之地。</w:t>
        <w:br/>
        <w:t>青砖素瓦，</w:t>
        <w:br/>
        <w:t>沿着石阶前行，</w:t>
        <w:br/>
        <w:t>一步一景，</w:t>
        <w:br/>
        <w:t>整个厂区的景色浑然天成。</w:t>
        <w:br/>
        <w:t>在路上，你永远也不会想到，</w:t>
        <w:br/>
        <w:t>下一秒你会看到什么样的风景，</w:t>
        <w:br/>
        <w:t>也许这就是旅行最美好的意义。</w:t>
        <w:br/>
        <w:t>交通：轨道1、3号线然后再乘坐829路到印制二厂站下车。</w:t>
        <w:br/>
        <w:t>多彩的学校：川美</w:t>
        <w:br/>
        <w:t>川美有两个校区，</w:t>
        <w:br/>
        <w:t>黄桷坪校区门口的街边房子满是涂鸦。</w:t>
        <w:br/>
        <w:t>校园虽然不大，</w:t>
        <w:br/>
        <w:t>但是有很多有趣的雕塑，</w:t>
        <w:br/>
        <w:t>处处充满了艺术气息。</w:t>
        <w:br/>
        <w:t>交通：轻轨2号线在杨家坪下车，转223、233、256、277、823 路公交车在黄桷坪站或四川美院站下车。</w:t>
        <w:br/>
        <w:t>文艺青年第三地就是博物馆。在重庆，除了</w:t>
        <w:br/>
        <w:t>三峡博物馆</w:t>
        <w:br/>
        <w:t>以外还有很多有特色的不同主题博物馆。注意：博物馆下午四点停止售票，五点关门，周一闭馆。</w:t>
        <w:br/>
        <w:t>其实，在重庆你还可以去看看磁器口和</w:t>
        <w:br/>
        <w:t>洋人街</w:t>
        <w:br/>
        <w:t>，这些地方吃的比较多。下面我们着重介绍重庆的美食。</w:t>
        <w:br/>
        <w:t>美食的诱惑，重庆</w:t>
        <w:br/>
        <w:t>辣，是对重庆美食的第一印象。</w:t>
        <w:br/>
        <w:t>如果你不能吃辣，</w:t>
        <w:br/>
        <w:t>在这里千万不要逞强，</w:t>
        <w:br/>
        <w:t>直接跟老板说不要辣椒好了，</w:t>
        <w:br/>
        <w:t>因为你的微微辣对于不能吃辣的你来说都是一个字：辣！</w:t>
        <w:br/>
        <w:t>火锅，到重庆必吃。在这里给大家推荐几家，在沙坪坝区821终点站旁的杨家山火锅，特点是油而不辣，不喜欢吃辣的伙伴们可以选择。</w:t>
        <w:br/>
        <w:t>如果你想吃正宗的重庆火锅，曾家老火锅准没错，地址：巴南区李家沱林荫村。</w:t>
        <w:br/>
        <w:t>位置不怎么好找，跟着导航也要七拐八拐的。</w:t>
        <w:br/>
        <w:t>串串，重庆的另一个美食，主要推荐秀孃串串，蔬菜豆腐超级好吃。</w:t>
        <w:br/>
        <w:t>重庆小面，当地人的早餐居多。大街上比较多，随便一家都好吃。</w:t>
        <w:br/>
        <w:t>豆豉鱼锅，鱼皮是脆的但鱼肉又是很鲜嫩的。</w:t>
        <w:br/>
        <w:t>杂酱酸辣粉</w:t>
        <w:br/>
        <w:t>最后来一张美食合集吧，因为都非常的好吃。你可以边走边逛边发掘好吃的。</w:t>
        <w:br/>
        <w:t>再见重庆，后会有期</w:t>
      </w:r>
    </w:p>
    <w:p>
      <w:r>
        <w:t>评论：</w:t>
        <w:br/>
      </w:r>
    </w:p>
    <w:p>
      <w:pPr>
        <w:pStyle w:val="Heading2"/>
      </w:pPr>
      <w:r>
        <w:t>207.这才是中国美女最多的城市，你真的不要来艳遇一下吗？</w:t>
      </w:r>
    </w:p>
    <w:p>
      <w:r>
        <w:t>https://you.ctrip.com/travels/chongqing158/3676675.html</w:t>
      </w:r>
    </w:p>
    <w:p>
      <w:r>
        <w:t>来源：携程</w:t>
      </w:r>
    </w:p>
    <w:p>
      <w:r>
        <w:t>发表时间：2018-5-9</w:t>
      </w:r>
    </w:p>
    <w:p>
      <w:r>
        <w:t>天数：3 天</w:t>
      </w:r>
    </w:p>
    <w:p>
      <w:r>
        <w:t>游玩时间：5 月</w:t>
      </w:r>
    </w:p>
    <w:p>
      <w:r>
        <w:t>人均花费：2000 元</w:t>
      </w:r>
    </w:p>
    <w:p>
      <w:r>
        <w:t>和谁：和朋友</w:t>
      </w:r>
    </w:p>
    <w:p>
      <w:r>
        <w:t>玩法：</w:t>
      </w:r>
    </w:p>
    <w:p>
      <w:r>
        <w:t>旅游路线：</w:t>
      </w:r>
    </w:p>
    <w:p>
      <w:r>
        <w:t>正文：</w:t>
        <w:br/>
        <w:t>不知从什么时候起</w:t>
        <w:br/>
        <w:t>“美女”已经和“火锅”一样</w:t>
        <w:br/>
        <w:t>也成了代表</w:t>
        <w:br/>
        <w:t>重庆</w:t>
        <w:br/>
        <w:t>这座城市特色的一张名片</w:t>
        <w:br/>
        <w:t>著名演员刘晓庆、蒋勤勤、熊乃瑾</w:t>
        <w:br/>
        <w:t>主持人杨乐乐等众多大家耳熟能详的美丽面孔</w:t>
        <w:br/>
        <w:t>都是土生土长的</w:t>
        <w:br/>
        <w:t>重庆</w:t>
        <w:br/>
        <w:t>人</w:t>
        <w:br/>
        <w:t>甚至，在</w:t>
        <w:br/>
        <w:t>重庆</w:t>
        <w:br/>
        <w:t>方言中还有一个特别的词</w:t>
        <w:br/>
        <w:t>——“打望”</w:t>
        <w:br/>
        <w:t>打望，本指观望、观看某事物</w:t>
        <w:br/>
        <w:t>但现在</w:t>
        <w:br/>
        <w:t>已经专指窥探春色、"看美女"的意思了</w:t>
        <w:br/>
        <w:t>下面，我们就来打望一下</w:t>
        <w:br/>
        <w:t>这座“美女之城”的别样风采吧</w:t>
        <w:br/>
        <w:t>Top 1</w:t>
        <w:br/>
        <w:t>解放碑</w:t>
        <w:br/>
        <w:t>解放碑</w:t>
        <w:br/>
        <w:t>，可以说是重庆市最具代表的地标建筑，也是大家游览重庆的打卡首选。它是全国唯一的一座纪念抗日战争胜利的国家纪念碑。1997年，</w:t>
        <w:br/>
        <w:t>解放碑步行街</w:t>
        <w:br/>
        <w:t>改造完成，这是全中国第一条步行街。</w:t>
        <w:br/>
        <w:t>解放碑</w:t>
        <w:br/>
        <w:t>除了林立着各种繁华商场，美女也是出了名的多。据说，曾经有人专门在这里驻足打望，总结出“每两根电线杆之间平均每分钟有五个美女走过”的惊人概率，难怪大家说这是“全中国美女最多的一条街”呢！初春时节的傍晚，华灯初上解放碑尤其美，附近的商场、酒吧、咖啡厅群美荟萃，惹人欢喜。</w:t>
        <w:br/>
        <w:br/>
        <w:t>Top 2</w:t>
        <w:br/>
        <w:t>朝天门</w:t>
        <w:br/>
        <w:t>朝天门</w:t>
        <w:br/>
        <w:t>位于重庆渝中区渝中半岛的</w:t>
        <w:br/>
        <w:t>嘉陵江</w:t>
        <w:br/>
        <w:t>与长江交汇处，城门原题有"古渝雄关"四个大字，曾是重庆十七座古城门之一，也是重庆最古老的码头。</w:t>
        <w:br/>
        <w:t>来</w:t>
        <w:br/>
        <w:t>朝天门</w:t>
        <w:br/>
        <w:t>就一定要看看长江与</w:t>
        <w:br/>
        <w:t>嘉陵江</w:t>
        <w:br/>
        <w:t>的两江汇流，碧绿的嘉陵江水与黄褐色的长江水在此激流撞击，漩涡滚滚，清浊分明，形成"夹马水"景观，其势如野马分鬃，十分壮观，天气晴好时，尤其清晰。“鸳鸯锅”的说法也据此而来。</w:t>
        <w:br/>
        <w:br/>
        <w:t>Top 3</w:t>
        <w:br/>
        <w:t>涂鸦一条街</w:t>
        <w:br/>
        <w:t>涂鸦一条街</w:t>
        <w:br/>
        <w:t>其实是川美附近的一条老街，沿街全是卖颜料、画笔等美术用具的商铺。这里距离主城区较远、乘车不太方便，但这全国最大规模的涂鸦建筑群，一定不会让爱好于此的驴友失望。</w:t>
        <w:br/>
        <w:t>由于邻近美院，这里不仅常有气质清丽、艺术气息十足的川美学生出没，还是吃货的天堂，川美大门正对面的豆花和小面，都是便宜美味的不二选择。可谓美食美景美女兼得。</w:t>
        <w:br/>
        <w:br/>
        <w:t>Top 4</w:t>
        <w:br/>
        <w:t>磁器口古镇</w:t>
        <w:br/>
        <w:t>磁器口古镇</w:t>
        <w:br/>
        <w:t>位于重庆市沙坪坝区</w:t>
        <w:br/>
        <w:t>嘉陵江</w:t>
        <w:br/>
        <w:t>畔，距主城区3公里。原为码头，如今则是一条吃喝玩乐并存的历史文化古街。</w:t>
        <w:br/>
        <w:t>熙熙攘攘的人流充斥在狭小街道的每一个角落，虽然略有拥挤，但也热闹非凡。如果想避开人流，那就早起一些，每天清晨，尚未苏醒的古镇静静地展现着她本来的面貌，惬意非凡。</w:t>
        <w:br/>
        <w:br/>
        <w:t>Top 5</w:t>
        <w:br/>
        <w:t>烈士墓地铁站</w:t>
        <w:br/>
        <w:t>重庆地铁1号线的烈士墓站是一座地下车站，这里有全中国面积最大的室内涂鸦，涂鸦面积达5000平方米。四面八方的图案各具特色，有吊脚楼、古镇、群山等，但最让人眼前一亮的还是售票大厅内的涂鸦，天花板上是明媚的蓝天白云，几只雄鹰在天空中展翅翱翔，如梦如幻。</w:t>
      </w:r>
    </w:p>
    <w:p>
      <w:r>
        <w:t>评论：</w:t>
        <w:br/>
      </w:r>
    </w:p>
    <w:p>
      <w:pPr>
        <w:pStyle w:val="Heading2"/>
      </w:pPr>
      <w:r>
        <w:t>208.清明节，张家界森林公园-天门山，我们来了</w:t>
      </w:r>
    </w:p>
    <w:p>
      <w:r>
        <w:t>https://you.ctrip.com/travels/zhangjiajie23/3655126.html</w:t>
      </w:r>
    </w:p>
    <w:p>
      <w:r>
        <w:t>来源：携程</w:t>
      </w:r>
    </w:p>
    <w:p>
      <w:r>
        <w:t>发表时间：2018-5-10</w:t>
      </w:r>
    </w:p>
    <w:p>
      <w:r>
        <w:t>天数：9 天</w:t>
      </w:r>
    </w:p>
    <w:p>
      <w:r>
        <w:t>游玩时间：3 月</w:t>
      </w:r>
    </w:p>
    <w:p>
      <w:r>
        <w:t>人均花费：</w:t>
      </w:r>
    </w:p>
    <w:p>
      <w:r>
        <w:t>和谁：和朋友</w:t>
      </w:r>
    </w:p>
    <w:p>
      <w:r>
        <w:t>玩法：</w:t>
      </w:r>
    </w:p>
    <w:p>
      <w:r>
        <w:t>旅游路线：</w:t>
      </w:r>
    </w:p>
    <w:p>
      <w:r>
        <w:t>正文：</w:t>
        <w:br/>
        <w:t>2018年的清明小假，请了3天，正正凑上了9天，火车去了</w:t>
        <w:br/>
        <w:t>张家界</w:t>
        <w:br/>
        <w:t>。不想太赶，只想轻松，所以只选择了张家界森林公园，</w:t>
        <w:br/>
        <w:t>黄龙洞</w:t>
        <w:br/>
        <w:t>，天门山。</w:t>
        <w:br/>
        <w:t>31号，中午火车13:22开K267 北京西-</w:t>
        <w:br/>
        <w:t>张家界</w:t>
        <w:br/>
        <w:t>，软卧直达睡上一觉，不影响第二天的行程。</w:t>
        <w:br/>
        <w:t>4.1，</w:t>
        <w:br/>
        <w:t>张家界火车站</w:t>
        <w:br/>
        <w:t>出站口的左侧（100米，超级的近）就是</w:t>
        <w:br/>
        <w:t>张家界</w:t>
        <w:br/>
        <w:t>中心汽车站</w:t>
        <w:br/>
        <w:t>里面有很多到</w:t>
        <w:br/>
        <w:t>武陵源</w:t>
        <w:br/>
        <w:t>风景区的班车。可以坐一下几趟班车到达武陵源风景区。</w:t>
        <w:br/>
        <w:t>特别提示一下大家：当时我们本来是滴滴打车的，打到预订的</w:t>
        <w:br/>
        <w:t>武陵源</w:t>
        <w:br/>
        <w:t>的酒店才100元，车都打上了，行李都放到车上了，人也上了车了，开了有5米，司机突然说去那的高速路修路，不能走了，得走别的路线绕一下，说费用就得200元了，我们提出滴滴上显示没问题。司机说那就走一个老路，不是高速，价格便宜点收我们150元，但得我们取消滴滴的单子。听到这，我们果断下车，司机看我们要下车，马上改口说高速给我们便宜。我们是真不想坐了，怕路上又出什么事。</w:t>
        <w:br/>
        <w:t>还好之前看过汽车站的信息，作为备用 。马上转到汽车站，但门口又是一堆拉活的，大家明白的。果断改为长途车。很幸运，我们一上车，人就差不多齐了，发车直接走了。一路走的高速，路况很好，不堵车。1小时左右到了</w:t>
        <w:br/>
        <w:t>武陵源</w:t>
        <w:br/>
        <w:t>的汽车站。下车打车，10元到酒店。</w:t>
        <w:br/>
        <w:t>订的</w:t>
        <w:br/>
        <w:t>花筑·张家界武陵源山沟沟客栈</w:t>
        <w:br/>
        <w:t>（武陵源区</w:t>
        <w:br/>
        <w:t>高云路2号</w:t>
        <w:br/>
        <w:t>，近香梓路。），酒店离景区有点距离，但很安静。</w:t>
        <w:br/>
        <w:t>上酒店照片</w:t>
        <w:br/>
        <w:t>当时人不多，选了一个阳台房，从阳台上看楼下</w:t>
        <w:br/>
        <w:t>酒店入住后，去了森林公园大门，已经4点多了，小逛了一下，也没进去，看一堆人出来。从景区标志大出来，对左手边上就有餐厅，超市。一直走的话，过了环岛是一条旅游街，餐饮，超市，住宿全有的。环岛北面是镇上，住宿也是很方便。镇子对面的，是相对安静的酒店了。</w:t>
        <w:br/>
        <w:t>小逛了一下，吃了当地特色菜，三下锅。张家界三下锅，又名土家三下锅。是将腊肉、豆腐、萝卜一锅炖，做成“合菜”，味道爽口，后来人们把这道菜叫作“三下锅”。如今张家界的三下锅不再是腊肉、豆腐、萝卜一锅煮，多为肥肠、猪肚、牛肚、羊肚、猪蹄或猪头肉等选其中二、三样或多样经过本地的土厨师特殊加工成一锅煮。也许是混和的原因，三下锅的味道确实很特别。令人回味无穷！</w:t>
        <w:br/>
        <w:t>肉相当的多，很实在，但同志们都说不够吃，还加了肉菜。</w:t>
        <w:br/>
        <w:t>4.2  森林公园</w:t>
        <w:br/>
        <w:t>张家界不愧是5A景区，景区内的服务管理都很棒。景区内有旅游大巴，费用是包含在门票里的，4天内都可以无限次数的乘坐。而且旅游大巴的线路把精华景点都差不多给包括了。所以很方面，而且景区有联系电话，如果有需要，可以打景区电话“有求必应”！！！感觉特棒。</w:t>
        <w:br/>
        <w:t>张家界森林公园位于武陵源，其中包含了金鞭溪，</w:t>
        <w:br/>
        <w:t>黄石寨</w:t>
        <w:br/>
        <w:t>，</w:t>
        <w:br/>
        <w:t>袁家界</w:t>
        <w:br/>
        <w:t>，</w:t>
        <w:br/>
        <w:t>天子山</w:t>
        <w:br/>
        <w:t>，</w:t>
        <w:br/>
        <w:t>十里画廊</w:t>
        <w:br/>
        <w:t>，</w:t>
        <w:br/>
        <w:t>乌龙寨</w:t>
        <w:br/>
        <w:t>，</w:t>
        <w:br/>
        <w:t>杨家界</w:t>
        <w:br/>
        <w:t>，</w:t>
        <w:br/>
        <w:t>大观台</w:t>
        <w:br/>
        <w:t>等旅游景点。</w:t>
        <w:br/>
        <w:t>国家森林公园景区比较大，所以门票245一张是4天的期限，但进入景区需要采集指纹，以防冒用</w:t>
        <w:br/>
        <w:t>森林公园大致分三个区域：1.</w:t>
        <w:br/>
        <w:t>袁家界</w:t>
        <w:br/>
        <w:t>2.</w:t>
        <w:br/>
        <w:t>杨家界</w:t>
        <w:br/>
        <w:t>3.</w:t>
        <w:br/>
        <w:t>天子山</w:t>
        <w:br/>
        <w:t>而整个景区又分山下和山上，又分山下和山上不同的景区环保车（免费的，以包含在门票内），山下连接山上的交通方式有</w:t>
        <w:br/>
        <w:t>百龙天梯</w:t>
        <w:br/>
        <w:t>和索道，都是需要分别另付费，这次带孩子坐的耗资1.8亿人民币被载入吉尼斯世界纪录的世界上户外最高、运行速度最快、载重量最大的百龙天梯（单程72元，单程优惠票43元）上山历时1分5秒，运行高度326米。</w:t>
        <w:br/>
        <w:t>十里画廊</w:t>
        <w:br/>
        <w:t>里有一个观光小火车，也是自费的，我们是进去时坐的，出来自己走出来的。</w:t>
        <w:br/>
        <w:t>第二天去森林公园，就下雨了，之前我们有所准备在网上买了鞋套，这个还是挺有必要的，下雨时有一双干爽的鞋，让人舒服。</w:t>
        <w:br/>
        <w:t>索道上山</w:t>
        <w:br/>
        <w:t>张家界有名的猴子，很厉害，只要看到你有吃的，拿在手上，马上去抢。</w:t>
        <w:br/>
        <w:t>我们整整在森林公园玩了4天，其中有一天预报有大雨，于是果断去</w:t>
        <w:br/>
        <w:t>黄龙洞</w:t>
        <w:br/>
        <w:t>黄龙洞</w:t>
        <w:br/>
        <w:t>位于湖南省张家界市核心景区武陵源风景名胜区内，是世界自然遗产、世界地质公园张家界的有机组成部分，属典型的喀斯特岩溶地貌，被列为国际旅游洞穴会员、全国35个王牌景点之一、中国首批AAAA级旅游区（点）、</w:t>
        <w:br/>
        <w:t>中国旅游</w:t>
        <w:br/>
        <w:t>首批知名品牌、湖南省最佳旅游景区、湖南省著名商标、</w:t>
        <w:br/>
        <w:t>张家界旅游</w:t>
        <w:br/>
        <w:t>精品线之一，享有绝世奇观之美誉。 2005年被评选为“中国最美的旅游溶洞”。2009年，黄龙洞被评选为“中国最美的旅游奇洞”。</w:t>
        <w:br/>
        <w:t>黄龙洞第二层洞中的一条阴河，响水河全长2820米，游览</w:t>
        <w:br/>
        <w:t>别有洞天，</w:t>
        <w:br/>
        <w:t>一部分800米，时间约须8分钟。响水河平均水深6米，最深有12米，水温保持在16℃，是国家一级重点保护动物娃娃鱼的理想生存环境。响水河沿途有很龙王金盔、海贝浮空、海螺吹天、隐龙峡、插香台、天仙桥等洞中奇观。</w:t>
        <w:br/>
        <w:t>第5天，转车去了天门山，住市区。</w:t>
        <w:br/>
        <w:t>天门山，古称云梦山、嵩梁山，是张家界永定区海拔最高的山，北距城区8公里，因自然奇观</w:t>
        <w:br/>
        <w:t>天门洞</w:t>
        <w:br/>
        <w:t>而得名，最早被记入史册的名山。主峰1518.6米。</w:t>
        <w:br/>
        <w:t>天门山索道</w:t>
        <w:br/>
        <w:t>长7455米，世界第一。</w:t>
        <w:br/>
        <w:t>索道线路斜长7455米，上、下站水平高差1279米，是世界最长的单线循环脱挂抱索器车厢式索道，其中98个轿厢来自于瑞士CWA公司，轿厢体高2米，单个造价高达20万元人民币，尤其那6米/秒的运行速度设计、1000人/小时的单向运量、38度的最大斜度，这在国内乃至全世界都为罕见。索道在57个支架中特别增设了3个救护支架，用于索道突然处于全面瘫痪时立即执行‘水平救护’或‘垂直救护’方案将游客安全救护至地面，并且索道站房都安装了防雷电设备，这是世界索道中最完备最先进的的一套救护系统。</w:t>
        <w:br/>
        <w:t>A线 索道上山——公路下山</w:t>
        <w:br/>
        <w:t>游览线路：索道上山——山顶游览——乘穿山自动扶梯下行至</w:t>
        <w:br/>
        <w:t>天门洞</w:t>
        <w:br/>
        <w:t>——乘景区游览车下山至山门——换乘免费班车至索道下站。</w:t>
        <w:br/>
        <w:t>远处如画一般</w:t>
        <w:br/>
        <w:t>天门山</w:t>
        <w:br/>
        <w:t>世界最高海拔天然穿山溶洞</w:t>
        <w:br/>
        <w:t>天门洞</w:t>
        <w:br/>
        <w:t>堪称传奇的代表。天门洞悬于海拔1300余米的峭壁之上，</w:t>
        <w:br/>
        <w:t>天门洞</w:t>
        <w:br/>
        <w:t>131.5米，宽57米，深60米，终年吐云纳雾，震世撼俗。古往今来，无论是帝王将相还是平民百姓都把天门洞作为祈福许愿的灵地。</w:t>
        <w:br/>
        <w:t>盘山路</w:t>
        <w:br/>
        <w:t>天门山盘山公路共有99道急弯，其中最为险峻的一段是经过科学的论证及设计才得以修建成功的，大家可以通过图片看到其中公路之险峻。</w:t>
        <w:br/>
        <w:t>结束回京喽~~</w:t>
      </w:r>
    </w:p>
    <w:p>
      <w:r>
        <w:t>评论：</w:t>
        <w:br/>
        <w:t>1.旅行中有什么感觉遗憾的地方吗？如果时光倒流，楼主会怎么再次安排呢？</w:t>
        <w:br/>
        <w:t>2.敢问楼主现在去这里的人多么？我希望清静一些。</w:t>
        <w:br/>
        <w:t>3.那滴滴的司机素质如何，会挖坑套路吗☹️最近滴滴顺风都暂停整顿了。</w:t>
        <w:br/>
        <w:t>4.人不少，但森林公园很大，而且管理也不错，所以舒适感不错。</w:t>
        <w:br/>
        <w:t>5.和朋友是分开出发的，所以想问问您到了武陵源车站出站后可以直接坐的士吗？还是需要走段路再上车？车站边上的的士让我很忧虑。。。我要到溪布街那头，酒店订的那边的。</w:t>
        <w:br/>
        <w:t>6.我们当时出行全程滴滴，很方面，而且叫车也挺快的</w:t>
        <w:br/>
        <w:t>7.请问有什么需要特别注意的地方么？我担心自己不了解。</w:t>
        <w:br/>
        <w:t>8.哪方面？</w:t>
      </w:r>
    </w:p>
    <w:p>
      <w:pPr>
        <w:pStyle w:val="Heading2"/>
      </w:pPr>
      <w:r>
        <w:t>209.青春就是任性,来一次说走就走的旅程.稻城亚丁，色达我们来了!</w:t>
      </w:r>
    </w:p>
    <w:p>
      <w:r>
        <w:t>https://you.ctrip.com/travels/daocheng342/3675197.html</w:t>
      </w:r>
    </w:p>
    <w:p>
      <w:r>
        <w:t>来源：携程</w:t>
      </w:r>
    </w:p>
    <w:p>
      <w:r>
        <w:t>发表时间：2018-5-11</w:t>
      </w:r>
    </w:p>
    <w:p>
      <w:r>
        <w:t>天数：8 天</w:t>
      </w:r>
    </w:p>
    <w:p>
      <w:r>
        <w:t>游玩时间：7 月</w:t>
      </w:r>
    </w:p>
    <w:p>
      <w:r>
        <w:t>人均花费：3980 元</w:t>
      </w:r>
    </w:p>
    <w:p>
      <w:r>
        <w:t>和谁：和朋友</w:t>
      </w:r>
    </w:p>
    <w:p>
      <w:r>
        <w:t>玩法：自由行</w:t>
      </w:r>
    </w:p>
    <w:p>
      <w:r>
        <w:t>旅游路线：稻城，五色海</w:t>
      </w:r>
    </w:p>
    <w:p>
      <w:r>
        <w:t>正文：</w:t>
        <w:br/>
        <w:t>下一个目标《</w:t>
        <w:br/>
        <w:t>稻城</w:t>
        <w:br/>
        <w:t>亚丁 ，色达 》希望不用等太久吧。与其向往不如出发，趁着还年轻，你我还未老，来一次说走就走的旅行，不给自己青春留下遗憾！</w:t>
        <w:br/>
        <w:t>这次旅程，我们将会穿越成都 大街小巷吃遍美食，去看那向往已久的红房子，转绕殊胜坛城，为家人祈-福聆-听-诵-经</w:t>
        <w:br/>
        <w:t>听一首自己喜欢的歌，喝着啤酒坐在稻城 的星空下享受着这安宁的夜晚，回想着过去的点点滴滴，这就是曾经喜欢的自己！</w:t>
        <w:br/>
        <w:t>都说措卡湖不是很大，可她那碧玉般的湖水晶莹剔透，万花筒般地收集着蓝天、白云、绿树、青山、红寺庙的身影，仿佛整个世界都被她揽入怀里，一番加工这后，又以更加迷人的姿态释放出来，令人耳目一新。</w:t>
        <w:br/>
        <w:t>【行驶路线】</w:t>
        <w:br/>
        <w:t>成都 —阿坝 —色达 —甘孜 —新龙—理塘 —稻城 —稻城 —亚丁 —</w:t>
        <w:br/>
        <w:t>五色海</w:t>
        <w:br/>
        <w:t>—亚丁 —稻城 —理塘 —康定 —泸定 —雅安 —成都</w:t>
        <w:br/>
        <w:t>【目 的 地】 ：稻城亚丁 景区　新都桥 塔公寺　丹巴 甲居　四姑娘山 双桥沟 八美草原</w:t>
        <w:br/>
        <w:t>【出发城市]】：成都</w:t>
        <w:br/>
        <w:t>【集合地点]】：成都 市一环路北一段88号0点快捷店</w:t>
        <w:br/>
        <w:t>【出发时间】：6月16号有2人 6月23号有3人 7月13号有2人 7月20号人 8月8号有2人</w:t>
        <w:br/>
        <w:t>【拼团价格】：3890元/人</w:t>
        <w:br/>
        <w:t>【拼团人员的要求】男女不限，人数不限，年轻人最佳。 希望你和蔼可亲，平易近人，能吃苦，不怕累，选走艰苦线。拼车和省钱的形式。怎么好玩怎么来，怎么省钱怎么来，抱着自由玩耍的心态，足够时间浏览景区风景，给自己生活增添趣味，开心上路，给一个自由行空间旅行，怎么放松怎么玩。</w:t>
        <w:br/>
        <w:t>Day1:成都 —汶川 —马尔康 —观音桥镇；</w:t>
        <w:br/>
        <w:t>Day2:观音桥镇—色达 喇荣五明佛学院半日游—色达 县城；</w:t>
        <w:br/>
        <w:t>Day3:色达 —炉霍 —甘孜 —新龙措卡湖</w:t>
        <w:br/>
        <w:t>Day4:新龙措卡湖—理塘 —稻城 ；</w:t>
        <w:br/>
        <w:t>Day5:稻城 —香格里拉 镇—亚丁 村；</w:t>
        <w:br/>
        <w:t>Day6:亚丁 —香格里拉 镇—稻城 ；</w:t>
        <w:br/>
        <w:t>Day7:稻城 —理塘 —雅江 —新都桥</w:t>
        <w:br/>
        <w:t>Day8:新都桥泸定 —雅安 —成都 ；</w:t>
        <w:br/>
        <w:t>含：8天用车+7晚住宿+稻成亚丁 第一天门 票观光车+第二天观光车+泸定 桥门票</w:t>
      </w:r>
    </w:p>
    <w:p>
      <w:r>
        <w:t>评论：</w:t>
        <w:br/>
        <w:t>1.加油</w:t>
        <w:br/>
        <w:t>2.OK</w:t>
        <w:br/>
        <w:t>3.前排留名，期待大作！</w:t>
        <w:br/>
        <w:t>4.拍好多照片是一种很好的人生旅途记录方式哦，楼主加油！！</w:t>
      </w:r>
    </w:p>
    <w:p>
      <w:pPr>
        <w:pStyle w:val="Heading2"/>
      </w:pPr>
      <w:r>
        <w:t>210.新马泰13日自助游</w:t>
      </w:r>
    </w:p>
    <w:p>
      <w:r>
        <w:t>https://you.ctrip.com/travels/singapore53/3673186.html</w:t>
      </w:r>
    </w:p>
    <w:p>
      <w:r>
        <w:t>来源：携程</w:t>
      </w:r>
    </w:p>
    <w:p>
      <w:r>
        <w:t>发表时间：2018-5-12</w:t>
      </w:r>
    </w:p>
    <w:p>
      <w:r>
        <w:t>天数：13 天</w:t>
      </w:r>
    </w:p>
    <w:p>
      <w:r>
        <w:t>游玩时间：1 月</w:t>
      </w:r>
    </w:p>
    <w:p>
      <w:r>
        <w:t>人均花费：6000 元</w:t>
      </w:r>
    </w:p>
    <w:p>
      <w:r>
        <w:t>和谁：和父母</w:t>
      </w:r>
    </w:p>
    <w:p>
      <w:r>
        <w:t>玩法：</w:t>
      </w:r>
    </w:p>
    <w:p>
      <w:r>
        <w:t>旅游路线：</w:t>
      </w:r>
    </w:p>
    <w:p>
      <w:r>
        <w:t>正文：</w:t>
        <w:br/>
        <w:t>人到中年的我第一次出国游就选择了自助游的方式。</w:t>
        <w:br/>
        <w:t>日期</w:t>
        <w:br/>
        <w:t>：2018.1.19-1.31。</w:t>
        <w:br/>
        <w:t>感触</w:t>
        <w:br/>
        <w:t>：身体健康、学好英语、做足攻略，选择旅行资源成熟的国家，提前在合适的时间办签证（中国户口办自助游签证真复杂）、订机票和酒店。</w:t>
        <w:br/>
        <w:t>交通</w:t>
        <w:br/>
        <w:t>：飞行时间最好在4小时以下，时间太长可选择中转，转机地点也可以顺便转悠下。坐大巴累、易晕车、安全系数低，尽量选择飞机、高铁、轻轨、地铁、公交、出租等公共交通。</w:t>
        <w:br/>
        <w:t>带老年人出门注意</w:t>
        <w:br/>
        <w:t>：带好备用药品，酒店选择市中心或附近有超市、餐馆、地铁、医院的生活便利区，每天注意补充水分和水果。出门步行时间不宜太长，最好能午休，每到一景点要先找到休息区和卫生间。避免爬山、潜水等不适宜的项目。</w:t>
        <w:br/>
        <w:t>总之，把旅行当成换个地方遛弯儿就好。</w:t>
        <w:br/>
        <w:t>1. 签证</w:t>
        <w:br/>
        <w:t>：</w:t>
        <w:br/>
        <w:t>新加坡</w:t>
        <w:br/>
        <w:t>800元（200元*4），马来西亚过境签免费，泰国1200元（300*4）。合计2000元。</w:t>
        <w:br/>
        <w:t>2.机票：</w:t>
        <w:br/>
        <w:t>太原-重庆</w:t>
        <w:br/>
        <w:t>-</w:t>
        <w:br/>
        <w:t>新加坡</w:t>
        <w:br/>
        <w:t>2892元（723*4），新加坡-</w:t>
        <w:br/>
        <w:t>吉隆坡</w:t>
        <w:br/>
        <w:t>820元（205*4），吉隆坡-</w:t>
        <w:br/>
        <w:t>曼谷</w:t>
        <w:br/>
        <w:t>880元（220*4），曼谷-昆明1512元（378*4），</w:t>
        <w:br/>
        <w:t>昆明-太原</w:t>
        <w:br/>
        <w:t>1380元（345*4），共7500元，另支曼谷-太原直达一张2500元，合计10000元。(小吐槽一下：这是提前1个多月订的所以价格低。飞行起点和终点只要有一头是中国价格就会上来，两边都是国外价格就很低，航空机票价格是国外的2-5倍，医疗价格却是国外的1/10）,亚航在东南亚服务很好，各种业务都能用自助机。</w:t>
        <w:br/>
        <w:t>3.酒店</w:t>
        <w:br/>
        <w:t>：重庆1天300元，</w:t>
        <w:br/>
        <w:t>新加坡</w:t>
        <w:br/>
        <w:t>4天1760元，</w:t>
        <w:br/>
        <w:t>吉隆坡</w:t>
        <w:br/>
        <w:t>3天1122元还另有税，</w:t>
        <w:br/>
        <w:t>曼谷</w:t>
        <w:br/>
        <w:t>3天1324元，昆明1天300元。合计5000元。(国内华住系列酒店比如海友、国外酒店是在携程订的）。</w:t>
        <w:br/>
        <w:t>4.其他：</w:t>
        <w:br/>
        <w:t>食物、交通、门票、手机卡、保险（航空及其它交通、意外、健康险）等，约7000元（签证、机票、酒店因为有网上购买记录，其它记不清了，可能比这多）。</w:t>
        <w:br/>
        <w:t>共计</w:t>
        <w:br/>
        <w:t>24000元，人均约6000元。</w:t>
        <w:br/>
        <w:t>第1-2天：</w:t>
        <w:br/>
        <w:t>重庆。</w:t>
        <w:br/>
        <w:t>山、水、雾、桥。</w:t>
        <w:br/>
        <w:t>住在观音桥步行街附近，游人民大礼堂、朝天门、蒋公馆等地。</w:t>
        <w:br/>
        <w:t>第2-6天：新加坡 (Singapore) 。</w:t>
        <w:br/>
        <w:t>面积</w:t>
        <w:br/>
        <w:t>：719平方公里，包括新加坡岛和周围63个小岛。</w:t>
        <w:br/>
        <w:t>人口</w:t>
        <w:br/>
        <w:t>：560万，汉族74%，马来族13%；印度族9%。</w:t>
        <w:br/>
        <w:t>语言</w:t>
        <w:br/>
        <w:t>：英语、马来语、华语、泰米尔语。人均GDP 52961美元。</w:t>
        <w:br/>
        <w:t>工具</w:t>
        <w:br/>
        <w:t>：新马泰上网卡、谷歌地图、新加坡元、VISA卡。</w:t>
        <w:br/>
        <w:t>交通</w:t>
        <w:br/>
        <w:t>：Tourist pass (3 days)公交地铁通用、左行右驾、出租车都打表、公交站牌字太小、有的不报英文站名。</w:t>
        <w:br/>
        <w:t>印象</w:t>
        <w:br/>
        <w:t>：蓝天白云、清新空气、闷热天气、蚊子很少、花园城市、文明社会、物价高（相当于中国5倍），市中心以外其实也有脏乱差的地方。</w:t>
        <w:br/>
        <w:t>景点</w:t>
        <w:br/>
        <w:t>：鱼尾狮公园、</w:t>
        <w:br/>
        <w:t>克拉码头</w:t>
        <w:br/>
        <w:t>、</w:t>
        <w:br/>
        <w:t>圣淘沙岛</w:t>
        <w:br/>
        <w:t>、植物园、国立大学医院、</w:t>
        <w:br/>
        <w:t>滨海湾</w:t>
        <w:br/>
        <w:t>等地。</w:t>
        <w:br/>
        <w:t>胡姬花就是兰花，新加坡的国花。</w:t>
        <w:br/>
        <w:t>每到一处，参观大学和医院是我的最爱。</w:t>
        <w:br/>
        <w:t>第6-9天：马来西亚（Malaysia）</w:t>
        <w:br/>
        <w:t>吉隆坡</w:t>
        <w:br/>
        <w:t>（Kuala Lumpur）。</w:t>
        <w:br/>
        <w:t>面积</w:t>
        <w:br/>
        <w:t>：330257平方公里, 全境被南中国海分成马来西亚半岛（半岛）和沙巴砂拉越（沙砂），分为13个州和3个联邦直辖区。</w:t>
        <w:br/>
        <w:t>人口</w:t>
        <w:br/>
        <w:t>：3166万，马来人及原住民61%、华裔21%、印裔6%，非国民10%。人均GDP 9503美元。</w:t>
        <w:br/>
        <w:t>宗教</w:t>
        <w:br/>
        <w:t>：伊斯兰教、印度教、佛教、基督教。</w:t>
        <w:br/>
        <w:t>语言</w:t>
        <w:br/>
        <w:t>：马来语、英语。</w:t>
        <w:br/>
        <w:t>工具</w:t>
        <w:br/>
        <w:t>：新马泰上网卡、谷歌地图、货币林吉特、VISA卡。</w:t>
        <w:br/>
        <w:t>交通</w:t>
        <w:br/>
        <w:t>：GOKL City Bus、地铁，左行右驾、出租车一般不打表、免费公交车有冷气、公交站牌字太小、有的不报英文站名。</w:t>
        <w:br/>
        <w:t>印象</w:t>
        <w:br/>
        <w:t>：伊期兰国家、闷热天气、蚊子很少、城市到处修建中，物价介于新加坡和泰国之间（相当于中国2倍）。</w:t>
        <w:br/>
        <w:t>景点</w:t>
        <w:br/>
        <w:t>：双子塔大楼、</w:t>
        <w:br/>
        <w:t>独立广场</w:t>
        <w:br/>
        <w:t>、</w:t>
        <w:br/>
        <w:t>国家清真寺</w:t>
        <w:br/>
        <w:t>、</w:t>
        <w:br/>
        <w:t>茨厂街</w:t>
        <w:br/>
        <w:t>、</w:t>
        <w:br/>
        <w:t>吉隆坡塔</w:t>
        <w:br/>
        <w:t>等地。</w:t>
        <w:br/>
        <w:t>第9-12天：泰国 (Thailand)</w:t>
        <w:br/>
        <w:t>曼谷</w:t>
        <w:br/>
        <w:t>( Bangkok）。</w:t>
        <w:br/>
        <w:t>面积</w:t>
        <w:br/>
        <w:t>：513120平方公里, 分中部、南部、东部、北部和东北部五个地区，现有77个府。</w:t>
        <w:br/>
        <w:t>人口</w:t>
        <w:br/>
        <w:t>：6886万，主要为泰族，其余为华族、马来族、高棉族。人均GDP 5908 美元。</w:t>
        <w:br/>
        <w:t>宗教</w:t>
        <w:br/>
        <w:t>：90%以上的民众信仰佛教，马来族信奉伊斯兰教，还有少数民众信仰基督教、天主教、印度教和锡克教。</w:t>
        <w:br/>
        <w:t>语言</w:t>
        <w:br/>
        <w:t>：泰语, 很多人不懂英语，但交通有英语标识。</w:t>
        <w:br/>
        <w:t>交通</w:t>
        <w:br/>
        <w:t>：BTS One Day Pass，水路发达、市内堵车、左行右驾、出租车都不打表、用Uber的挺多、突突车到处有、公交车有的超破、站牌有的只写几路车、两种轻轨属不同公司。</w:t>
        <w:br/>
        <w:t>工具</w:t>
        <w:br/>
        <w:t>：新马泰上网卡、谷歌地图、货币泰铢、VISA卡。</w:t>
        <w:br/>
        <w:t>印象</w:t>
        <w:br/>
        <w:t>：佛教国家、物价低于中国、闷热天气、蚊子好象也很少、各种食物好吃又不贵特别是热带水果，</w:t>
        <w:br/>
        <w:t>湄南河</w:t>
        <w:br/>
        <w:t>从曼谷城市穿过，住Red Planet Bangkok Surawong，相邻的两个房间既互通又能独立对外开，设计很赞。</w:t>
        <w:br/>
        <w:t>景点</w:t>
        <w:br/>
        <w:t>：</w:t>
        <w:br/>
        <w:t>大皇宫</w:t>
        <w:br/>
        <w:t>、</w:t>
        <w:br/>
        <w:t>湄南河</w:t>
        <w:br/>
        <w:t>、暹罗广场等地。时间紧来不及到清迈或其他岛屿了，这是一个值得多次来的适合渡假的国家，如果能适应炎热天气的话。</w:t>
        <w:br/>
        <w:t>伦披尼公园（</w:t>
        <w:br/>
        <w:t>Lumphini Park</w:t>
        <w:br/>
        <w:t>）的前身是泰国六世皇的御花园，又被称为泰国版的纽约中央公园，是市民活动的地方。</w:t>
        <w:br/>
        <w:t>第12-13天：昆明。</w:t>
        <w:br/>
        <w:t>花城阴冷的早春。住在机场附近酒店，游翠湖公园、世博园、云南陆军讲武堂等地。</w:t>
        <w:br/>
        <w:t>最后以AirAsia的广告语结尾：</w:t>
        <w:br/>
        <w:t>Now Everyone Can Fly ~~</w:t>
      </w:r>
    </w:p>
    <w:p>
      <w:r>
        <w:t>评论：</w:t>
        <w:br/>
        <w:t>1.路在脚下。</w:t>
        <w:br/>
        <w:t>2.楼主敢问你这一趟大概多少钱？是不是人更多的时候更划算。</w:t>
        <w:br/>
        <w:t>3.旅行中还有其他建议么？如果我带父母或者孩子去呢？</w:t>
        <w:br/>
        <w:t>4.人多，主要是打车划算，四个人打一个车的话。总费用和分项在费用一栏里有记录，我们花的不多，主要是对食物没有追求，另外打车也比较少。</w:t>
        <w:br/>
        <w:t>5.圣淘沙适合孩子玩</w:t>
        <w:br/>
        <w:t>6.一把心酸泪啊，还有那么多没去过的地方，我该如何是好</w:t>
      </w:r>
    </w:p>
    <w:p>
      <w:pPr>
        <w:pStyle w:val="Heading2"/>
      </w:pPr>
      <w:r>
        <w:t>211.历史和文艺交织的记忆-重庆4日游（上）</w:t>
      </w:r>
    </w:p>
    <w:p>
      <w:r>
        <w:t>https://you.ctrip.com/travels/chongqing158/3672996.html</w:t>
      </w:r>
    </w:p>
    <w:p>
      <w:r>
        <w:t>来源：携程</w:t>
      </w:r>
    </w:p>
    <w:p>
      <w:r>
        <w:t>发表时间：2018-5-12</w:t>
      </w:r>
    </w:p>
    <w:p>
      <w:r>
        <w:t>天数：4 天</w:t>
      </w:r>
    </w:p>
    <w:p>
      <w:r>
        <w:t>游玩时间：5 月</w:t>
      </w:r>
    </w:p>
    <w:p>
      <w:r>
        <w:t>人均花费：2000 元</w:t>
      </w:r>
    </w:p>
    <w:p>
      <w:r>
        <w:t>和谁：和父母</w:t>
      </w:r>
    </w:p>
    <w:p>
      <w:r>
        <w:t>玩法：</w:t>
      </w:r>
    </w:p>
    <w:p>
      <w:r>
        <w:t>旅游路线：</w:t>
      </w:r>
    </w:p>
    <w:p>
      <w:r>
        <w:t>正文：</w:t>
        <w:br/>
        <w:t>第一次发游记，啦啦啦，以后会陆续把游历各国的笔记发一发，也算是给自己留份旅行后的礼物。因为这次带着爸妈出去，不能太文艺哈哈哈，安排行程的时候，放了很多爱国主义教育的景点，有这方面喜好的小伙伴们，可以参考一下，图片比较多，一下子也没时间全部写完，就分上下篇啦~这篇先介绍下第一第二天的行程哦~</w:t>
        <w:br/>
        <w:t>花费：</w:t>
        <w:br/>
        <w:t>机票+酒店+吃喝玩乐，3个人大概5800左右。机票3000+酒店1300+其他花费1500</w:t>
        <w:br/>
        <w:t>大致行程：</w:t>
        <w:br/>
        <w:t>机场-中午到酒店放行李办入住-</w:t>
        <w:br/>
        <w:t>午饭：猴哥酸菜米线 -</w:t>
        <w:br/>
        <w:t>下浩老街</w:t>
        <w:br/>
        <w:t>-晚饭：爱LA小鱼 -弹子头老街-</w:t>
        <w:br/>
        <w:t>南滨路</w:t>
        <w:br/>
        <w:t>夜景</w:t>
        <w:br/>
        <w:t>早上的飞机从深圳出发，快十一点的时候就到</w:t>
        <w:br/>
        <w:t>重庆</w:t>
        <w:br/>
        <w:t>啦~没过一会，爸妈的飞机也到了，顺利汇合后，接到了酒店司机的电话，去到了1楼网约车的地方，顺利的坐上了去酒店的车车，重庆之旅正式开始啦~</w:t>
        <w:br/>
        <w:t>这次住的酒店在弹子石，叫奇妙的酒店，确实是不住不知道，酒店真奇妙。</w:t>
        <w:br/>
        <w:t>这次出行比较匆忙，本来定的不是这家酒店，就是怕没房间，先选了可以取消的。后来浏览的时候，看到了这家，完全被风格深深的吸引了！图片上看着就好梦幻，像童话一样！看了客户的评价，也是超级好，就决定选了这家。从接机开始，这家酒店给我的印象就是超级的好。进了酒店，就觉得更加棒啦~酒店在28楼，视野很好。而且很新，是17年才装修的。一出电梯，就进入了另一个神秘的世界，复古的碎花墙纸，各种神奇的摆件，到处都是可爱的毛绒玩具，相信没有女生不喜欢吧，哈哈哈哈~</w:t>
        <w:br/>
        <w:t>进了房间，就是立体声环绕的音乐。全智能房间可以用手机控制灯光，窗帘，洗浴室里的马桶也是全智能的，定时还会自己清洗，非常的整洁干净。55寸的液晶电视，客服小冰箱，高档的客房洗浴用品，拖鞋等，觉得任何一个地方都不比五星级酒店的差！！</w:t>
        <w:br/>
        <w:t>这次是和爸妈一起住了一间房，本来只有两份早餐的，但是第二天起来，店员给送了3份！觉得服务真是很好很贴心~会主动观察客户的需求，这点特别赞。更大的惊喜在晚上，回来的时候，店员还送来了晚安牛奶和自己烘焙的小饼干，真的是有点被服务的细节感动到啦~</w:t>
        <w:br/>
        <w:t>有人说这里很偏，其实并不是，只是离地铁站比较远是真的，但是离</w:t>
        <w:br/>
        <w:t>重庆</w:t>
        <w:br/>
        <w:t>的新地标，长嘉汇，只有400多米！每天晚上在重庆最美的</w:t>
        <w:br/>
        <w:t>南滨路</w:t>
        <w:br/>
        <w:t>上散步，看渝中半岛的夜景，看</w:t>
        <w:br/>
        <w:t>朝天门</w:t>
        <w:br/>
        <w:t>处长江和</w:t>
        <w:br/>
        <w:t>嘉陵江</w:t>
        <w:br/>
        <w:t>的汇合点，是全重庆最美的画卷！这里非常非常推荐，比起</w:t>
        <w:br/>
        <w:t>解放碑</w:t>
        <w:br/>
        <w:t>附近的喧闹，个人更喜欢这样安静典雅的氛围。</w:t>
        <w:br/>
        <w:t>下午的时间，先安排了离住的地方最近的</w:t>
        <w:br/>
        <w:t>下浩老街</w:t>
        <w:br/>
        <w:t>。</w:t>
        <w:br/>
        <w:t>看资料说，</w:t>
        <w:br/>
        <w:t>下浩老街</w:t>
        <w:br/>
        <w:t>曾经是到长江边上龙门浩码头的必经之路，陪都时期龙门浩码头就是连接渝中半岛与南岸的交通要道。上世纪六七十年代不少小型企业陆续迁入下浩正街，上世纪80年代以前下浩街区一直是南岸长江边上繁华的街道。如今随着</w:t>
        <w:br/>
        <w:t>南滨路</w:t>
        <w:br/>
        <w:t>的开发，长江大桥</w:t>
        <w:br/>
        <w:t>东水门</w:t>
        <w:br/>
        <w:t>大桥的修建，下浩老街曾经的繁华已经衰落。去的时候，确实很多房子都很破败，大部分的地方，都已经没有人居住了，漫步在下浩街头，“拆”及“危险”字样随处可见。其中一些有很味道的茶馆和私人小餐馆零星坐落在其中，给这些街道增添了不少人气。</w:t>
        <w:br/>
        <w:t>沿路的街道上，还会看到很多涂鸦，很好拍照，破败中掺杂着年轻人给它增添的现代艺术气息，还是别有一番风味的~</w:t>
        <w:br/>
        <w:t>中午选了这家很火的猴哥酸菜米线，去的时候正好是中午，已经有不少人了，还是顺利的找到了一张桌子坐下，家庭作坊，只有一口锅，上菜的速度比较慢，不过味道，还是不错的~</w:t>
        <w:br/>
        <w:t>除了必点的米线，还尝试了冰粉和凉糕。冰粉有点像家里的白凉粉，凉糕就比较特别了，还是第一次吃，有点用石灰水包的那种凉粽的味道，很新奇，嘻嘻。下午就一直在这块区域里游玩，拍照，中途下了一场大雨，进了一栋废弃的楼里躲雨，无聊就一直在楼道里拍照，这些照片歪打正着，觉得是今日最佳，哈哈哈，意外的惊喜。</w:t>
        <w:br/>
        <w:t>被雨浇灌过的下浩，叶子的色彩出奇的好看~雨后的空气特别清新~非常舒服。出来后，去看了一眼</w:t>
        <w:br/>
        <w:t>长江索道</w:t>
        <w:br/>
        <w:t>，在岸边围观了一下，没有坐，大家一致对这个兴趣不大，主要是那个排队，人真是多。</w:t>
        <w:br/>
        <w:t>大约五点多，就离开啦，打算去酒店店员推荐的和记火爆吃饭，没想到打车去到啦~人家停业修整…啊啊啊，没吃上，这个有点遗憾，后来看到旁边的爱La小鱼，也是很多人种草的店，就觉得去吃了这家。</w:t>
        <w:br/>
        <w:t>爱LA小青鱼：4星</w:t>
        <w:br/>
        <w:t>觉得味道中规中矩吧，鱼不大，汤汁有点辣，里面很多的青椒。里面的粉条，有点小特色</w:t>
        <w:br/>
        <w:t>炝炒野香菜，5星</w:t>
        <w:br/>
        <w:t>这个是今天的一大惊喜，青菜居然能炒这么好吃，嘎嘎嘎，一盘全家人都吃光的，很香很好吃</w:t>
        <w:br/>
        <w:t>葱香白芋：3星</w:t>
        <w:br/>
        <w:t>也是这里客人点得比较多的菜，觉得芋头不够粉，煮得是很软烂的~汤汁粘稠很好下饭</w:t>
        <w:br/>
        <w:t>总体评价3.5星，看着大众上超高的评价，觉得还是有点小失望的哈哈~网红店也不是每个都真的这么出色~</w:t>
        <w:br/>
        <w:t>吃完饭，就沿着南滨路散步，长江边上的风景还是很好的，南滨路根据当地人说，是</w:t>
        <w:br/>
        <w:t>重庆</w:t>
        <w:br/>
        <w:t>最美的一条路，沿途的建筑都很高大上，街道也是很干净很新，这些印象都特别好~看完夜景，拍完照，又在长嘉汇逛了一会，吃了个超级好吃的抹茶冰激凌-小山久日式甜品铺，这家白天都是要排队的，晚上人比较少~哈哈哈~很容易就吃上了。</w:t>
        <w:br/>
        <w:t>逛完后，就回酒店去休息啦~9点多的时候，收到店员小姐姐送来的晚安牛奶和小饼干~SO SWEET。</w:t>
        <w:br/>
        <w:t>大致行程：</w:t>
        <w:br/>
        <w:t>白公馆</w:t>
        <w:br/>
        <w:t>-</w:t>
        <w:br/>
        <w:t>渣滓洞</w:t>
        <w:br/>
        <w:t>-午饭：大王油茶-</w:t>
        <w:br/>
        <w:t>磁器口古镇</w:t>
        <w:br/>
        <w:t>-晚饭：4点半左右到达石灰市李串串老店-</w:t>
        <w:br/>
        <w:t>解放碑</w:t>
        <w:br/>
        <w:t>-小吃：好又来酸辣粉--</w:t>
        <w:br/>
        <w:t>洪崖洞</w:t>
        <w:br/>
        <w:t>早上起来，吃了酒店准备的早餐，有肉包子、馒头、杂粮粥和鸡蛋，味道都很好，今天要去歌乐山那片区域，查了下地图，真有点远哇~看了很多坐公车坐地铁的攻略，觉得真是好折腾~也不想让家人这么辛苦，就决定打车过去。第一站是</w:t>
        <w:br/>
        <w:t>白公馆</w:t>
        <w:br/>
        <w:t>，白公馆位于重庆市沙坪坝区歌乐山，是一处缅怀英烈的革命遗迹，原为四川军阀白驹的郊外别墅，白驹自诩是白居易的后代，借用白居易别号“香山居士”，把别墅取名为“香山别墅”。1939年，军统特务头子戴笠用重金将它买下，改造为迫害革命者的监狱。</w:t>
        <w:br/>
        <w:t>参观出来后发现自己实在是太机智了，</w:t>
        <w:br/>
        <w:t>白公馆</w:t>
        <w:br/>
        <w:t>基本就到了山顶的位置，再去</w:t>
        <w:br/>
        <w:t>渣滓洞</w:t>
        <w:br/>
        <w:t>都是下坡，行走会很轻松，而且还有近路-一条乡间小道，几百米就到了渣滓洞。看着那些先看了渣滓洞，走得满头大汗上坡找白公馆的人，好想给自己点赞。也没有坐所谓的旅游车，3个人60块钱其实还是挺多的，从酒店打滴滴到白公馆，也就花了60块钱。</w:t>
        <w:br/>
        <w:br/>
        <w:t>渣滓洞</w:t>
        <w:br/>
        <w:t>原是重庆郊外的一个小煤窑，因渣多煤少而得名。渣滓洞三面是山，一面是沟，位置较隐蔽。1939年，国民党军统特务逼死矿主，霸占煤窑，在此设立了监狱。分内外两院，外院为特务办公室、刑讯室等，内院一楼一底16间房间为男牢，另有两间平房为女牢。</w:t>
        <w:br/>
        <w:br/>
        <w:t>在白公馆和渣滓洞，了解那段时期的历史，革命先烈的悲惨的遭遇和不屈的革命精神，很让人感动，今天的和平和幸福，真是要好好珍惜~</w:t>
        <w:br/>
        <w:t>中午打车去了</w:t>
        <w:br/>
        <w:t>磁器口</w:t>
        <w:br/>
        <w:t>老街附近吃饭，品尝了大王油茶。点了经典的套餐。油茶+蛋卷+酒糟汤圆，还有鸡杂面。重庆的油茶很特别~像米糊一样，上面有豆子和葱，旁边还配了一盘炸得很脆的东西，长得有点像咪咪虾条哈哈哈~味道嘛，嗯，还可以，就是猎奇品尝下，磁器口还有很多的吃的，所以没吃太饱~</w:t>
        <w:br/>
        <w:t>这条街确实是十分的热闹，街道的两边各种吃的，纪念品的商店，人流很大，店员的叫卖声不断，还是十分热闹的~一路试吃觉都能吃饱，哈哈哈..尝试了这家老牌的灌汤包，没有在上海的时候吃的好吃，皮有点厚，不过汤汁还可以。还有降龙爪爪，之前有人安利的，选的不辣的，不是很出彩，小伙伴们可以试试辣的，估计会更好吃。</w:t>
        <w:br/>
        <w:t>一路走了蛮久，基本把每一条街都逛遍了，最后快离开的时候，看到了格桑家，之前就有人安利了她们家的酸奶~正好想坐坐休息一会，就进去点了一个招牌的秘制桂花酸奶~桂花味道很清甜。酸奶是原味的，没加糖。整体的甜度很低，是我喜欢的~确实挺好吃的~就是小小的一碗20多块钱，也不便宜~</w:t>
        <w:br/>
        <w:br/>
        <w:t>磁器口</w:t>
        <w:br/>
        <w:t>逛完后，坐了地铁2号线，到了较场口。出来不远就是热闹的</w:t>
        <w:br/>
        <w:t>解放碑</w:t>
        <w:br/>
        <w:t>啦~不过第一个人任务，还是去找石灰市李串串~因为怕到了饭店要排长队，5点就过去了~店的环境嘛，嗯..不是我喜欢的..虽然人家都说老店就是这样，不过觉得，估计我有洁癖，吃了好怕闹肚子。所以点得很少，随便吃了十几串，点了几个肉。虾滑和香菜丸子，味道还是不错的，就是这个汤，实在太辣啦~放了一碗清水洗都还是觉得辣，尤其是青菜，简直了，看来还是不适应…</w:t>
        <w:br/>
        <w:t>一个买绿豆汤的大叔路过，妈妈买了三杯，瞬间觉得活过来啦~</w:t>
        <w:br/>
        <w:t>门口那家冰粉，被小伙伴安利的，说好吃，就买了一份试试。</w:t>
        <w:br/>
        <w:t>到了解放碑，各种拍照哈哈~然后去了传说中网红店汇集的好吃街，一进去就看到很多人排队的好又来酸辣粉。来这里必吃的网红小吃，排队买了一碗，刚吃了串串，觉得也吃不下什么东西了~三个人点了一碗尝尝鲜，味道有点麻辣，还是可以的，哈哈哈哈。</w:t>
        <w:br/>
        <w:t>后来看到了网红玫瑰冰粉，金榜题名猪蹄。</w:t>
        <w:br/>
        <w:t>不过实在是吃不下了..就围观了一下哈。这时候已经7点多了，天黑了下来，就去看</w:t>
        <w:br/>
        <w:t>洪崖洞</w:t>
        <w:br/>
        <w:t>啦~</w:t>
        <w:br/>
        <w:t>很早就知道</w:t>
        <w:br/>
        <w:t>洪崖洞</w:t>
        <w:br/>
        <w:t>，并不是因为抖音，而为了千寻而来打卡，心心念念的地方，还是有点小激动的~从11层走楼梯下来的，电梯排队人太多了~中间好几层都是小吃街，真的是十分的热闹~洪崖洞人多真是名不虚传~走了2楼，过了桥到了马路上，很多人都在那拍照，场面真是壮观。拍够了照，顺利打到了车，回酒店休息啦~</w:t>
        <w:br/>
        <w:t>今天先到这里，改天继续写下篇~~~谢谢观赏~</w:t>
      </w:r>
    </w:p>
    <w:p>
      <w:r>
        <w:t>评论：</w:t>
        <w:br/>
        <w:t>1.谢谢哈哈</w:t>
        <w:br/>
        <w:t>2.写得真棒，文字配照片看过了就仿佛身临其境了一次，很值得参考。</w:t>
        <w:br/>
        <w:t>3.哈哈哈，才开始写，之前去过好多地方，努力回忆一遍</w:t>
        <w:br/>
        <w:t>4.好哒</w:t>
        <w:br/>
        <w:t>5.这篇游记实在太实用了啊，果断收藏了，楼主你是一直有写游记的习惯么？</w:t>
        <w:br/>
        <w:t>6.字里行间都有着行家的韵味~继续加油哦</w:t>
      </w:r>
    </w:p>
    <w:p>
      <w:pPr>
        <w:pStyle w:val="Heading2"/>
      </w:pPr>
      <w:r>
        <w:t>212.那一年，渝你相遇--重庆往事，我的长江三峡记忆：航行在烟雨三峡水墨长卷中【第一、二天】</w:t>
      </w:r>
    </w:p>
    <w:p>
      <w:r>
        <w:t>https://you.ctrip.com/travels/zhongxian120032/3673099.html</w:t>
      </w:r>
    </w:p>
    <w:p>
      <w:r>
        <w:t>来源：携程</w:t>
      </w:r>
    </w:p>
    <w:p>
      <w:r>
        <w:t>发表时间：2018-5-12</w:t>
      </w:r>
    </w:p>
    <w:p>
      <w:r>
        <w:t>天数：4 天</w:t>
      </w:r>
    </w:p>
    <w:p>
      <w:r>
        <w:t>游玩时间：3 月</w:t>
      </w:r>
    </w:p>
    <w:p>
      <w:r>
        <w:t>人均花费：2800 元</w:t>
      </w:r>
    </w:p>
    <w:p>
      <w:r>
        <w:t>和谁：夫妻</w:t>
      </w:r>
    </w:p>
    <w:p>
      <w:r>
        <w:t>玩法：美食，摄影，人文，自由行，邮轮，小资</w:t>
      </w:r>
    </w:p>
    <w:p>
      <w:r>
        <w:t>旅游路线：忠县，石宝寨</w:t>
      </w:r>
    </w:p>
    <w:p>
      <w:r>
        <w:t>正文：</w:t>
        <w:br/>
        <w:t>那一年，渝你相遇--重庆往事，我的长江三峡记忆：航行在烟雨三峡水墨长卷中、朝天门、丰都县、丰都鬼城、</w:t>
        <w:br/>
        <w:t>忠县</w:t>
        <w:br/>
        <w:t>石宝寨</w:t>
        <w:br/>
        <w:t>【第一、二天】</w:t>
        <w:br/>
        <w:t>我认为，每一个喜欢旅游的人，应该挤出时间，乘坐火车走走青藏铁路、乘坐火车渡过琼州海峡、乘坐火车漫走新疆天山、乘坐火车闯荡满洲里、乘坐火车漠河找北，乘坐游轮畅游长江三峡、我相信，你会感到人生的价值不同。</w:t>
        <w:br/>
        <w:t>前言：不知道从什么时候开始，长江三峡就成了我心驰神往的地方，这么多年却一直就可望而不可及。“朝辞白帝彩云间，千里江陵一日还”。我渴望着去体验那天降神来空灵飞动的意境，在别人的文章里，在影视作品中，看着三峡的壮美景观，曾无数次想象着自己顺滚滚江水奔流在悬崖陡壁之间，江水犹如万马奔腾撞冲着巨礁，而船如离弦之箭穿行在咆哮激荡的江水之中的感受。</w:t>
        <w:br/>
        <w:t>长江三峡之韵：瞿塘雄、巫峡幽、西陵秀</w:t>
        <w:br/>
        <w:t>长江三峡简介：长江三峡又名峡江或大三峡，位于中国重庆市、恩施州、宜昌市地区境内的长江干流上，西起重庆市奉节县的白帝城，东至湖北省宜昌市的南津关，全长193千米，由瞿塘峡、巫峡、西陵峡组成。跨重庆奉节、重庆巫山、湖北巴东、湖北秭归、湖北宜昌</w:t>
        <w:br/>
        <w:t>长江三峡四日三晚航行自助游行程：</w:t>
        <w:br/>
        <w:t>Day1:晚18.00点重庆朝天门码头上船，晚22:00开船。</w:t>
        <w:br/>
        <w:t>Day2:早上丰都鬼城（自费）下午石宝寨【游船包含门票】晚上欢迎酒会、文艺晚会。</w:t>
        <w:br/>
        <w:t>Day3:早上白帝城（自费）中午过瞿塘峡、巫峡、下午神龙溪【游船包含门票】晚上过五级船闸。</w:t>
        <w:br/>
        <w:t>Day4:早上参观三峡大坝【游船包含门票】中午过西陵峡、下午到达宜昌秭归码头，下船乘车到宜昌。</w:t>
        <w:br/>
        <w:t>游轮简介；</w:t>
        <w:br/>
        <w:t>游轮的行程都是一样的，不同的只是每条船的装修和档次不一样。最豪华的好像是黄金系列，其次是，总统系列，其次还有世纪系列、美维系列、神女系列、长江系列等等</w:t>
        <w:br/>
        <w:t>我们选择总统八号船2050元/人：包括每日三餐、住宿。三个免费景点，分别是石宝寨、神龙溪、三峡大坝、二个自费景点，分别是丰都鬼城、白帝城，每人520元包鬼城，白帝城两个景点门票</w:t>
        <w:br/>
        <w:t>游轮三峡航线：上水从武汉</w:t>
        <w:br/>
        <w:t>宜昌到重庆</w:t>
        <w:br/>
        <w:t>5天4晚，下水</w:t>
        <w:br/>
        <w:t>重庆到宜昌</w:t>
        <w:br/>
        <w:t>4天3晚，因为上水的时候是逆水行船，所以会多出来一天的时间。</w:t>
        <w:br/>
        <w:t>长江三峡旅游地图</w:t>
        <w:br/>
        <w:t>长江三峡旅游地图</w:t>
        <w:br/>
        <w:t>旅游精典；</w:t>
        <w:br/>
        <w:t>Day1：航行出发朝天门</w:t>
        <w:br/>
        <w:t>Day1：航行出发朝天门</w:t>
        <w:br/>
        <w:t>Day1：航行出发朝天门</w:t>
        <w:br/>
        <w:t>Day1：航行总统号</w:t>
        <w:br/>
        <w:t>Day1：航行总统号</w:t>
        <w:br/>
        <w:t>Day1：重庆洋人街夜景</w:t>
        <w:br/>
        <w:t>Day1：航行总统号</w:t>
        <w:br/>
        <w:t>Day2：清晨长江日出</w:t>
        <w:br/>
        <w:t>Day2：丰都县风光</w:t>
        <w:br/>
        <w:t>Day2：丰都鬼城</w:t>
        <w:br/>
        <w:t>Day2：丰都鬼城</w:t>
        <w:br/>
        <w:t>Day2：丰都鬼城</w:t>
        <w:br/>
        <w:t>Day2：丰都鬼城</w:t>
        <w:br/>
        <w:t>Day2：丰都鬼城</w:t>
        <w:br/>
        <w:t>Day2：丰都鬼城</w:t>
        <w:br/>
        <w:t>Day2：丰都鬼城</w:t>
        <w:br/>
        <w:t>Day2：长江明珠----石宝寨</w:t>
        <w:br/>
        <w:t>Day2：长江明珠----忠县</w:t>
        <w:br/>
        <w:t>Day2：长江明珠----石宝寨</w:t>
        <w:br/>
        <w:t>Day2：长江明珠----石宝寨</w:t>
        <w:br/>
        <w:t>Day2：长江明珠----石宝寨</w:t>
        <w:br/>
        <w:t>Day2：长江明珠----石宝寨</w:t>
        <w:br/>
        <w:t>Day2：长江明珠----石宝寨</w:t>
        <w:br/>
        <w:t>Day2：长江风光</w:t>
        <w:br/>
        <w:t>Day2：长江风光</w:t>
        <w:br/>
        <w:t>Day2：长江日落</w:t>
        <w:br/>
        <w:t>轮船信息：</w:t>
        <w:br/>
        <w:t>一，船次总统八号【</w:t>
        <w:br/>
        <w:t>重庆—宜昌</w:t>
        <w:br/>
        <w:t>】</w:t>
        <w:br/>
        <w:t>2017年3月15日重庆朝天门码头发船时间22.00点—2017年3月19日到达宜昌，船票2050元/张，里程公里，轮船运行四天，三晚。</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三峡记忆：</w:t>
        <w:br/>
        <w:t>游轮自重庆朝天门码头起航，抵达宜昌秭归码头，全程水路648公里，其间自奉节白帝城到宜昌南津关约200公里就是赫赫有名的长江三峡。</w:t>
        <w:br/>
        <w:t>长江三峡沿途有丰都鬼城、忠县石宝寨、云阳张飞庙、奉节白帝城、瞿塘峡、巫山小三峡、巫峡、巫山神女峰、九畹溪、西陵峡、昭君家乡，屈原故里、三峡大坝等著名景点，就像是由江水串起来的珍珠项链，颗颗晶莹剔透，粒粒凝重瑰丽。</w:t>
        <w:br/>
        <w:t>长江三峡四日三晚自助游路线精粹：</w:t>
        <w:br/>
        <w:t>Day1：朝天门夜的风采</w:t>
        <w:br/>
        <w:t>朝天门是重庆水上门户，嘉陵江和长江在这里交汇，襟带两江，壁垒三面，气势雄壮，为历代官员接皇帝圣旨的地方。有一种说法是："不览夜景，未到重庆"，有古诗赞曰：谁将万家炬，倒射一江明。</w:t>
        <w:br/>
        <w:t>朝天门夜的风采</w:t>
        <w:br/>
        <w:t>江天一色无纤尘、皎皎空中孤月轮</w:t>
        <w:br/>
        <w:t>楼上江楼思渺然、月光如水水如天</w:t>
        <w:br/>
        <w:t>朝天门夜的风采</w:t>
        <w:br/>
        <w:t>渐渐的灯光稀疏黯淡下来，两边的岸上黑黢黢的什么也看不见了，江水宽阔宁静，一会儿有一片灯光照耀在岸上，一会儿又是一簇簇的灯火闪烁而过</w:t>
        <w:br/>
        <w:t>晚上22.00点，游轮起航，但见两江波澄银树，浪卷金花，满天繁星似人间灯火，遍地华灯若天河群星，上下浑然一体，五彩交相辉映，如梦如幻，如诗如歌，堪足撩人耳目，动人心旌。</w:t>
        <w:br/>
        <w:t>朝天门是重庆水上门户，嘉陵江和长江在这里交汇，襟带两江，壁垒三面，气势雄壮，为历代官员接皇帝圣旨的地方。有一种说法是："不览夜景，未到重庆"，有古诗赞曰：谁将万家炬，倒射一江明。</w:t>
        <w:br/>
        <w:t>朝天门夜的风采</w:t>
        <w:br/>
        <w:t>朝天门夜的风采</w:t>
        <w:br/>
        <w:t>洋人街夜的风采</w:t>
        <w:br/>
        <w:t>朝天门夜的风采</w:t>
        <w:br/>
        <w:t>朝天门夜的风彩</w:t>
        <w:br/>
        <w:t>【总统八号船】2050元/人：包括每日三餐、住宿。三个免费景点，分别是石宝寨、神龙溪、三峡大坝、二个自费景点，分别是丰都鬼城、白帝城，每人520元包鬼城，白帝城两个景点门票</w:t>
        <w:br/>
        <w:t>此行我们在游轮上4天3夜，第一次乘这种游轮，感觉挺好的</w:t>
        <w:br/>
        <w:t>两人一间的客房，床有点窄，还算舒服，24小的热水很方便，每个房间都有观光的阳台</w:t>
        <w:br/>
        <w:t>阳光甲板</w:t>
        <w:br/>
        <w:t>甲板夜景</w:t>
        <w:br/>
        <w:t>游轮在星河流彩，江水与灯海相衬，霓虹在江面倒映，游客挤满了甲板，纷纷的拍照留念，一声声的惊叹，山城、江城，天上、人间？</w:t>
        <w:br/>
        <w:t>甲板夜景</w:t>
        <w:br/>
        <w:t>游船休息吧</w:t>
        <w:br/>
        <w:t>游船会议室</w:t>
        <w:br/>
        <w:t>游船健身房</w:t>
        <w:br/>
        <w:t>游船酒吧</w:t>
        <w:br/>
        <w:t>游船西餐厅</w:t>
        <w:br/>
        <w:t>游船中餐厅</w:t>
        <w:br/>
        <w:t>Day2：丰都县</w:t>
        <w:br/>
        <w:t>位于长江上游地区、重庆东部，地处三峡库区腹心，上距重庆主城九区172公里，下距湖北宜昌476公里。自东汉和帝永元二年单独设县起，丰都县已有1900多年历史。</w:t>
        <w:br/>
        <w:t>第二天一早，游轮已经停靠在重庆丰都。天刚一亮我就爬起来上了船顶的甲板，有点阴天，太阳刚刚能看到一点</w:t>
        <w:br/>
        <w:t>游轮已经停靠在重庆丰都</w:t>
        <w:br/>
        <w:t>清晨丰都市民站在江边锻炼</w:t>
        <w:br/>
        <w:t>丰都市民江边洗衣景色</w:t>
        <w:br/>
        <w:t>丰都沿江景色</w:t>
        <w:br/>
        <w:t>丰都沿江景色</w:t>
        <w:br/>
        <w:t>丰都民俗景色，健康的老太婆</w:t>
        <w:br/>
        <w:t>丰都沿江景色，管理很乱</w:t>
        <w:br/>
        <w:t>丰都沿江景色</w:t>
        <w:br/>
        <w:t>丰都沿江景色</w:t>
        <w:br/>
        <w:t>江中货轮</w:t>
        <w:br/>
        <w:t>Day2：丰都鬼城</w:t>
        <w:br/>
        <w:t>丰都鬼城旧名酆都鬼城，位于重庆市下</w:t>
        <w:br/>
        <w:t>游丰都</w:t>
        <w:br/>
        <w:t>县的长江北岸，是长江游轮旅客的一个观光胜地。丰都鬼城又称为"幽都"、"鬼国京都 "、"中国神曲之乡"。</w:t>
        <w:br/>
        <w:t>鬼城内有哼哈祠、天子殿、奈河桥、黄泉路、望乡台、药王殿等多座表现阴间的建筑。</w:t>
        <w:br/>
        <w:t>中国神曲之乡</w:t>
        <w:br/>
        <w:t>游览票</w:t>
        <w:br/>
        <w:t>石雕</w:t>
        <w:br/>
        <w:t>五灵书院</w:t>
        <w:br/>
        <w:t>五灵书院</w:t>
        <w:br/>
        <w:t>天子殿</w:t>
        <w:br/>
        <w:t>五云楼</w:t>
        <w:br/>
        <w:t>鬼城印象</w:t>
        <w:br/>
        <w:t>丰都是传说中人类亡灵的归宿之地，原本就是一个人鬼混杂的地方，山上是鬼的世界，山下就是人的居所，城里走的看见的是人，看不见的是鬼，人鬼相杂，向往人间的鬼们常在傍晚到城里游荡。</w:t>
        <w:br/>
        <w:t>鬼门关</w:t>
        <w:br/>
        <w:t>三十三重天</w:t>
        <w:br/>
        <w:t>阴间小鬼</w:t>
        <w:br/>
        <w:t>阴间鬼</w:t>
        <w:br/>
        <w:t>哼哈鬼</w:t>
        <w:br/>
        <w:t>哼哈鬼</w:t>
        <w:br/>
        <w:t>十八层地狱</w:t>
        <w:br/>
        <w:t>哼哈鬼</w:t>
        <w:br/>
        <w:t>哼哈鬼</w:t>
        <w:br/>
        <w:t>黄泉路</w:t>
        <w:br/>
        <w:t>黄泉路</w:t>
        <w:br/>
        <w:t>黄泉路</w:t>
        <w:br/>
        <w:t>黄泉路</w:t>
        <w:br/>
        <w:t>奈何桥</w:t>
        <w:br/>
        <w:t>望乡台</w:t>
        <w:br/>
        <w:t>山晓亭</w:t>
        <w:br/>
        <w:t>星辰礅</w:t>
        <w:br/>
        <w:t>星辰礅</w:t>
        <w:br/>
        <w:t>有钱能使鬼推磨</w:t>
        <w:br/>
        <w:t>鬼城掠影</w:t>
        <w:br/>
        <w:t>有俗话说：“鬼城走一走，活到九十九”要说人活一世，最后谁也逃不脱鬼门关，想着先来一趟认认路倒也不错。</w:t>
        <w:br/>
        <w:t>Day2：忠县石宝寨</w:t>
        <w:br/>
        <w:t>石宝寨位于重庆忠县境内长江北岸边，故又被称为"江上明珠"。距忠县城45千米，此处临江有一俯高十多丈，陡壁孤峰拔起的巨石，相传为女娲补天所遗的一尊五彩石，故称"石宝"。此石形如玉印，又名"玉印山"。明末谭宏起义，自称"武陵王"，据此为寨，"石宝寨"名由此而来。</w:t>
        <w:br/>
        <w:t>船再次起航，下一个靠岸的景点是忠县石宝寨</w:t>
        <w:br/>
        <w:t>游轮一路饱览长江旖旎风光，此时的三峡虽已是高峡平湖，不见当年惊涛拍岸千堆雪，再无峡江险滩纤夫石，然而雄险峡谷与奇幽江岸还在。</w:t>
        <w:br/>
        <w:t>忠县长江大桥</w:t>
        <w:br/>
        <w:t>忠县长江大桥</w:t>
        <w:br/>
        <w:t>长江旖旎风光</w:t>
        <w:br/>
        <w:t>忠县码头</w:t>
        <w:br/>
        <w:t>忠县码头</w:t>
        <w:br/>
        <w:t>忠县码头</w:t>
        <w:br/>
        <w:t>忠县码头</w:t>
        <w:br/>
        <w:t>下午15.00点左右，游轮停靠在忠县码头。</w:t>
        <w:br/>
        <w:t>我们下船上岸乘坐旅游大巴车前往石宝寨。</w:t>
        <w:br/>
        <w:t>世界的石宝寨</w:t>
        <w:br/>
        <w:t>江上明珠</w:t>
        <w:br/>
        <w:t>石宝寨风情</w:t>
        <w:br/>
        <w:t>石宝寨风情</w:t>
        <w:br/>
        <w:t>石宝寨风情</w:t>
        <w:br/>
        <w:t>石宝寨风情</w:t>
        <w:br/>
        <w:t>石宝寨风情</w:t>
        <w:br/>
        <w:t>石宝寨风情</w:t>
        <w:br/>
        <w:t>大名鼎鼎的石宝寨到了</w:t>
        <w:br/>
        <w:t>三峡大坝修建蓄水之后，长江水面上升至寨门口，山寨变成"水寨"。为抢救保护石宝寨，修筑了50米高的水泥挡墙形成贴坡围堤，在巨型围堤环绕下，石宝寨成为长江上一处江中大型"盆景"。</w:t>
        <w:br/>
        <w:t>石宝寨风姿</w:t>
        <w:br/>
        <w:t>石宝寨风姿</w:t>
        <w:br/>
        <w:t>石宝寨风姿</w:t>
        <w:br/>
        <w:t>石宝寨所在之地是竖立在长江中的一块巨石，高约50米，孤峰拔起，四面如削，形同玉印得名玉印山。</w:t>
        <w:br/>
        <w:t>石宝寨风姿</w:t>
        <w:br/>
        <w:t>石宝寨风光</w:t>
        <w:br/>
        <w:t>石宝寨风光</w:t>
        <w:br/>
        <w:t>石宝寨风光</w:t>
        <w:br/>
        <w:t>石宝寨风光</w:t>
        <w:br/>
        <w:t>石宝寨风光</w:t>
        <w:br/>
        <w:t>石宝寨风光</w:t>
        <w:br/>
        <w:t>从寨楼迂回而上，可直达“柑宇凌霄”的兰若殿。沿途各层亭内石壁上，有许多不同时代的碑刻和题咏，讲的都是忠孝节义，每一层凭窗都能远眺气象万千的长江。待登上顶楼俯瞰，滚滚长江东去，碧空帆影穷尽，无限景色，于此一览无余。</w:t>
        <w:br/>
        <w:t>石宝寨风光</w:t>
        <w:br/>
        <w:t>石宝寨风光</w:t>
        <w:br/>
        <w:t>石宝寨风光</w:t>
        <w:br/>
        <w:t>导览</w:t>
        <w:br/>
        <w:t>石宝寨风光</w:t>
        <w:br/>
        <w:t>导览</w:t>
        <w:br/>
        <w:t>石宝寨风光</w:t>
        <w:br/>
        <w:t>石宝寨风光</w:t>
        <w:br/>
        <w:t>石宝寨风光</w:t>
        <w:br/>
        <w:t>石宝寨风光</w:t>
        <w:br/>
        <w:t>相传此山为女娲补天的遗石，山体暗红，故称石宝。山上建有一座古刹名曰天子殿，后依山建了一座木质塔楼，共十二层，高五十六米，攀附山岩，拔地而起，直通山顶，飞檐展翼，造型十分奇异。</w:t>
        <w:br/>
        <w:t>石宝寨风光</w:t>
        <w:br/>
        <w:t>石宝寨风光</w:t>
        <w:br/>
        <w:t>石宝寨风光</w:t>
        <w:br/>
        <w:t>石宝寨风光</w:t>
        <w:br/>
        <w:t>石宝寨风光</w:t>
        <w:br/>
        <w:t>石宝寨风光</w:t>
        <w:br/>
        <w:t>长江边上洗衣女</w:t>
        <w:br/>
        <w:t>石宝寨风光</w:t>
        <w:br/>
        <w:t>石宝寨风光</w:t>
        <w:br/>
        <w:t>石宝寨风光</w:t>
        <w:br/>
        <w:t>石宝寨风光</w:t>
        <w:br/>
        <w:t>石宝寨风光</w:t>
        <w:br/>
        <w:t>石宝寨风光</w:t>
        <w:br/>
        <w:t>石宝寨风光</w:t>
        <w:br/>
        <w:t>六点钟左右我们回到船上，江上夕阳西下，映得江面一片金红。</w:t>
        <w:br/>
        <w:t>自助晚餐</w:t>
        <w:br/>
        <w:t>晚8:30船员迎宾文艺表演，演职人员全都是船上的工作人员，年轻的帅哥靓妹们为游客带来了青春的活力。</w:t>
        <w:br/>
        <w:t>今夜船将开往奉节白帝城，明天我们就要走进三峡了。</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长江三峡旅游吧。</w:t>
        <w:br/>
        <w:t>那一年，航行在烟雨三峡的水墨长卷中：梦回三峡【第一、二天】游记结束---请继续浏览那一年，航行在烟雨三峡的水墨长卷中：梦回三峡【第三天】游记</w:t>
      </w:r>
    </w:p>
    <w:p>
      <w:r>
        <w:t>评论：</w:t>
        <w:br/>
        <w:t>1.我认为，每一个喜欢旅游的人，应该挤出时间，乘坐火车走走青藏铁路、乘坐火车渡过琼州海峡、乘坐火车漫走新疆天山、乘坐火车闯荡满洲里、乘坐火车漠河找北，乘坐游轮畅游长江三峡、我相信，你会感到人生的价值不同。</w:t>
        <w:br/>
        <w:t>2.长江三峡景色秀美，值得一游</w:t>
      </w:r>
    </w:p>
    <w:p>
      <w:pPr>
        <w:pStyle w:val="Heading2"/>
      </w:pPr>
      <w:r>
        <w:t>213.平顶山尧山风景区</w:t>
      </w:r>
    </w:p>
    <w:p>
      <w:r>
        <w:t>https://you.ctrip.com/travels/pingdingshan810/3673201.html</w:t>
      </w:r>
    </w:p>
    <w:p>
      <w:r>
        <w:t>来源：携程</w:t>
      </w:r>
    </w:p>
    <w:p>
      <w:r>
        <w:t>发表时间：2018-5-14</w:t>
      </w:r>
    </w:p>
    <w:p>
      <w:r>
        <w:t>天数：1 天</w:t>
      </w:r>
    </w:p>
    <w:p>
      <w:r>
        <w:t>游玩时间：5 月</w:t>
      </w:r>
    </w:p>
    <w:p>
      <w:r>
        <w:t>人均花费：300 元</w:t>
      </w:r>
    </w:p>
    <w:p>
      <w:r>
        <w:t>和谁：和朋友</w:t>
      </w:r>
    </w:p>
    <w:p>
      <w:r>
        <w:t>玩法：</w:t>
      </w:r>
    </w:p>
    <w:p>
      <w:r>
        <w:t>旅游路线：</w:t>
      </w:r>
    </w:p>
    <w:p>
      <w:r>
        <w:t>正文：</w:t>
        <w:br/>
        <w:br/>
        <w:t>12/12</w:t>
        <w:br/>
        <w:t>自动播放</w:t>
        <w:br/>
        <w:t>尧山风景区</w:t>
        <w:br/>
        <w:t>AAAAA</w:t>
        <w:br/>
        <w:t>景区</w:t>
        <w:br/>
        <w:br/>
        <w:t>景点地址</w:t>
        <w:br/>
        <w:t>河南省</w:t>
        <w:br/>
        <w:t>平顶山</w:t>
        <w:br/>
        <w:t>市</w:t>
        <w:br/>
        <w:t>鲁山</w:t>
        <w:br/>
        <w:t>县尧山镇西竹园村</w:t>
        <w:br/>
        <w:br/>
        <w:t>中国</w:t>
        <w:br/>
        <w:t>5A</w:t>
        <w:br/>
        <w:t>景区：尧山（石人山）风景名胜区位于河南省</w:t>
        <w:br/>
        <w:t>平顶山</w:t>
        <w:br/>
        <w:t>市</w:t>
        <w:br/>
        <w:t>鲁山</w:t>
        <w:br/>
        <w:t>县西，地处伏牛山东段。因尧孙刘累为祭祖立尧祠而的名。</w:t>
        <w:br/>
        <w:t>1980</w:t>
        <w:br/>
        <w:t>年后这里成为人们向往的旅游胜地，先后多次被评为河南省</w:t>
        <w:br/>
        <w:t>“</w:t>
        <w:br/>
        <w:t>十佳风景名胜区</w:t>
        <w:br/>
        <w:t>”</w:t>
        <w:br/>
        <w:t>、</w:t>
        <w:br/>
        <w:t>“</w:t>
        <w:br/>
        <w:t>十佳旅游好去处</w:t>
        <w:br/>
        <w:t>”</w:t>
        <w:br/>
        <w:t>和</w:t>
        <w:br/>
        <w:t>“</w:t>
        <w:br/>
        <w:t>河南最美的地方</w:t>
        <w:br/>
        <w:t>”</w:t>
        <w:br/>
        <w:t>。</w:t>
        <w:br/>
        <w:t>1997</w:t>
        <w:br/>
        <w:t>年经国务院批准建立国家级自然保护区，</w:t>
        <w:br/>
        <w:t>2002</w:t>
        <w:br/>
        <w:t>年被国务院公布为国家重点风景名胜区，</w:t>
        <w:br/>
        <w:t>2003</w:t>
        <w:br/>
        <w:t>年被国家旅游局批准为国家</w:t>
        <w:br/>
        <w:t>4A</w:t>
        <w:br/>
        <w:t>级旅游景区，</w:t>
        <w:br/>
        <w:t>2011</w:t>
        <w:br/>
        <w:t>年晋升为国家</w:t>
        <w:br/>
        <w:t>5A</w:t>
        <w:br/>
        <w:t>级旅</w:t>
        <w:br/>
        <w:t>旅游景区及国家地质公园</w:t>
        <w:br/>
        <w:t>游客进入景区大门后，可以乘坐景区提供的观光车（车票不在景区大门票内，单程</w:t>
        <w:br/>
        <w:t>10</w:t>
        <w:br/>
        <w:t>元，往返</w:t>
        <w:br/>
        <w:t>20</w:t>
        <w:br/>
        <w:t>元）来到索道（上行</w:t>
        <w:br/>
        <w:t>80</w:t>
        <w:br/>
        <w:t>元，下行</w:t>
        <w:br/>
        <w:t>60</w:t>
        <w:br/>
        <w:t>元），你可以选择步行或者乘坐缆车来到半山腰，从半山腰步行到山顶大约需要</w:t>
        <w:br/>
        <w:t>1.5-2</w:t>
        <w:br/>
        <w:t>小时，从山下的通天门，到最高峰玉皇顶，步行登山约需要</w:t>
        <w:br/>
        <w:t>5-6</w:t>
        <w:br/>
        <w:t>小时，消耗体力较大，游客可以根据自身的情况，选择上山的方式。下山时，游客也可以选择坐滑道下山（需要另外付费）。</w:t>
        <w:br/>
        <w:t>尧山的景色以秋季最为美丽。每年的</w:t>
        <w:br/>
        <w:t>10</w:t>
        <w:br/>
        <w:t>月中旬至</w:t>
        <w:br/>
        <w:t>11</w:t>
        <w:br/>
        <w:t>月底，山中树叶的颜色变得红灿灿起来，层层叠叠，十分壮美。最好的风光在山顶，站立主峰玉皇顶上，遥望四周，景色迥异，构成了一幅幅美不尽收的图画。如果运气好的话，游客还能在山顶看壮观的云海景象。</w:t>
        <w:br/>
        <w:t>景区内可以住宿，一般标间的价格在</w:t>
        <w:br/>
        <w:t>150-250</w:t>
        <w:br/>
        <w:t>元之间。景区内也有些小商贩售卖一些当地的土特产，根据部分游客反映，价格一般偏高。登山比较消耗体力，建议游客带一些零食和饮用水。山顶风比较大，无论什么季节去，都要注意保暖。</w:t>
        <w:br/>
        <w:br/>
        <w:br/>
        <w:t>尧山山峰奇特，瀑布众多，森林茂密，温泉优良，人文景观辉煌，集雄、险、秀、奇、幽于一体，分为冬凌潭、石扉玉章、三岔口、白龙潭、半仙居、石人、鸡冠石、白牛城、秘洞、温泉十大部分。专家评价具有华山之险、峨嵋之峻、张家界之美、黄山之秀。是旅游观光、避暑、疗养、科研、探险的好地方。大山壁立，异峰如塑，怪石纷呈，是尧山自然风光的一大特色。站立主峰玉皇顶上，千岩万壑，飞龙走凤，远近高低，景色迥异，构成了一幅幅美不尽收的图画。新华社原社长穆青曾两次登上尧山，并为尧山的秀色所陶醉，欣然留下了</w:t>
        <w:br/>
        <w:t>“</w:t>
        <w:br/>
        <w:t>中原独秀</w:t>
        <w:br/>
        <w:t>”</w:t>
        <w:br/>
        <w:t>的墨宝。尧山的奇峰怪石、山花、红叶、飞瀑、温泉、</w:t>
        <w:br/>
        <w:t>湖面、云海、原始森林、珍禽异兽及人文景观构成了完整的风景体系，现已命名的景观有</w:t>
        <w:br/>
        <w:t>240</w:t>
        <w:br/>
        <w:t>多处；</w:t>
        <w:br/>
        <w:t>60-200</w:t>
        <w:br/>
        <w:t>米高的瀑布</w:t>
        <w:br/>
        <w:t>17</w:t>
        <w:br/>
        <w:t>处，高的石柱</w:t>
        <w:br/>
        <w:t>40</w:t>
        <w:br/>
        <w:t>多处，石人、将军峰、千丈岩、和合峰、白牛城口、王母轿、通天河、九曲瀑布、鬼门关、南天门、报晓峰、猴子拜观音等景点遍布景区。</w:t>
        <w:br/>
        <w:br/>
        <w:br/>
        <w:t>秋游尧山看红叶，触目即是，但具特色的有五条线：</w:t>
        <w:br/>
        <w:t>一、白牛城口至西观景台观赏线：乘索道观光，东可见青龙背峰峻松翠，西城墙上花团簇簇，脚下大片红叶、黄叶鲜艳，深居幽谷之中，如飞翔于花谷彩蝶。</w:t>
        <w:br/>
        <w:t>二、北观景台观赏线：从通天门至北观景台，长度</w:t>
        <w:br/>
        <w:t>1.5</w:t>
        <w:br/>
        <w:t>公里，橙黄色的栎林中，成簇成片夹杂着黄栌、棠棣等红叶，红黄绿相间，深沉浑厚。</w:t>
        <w:br/>
        <w:t>三、白牛城至主峰观赏线：本为奇峰耸翠的区域，红叶黄叶青松更为奇峰峻岭增添了色彩，乘</w:t>
        <w:br/>
        <w:t>2800</w:t>
        <w:br/>
        <w:t>米滑道，滑行于红叶绿林之间，别有一番情趣。</w:t>
        <w:br/>
        <w:t>四、山门至白牛城口观赏线：此系海拔较低的谷地区，红叶期一般在</w:t>
        <w:br/>
        <w:t>10</w:t>
        <w:br/>
        <w:t>月下旬到</w:t>
        <w:br/>
        <w:t>11</w:t>
        <w:br/>
        <w:t>月上旬之间，主要叶种有黄栌、棠棣</w:t>
        <w:br/>
        <w:t>“</w:t>
        <w:br/>
        <w:t>鬼见愁</w:t>
        <w:br/>
        <w:t>”</w:t>
        <w:br/>
        <w:t>、梨、柿树、漆树、爬山虎、山桃等，乘车步行两相宜。</w:t>
        <w:br/>
        <w:t>五、红枫谷观赏线：系红枫最多的区域之一，谷深</w:t>
        <w:br/>
        <w:t>3</w:t>
        <w:br/>
        <w:t>公里，以五角枫、七角枫居多。金秋时节，一谷两坡，红叶流丹，热烈奔放。该谷上部有红枫索道，在高空看红叶，更有一番韵味。</w:t>
        <w:br/>
        <w:t>交通信息</w:t>
        <w:br/>
        <w:t>自驾车：</w:t>
        <w:br/>
        <w:t>①</w:t>
        <w:br/>
        <w:t>郑州至尧山景区：在郑州嵩山南路，过南四环，上郑尧高速，在尧山出站口下车，沿尧山方向，按尧山景区指示牌行驶至尧山景区。</w:t>
        <w:br/>
        <w:t>②</w:t>
        <w:br/>
        <w:t>洛阳、南阳、焦作、济源、三门峡至尧山景区：洛阳、南阳、焦作、济源、三门峡：上二广高速沿南阳、襄樊方向</w:t>
        <w:br/>
        <w:t>(</w:t>
        <w:br/>
        <w:t>正南</w:t>
        <w:br/>
        <w:t>)</w:t>
        <w:br/>
        <w:t>到下汤站转郑尧高速，沿尧山方向，到尧山出站口，按尧山景区指示牌行驶至尧山景区。</w:t>
        <w:br/>
        <w:t>③</w:t>
        <w:br/>
        <w:t>安阳、濮阳、新乡、鹤壁至尧山景区：安阳、濮阳、新乡、鹤壁：京珠高速到漯河，转南洛高速，到</w:t>
        <w:br/>
        <w:t>平顶山</w:t>
        <w:br/>
        <w:t>西转郑尧高速（沿尧山方向）在尧山出站口下车，沿尧山方向，按尧山景区指示牌行驶至尧山景区。</w:t>
        <w:br/>
        <w:t>④</w:t>
        <w:br/>
        <w:t>陕西省至尧山景区：连霍高速</w:t>
        <w:br/>
        <w:t>---</w:t>
        <w:br/>
        <w:t>（洛阳转）二广高速</w:t>
        <w:br/>
        <w:t>---</w:t>
        <w:br/>
        <w:t>（平顶山转）郑尧高速，在尧山出站口下车，沿尧山方向，按尧山景区指示牌行驶至尧山景区。</w:t>
        <w:br/>
        <w:t>⑤</w:t>
        <w:br/>
        <w:t>山西省至尧山景区：山西地市：上二广高速沿南阳、襄樊方向</w:t>
        <w:br/>
        <w:t>(</w:t>
        <w:br/>
        <w:t>正南</w:t>
        <w:br/>
        <w:t>)</w:t>
        <w:br/>
        <w:t>到下汤站转郑尧高速，沿尧山方向，到尧山出站口，按尧山景区指示牌行驶至尧山景区</w:t>
        <w:br/>
        <w:t>美食：</w:t>
        <w:br/>
        <w:t>鲁山</w:t>
        <w:br/>
        <w:t>揽锅菜：鲁山揽锅菜被河南省烹饪协会授予“独特风味揽锅菜”名店名吃称号。只要来鲁山就可吃到揽锅菜，尤其是人民路西段“独特风味揽锅菜”最为出名。</w:t>
        <w:br/>
        <w:t>鲁山羊肉烩面：羊肉烩面在</w:t>
        <w:br/>
        <w:t>鲁山小吃</w:t>
        <w:br/>
        <w:t>市场上资历不深，是在上世纪八十年代初从郑州引进的。当时在鲁山县向阳路中段开了一家郑州羊肉烩面</w:t>
        <w:br/>
        <w:t>馆。经过多年的时间，鲁山羊肉烩面在郑州羊肉烩面</w:t>
        <w:br/>
        <w:t>的基础上，经过从原料的选择，佐料的配比、加工的程序、制作手法上的创新后，形成了独具风味的鲁山羊肉烩面，在众多品种的</w:t>
        <w:br/>
        <w:t>鲁山小吃</w:t>
        <w:br/>
        <w:t>市场上独树一帜。</w:t>
        <w:br/>
        <w:br/>
        <w:br/>
        <w:br/>
        <w:br/>
        <w:br/>
      </w:r>
    </w:p>
    <w:p>
      <w:r>
        <w:t>评论：</w:t>
        <w:br/>
      </w:r>
    </w:p>
    <w:p>
      <w:pPr>
        <w:pStyle w:val="Heading2"/>
      </w:pPr>
      <w:r>
        <w:t>214.难得浮生四日闲——张家界之行</w:t>
      </w:r>
    </w:p>
    <w:p>
      <w:r>
        <w:t>https://you.ctrip.com/travels/zhangjiajie23/3673012.html</w:t>
      </w:r>
    </w:p>
    <w:p>
      <w:r>
        <w:t>来源：携程</w:t>
      </w:r>
    </w:p>
    <w:p>
      <w:r>
        <w:t>发表时间：2018-5-14</w:t>
      </w:r>
    </w:p>
    <w:p>
      <w:r>
        <w:t>天数：4 天</w:t>
      </w:r>
    </w:p>
    <w:p>
      <w:r>
        <w:t>游玩时间：5 月</w:t>
      </w:r>
    </w:p>
    <w:p>
      <w:r>
        <w:t>人均花费：600 元</w:t>
      </w:r>
    </w:p>
    <w:p>
      <w:r>
        <w:t>和谁：和朋友</w:t>
      </w:r>
    </w:p>
    <w:p>
      <w:r>
        <w:t>玩法：</w:t>
      </w:r>
    </w:p>
    <w:p>
      <w:r>
        <w:t>旅游路线：</w:t>
      </w:r>
    </w:p>
    <w:p>
      <w:r>
        <w:t>正文：</w:t>
        <w:br/>
        <w:t>四月末，五月初的时候我与你相遇，</w:t>
        <w:br/>
        <w:t>这真的是一个值得纪念的时间</w:t>
        <w:br/>
        <w:t>清风如水轻柔，淌过山崖峭壁，与我的脸颊</w:t>
        <w:br/>
        <w:t>洗过的眼睛，更清晰看清你的美</w:t>
        <w:br/>
        <w:br/>
        <w:t>——</w:t>
        <w:br/>
        <w:t>张家界游记</w:t>
        <w:br/>
        <w:t>序</w:t>
        <w:br/>
        <w:t>不得不说五一小长假真的非常开心，不仅仅是因为假期来临没有繁忙学习工作的叨饶，更是因为去了</w:t>
        <w:br/>
        <w:t>张家界</w:t>
        <w:br/>
        <w:t>，这个被称之为世外桃源的美好地方。我在这里收获到了宁静，也在这里收获到了自然、生命的新生。</w:t>
        <w:br/>
        <w:t>真心感激有五一假期，真的是难得浮生几日闲，也感激来到</w:t>
        <w:br/>
        <w:t>张家界</w:t>
        <w:br/>
        <w:t>，难得的人间美景。</w:t>
        <w:br/>
        <w:t>这次去</w:t>
        <w:br/>
        <w:t>张家界</w:t>
        <w:br/>
        <w:t>的起因，还是我好朋友邀我一起去的，尽管我本在打算假期在家睡大觉的，不过结果证明这次出行真的非常开心，四月末五月初的张家界景色超棒。所以喜悦之余也就忍不住动笔记录了下来，分享给各位喜欢旅行的旅游。</w:t>
        <w:br/>
        <w:t>先放一波图。</w:t>
        <w:br/>
        <w:t>金鞭溪</w:t>
        <w:br/>
        <w:t>袁家界</w:t>
        <w:br/>
        <w:t>我们住宿的峰林阁酒店，也很棒哦</w:t>
        <w:br/>
        <w:t>天子山</w:t>
        <w:br/>
        <w:t>宝峰湖</w:t>
        <w:br/>
        <w:t>大峡谷</w:t>
        <w:br/>
        <w:t>玻璃桥</w:t>
        <w:br/>
        <w:t>天门山</w:t>
        <w:br/>
        <w:t>天门洞</w:t>
        <w:br/>
        <w:t>DAY1金鞭溪、，家界</w:t>
        <w:br/>
        <w:t>DAY2</w:t>
        <w:br/>
        <w:t>天子山</w:t>
        <w:br/>
        <w:t>，宝峰湖</w:t>
        <w:br/>
        <w:t>DAY3</w:t>
        <w:br/>
        <w:t>武陵源</w:t>
        <w:br/>
        <w:t>，大峡谷</w:t>
        <w:br/>
        <w:t>DAY4天门山，</w:t>
        <w:br/>
        <w:t>天门洞</w:t>
        <w:br/>
        <w:t>酒店：峰林阁酒店</w:t>
        <w:br/>
        <w:t>其实还准备去</w:t>
        <w:br/>
        <w:t>杨家界</w:t>
        <w:br/>
        <w:t>，</w:t>
        <w:br/>
        <w:t>乌龙寨</w:t>
        <w:br/>
        <w:t>的，不过因为时间限制，日程紧张的原因所以推掉了。非常遗憾，只能期待下次再来玩了。</w:t>
        <w:br/>
        <w:t>和好朋友坐火车卧铺，在早上8点抵达的张家界，到了之后便在市里吃了碗粉便前往金鞭溪景区游玩。</w:t>
        <w:br/>
        <w:t>金鞭溪，这是我们抵达的第一个景点。这里名字从“</w:t>
        <w:br/>
        <w:t>金鞭岩</w:t>
        <w:br/>
        <w:t>”而来，不过给人的感觉非常的清凉，流淌在两岸青色山峦之间，曲曲折折蜿蜒前行，非常的幽深清凉，来到这里之后，感觉自己因为坐火车以及接近夏天炎热所带来的疲倦感都被这股清凉一扫而空了，顿时来了精神。</w:t>
        <w:br/>
        <w:t>金鞭溪是一个峡谷，里面景致非常之多，像</w:t>
        <w:br/>
        <w:t>千里相会</w:t>
        <w:br/>
        <w:t>、花果山、水帘洞、</w:t>
        <w:br/>
        <w:t>金鞭岩</w:t>
        <w:br/>
        <w:t>、醉罗汉、</w:t>
        <w:br/>
        <w:t>神鹰护鞭</w:t>
        <w:br/>
        <w:t>等等都十分好看，还时常可见一些野生的猴子在这里嬉戏游玩，攀爬藤曼，感觉非常有趣。</w:t>
        <w:br/>
        <w:t>我们走的比较慢，一路上看这里的花花草草，感受来自大自然的美好。</w:t>
        <w:br/>
        <w:t>走走停停，终于来到了</w:t>
        <w:br/>
        <w:t>千里相会</w:t>
        <w:br/>
        <w:t>。这里有一个分叉路口，右边经过</w:t>
        <w:br/>
        <w:t>水绕四门</w:t>
        <w:br/>
        <w:t>通过乘坐</w:t>
        <w:br/>
        <w:t>百龙天梯</w:t>
        <w:br/>
        <w:t>便可到达</w:t>
        <w:br/>
        <w:t>袁家界</w:t>
        <w:br/>
        <w:t>，左边则需要爬山，跨过</w:t>
        <w:br/>
        <w:t>乱窜坡</w:t>
        <w:br/>
        <w:t>上千级台阶才能登上袁家界。好吧好吧，最终我们选择了从乱窜坡上去，我是被朋友拉过去的，本来我是打算坐电梯的。</w:t>
        <w:br/>
        <w:t>我们首先要去的是</w:t>
        <w:br/>
        <w:t>乾坤柱</w:t>
        <w:br/>
        <w:t>，（它还有个名字叫做哈利路亚山，源自于电影《阿凡达》），现实来到后花园，然后到达</w:t>
        <w:br/>
        <w:t>迷魂台</w:t>
        <w:br/>
        <w:t>，再经过</w:t>
        <w:br/>
        <w:t>连心桥</w:t>
        <w:br/>
        <w:t>，最后到达乾坤柱。乾坤柱真的非常雄壮，确实有抵天之气概。</w:t>
        <w:br/>
        <w:t>天下第一桥</w:t>
        <w:br/>
        <w:t>，形成在两山之间，非常险峻。尽管有诸多防护措施，不过走起来真的不怎么敢往山下看，非常高。要是点来，估计云雾都在身边流淌了。</w:t>
        <w:br/>
        <w:t>游览完</w:t>
        <w:br/>
        <w:t>天下第一桥</w:t>
        <w:br/>
        <w:t>，便出山了。坐上景公交车前往天子山景区，住宿酒店——峰林阁酒店。</w:t>
        <w:br/>
        <w:t>这是好朋友带我来的，说他之前就是住在这里非常满意，距离</w:t>
        <w:br/>
        <w:t>天子山</w:t>
        <w:br/>
        <w:t>门票站不到百米，宽敞干净，在房间就可以欣赏到天子山的美景，老板娘人超好，还有重要的一点他家有电梯。</w:t>
        <w:br/>
        <w:t>简单吃了一些美食之后，便开始了游玩之旅。今天第一景点是天子山，这座被誉为“峰林之王”的大山。</w:t>
        <w:br/>
        <w:t>鉴于昨天</w:t>
        <w:br/>
        <w:t>乱窜坡</w:t>
        <w:br/>
        <w:t>的大耗体力，今天上天子山终于不得已前往天子山乘坐了索道，同时也庆幸酒店的选择非常好，省去了很多在路上的时间。</w:t>
        <w:br/>
        <w:t>天子山景区真的很棒，很多奇峰怪山拔地而起，天子峰、</w:t>
        <w:br/>
        <w:t>御笔峰</w:t>
        <w:br/>
        <w:t>、</w:t>
        <w:br/>
        <w:t>十里画廊</w:t>
        <w:br/>
        <w:t>、</w:t>
        <w:br/>
        <w:t>仙人桥</w:t>
        <w:br/>
        <w:t>等地方都十分出彩。坐在索道上看特别有感觉，感觉自己飞升在空中，而美好的景致在身下随风流淌。</w:t>
        <w:br/>
        <w:t>下午我们则前往宝峰湖，这个素有“世界湖泊经典”的地方，我是非常喜欢的。和好友来到这里湖边，就感觉被群山环绕了，风细细的吹不动湖水，湖水很平静。高峡出平湖，景色大概如此。</w:t>
        <w:br/>
        <w:t>我们租了一条小船，在湖中荡漾起来，看着青色天空映上碧绿湖水，非常诗情画意。很有韦庄春水碧于天，画船听雨眠的感觉。</w:t>
        <w:br/>
        <w:t>游玩了天子山景区，我们便坐车前往张家界市住宿，准备第三天的天门山景区游玩。</w:t>
        <w:br/>
        <w:t>虽然是张家界新开发的一个景区，不过景色还是超赞的，这里是温带卡斯特地形地貌，流水与岩石地形互相交错在一起，动植物非常多，五月初的天气里鸟儿嬉戏，这个季节估计是在筑巢生小鸟吧哈哈哈，叽叽喳喳听得我们也很开心。</w:t>
        <w:br/>
        <w:t>最重要的当然是玻璃桥了，那股站在玻璃上往下看的惊险劲，现在想想都感觉有点腿软。我其实算是有一点点恐高，是被朋友拉上去的，刚开始真的腿软，尽管心里不停暗示自己不会掉下去。</w:t>
        <w:br/>
        <w:t>最后总算是慢慢适应下来了，感觉心脏又变强大了不少。</w:t>
        <w:br/>
        <w:t>“天门中断楚江开，碧水东流至此回。”</w:t>
        <w:br/>
        <w:t>很小的时候就想起李白的这首诗，内心深处总觉得天门二字为名的山，是十分壮阔的。抵达</w:t>
        <w:br/>
        <w:t>天门洞</w:t>
        <w:br/>
        <w:t>我们是走阶梯。隔好远就看到了天门洞，不得不说那鬼斧神工般的气势真的不输李白的诗歌。</w:t>
        <w:br/>
        <w:t>就是阶梯真的难爬啦，以前看过一个外国小哥哥在这里跑酷的视频，从山上往山下跑酷，感觉非常棒，现在自己走起来，才发现好累。只能庆幸至少这里风景很美，也还有很多人和我们一样走阶梯上去吧。</w:t>
        <w:br/>
        <w:t>到此关于张家界的旅行也算是告一段落了。因为时间限制问题，很遗憾没去成</w:t>
        <w:br/>
        <w:t>杨家界</w:t>
        <w:br/>
        <w:t>景区，听说那里还有个</w:t>
        <w:br/>
        <w:t>乌龙寨</w:t>
        <w:br/>
        <w:t>，伏波山，只能期待下次来的时候游玩啦。</w:t>
        <w:br/>
        <w:t>最后祝去张家界旅行的朋友们旅行愉快。</w:t>
      </w:r>
    </w:p>
    <w:p>
      <w:r>
        <w:t>评论：</w:t>
        <w:br/>
        <w:t>1.做了好多功课啊赞一下，喜欢生活中的每一个用心人</w:t>
        <w:br/>
        <w:t>2.看了你的游记，我也忍不住下次玩回来写一个了。</w:t>
        <w:br/>
        <w:t>3.你们费用总共花了多少呢？有点担心费用。</w:t>
      </w:r>
    </w:p>
    <w:p>
      <w:pPr>
        <w:pStyle w:val="Heading2"/>
      </w:pPr>
      <w:r>
        <w:t>215.山东自由行(续)</w:t>
      </w:r>
    </w:p>
    <w:p>
      <w:r>
        <w:t>https://you.ctrip.com/travels/jinan128/3676278.html</w:t>
      </w:r>
    </w:p>
    <w:p>
      <w:r>
        <w:t>来源：携程</w:t>
      </w:r>
    </w:p>
    <w:p>
      <w:r>
        <w:t>发表时间：2018-5-15</w:t>
      </w:r>
    </w:p>
    <w:p>
      <w:r>
        <w:t>天数：5 天</w:t>
      </w:r>
    </w:p>
    <w:p>
      <w:r>
        <w:t>游玩时间：4 月</w:t>
      </w:r>
    </w:p>
    <w:p>
      <w:r>
        <w:t>人均花费：2300 元</w:t>
      </w:r>
    </w:p>
    <w:p>
      <w:r>
        <w:t>和谁：和朋友</w:t>
      </w:r>
    </w:p>
    <w:p>
      <w:r>
        <w:t>玩法：</w:t>
      </w:r>
    </w:p>
    <w:p>
      <w:r>
        <w:t>旅游路线：</w:t>
      </w:r>
    </w:p>
    <w:p>
      <w:r>
        <w:t>正文：</w:t>
        <w:br/>
        <w:t>第三天</w:t>
        <w:br/>
        <w:br/>
        <w:t>凌晨4点刚过，我们起床，洗漱完毕，就随着人流赶到宾馆后门。不一会儿，两列纵队排列整齐，由宾馆工作人员带队前往日观峰观赏泰山日出胜景。十几分钟后，经过一路攀爬，我们到达山顶平台。我们的运气不错，今晨天公果然作美，5点20分不到，随着太阳的缓缓升起，旭日发出的第一缕曙光撕破黎明前的黑暗，使东方天幕由漆黑而逐渐泛白，慢慢透出暗红色的光芒，直至最后变成耀眼的金黄，喷射出万道霞光。最后，朝阳如同火球一般跃出，腾空而起。整个过程宏伟壮观，在瞬息间变幻出千万种多姿多彩的画面，令人叹为观止。我和我身边的游人无不纷纷举起相机或手机记录下了这一美妙时刻。岱顶观日历来为游人所向往，也使许多文人墨客为之高歌。看完日出，我们前往玉皇顶，此时已是人声鼎沸，岱顶上的摩崖石刻旁挤满了游客，排队拍照留念。从玉皇庙下来回到酒店，稍事休息后启程下山。出南天门，走十八盘，过对松亭，跨云步桥，一路观景不走路，走路不管景，约两小时后抵达中天门。鉴于我的膝关节疼痛难忍，值得放弃直接下到红门的计划，改坐大巴返回天外村。走出景区，我们转乘3路车赶往岱庙及岱宗坊，从人文角度而言，岱庙要比泰山的视觉冲击更大，庙貌巍峨，宫阙重重。聆听{泰山神启跸回銮图}的精彩讲解，感受历代成功帝王泰山封禅的宏大场面。</w:t>
        <w:br/>
        <w:t>走出岱宗坊，简单吃了中午饭，乘4路公车去</w:t>
        <w:br/>
        <w:t>泰山火车站</w:t>
        <w:br/>
        <w:t>，坐晚18点12分的K772次车奔往我们此行的第三站——山东首府</w:t>
        <w:br/>
        <w:t>济南</w:t>
        <w:br/>
        <w:t>。晚餐是在我们入住的</w:t>
        <w:br/>
        <w:t>7天</w:t>
        <w:br/>
        <w:t>酒店附近的小饭馆享用的，特色鲁菜，两个人3个菜加饮料，老板才收98块钱，真心不贵！</w:t>
        <w:br/>
        <w:t>第四天</w:t>
        <w:br/>
        <w:br/>
        <w:t>因今天景点较多，我们事先预订了105元/位的一日游。起了个大早步行到</w:t>
        <w:br/>
        <w:t>大明湖公园</w:t>
        <w:br/>
        <w:t>西南门集合，跟随导游依次游玩了风光旖旎的</w:t>
        <w:br/>
        <w:t>济南</w:t>
        <w:br/>
        <w:t>市的经典景点大明湖，</w:t>
        <w:br/>
        <w:t>趵突泉</w:t>
        <w:br/>
        <w:t>，</w:t>
        <w:br/>
        <w:t>黑虎泉</w:t>
        <w:br/>
        <w:t>，</w:t>
        <w:br/>
        <w:t>泉城广场</w:t>
        <w:br/>
        <w:t>和</w:t>
        <w:br/>
        <w:t>解放阁</w:t>
        <w:br/>
        <w:t>。午餐是在济南最负盛名的小吃一条街——</w:t>
        <w:br/>
        <w:t>芙蓉街</w:t>
        <w:br/>
        <w:t>的一家貌似国营饭店的会仙楼饭庄里解决的，点了干烧鲳鱼，把子肉和著名的甜沫，饭后一算账，123元！</w:t>
        <w:br/>
        <w:t>结束</w:t>
        <w:br/>
        <w:t>济南</w:t>
        <w:br/>
        <w:t>市一天的行程，当晚我们坐上G233次高铁去往最后一站鲁南重镇——枣庄市。因列车晚点，我们到达枣庄已过八点，开往台儿庄古城的BRT10号线已经停运，我们只得搭乘BRT7号线转2号线。抵达我们预订的古城久和客栈的时间已经过11点了。顺便说一下下，古城的夜景确实灰常漂亮，有照为证。</w:t>
        <w:br/>
        <w:br/>
        <w:t>第五天</w:t>
        <w:br/>
        <w:br/>
        <w:t>睡到自然醒，退了房，在前台寄存了行李 ，开始逛吃古城。评心而论，古城的90%以上的建筑都是最近建造的，但是其修旧如旧，尤其坐上当地渔家妹子驾驶的小木船沿古运河道畅游，伴随渔家女悠扬的歌声，小船穿过座座风情小桥，两岸各具形态的酒吧，前朝大户的故宅等等尽收眼底，果然别有一番味道！参观完台儿庄大捷遗址公园，参将署等景点，中午时分蹩进一家唤作"台庄驿"的饭馆享用午膳，点了三个颇具鲁南特色的菜肴，其中一道运河鲤鱼印象深刻，口齿留香，食毕一结帐109块大洋，想想身处旅游景区，此价不算太贵吧！下午闲坐在一家当地著名的茶庄，品着香茗，听着鲁地风味的小曲，快书，恍若进入“此间乐，不思蜀”的意境。</w:t>
        <w:br/>
        <w:t>从台儿庄古城出来，乘上BRT10号线，2个小时45分钟后回到枣庄高铁站。我们连夜坐再次晚点的G233次高铁离开齐鲁大地，结束本次愉快旅行。</w:t>
        <w:br/>
      </w:r>
    </w:p>
    <w:p>
      <w:r>
        <w:t>评论：</w:t>
        <w:br/>
      </w:r>
    </w:p>
    <w:p>
      <w:pPr>
        <w:pStyle w:val="Heading2"/>
      </w:pPr>
      <w:r>
        <w:t>216.那一年，渝你相遇--重庆往事，我的长江三峡记忆：航行在烟雨三峡水墨长卷中【第三天】</w:t>
      </w:r>
    </w:p>
    <w:p>
      <w:r>
        <w:t>https://you.ctrip.com/travels/fengjie120033/3673909.html</w:t>
      </w:r>
    </w:p>
    <w:p>
      <w:r>
        <w:t>来源：携程</w:t>
      </w:r>
    </w:p>
    <w:p>
      <w:r>
        <w:t>发表时间：2018-5-15</w:t>
      </w:r>
    </w:p>
    <w:p>
      <w:r>
        <w:t>天数：4 天</w:t>
      </w:r>
    </w:p>
    <w:p>
      <w:r>
        <w:t>游玩时间：3 月</w:t>
      </w:r>
    </w:p>
    <w:p>
      <w:r>
        <w:t>人均花费：2800 元</w:t>
      </w:r>
    </w:p>
    <w:p>
      <w:r>
        <w:t>和谁：夫妻</w:t>
      </w:r>
    </w:p>
    <w:p>
      <w:r>
        <w:t>玩法：美食，摄影，人文，自由行，邮轮，省钱</w:t>
      </w:r>
    </w:p>
    <w:p>
      <w:r>
        <w:t>旅游路线：奉节，瞿塘峡，夔门，子阳城，白帝山</w:t>
      </w:r>
    </w:p>
    <w:p>
      <w:r>
        <w:t>正文：</w:t>
        <w:br/>
        <w:t>那一年，渝你相遇--重庆往事，我的长江三峡记忆：航行在烟雨三峡水墨长卷中、</w:t>
        <w:br/>
        <w:t>奉节</w:t>
        <w:br/>
        <w:t>县、白帝城、长江三峡、</w:t>
        <w:br/>
        <w:t>瞿塘峡</w:t>
        <w:br/>
        <w:t>、</w:t>
        <w:br/>
        <w:t>夔门</w:t>
        <w:br/>
        <w:t>、巫峡、神龙溪、五级船闸【第三天】</w:t>
        <w:br/>
        <w:t>我认为，每一个喜欢旅游的人，应该挤出时间，乘坐火车走走青藏铁路、乘坐火车渡过琼州海峡、乘坐火车漫走新疆天山、乘坐火车闯荡满洲里、乘坐火车漠河找北，乘坐游轮畅游长江三峡、我相信，你会感到人生的价值不同。</w:t>
        <w:br/>
        <w:t>前言：不知道从什么时候开始，长江三峡就成了我心驰神往的地方，这么多年却一直就可望而不可及。“朝辞白帝彩云间，千里江陵一日还”。我渴望着去体验那天降神来空灵飞动的意境，在别人的文章里，在影视作品中，看着三峡的壮美景观，曾无数次想象着自己顺滚滚江水奔流在悬崖陡壁之间，江水犹如万马奔腾撞冲着巨礁，而船如离弦之箭穿行在咆哮激荡的江水之中的感受。</w:t>
        <w:br/>
        <w:t>长江三峡简介：长江三峡又名峡江或大三峡，位于中国重庆市、恩施州、宜昌市地区境内的长江干流上，西起重庆市奉节县的白帝城，东至湖北省宜昌市的南津关，全长193千米，由瞿塘峡、巫峡、西陵峡组成。跨重庆奉节、重庆巫山、湖北巴东、湖北秭归、湖北宜昌长江</w:t>
        <w:br/>
        <w:t>三峡之韵：瞿塘雄、巫峡幽、西陵秀</w:t>
        <w:br/>
        <w:t>长江三峡四日三晚航行自助游行程：</w:t>
        <w:br/>
        <w:t>Day1:晚18.00点重庆朝天门码头上船，晚22:00开船。</w:t>
        <w:br/>
        <w:t>Day2:早上丰都鬼城（自费）下午石宝寨【游船包含门票】晚上欢迎酒会、文艺晚会。</w:t>
        <w:br/>
        <w:t>Day3:早上白帝城（自费）中午过瞿塘峡、巫峡、下午神龙溪【游船包含门票】晚上过五级船闸。</w:t>
        <w:br/>
        <w:t>Day4:早上参观三峡大坝【游船包含门票】中午过西陵峡、下午到达宜昌秭归码头，下船乘车到宜昌。</w:t>
        <w:br/>
        <w:t>游轮简介；</w:t>
        <w:br/>
        <w:t>游轮的行程都是一样的，不同的只是每条船的装修和档次不一样。最豪华的好像是黄金系列，其次是，总统系列，其次还有世纪系列、美维系列、神女系列、长江系列等等，</w:t>
        <w:br/>
        <w:t>我们选择总统八号船2050元/人：包括每日三餐、住宿。三个免费景点，分别是石宝寨、神龙溪、三峡大坝、二个自费景点，分别是丰都鬼城、白帝城，每人520元包鬼城，白帝城两个景点门票</w:t>
        <w:br/>
        <w:t>游轮三峡航线：上水从武汉</w:t>
        <w:br/>
        <w:t>宜昌到重庆</w:t>
        <w:br/>
        <w:t>5天4晚，下水</w:t>
        <w:br/>
        <w:t>重庆到宜昌</w:t>
        <w:br/>
        <w:t>4天3晚，因为上水的时候是逆水行船，所以会多出来一天的时间。</w:t>
        <w:br/>
        <w:t>长江三峡旅游地图</w:t>
        <w:br/>
        <w:t>长江三峡旅游地图</w:t>
        <w:br/>
        <w:t>旅游精粹；</w:t>
        <w:br/>
        <w:t>Day3：奉节县码头</w:t>
        <w:br/>
        <w:t>Day3：奉节风光</w:t>
        <w:br/>
        <w:t>Day3：奉节风光</w:t>
        <w:br/>
        <w:t>Day3：奉节风光</w:t>
        <w:br/>
        <w:t>Day3：白帝城</w:t>
        <w:br/>
        <w:t>Day3：白帝城</w:t>
        <w:br/>
        <w:t>Day3：白帝城</w:t>
        <w:br/>
        <w:t>Day3：白帝城</w:t>
        <w:br/>
        <w:t>Day3：瞿塘峡夔门</w:t>
        <w:br/>
        <w:t>Day3：瞿塘峡夔门</w:t>
        <w:br/>
        <w:t>Day3：瞿塘峡夔门</w:t>
        <w:br/>
        <w:t>Day3：瞿塘峡夔门</w:t>
        <w:br/>
        <w:t>Day3：瞿塘峡夔门炮台</w:t>
        <w:br/>
        <w:t>Day3：瞿塘峡</w:t>
        <w:br/>
        <w:t>Day3：神女溪</w:t>
        <w:br/>
        <w:t>Day3：神女溪</w:t>
        <w:br/>
        <w:t>Day3：巫峡</w:t>
        <w:br/>
        <w:t>Day3：巫山小三峡</w:t>
        <w:br/>
        <w:t>Day3：巫山小三峡</w:t>
        <w:br/>
        <w:t>Day3：巫山小三峡</w:t>
        <w:br/>
        <w:t>Day3：巫山小三峡</w:t>
        <w:br/>
        <w:t>Day3：长江船闸</w:t>
        <w:br/>
        <w:t>Day3：长江五级船闸</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三峡记忆：游轮自重庆朝天门码头起航，抵达宜昌秭归码头，全程水路648公里，其间自奉节白帝城到宜昌南津关约200公里就是赫赫有名的长江三峡。沿途有丰都鬼城、忠县石宝寨、云阳张飞庙、奉节白帝城、瞿塘峡、巫山小三峡、巫峡、巫山神女峰、九畹溪、西陵峡、昭君家乡，屈原故里、三峡大坝等著名景点，就像是由江水串起来的珍珠项链，颗颗晶莹剔透，粒粒凝重瑰丽。</w:t>
        <w:br/>
        <w:t>长江三峡四日三晚自助游路线精粹：</w:t>
        <w:br/>
        <w:t>Day3：奉节白帝城</w:t>
        <w:br/>
        <w:t>奉节白帝城是长江三峡旅游胜地，位于长江北岸，距奉节城东约15华里，自古为兵家必争之地，白帝城因“刘备白帝托孤”和李白的“朝辞白帝彩云间”而名扬四海。</w:t>
        <w:br/>
        <w:t>今天是游览的精华日，因为游轮会依次驶过长江三峡的三道峡谷。</w:t>
        <w:br/>
        <w:t>早上，游轮抵达奉节白帝城，码头边有一处公园，公园中有座耀奎塔。耀奎塔是夔州的一座古塔，是近几年来才修复的，因此显得崭新，没有历史斑驳的味道。</w:t>
        <w:br/>
        <w:t>耀奎塔</w:t>
        <w:br/>
        <w:t>耀奎塔</w:t>
        <w:br/>
        <w:t>耀奎塔</w:t>
        <w:br/>
        <w:t>奉节县城风光</w:t>
        <w:br/>
        <w:t>奉节县城风光</w:t>
        <w:br/>
        <w:t>奉节县城风光</w:t>
        <w:br/>
        <w:t>奉节县城风光</w:t>
        <w:br/>
        <w:t>三峡工程蓄水之后，古老的奉节县城就全部淹没于水下了，白帝城也变为一座江中小岛。</w:t>
        <w:br/>
        <w:t>朝辞白帝彩云间 、千里江陵一日还 、两岸猿声啼不住 、轻舟已过万重山 【李白】</w:t>
        <w:br/>
        <w:t>白帝城游客中心</w:t>
        <w:br/>
        <w:t>导览</w:t>
        <w:br/>
        <w:t>白帝城已经成为一座孤岛，到白帝城只有走风雨廊桥。风雨廊桥已经是白帝城的一道景观，直通向白帝城。</w:t>
        <w:br/>
        <w:t>风雨廊桥</w:t>
        <w:br/>
        <w:t>风雨廊桥</w:t>
        <w:br/>
        <w:t>忠义广场</w:t>
        <w:br/>
        <w:t>在诸葛亮的背后，是一面汉白玉石雕刻的名篇——《出师表》。尽管已经过去了那么久，《出师表》已经忘记得差不多了，但我始终记得一句：”出师未捷身先死，长使英雄泪满襟“。印象中诸葛亮是一个真正忠义且智慧的人，为了蜀汉天下尽心尽力一辈子，最后却抱憾离去。一千多年了，人们从没有忘记过他。</w:t>
        <w:br/>
        <w:t>白帝城位于重庆奉节县瞿塘峡口的长江北岸,是三峡的著名游览胜地。原名</w:t>
        <w:br/>
        <w:t>子阳城</w:t>
        <w:br/>
        <w:t>，为西汉末年割据蜀地自号白帝的公孙述所建。</w:t>
        <w:br/>
        <w:t>导览</w:t>
        <w:br/>
        <w:t>桃园三结义</w:t>
        <w:br/>
        <w:t>白帝城</w:t>
        <w:br/>
        <w:t>关羽、张飞</w:t>
        <w:br/>
        <w:t>孔明</w:t>
        <w:br/>
        <w:t>刘备白帝托孤</w:t>
        <w:br/>
        <w:t>刘禅</w:t>
        <w:br/>
        <w:t>阿斗</w:t>
        <w:br/>
        <w:t>刘备</w:t>
        <w:br/>
        <w:t>刘婵</w:t>
        <w:br/>
        <w:t>诸葛亮</w:t>
        <w:br/>
        <w:t>杜甫</w:t>
        <w:br/>
        <w:t>树雕</w:t>
        <w:br/>
        <w:t>树雕</w:t>
        <w:br/>
        <w:t>树雕</w:t>
        <w:br/>
        <w:t>周恩来手迹</w:t>
        <w:br/>
        <w:t>周恩来手迹</w:t>
        <w:br/>
        <w:t>江泽民手迹</w:t>
        <w:br/>
        <w:t>毛泽东手迹</w:t>
        <w:br/>
        <w:t>白帝城</w:t>
        <w:br/>
        <w:t>夔门古象馆</w:t>
        <w:br/>
        <w:t>夔门古象</w:t>
        <w:br/>
        <w:t>旅游标志</w:t>
        <w:br/>
        <w:t>导览</w:t>
        <w:br/>
        <w:t>来到白帝城，不得不看的地方——瞿塘峡.</w:t>
        <w:br/>
        <w:t>朝辞白帝彩云间</w:t>
        <w:br/>
        <w:t>白帝城是观赏“夔门天下雄”的最佳地点，这里系古代水路进出巴蜀的必经之地，故众多文人墨客来往于此，诗歌创作丰盈，历代著名诗人李白、杜甫、白居易、刘禹锡、苏轼、黄庭坚、范成大、陆游等都曾登白帝，游夔门，留下大量诗篇，因此白帝城又有“诗城”之美誉。</w:t>
        <w:br/>
        <w:t>最新版的10元人民币上的图案，就是航拍的瞿塘峡，人民币上的景点。</w:t>
        <w:br/>
        <w:t>千里江陵一日还</w:t>
        <w:br/>
        <w:t>人民币上的夔门景点</w:t>
        <w:br/>
        <w:t>站在</w:t>
        <w:br/>
        <w:t>白帝山</w:t>
        <w:br/>
        <w:t>顶眺望远山近水，你就会被眼前的景色震撼，也就明白了历代文人墨客灵感之来源，今日虽不见了江水翻卷奔腾怒吼涛声不再。</w:t>
        <w:br/>
        <w:t>白盐、赤甲二山依旧夹江对峙巍然耸立，双峰欲合，如门半开； “众水会涪万，瞿塘争一门”。众水会集,争赴一门,只一个争字，杜甫便勾勒出了夔门的伟岸雄姿。</w:t>
        <w:br/>
        <w:t>山不算高，只因雄踞水陆要津，扼守三峡西口夔门，人自江中仰望，便有了彩云之上的感觉</w:t>
        <w:br/>
        <w:t>两岸猿声啼不住</w:t>
        <w:br/>
        <w:t>夔门风采</w:t>
        <w:br/>
        <w:t>夔门风采</w:t>
        <w:br/>
        <w:t>夔门风采</w:t>
        <w:br/>
        <w:t>夔门风采</w:t>
        <w:br/>
        <w:t>过了夔门，就正式驶入瞿塘峡啦，瞿塘峡是三峡中最短、最险要的一段峡谷，山体如刀削一般陡峭，高耸在已经变窄的江面的两侧。“山似拔地来，峰若刺天去。”欣赏着欣赏着，回头一看，夔门早已远离我们而去。</w:t>
        <w:br/>
        <w:t>瞿塘峡风采</w:t>
        <w:br/>
        <w:t>瞿塘峡风采</w:t>
        <w:br/>
        <w:t>瞿塘峡风采</w:t>
        <w:br/>
        <w:t>瞿塘峡风采</w:t>
        <w:br/>
        <w:t>瞿塘峡风采</w:t>
        <w:br/>
        <w:t>瞿塘峡风采</w:t>
        <w:br/>
        <w:t>瞿塘峡只有不到10公里长，不到半个小时，就驶过了。于是我们去自助餐厅吃午餐，然后回房间懒洋洋地躺在床上看着窗外的风景。</w:t>
        <w:br/>
        <w:t>不一会儿，船就驶入了三峡当中的第二道峡谷——巫峡。如果说瞿塘峡是个硬朗的汉子，那么巫峡就是形形色色的人群，因为它形态各异，千奇百怪，有时突兀挺立，有时温婉柔和。</w:t>
        <w:br/>
        <w:t>游轮经理在不断地用中英文给游客讲解岸边的这个峰那个峰，仔细一看，确实像那么回事。但我还是喜欢自己联想，让这些山峰和峡谷充满想象空间。</w:t>
        <w:br/>
        <w:t>游轮在千回万转的江中驶过，船上的人便欣赏到一幅接一幅迷人的画卷。</w:t>
        <w:br/>
        <w:t>巫峡迷人的画卷</w:t>
        <w:br/>
        <w:t>巫峡迷人的画卷</w:t>
        <w:br/>
        <w:t>巫峡迷人的画卷</w:t>
        <w:br/>
        <w:t>巫峡迷人的画卷</w:t>
        <w:br/>
        <w:t>巫峡迷人的画卷</w:t>
        <w:br/>
        <w:t>巫峡迷人的画卷</w:t>
        <w:br/>
        <w:t>巫峡迷人的画卷</w:t>
        <w:br/>
        <w:t>巫峡迷人的画卷</w:t>
        <w:br/>
        <w:t>巫峡迷人的画卷</w:t>
        <w:br/>
        <w:t>巫峡迷人的画卷</w:t>
        <w:br/>
        <w:t>巫峡迷人的画卷</w:t>
        <w:br/>
        <w:t>巫峡迷人的画卷</w:t>
        <w:br/>
        <w:t>巫峡迷人的画卷</w:t>
        <w:br/>
        <w:t>巫峡迷人的画卷</w:t>
        <w:br/>
        <w:t>在看尽巫峡的一座座山峰过后，一座形状奇异的山巅映入眼帘，游轮在这里打了个转，停下了。</w:t>
        <w:br/>
        <w:t>原来是神女峰。神女峰是巫山十二峰之最，仔细看的话，山峰顶端的石头像是一个亭亭玉立的仙女。</w:t>
        <w:br/>
        <w:t>神女溪风姿</w:t>
        <w:br/>
        <w:t>神女溪风姿</w:t>
        <w:br/>
        <w:t>乘客们依次下船，几人一组换乘小船，溯流而上，探访神女溪。</w:t>
        <w:br/>
        <w:t>小船驶进神女溪，一下子觉得画风突转。由磅礴大气变为温婉秀气。两岸的南方植物用力伸出脑袋，来让自己接受到像奢侈品一样的阳光。石头的纹路加上绿色的植物，构成一幅清新自然的画卷。</w:t>
        <w:br/>
        <w:t>神女溪风姿</w:t>
        <w:br/>
        <w:t>神女溪风姿</w:t>
        <w:br/>
        <w:t>神女溪风姿</w:t>
        <w:br/>
        <w:t>神女溪风姿</w:t>
        <w:br/>
        <w:t>神女溪风姿</w:t>
        <w:br/>
        <w:t>小船划了不久，河面就变窄了，再往上走，船就要搁浅了，于是我们下船步行。大家纷纷拍照，记录下这大自然的鬼斧神工。</w:t>
        <w:br/>
        <w:t>神女溪风姿</w:t>
        <w:br/>
        <w:t>神女溪风姿</w:t>
        <w:br/>
        <w:t>船起航了，船后激起的水纹越来越长，直到跟江山融为一体。</w:t>
        <w:br/>
        <w:t>晚上游船将经过三峡大坝船闸，体验随游船乘坐“水上电梯”的感受，历时约4小时</w:t>
        <w:br/>
        <w:t>三峡大坝的船闸分为五级，现在水位只到四级高度。船闸，应用的是连通器原理，两扇钢闸门关上后，往下放水，船因浮力随水往下降，等水位达到第二级船闸水位时，第二级船闸打开，船进去后关门放水水。这样一直到第四级，一共花了四个多小时的时间。当第四级闸门打开，就到了大坝后的长江了。</w:t>
        <w:br/>
        <w:t>过船闸了，赶忙来到窗外，游轮已经驶入了限定航道，两边的水泥墙触手可及。</w:t>
        <w:br/>
        <w:t>过船闸后，参观三峡大坝</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长江三峡旅游吧。</w:t>
        <w:br/>
        <w:t>那一年，航行在烟雨三峡的水墨长卷中：梦回三峡【第三天】游记结束---请继续浏览那一年，航行在烟雨三峡的水墨长卷中：梦回三峡【第四天】游记</w:t>
      </w:r>
    </w:p>
    <w:p>
      <w:r>
        <w:t>评论：</w:t>
        <w:br/>
        <w:t>1.我是自助旅游，没法计算单项花费，要想节省的话，只能在住宿和餐饮方面省了</w:t>
        <w:br/>
        <w:t>2.求问总共花费多少，哪块可以再节省一点？</w:t>
        <w:br/>
        <w:t>3.谢谢关注</w:t>
        <w:br/>
        <w:t>4.我认为，每一个喜欢旅游的人，应该挤出时间，乘坐火车走走青藏铁路、乘坐火车渡过琼州海峡、乘坐火车漫走新疆天山、乘坐火车闯荡满洲里、乘坐火车漠河找北，乘坐游轮畅游长江三峡、我相信，你会感到人生的价值不同。</w:t>
        <w:br/>
        <w:t>5.没有像这一刻这么深刻的觉得自己生活在象牙塔里，而外面是如此的美丽。。。</w:t>
        <w:br/>
        <w:t>6.三峡风光绝美，值得一游</w:t>
      </w:r>
    </w:p>
    <w:p>
      <w:pPr>
        <w:pStyle w:val="Heading2"/>
      </w:pPr>
      <w:r>
        <w:t>217.2018逛泰安岱庙</w:t>
      </w:r>
    </w:p>
    <w:p>
      <w:r>
        <w:t>https://you.ctrip.com/travels/taian746/3676841.html</w:t>
      </w:r>
    </w:p>
    <w:p>
      <w:r>
        <w:t>来源：携程</w:t>
      </w:r>
    </w:p>
    <w:p>
      <w:r>
        <w:t>发表时间：2018-5-15</w:t>
      </w:r>
    </w:p>
    <w:p>
      <w:r>
        <w:t>天数：1 天</w:t>
      </w:r>
    </w:p>
    <w:p>
      <w:r>
        <w:t>游玩时间：5 月</w:t>
      </w:r>
    </w:p>
    <w:p>
      <w:r>
        <w:t>人均花费：30 元</w:t>
      </w:r>
    </w:p>
    <w:p>
      <w:r>
        <w:t>和谁：一个人</w:t>
      </w:r>
    </w:p>
    <w:p>
      <w:r>
        <w:t>玩法：</w:t>
      </w:r>
    </w:p>
    <w:p>
      <w:r>
        <w:t>旅游路线：</w:t>
      </w:r>
    </w:p>
    <w:p>
      <w:r>
        <w:t>正文：</w:t>
        <w:br/>
        <w:t>简介</w:t>
        <w:br/>
        <w:t>岱庙</w:t>
        <w:br/>
        <w:t>位于山东省</w:t>
        <w:br/>
        <w:t>泰安</w:t>
        <w:br/>
        <w:t>市泰山南麓，俗称“</w:t>
        <w:br/>
        <w:t>东岳庙</w:t>
        <w:br/>
        <w:t>”。始建于汉代，是历代帝王举行封禅大典和祭拜</w:t>
        <w:br/>
        <w:t>泰山</w:t>
        <w:br/>
        <w:t>神的地方。坛庙建筑是汉族祭祀天地日月山川、祖先社稷的建筑，体现了汉族作为农业民族文化的特点。坛庙建筑的布局与构建同宫殿建筑一致，建筑体制略有简化。</w:t>
        <w:br/>
        <w:t>岱庙</w:t>
        <w:br/>
        <w:t>创建于汉代，至唐时已殿阁辉煌。在宋真宗大举封禅时，又大加拓建。岱庙南北长405.7米，东西宽236.7米，呈长方形，总面积96000平方米 ，其建筑风格采用帝王宫城的式样，周环1500余米，庙内各类古建筑有150余间。</w:t>
        <w:br/>
        <w:t>岱庙</w:t>
        <w:br/>
        <w:t>的主体建筑是天贶殿，为东岳大帝的神宫。庙内存有秦朝李斯篆书的</w:t>
        <w:br/>
        <w:t>泰山</w:t>
        <w:br/>
        <w:t>刻石。岱庙与北京故宫、山东曲阜三孔、承德避暑山庄的外八庙，并称中国四大古建筑群。</w:t>
        <w:br/>
        <w:t>岱庙是道教主流全真派圣地，第三批全国重点文物保护单位。</w:t>
        <w:br/>
        <w:t>岱庙坊</w:t>
        <w:br/>
        <w:t>岱庙之间是岱庙坊，又名玲珑坊，是山东布政使施天裔建于清代康熙十一年（公元1672年），通高12米，宽9.8米，深3米，总体略呈方形造型端正，为四柱三间三楼式牌坊，高低错落，通体浮雕，造型雄伟，精工细琢，为清代石雕建筑的珍品。</w:t>
        <w:br/>
        <w:t>坊顶是歇山式仿木结构，螭吻凌空，斗拱层叠，檐角飞翘，脊兽欲驰。正脊之中竖立着宝瓶，两侧有四大金刚拽引加固。中柱小额枋上透雕着二龙戏珠，</w:t>
        <w:br/>
        <w:t>龙门</w:t>
        <w:br/>
        <w:t>枋上浮雕着丹凤朝阳。坊下奠立方形石座，座上均竖立双柱，柱下侧是滚墩石，石上前后有立雕蹲狮两对。坊的梁、柱、额板及滚墩石上分别雕有铺首衔环、丹凤朝阳、二龙戏珠、麒麟送宝等30多幅栩栩如生的祥兽瑞禽图。坊柱南北两面都刻有楹联，南面为施天裔所题“竣极于天，赞化体亢生万物；帝出乎震，赫声濯灵镇东方”。北面是清山东巡抚、兵部侍郎赵祥星题的“为众岳之统宗，万国是瞻巍巍乎德何可尚；掺群灵之总摄，九州待命荡荡乎功孰于京？”</w:t>
        <w:br/>
        <w:t>建筑布局</w:t>
        <w:br/>
        <w:t>岱庙其建筑风格采用帝王宫城的式样，周围环绕1500余米 ，庙内各类古建筑有150余间。总体布局上按照唐宋以来祠祀建筑中最高标准修建，采用了以三条纵轴线为主，两条横轴线为辅，均衡对称，向纵横双方扩展的组群布局形式。岱庙南起旧泰城南门，北至</w:t>
        <w:br/>
        <w:t>南天门</w:t>
        <w:br/>
        <w:t>中轴线上。</w:t>
        <w:br/>
        <w:t>岱庙以其内部建筑排列布局来展示儒家礼制观念，整个建筑群以一条南北向的纵轴线为中心，均衡的横向扩展。位于中轴线上的主体建筑有：遥参亭大殿、岱庙坊、正阳门、配天门、仁安门、天贶殿、中寝宫、厚载门。仁安门与天贶殿之间有东西环廊联系，构成岱庙的中心封闭院落。其主体建筑——天贶殿位于高大的双层品级台上，东环廊的中间为鼓楼，西环廊的中间为钟楼。天贶殿建在中轴线偏后点，面阔九间，重檐庑殿顶，等级最高；后寝宫面阔五间，单檐歇山顶，低一个等级；配天门、仁安门面阔五间，单檐歇山顶，为门的形式，又低一个等级。</w:t>
        <w:br/>
        <w:t>古树</w:t>
        <w:br/>
        <w:t>苍龙吐虬。</w:t>
        <w:br/>
        <w:t>远眺</w:t>
        <w:br/>
        <w:t>泰山</w:t>
        <w:br/>
        <w:t>。</w:t>
        <w:br/>
        <w:t>汉柏院</w:t>
        <w:br/>
        <w:t>汉柏院位于庙东南隅，院内原有炳灵殿，又有汉柏，故旧称炳灵宫或东宫，今称汉柏院。门内巨匾高悬，李铎书“炳灵门”。周围有古柏5株，传为汉武帝东封时所植。如今扭结上耸，苍劲葱郁若虬龙蟠曲。虽已肤剥心枯，却新枝继生。古人誉为“汉柏凌寒”，为</w:t>
        <w:br/>
        <w:t>泰安</w:t>
        <w:br/>
        <w:t>八景之一。树下有清康熙年间河道总督张鹏翮题《汉柏诗碣》。院内存历代碑碣90块，仅乾隆皇帝登岱传作就有26块，诗30首。亭台及东墙内嵌70余块。有张衡《四思篇》、曹植《飞龙篇》、陆机《泰山吟》、米芾《第一山》、乾隆帝《登岱诗》。</w:t>
        <w:br/>
        <w:t>大宋东岳天齐仁圣帝碑</w:t>
        <w:br/>
        <w:t>碑林</w:t>
        <w:br/>
        <w:t>看像狮子。。</w:t>
        <w:br/>
        <w:t>刚从岱庙进来的路。</w:t>
        <w:br/>
        <w:t>配天门。</w:t>
        <w:br/>
        <w:t>取孔子语 “德配天地”而名。帝王来岱庙祭祀时，于此门前降舆，入门内黄帷少憩，并净手而入仁安门。建筑为单檐歇山式，面阔五间，进深三间。殿内旧祀青龙、白虎、朱雀、玄武四方星宿。两侧配殿，东为三灵侯殿，西为太尉殿。分置于配天门前的两尊铜狮，系明万历年间铸造。</w:t>
        <w:br/>
        <w:t>碑林。</w:t>
        <w:br/>
        <w:t>水流山高。</w:t>
        <w:br/>
        <w:t>五岳独尊</w:t>
        <w:br/>
        <w:t>石刻。</w:t>
        <w:br/>
        <w:t>石碑坊。</w:t>
        <w:br/>
        <w:t>泰山地质博物馆。</w:t>
        <w:br/>
        <w:t>洪武刻字碑。</w:t>
        <w:br/>
        <w:t>经幢 明洪武去东岳封号碑。</w:t>
        <w:br/>
        <w:t>重修</w:t>
        <w:br/>
        <w:t>东岳庙</w:t>
        <w:br/>
        <w:t>记碑。</w:t>
        <w:br/>
        <w:t>像素有限。</w:t>
        <w:br/>
        <w:t>，迷魂石</w:t>
        <w:br/>
        <w:t>天贶殿</w:t>
        <w:br/>
        <w:t>天贶（音况，赏赐意）殿是岱庙的主体建筑， 位于岱庙仁安门北侧，元称仁安殿，明称峻极殿，民国始称今名。相传北宋大中祥符元年（1008年）六月初六有“天书”降于泰山，宋真宗即于次年在泰山兴建天贶殿，以谢上天。天贶殿长48.7米，宽19.73米，高22.3米，面积近970平方米，大殿建于长方形石台之上，三面雕栏围护，殿面阔九间，进深四间，重檐八角，斗拱飞翘，上覆黄琉璃瓦，檐间悬挂“宋天贶殿”的巨匾，檐下八根大红明柱，柱上有普柏枋和斗拱，外槽均单翘重昂三跳拱，内槽殿顶为四个复斗式藻井，余为方形平棋天花板。殿内供奉泰山神即东岳大帝。民间传说此神即黄飞虎 《封神演义》中，姜子牙奉太上元始天尊敕命，封屡树战功的武将黄飞虎为“东岳泰山天齐仁圣大帝”，命他总管天地人间的吉凶祸福。</w:t>
        <w:br/>
        <w:t>大殿东次间有明代铜铸“照妖镜”一架，原在遥参亭，1936年移此。殿内东、西、北墙壁上绘有巨幅壁画，名《泰山神启跸回銮图》，长62米，高3.3米，描绘泰山之神出巡的盛况。东半部是出巡，西半部是回銮。整个画面计675人，加以祥兽坐骑、山石林木、宫殿桥涵，疏密相间，繁而不杂，是中国道教壁画杰作之一。大殿重台宽广，雕栏环抱。中置明代铁铸大香炉和宋代两大铁桶；两侧有御碑亭，内立乾隆皇帝谒岱庙诗碑。</w:t>
        <w:br/>
        <w:t>殿两侧原有环廊百间，与仁安门两侧的东西神门连接，内绘十殿阎罗、七十二司。东廊中间有鼓楼，西廊中间有钟楼，均毁于清末。1982年后，陆续重建环廊与钟楼。今东廊内陈列历代碑刻，自北而南有《仿秦刻石二十九字碑》、《汉衡方碑》、《汉张迁碑》、《晋孙夫人碑》、《魏齐隋唐造像记刻石》、《大唐齐州神宝寺之碣》、《唐鸳鸯碑》、《唐经幢》、《宋升元观敕牒碑》、《金泺庄创佛堂之记》、《金重修天封寺碑》、《五岳真形图碑》、《登岱八首》、《太极图》、《谷山寺敕牒碑》、《颂岱诗》、《乾隆御制诗》、《望岳诗》、《筑桥碑记》等名碑19块。西廊内陈列汉画像石48块。殿前院，古柏蔽荫，碑碣林立：东有《宋封祀坛颂碑》、《金重修</w:t>
        <w:br/>
        <w:t>东岳庙</w:t>
        <w:br/>
        <w:t>碑》、清乾隆皇帝御制《重修岱庙碑记》；西有《大宋天贶殿碑铭》、明太祖御制《封东岳泰山之神碑》；中立《大观圣作之碑》、清康熙年间《重修岱庙记》等。</w:t>
        <w:br/>
        <w:t>铜亭铁塔</w:t>
        <w:br/>
        <w:t>岱庙后院的东西两侧，东为铜亭，西为铁塔。铜亭又名“金阙”，为明万历四十一年（1613年）铸。亭为铜质，施以鎏金，亭长4.4米，宽3.4米，内祀元君铜像。璀璨耀目，端庄浑重，该亭以仿木结构形式装配而成，为重檐歇山式，显示了中国古代精湛的冶铸工艺。20世纪70年代迁入岱庙。泰山人文景观之二绝——秦刻石， 也称李斯碑。此刻石是秦二世胡亥所下诏书，由丞相李斯以小篆字体书刻制成的。小篆字体笔画简易而形体整齐秀美，较繁赘的大篆更为人们所喜爱。《泰山秦刻石》原在岱顶，后渐磨损。至清代移存山下岱庙，曾被盗而又追回。尚存完整者7个字“臣去疾臣请矣臣”，半残者三字“斯昧死”。《泰山秦刻 石》已成为稀世瑰宝。西侧的铁塔为明嘉靖年间铸，造型质朴雄伟，原有13级，立于泰城天书观，抗日战争中被日军飞机炸毁，现仅存3级，高约4米，1973年移此。</w:t>
        <w:br/>
        <w:t>站在北门城楼上看泰山。。。</w:t>
        <w:br/>
        <w:t>门票30.00元</w:t>
        <w:br/>
        <w:t>交通</w:t>
        <w:br/>
        <w:t>乘坐公交到达线路： 3路、4路、6路、15路、24路、33路、36路、39路、45路至岱庙站下车即可。</w:t>
        <w:br/>
        <w:t>本人第一次写游记，多多指教，谢谢。</w:t>
      </w:r>
    </w:p>
    <w:p>
      <w:r>
        <w:t>评论：</w:t>
        <w:br/>
      </w:r>
    </w:p>
    <w:p>
      <w:pPr>
        <w:pStyle w:val="Heading2"/>
      </w:pPr>
      <w:r>
        <w:t>218.如临仙境张家界与神秘湘西凤凰古城，五天四夜阳光普照之旅★359张美图★</w:t>
      </w:r>
    </w:p>
    <w:p>
      <w:r>
        <w:t>https://you.ctrip.com/travels/fenghuang988/3674971.html</w:t>
      </w:r>
    </w:p>
    <w:p>
      <w:r>
        <w:t>来源：携程</w:t>
      </w:r>
    </w:p>
    <w:p>
      <w:r>
        <w:t>发表时间：2018-5-17</w:t>
      </w:r>
    </w:p>
    <w:p>
      <w:r>
        <w:t>天数：5 天</w:t>
      </w:r>
    </w:p>
    <w:p>
      <w:r>
        <w:t>游玩时间：4 月</w:t>
      </w:r>
    </w:p>
    <w:p>
      <w:r>
        <w:t>人均花费：4000 元</w:t>
      </w:r>
    </w:p>
    <w:p>
      <w:r>
        <w:t>和谁：一个人</w:t>
      </w:r>
    </w:p>
    <w:p>
      <w:r>
        <w:t>玩法：</w:t>
      </w:r>
    </w:p>
    <w:p>
      <w:r>
        <w:t>旅游路线：</w:t>
      </w:r>
    </w:p>
    <w:p>
      <w:r>
        <w:t>正文：</w:t>
        <w:br/>
        <w:t>前言：</w:t>
        <w:br/>
        <w:t>张家界</w:t>
        <w:br/>
        <w:t>的名气响亮全世界，也是旅行爱好者必去之地，于是喜欢旅行的我从去年就开始计画，其中最想看的天门山、玻璃栈道、阿凡达悬浮山等奇景都已如愿以偿；就在出行前一个月，我还在犹豫要跟团或是自由行，但因为景点之间距离实在太远，且路况不熟，种种考量之下选择了携程的跟团游，整趟行程下来顺畅轻松令人满意，好在选择了跟团，否则肯定又累又花时间还伤财！最后要感谢老天爷，出发前一个月不断的关注天气预报，一直显示出行的几天都是下雨，雨伞雨衣雨鞋套全部准备妥当，没想到一路放晴而且还在天门山看到难得一见的奇景！</w:t>
        <w:br/>
        <w:t>本游记制作耗时近半个月，阅读时间大约需要２０分钟，烦请斟酌浏览，谢谢！</w:t>
        <w:br/>
        <w:t>★照片:359张，从4000张照片中严选的精华</w:t>
        <w:br/>
        <w:t>★影片:42段，每段时长约30～60秒，建议使用WIFI观赏</w:t>
        <w:br/>
        <w:t>★本次旅游是在携程上找的跟团游,全程无购物,费用含机票为3321元(含额外加500元单人房间差价)，整趟费用大约花费4000元，实在是非常划算</w:t>
        <w:br/>
        <w:t>4/26行程：</w:t>
        <w:br/>
        <w:t>20:10～22:40</w:t>
        <w:br/>
        <w:t>浦东机场</w:t>
        <w:br/>
        <w:t>→</w:t>
        <w:br/>
        <w:t>荷花机场</w:t>
        <w:br/>
        <w:t>23:00～23:30</w:t>
        <w:br/>
        <w:t>荷花机场</w:t>
        <w:br/>
        <w:t>→酒店休息</w:t>
        <w:br/>
        <w:t>第一天主要就是到</w:t>
        <w:br/>
        <w:t>张家界</w:t>
        <w:br/>
        <w:t>集合，因为班机定的较晚，所以抵达的时候就只能直接回酒店休息了。</w:t>
        <w:br/>
        <w:t>以上结束第一天行程，真正的旅游从第二天开始展开！</w:t>
        <w:br/>
        <w:t>首先说明</w:t>
        <w:br/>
        <w:t>张家界</w:t>
        <w:br/>
        <w:t>整个景区概况，一般人普遍认为张家界就是一个景区的名称，其实不然，张家界主要分三大风景区，分别为：</w:t>
        <w:br/>
        <w:t>武陵源</w:t>
        <w:br/>
        <w:t>风景区、天门山风景区、大峡谷风景区；其中主要景区都分布在武陵源，武陵源景区有四：</w:t>
        <w:br/>
        <w:t>1.</w:t>
        <w:br/>
        <w:t>张家界国家森林公园</w:t>
        <w:br/>
        <w:t>2.</w:t>
        <w:br/>
        <w:t>索溪峪</w:t>
        <w:br/>
        <w:t>景区</w:t>
        <w:br/>
        <w:t>3.天子山景区（非天门山）</w:t>
        <w:br/>
        <w:t>4.</w:t>
        <w:br/>
        <w:t>杨家界</w:t>
        <w:br/>
        <w:t>景区</w:t>
        <w:br/>
        <w:t>4/27行程：</w:t>
        <w:br/>
        <w:t>07:00 起床洗漱用餐</w:t>
        <w:br/>
        <w:t>08:00 张家界市出发至</w:t>
        <w:br/>
        <w:t>武陵源</w:t>
        <w:br/>
        <w:t>景区</w:t>
        <w:br/>
        <w:t>09:30 抵达</w:t>
        <w:br/>
        <w:t>武陵源</w:t>
        <w:br/>
        <w:t>,搭乘接驳车前往天子山景区</w:t>
        <w:br/>
        <w:t>10:40 搭乘</w:t>
        <w:br/>
        <w:t>天子山索道</w:t>
        <w:br/>
        <w:t>11:20 抵达</w:t>
        <w:br/>
        <w:t>贺龙公园</w:t>
        <w:br/>
        <w:t>13:00 搭乘接驳车前往</w:t>
        <w:br/>
        <w:t>袁家界</w:t>
        <w:br/>
        <w:t>13:20</w:t>
        <w:br/>
        <w:t>袁家界</w:t>
        <w:br/>
        <w:t>吃中餐,自费吃肯德基(团餐改至晚上)</w:t>
        <w:br/>
        <w:t>14:00</w:t>
        <w:br/>
        <w:t>袁家界</w:t>
        <w:br/>
        <w:t>景区(</w:t>
        <w:br/>
        <w:t>天下第一桥</w:t>
        <w:br/>
        <w:t>,</w:t>
        <w:br/>
        <w:t>乾坤柱</w:t>
        <w:br/>
        <w:t>,</w:t>
        <w:br/>
        <w:t>迷魂台</w:t>
        <w:br/>
        <w:t>)</w:t>
        <w:br/>
        <w:t>16:00</w:t>
        <w:br/>
        <w:t>百龙天梯</w:t>
        <w:br/>
        <w:t>17:00</w:t>
        <w:br/>
        <w:t>十里画廊</w:t>
        <w:br/>
        <w:t>19:00 晚餐</w:t>
        <w:br/>
        <w:t>20:30 酒店休息</w:t>
        <w:br/>
        <w:t>下方影片为</w:t>
        <w:br/>
        <w:t>天子山索道</w:t>
        <w:br/>
        <w:t>缆车乘坐情景：</w:t>
        <w:br/>
        <w:t>您的浏览器暂不支持播放，我们将尽快解决,建议使用Chrome或FireFox浏览器查看</w:t>
        <w:br/>
        <w:t>贺龙公园</w:t>
        <w:br/>
        <w:t>:</w:t>
        <w:br/>
        <w:t>是为纪念贺龙元帅转战</w:t>
        <w:br/>
        <w:t>天子山</w:t>
        <w:br/>
        <w:t>而建，坐落在天子山上。</w:t>
        <w:br/>
        <w:t>里面景点主要有</w:t>
        <w:br/>
        <w:t>御笔峰</w:t>
        <w:br/>
        <w:t>、玉女峰、</w:t>
        <w:br/>
        <w:t>天子阁</w:t>
        <w:br/>
        <w:t>、云青岩、贺龙铜像等</w:t>
        <w:br/>
        <w:t>下方影片为</w:t>
        <w:br/>
        <w:t>御笔峰</w:t>
        <w:br/>
        <w:t>全景：</w:t>
        <w:br/>
        <w:t>您的浏览器暂不支持播放，我们将尽快解决,建议使用Chrome或FireFox浏览器查看</w:t>
        <w:br/>
        <w:t>下方影片为玉女峰：</w:t>
        <w:br/>
        <w:t>您的浏览器暂不支持播放，我们将尽快解决,建议使用Chrome或FireFox浏览器查看</w:t>
        <w:br/>
        <w:t>接下来请欣赏云青岩景台风光：</w:t>
        <w:br/>
        <w:t>以下照片为石峰林:高耸、分隔林立的砂岩石柱群。它是由石峰丛进一步侵蚀演变而成。</w:t>
        <w:br/>
        <w:t>下方影片为云青岩观景台全景：</w:t>
        <w:br/>
        <w:t>您的浏览器暂不支持播放，我们将尽快解决,建议使用Chrome或FireFox浏览器查看</w:t>
        <w:br/>
        <w:t>关于贺龙：</w:t>
        <w:br/>
        <w:t>贺龙元帅是中华人民共和国的开国元勋，人民解放军的缔造者之一。他出生</w:t>
        <w:br/>
        <w:t>在</w:t>
        <w:br/>
        <w:t>天子山</w:t>
        <w:br/>
        <w:t>西边</w:t>
        <w:br/>
        <w:t>桑植</w:t>
        <w:br/>
        <w:t>县洪家关的一个农民家庭，从两把菜刀砍盐局首义起，南昌起义，二万五千里长征，抗日战争····文化大革命，功绩卓著，历经沧桑。一生充满传奇色彩，元帅家乡流传着无数关于他的故事与传说。　（以上转载自百度百科）</w:t>
        <w:br/>
        <w:t>从天子山景区搭乘接驳车到袁家界游客中心，车程大约约30分钟，会晕车的人一定要事先吃晕车药，不然这九弯十八拐的山路会让晕车的人很痛苦！</w:t>
        <w:br/>
        <w:t>袁家界景区：</w:t>
        <w:br/>
        <w:t>袁家界是张家界名气最大的景区之一，主要因2005年拍摄的电影-阿凡达造成张家界名气大噪，其中三个最热门景区必定要去，分别为：</w:t>
        <w:br/>
        <w:t>1.</w:t>
        <w:br/>
        <w:t>天下第一桥</w:t>
        <w:br/>
        <w:t>2.</w:t>
        <w:br/>
        <w:t>乾坤柱</w:t>
        <w:br/>
        <w:t>（阿凡达悬浮山）</w:t>
        <w:br/>
        <w:t>3.</w:t>
        <w:br/>
        <w:t>迷魂台</w:t>
        <w:br/>
        <w:t>下方影片為</w:t>
        <w:br/>
        <w:t>天下第一桥</w:t>
        <w:br/>
        <w:t>，高度约357米，是世界上高低差最大的自然石桥，比重庆武隆还厉害喔</w:t>
        <w:br/>
        <w:t>您的浏览器暂不支持播放，我们将尽快解决,建议使用Chrome或FireFox浏览器查看</w:t>
        <w:br/>
        <w:t>乾坤柱</w:t>
        <w:br/>
        <w:t>：</w:t>
        <w:br/>
        <w:t>后来因阿凡达拍摄关系，现又名为哈利路亚山，也名悬浮山，当时拍摄取景共有三处。</w:t>
        <w:br/>
        <w:t>下方影片为乾坤柱全景：</w:t>
        <w:br/>
        <w:t>您的浏览器暂不支持播放，我们将尽快解决,建议使用Chrome或FireFox浏览器查看</w:t>
        <w:br/>
        <w:t>迷魂台</w:t>
        <w:br/>
        <w:t>：</w:t>
        <w:br/>
        <w:t>一座座岩峰石柱如桌、如椅、如楼、如阁、其形态奇异、妙不堪言。每当雨后初睛，时有轻云淡雾于群峰间飘浮、缭绕、但见山移峰潜，好似琼楼玉阁，时隐时现。游人至此，个个神魂痴迷，不知居何处，故有迷魂台之誉。</w:t>
        <w:br/>
        <w:t>以下请欣赏迷魂台风景：</w:t>
        <w:br/>
        <w:t>下方影片为迷魂台观景台全景：</w:t>
        <w:br/>
        <w:t>您的浏览器暂不支持播放，我们将尽快解决,建议使用Chrome或FireFox浏览器查看</w:t>
        <w:br/>
        <w:t>下方影片是迷魂台上的猴子在吃橘子：</w:t>
        <w:br/>
        <w:t>您的浏览器暂不支持播放，我们将尽快解决,建议使用Chrome或FireFox浏览器查看</w:t>
        <w:br/>
        <w:t>下方影片为</w:t>
        <w:br/>
        <w:t>百龙天梯</w:t>
        <w:br/>
        <w:t>搭乘情景</w:t>
        <w:br/>
        <w:t>您的浏览器暂不支持播放，我们将尽快解决,建议使用Chrome或FireFox浏览器查看</w:t>
        <w:br/>
        <w:t>下方影片为</w:t>
        <w:br/>
        <w:t>百龙天梯</w:t>
        <w:br/>
        <w:t>与将军列观景台全景：</w:t>
        <w:br/>
        <w:t>您的浏览器暂不支持播放，我们将尽快解决,建议使用Chrome或FireFox浏览器查看</w:t>
        <w:br/>
        <w:t>从袁家界搭车接驳车耗时约：10分钟，需要跟司机说中途下车，免得直接返回入口处。</w:t>
        <w:br/>
        <w:t>十里画廊</w:t>
        <w:br/>
        <w:t>：</w:t>
        <w:br/>
        <w:t>三步一小景、五步一大景，</w:t>
        <w:br/>
        <w:t>索溪峪</w:t>
        <w:br/>
        <w:t>景区内最热门景点，喀斯特地貌，起伏跌宕。</w:t>
        <w:br/>
        <w:t>下方影片为</w:t>
        <w:br/>
        <w:t>十里画廊</w:t>
        <w:br/>
        <w:t>沿路风光：</w:t>
        <w:br/>
        <w:t>您的浏览器暂不支持播放，我们将尽快解决,建议使用Chrome或FireFox浏览器查看</w:t>
        <w:br/>
        <w:t>以上结束本日行程</w:t>
        <w:br/>
        <w:t>4/28行程:</w:t>
        <w:br/>
        <w:t>07:00 起床洗漱用餐</w:t>
        <w:br/>
        <w:t>08:00 酒店出发</w:t>
        <w:br/>
        <w:t>09:30 抵达金鞭溪</w:t>
        <w:br/>
        <w:t>12:30 中餐</w:t>
        <w:br/>
        <w:t>14:00 抵达宝峰湖</w:t>
        <w:br/>
        <w:t>16:30 返回酒店休息</w:t>
        <w:br/>
        <w:t>18:00 晚餐</w:t>
        <w:br/>
        <w:t>19:30 观赏魅力湘西演出</w:t>
        <w:br/>
        <w:t>21:30 返回酒店休息</w:t>
        <w:br/>
        <w:t>金鞭溪风景区是张家界的黄金旅游区，全长5700米，溪水发源于土地垭，从张家界林场场部到</w:t>
        <w:br/>
        <w:t>水绕四门</w:t>
        <w:br/>
        <w:t>，蜿转曲折，幽静异常，随山而移，穿行在峰峦幽谷云间，迤逦延伸于鸟语花香之中。因溪水流经</w:t>
        <w:br/>
        <w:t>金鞭岩</w:t>
        <w:br/>
        <w:t>而得名。</w:t>
        <w:br/>
        <w:t>金鞭溪：</w:t>
        <w:br/>
        <w:t>索溪峪</w:t>
        <w:br/>
        <w:t>景区内的热门景点之一</w:t>
        <w:br/>
        <w:t>，全世界有80%的朱砂都在中国，中国有80%的朱砂都在张家界，欢迎来挖宝!</w:t>
        <w:br/>
        <w:t>下方影片为金鞭溪段落风景：</w:t>
        <w:br/>
        <w:t>您的浏览器暂不支持播放，我们将尽快解决,建议使用Chrome或FireFox浏览器查看</w:t>
        <w:br/>
        <w:t>随处可见的猴子，注意尽量不要喂食，避免发生意外，这里的猴子不怕人而且相当粗暴，被抓伤就必须要去打破伤风针，请特别小心!</w:t>
        <w:br/>
        <w:t>您的浏览器暂不支持播放，我们将尽快解决,建议使用Chrome或FireFox浏览器查看</w:t>
        <w:br/>
        <w:t>接下来是表情三连拍：</w:t>
        <w:br/>
        <w:t>下方是母猴与小猴的互动影片:</w:t>
        <w:br/>
        <w:t>您的浏览器暂不支持播放，我们将尽快解决,建议使用Chrome或FireFox浏览器查看</w:t>
        <w:br/>
        <w:t>宝峰湖：</w:t>
        <w:br/>
        <w:t>2012年张家界政府从马来西亚公司取回经营权后正式对外开放，这里也是张家界唯一以湖为主题的景点，平均水深72米，最深处达120米。秀丽的湖光水色与幽野的洞天情趣成为武陵源水景风光的代表之作,电视剧《西游记》中花果山水帘洞外景就拍摄于“奇峰飞瀑”</w:t>
        <w:br/>
        <w:t>下方影片为宝峰湖景色:</w:t>
        <w:br/>
        <w:t>您的浏览器暂不支持播放，我们将尽快解决,建议使用Chrome或FireFox浏览器查看</w:t>
        <w:br/>
        <w:t>下方是阿妹高歌的影片:</w:t>
        <w:br/>
        <w:t>您的浏览器暂不支持播放，我们将尽快解决,建议使用Chrome或FireFox浏览器查看</w:t>
        <w:br/>
        <w:t>下方影片是宝峰飞瀑全景：</w:t>
        <w:br/>
        <w:t>您的浏览器暂不支持播放，我们将尽快解决,建议使用Chrome或FireFox浏览器查看</w:t>
        <w:br/>
        <w:t>下方影片是笨笨：</w:t>
        <w:br/>
        <w:t>您的浏览器暂不支持播放，我们将尽快解决,建议使用Chrome或FireFox浏览器查看</w:t>
        <w:br/>
        <w:t>魅力湘西：</w:t>
        <w:br/>
        <w:t>由冯小刚、刘欢、捞仔共同打造的大型舞台表演，来张家界必看的演出！</w:t>
        <w:br/>
        <w:t>下方两部影片是魅力湘西开场表演：苗族鼓舞</w:t>
        <w:br/>
        <w:t>您的浏览器暂不支持播放，我们将尽快解决,建议使用Chrome或FireFox浏览器查看</w:t>
        <w:br/>
        <w:t>您的浏览器暂不支持播放，我们将尽快解决,建议使用Chrome或FireFox浏览器查看</w:t>
        <w:br/>
        <w:t>下方两部影片是：爬楼</w:t>
        <w:br/>
        <w:t>您的浏览器暂不支持播放，我们将尽快解决,建议使用Chrome或FireFox浏览器查看</w:t>
        <w:br/>
        <w:t>您的浏览器暂不支持播放，我们将尽快解决,建议使用Chrome或FireFox浏览器查看</w:t>
        <w:br/>
        <w:t>下方影片是茅古斯舞：</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下方影片是飞刀绝技表演：</w:t>
        <w:br/>
        <w:t>您的浏览器暂不支持播放，我们将尽快解决,建议使用Chrome或FireFox浏览器查看</w:t>
        <w:br/>
        <w:t>下方影片是哭嫁演出的新娘着装段落：</w:t>
        <w:br/>
        <w:t>您的浏览器暂不支持播放，我们将尽快解决,建议使用Chrome或FireFox浏览器查看</w:t>
        <w:br/>
        <w:t>4/29行程：</w:t>
        <w:br/>
        <w:t>06:00 起床洗漱用餐</w:t>
        <w:br/>
        <w:t>07:00</w:t>
        <w:br/>
        <w:t>武陵源</w:t>
        <w:br/>
        <w:t>酒店出发至张家界市</w:t>
        <w:br/>
        <w:t>08:30 抵达</w:t>
        <w:br/>
        <w:t>天门山索道</w:t>
        <w:br/>
        <w:t>10:00 抵达天门山顶</w:t>
        <w:br/>
        <w:t>(游览景点:</w:t>
        <w:br/>
        <w:t>鬼谷栈道</w:t>
        <w:br/>
        <w:t>、珙桐园、珙桐园、玻璃栈道、</w:t>
        <w:br/>
        <w:t>空中走廊</w:t>
        <w:br/>
        <w:t>、</w:t>
        <w:br/>
        <w:t>天门洞</w:t>
        <w:br/>
        <w:t>)</w:t>
        <w:br/>
        <w:t>13:30 中餐</w:t>
        <w:br/>
        <w:t>18:30 抵达</w:t>
        <w:br/>
        <w:t>凤凰古城</w:t>
        <w:br/>
        <w:t>19:00 晚餐，夜游</w:t>
        <w:br/>
        <w:t>凤凰古城</w:t>
        <w:br/>
        <w:t>21:00 返回酒店</w:t>
        <w:br/>
        <w:t>张家界属于亚热带气候地区，春季经常下雨，但春季却是最适合出游的季节,天门山景区需要提前预约购票，否则到现场连排队的资格都没有,建议没有来过的人千万一定要跟团，至少都要请个专业导游，不然整趟旅程下来感触差异很大！</w:t>
        <w:br/>
        <w:t>天门山景区有三种路线：</w:t>
        <w:br/>
        <w:t>A线、索道上，巴士下（一路往下走，轻松易行）</w:t>
        <w:br/>
        <w:t>B线、巴士上、索道下（一直往上爬，较累，有长辈出行者极不推荐）</w:t>
        <w:br/>
        <w:t>C线、巴士上、巴士下（耗时费力）</w:t>
        <w:br/>
        <w:t>天门山索道</w:t>
        <w:br/>
        <w:t>，全世界最长的索道，长达7.5公里，搭乘需耗时28分钟。</w:t>
        <w:br/>
        <w:t>下方两段影片为</w:t>
        <w:br/>
        <w:t>天门山索道</w:t>
        <w:br/>
        <w:t>搭乘情景：</w:t>
        <w:br/>
        <w:t>您的浏览器暂不支持播放，我们将尽快解决,建议使用Chrome或FireFox浏览器查看</w:t>
        <w:br/>
        <w:t>您的浏览器暂不支持播放，我们将尽快解决,建议使用Chrome或FireFox浏览器查看</w:t>
        <w:br/>
        <w:t>天门山国家森林公园</w:t>
        <w:br/>
        <w:t>：</w:t>
        <w:br/>
        <w:t>占地面积96平方公里，山顶面积2平方公里，最高海拔有1500多米，森林植被覆盖率达90%，负离子含量相当高！每一年均会在此举办各种大型活动。</w:t>
        <w:br/>
        <w:t>下方影片为</w:t>
        <w:br/>
        <w:t>鬼谷栈道</w:t>
        <w:br/>
        <w:t>：</w:t>
        <w:br/>
        <w:t>您的浏览器暂不支持播放，我们将尽快解决,建议使用Chrome或FireFox浏览器查看</w:t>
        <w:br/>
        <w:t>下方影片为天门山山岚情景：</w:t>
        <w:br/>
        <w:t>您的浏览器暂不支持播放，我们将尽快解决,建议使用Chrome或FireFox浏览器查看</w:t>
        <w:br/>
        <w:t>下方影片为玻璃栈道行走状况：</w:t>
        <w:br/>
        <w:t>您的浏览器暂不支持播放，我们将尽快解决,建议使用Chrome或FireFox浏览器查看</w:t>
        <w:br/>
        <w:t>接下来请欣赏我精选的山岚风景照：</w:t>
        <w:br/>
        <w:t>下方影片为山岚与99道弯：</w:t>
        <w:br/>
        <w:t>您的浏览器暂不支持播放，我们将尽快解决,建议使用Chrome或FireFox浏览器查看</w:t>
        <w:br/>
        <w:t>以上两张照片请自行比较，个人认为还是单反胜出！</w:t>
        <w:br/>
        <w:t>天门洞</w:t>
        <w:br/>
        <w:t>：</w:t>
        <w:br/>
        <w:t>天门洞</w:t>
        <w:br/>
        <w:t>高度131.5米，宽57米、深60米，为崩塌而成的自然景观，是天门山景区气势最磅礴的景点之一，也是全世界海拔最高的一个穿山溶洞奇景。</w:t>
        <w:br/>
        <w:t>接下来遇到奇景：</w:t>
        <w:br/>
        <w:t>下方影片为天门吐雾：</w:t>
        <w:br/>
        <w:t>您的浏览器暂不支持播放，我们将尽快解决,建议使用Chrome或FireFox浏览器查看</w:t>
        <w:br/>
        <w:t>下方影片是下山的接驳车搭乘状况，犹如坐过山车：</w:t>
        <w:br/>
        <w:t>您的浏览器暂不支持播放，我们将尽快解决,建议使用Chrome或FireFox浏览器查看</w:t>
        <w:br/>
        <w:t>下山的接驳车犹如在坐过山车，请务必抓紧把手</w:t>
        <w:br/>
        <w:t>凤凰古城</w:t>
        <w:br/>
        <w:t>（夜景）：</w:t>
        <w:br/>
        <w:t>凤凰古城有中国最美丽小城的美名，与云南丽江古城、山西平遥古城媲美，享有“北平遥，南</w:t>
        <w:br/>
        <w:t>凤凰</w:t>
        <w:br/>
        <w:t>”之名。是国家历史文化名城，也是本次旅游唯一的4A级景区。(张家界全5A)，具有四百多年历史的凤凰古城夜晚与白天的风貌截然不同，虽然近年严重的商业化导致环境品质下降，但仍不减这魅力湘西凤凰风情。</w:t>
        <w:br/>
        <w:t>下方影片为凤凰古城夜景：</w:t>
        <w:br/>
        <w:t>您的浏览器暂不支持播放，我们将尽快解决,建议使用Chrome或FireFox浏览器查看</w:t>
        <w:br/>
        <w:t>下方影片为凤凰古城夜景：</w:t>
        <w:br/>
        <w:t>您的浏览器暂不支持播放，我们将尽快解决,建议使用Chrome或FireFox浏览器查看</w:t>
        <w:br/>
        <w:t>4/30行程：</w:t>
        <w:br/>
        <w:t>07:00 起床洗漱用餐</w:t>
        <w:br/>
        <w:t>08:00 凤凰古城九景游览</w:t>
        <w:br/>
        <w:t>12:30 中餐</w:t>
        <w:br/>
        <w:t>16:00 返回张家界市</w:t>
        <w:br/>
        <w:t>18:00 晚餐</w:t>
        <w:br/>
        <w:t>20:00 抵达</w:t>
        <w:br/>
        <w:t>荷花机场</w:t>
        <w:br/>
        <w:t>23:45</w:t>
        <w:br/>
        <w:t>春秋航空</w:t>
        <w:br/>
        <w:t>C8984起飞</w:t>
        <w:br/>
        <w:t>01:20 抵达</w:t>
        <w:br/>
        <w:t>上海浦东机场</w:t>
        <w:br/>
        <w:t>03:00返回家中</w:t>
        <w:br/>
        <w:t>在沈从文的书里能读到</w:t>
        <w:br/>
        <w:t>在黄永玉的画里能看到</w:t>
        <w:br/>
        <w:t>在宋祖英的歌里能听到</w:t>
        <w:br/>
        <w:br/>
        <w:t>这就中国最美小镇，凤凰古城</w:t>
        <w:br/>
        <w:t>以下將依照路线依序介绍凤凰古城九景：【</w:t>
        <w:br/>
        <w:t>虹桥</w:t>
        <w:br/>
        <w:t>】→【东门城楼】→【</w:t>
        <w:br/>
        <w:t>杨家祠堂</w:t>
        <w:br/>
        <w:t>】→【</w:t>
        <w:br/>
        <w:t>崇德堂</w:t>
        <w:br/>
        <w:t>】→【</w:t>
        <w:br/>
        <w:t>沈从文故居</w:t>
        <w:br/>
        <w:t>】→【古城博物馆】→【</w:t>
        <w:br/>
        <w:t>熊希龄故居</w:t>
        <w:br/>
        <w:t>】→【</w:t>
        <w:br/>
        <w:t>沱江</w:t>
        <w:br/>
        <w:t>泛舟】→【</w:t>
        <w:br/>
        <w:t>万寿宫</w:t>
        <w:br/>
        <w:t>】</w:t>
        <w:br/>
        <w:t>下方影片为</w:t>
        <w:br/>
        <w:t>沱江</w:t>
        <w:br/>
        <w:t>泛舟：</w:t>
        <w:br/>
        <w:t>您的浏览器暂不支持播放，我们将尽快解决,建议使用Chrome或FireFox浏览器查看</w:t>
        <w:br/>
        <w:t>下方影片为</w:t>
        <w:br/>
        <w:t>沱江</w:t>
        <w:br/>
        <w:t>吊脚楼：</w:t>
        <w:br/>
        <w:t>您的浏览器暂不支持播放，我们将尽快解决,建议使用Chrome或FireFox浏览器查看</w:t>
        <w:br/>
        <w:t>下方影片为沱江泛舟过</w:t>
        <w:br/>
        <w:t>虹桥</w:t>
        <w:br/>
        <w:t>：</w:t>
        <w:br/>
        <w:t>您的浏览器暂不支持播放，我们将尽快解决,建议使用Chrome或FireFox浏览器查看</w:t>
        <w:br/>
        <w:t>下方影片为沱江泛舟</w:t>
        <w:br/>
        <w:t>万名塔</w:t>
        <w:br/>
        <w:t>：</w:t>
        <w:br/>
        <w:t>您的浏览器暂不支持播放，我们将尽快解决,建议使用Chrome或FireFox浏览器查看</w:t>
        <w:br/>
        <w:t>下方影片是凤凰古城白天风光：</w:t>
        <w:br/>
        <w:t>您的浏览器暂不支持播放，我们将尽快解决,建议使用Chrome或FireFox浏览器查看</w:t>
        <w:br/>
        <w:t>为期五天四夜的张家界</w:t>
        <w:br/>
        <w:t>凤凰</w:t>
        <w:br/>
        <w:t>之旅画下完美句点，首先感谢老天，让一路上的旅途天气状况良好，期待下次的旅程，再会！</w:t>
      </w:r>
    </w:p>
    <w:p>
      <w:r>
        <w:t>评论：</w:t>
        <w:br/>
        <w:t>1.canon eos550</w:t>
        <w:br/>
        <w:t>2.大哥用的什么相机和镜头、拍的真美</w:t>
        <w:br/>
        <w:t>3.加油💪多存一些多走几趟</w:t>
        <w:br/>
        <w:t>4.這一段是我自己往下走的，導遊沒有帶我們过去</w:t>
        <w:br/>
        <w:t>5.加油啊！~~没得去，只能透过楼主的PP去了！~好美啊！~</w:t>
        <w:br/>
        <w:t>6.值得看得好贴,值得一去的好地方~~感谢你详细的记录阿~</w:t>
        <w:br/>
        <w:t>7.謝謝妳的支持~!</w:t>
        <w:br/>
        <w:t>8.妳能把遊記看完就是我的榮幸,我們有緣再會!</w:t>
        <w:br/>
        <w:t>9.写的真好。最后一天因身体原因没有参加白天的凤凰古城游览，刚好补上。下次再相约一起</w:t>
        <w:br/>
        <w:t>10.我怎么不记得走过这段路啊？</w:t>
      </w:r>
    </w:p>
    <w:p>
      <w:pPr>
        <w:pStyle w:val="Heading2"/>
      </w:pPr>
      <w:r>
        <w:t>219.那一年，渝你相遇--重庆往事，我的长江三峡记忆：航行在烟雨三峡水墨长卷中【第四天】</w:t>
      </w:r>
    </w:p>
    <w:p>
      <w:r>
        <w:t>https://you.ctrip.com/travels/yichang313/3675514.html</w:t>
      </w:r>
    </w:p>
    <w:p>
      <w:r>
        <w:t>来源：携程</w:t>
      </w:r>
    </w:p>
    <w:p>
      <w:r>
        <w:t>发表时间：2018-5-17</w:t>
      </w:r>
    </w:p>
    <w:p>
      <w:r>
        <w:t>天数：4 天</w:t>
      </w:r>
    </w:p>
    <w:p>
      <w:r>
        <w:t>游玩时间：3 月</w:t>
      </w:r>
    </w:p>
    <w:p>
      <w:r>
        <w:t>人均花费：2800 元</w:t>
      </w:r>
    </w:p>
    <w:p>
      <w:r>
        <w:t>和谁：夫妻</w:t>
      </w:r>
    </w:p>
    <w:p>
      <w:r>
        <w:t>玩法：美食，摄影，人文，自由行，邮轮，省钱</w:t>
      </w:r>
    </w:p>
    <w:p>
      <w:r>
        <w:t>旅游路线：长江三峡，三峡大坝，坛子岭，宜昌，黄陵庙，葛洲坝，南津关，三峡人家，屈原故里，截流纪念园，夷陵长江大桥</w:t>
      </w:r>
    </w:p>
    <w:p>
      <w:r>
        <w:t>正文：</w:t>
        <w:br/>
        <w:t>那一年，渝你相遇--重庆往事，我的</w:t>
        <w:br/>
        <w:t>长江三峡</w:t>
        <w:br/>
        <w:t>记忆：航行在烟雨三峡水墨长卷中、</w:t>
        <w:br/>
        <w:t>三峡大坝</w:t>
        <w:br/>
        <w:t>、</w:t>
        <w:br/>
        <w:t>坛子岭</w:t>
        <w:br/>
        <w:t>、西陵峡、</w:t>
        <w:br/>
        <w:t>宜昌</w:t>
        <w:br/>
        <w:t>秭归</w:t>
        <w:br/>
        <w:t>码头，</w:t>
        <w:br/>
        <w:t>黄陵庙</w:t>
        <w:br/>
        <w:t>、</w:t>
        <w:br/>
        <w:t>葛洲坝</w:t>
        <w:br/>
        <w:t>、宜昌市【第四天】</w:t>
        <w:br/>
        <w:t>我认为，每一个喜欢旅游的人，应该挤出时间，乘坐火车走走青藏铁路、乘坐火车渡过琼州海峡、乘坐火车漫走新疆天山、乘坐火车闯荡满洲里、乘坐火车漠河找北，乘坐游轮畅游长江三峡、我相信，你会感到人生价值不同。</w:t>
        <w:br/>
        <w:t>前言：</w:t>
        <w:br/>
        <w:t>不知道从什么时候开始，长江三峡就成了我心驰神往的地方，这么多年却一直就可望而不可及。“朝辞白帝彩云间，千里江陵一日还”。我渴望着去体验那天降神来空灵飞动的意境，在别人的文章里，在影视作品中，看着三峡的壮美景观，曾无数次想象着自己顺滚滚江水奔流在悬崖陡壁之间，江水犹如万马奔腾撞冲着巨礁，而船如离弦之箭穿行在咆哮激荡的江水之中的感受。</w:t>
        <w:br/>
        <w:t>长江三峡简介：</w:t>
        <w:br/>
        <w:t>长江三峡又名峡江或大三峡，位于中国重庆市、恩施州、宜昌市地区境内的长江干流上，西起重庆市奉节县的白帝城，东至湖北省宜昌市的</w:t>
        <w:br/>
        <w:t>南津关</w:t>
        <w:br/>
        <w:t>，全长193千米，由瞿塘峡、巫峡、西陵峡组成。跨重庆奉节、重庆巫山、湖北巴东、湖北秭归、湖北宜昌</w:t>
        <w:br/>
        <w:t>长江三峡之韵：瞿塘雄、巫峡幽、西陵秀</w:t>
        <w:br/>
        <w:t>长江三峡四日三晚航行自助游行程：</w:t>
        <w:br/>
        <w:t>Day1:晚18.00点重庆朝天门码头上船，晚22:00开船。</w:t>
        <w:br/>
        <w:t>Day2:早上丰都鬼城（自费）下午石宝寨【游船包含门票】晚上欢迎酒会、文艺晚会。</w:t>
        <w:br/>
        <w:t>Day3:早上白帝城（自费）中午过瞿塘峡、巫峡、下午神龙溪【游船包含门票】晚上过五级船闸。</w:t>
        <w:br/>
        <w:t>Day4:早上参观三峡大坝【游船包含门票】中午过西陵峡、下午到达宜昌秭归码头，下船乘车到宜昌换乘火车到湖北恩施。</w:t>
        <w:br/>
        <w:t>游轮简介；</w:t>
        <w:br/>
        <w:t>游轮的行程都是一样的，不同的只是每条船的装修和档次不一样。最豪华的好像是黄金系列，其次是，总统系列，其次还有世纪系列、美维系列、神女系列、长江系列等等</w:t>
        <w:br/>
        <w:t>我们选择总统八号游船，2050元/人：包括每日三餐、住宿。三个免费景点，分别是石宝寨、神龙溪、三峡大坝、二个自费景点，分别是丰都鬼城、白帝城，每人520元【包鬼城，白帝城】两个景点门票</w:t>
        <w:br/>
        <w:t>游轮三峡航线：上水从武汉</w:t>
        <w:br/>
        <w:t>宜昌到重庆</w:t>
        <w:br/>
        <w:t>5天4晚，下水</w:t>
        <w:br/>
        <w:t>重庆到宜昌</w:t>
        <w:br/>
        <w:t>4天3晚，因为上水的时候是逆水行船，所以会多出来一天的时间。</w:t>
        <w:br/>
        <w:t>三峡旅游地图</w:t>
        <w:br/>
        <w:t>三峡旅游地图</w:t>
        <w:br/>
        <w:t>长江三峡旅游精粹；</w:t>
        <w:br/>
        <w:t>Day4：长江三峡水利工程</w:t>
        <w:br/>
        <w:t>Day4：长江三峡水利工程</w:t>
        <w:br/>
        <w:t>Day4：长江三峡水利工程</w:t>
        <w:br/>
        <w:t>Day4：长江三峡水利工程</w:t>
        <w:br/>
        <w:t>Day4：长江三峡水利工程</w:t>
        <w:br/>
        <w:t>Day4：长江三峡水利工程</w:t>
        <w:br/>
        <w:t>Day4：长江三峡水利工程</w:t>
        <w:br/>
        <w:t>Day4：长江三峡水利工程</w:t>
        <w:br/>
        <w:t>Day4：长江三峡水利工程</w:t>
        <w:br/>
        <w:t>Day4：长江三峡水利工程</w:t>
        <w:br/>
        <w:t>Day4：长江三峡---西陵峡</w:t>
        <w:br/>
        <w:t>Day4：长江三峡---西陵峡【</w:t>
        <w:br/>
        <w:t>三峡人家</w:t>
        <w:br/>
        <w:t>】</w:t>
        <w:br/>
        <w:t>Day4：长江三峡---秭归港</w:t>
        <w:br/>
        <w:t>Day4：长江三峡---黄陵庙</w:t>
        <w:br/>
        <w:t>Day4：长江三峡---黄陵庙</w:t>
        <w:br/>
        <w:t>Day4：长江三峡---黄陵庙</w:t>
        <w:br/>
        <w:t>Day4：长江水利工程葛洲坝</w:t>
        <w:br/>
        <w:t>轮船信息：</w:t>
        <w:br/>
        <w:t>一，船次总统八号【</w:t>
        <w:br/>
        <w:t>重庆—宜昌</w:t>
        <w:br/>
        <w:t>】</w:t>
        <w:br/>
        <w:t>2017年3月15日重庆朝天门码头发船时间22.00点—2017年3月19日到达宜昌，船票2050元/张，里程公里，轮船运行四天，三晚。</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如有关于旅行上的问题,随时留言给我</w:t>
        <w:br/>
        <w:t>三峡记忆：</w:t>
        <w:br/>
        <w:t>游轮自重庆朝天门码头起航，抵达宜昌秭归码头，全程水路648公里，其间自奉节白帝城到宜昌南津关约200公里就是赫赫有名的长江三峡。沿途有丰都鬼城、忠县石宝寨、云阳张飞庙、奉节白帝城、瞿塘峡、巫山小三峡、巫峡、巫山神女峰、九畹溪、西陵峡、昭君家乡，</w:t>
        <w:br/>
        <w:t>屈原故里</w:t>
        <w:br/>
        <w:t>、三峡大坝等著名景点，就像是由江水串起来的珍珠项链，颗颗晶莹剔透，粒粒凝重瑰丽。</w:t>
        <w:br/>
        <w:t>Day4：三峡大坝</w:t>
        <w:br/>
        <w:t>1956年6月，毛主席在《水调歌头?游泳》中写到：“更立西江石璧，截断巫山云雨，高峡出平湖。神女应无恙，当惊世界殊。”如今，位于西陵峡中段的三斗坪已经立起了一座大坝，将万里长江拦腰截断，2003年6月1日开始蓄水发电，形成了一座长达600公里的水库，真的是高峡出平湖。</w:t>
        <w:br/>
        <w:t>三峡大坝景区</w:t>
        <w:br/>
        <w:t>游客依次走进三峡大坝</w:t>
        <w:br/>
        <w:t>三峡大坝虽然不是世界最高的大坝，却是世界规模最大的大坝，大坝全长2309米，混凝土浇筑总量超过1600万立方米。中国人从一百年前就开始了设想建造三峡大坝，到2009年全部完工，可是直至今天有关大坝的争议从来就没有停止过，千秋万代功过是非真的不好说。</w:t>
        <w:br/>
        <w:t>三峡大坝的海拔高度为185米，三峡大坝从水下地基至坝顶的实际的最大坝高为181米，正常水库水位是海拔175米，而坝下通航最低水位62米，这就是说，大坝前后落差达113米，那么高的一堵水墙竖在眼前，想想也害怕。</w:t>
        <w:br/>
        <w:t>三峡工程模型室</w:t>
        <w:br/>
        <w:t>三峡工程模型室</w:t>
        <w:br/>
        <w:t>三峡工程模型室</w:t>
        <w:br/>
        <w:t>三峡工程模型室</w:t>
        <w:br/>
        <w:t>三峡工程模型室</w:t>
        <w:br/>
        <w:t>长长的自动扶梯载着你直达景区制高点坛子岭，坛子岭上俯瞰大坝景观尽收眼底</w:t>
        <w:br/>
        <w:t>坛子岭</w:t>
        <w:br/>
        <w:t>万年江底奇石</w:t>
        <w:br/>
        <w:t>观景台前是重达28吨的三角形四面体的大江截流石，我仿佛又看到当年大江截流雄伟壮丽的场景</w:t>
        <w:br/>
        <w:t>截留四面体纪念石</w:t>
        <w:br/>
        <w:t>三峡大坝基石</w:t>
        <w:br/>
        <w:t>三峡大坝基石</w:t>
        <w:br/>
        <w:t>坛子岭浮雕</w:t>
        <w:br/>
        <w:t>坛子岭浮雕</w:t>
        <w:br/>
        <w:t>坛子岭揽胜</w:t>
        <w:br/>
        <w:t>坛子岭揽胜</w:t>
        <w:br/>
        <w:t>纵观三峡大坝</w:t>
        <w:br/>
        <w:t>纵观三峡大坝</w:t>
        <w:br/>
        <w:t>纵观三峡大坝</w:t>
        <w:br/>
        <w:t>纵观三峡大坝</w:t>
        <w:br/>
        <w:t>纵观三峡大坝</w:t>
        <w:br/>
        <w:t>站在平台上眼前大坝犹如一条巨龙从天而降，截断巫山云雨，一眼望不到边的水面</w:t>
        <w:br/>
        <w:t>纵观三峡大坝</w:t>
        <w:br/>
        <w:t>在这儿长江就不再是原来的长江了，站在这样宏伟的工程面前，无人不感到惊叹</w:t>
        <w:br/>
        <w:t>纵观三峡大坝</w:t>
        <w:br/>
        <w:t>纵观三峡大坝</w:t>
        <w:br/>
        <w:t>纵观三峡大坝</w:t>
        <w:br/>
        <w:t>截流纪念园</w:t>
        <w:br/>
        <w:t>截流纪念园</w:t>
        <w:br/>
        <w:t>截流纪念园</w:t>
        <w:br/>
        <w:t>截流纪念园---岩芯石</w:t>
        <w:br/>
        <w:t>导览</w:t>
        <w:br/>
        <w:t>定江石山</w:t>
        <w:br/>
        <w:t>定江石山</w:t>
        <w:br/>
        <w:t>大型设备广场</w:t>
        <w:br/>
        <w:t>大型设备广场</w:t>
        <w:br/>
        <w:t>大型设备广场</w:t>
        <w:br/>
        <w:t>大型设备广场</w:t>
        <w:br/>
        <w:t>大型设备广场</w:t>
        <w:br/>
        <w:t>大型设备广场</w:t>
        <w:br/>
        <w:t>千里三峡纪念馆</w:t>
        <w:br/>
        <w:t>大江曲</w:t>
        <w:br/>
        <w:t>大江曲</w:t>
        <w:br/>
        <w:t>绝世千里三峡园</w:t>
        <w:br/>
        <w:t>听涛台</w:t>
        <w:br/>
        <w:t>Day4：西陵峡</w:t>
        <w:br/>
        <w:t>从大坝参观返回，11点钟，船行驶至三峡最后一段峡谷西陵峡。过了三峡大坝，西陵峡的湖北段恢复了原始水位，这里能看到原始的河道，裸露的石滩，两岸风光秀丽，远山含黛，层峦叠嶂，树木葱茏，美丽的</w:t>
        <w:br/>
        <w:t>三峡人家</w:t>
        <w:br/>
        <w:t>原始村落与现代化的人工大桥遥相呼应，别有一番韵味。</w:t>
        <w:br/>
        <w:t>西陵峡风光</w:t>
        <w:br/>
        <w:t>西陵峡风光</w:t>
        <w:br/>
        <w:t>西陵峡风光</w:t>
        <w:br/>
        <w:t>西陵峡风光</w:t>
        <w:br/>
        <w:t>西陵峡风光</w:t>
        <w:br/>
        <w:t>西陵峡风光</w:t>
        <w:br/>
        <w:t>西陵峡风光</w:t>
        <w:br/>
        <w:t>西陵峡风光</w:t>
        <w:br/>
        <w:t>Day4：秭归港</w:t>
        <w:br/>
        <w:t>游轮停靠在宜昌秭归码头。司机师傅早早的在停车场等候，下一站，黄陵庙。</w:t>
        <w:br/>
        <w:t>秭归港</w:t>
        <w:br/>
        <w:t>秭归港</w:t>
        <w:br/>
        <w:t>秭归港</w:t>
        <w:br/>
        <w:t>秭归港</w:t>
        <w:br/>
        <w:t>Day4：黄陵庙</w:t>
        <w:br/>
        <w:t>古称黄牛庙、黄牛祠，又称黄牛灵应庙，是长江三峡地区保存较好的唯一一座以纪念大禹开江治水的禹王殿为主体建筑的古代建筑群，坐落在三峡西陵峡中段长江南岸黄牛岩下的湖北省宜昌县(现为宜昌市夷陵区)三斗坪镇，矗立于波澜壮阔的长江江边。</w:t>
        <w:br/>
        <w:t>黄陵庙</w:t>
        <w:br/>
        <w:t>黄陵庙</w:t>
        <w:br/>
        <w:t>黄陵庙</w:t>
        <w:br/>
        <w:t>黄陵庙</w:t>
        <w:br/>
        <w:t>黄陵庙</w:t>
        <w:br/>
        <w:t>黄陵庙</w:t>
        <w:br/>
        <w:t>黄陵庙</w:t>
        <w:br/>
        <w:t>黄陵庙</w:t>
        <w:br/>
        <w:t>黄陵庙</w:t>
        <w:br/>
        <w:t>黄陵庙</w:t>
        <w:br/>
        <w:t>黄陵庙</w:t>
        <w:br/>
        <w:t>黄陵庙</w:t>
        <w:br/>
        <w:t>黄陵庙</w:t>
        <w:br/>
        <w:t>黄陵庙</w:t>
        <w:br/>
        <w:t>Day4：宜昌风光</w:t>
        <w:br/>
        <w:t>夷陵长江大桥</w:t>
        <w:br/>
        <w:t>夷陵长江大桥</w:t>
        <w:br/>
        <w:t>三峡游船码头</w:t>
        <w:br/>
        <w:t>三峡游客中心</w:t>
        <w:br/>
        <w:t>三峡游客中心</w:t>
        <w:br/>
        <w:t>宜昌街景</w:t>
        <w:br/>
        <w:t>宜昌街景</w:t>
        <w:br/>
        <w:t>宜昌街景</w:t>
        <w:br/>
        <w:t>宜昌街景</w:t>
        <w:br/>
        <w:t>宜昌街景</w:t>
        <w:br/>
        <w:t>宜昌街景</w:t>
        <w:br/>
        <w:t>Day4：葛洲坝水利枢纽</w:t>
        <w:br/>
        <w:t>位于中国湖北省宜昌市境内的长江三峡末端河段上，距离长江三峡出口南津关下游2.3公里。它是长江上第一座大型水电站，也是世界上最大的低水头大流量、径流式水电站。1971年5月开工兴建，1988年12月全部竣工。</w:t>
        <w:br/>
        <w:t>长江水利工程---葛洲坝</w:t>
        <w:br/>
        <w:t>长江水利工程---葛洲坝</w:t>
        <w:br/>
        <w:t>长江水利工程---葛洲坝</w:t>
        <w:br/>
        <w:t>长江水利工程---葛洲坝</w:t>
        <w:br/>
        <w:t>长江水利工程---葛洲坝</w:t>
        <w:br/>
        <w:t>长江水利工程---葛洲坝</w:t>
        <w:br/>
        <w:t>长江水利工程---葛洲坝</w:t>
        <w:br/>
        <w:t>长江水利工程---葛洲坝</w:t>
        <w:br/>
        <w:t>长江水利工程---葛洲坝</w:t>
        <w:br/>
        <w:t>宜昌火车站</w:t>
        <w:br/>
        <w:t>宜昌火车站</w:t>
        <w:br/>
        <w:t>宜昌火车站</w:t>
        <w:br/>
        <w:t>宜昌火车站</w:t>
        <w:br/>
        <w:t>宜昌火车站</w:t>
        <w:br/>
        <w:t>宜昌火车站</w:t>
        <w:br/>
        <w:t>古往今来，无数的人来到过三峡，又告别了三峡，屈原、宋玉、王昭君、刘备、李白、杜甫、欧阳修、苏轼，数也数不清。我的三峡之行，虽然已是高峡平湖，虽然两岸猿声不再，虽然三峡纤夫号子已远，昔日的怀念已凝成记忆的琥珀。然而千万年来人类的活动无时无刻不在改变着自然地理形貌，旧景物一个一个的淹没了，新景观一个又一个的浮现，就象当今的整个中国，没有一个地方毫无例外的正以令人难以想象的速度发生着变迁，“更立西江石壁，截断巫山云雨，高峡出平湖。神女应无恙，当惊世界殊。”当年诗词犹在耳畔，这个世界今天真的受到了惊吓，神女确实无恙。</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长江三峡旅游吧。</w:t>
        <w:br/>
        <w:t>那一年，航行在烟雨三峡的水墨长卷中：梦回三峡【第四天】游记结束---请继续浏览那一年，渝鄂相遇---恩施往事，我的恩施记忆：漫步湖北恩施【第十一站】</w:t>
      </w:r>
    </w:p>
    <w:p>
      <w:r>
        <w:t>评论：</w:t>
        <w:br/>
        <w:t>1.真心不便宜，门票是景区的3倍，邮轮上的门票太贵建议大家还是不要坐邮轮，太黑，服务还不好，2岁以上的儿童都需要门票</w:t>
        <w:br/>
        <w:t>2.有点小乱</w:t>
        <w:br/>
        <w:t>3.是吧 那个这次行程包括巫山小三峡吗</w:t>
        <w:br/>
        <w:t>4.邮轮如何？上面有泳池，池水干净吗</w:t>
        <w:br/>
        <w:t>5.请浏览一下我的三峡旅游第三天游记，里边详细介绍了巫山小三峡和其他</w:t>
        <w:br/>
        <w:t>6.冬季泳池温度低，不喜欢</w:t>
        <w:br/>
        <w:t>7.谢谢关注</w:t>
        <w:br/>
        <w:t>8.楼主的照片拍得美丽至极阿，看得我心生向往。</w:t>
        <w:br/>
        <w:t>9.出差的时候去过没好好玩，下次有机会一定好好品味一下</w:t>
        <w:br/>
        <w:t>10.楼主，你写的太详细了，准备去自由行，太有用了</w:t>
      </w:r>
    </w:p>
    <w:p>
      <w:pPr>
        <w:pStyle w:val="Heading2"/>
      </w:pPr>
      <w:r>
        <w:t>220.重庆渝中半岛一日游打卡攻略~带你体验重庆半山半岛的魔幻之旅</w:t>
      </w:r>
    </w:p>
    <w:p>
      <w:r>
        <w:t>https://you.ctrip.com/travels/chongqing158/3674428.html</w:t>
      </w:r>
    </w:p>
    <w:p>
      <w:r>
        <w:t>来源：携程</w:t>
      </w:r>
    </w:p>
    <w:p>
      <w:r>
        <w:t>发表时间：2018-5-17</w:t>
      </w:r>
    </w:p>
    <w:p>
      <w:r>
        <w:t>天数：1 天</w:t>
      </w:r>
    </w:p>
    <w:p>
      <w:r>
        <w:t>游玩时间：</w:t>
      </w:r>
    </w:p>
    <w:p>
      <w:r>
        <w:t>人均花费：</w:t>
      </w:r>
    </w:p>
    <w:p>
      <w:r>
        <w:t>和谁：</w:t>
      </w:r>
    </w:p>
    <w:p>
      <w:r>
        <w:t>玩法：</w:t>
      </w:r>
    </w:p>
    <w:p>
      <w:r>
        <w:t>旅游路线：</w:t>
      </w:r>
    </w:p>
    <w:p>
      <w:r>
        <w:t>正文：</w:t>
        <w:br/>
        <w:t>渝中半岛对外地人而言，是游客眼中的网红打卡点，是老饕心目中的美食天堂，但是对</w:t>
        <w:br/>
        <w:t>重庆</w:t>
        <w:br/>
        <w:t>人而言，渝中半岛还是母城，是三千年江州府、八百年重庆城的政治文化经济中心，这里说的重庆城就是渝中半岛。</w:t>
        <w:br/>
        <w:t>三千年的巴渝历史浓缩在了由长江和</w:t>
        <w:br/>
        <w:t>嘉陵江</w:t>
        <w:br/>
        <w:t>交汇处的狭长半岛形陆地上，每个</w:t>
        <w:br/>
        <w:t>重庆</w:t>
        <w:br/>
        <w:t>人小时候的印记里面，父母带我们进城，就是去</w:t>
        <w:br/>
        <w:t>解放碑</w:t>
        <w:br/>
        <w:t>，去渝中半岛。</w:t>
        <w:br/>
        <w:t>那渝中半岛除了</w:t>
        <w:br/>
        <w:t>解放碑</w:t>
        <w:br/>
        <w:t>和</w:t>
        <w:br/>
        <w:t>洪崖洞</w:t>
        <w:br/>
        <w:t>，还有哪些值得一玩的地方，就请跟随小编一起穷游渝中半岛，慢慢体会沿途美景美食和美女。哦，在给大家当好导游之前，要简单科普下咱们</w:t>
        <w:br/>
        <w:t>重庆</w:t>
        <w:br/>
        <w:t>的上半城和下半城，上半城可以简单理解在渝中半岛位于山上的，而下半城在山下。对的，重庆就是这么任性，整个渝中半岛不仅是岛，也是山。</w:t>
        <w:br/>
        <w:t>小编为大家规划的穷游路线是从上半城的</w:t>
        <w:br/>
        <w:t>罗汉寺</w:t>
        <w:br/>
        <w:t>-棉花街-</w:t>
        <w:br/>
        <w:t>洪崖洞</w:t>
        <w:br/>
        <w:t>-</w:t>
        <w:br/>
        <w:t>解放碑</w:t>
        <w:br/>
        <w:t>-八一路-</w:t>
        <w:br/>
        <w:t>凯旋路电梯</w:t>
        <w:br/>
        <w:t>-储奇门十八梯眼镜面-</w:t>
        <w:br/>
        <w:t>白象街</w:t>
        <w:br/>
        <w:t>-</w:t>
        <w:br/>
        <w:t>湖广会馆</w:t>
        <w:br/>
        <w:t>-</w:t>
        <w:br/>
        <w:t>东水门</w:t>
        <w:br/>
        <w:t>老街，计划行程为一天。</w:t>
        <w:br/>
        <w:t>选择从</w:t>
        <w:br/>
        <w:t>罗汉寺</w:t>
        <w:br/>
        <w:t>出发，是因为《疯狂的石头》这部当年的爆款电影，上映后让罗汉寺成为重庆第一批网红景点，来此打卡的络绎不绝。</w:t>
        <w:br/>
        <w:t>图-就是从这个下水道盖子钻出来的</w:t>
        <w:br/>
        <w:t>罗汉寺</w:t>
        <w:br/>
        <w:t>始建于北宋治平年间（1064年~1067年），原名治平寺，寺因罗汉洞而建，与上海的城隍庙一样，立于城市中心地带，城中有座庙，庙里还有500座罗汉。</w:t>
        <w:br/>
        <w:t>北宋年间的遗迹，现在还能看到，不过石雕的细节部分已经风化了，时间这把刀在这里留下的是回忆和遗憾。</w:t>
        <w:br/>
        <w:t>图-这条20米左右长的通道两侧即是北宋遗址，已有千年</w:t>
        <w:br/>
        <w:t>罗汉寺的主体部分现在都在修缮中，除了遗迹看得比较完整外，内部施工的比较多，在城市中有这样一座庙，跟上海的城隍庙有得一比。高楼林立的水泥都市，罗汉寺的烟火让这座城市更多了一份魔幻的感觉。</w:t>
        <w:br/>
        <w:t>从罗汉寺出来，大门右边是通向打铜街，连接上半城和下半城，直通</w:t>
        <w:br/>
        <w:t>朝天门</w:t>
        <w:br/>
        <w:t>码头，因为民国时期多家金融机构在此办公，故有民国时期的华尔街之称，当然，现在的打铜街因为修</w:t>
        <w:br/>
        <w:t>东水门</w:t>
        <w:br/>
        <w:t>大桥的缘故，早已没有了往日的印记。</w:t>
        <w:br/>
        <w:t>罗汉寺出门左手，朝着</w:t>
        <w:br/>
        <w:t>嘉陵江</w:t>
        <w:br/>
        <w:t>江边走，路过棉花街，旁边是曾经的缆车轨道，现在也改造城了梯步，几百梯的阶梯一直通向江边边，拍照很好看哦，只是没能找到往日的轨道了，心里不仅仅有点小遗憾。</w:t>
        <w:br/>
        <w:t>从棉花街其实就能看到</w:t>
        <w:br/>
        <w:t>洪崖洞</w:t>
        <w:br/>
        <w:t>，现在全世界都晓得我们重庆的洪崖洞了，但是不晓得的是是洪崖洞其实是依托 “洪崖滴翠”的景点而建的一条仿古街，在清朝乾隆年间就被巴知县王尔鉴评定为“古巴渝十二景”，到现在有458年的历史了，看来这个网红的年龄有点大哦。</w:t>
        <w:br/>
        <w:t>夜景漂亮的洪崖洞，白天人流也非常多，依山而建的一栋楼，贯通了上半城和下半城，充分体现了重庆半岛半山的山城地貌。</w:t>
        <w:br/>
        <w:t>每天的游客数在旺季超过了5万，不得洪崖洞限制了人流数量，不然真不好走路在里面。</w:t>
        <w:br/>
        <w:t>洪崖洞的四楼是其精华所在，小吃美食集中在此，也能穿过仿古街通向洪崖翠滴景点，特产店和特色美食居多，也有很多卖游客礼物的小店。</w:t>
        <w:br/>
        <w:t>旁边的千厮门大桥是个亮点，水滴型的拱桥造型非常漂亮，江对面就是重庆新崛起的江北嘴CBD和</w:t>
        <w:br/>
        <w:t>重庆大剧院</w:t>
        <w:br/>
        <w:t>，帆船造型的LED屏幕墙让晚上的江岸线明亮晃眼。</w:t>
        <w:br/>
        <w:t>从洪崖洞9楼上临街平台，可以继续朝解放碑方向走。初来渝中半岛，解放碑是每个重庆人都会推荐的景点。</w:t>
        <w:br/>
        <w:t>解放碑最初兴建于民国二十九年（1940年）3月12日孙中山逝世纪念日，于民国三十年（1941年）底落成，命名为“精神堡垒”以激励中华民众奋力抗争以取得胜利，抗战胜利后改名为“抗战胜利纪功碑”，1950年由刘伯承改题“重庆人民解放纪念碑”。</w:t>
        <w:br/>
        <w:t>这里是重庆商业和时尚的发源地，也是上半城的精华所在，文化商业相得益彰，聚集了数十家时尚商业零售卖场，更为重庆和外地游客提供了极富重庆本土特色本地美食和小吃。</w:t>
        <w:br/>
        <w:t>八一路的美食一条街，无论重庆人还是外地游客，都视其为老饕的天堂，特别是胖子妈的盐水鸭，还有隔壁摊的酸辣粉。现在又多了和好多网红小吃，名副其实美食街。</w:t>
        <w:br/>
        <w:t>渝中半岛的美食聚集地集中在了八一街，随着游客的增多，这里不仅有传统的八一美食街，还新增了解放碑好吃街和得意美食街，民以食为天在这里得到了淋漓尽致的体现。</w:t>
        <w:br/>
        <w:t>从八一路穿行两条马路就可以到</w:t>
        <w:br/>
        <w:t>凯旋路电梯</w:t>
        <w:br/>
        <w:t>，这是有所有的重庆人都有的记忆，也是原先市民从下半城穿行到上半城的便捷首选。</w:t>
        <w:br/>
        <w:t>记忆中的模样除了字牌，其他都变了，不变的就是收费，1元钱现在做不了什么，但是可以为大家节省爬坡上坎的力气。</w:t>
        <w:br/>
        <w:t>电梯已经改建为最新款式的了电梯了，小编还记得小时候父母带着坐的老式电梯，那个场景历历在目，还好整个建筑保留了当年的外观。</w:t>
        <w:br/>
        <w:t>来到下半城，也到了饭点的时刻，不去吃个储奇门十八梯的眼镜牛肉面，可以说就白来重庆了。眼镜牛肉面在下半城解放西路社会委员会隔壁，随便问哪个都找得到。</w:t>
        <w:br/>
        <w:t>好不好吃，自己看图，价格不便宜，28元/2两，牛肉是特色，口感非常好，很久没吃到用白菜煮的面，这里有地道的重庆味道。小时候在家吃面，大人都喜欢用白菜作为小面的配菜。</w:t>
        <w:br/>
        <w:t>建议大家吃面的时候，加份小菜点杯豆浆。有朋友说，吃眼镜面，能吃出重庆火锅的味道，细细品来确有此味。</w:t>
        <w:br/>
        <w:t>吃完面，从储奇门往人和门方向步行约10分钟，就到了</w:t>
        <w:br/>
        <w:t>白象街</w:t>
        <w:br/>
        <w:t>。</w:t>
        <w:br/>
        <w:t>说起</w:t>
        <w:br/>
        <w:t>白象街</w:t>
        <w:br/>
        <w:t>，这里可是重庆当年政治金融的中心，1883年，号称“西部中国的英国开路先锋”的英国商人立德乐来到山城重庆，建立了重庆第一家外商工厂“立德乐猪鬃厂”、第一家洋行“立德乐洋行”，此后，各国商人纷至沓来，先后以重庆为据点，建立领事馆。</w:t>
        <w:br/>
        <w:t>1891年，一名叫好博逊的英国官员在重庆建立了海关，标志着重庆正式被辟为商埠。在下半城的人和门和太平门之间的这条白象街，由于临近政府，又是海关所在地，洋行商埠纷纷进驻，很快成为了下半城最为繁华的商业一条街，有“东方华尔街”之称。</w:t>
        <w:br/>
        <w:t>百年风云变幻，时过境迁，现在的白象街焕发新生，经过修缮，这里已经成为重庆下半城中饱含深厚底蕴的历史文化风貌商业街区，将昔日繁华商业景象展现在每个人的眼前。</w:t>
        <w:br/>
        <w:t>解放东路407号，一条白象街，半部重庆史，在青砖白瓦之间感受重庆老街老巷的往事风情，随处走走满眼都是陪都时期的民国风。</w:t>
        <w:br/>
        <w:t>这是白象街谦益里旧址，现位于白象街的内街，旧址建于明末清初，后因战火被毁，白象街按照史书记载给予了还原。</w:t>
        <w:br/>
        <w:t>旁边的民国小洋楼，分为两层，是商业店铺，满满的民国风。</w:t>
        <w:br/>
        <w:t>行走在白象街中，处处能感受到陪都的气息。循着路标，来到了药材公会和私立兴华小学旧址。</w:t>
        <w:br/>
        <w:t>重庆下半城的历史，逐步在这里还原呈现。修缮后的药材公会和私立兴华小学旧址，忠实还原了当年的盛况，简直就像置身电影之中，体验原汁原味的陪都味道。</w:t>
        <w:br/>
        <w:t>旁边的私立兴华小学，修缮后跟老照片一摸一样，民国韵味十足。</w:t>
        <w:br/>
        <w:t>满满的民国风，吸引了很多市民和游客在这里拍照。</w:t>
        <w:br/>
        <w:t>白象街的建筑物，基本上都是三层民国风格的建筑，街区干净整洁，每个建筑物都自带了网红潜质，随便打卡自拍都很美。</w:t>
        <w:br/>
        <w:t>像不像拍民国大片的感觉？无论是建筑风格、外墙用色，还是各个商铺的招牌装潢，无不体现了重庆洋派的民国特色。</w:t>
        <w:br/>
        <w:t>穿行其中，街道上的每一处的细节做得很精致，不像</w:t>
        <w:br/>
        <w:t>磁器口</w:t>
        <w:br/>
        <w:t>的粗狂，也不似洪崖洞的仿古木质建筑风格，这里就是重庆民国的腔调，要说有个比较，更像成都的宽窄巷子和上海的石库门新天地。</w:t>
        <w:br/>
        <w:t>白象街的建筑物外立面和街头的壁灯，处处都让人以为误入了百年前的陪都老街。而随处可见的白象街标志性的IP小白象，简直就是再好不过的拍照吉祥物，不过到底有多少只，小编没有细数，有兴趣的可以自己来数一数哈。</w:t>
        <w:br/>
        <w:t>白象街内的街景也体现着重庆的民国历史文化的风貌，这组景观是民国期间抬滑杆的力工，走累了还可以依靠着歇息会。</w:t>
        <w:br/>
        <w:t>而一看见拉黄包车的车夫，就让人情不自禁的坐了上去，如果能有真正的黄包车在街区内跑动的话，不晓得会吸引好多人来抢着坐，重庆现在还真找不出一个可以体验人力黄包车的地方了。</w:t>
        <w:br/>
        <w:t>在黄包车旁，居然发现了一间天府可乐的博物馆，简直就是惊喜，这瓶小编从小喝到大的天府可乐，居然在白象街开了个博物馆。</w:t>
        <w:br/>
        <w:t>走上3楼，就看到这家天府可乐博物馆，怀旧风格的霓虹灯装饰效果，有小时候的记忆。</w:t>
        <w:br/>
        <w:t>推门进去，博物馆面积不大，也就100平米左右大小，一进去就是用天府可乐的瓶盖组装而成的形象墙，白色的瓶盖拼出了一个小白象的形象。</w:t>
        <w:br/>
        <w:t>天府可乐1936年建厂，已经有80多年的历史了，我的天啊。</w:t>
        <w:br/>
        <w:t>博物馆中间展出了天府可乐的主要中草药配方，作为重庆的知名品牌，曾经一度占领中国可乐饮料市场90%以上的份额，直到被百事可乐并购后才逐步淡出市场。</w:t>
        <w:br/>
        <w:t>看到熟悉的天府可乐标志，近年天府可乐也是凭借熟悉的味道成功俘获重庆本地人的心，不过失去的市场机会不是这么容易就能抢得回来，虽然好喝也有情怀，无奈市场覆盖率大不如前，“一代名饮”是否能东山再起有待时日考研。不过到了白象街，逛下天府可乐博物馆，感受下老重庆的味道，还是值得的。</w:t>
        <w:br/>
        <w:t>离开天府可乐博物馆，穿过拱门造型的走廊，放佛时光穿越回到了民国。</w:t>
        <w:br/>
        <w:t>当小编以为已经逛得差不多了的时候，转角处看见民国时期西南首富李耀庭的公馆，内心很激动啊，能在现在看到保存如此好的公馆旧址，不容易。</w:t>
        <w:br/>
        <w:t>沿着白象街一直向</w:t>
        <w:br/>
        <w:t>东水门</w:t>
        <w:br/>
        <w:t>走过去，沿途还能发现大清邮局和江全泰号的旧址，这两处建筑也都在修缮之中，不过建筑的风貌还能保持大致模样，期待着不久的将来能看到这个重庆开埠文化街区的全景再现。</w:t>
        <w:br/>
        <w:t>白象街就像一部重庆百年史，怎么逛都逛不够，虽然与洪崖洞同在渝中半岛，如果说洪崖洞是立体的，那白象街就是多维空间，在这里既有景，也有历史，还有时尚。</w:t>
        <w:br/>
        <w:t>离开白象街继续朝东水门方向走去，挨着</w:t>
        <w:br/>
        <w:t>朝天门</w:t>
        <w:br/>
        <w:t>的景点，还剩下</w:t>
        <w:br/>
        <w:t>湖广会馆</w:t>
        <w:br/>
        <w:t>和东水门老街。湖广会馆建于建于清乾隆二十四年（1759年），是 “湖广填四川”的产物，也见证了重庆的码头商业在民国时期的繁荣。</w:t>
        <w:br/>
        <w:t>东水门还有一条老街，连接了目前的</w:t>
        <w:br/>
        <w:t>朝天门</w:t>
        <w:br/>
        <w:t>批发市场，老街可以直通江边，还在修建中，比较小，风格也是民国风，短短的一条街10分钟不到就走完了。</w:t>
        <w:br/>
        <w:t>小编花了一天的时间，游走在渝中半岛的上半城和下半城，所见所闻不足十分之二三。上半城依托解放碑商圈的发展现已成为了重庆的商业中心，而白象街作为曾经的“东方华尔街”承载了渝中半岛下半城繁华再现的寄托。</w:t>
        <w:br/>
        <w:t>要读懂重庆，先读懂渝中半岛。</w:t>
      </w:r>
    </w:p>
    <w:p>
      <w:r>
        <w:t>评论：</w:t>
        <w:br/>
        <w:t>1.整个行程里面最推荐去哪个地方呢？</w:t>
        <w:br/>
        <w:t>2.美食太多，注意肠胃，哈哈哈哈</w:t>
        <w:br/>
        <w:t>3.走的路比较多，建议穿一双舒适的鞋子哦~~</w:t>
        <w:br/>
        <w:t>4.一个人去这里的话有什么特别要注意的地方么？</w:t>
        <w:br/>
        <w:t>5.楼主此程还有更详细的攻略吗？</w:t>
      </w:r>
    </w:p>
    <w:p>
      <w:pPr>
        <w:pStyle w:val="Heading2"/>
      </w:pPr>
      <w:r>
        <w:t>221.抖音网红彩蛋芙蓉镇，秒杀之前去过的每一个古镇，跟我一起去寻蛋！</w:t>
      </w:r>
    </w:p>
    <w:p>
      <w:r>
        <w:t>https://you.ctrip.com/travels/hunan100053/3674124.html</w:t>
      </w:r>
    </w:p>
    <w:p>
      <w:r>
        <w:t>来源：携程</w:t>
      </w:r>
    </w:p>
    <w:p>
      <w:r>
        <w:t>发表时间：2018-5-17</w:t>
      </w:r>
    </w:p>
    <w:p>
      <w:r>
        <w:t>天数：1 天</w:t>
      </w:r>
    </w:p>
    <w:p>
      <w:r>
        <w:t>游玩时间：5 月</w:t>
      </w:r>
    </w:p>
    <w:p>
      <w:r>
        <w:t>人均花费：200 元</w:t>
      </w:r>
    </w:p>
    <w:p>
      <w:r>
        <w:t>和谁：一个人</w:t>
      </w:r>
    </w:p>
    <w:p>
      <w:r>
        <w:t>玩法：</w:t>
      </w:r>
    </w:p>
    <w:p>
      <w:r>
        <w:t>旅游路线：</w:t>
      </w:r>
    </w:p>
    <w:p>
      <w:r>
        <w:t>正文：</w:t>
        <w:br/>
        <w:t>俗话说：“人生一定要有两次冲动，一次是说走就走的旅行，一次是奋不顾身的爱情。”很多人觉得爱情是一种奢侈品，而旅行是一个人就可以去做的。　在一个地方呆久了，每天过着一成不变的刻板生活，会使人感到乏味与单调，时光也仿佛凝固了一样。旅行，时间维度上的短暂停留，空间维度上的大步前进。其意义在于看风景的心情，以及心灵与风景的融合。</w:t>
        <w:br/>
        <w:t>我朋友告诉我：一个人出门旅游都是神经病！我不以为然来了一场说走就走的旅行，追寻彩蛋！</w:t>
        <w:br/>
        <w:t>行程安排</w:t>
        <w:br/>
        <w:t>一个人的旅行对于小女孩来说还是有很多的担心，</w:t>
        <w:br/>
        <w:t>芙蓉镇</w:t>
        <w:br/>
        <w:t>在网上找来找去自由行根本不适合，除非自驾去包车前往。把我掌握的情况提供给大家，仅供参考！</w:t>
        <w:br/>
        <w:t>1：抵达</w:t>
        <w:br/>
        <w:t>张家界</w:t>
        <w:br/>
        <w:t>以后在张家界汽车站17:00乘车到</w:t>
        <w:br/>
        <w:t>芙蓉镇</w:t>
        <w:br/>
        <w:t>，票价30元/人  不走高速。</w:t>
        <w:br/>
        <w:t>2：抵达</w:t>
        <w:br/>
        <w:t>吉首</w:t>
        <w:br/>
        <w:t>汽车站17:40乘车到</w:t>
        <w:br/>
        <w:t>芙蓉镇</w:t>
        <w:br/>
        <w:t>，票价25元/人  。</w:t>
        <w:br/>
        <w:t>吉首火车站</w:t>
        <w:br/>
        <w:t>有私家去芙蓉镇。</w:t>
        <w:br/>
        <w:t>3：</w:t>
        <w:br/>
        <w:t>张家界</w:t>
        <w:br/>
        <w:t>包车去芙蓉镇，7座商务车单程500-600元/趟。</w:t>
        <w:br/>
        <w:t>建议：如果自由行大家从</w:t>
        <w:br/>
        <w:t>张家界</w:t>
        <w:br/>
        <w:t>出发，张家界有机场有火车，旅游城市相对于发达些。</w:t>
        <w:br/>
        <w:t>住宿：芙蓉镇的住宿除少数几家宾馆、酒店外，大多是家庭客栈，所以我们没住。但网上可以预订，价格不贵，居住和卫生设施也都还不错。</w:t>
        <w:br/>
        <w:t>最后狠心来到携程网跟团，功夫不负有心人，终于找到天下旅游有我的彩蛋芙蓉镇。</w:t>
        <w:br/>
        <w:t>行程张家界玻璃桥+天门山+彩蛋+</w:t>
        <w:br/>
        <w:t>凤凰</w:t>
        <w:br/>
        <w:t>。。张家界2天的行程攻略游记太多，我不去再写啦，大家有时间去看看其它的吧。</w:t>
        <w:br/>
        <w:t>整个行程花费明细：报名旅游费900元+单房差200元+自费寻宝电梯35元+天门山扶梯32元+鞋套5元+芙蓉镇28元+买水22元+一个中餐35元=1260元</w:t>
        <w:br/>
        <w:t>拉开序幕——寻蛋之旅。</w:t>
        <w:br/>
        <w:t>您的浏览器暂不支持播放，我们将尽快解决,建议使用Chrome或FireFox浏览器查看</w:t>
        <w:br/>
        <w:t>为了追寻彩蛋来了一场说走就走的旅行！！！图片欣赏（修图辛苦请勿盗图）</w:t>
        <w:br/>
        <w:t>5月16号张家界天门山下来后做上去芙蓉镇</w:t>
        <w:br/>
        <w:t>凤凰</w:t>
        <w:br/>
        <w:t>的旅行车，作为一个喜欢自由行的女孩，上车第一件事情就是导航看路程。惊喜！惊喜！惊喜！从张家界去</w:t>
        <w:br/>
        <w:t>凤凰古城</w:t>
        <w:br/>
        <w:t>要经过芙蓉镇，全程高速，时间最短！</w:t>
        <w:br/>
        <w:t>让我万万没有想到的去</w:t>
        <w:br/>
        <w:t>凤凰古城</w:t>
        <w:br/>
        <w:t>要经过芙蓉镇。。。。。。。</w:t>
        <w:br/>
        <w:t>我的位置是从张家界</w:t>
        <w:br/>
        <w:t>天门山索道</w:t>
        <w:br/>
        <w:t>站定位。</w:t>
        <w:br/>
        <w:t>伴随天门山快乐和对芙蓉镇的期待，不知不自觉进入梦乡，在半睡半醒之间隐隐约约听见导游小多在介绍芙蓉镇的来历，不知过了多久一个团友的尖叫芙蓉镇到了，从睡梦惊醒抓起手机拍下</w:t>
        <w:br/>
        <w:t>中国特色也叫形象工程，其实还要坐15分钟的车。小多导游开始征求大家的意见，旅游车只可以开到游客中心，大家走路还是电瓶车，门票是包含的电瓶车是自己选择。每人28元。大家都选择电瓶车。也建议大家坐往返值，5分钟的车程，走路30分钟单程。</w:t>
        <w:br/>
        <w:t>一本沈从文的书改变了闭塞的边城；一部谢晋的电影改变了一个村子的命运。</w:t>
        <w:br/>
        <w:t>王村</w:t>
        <w:br/>
        <w:t>早前虽上有土王坐寨，下有</w:t>
        <w:br/>
        <w:t>酉水</w:t>
        <w:br/>
        <w:t>通达。但在</w:t>
        <w:br/>
        <w:t>湘西</w:t>
        <w:br/>
        <w:t>当年著名的几大古镇中。王村还是无名小辈。你没有看过《芙蓉镇》电影就不要去芙蓉镇，因为你不懂芙蓉镇</w:t>
        <w:br/>
        <w:t>《芙蓉镇》是个传说。那个时代多少人看到这部电影之后热泪盈眶辗转反侧不眠感慨。　里程碑，编年体这些标签贴了又贴。关于大时代与小人物命运的议题以及人性的思考更是争议不断的话题。</w:t>
        <w:br/>
        <w:t>在这部影片中，谢晋导演大胆正式历史，饱含深情的透过一个镇子写出了对一个时代的反思。</w:t>
        <w:br/>
        <w:t>15点30分准时到达芙蓉镇，导游去买票，不便宜哟110元/人。我玩去了自拍。一个人的旅行就是这样。后面的图片按在顺序推荐给大家。如果大家喜欢可以帮我点个赞或者分享一下。</w:t>
        <w:br/>
        <w:t>湘西</w:t>
        <w:br/>
        <w:t>的“蛊术”和泰国的“降头术”被称为东南亚两大邪术。湘西是一个很神秘的地方，有三大邪，其一为“湘西赶尸”，其二为“放蛊”，其三为“落花洞女”。多想能够停留我的脚步，了解一些不为人知的事情。。</w:t>
        <w:br/>
        <w:t>瀑布声似音乐轻柔的缓缓倾泻，一种淳朴自然悠闲的生活方式直逼心灵，一种乡下特有的安静的力量穿透灵魂。我的生活不要在都市，不要在文化圈，不要在商界，不要在官场，请把我赐予芙蓉镇一生足矣！</w:t>
        <w:br/>
        <w:t>石板路还保留着原来的样子，这里的商业气氛有，但与其他游地相比并不很浓，石板路两边已经完全是商业，各种旗号的饭店、客栈、土特点店、茶馆等商户，五颜六色，相比与其他景点的喧嚣来说，这些商户们还是比较安静地，游客也不太多，正好合了我们休闲的心情，甚是喜欢。在石板路上，最多的还是打着刘晓庆旗号的米豆腐店，电影对这个地方旅游的影响之大可见一斑。</w:t>
        <w:br/>
        <w:t>半山半水半牧渔</w:t>
        <w:br/>
        <w:t>半农半商半柜台</w:t>
        <w:br/>
        <w:t>半截裤子半边鞋</w:t>
        <w:br/>
        <w:t>半边牌楼半边街”</w:t>
        <w:br/>
        <w:t>说明了当年芙蓉镇就是商业发达的流通之地，农商渔牧业态丰富。看着眼前本地老人家在两旁摆满了旅游纪念品的石板街，不觉有点莫名触动。当年的热闹与繁华不复存在，老人家没有停止手里的编制，一种期待，一种等候。</w:t>
        <w:br/>
        <w:t>芙蓉镇幽深的小巷，青石板的长街、土家的吊脚楼和纯朴的民风吸引了游人，电影《芙蓉镇》的外景拍摄地，将饱你的“眼福”，品尝一碗“米豆腐”将饱你的“口福”。米豆腐是</w:t>
        <w:br/>
        <w:t>湘西</w:t>
        <w:br/>
        <w:t>的著名小吃之一，到芙蓉镇则非吃米豆腐不可，那怕是排队等候也值得。据说最正宗的一家在牌坊附近，它就是电影中的那家米豆腐店。到处的米豆腐店让我无从下手，最后从导游处得知113号才是当年刘晓庆卖米豆腐的地方。大家一定擦亮眼睛。哈哈！</w:t>
        <w:br/>
        <w:t>17:50分结束了芙蓉镇，很遗憾的没有看到芙蓉镇的夜景。开始等待美食</w:t>
        <w:br/>
        <w:t>晚餐还有米豆腐吃，餐很丰富叫庆功宴，老板很热情跟习主席一起有留影，跟我们讲述习大大来他们餐厅的情景。担心侵权照片就不发出来。</w:t>
        <w:br/>
        <w:t>18:30出发去艳遇之都</w:t>
        <w:br/>
        <w:t>凤凰古城</w:t>
        <w:br/>
        <w:t>王村</w:t>
        <w:br/>
        <w:t>因被选为电影《芙蓉镇》的拍摄地而被命名芙蓉镇。刘晓庆在这里可是大名鼎鼎，地方政府或许是从利益考量，或是旅游的推广出发，便将这个电影里虚拟化的地名实名为芙蓉镇。 我觉得还是叫王村的好，有历史和文化的沉淀，这不是一部电影能改变得了的！王村是一座具有两千年历史的古镇，不仅是一个具有悠久历史的千年古镇，也是融自然景色与古朴的民族风情为一体的旅游地。曲折幽深的大街小巷，临水依依的土家吊脚木楼以及青石板铺就的五里长街，处处透析着淳厚古朴的土家族民风民俗，古镇石板街远远望去，感觉王村镇五里青石板街就像一本线装古籍，步行在石板街上就象书页被一页页打开，在这里，清流，悬崖，瀑布，吊脚楼，黛瓦飞檐的土王宫经时光的染色后构成了一幅水墨丹青画----挂在悬崖上的村庄！人在景中，景在你眼中，此刻，你在看景，或许你也是别人眼中的风景！ 外出游玩就我的理念而言，就是美景.美食.美酒.美色再加上美好的心情。把自己融入美丽的景色见识不同的风土人情。告别了彩蛋，一座挂在悬崖上的千年古镇，一座土司的千年行宫。来过这里的人都会留念，没有来这里的人还在想象。而有人常年守在这里，也是痴痴的等你到来！</w:t>
      </w:r>
    </w:p>
    <w:p>
      <w:r>
        <w:t>评论：</w:t>
        <w:br/>
        <w:t>1.跟团虽然不自由，但是方便。建议跟团</w:t>
        <w:br/>
        <w:t>2.一个人的旅行也不错。</w:t>
        <w:br/>
        <w:t>3.应该不是旅行社，是个品牌名。我是在携程报名参团的。</w:t>
        <w:br/>
        <w:t>4.抖音火了之后，我哪里都想去</w:t>
        <w:br/>
        <w:t>5.我也抖音上看到的，想去，有同行的吗？限女性</w:t>
        <w:br/>
        <w:t>6.我也是在抖音看到的，好想找个驴友一起去  芙蓉镇 等我！</w:t>
        <w:br/>
        <w:t>7.浪漫的古镇和漂亮景色，犹如一副名副其实的仙境和仙女。让我如痴如醉多么想带上情人，去到那民风朴实的土苗族小镇  芙蓉镇  吃着那香彭彭的米豆腐你一口我一口  吃出当年刘小庆和姜文的爱情💑味道。有没有湖南一起出发的朋友  约</w:t>
        <w:br/>
        <w:t>8.楼主，您文中的天下旅游是旅行社吗？在哪里可以报名呢?</w:t>
        <w:br/>
        <w:t>9.一起一起</w:t>
        <w:br/>
        <w:t>10.百度了一下芙蓉镇，貌似是个电影来着的……电影本身就是个彩蛋吧…… 现在看完电影了，我该出发去电影里面的地方了…… 哈哈 好神奇！</w:t>
      </w:r>
    </w:p>
    <w:p>
      <w:pPr>
        <w:pStyle w:val="Heading2"/>
      </w:pPr>
      <w:r>
        <w:t>222.6天5晚凤凰古城、张家界</w:t>
      </w:r>
    </w:p>
    <w:p>
      <w:r>
        <w:t>https://you.ctrip.com/travels/wulingyuan120559/3673228.html</w:t>
      </w:r>
    </w:p>
    <w:p>
      <w:r>
        <w:t>来源：携程</w:t>
      </w:r>
    </w:p>
    <w:p>
      <w:r>
        <w:t>发表时间：2018-5-19</w:t>
      </w:r>
    </w:p>
    <w:p>
      <w:r>
        <w:t>天数：6 天</w:t>
      </w:r>
    </w:p>
    <w:p>
      <w:r>
        <w:t>游玩时间：5 月</w:t>
      </w:r>
    </w:p>
    <w:p>
      <w:r>
        <w:t>人均花费：3818 元</w:t>
      </w:r>
    </w:p>
    <w:p>
      <w:r>
        <w:t>和谁：和父母</w:t>
      </w:r>
    </w:p>
    <w:p>
      <w:r>
        <w:t>玩法：自由行，美食</w:t>
      </w:r>
    </w:p>
    <w:p>
      <w:r>
        <w:t>旅游路线：凤凰古城，凤凰，沱江，黄龙洞，武陵源，百龙天梯，天子山，贺龙公园，袁家界，十里画廊，水绕四门，黄石寨</w:t>
      </w:r>
    </w:p>
    <w:p>
      <w:r>
        <w:t>正文：</w:t>
        <w:br/>
        <w:t>爸爸一直想去张家界玩，这次5月正好有时间，从决定到出发就用了一个星期不到，可以说是一场说走就走的旅行。本来是想先去张家界再去</w:t>
        <w:br/>
        <w:t>凤凰古城</w:t>
        <w:br/>
        <w:t>，后来查了天气预报决定先玩</w:t>
        <w:br/>
        <w:t>凤凰</w:t>
        <w:br/>
        <w:t>，虽然天气预报不是很准，但这是非常明智的决定，让我们看到了各种风景。</w:t>
        <w:br/>
        <w:t>因为时间很紧，看了几篇攻略说请一个导游比较安全不容易迷路，所以在携程上购买了专属VIP导游服务，个人觉得迷路应该不会，但是行程会比较轻松，而且可以少走冤枉路。</w:t>
        <w:br/>
        <w:t>费用总共：11453.6元 交通费：4869元 门票：2784 住宿：1140 餐费：1478.5 水果零食：92.1</w:t>
        <w:br/>
        <w:t>特产：160 导游费：840 其他：90</w:t>
        <w:br/>
        <w:t>DAY1</w:t>
        <w:br/>
        <w:t>2018年5月10日11点10分从</w:t>
        <w:br/>
        <w:t>上海浦东机场</w:t>
        <w:br/>
        <w:t>出发下午13：30多到张家界荷兰机场，下车后乘坐402路公交车到客运中心，一下机就买了15：30到凤凰古城的车票。后来听导游说可以到怀化乘1个小时车子到凤凰古城，我这个圈子是有点大。。。</w:t>
        <w:br/>
        <w:t>晚上差不多7点到的凤凰古城，每个客运车上都有个阿妹，介绍一下凤凰古城，最重要就是推销特产、门票等等。客栈安顿下来，接着就饭店用餐，味道总体不错，食材很新鲜。木桶鱼——鱼本来是生的，下面是滚烫的石头，倒下瞬间直接烫熟的，所以鱼肉很嫩。</w:t>
        <w:br/>
        <w:t>晚上的凤凰真的挺美，可惜手机拍不出这种美感。人非常的多，到处都是推销拍照的，把原本朴实的古城盖上了浓浓的商业气息。</w:t>
        <w:br/>
        <w:t>凤凰古城是不需要门票的，评价★★★★</w:t>
        <w:br/>
        <w:t>活虾饼5元一个，味道还行。</w:t>
        <w:br/>
        <w:t>DAY2</w:t>
        <w:br/>
        <w:t>下了一个晚上的大雨，起床找了一家小店吃早饭。</w:t>
        <w:br/>
        <w:t>雨后的凤凰，</w:t>
        <w:br/>
        <w:t>沱江</w:t>
        <w:br/>
        <w:t>水都变黄了，一片朦胧。</w:t>
        <w:br/>
        <w:t>又开始下起了小雨，在江边洗菜，洗衣服，洗拖把。。。</w:t>
        <w:br/>
        <w:t>最后看了一眼朦胧的凤凰，吃好午饭，乘车回张家界</w:t>
        <w:br/>
        <w:t>这家客栈距离客运站就5分钟路程，但不推荐住，因为晚上有飞机噪音，让初到张家界的我们没睡好。</w:t>
        <w:br/>
        <w:t>客栈安顿好就到旁边的阿妹厨房吃晚饭，点了店里特色三下锅，就是3个荤菜3个蔬菜，张家界的菜都比较油腻，实在不适合我们。</w:t>
        <w:br/>
        <w:t>吃好饭逛逛当地菜场，买了一些水果和黄瓜，当地居民不太接受硬币，所以提前准备好纸币。</w:t>
        <w:br/>
        <w:t>DAY3</w:t>
        <w:br/>
        <w:t>张家界的早饭真的没什么好吃的，还没吃好就开始下起雨来，天气预报太不准了。。。</w:t>
        <w:br/>
        <w:t>早上导游开车把我们带到今天第一个景点：玻璃桥+大峡谷 门票：235一人 残疾证：90 评价：★★★</w:t>
        <w:br/>
        <w:t>人很多，因为下雨风景也看不到多少，玻璃桥还没有天门山玻璃栈道有意思，而大峡谷更没有金鞭溪漂亮。</w:t>
        <w:br/>
        <w:t>最后是乘船结束行程，已经到中午，因为不是很累，所以决定吃好午饭再去下一个景点。</w:t>
        <w:br/>
        <w:t>对于一个吃货，美食肯定是一定要吃的。可惜</w:t>
        <w:br/>
        <w:t>张家界美食</w:t>
        <w:br/>
        <w:t>真的不是很多，这家老灶台是连锁店，服务和卫生情况挺不错，点评团购了100多的套餐，3个人吃刚刚好。</w:t>
        <w:br/>
        <w:t>今天第二个景点：</w:t>
        <w:br/>
        <w:t>黄龙洞</w:t>
        <w:br/>
        <w:t>门票：103一人 残疾证：免票 3元保险 评价：★★★★</w:t>
        <w:br/>
        <w:t>现场有导游阿妹带队，一定要紧跟不然里面容易迷路，要有好的体力，里面要爬很多楼梯，要走2个小时路程。会有免费拍照的地方，记住没有免费的午餐，因为他会把你大照片印出来，20元一张，虽然你不要也可以。</w:t>
        <w:br/>
        <w:t>游玩结束雨也不下了，如果早上和下午的行程换一下那就再完美不过了。</w:t>
        <w:br/>
        <w:t>这家客栈距离</w:t>
        <w:br/>
        <w:t>武陵源</w:t>
        <w:br/>
        <w:t>森林公园就5分钟路程，除了门口就是大排档晚上有点吵，别的都不错。</w:t>
        <w:br/>
        <w:t>想吃鱼，于是就咨询那家饭店不错，结果又推荐了老灶台，于是还是选了这家，78一斤的黑茴，厨师现场烹饪。他家的玉米小食很好吃，服务员很好又送了我们一袋。</w:t>
        <w:br/>
        <w:t>DAY4</w:t>
        <w:br/>
        <w:t>早饭真的没什么可以吃的，最后选了一家每人10元自助早餐，质量真的不行，基本没吃什么。</w:t>
        <w:br/>
        <w:t>景点：森林公园 门票：245一人 残疾证：免票 3元保险 评价：★★★★★</w:t>
        <w:br/>
        <w:t>门票4天有效，但基本玩2天差不多，里面有免费客运车到几个景点，但不包括索道、</w:t>
        <w:br/>
        <w:t>百龙天梯</w:t>
        <w:br/>
        <w:t>，小火车的钱。</w:t>
        <w:br/>
        <w:t>我们首先乘景区内客运车到</w:t>
        <w:br/>
        <w:t>天子山</w:t>
        <w:br/>
        <w:t>，然后乘索道登山</w:t>
        <w:br/>
        <w:t>景点：天子山 索道：70一人 残疾证：42 评价：★★★★★</w:t>
        <w:br/>
        <w:t>昨天下雨的关系，我们刚登上山就看到了云海，这是难得的美景，真是太幸运了。</w:t>
        <w:br/>
        <w:t>走走看看，仙女散花、</w:t>
        <w:br/>
        <w:t>贺龙公园</w:t>
        <w:br/>
        <w:t>，天气不错，心情更是不错。</w:t>
        <w:br/>
        <w:t>游玩天子山要坐景区客运车40分钟才能到下一个景点。</w:t>
        <w:br/>
        <w:t>到达景点已经到中午。景区内KFC和外面差不多价格，景区内一般自助50元也没什么吃的。</w:t>
        <w:br/>
        <w:t>人文景点，需要2小时，因为考虑到时间没进去游玩，直接去</w:t>
        <w:br/>
        <w:t>袁家界</w:t>
        <w:br/>
        <w:t>了</w:t>
        <w:br/>
        <w:t>景点：袁家界 评价：★★★★</w:t>
        <w:br/>
        <w:t>袁家界因为阿凡达的关系，人气非常足，到处都是人。因为天气关系，蓝天白云，群峰叠嶂的美景让人不舍离去。</w:t>
        <w:br/>
        <w:t>景点：百龙天梯 价格70一人 残疾证：42 评价：★★★</w:t>
        <w:br/>
        <w:t>从袁家界下山坐百龙天梯，乘坐时间就一分多钟，如果站的地方不好还看不到外面的美景。</w:t>
        <w:br/>
        <w:t>景点：</w:t>
        <w:br/>
        <w:t>十里画廊</w:t>
        <w:br/>
        <w:t>小火车：38一人评价：★★★★</w:t>
        <w:br/>
        <w:t>从百龙天梯下来，坐景区内车到十里画廊，长约5公里，体力好的可以走进去走回来，体力不好的也可以坐小火车，38一人，来回52一人。最有名气的采药老人就在这，奇峰异石，千姿百态，像一幅幅巨大的山水画非常漂亮。</w:t>
        <w:br/>
        <w:t>十里画廊的尽头就是猴园，里面的猴子一点都不怕生，但是也要注意千万不要逗她，可能会有抓伤的危险。</w:t>
        <w:br/>
        <w:t>结束一天的行程，回客栈休息，导游送的特产茶叶。</w:t>
        <w:br/>
        <w:t>这家饭店就在客栈对面，味道比较清淡，而且服务很好，算这几天吃的最舒服的一顿，因为张家界的美食都比较油腻，对于上海的我们不太适应。</w:t>
        <w:br/>
        <w:t>DAY5</w:t>
        <w:br/>
        <w:t>因为交通的原因导游在金鞭溪的尽头等我们，一早我们先把行李给客栈老板娘，她会帮我们直接寄到下一个住宿地点。从客栈出发到武陵源森林公园入口5分钟路，然后坐景区内公交车到</w:t>
        <w:br/>
        <w:t>水绕四门</w:t>
        <w:br/>
        <w:t>。上午的行程是金鞭溪，全长7.5公里，大约需要2到3个小时，我们的速度虽然不慢但也走了3个小时，因为景色太美了。评价★★★★★</w:t>
        <w:br/>
        <w:t>相对于山顶我更喜欢穿行在峰峦幽谷间，溪水明净，人沿清溪行，胜似画中游。难怪这里被誉为“”世界上最美丽的峡谷之一“”对于玻璃桥和大峡谷真的没有可比行，如果行程紧的，就游玩金鞭溪就够了。</w:t>
        <w:br/>
        <w:t>景点：</w:t>
        <w:br/>
        <w:t>黄石寨</w:t>
        <w:br/>
        <w:t>索道：295一共 评价：★★★★★</w:t>
        <w:br/>
        <w:t>有一句话：“”不到黄石寨，枉到张家界“”一点也没错，这里的山离的最近，所以观景效果也是最好的，但人也是最少的。因为交通不方便，这里旅行社不来，一般导游也不带，只有自由行没几个人，那么好的景色，居然因为各种因素而变成现在这个情况，真是太可惜了。</w:t>
        <w:br/>
        <w:t>想玩黄石寨有三个方法</w:t>
        <w:br/>
        <w:t>第一：从金鞭溪走过来，然后游玩黄石寨，再从金鞭溪走回去，适合体力超级好的人。</w:t>
        <w:br/>
        <w:t>第二：从金鞭溪走过来，然后游玩黄石寨，再乘当地的车，听说12块一个人到张家界市区，但是需要人满才发车，所以时间什么都不好掌握。</w:t>
        <w:br/>
        <w:t>第三：等12月份左右路通后，估计交通就方便了，应该就会有更多好的选择。</w:t>
        <w:br/>
        <w:t>这里的猴子比较多，我看她没东西吃在吃树叶，实在不忍心，把唯一的香梨给她吃了。注意：看到猴子千万不要翻包，不然她一定会来抢包，这样你只有停止不动才能化解。</w:t>
        <w:br/>
        <w:t>黄石寨游玩好乘坐景区内公交，到正门这里，因为人少，车都等了很久。吴冠中铜像和一些名人写的字，都仿佛告诉我这里以前的热闹。乘坐导游早上开过来的车，我们回张家界市区，有一个好的导游真的省心不少。</w:t>
        <w:br/>
        <w:t>入住客栈一会行李就到了，客栈别的都挺不错，就是半夜停电30分钟，把我们吓了一跳，那么热的天没电可真是不行。</w:t>
        <w:br/>
        <w:t>中午就吃了干粮，晚上找了一家评价还不错的饭店，团购了代金券，这些菜100不到真的是很实惠。</w:t>
        <w:br/>
        <w:t>景点：土司城 门票：80一人 评价：★★</w:t>
        <w:br/>
        <w:t>上午没什么地方可以去，就去了导游推荐的土司城，里面有个导游阿妹带队，说需要游玩2个小时，当时就奇怪那么小的地方需要那么长时间，结果一大半时间都是推销，买银器什么的，我们这组里有个男的被推销的实在吃不消都逃走了。太商业化的景点实在不推荐大家去。</w:t>
        <w:br/>
        <w:t>中午继续老灶台，团购了他家的代金券，点了一斤半的富贵鱼，还有当地特色腊肉炒笋。</w:t>
        <w:br/>
        <w:t>景点：天门山 门票：230一人 残疾证：免票 索道+保险：95 评价：★★★★★</w:t>
        <w:br/>
        <w:t>天门山一共有3条游玩线路：</w:t>
        <w:br/>
        <w:t>第一：乘索道——游玩——乘车回</w:t>
        <w:br/>
        <w:t>第二：乘车——游玩——乘索道回</w:t>
        <w:br/>
        <w:t>第三：乘车——游玩——乘车回</w:t>
        <w:br/>
        <w:t>我们选择第一种，索道大概需要乘20多分钟，从楼房中穿梭到山顶还是挺有趣的。</w:t>
        <w:br/>
        <w:t>相对于玻璃桥，还是天门山的玻璃栈道更惊险，看上去也更吓人一些，鞋套是5元一人。天门山一共有两处玻璃栈道。</w:t>
        <w:br/>
        <w:t>景色真的很迷人，听说如果下雨起雾就像仙境一样，不过晴天也能看到不一样的景色，比如张家界的城市都能一览无遗。</w:t>
        <w:br/>
        <w:t>这就是我们回程山路，看着就好可怕，一个个弯道，坐在车上感觉悬崖就在旁边，景区内专职司机天天开这样的山路，估计都能当赛车手了。。。。</w:t>
        <w:br/>
        <w:t>天门洞，电梯可以乘一半是免费的，还有一半是收费的，台阶比较小也比较险，如果是老人、小孩或体力不好的，建议还是乘电梯。不乘天梯的好处，当然是可以拍照，但是一定要小心，还有体验一下999台阶。</w:t>
        <w:br/>
        <w:t>所有行程结束，这次张家界之行还是挺满意的。</w:t>
        <w:br/>
        <w:t>写游记对我来说很重要，如果大家觉得有用，希望能点个赞或留个言，O(∩_∩)O谢谢</w:t>
      </w:r>
    </w:p>
    <w:p>
      <w:r>
        <w:t>评论：</w:t>
        <w:br/>
        <w:t>1.导游可以不请，吃的住的都可以降低标准，听说12月份几个月门票是半价</w:t>
        <w:br/>
        <w:t>2.行走在途中，可以让美好的回忆播撒一路，非常憧憬向往~</w:t>
        <w:br/>
        <w:t>3.lz要是要省点钱的话，有哪些地方可以稍微节约点的么？</w:t>
        <w:br/>
        <w:t>4.楼主的照片水平高啊！攻略行程简洁明了！赞赞赞！下个月去了狂补小tips</w:t>
      </w:r>
    </w:p>
    <w:p>
      <w:pPr>
        <w:pStyle w:val="Heading2"/>
      </w:pPr>
      <w:r>
        <w:t>223.相约沐夏，携程赠千元礼，助你玩翻张家界</w:t>
      </w:r>
    </w:p>
    <w:p>
      <w:r>
        <w:t>https://you.ctrip.com/travels/zhangjiajie23/3677657.html</w:t>
      </w:r>
    </w:p>
    <w:p>
      <w:r>
        <w:t>来源：携程</w:t>
      </w:r>
    </w:p>
    <w:p>
      <w:r>
        <w:t>发表时间：2018-5-19</w:t>
      </w:r>
    </w:p>
    <w:p>
      <w:r>
        <w:t>天数：1 天</w:t>
      </w:r>
    </w:p>
    <w:p>
      <w:r>
        <w:t>游玩时间：5 月</w:t>
      </w:r>
    </w:p>
    <w:p>
      <w:r>
        <w:t>人均花费：300 元</w:t>
      </w:r>
    </w:p>
    <w:p>
      <w:r>
        <w:t>和谁：和朋友</w:t>
      </w:r>
    </w:p>
    <w:p>
      <w:r>
        <w:t>玩法：</w:t>
      </w:r>
    </w:p>
    <w:p>
      <w:r>
        <w:t>旅游路线：</w:t>
      </w:r>
    </w:p>
    <w:p>
      <w:r>
        <w:t>正文：</w:t>
        <w:br/>
        <w:t>沐夏之旅，清新透凉。</w:t>
        <w:br/>
        <w:t>张家界</w:t>
        <w:br/>
        <w:t>奇峰秀水、土家民俗，已为你深情绽放。柔情似水，佳期如梦，</w:t>
        <w:br/>
        <w:t>烟雨张家界</w:t>
        <w:br/>
        <w:t>带你走进浪漫、淳朴、多情的土家民族。与她相约凤凰，来一次唯美唯心、怦然心动的艳遇，携程助你开心游。</w:t>
        <w:br/>
        <w:t>感恩沐夏，结伴同行，</w:t>
        <w:br/>
        <w:t>张家界</w:t>
        <w:br/>
        <w:t>、凤凰是首选。携程旅游张家界天门山营业部“千店撩人”计划正式开启。什么是“千店撩人”计划？携程旅游近日宣布，其线下第1000家门店正式完成签约，为回报携程会员的支持与信任，携程旅游联合千家线下门店展开送礼活动。</w:t>
        <w:br/>
        <w:t>张家界</w:t>
        <w:br/>
        <w:t>“千店撩人”计划内容：只要你是携程会员，有到张家界的出游计划，进店即送千元礼。200元星级酒店消费券；199元</w:t>
        <w:br/>
        <w:t>烟雨张家界</w:t>
        <w:br/>
        <w:t>门票；200元特色餐饮代金券；500元张家界凤凰旅游优惠券；一份价值118元伴手礼（下单有好礼）。还赠送Q版</w:t>
        <w:br/>
        <w:t>张家界旅游地图</w:t>
        <w:br/>
        <w:t>一份，进店扫码送全球出境购物尊享优惠，最高可达15%。</w:t>
        <w:br/>
        <w:t>深情沐夏，山水有情。天门山的雄伟壮阔；森林公园的曲径通幽；大峡谷玻璃桥的惊险刺激，一道道传奇在耳边不绝回响。还有沈从文笔下《边城》的小镇凤凰，无不一一惊叹。参与携程撩人计划，仿佛这一切都是为你精心准备和设计的。</w:t>
        <w:br/>
        <w:t>壮美张家界，云雾缭绕；秀美张家界，风情万种。携程里的大千风景，张家界独有韵味。领取携程千元礼，玩翻张家界，是这个夏天最激情的浪漫。“千店撩人”计划，沐夏之旅一份意外的惊喜。张家界“千店撩人”计划，详情咨询电话：4008280072转100339，携程旅游张家界天门山营业部地址：张家界市永定区武陵山珍馆中心。</w:t>
      </w:r>
    </w:p>
    <w:p>
      <w:r>
        <w:t>评论：</w:t>
        <w:br/>
        <w:t>1.携程在手，说走就走</w:t>
      </w:r>
    </w:p>
    <w:p>
      <w:pPr>
        <w:pStyle w:val="Heading2"/>
      </w:pPr>
      <w:r>
        <w:t>224.雁门关遐思：杨家将王昭君</w:t>
      </w:r>
    </w:p>
    <w:p>
      <w:r>
        <w:t>https://you.ctrip.com/travels/daixian1446104/3679358.html</w:t>
      </w:r>
    </w:p>
    <w:p>
      <w:r>
        <w:t>来源：携程</w:t>
      </w:r>
    </w:p>
    <w:p>
      <w:r>
        <w:t>发表时间：2018-5-20</w:t>
      </w:r>
    </w:p>
    <w:p>
      <w:r>
        <w:t>天数：8 天</w:t>
      </w:r>
    </w:p>
    <w:p>
      <w:r>
        <w:t>游玩时间：5 月</w:t>
      </w:r>
    </w:p>
    <w:p>
      <w:r>
        <w:t>人均花费：3000 元</w:t>
      </w:r>
    </w:p>
    <w:p>
      <w:r>
        <w:t>和谁：一个人</w:t>
      </w:r>
    </w:p>
    <w:p>
      <w:r>
        <w:t>玩法：自由行，摄影，人文</w:t>
      </w:r>
    </w:p>
    <w:p>
      <w:r>
        <w:t>旅游路线：雁门关，代县</w:t>
      </w:r>
    </w:p>
    <w:p>
      <w:r>
        <w:t>正文：</w:t>
        <w:br/>
        <w:br/>
        <w:t>题图一：登</w:t>
        <w:br/>
        <w:t>雁门关</w:t>
        <w:br/>
        <w:t>长城途中【坡缓宜登，一鼓作气登顶也】</w:t>
        <w:br/>
        <w:t>题图二：千年城门的光滑古道 → 留下了杨家将和王昭君的足迹？</w:t>
        <w:br/>
        <w:t>儿时，先从镇江山巷小书摊上的连环画上知道了杨家将的故事，杨家将的故事始于杨业，他不负宋太宗的重托，在契丹军【注：自元末明初以来，契丹族却从史籍中突然神秘消失了】出入的各个要道口，连续修建了阳武寨、崞寨、西陉塞、茹越寨、胡谷寨、大石寨（均在今</w:t>
        <w:br/>
        <w:t>代县</w:t>
        <w:br/>
        <w:t>、繁峙境内）6 个兵寨。宋太宗太平兴国五年（公元 980年）三月，契丹十万军马来攻雁门，杨业率部用堵截和奇袭办法，大败契丹军。杀死他们的节度使、驸马、侍中肖咄李，活捉马步军都指挥使李重海。从此，敌兵一见“杨”字大旗，便吓得心惊胆战而不战自退，称杨业为“杨无敌”。朝廷由此提升他为云州观察使，仍知代州。杨业驻守雁门关八年之久，契丹军始终不敢侵入一步。</w:t>
        <w:br/>
        <w:t>“杨家将”身为戍边主力，在没有军事主动权和处置权的前提下，仅凭着一腔热血和家族的孤军奋战，其悲壮的结果可想而知。</w:t>
        <w:br/>
        <w:t>杨业老令公，开国重臣，陈家谷之战深陷重围，援兵失信，报国无望下绝食守节！</w:t>
        <w:br/>
        <w:t>杨大郎勇力过人，曾一箭射杀辽景宗，金沙滩一战代宋太宗而死，是那样的从容不迫！</w:t>
        <w:br/>
        <w:t>杨二郎金沙滩双龙会代八千岁而死，当敌人乱箭射来时目光安详，是怎样的悲壮！</w:t>
        <w:br/>
        <w:t>杨四郎金沙滩战中不幸被俘，15年后返关探母，忠孝难全的纠结中，选择了自杀来终结屈辱与不舍！</w:t>
        <w:br/>
        <w:t>杨五郎金沙滩战后，面对家族的巨大伤亡，皈依了佛门，静修五台山，青灯古佛相伴，然而壮志未酬心难安，当侄媳穆桂英大战天门阵时，他又慨然出手相助！</w:t>
        <w:br/>
        <w:t>杨六郎金沙滩战中孤身撤回关内，背负家仇国恨，之后的许多年驻防雁门关，今天的关楼最上面一层就是六郎祠。</w:t>
        <w:br/>
        <w:t>直到南宋后人杨再兴，投到岳飞旗下抗金，小商桥一战，率三百骑兵冲入敌阵，杀死敌人2000多，壮烈殉国后金兵焚烧他的尸身，竟烧出铁箭头二升有余！</w:t>
        <w:br/>
        <w:t>没有悲剧就没有悲壮，没有悲壮就没有崇高。</w:t>
        <w:br/>
        <w:t>以雁门关为基地，纵横于雁门三关的杨业及其子孙，转战关外，多次挫败契丹军。最后，没有政府信任和支持的杨家将，败走陈家峪，杨业及其子孙以身殉国，平添了雁门关的凄风苦雨，令后世扼腕。</w:t>
        <w:br/>
        <w:t>如今的雁门关是世界文化遗产地。京剧《四郎探母》凄婉感人。现在，景区内每天循环播放着刘兰芳的评书《杨家将》，三关点帅、七郎八虎闯幽州、碧血金沙滩等故事令游客耳熟能详。</w:t>
        <w:br/>
        <w:t>据当地百姓讲，每到春季，南雁北飞，雁子过境时，由于雁门关旁山势高耸，燕子们只好由隘口通过，雁门关由此得名。（此说与毛泽东转述的古书记载基本一致）</w:t>
        <w:br/>
        <w:t>雁门关与雁子的传说还有另一种美丽与哀愁。传说中国古代四大美女之一的王昭君，过雁门关时连大雁都沉迷其美色而停留，所以后世把“落雁”之名赋予她。</w:t>
        <w:br/>
        <w:t>画匠毛延寿无意中改变了王昭君的命运。相传，汉朝后宫佳丽三千人中，一个叫昭君的矜持女孩，因为没给毛延寿好处，毛延寿就把倾国倾城的昭君描绘得奇丑无比，以至于匈奴呼韩邪单于向大汉乞求和亲时，汉元帝“无私”地把这位绝世美女送给了呼韩邪单于。</w:t>
        <w:br/>
        <w:t>当昭君不施粉墨拜别汉元帝时，美貌惊呆了汉元帝。</w:t>
        <w:br/>
        <w:t>昭君过雁门关，出塞后，与呼韩邪单于非常恩爱，被封为“宁胡阏氏”，位及国母，并为呼韩邪单于生下一子。三年后，呼韩邪单病故，大阏氏的长子雕陶莫皋继承了单于的职位，依照匈奴的礼俗，昭君成了雕陶莫皋的妻子，年轻的单于对昭君更加怜爱。</w:t>
        <w:br/>
        <w:t>中国历史上和亲事件时有发生。王昭君是政治斗争的牺牲品，但她却用其智慧成为和平的使者。从汉成帝鸿嘉元年起，35岁的王昭君，借着大汉新君登基的契机，让家人往返京都与大漠之间，不断向年轻的单于灌输双边修睦的思想，力主消弭敌对，冰释前嫌。王昭君这个柔弱小女子的努力竟然使两方50年间无战事，汉朝得以轻松地喘息。</w:t>
        <w:br/>
        <w:t>如今，雁门关上，昭君路居的冰冷山洞还在，古官道深深的车辙印还在，雄关还在，而佳人早已如风远逝。</w:t>
      </w:r>
    </w:p>
    <w:p>
      <w:r>
        <w:t>评论：</w:t>
        <w:br/>
        <w:t>1.好想好想好想跟楼主出去旅游啊！！！真的好赞。</w:t>
        <w:br/>
        <w:t>2.你的絮絮叨叨我很喜欢。打算一个人去旅行，帮助很大！</w:t>
      </w:r>
    </w:p>
    <w:p>
      <w:pPr>
        <w:pStyle w:val="Heading2"/>
      </w:pPr>
      <w:r>
        <w:t>225.张家界、凤凰、长沙8日自由行</w:t>
      </w:r>
    </w:p>
    <w:p>
      <w:r>
        <w:t>https://you.ctrip.com/travels/fenghuang988/3676430.html</w:t>
      </w:r>
    </w:p>
    <w:p>
      <w:r>
        <w:t>来源：携程</w:t>
      </w:r>
    </w:p>
    <w:p>
      <w:r>
        <w:t>发表时间：2018-5-23</w:t>
      </w:r>
    </w:p>
    <w:p>
      <w:r>
        <w:t>天数：8 天</w:t>
      </w:r>
    </w:p>
    <w:p>
      <w:r>
        <w:t>游玩时间：5 月</w:t>
      </w:r>
    </w:p>
    <w:p>
      <w:r>
        <w:t>人均花费：2928 元</w:t>
      </w:r>
    </w:p>
    <w:p>
      <w:r>
        <w:t>和谁：夫妻</w:t>
      </w:r>
    </w:p>
    <w:p>
      <w:r>
        <w:t>玩法：</w:t>
      </w:r>
    </w:p>
    <w:p>
      <w:r>
        <w:t>旅游路线：</w:t>
      </w:r>
    </w:p>
    <w:p>
      <w:r>
        <w:t>正文：</w:t>
        <w:br/>
        <w:t>终于盼来了假期，博哥和我开始研究去哪儿，看见张家界视频介绍，就定了。接下来规划路线、订宾馆这样的技术活就交给我了，博哥就负责提行李、背背包这样的体力活，哈哈！！！</w:t>
        <w:br/>
        <w:t>我们的路线：张家界—</w:t>
        <w:br/>
        <w:t>凤凰</w:t>
        <w:br/>
        <w:t>—长沙 ↓</w:t>
        <w:br/>
        <w:t>Day1：黄龙洞</w:t>
        <w:br/>
        <w:t>4：30进入黄龙洞游览，洞里有一点凉建议带一件薄外套；即使是散客，景区也会安排一个阿妹做导游，带领大家游览，讲解，游览1.5h。</w:t>
        <w:br/>
        <w:t>您的浏览器暂不支持播放，我们将尽快解决,建议使用Chrome或FireFox浏览器查看</w:t>
        <w:br/>
        <w:t>回到市区已经7点多，晚餐吃的胡师傅三下锅，连吃2天，88元，很好吃，量很足，2个人吃不完，不推荐腊肉。</w:t>
        <w:br/>
        <w:t>Day2：森林公园.袁家界</w:t>
        <w:br/>
        <w:t>玩森林公园，先看一下张家界的全景图</w:t>
        <w:br/>
        <w:t>下图，水绕四门处，左边石阶处步行上山2000级台阶，约1.5h，右边可乘百龙天梯到袁家界。</w:t>
        <w:br/>
        <w:t>开始步行上山，啦啦啦！</w:t>
        <w:br/>
        <w:t>下午1点到达袁家界</w:t>
        <w:br/>
        <w:t>您的浏览器暂不支持播放，我们将尽快解决,建议使用Chrome或FireFox浏览器查看</w:t>
        <w:br/>
        <w:t>2点多乘环保车到三岔口下车（车程约20分钟），去丁香榕村客栈放背包，三岔口距离客栈步行10分钟。</w:t>
        <w:br/>
        <w:t>下图中是之前计划的路线，有点累，都放弃了，大观台后直接回客栈休息</w:t>
        <w:br/>
        <w:t>5点多回到客栈</w:t>
        <w:br/>
        <w:t>客栈出发当天才定，房间不紧张，五一假期过后，游玩的人少了很多，客栈比预想的干净，如果想要空调房记得提前告知老板留好，开空调无额外收费，不过这个季节房间不潮湿，被子也很干，不冷不热刚刚好，不需要开空调。</w:t>
        <w:br/>
        <w:t>早晚餐： 40元/人 ，正常2个人是一荤一素一汤，但是老板多给我们做了一个菜，可能是赠送的，哈哈，老板做菜很好吃，累了一天吃到正经的饭菜简直太幸福了，吃了2碗米饭。早晚餐也可以选择不在这里吃，不过附近没有看见什么餐馆，有小超市，看见几个小伙伴在吃桶面，可能在解决晚饭。</w:t>
        <w:br/>
        <w:t>Day3：杨家界，天子山，十里画廊</w:t>
        <w:br/>
        <w:t>吃过早饭，老板开车把我们送到三岔口，然后乘环保车去杨家界，9：00到达。</w:t>
        <w:br/>
        <w:t>乌龙寨其实很小很小，就一圈小屋子。</w:t>
        <w:br/>
        <w:t>乌龙寨前面就是天波府观景台，路很险，而且当天雾很大，上去也拍不到什么，就放弃了。直接原路返回景区入口，入口处的左边岔路是通往一步登天和空中走廊的路，是旅行团不走的路线，原定计划去看看的，最后放弃了</w:t>
        <w:br/>
        <w:t>11：40直接从杨家界乘环保车到天子山，环保车车程约30分钟。天子山有一家麦当劳，比普通麦当劳贵一些，可以理解。</w:t>
        <w:br/>
        <w:t>首先映入眼帘的是贺龙公园里的贺龙铜像</w:t>
        <w:br/>
        <w:t>天子山有三个观景台：.天子观景台，位于贺龙铜像左手边，是天子山最大的观景台，是正面看西海石林的观景台。天女散花观景台，对面就是御笔峰观景台。</w:t>
        <w:br/>
        <w:t>您的浏览器暂不支持播放，我们将尽快解决,建议使用Chrome或FireFox浏览器查看</w:t>
        <w:br/>
        <w:t>天子山游览1h，之后很快到了天子阁，在上面可以看天子山全景，从天子阁下来，从下图十里画廊方向开始步行下山，挑战五上五下8000级台阶，我们起于13：00，止于14：40，历时1.4h，走完了这段路，超自豪的，就是小腿有一点疼，哈哈，不过第二天又会满血复活。在下山途中下了20分钟的雨，我们自备雨衣雨鞋书包套都派上用场啦。</w:t>
        <w:br/>
        <w:t>十里画廊的终点是三姐妹峰，我们的路线是反的，即从终点反走到十里画廊入口处，可以乘坐观光小火车，车程10分钟，为了继续挑战，8000级台阶都下来了，再步行30分钟也没问题。</w:t>
        <w:br/>
        <w:t>30分钟走完十里画廊，来到景区巴士站，终于在晚4点乘环保车出了景区，20分钟后到达武陵源标志门，然后坐2路公交车2站到武陵源汽车站，最后乘车回张家界市区，上车交费20 元/人，车程1h，入住汉庭，因为明天计划去天门山，在张家界市区，所以必须回去住宿方便。</w:t>
        <w:br/>
        <w:t>Day4：天门山，先看一下天门山全景图。</w:t>
        <w:br/>
        <w:t>刚好过了五一假期来游玩，人比较少，不需要早早去排队，听说旺季时要排队5个多小时，能排到怀疑人生啊！天门山就在火车站旁，步行10分钟就可以到达。</w:t>
        <w:br/>
        <w:t>天门山有一点冷，建议穿一件外套，步行到达云梦仙顶（观景台），可惜雾太大，没有拍到什么照片。</w:t>
        <w:br/>
        <w:t>鬼谷栈道位于觅仙奇景景区，因悬于鬼谷洞上侧的峭壁沿线而得名，栈道全长1600m，平均海拔1400m，起点是倚虹关，终点是小天门。</w:t>
        <w:br/>
        <w:t>您的浏览器暂不支持播放，我们将尽快解决,建议使用Chrome或FireFox浏览器查看</w:t>
        <w:br/>
        <w:t>东线也开发了玻璃栈道，鞋套5元，我们从里面绕过没有走。</w:t>
        <w:br/>
        <w:t>许愿林，5元买了一个红布条，写下愿望，哈哈</w:t>
        <w:br/>
        <w:t>最后来到天门翻水，乘坐穿山自动扶梯到达天门洞，共7阶。</w:t>
        <w:br/>
        <w:t>天门洞之后，步行下天梯，到天门洞前广场，然后坐巴士下山，若走B线，这段扶梯要从下面步行上来，或者乘坐穿山自动扶梯（自费）。</w:t>
        <w:br/>
        <w:t>在天门洞前广场拍的九曲天路</w:t>
        <w:br/>
        <w:t>天门山整个行程，不算索道排队时间，从早上11点多到达云梦仙顶，到下午5点出景区，历时6小时。</w:t>
        <w:br/>
        <w:t>Day5：</w:t>
        <w:br/>
        <w:t>凤凰古城</w:t>
        <w:br/>
        <w:t>Day6：长沙，逛吃</w:t>
        <w:br/>
        <w:t>凤凰——长沙</w:t>
        <w:br/>
        <w:t>，汽车5.30h，140元。</w:t>
        <w:br/>
        <w:t>凤凰</w:t>
        <w:br/>
        <w:t>县只有汽车站，如果坐火车只能到吉首或者怀化倒车，我们提前买的票乘坐最早8:00的车，1：30到达长沙汽车西站，乘地铁2号线——汉庭（八一路店），汉庭距离地铁口步行10分钟，也可选择住在五一广场，黄兴路步行街附近，逛太平街、坡子街方便。</w:t>
        <w:br/>
        <w:t>今天下午就是逛吃逛吃，太平街—坡子街—黄兴路步行街。</w:t>
        <w:br/>
        <w:t>坡子街</w:t>
        <w:br/>
        <w:t>Day7:长沙：湖南大学—岳麓山—橘子洲头</w:t>
        <w:br/>
        <w:t>以下路线是我们之前计划的，由于今天下雨，中午11点才出门，只有一个下午的时间，只能改变计划，先坐车到湖南大学，然后从岳麓山南门进，岳麓书院需要门票，没有进去，然后到爱晚亭，原路返回坐车去橘子洲，在微博上得知毛爷爷头像正在装修，去了拍不到照片，就放弃了，就在橘子洲随便逛了逛就回去了。</w:t>
        <w:br/>
        <w:t>路线：走岳麓山北门，因为岳麓山免费，北门上山没有什么景点，景点都集中在南门，从山上走山下更容易，所以建议北门坐景区车20元到山顶，顺走就是鸟语林，麓山寺，小路下山就是爱晚亭（停车坐爱枫林晚，霜叶红于二月花就是指这里），前走15分钟就是南门口，岳麓书院，湖南大学，都在这边，旁边就是东方红广场毛主席雕像，坐公交车到第四医院下车，徒步上大桥，中间有路下桥，就是橘子洲，游玩一番回大桥下，有地铁站（2号线）。橘子洲很大，坐观光车20元/人，中途有5个站点可以分别上下一次，等待时间不长，毛爷爷头像在第三个站点，个人建议徒步过去，再乘车回来。橘子洲焰火表演时间：每周六晚，节假日。</w:t>
        <w:br/>
        <w:t>Day8：结束行程，回家</w:t>
        <w:br/>
        <w:t>以下是我出发之前做的小吃攻略，大家可以参考一下，哈哈，还有好多没吃到，下次来继续。</w:t>
        <w:br/>
        <w:t>后边标天字的，是去过天天向上的小吃。</w:t>
      </w:r>
    </w:p>
    <w:p>
      <w:r>
        <w:t>评论：</w:t>
        <w:br/>
        <w:t>1.东西线都走了，大概5个小时</w:t>
        <w:br/>
        <w:t>2.楼主好。想再问一下，你去天门山是东西线都走了吗？大概几个小时可以走完呢？</w:t>
        <w:br/>
        <w:t>3.您好！我又来了，你没有去大峡谷吗？还有住在张家界火车站附近，坐车子去玩方便吗？远吗？</w:t>
        <w:br/>
        <w:t>4.我没去，坐车方便，一个多小时差不多</w:t>
        <w:br/>
        <w:t>5.欢迎提问，哈哈，祝旅途愉快哦！</w:t>
        <w:br/>
        <w:t>6.到达那一天晚住一宿张家界市区汉庭，然后第二天游玩张家界景区住山上，第三天继续玩张家界，晚上回张家界市里汉庭住宿，第4天游玩天门山，晚上住汉庭，第5天一早去凤凰。</w:t>
        <w:br/>
        <w:t>7.我出发之前半个月看天气也是天天有雨，愁死我了，其实不用担心，因为张家界景区离市中心30多公里，海拔高，云层多，天气预报不准的，我游玩的2天中，只下了一点点雨，你可以自备雨衣雨鞋，下雨也不影响游玩的，张家界一般晚上下雨，第二天晴天，就会很幸运的看见云海。</w:t>
        <w:br/>
        <w:t>8.我看你去的时候拍的照片天气都不错，我们准备7月2号去，看那边天天下雨，也是醉了，如果下雨是玩不好了</w:t>
        <w:br/>
        <w:t>9.我看你在张家界火车站附近的汉庭住了几天，是景区玩好回来住吗</w:t>
        <w:br/>
        <w:t>10.非常感谢你</w:t>
      </w:r>
    </w:p>
    <w:p>
      <w:pPr>
        <w:pStyle w:val="Heading2"/>
      </w:pPr>
      <w:r>
        <w:t>226.重庆的1000种打开方式，给你1000种魔幻感受！</w:t>
      </w:r>
    </w:p>
    <w:p>
      <w:r>
        <w:t>https://you.ctrip.com/travels/chongqing158/3677977.html</w:t>
      </w:r>
    </w:p>
    <w:p>
      <w:r>
        <w:t>来源：携程</w:t>
      </w:r>
    </w:p>
    <w:p>
      <w:r>
        <w:t>发表时间：2018-5-23</w:t>
      </w:r>
    </w:p>
    <w:p>
      <w:r>
        <w:t>天数：2 天</w:t>
      </w:r>
    </w:p>
    <w:p>
      <w:r>
        <w:t>游玩时间：5 月</w:t>
      </w:r>
    </w:p>
    <w:p>
      <w:r>
        <w:t>人均花费：800 元</w:t>
      </w:r>
    </w:p>
    <w:p>
      <w:r>
        <w:t>和谁：一个人</w:t>
      </w:r>
    </w:p>
    <w:p>
      <w:r>
        <w:t>玩法：</w:t>
      </w:r>
    </w:p>
    <w:p>
      <w:r>
        <w:t>旅游路线：重庆</w:t>
      </w:r>
    </w:p>
    <w:p>
      <w:r>
        <w:t>正文：</w:t>
        <w:br/>
        <w:t>重庆</w:t>
        <w:br/>
        <w:t>，是一座非常魔性的城市。</w:t>
        <w:br/>
        <w:t>它有让人流连忘返的优美风光。</w:t>
        <w:br/>
        <w:t>它有让人依依不舍的丰富体验。</w:t>
        <w:br/>
        <w:t>它有让人回味无穷的地道美食。</w:t>
        <w:br/>
        <w:t>如果非要给重庆一个形容词，那就是“魔幻”。</w:t>
        <w:br/>
        <w:t>在重庆，很多事都见怪不怪！</w:t>
        <w:br/>
        <w:t>在这里，轻轨可以穿房过、立交桥可以复杂到你看不懂！</w:t>
        <w:br/>
        <w:t>来到这座城市，你总会在爬坡上坎中看到不一样的风景，吃到独一无二的地道重庆味！</w:t>
        <w:br/>
        <w:t>今年重庆不负所望</w:t>
        <w:br/>
        <w:t>刷爆抖音和朋友圈</w:t>
        <w:br/>
        <w:t>成为国内点赞最高的网红旅行地！让我们好好看看重庆魔幻8D之城的真面目！</w:t>
        <w:br/>
        <w:t>PART 1最神奇</w:t>
        <w:br/>
        <w:t>在这里，你可以遇见不知路在何方的重庆最复杂立交桥！</w:t>
        <w:br/>
        <w:t>黄桷湾立交桥</w:t>
        <w:br/>
        <w:t>黄桷湾立交——被喻为重庆主城最复杂的立交，5层结构，15条匝道，连接广阳岛、</w:t>
        <w:br/>
        <w:t>江北机场</w:t>
        <w:br/>
        <w:t>、南岸、大佛寺大桥、朝天门大桥、弹子石、四公里、茶园8个方向……走错一个匝道，就是重庆一日游……百度和高德，谁也别装，到重庆一决高下吧。</w:t>
        <w:br/>
        <w:t>在这里，你能遇见一条“出门全靠浪”的网红公路</w:t>
        <w:br/>
        <w:t>波浪形公路</w:t>
        <w:br/>
        <w:t>重庆巴南界石波浪形公路，路过的司机称有腾空的感觉很刺激。这条波浪形状的公路全长约300米左右，是当地开发商修建。因为旁边的商业楼共有四层，为了方便每一层楼的商家能够将车开到门口，所以在当初规划的时候就设计了这段波浪形状的公路，方便经营户。结果，不料现在成了网红景点。</w:t>
        <w:br/>
        <w:t>还可以遇到最神奇的李子坝轻轨，让外国人惊呼其穿楼而过！</w:t>
        <w:br/>
        <w:t>李子坝轻轨</w:t>
        <w:br/>
        <w:t>有人说，重庆是神一样的山城，也有神一样的交通。这不，轨道交通2号线经过李子坝时就上演了一场“穿越”。</w:t>
        <w:br/>
        <w:t>PART 2最惊险</w:t>
        <w:br/>
        <w:t>来重庆，你就不得不到重庆万盛奥陶纪景区打卡，全是吓死人不偿命的高空挑战！</w:t>
        <w:br/>
        <w:t>可以先去吉尼斯世界纪录的天空悬廊吹个风，美美拍个照！</w:t>
        <w:br/>
        <w:t>天空悬廊</w:t>
        <w:br/>
        <w:t>拥有吉尼斯世界纪录的天空悬廊，悬空于数百米高的悬崖峭壁之上，沿悬崖向外挑近70米的空中，该廊桥成“A”形，从内往外由宽渐窄，桥面铺设全透明玻璃。数百高空之上，悬崖之颠，跨度150米的玻璃桥形成一条让人惊吓到哭的空中通道。专治恐高症！如果被朋友蒙眼带到这里，睁开眼的一刹那，千万不要傻掉。</w:t>
        <w:br/>
        <w:t>再到悬崖边坐坐18米的秋千，</w:t>
        <w:br/>
        <w:t>18米悬崖秋千</w:t>
        <w:br/>
        <w:t>十八米悬崖秋千超越八米的刺激感受，超长距离秋千摇摆，让心脏怦怦直跳！180°的回荡带来更为刺激的悬崖惊情！释放你极致的尖叫！快来试试吧！</w:t>
        <w:br/>
        <w:t>还可以挑战上榜世界九大高空惊险项目的“步步惊心”！</w:t>
        <w:br/>
        <w:t>步步惊心</w:t>
        <w:br/>
        <w:t>玩的就是心跳！平均间隔30cm的金属钢梁隔空踏板，悬挂于落差150米高空中的临崖边。往下看是万丈深崖，你敢挑战么？</w:t>
        <w:br/>
        <w:t>再来次高空漫步，创造你的奇特体验！</w:t>
        <w:br/>
        <w:t>高空漫步</w:t>
        <w:br/>
        <w:t>落差150米高空悬崖上，多个10cm间隔金属钢梁组成，走在上面步步惊心，稍有不慎就会从间隙落下，想想就觉得恐怖，这和空中行走绝对有一拼！</w:t>
        <w:br/>
        <w:t>再到山峰之间，体验高空速滑的魅力！</w:t>
        <w:br/>
        <w:t>高空速滑</w:t>
        <w:br/>
        <w:t>在数百米空中飞跃悬崖、森林、石林，体验速度与激情的碰撞，鸟瞰不一样的空中美景!</w:t>
        <w:br/>
        <w:t>看过了最神奇的重庆公交，体验了最惊险的高空挑战，最后再来品尝一下重庆地道的美食吧！</w:t>
        <w:br/>
        <w:t>PART 3最美味</w:t>
        <w:br/>
        <w:t>来重庆，这座麻辣味的城市，火锅是必吃的！流行吹着空调，吃火锅，这是最享受的！烫一块脆生生的毛肚，入口化渣，麻辣鲜香！</w:t>
        <w:br/>
        <w:t>火锅</w:t>
        <w:br/>
        <w:t>重庆喝夜啤酒时，烤鱼是最佳伴侣！丰富的调料、厚重的味道、外焦里嫩的鱼肉，配上土豆片、豆腐干，吃着过瘾！</w:t>
        <w:br/>
        <w:t>烤鱼</w:t>
        <w:br/>
        <w:t>好吃狗们，闻着路边小面的油辣子味，口水都要流下来了哦！一碗麻辣小面，已成为重庆人记忆中一份独特味道！</w:t>
        <w:br/>
        <w:t>小面</w:t>
        <w:br/>
        <w:t>尝过小面，也要来尝试下重庆的酸辣粉！丰富的佐料，酸辣厚重的汤底，粉条自然入味。吃完后，满头汗，一身疲惫都消失了！</w:t>
        <w:br/>
        <w:t>酸辣粉</w:t>
        <w:br/>
        <w:t>PART 4最美丽</w:t>
        <w:br/>
        <w:t>重庆，是公认的“最上镜”的城市之一，无论是街拍的重庆美女，还是夜晚流光溢彩的美景，都是摄影师的宠儿。</w:t>
        <w:br/>
        <w:t>重庆美女</w:t>
        <w:br/>
        <w:t>火热的重庆城，一定少不了时尚泼辣、肤润貌美的重庆美女！走到路上，打望一下漂亮的美女，养眼也养心。据说，是因为吃辣椒排毒养颜，造就了重庆女人的盛世美颜。</w:t>
        <w:br/>
        <w:t>看完辣妹，再来欣赏下重庆的炫酷夜景。</w:t>
        <w:br/>
        <w:t>重庆夜景</w:t>
        <w:br/>
        <w:t>重庆有“小香港”之称，其夜景是全国闻名，吸引了五湖四海的游客前来。万家灯火为背景，层见叠出，构成一片高下井然、错落有致、远近互衬的灯的海洋。如梦如幻，如诗如歌。不览夜景，未到重庆。</w:t>
        <w:br/>
        <w:t>在重庆夜景中，洪崖洞独树一帜，成为网红景点！</w:t>
        <w:br/>
        <w:t>洪崖洞夜景</w:t>
        <w:br/>
        <w:t>这就是在抖音上经常出现，千与千寻中汤屋的同款建筑！当夜幕降临，华灯亮起，洪崖洞就成了光的海洋。此时，站在洪崖洞对面，拿起相机，按下快门。赶紧把这华丽的美景定格下来吧！</w:t>
        <w:br/>
        <w:t>如果你喜欢魔幻的都市生活，那重庆一定适合你。</w:t>
        <w:br/>
        <w:t>踏入城市的一刻起，总能让你驻足欣赏，留意周围现代而魔幻的建筑！</w:t>
        <w:br/>
        <w:t>如果你是一枚吃货，那重庆一定适合你。</w:t>
        <w:br/>
        <w:t>既有物美价廉的街头美食，也有豪华精美的各系菜馆，你想吃的都可以找到！</w:t>
        <w:br/>
        <w:t>重庆，就是这样一座让人欲罢不能的魔幻之都。</w:t>
        <w:br/>
        <w:t>愿得一人，陪我遇见这座城。</w:t>
      </w:r>
    </w:p>
    <w:p>
      <w:r>
        <w:t>评论：</w:t>
        <w:br/>
        <w:t>1.一直感觉奥陶纪很不错</w:t>
        <w:br/>
        <w:t>2.听说重庆美女很多，不晓得到奥陶纪看不看得到。哈哈</w:t>
        <w:br/>
        <w:t>3.这篇文章不错，顶上去~</w:t>
        <w:br/>
        <w:t>4.嘿嘿，一个字——赞！</w:t>
        <w:br/>
        <w:t>5.奥陶纪网红景区，哈哈哈，一定要去玩。</w:t>
        <w:br/>
        <w:t>6.好耍。我去过滴哦~</w:t>
        <w:br/>
        <w:t>7.想找个小哥哥一起去玩奥陶纪</w:t>
        <w:br/>
        <w:t>8.打卡重庆奥陶纪~</w:t>
        <w:br/>
        <w:t>9.上次看外国也有报道。奥陶纪真得很不错~</w:t>
        <w:br/>
        <w:t>10.准备带好我的相机，拍一些精品照片，再写一篇游记~</w:t>
      </w:r>
    </w:p>
    <w:p>
      <w:pPr>
        <w:pStyle w:val="Heading2"/>
      </w:pPr>
      <w:r>
        <w:t>227.泰山归来不看山，果然，很累。</w:t>
      </w:r>
    </w:p>
    <w:p>
      <w:r>
        <w:t>https://you.ctrip.com/travels/taishan6/3679883.html</w:t>
      </w:r>
    </w:p>
    <w:p>
      <w:r>
        <w:t>来源：携程</w:t>
      </w:r>
    </w:p>
    <w:p>
      <w:r>
        <w:t>发表时间：2018-5-24</w:t>
      </w:r>
    </w:p>
    <w:p>
      <w:r>
        <w:t>天数：1 天</w:t>
      </w:r>
    </w:p>
    <w:p>
      <w:r>
        <w:t>游玩时间：5 月</w:t>
      </w:r>
    </w:p>
    <w:p>
      <w:r>
        <w:t>人均花费：165 元</w:t>
      </w:r>
    </w:p>
    <w:p>
      <w:r>
        <w:t>和谁：一个人</w:t>
      </w:r>
    </w:p>
    <w:p>
      <w:r>
        <w:t>玩法：</w:t>
      </w:r>
    </w:p>
    <w:p>
      <w:r>
        <w:t>旅游路线：</w:t>
      </w:r>
    </w:p>
    <w:p>
      <w:r>
        <w:t>正文：</w:t>
        <w:br/>
        <w:t>线路，</w:t>
        <w:br/>
        <w:t>红门</w:t>
        <w:br/>
        <w:t>—步行—</w:t>
        <w:br/>
        <w:t>中天门</w:t>
        <w:br/>
        <w:t>—索道—</w:t>
        <w:br/>
        <w:t>南天门</w:t>
        <w:br/>
        <w:t>—步行—山顶—步行——中天门——大巴——山脚中外村。</w:t>
        <w:br/>
        <w:t>花费：门票125（红门入）索道：中天门-南天门 100 大巴：30   中天门矿泉水5，下山18盘一个槐花饼 5. 真的很实惠，女生一个人都吃不完。</w:t>
        <w:br/>
        <w:t>去</w:t>
        <w:br/>
        <w:t>泰山游玩</w:t>
        <w:br/>
        <w:t>很简单，基本不需要做攻略。我是在微信公众号订的票。刷身份证可以直接进，很方便。去</w:t>
        <w:br/>
        <w:t>泰山</w:t>
        <w:br/>
        <w:t>有两个路线可选：1.从</w:t>
        <w:br/>
        <w:t>红门</w:t>
        <w:br/>
        <w:t>入。但是从红门到</w:t>
        <w:br/>
        <w:t>中天门</w:t>
        <w:br/>
        <w:t>我用了2个小时多才爬到。我是在江苏常州生活，女生，90没有后。体力确实不行了，刚到红门8：30 检票后就后悔了，因为红门之前感觉走了好多路了已经。所以从红门到中天门对我来说真的是路漫漫，苦哈哈。后来排队索道，上到</w:t>
        <w:br/>
        <w:t>南天门</w:t>
        <w:br/>
        <w:t>，才缓解了好多。我因为参加同学的婚礼，赶在下午3：30到山脚，所以整个行程差不多花了7个小时。如果是时间不赶，可以尝试自己全程爬山，应该会有很大的成就感。</w:t>
        <w:br/>
        <w:t>下面是我手机随意拍的照片，一个人爬山是更觉得累</w:t>
        <w:br/>
        <w:t>了点。</w:t>
        <w:br/>
        <w:t>您的浏览器暂不支持播放，我们将尽快解决,建议使用Chrome或FireFox浏览器查看</w:t>
        <w:br/>
        <w:t>索道上拍的，真的很美，也因为爬了2个多小时的山，确实很累，索道舒服的，10分钟就取代了2-3小时的路程。</w:t>
        <w:br/>
        <w:t>您的浏览器暂不支持播放，我们将尽快解决,建议使用Chrome或FireFox浏览器查看</w:t>
        <w:br/>
        <w:t>您的浏览器暂不支持播放，我们将尽快解决,建议使用Chrome或FireFox浏览器查看</w:t>
        <w:br/>
        <w:t>途中遇到好多挑山工，真的很厉害，我徒步空手也爬不上山。当然也很不容易。肩膀的皮肉都压紫了。</w:t>
        <w:br/>
        <w:t>晚上同学接到我后，去的肥城。吃了小苏州。哈哈虽然不是很正宗，已经是改良版的了，我估计如果是原汁原味的苏州菜，店铺活不过1个月。因为当地菜分量超大，盐放的超多，吼人。周末出门爬山，感受一下不同的风景，真的是不一样的心情。</w:t>
      </w:r>
    </w:p>
    <w:p>
      <w:r>
        <w:t>评论：</w:t>
        <w:br/>
        <w:t>1.哈哈，谢谢，这是第一次写呢~</w:t>
        <w:br/>
        <w:t>2.谢~</w:t>
        <w:br/>
        <w:t>3.提前锻炼几天，肌肉反应不会这么大。爬山后第二天，我的小腿要断了~</w:t>
        <w:br/>
        <w:t>4.本来排除了这里的，但是看了楼主的游记又考虑起来了哈哈。</w:t>
        <w:br/>
        <w:t>5.赞</w:t>
        <w:br/>
        <w:t>6.坐等楼主下篇游记了，我已经关注你了。</w:t>
      </w:r>
    </w:p>
    <w:p>
      <w:pPr>
        <w:pStyle w:val="Heading2"/>
      </w:pPr>
      <w:r>
        <w:t>228.重庆的1000种打开方式，给你1000种魔幻感受！</w:t>
      </w:r>
    </w:p>
    <w:p>
      <w:r>
        <w:t>https://you.ctrip.com/travels/chongqing158/3677509.html</w:t>
      </w:r>
    </w:p>
    <w:p>
      <w:r>
        <w:t>来源：携程</w:t>
      </w:r>
    </w:p>
    <w:p>
      <w:r>
        <w:t>发表时间：2018-5-24</w:t>
      </w:r>
    </w:p>
    <w:p>
      <w:r>
        <w:t>天数：</w:t>
      </w:r>
    </w:p>
    <w:p>
      <w:r>
        <w:t>游玩时间：</w:t>
      </w:r>
    </w:p>
    <w:p>
      <w:r>
        <w:t>人均花费：</w:t>
      </w:r>
    </w:p>
    <w:p>
      <w:r>
        <w:t>和谁：</w:t>
      </w:r>
    </w:p>
    <w:p>
      <w:r>
        <w:t>玩法：美食，穷游</w:t>
      </w:r>
    </w:p>
    <w:p>
      <w:r>
        <w:t>旅游路线：重庆</w:t>
      </w:r>
    </w:p>
    <w:p>
      <w:r>
        <w:t>正文：</w:t>
        <w:br/>
        <w:t>标题：</w:t>
        <w:br/>
        <w:t>重庆</w:t>
        <w:br/>
        <w:t>的1000种打开方式，给你1000种魔幻感受！</w:t>
        <w:br/>
        <w:t>重庆，是一座非常魔性的城市。</w:t>
        <w:br/>
        <w:t>它有让人流连忘返的优美风光。</w:t>
        <w:br/>
        <w:t>它有让人依依不舍的丰富体验。</w:t>
        <w:br/>
        <w:t>它有让人回味无穷的地道美食。</w:t>
        <w:br/>
        <w:t>如果非要给重庆一个形容词，那就是“魔幻”。</w:t>
        <w:br/>
        <w:t>在重庆，很多事都见怪不怪！</w:t>
        <w:br/>
        <w:t>在这里，轻轨可以穿房过、立交桥可以复杂到你看不懂！</w:t>
        <w:br/>
        <w:t>来到这座城市，你总会在爬坡上坎中看到不一样的风景，吃到独一无二的地道重庆味！</w:t>
        <w:br/>
        <w:t>今年重庆不负所望</w:t>
        <w:br/>
        <w:t>刷爆抖音和朋友圈</w:t>
        <w:br/>
        <w:t>成为国内点赞最高的网红旅行地！让我们好好看看重庆魔幻8D之城的真面目！</w:t>
        <w:br/>
        <w:t>PART 1最神奇</w:t>
        <w:br/>
        <w:t>在这里，你可以遇见不知路在何方的重庆最复杂立交桥！</w:t>
        <w:br/>
        <w:t>黄桷湾立交桥</w:t>
        <w:br/>
        <w:t>黄桷湾立交——被喻为重庆主城最复杂的立交，5层结构，15条匝道，连接广阳岛、</w:t>
        <w:br/>
        <w:t>江北机场</w:t>
        <w:br/>
        <w:t>、南岸、大佛寺大桥、朝天门大桥、弹子石、四公里、茶园8个方向……走错一个匝道，就是重庆一日游……百度和高德，谁也别装，到重庆一决高下吧。</w:t>
        <w:br/>
        <w:t>在这里，你能遇见一条“出门全靠浪”的网红公路</w:t>
        <w:br/>
        <w:t>波浪形公路</w:t>
        <w:br/>
        <w:t>重庆巴南界石波浪形公路，路过的司机称有腾空的感觉很刺激。这条波浪形状的公路全长约300米左右，是当地开发商修建。因为旁边的商业楼共有四层，为了方便每一层楼的商家能够将车开到门口，所以在当初规划的时候就设计了这段波浪形状的公路，方便经营户。结果，不料现在成了网红景点。</w:t>
        <w:br/>
        <w:t>还可以遇到最神奇的李子坝轻轨，让外国人惊呼其穿楼而过！</w:t>
        <w:br/>
        <w:t>李子坝轻轨</w:t>
        <w:br/>
        <w:t>有人说，重庆是神一样的山城，也有神一样的交通。这不，轨道交通2号线经过李子坝时就上演了一场“穿越”。</w:t>
        <w:br/>
        <w:t>PART 2最惊险</w:t>
        <w:br/>
        <w:t>来重庆，你就不得不到重庆万盛奥陶纪景区打卡，全是吓死人不偿命的高空挑战！</w:t>
        <w:br/>
        <w:t>可以先去吉尼斯世界纪录的天空悬廊吹个风，美美拍个照！</w:t>
        <w:br/>
        <w:t>天空悬廊</w:t>
        <w:br/>
        <w:t>拥有吉尼斯世界纪录的天空悬廊，悬空于数百米高的悬崖峭壁之上，沿悬崖向外挑近70米的空中，该廊桥成“A”形，从内往外由宽渐窄，桥面铺设全透明玻璃。数百高空之上，悬崖之颠，跨度150米的玻璃桥形成一条让人惊吓到哭的空中通道。专治恐高症！如果被朋友蒙眼带到这里，睁开眼的一刹那，千万不要傻掉。</w:t>
        <w:br/>
        <w:t>再到悬崖边坐坐18米的秋千，</w:t>
        <w:br/>
        <w:t>18米悬崖秋千</w:t>
        <w:br/>
        <w:t>十八米悬崖秋千超越八米的刺激感受，超长距离秋千摇摆，让心脏怦怦直跳！180°的回荡带来更为刺激的悬崖惊情！释放你极致的尖叫！快来试试吧！</w:t>
        <w:br/>
        <w:t>还可以挑战上榜世界九大高空惊险项目的“步步惊心”！</w:t>
        <w:br/>
        <w:t>步步惊心</w:t>
        <w:br/>
        <w:t>玩的就是心跳！平均间隔30cm的金属钢梁隔空踏板，悬挂于落差150米高空中的临崖边。往下看是万丈深崖，你敢挑战么？</w:t>
        <w:br/>
        <w:t>再来次高空漫步，创造你的奇特体验！</w:t>
        <w:br/>
        <w:t>高空漫步</w:t>
        <w:br/>
        <w:t>落差150米高空悬崖上，多个10cm间隔金属钢梁组成，走在上面步步惊心，稍有不慎就会从间隙落下，想想就觉得恐怖，这和空中行走绝对有一拼！</w:t>
        <w:br/>
        <w:t>再到山峰之间，体验高空速滑的魅力！</w:t>
        <w:br/>
        <w:t>高空速滑</w:t>
        <w:br/>
        <w:t>在数百米空中飞跃悬崖、森林、石林，体验速度与激情的碰撞，鸟瞰不一样的空中美景!</w:t>
        <w:br/>
        <w:t>看过了最神奇的重庆公交，体验了最惊险的高空挑战，最后再来品尝一下重庆地道的美食吧！</w:t>
        <w:br/>
        <w:t>PART 3最美味</w:t>
        <w:br/>
        <w:t>来重庆，这座麻辣味的城市，火锅是必吃的！流行吹着空调，吃火锅，这是最享受的！烫一块脆生生的毛肚，入口化渣，麻辣鲜香！</w:t>
        <w:br/>
        <w:t>火锅</w:t>
        <w:br/>
        <w:t>重庆喝夜啤酒时，烤鱼是最佳伴侣！丰富的调料、厚重的味道、外焦里嫩的鱼肉，配上土豆片、豆腐干，吃着过瘾！</w:t>
        <w:br/>
        <w:t>烤鱼</w:t>
        <w:br/>
        <w:t>好吃狗们，闻着路边小面的油辣子味，口水都要流下来了哦！一碗麻辣小面，已成为重庆人记忆中一份独特味道！</w:t>
        <w:br/>
        <w:t>小面</w:t>
        <w:br/>
        <w:t>尝过小面，也要来尝试下重庆的酸辣粉！丰富的佐料，酸辣厚重的汤底，粉条自然入味。吃完后，满头汗，一身疲惫都消失了！</w:t>
        <w:br/>
        <w:t>酸辣粉</w:t>
        <w:br/>
        <w:t>PART 4最美丽</w:t>
        <w:br/>
        <w:t>重庆，是公认的“最上镜”的城市之一，无论是街拍的重庆美女，还是夜晚流光溢彩的美景，都是摄影师的宠儿。</w:t>
        <w:br/>
        <w:t>重庆美女</w:t>
        <w:br/>
        <w:t>火热的重庆城，一定少不了时尚泼辣、肤润貌美的重庆美女！走到路上，打望一下漂亮的美女，养眼也养心。据说，是因为吃辣椒排毒养颜，造就了重庆女人的盛世美颜。</w:t>
        <w:br/>
        <w:t>看完辣妹，再来欣赏下重庆的炫酷夜景。</w:t>
        <w:br/>
        <w:t>重庆夜景</w:t>
        <w:br/>
        <w:t>重庆有“小香港”之称，其夜景是全国闻名，吸引了五湖四海的游客前来。万家灯火为背景，层见叠出，构成一片高下井然、错落有致、远近互衬的灯的海洋。如梦如幻，如诗如歌。不览夜景，未到重庆。</w:t>
        <w:br/>
        <w:t>在重庆夜景中，洪崖洞独树一帜，成为网红景点！</w:t>
        <w:br/>
        <w:t>洪崖洞夜景</w:t>
        <w:br/>
        <w:t>这就是在抖音上经常出现，千与千寻中汤屋的同款建筑！当夜幕降临，华灯亮起，洪崖洞就成了光的海洋。此时，站在洪崖洞对面，拿起相机，按下快门。赶紧把这华丽的美景定格下来吧！</w:t>
        <w:br/>
        <w:t>如果你喜欢魔幻的都市生活，那重庆一定适合你。</w:t>
        <w:br/>
        <w:t>踏入城市的一刻起，总能让你驻足欣赏，留意周围现代而魔幻的建筑！</w:t>
        <w:br/>
        <w:t>如果你是一枚吃货，那重庆一定适合你。</w:t>
        <w:br/>
        <w:t>既有物美价廉的街头美食，也有豪华精美的各系菜馆，你想吃的都可以找到！</w:t>
        <w:br/>
        <w:t>重庆，就是这样一座让人欲罢不能的魔幻之都。</w:t>
        <w:br/>
        <w:t>愿得一人，陪我遇见这座城。</w:t>
      </w:r>
    </w:p>
    <w:p>
      <w:r>
        <w:t>评论：</w:t>
        <w:br/>
        <w:t>1.18米悬崖秋千看着真刺激</w:t>
        <w:br/>
        <w:t>2.这篇文章写得很好，已收藏~</w:t>
        <w:br/>
        <w:t>3.最近正计划去重庆奥陶纪玩呢</w:t>
        <w:br/>
        <w:t>4.天空悬廊，看着不错哦~</w:t>
        <w:br/>
        <w:t>5.看着就想去，包治恐高症，哈哈</w:t>
      </w:r>
    </w:p>
    <w:p>
      <w:pPr>
        <w:pStyle w:val="Heading2"/>
      </w:pPr>
      <w:r>
        <w:t>229.森林栈道环游天然氧吧云蒙峰，登山中路徒步中国瀑布金刚门-蒙山国家森林公园自驾游下</w:t>
      </w:r>
    </w:p>
    <w:p>
      <w:r>
        <w:t>https://you.ctrip.com/travels/linyi480/3679184.html</w:t>
      </w:r>
    </w:p>
    <w:p>
      <w:r>
        <w:t>来源：携程</w:t>
      </w:r>
    </w:p>
    <w:p>
      <w:r>
        <w:t>发表时间：2018-5-24</w:t>
      </w:r>
    </w:p>
    <w:p>
      <w:r>
        <w:t>天数：4 天</w:t>
      </w:r>
    </w:p>
    <w:p>
      <w:r>
        <w:t>游玩时间：5 月</w:t>
      </w:r>
    </w:p>
    <w:p>
      <w:r>
        <w:t>人均花费：2000 元</w:t>
      </w:r>
    </w:p>
    <w:p>
      <w:r>
        <w:t>和谁：夫妻</w:t>
      </w:r>
    </w:p>
    <w:p>
      <w:r>
        <w:t>玩法：自驾</w:t>
      </w:r>
    </w:p>
    <w:p>
      <w:r>
        <w:t>旅游路线：蒙山宾馆，蒙山会馆，临沂</w:t>
      </w:r>
    </w:p>
    <w:p>
      <w:r>
        <w:t>正文：</w:t>
        <w:br/>
        <w:t>蒙阴蒙山会馆</w:t>
        <w:br/>
        <w:t>¥</w:t>
        <w:br/>
        <w:t>185</w:t>
        <w:br/>
        <w:t>起</w:t>
        <w:br/>
        <w:t>立即预订&gt;</w:t>
        <w:br/>
        <w:t>展开更多酒店</w:t>
        <w:br/>
        <w:t>登山中路·中国瀑布·金刚门</w:t>
        <w:br/>
        <w:t>蒙山自驾游</w:t>
        <w:br/>
        <w:t>第三天（2018年5月8日）的行程：</w:t>
        <w:br/>
        <w:t>蒙山宾馆</w:t>
        <w:br/>
        <w:t>-登山中路下山一路观景到金刚门，再乘坐登山缆车-</w:t>
        <w:br/>
        <w:t>蒙山宾馆</w:t>
        <w:br/>
        <w:t>。</w:t>
        <w:br/>
        <w:t>路线：</w:t>
        <w:br/>
        <w:t>蒙山宾馆</w:t>
        <w:br/>
        <w:t>-缆车上站-孙膑洞-小十八盘-日光岩-贺元桥-小东关-观瀑台-中国瀑布-流碧桥·浴仙池-乾隆登临处·攀登在乐坊-函蒙祉福坊-唐玄宗蒙山封坛处·道德自然牌楼-金刚门-蒙山牌楼-返回到函蒙祉福坊-森林索道下站-蒙山会馆。</w:t>
        <w:br/>
        <w:t>从</w:t>
        <w:br/>
        <w:t>蒙山宾馆</w:t>
        <w:br/>
        <w:t>沿着内部车道下行，路旁有巨幅‘沂蒙山云蒙景区导览图‘，走右侧步行石路向森林缆车上站方向前进。</w:t>
        <w:br/>
        <w:t>蒙山国家森林公园-观光车道·登山中路下山起点。</w:t>
        <w:br/>
        <w:t>【森林索道】森林索道下起蒙山函蒙祉福坊左侧小道（南），上至蒙山孙膑洞-兵家孙膑（迟浩田手书）附近。全长1134米，高差335米，单程约15分钟。行驶速度很慢，可以观赏沿途风光-鸟瞰流碧桥、中国大瀑布（瀑布水流不大，无水时看不清）和蒙山林海壮阔全景。</w:t>
        <w:br/>
        <w:t>蒙山国家森林公园-登山中路下山道路</w:t>
        <w:br/>
        <w:t>蒙山国家森林公园-登山中路下山道路</w:t>
        <w:br/>
        <w:t>【孙膑洞】孙膑洞没有找到，在登山路南侧有巨石，上有迟浩田手书‘兵家孙膑’四个大字。</w:t>
        <w:br/>
        <w:t>蒙山国家森林公园-孙膑洞·</w:t>
        <w:br/>
        <w:t>兵家孙膑（迟浩田题）</w:t>
        <w:br/>
        <w:t>【小十八盘】一段石阶登山道路陡峭险峻、蜿蜒曲折，被称为小十八盘。</w:t>
        <w:br/>
        <w:t>蒙山国家森林公园-小十八盘</w:t>
        <w:br/>
        <w:t>蒙山国家森林公园-小十八盘</w:t>
        <w:br/>
        <w:t>【日光岩】一块巨大裸岩，岩面倾斜40度左右，每日承受日照的时间最长，故名日光岩。</w:t>
        <w:br/>
        <w:t>蒙山国家森林公园-日光岩</w:t>
        <w:br/>
        <w:t>蒙山国家森林公园-日光岩</w:t>
        <w:br/>
        <w:t>【美女石】路左侧一块看起来有嘴巴、眼睛和鼻子的岩石，美女谈不上。</w:t>
        <w:br/>
        <w:t>蒙山国家森林公园-美女石</w:t>
        <w:br/>
        <w:t>蒙山国家森林公园-美女石</w:t>
        <w:br/>
        <w:t>蒙山国家森林公园-登山中路</w:t>
        <w:br/>
        <w:t>【贺元桥】传说，五代时期，后晋水部员外郎贺元在蒙山修道成仙，在此桥与弟子相会而得名。</w:t>
        <w:br/>
        <w:t>蒙山国家森林公园-登山中路贺元桥</w:t>
        <w:br/>
        <w:t>蒙山国家森林公园-登山中路贺元桥</w:t>
        <w:br/>
        <w:t>蒙山国家森林公园-登山中路贺元桥</w:t>
        <w:br/>
        <w:t>蒙山国家森林公园-空中索道缆车</w:t>
        <w:br/>
        <w:t>蒙山国家森林公园-小东关</w:t>
        <w:br/>
        <w:t>【观瀑台】观赏中国瀑布侧面最佳位置，可惜来的不巧，没有瀑布。</w:t>
        <w:br/>
        <w:t>蒙山国家森林公园-观瀑台</w:t>
        <w:br/>
        <w:t>蒙山国家森林公园-雄狮峰</w:t>
        <w:br/>
        <w:t>【中天门】此处山高林密，巉岩扼道，地势险要，形似天然石门。登山至此接近半程，故名中天门。</w:t>
        <w:br/>
        <w:t>蒙山国家森林公园-中天门</w:t>
        <w:br/>
        <w:t>蒙山国家森林公园-中天门</w:t>
        <w:br/>
        <w:t>蒙山国家森林公园-中天门</w:t>
        <w:br/>
        <w:t>中国瀑布</w:t>
        <w:br/>
        <w:t>中国瀑布是蒙山的标志性景观之一，因瀑布所挂崖壁轮廓酷似中国版图而得名，从中路登山会经过这个景点。此瀑布为江北罕见的三叠式瀑布，水流从高约百米的悬崖上一跃而下，十分壮观。观瀑亭是观赏中国瀑布的绝佳位置，瀑布胜景尽收眼底。可惜我们来的不巧，非下雨季节，‘不见瀑布挂前川’。</w:t>
        <w:br/>
        <w:t>蒙山国家森林公园-中国瀑布</w:t>
        <w:br/>
        <w:t>蒙山国家森林公园-中国瀑布</w:t>
        <w:br/>
        <w:t>蒙山国家森林公园-中国瀑布</w:t>
        <w:br/>
        <w:t>蒙山国家森林公园-中国瀑布</w:t>
        <w:br/>
        <w:t>蒙山国家森林公园-观瀑亭</w:t>
        <w:br/>
        <w:t>蒙山国家森林公园-空中索道缆车</w:t>
        <w:br/>
        <w:t>蒙山国家森林公园-</w:t>
        <w:br/>
        <w:t>登山中路</w:t>
        <w:br/>
        <w:t>【流碧桥和浴仙池】流碧桥是蒙山胜景之一。深潭之上，石拱桥如长虹静卧，山涧溪流奔腾。桥下深潭名‘浴仙池‘，潭水清澈见底，形同碧玉。</w:t>
        <w:br/>
        <w:t>非雨季，浴仙池不大，水也不清。洗澡不行，在此处拍景色还不错。特别是瀑布水流湍急之时。</w:t>
        <w:br/>
        <w:t>蒙山国家森林公园-流碧桥和浴仙池</w:t>
        <w:br/>
        <w:t>蒙山国家森林公园-流碧桥和浴仙池</w:t>
        <w:br/>
        <w:t>蒙山国家森林公园-流碧桥和浴仙池</w:t>
        <w:br/>
        <w:t>蒙山国家森林公园-流碧桥和浴仙池</w:t>
        <w:br/>
        <w:t>蒙山国家森林公园-流碧桥和浴仙池</w:t>
        <w:br/>
        <w:t>蒙山国家森林公园-流碧桥和浴仙池</w:t>
        <w:br/>
        <w:t>蒙山国家森林公园-响水涧</w:t>
        <w:br/>
        <w:t>蒙山国家森林公园-瞻佛亭</w:t>
        <w:br/>
        <w:t>蒙山国家森林公园-瞻佛亭</w:t>
        <w:br/>
        <w:t>【乾隆登临处和攀登在乐坊】继续下行，就见到了乾陵登临处。据记载，乾隆十六年（1751）春，乾隆第一次南巡，曾登临蒙山赏雪。</w:t>
        <w:br/>
        <w:t>蒙山国家森林公园-乾隆登临处和攀登在乐坊</w:t>
        <w:br/>
        <w:t>蒙山国家森林公园-乾隆登临处和攀登在乐坊</w:t>
        <w:br/>
        <w:t>【函蒙祉福坊】函蒙祉福坊为三门五楼石质牌坊函蒙祉福为康熙皇帝御笔。雕刻工艺精美，堪为传世精品。此处，上山方向，此坊左侧（南侧）小道步行不远就到了森林索道下站。</w:t>
        <w:br/>
        <w:t>蒙山国家森林公园-函蒙祉福坊</w:t>
        <w:br/>
        <w:t>蒙山国家森林公园-函蒙祉福坊</w:t>
        <w:br/>
        <w:t>蒙山国家森林公园-函蒙祉福坊</w:t>
        <w:br/>
        <w:t>顺路下行，不远处就是道法自然牌楼和唐玄宗封坛处。</w:t>
        <w:br/>
        <w:t>【道法自然牌楼】“道法自然”是老子自然哲学的集中表达。道德经中‘人法天，地法天，天法道，道法自然。道法自然牌楼为七门二十一楼大型石制牌楼。旁边就是唐玄宗封坛处。</w:t>
        <w:br/>
        <w:t>蒙山国家森林公园-唐玄宗蒙山封坛</w:t>
        <w:br/>
        <w:t>蒙山国家森林公园-道法自然牌楼</w:t>
        <w:br/>
        <w:t>蒙山国家森林公园-道法自然牌楼</w:t>
        <w:br/>
        <w:t>蒙山国家森林公园-道法自然牌楼</w:t>
        <w:br/>
        <w:t>蒙山国家森林公园-森林漂流</w:t>
        <w:br/>
        <w:t>再前行前面就是蒙山云蒙景区入口-金刚门广场和蒙山牌楼。</w:t>
        <w:br/>
        <w:t>金刚门广场</w:t>
        <w:br/>
        <w:t>金刚门位于沂</w:t>
        <w:br/>
        <w:t>蒙山旅游</w:t>
        <w:br/>
        <w:t>区（蒙山国家森林公园）入口处，为一座佛教主题广场，全称般若波罗蜜金刚门，门柱由八尊整石雕凿的金刚塑像组成。金刚门为泰国皇恩寺释圣智以其梦境创意设计，福建泉州石雕工艺大师精心营造，建筑风格中西结合、阴阳和谐，气势雄伟，工艺精湛，堪为传世精品，既体现传统之继承与发展，亦表达人文与自然之和谐统一，为沂蒙山人文地理重要标志。</w:t>
        <w:br/>
        <w:t>蒙山国家森林公园-金刚门广场</w:t>
        <w:br/>
        <w:t>蒙山国家森林公园-金刚门广场</w:t>
        <w:br/>
        <w:t>蒙山国家森林公园-金刚门广场</w:t>
        <w:br/>
        <w:t>蒙山国家森林公园-金刚门广场</w:t>
        <w:br/>
        <w:t>蒙山国家森林公园-金刚门广场</w:t>
        <w:br/>
        <w:t>蒙山国家森林公园-金刚门广场</w:t>
        <w:br/>
        <w:t>蒙山国家森林公园-金刚门广场</w:t>
        <w:br/>
        <w:t>蒙山国家森林公园-金刚门广场</w:t>
        <w:br/>
        <w:t>蒙山国家森林公园-金刚门广场</w:t>
        <w:br/>
        <w:t>蒙山国家森林公园-金刚门广场·蒙山牌楼</w:t>
        <w:br/>
        <w:t>蒙山国家森林公园-金刚门广场·蒙山牌楼</w:t>
        <w:br/>
        <w:t>从金刚门广场通过检票口（因入住</w:t>
        <w:br/>
        <w:t>蒙山会馆</w:t>
        <w:br/>
        <w:t>，与工作人员打声招呼），出来拍摄景区大门口的蒙山牌楼和几座大型石碑。</w:t>
        <w:br/>
        <w:t>蒙山国家森林公园-蒙山牌楼</w:t>
        <w:br/>
        <w:t>蒙山牌楼为七门九楼大型石制牌楼，面阔40米，高16米，牌楼前分列两座汉白玉华表，牌楼后分列十座整石雕刻盘龙柱。整组建筑气势雄伟壮观。</w:t>
        <w:br/>
        <w:t>蒙山国家森林公园-蒙山牌楼</w:t>
        <w:br/>
        <w:t>蒙山国家森林公园-蒙山牌楼</w:t>
        <w:br/>
        <w:t>蒙山国家森林公园-蒙山风景名胜区</w:t>
        <w:br/>
        <w:t>蒙山国家森林公园-5A国家级旅游景区</w:t>
        <w:br/>
        <w:t>蒙山国家森林公园-沂蒙山国家地质公园</w:t>
        <w:br/>
        <w:t>观赏蒙山牌楼后，通过检票处，返回到金刚门广场-函蒙祉福坊左侧小路-森林索道缆车下站。乘坐缆车返回登山中路-蒙山会馆。</w:t>
        <w:br/>
        <w:t>蒙山国家森林公园-蒙山森林漂流</w:t>
        <w:br/>
        <w:t>蒙山国家森林公园-森林索道下站</w:t>
        <w:br/>
        <w:t>蒙山国家森林公园-森林索道</w:t>
        <w:br/>
        <w:t>蒙山国家森林公园-森林索道</w:t>
        <w:br/>
        <w:t>蒙山国家森林公园-森林索道俯瞰蒙山景区</w:t>
        <w:br/>
        <w:t>蒙山国家森林公园-森林索道上站</w:t>
        <w:br/>
        <w:t>归程</w:t>
        <w:br/>
        <w:t>蒙山自驾游第四天（2018年5月9日）。归程比较简单，上午9点启程。原路返回，下午二点左右返回青岛。结束愉快的旅程。</w:t>
        <w:br/>
        <w:t>G25长深高速-转G22青兰高速</w:t>
        <w:br/>
        <w:t>G22青兰高速·诸城服务区</w:t>
        <w:br/>
        <w:t>胶州湾跨海大桥</w:t>
        <w:br/>
        <w:t>曾发表的崂山顽石看山东系列游记：</w:t>
        <w:br/>
        <w:t>1. 崂山顽石看山东之一，《鲁国古都、孔子故里-</w:t>
        <w:br/>
        <w:t>曲阜自由行</w:t>
        <w:br/>
        <w:t>》，2013年11月</w:t>
        <w:br/>
        <w:t>2. 崂山顽石看山东之二，《东昌府碧湖怀抱、光岳楼高阁凌空-聊城①光岳楼》等4篇，2016年9月</w:t>
        <w:br/>
        <w:t>3. 崂山顽石看山东之三《莒国古都-莒县2日自驾游：毋忘在莒、千古余韵》，2016年10月</w:t>
        <w:br/>
        <w:t>4. 崂山顽石看山东之四，《 云峰山观北魏书法石刻、大基山看全真道教圣地-莱州二日自驾游》，2017年6月</w:t>
        <w:br/>
        <w:t>5. 崂山顽石看山东之五，《台儿庄千年古城、微山湖万亩红荷-枣庄+台儿庄2日1晚跟团游记》，2017年6月</w:t>
        <w:br/>
        <w:t>6. 崂山顽石看山东之六《烟台山公园烟雨蒙蒙、张裕酒文化博物馆美酒飘香-烟台重游2日》，2017年8月</w:t>
        <w:br/>
        <w:t>7. 崂山顽石看山东之七《 沂河新城水乡客来八方、书圣故居砚池墨香四溢-</w:t>
        <w:br/>
        <w:t>临沂</w:t>
        <w:br/>
        <w:t>4天自驾游》。2017年9月</w:t>
        <w:br/>
        <w:t>本次算第8站，下一次青州？济宁？莱芜还是菏泽？</w:t>
        <w:br/>
        <w:t>崂山顽石 2018年5月24日，于青岛</w:t>
      </w:r>
    </w:p>
    <w:p>
      <w:r>
        <w:t>评论：</w:t>
        <w:br/>
        <w:t>1.有机会去其他地方，也发游记哈，照片太棒了，看了心情超好！</w:t>
        <w:br/>
        <w:t>2.谢谢观赏与鼓励。</w:t>
        <w:br/>
        <w:t>3.谢谢观赏与支持。互相学习吧。</w:t>
        <w:br/>
        <w:t>4.谢谢观赏，一个人去比较孤单。平常游人不是很多。登山栈道半天见不到人群。如果一定一个人去，最好是周五和周六，游山的人多，有个照应。</w:t>
        <w:br/>
        <w:t>5.感觉挺经济实惠的，收藏喜欢啦，也希望和你互粉。</w:t>
        <w:br/>
        <w:t>6.我准备一个人去，有什么要注意的吗？</w:t>
      </w:r>
    </w:p>
    <w:p>
      <w:pPr>
        <w:pStyle w:val="Heading2"/>
      </w:pPr>
      <w:r>
        <w:t>230.一年一度自家老年团自由行-长沙，凤凰，张家界6日</w:t>
      </w:r>
    </w:p>
    <w:p>
      <w:r>
        <w:t>https://you.ctrip.com/travels/wulingyuan120559/3678799.html</w:t>
      </w:r>
    </w:p>
    <w:p>
      <w:r>
        <w:t>来源：携程</w:t>
      </w:r>
    </w:p>
    <w:p>
      <w:r>
        <w:t>发表时间：2018-5-25</w:t>
      </w:r>
    </w:p>
    <w:p>
      <w:r>
        <w:t>天数：6 天</w:t>
      </w:r>
    </w:p>
    <w:p>
      <w:r>
        <w:t>游玩时间：5 月</w:t>
      </w:r>
    </w:p>
    <w:p>
      <w:r>
        <w:t>人均花费：3000 元</w:t>
      </w:r>
    </w:p>
    <w:p>
      <w:r>
        <w:t>和谁：和父母</w:t>
      </w:r>
    </w:p>
    <w:p>
      <w:r>
        <w:t>玩法：</w:t>
      </w:r>
    </w:p>
    <w:p>
      <w:r>
        <w:t>旅游路线：长沙，张家界，岳麓山，凤凰，湘江，橘子洲，凤凰古城，武陵源，天子山，杨家界，袁家界，大观台，十里画廊，天波府，黄石寨</w:t>
      </w:r>
    </w:p>
    <w:p>
      <w:r>
        <w:t>正文：</w:t>
        <w:br/>
        <w:t>D1</w:t>
        <w:br/>
        <w:t>上海-长沙</w:t>
        <w:br/>
        <w:br/>
        <w:t>东航</w:t>
        <w:br/>
        <w:t>长沙</w:t>
        <w:br/>
        <w:t>进</w:t>
        <w:br/>
        <w:t>张家界</w:t>
        <w:br/>
        <w:t>出，6天不走回头路，算是比较合理的路线。</w:t>
        <w:br/>
        <w:t>11:30到达长沙，安排家里的阿姨爷叔们</w:t>
        <w:br/>
        <w:t>岳麓山</w:t>
        <w:br/>
        <w:t>半日游，我直接去了省博，省博五点关门，四点就不能进了，至少提前一天官网预约，官方公众号可以在馆内扫二维码，听语音讲解，但是只有三小时连仔细游览三楼马王堆和每个语音讲解都听一听也是来不及的，下一次必须在此安排一整天！！</w:t>
        <w:br/>
        <w:t>在长沙必须次次次，湖南小伙伴推荐了鱼头，奶茶，雪糕，粉，湘菜，只恨自己只有一个胃！ 吃完江边走一走，好不惬意，??</w:t>
        <w:br/>
        <w:t>D2</w:t>
        <w:br/>
        <w:t>长沙-怀化</w:t>
        <w:br/>
        <w:t>南-</w:t>
        <w:br/>
        <w:t>凤凰</w:t>
        <w:br/>
        <w:t>住在</w:t>
        <w:br/>
        <w:t>湘江</w:t>
        <w:br/>
        <w:t>边的好处就是早上吃完早饭可以遛弯徒步去</w:t>
        <w:br/>
        <w:t>橘子洲</w:t>
        <w:br/>
        <w:t>，不要门票，小火车20，五个景点，随便坐，可以那个毛主席的半身像在维护，没有看到。</w:t>
        <w:br/>
        <w:t>中午为了等牛腩芋头汤差点误了火车，也是惊险！ 从怀化南到凤凰，可以坐客车，下火车就有人拉客39元/人，但是凤凰有三个客运站，停靠有点不保险，还有一种是*拼*车，五人或者七人座的商务车，55-60元/人，统一价，会送到凤凰你住的最近的门口。</w:t>
        <w:br/>
        <w:t>D3 凤凰-张家界</w:t>
        <w:br/>
        <w:t>给家里的爷叔阿姨们买了九景联票，优惠价80一张，两日有效，直接刷身份证(虽然没撒大看头，就当到此一游吧), 单买船票是夜游的，优惠价是40，凤凰来回晃，三四小时足矣。</w:t>
        <w:br/>
        <w:t>由于张家界没有高铁，从凤凰客运总站直接坐车到张家界，80元/人，从</w:t>
        <w:br/>
        <w:t>凤凰古城</w:t>
        <w:br/>
        <w:t>到客运站2公里，没有滴滴，出租车不打表，基本是一个人5块。</w:t>
        <w:br/>
        <w:t>D4 张家界</w:t>
        <w:br/>
        <w:t>武陵源</w:t>
        <w:br/>
        <w:t>风景区2日</w:t>
        <w:br/>
        <w:t>根据前期的攻略收集，基本行程整个张家界的游玩路线是这样的，第一晚住张家界(靠近汽车站，离天门山索道也近), 第二天住</w:t>
        <w:br/>
        <w:t>天子山</w:t>
        <w:br/>
        <w:t>门票站旁边(几个人整一个行李,托运上山，换洗衣物就够了), 第三天还是住张家界(方便后一天玩天门山)</w:t>
        <w:br/>
        <w:t>第一天6:30出发到汽车站，坐开往天子山门票站的小巴，现在涨价为17元/人，由于在修通往</w:t>
        <w:br/>
        <w:t>杨家界</w:t>
        <w:br/>
        <w:t>的路，全程费时1小时45分钟，天子山门票站，在整个武陵源风景的山上，玩天子山，杨家界，</w:t>
        <w:br/>
        <w:t>袁家界</w:t>
        <w:br/>
        <w:t>都很方便，几乎不需要缆车，环保车可以连接，而且天子山门票站人少，没有团队游客，进门无需排队。 进门坐环保车到三岔口换，可以选去杨家界，袁家界和天子山。</w:t>
        <w:br/>
        <w:t>P S，去天子山的车终点为天子山停车场，就是天子山索道上站，中间停</w:t>
        <w:br/>
        <w:t>大观台</w:t>
        <w:br/>
        <w:t>，神堂湾等，就是下车后再上车，比较难拦车，大部分都是客满发车，中间没人下就不让上了！</w:t>
        <w:br/>
        <w:t>另，我们没有下山看</w:t>
        <w:br/>
        <w:t>十里画廊</w:t>
        <w:br/>
        <w:t>。 从天子山坐环保车，终点站为袁家界，中间会到杨家界，袁家界就是阿凡达那个噱头，后花园还是不错的，但是人超多，大概是整个景区人最多的地方了......</w:t>
        <w:br/>
        <w:t>杨家界几乎没有团队游客，进山后，朝右为</w:t>
        <w:br/>
        <w:t>天波府</w:t>
        <w:br/>
        <w:t>，朝左为一步登天，空中走廊。这两边不建议放一天，路不是特别好走，差不多全程5小时多（其中天波府2小时不到点）。下来脚会废掉……我们第一天最后先爬了天波府，五点多回到天子山门票站，住宿吃饭休整。</w:t>
        <w:br/>
        <w:t>D5 武陵源风景区第二日</w:t>
        <w:br/>
        <w:t>8:30把大家的随身行李放在一个大包里，托运后出发再次进武陵源风景区-天子山门票站，杨家界-一步登天&amp;空中走廊，全程往返3小时多，下来回到杨家界群岛上站，坐索道下山。</w:t>
        <w:br/>
        <w:t>下山后到八里坡停车场，坐环保车到龙凤庵停车场，必须走过龙凤庵森林公园(20分钟左右)到达下一个停车场，坐车可以到</w:t>
        <w:br/>
        <w:t>黄石寨</w:t>
        <w:br/>
        <w:t>索道下站和大氧吧广场去往金鞭溪。 有体力的可以穿过金鞭溪到达下一个停车场坐车前往十里画廊和武陵源门票站！ 下午三四点从张家界森林公园门票站出，坐小巴回汽车站，12元/人，从大氧吧到门票站没有车，在走到汽车站，全程15-20分钟吧。</w:t>
        <w:br/>
        <w:t>D6 天门洞-上海</w:t>
        <w:br/>
        <w:t>晚上9点多的飞机，这一天安排前往天门洞，最近为淡季，8:30出门，走到索道售票站8:52居然还能买9点的票，果断选择了A线，索道上，公路下，如果人多选择公路上索道下更节约时间！</w:t>
        <w:br/>
        <w:t>9:30到达索道上站，可以先坐直梯前往云梦仙顶，这样可以省掉坐森林观光缆车的钱，然后先西线到天门山寺，从天门寺走东线到天门洞，天峦峰太远，加上前两天爬山过度，放弃了此景点，东线从近路到了天门洞上段电梯(大门门票包含此费用)到达天门洞，从天门洞如果不想走999阶台阶下山，可以买下段电梯直接到达天门洞广场（需在天门洞额外购买此段费用），坐环保车到大门，最后从大门换车回到市区索道下站！</w:t>
      </w:r>
    </w:p>
    <w:p>
      <w:r>
        <w:t>评论：</w:t>
        <w:br/>
        <w:t>1.看得出来楼主很想努力的把旅行过程都记录下来呢。</w:t>
        <w:br/>
        <w:t>2.我拍照喜欢拍人物，景色比较少。感觉人是最打动我的。</w:t>
      </w:r>
    </w:p>
    <w:p>
      <w:pPr>
        <w:pStyle w:val="Heading2"/>
      </w:pPr>
      <w:r>
        <w:t>231.重庆的1000种打开方式，给你1000种魔幻感受！</w:t>
      </w:r>
    </w:p>
    <w:p>
      <w:r>
        <w:t>https://you.ctrip.com/travels/chongqing158/3678706.html</w:t>
      </w:r>
    </w:p>
    <w:p>
      <w:r>
        <w:t>来源：携程</w:t>
      </w:r>
    </w:p>
    <w:p>
      <w:r>
        <w:t>发表时间：2018-5-25</w:t>
      </w:r>
    </w:p>
    <w:p>
      <w:r>
        <w:t>天数：2 天</w:t>
      </w:r>
    </w:p>
    <w:p>
      <w:r>
        <w:t>游玩时间：5 月</w:t>
      </w:r>
    </w:p>
    <w:p>
      <w:r>
        <w:t>人均花费：500 元</w:t>
      </w:r>
    </w:p>
    <w:p>
      <w:r>
        <w:t>和谁：和朋友</w:t>
      </w:r>
    </w:p>
    <w:p>
      <w:r>
        <w:t>玩法：自由行</w:t>
      </w:r>
    </w:p>
    <w:p>
      <w:r>
        <w:t>旅游路线：重庆</w:t>
      </w:r>
    </w:p>
    <w:p>
      <w:r>
        <w:t>正文：</w:t>
        <w:br/>
        <w:t>重庆</w:t>
        <w:br/>
        <w:t>，是一座非常魔性的城市。</w:t>
        <w:br/>
        <w:t>它有让人流连忘返的优美风光。</w:t>
        <w:br/>
        <w:t>它有让人依依不舍的丰富体验。</w:t>
        <w:br/>
        <w:t>它有让人回味无穷的地道美食。</w:t>
        <w:br/>
        <w:t>如果非要给重庆一个形容词，那就是“魔幻”。</w:t>
        <w:br/>
        <w:t>在重庆，很多事都见怪不怪！</w:t>
        <w:br/>
        <w:t>在这里，轻轨可以穿房过、立交桥可以复杂到你看不懂！</w:t>
        <w:br/>
        <w:t>来到这座城市，你总会在爬坡上坎中看到不一样的风景，吃到独一无二的地道重庆味！</w:t>
        <w:br/>
        <w:t>今年重庆不负所望</w:t>
        <w:br/>
        <w:t>刷爆抖音和朋友圈</w:t>
        <w:br/>
        <w:t>成为国内点赞最高的网红旅行地！让我们好好看看重庆魔幻8D之城的真面目！</w:t>
        <w:br/>
        <w:t>PART 1最神奇</w:t>
        <w:br/>
        <w:t>在这里，你可以遇见不知路在何方的重庆最复杂立交桥！</w:t>
        <w:br/>
        <w:t>黄桷湾立交桥</w:t>
        <w:br/>
        <w:t>黄桷湾立交——被喻为重庆主城最复杂的立交，5层结构，15条匝道，连接广阳岛、</w:t>
        <w:br/>
        <w:t>江北机场</w:t>
        <w:br/>
        <w:t>、南岸、大佛寺大桥、朝天门大桥、弹子石、四公里、茶园8个方向……走错一个匝道，就是重庆一日游……百度和高德，谁也别装，到重庆一决高下吧。</w:t>
        <w:br/>
        <w:t>在这里，你能遇见一条“出门全靠浪”的网红公路</w:t>
        <w:br/>
        <w:t>波浪形公路</w:t>
        <w:br/>
        <w:t>重庆巴南界石波浪形公路，路过的司机称有腾空的感觉很刺激。这条波浪形状的公路全长约300米左右，是当地开发商修建。因为旁边的商业楼共有四层，为了方便每一层楼的商家能够将车开到门口，所以在当初规划的时候就设计了这段波浪形状的公路，方便经营户。结果，不料现在成了网红景点。</w:t>
        <w:br/>
        <w:t>还可以遇到最神奇的李子坝轻轨，让外国人惊呼其穿楼而过！</w:t>
        <w:br/>
        <w:t>李子坝轻轨</w:t>
        <w:br/>
        <w:t>有人说，重庆是神一样的山城，也有神一样的交通。这不，轨道交通2号线经过李子坝时就上演了一场“穿越”。</w:t>
        <w:br/>
        <w:t>PART 2最惊险</w:t>
        <w:br/>
        <w:t>来重庆，你就不得不到重庆万盛奥陶纪景区打卡，全是吓死人不偿命的高空挑战！</w:t>
        <w:br/>
        <w:t>可以先去吉尼斯世界纪录的天空悬廊吹个风，美美拍个照！</w:t>
        <w:br/>
        <w:t>天空悬廊</w:t>
        <w:br/>
        <w:t>拥有吉尼斯世界纪录的天空悬廊，悬空于数百米高的悬崖峭壁之上，沿悬崖向外挑近70米的空中，该廊桥成“A”形，从内往外由宽渐窄，桥面铺设全透明玻璃。数百高空之上，悬崖之颠，跨度150米的玻璃桥形成一条让人惊吓到哭的空中通道。专治恐高症！如果被朋友蒙眼带到这里，睁开眼的一刹那，千万不要傻掉。</w:t>
        <w:br/>
        <w:t>再到悬崖边坐坐18米的秋千，</w:t>
        <w:br/>
        <w:t>18米悬崖秋千</w:t>
        <w:br/>
        <w:t>十八米悬崖秋千超越八米的刺激感受，超长距离秋千摇摆，让心脏怦怦直跳！180°的回荡带来更为刺激的悬崖惊情！释放你极致的尖叫！快来试试吧！</w:t>
        <w:br/>
        <w:t>还可以挑战上榜世界九大高空惊险项目的“步步惊心”！</w:t>
        <w:br/>
        <w:t>步步惊心</w:t>
        <w:br/>
        <w:t>玩的就是心跳！平均间隔30cm的金属钢梁隔空踏板，悬挂于落差150米高空中的临崖边。往下看是万丈深崖，你敢挑战么？</w:t>
        <w:br/>
        <w:t>再来次高空漫步，创造你的奇特体验！</w:t>
        <w:br/>
        <w:t>高空漫步</w:t>
        <w:br/>
        <w:t>落差150米高空悬崖上，多个10cm间隔金属钢梁组成，走在上面步步惊心，稍有不慎就会从间隙落下，想想就觉得恐怖，这和空中行走绝对有一拼！</w:t>
        <w:br/>
        <w:t>再到山峰之间，体验高空速滑的魅力！</w:t>
        <w:br/>
        <w:t>高空速滑</w:t>
        <w:br/>
        <w:t>在数百米空中飞跃悬崖、森林、石林，体验速度与激情的碰撞，鸟瞰不一样的空中美景!</w:t>
        <w:br/>
        <w:t>看过了最神奇的重庆公交，体验了最惊险的高空挑战，最后再来品尝一下重庆地道的美食吧！</w:t>
        <w:br/>
        <w:t>PART 3最美味</w:t>
        <w:br/>
        <w:t>来重庆，这座麻辣味的城市，火锅是必吃的！流行吹着空调，吃火锅，这是最享受的！烫一块脆生生的毛肚，入口化渣，麻辣鲜香！</w:t>
        <w:br/>
        <w:t>火锅</w:t>
        <w:br/>
        <w:t>重庆喝夜啤酒时，烤鱼是最佳伴侣！丰富的调料、厚重的味道、外焦里嫩的鱼肉，配上土豆片、豆腐干，吃着过瘾！</w:t>
        <w:br/>
        <w:t>烤鱼</w:t>
        <w:br/>
        <w:t>好吃狗们，闻着路边小面的油辣子味，口水都要流下来了哦！一碗麻辣小面，已成为重庆人记忆中一份独特味道！</w:t>
        <w:br/>
        <w:t>小面</w:t>
        <w:br/>
        <w:t>尝过小面，也要来尝试下重庆的酸辣粉！丰富的佐料，酸辣厚重的汤底，粉条自然入味。吃完后，满头汗，一身疲惫都消失了！</w:t>
        <w:br/>
        <w:t>酸辣粉</w:t>
        <w:br/>
        <w:t>PART 4最美丽</w:t>
        <w:br/>
        <w:t>重庆，是公认的“最上镜”的城市之一，无论是街拍的重庆美女，还是夜晚流光溢彩的美景，都是摄影师的宠儿。</w:t>
        <w:br/>
        <w:t>重庆美女</w:t>
        <w:br/>
        <w:t>火热的重庆城，一定少不了时尚泼辣、肤润貌美的重庆美女！走到路上，打望一下漂亮的美女，养眼也养心。据说，是因为吃辣椒排毒养颜，造就了重庆女人的盛世美颜。</w:t>
        <w:br/>
        <w:t>看完辣妹，再来欣赏下重庆的炫酷夜景。</w:t>
        <w:br/>
        <w:t>重庆夜景</w:t>
        <w:br/>
        <w:t>重庆有“小香港”之称，其夜景是全国闻名，吸引了五湖四海的游客前来。万家灯火为背景，层见叠出，构成一片高下井然、错落有致、远近互衬的灯的海洋。如梦如幻，如诗如歌。不览夜景，未到重庆。</w:t>
        <w:br/>
        <w:t>在重庆夜景中，洪崖洞独树一帜，成为网红景点！</w:t>
        <w:br/>
        <w:t>洪崖洞夜景</w:t>
        <w:br/>
        <w:t>这就是在抖音上经常出现，千与千寻中汤屋的同款建筑！当夜幕降临，华灯亮起，洪崖洞就成了光的海洋。此时，站在洪崖洞对面，拿起相机，按下快门。赶紧把这华丽的美景定格下来吧！</w:t>
        <w:br/>
        <w:t>如果你喜欢魔幻的都市生活，那重庆一定适合你。</w:t>
        <w:br/>
        <w:t>踏入城市的一刻起，总能让你驻足欣赏，留意周围现代而魔幻的建筑！</w:t>
        <w:br/>
        <w:t>如果你是一枚吃货，那重庆一定适合你。</w:t>
        <w:br/>
        <w:t>既有物美价廉的街头美食，也有豪华精美的各系菜馆，你想吃的都可以找到！</w:t>
        <w:br/>
        <w:t>重庆，就是这样一座让人欲罢不能的魔幻之都。</w:t>
        <w:br/>
        <w:t>愿得一人，陪我遇见这座城。</w:t>
      </w:r>
    </w:p>
    <w:p>
      <w:r>
        <w:t>评论：</w:t>
        <w:br/>
      </w:r>
    </w:p>
    <w:p>
      <w:pPr>
        <w:pStyle w:val="Heading2"/>
      </w:pPr>
      <w:r>
        <w:t>232.张家界6日游</w:t>
      </w:r>
    </w:p>
    <w:p>
      <w:r>
        <w:t>https://you.ctrip.com/travels/zhangjiajie23/3678494.html</w:t>
      </w:r>
    </w:p>
    <w:p>
      <w:r>
        <w:t>来源：携程</w:t>
      </w:r>
    </w:p>
    <w:p>
      <w:r>
        <w:t>发表时间：2018-5-26</w:t>
      </w:r>
    </w:p>
    <w:p>
      <w:r>
        <w:t>天数：6 天</w:t>
      </w:r>
    </w:p>
    <w:p>
      <w:r>
        <w:t>游玩时间：5 月</w:t>
      </w:r>
    </w:p>
    <w:p>
      <w:r>
        <w:t>人均花费：5500 元</w:t>
      </w:r>
    </w:p>
    <w:p>
      <w:r>
        <w:t>和谁：和父母</w:t>
      </w:r>
    </w:p>
    <w:p>
      <w:r>
        <w:t>玩法：</w:t>
      </w:r>
    </w:p>
    <w:p>
      <w:r>
        <w:t>旅游路线：</w:t>
      </w:r>
    </w:p>
    <w:p>
      <w:r>
        <w:t>正文：</w:t>
        <w:br/>
        <w:t>18</w:t>
        <w:br/>
        <w:t>:25~21:15</w:t>
        <w:br/>
        <w:t>北京飞张家界</w:t>
        <w:br/>
        <w:t>，票价1510。</w:t>
        <w:br/>
        <w:t>北京</w:t>
        <w:br/>
        <w:t>打雷，飞机晚点，到酒店都12点了。</w:t>
        <w:br/>
        <w:t>酒店订在天门山索道下站附近，方便去天门山跟汽车站。</w:t>
        <w:br/>
        <w:t>早上启程去</w:t>
        <w:br/>
        <w:t>张家界</w:t>
        <w:br/>
        <w:t>森林公园，因为要从森林公园口进去，标志门口出来，所以用了下网上的行李寄送服务，49元。把行李放前台说一下，晚上就会送到下一家酒店，挺方便的。网上订森林公园的门票248一人，四天有效，景区里面很多免费大巴，去之前最好查好路线。在张家界汽车站的时候有说10块钱给送到森林公园的，还说网上买的票进去森林公园后每个小景点都要令买票，都是骗人的。我说我已经定好酒店了，他们就什么都不说了，估计是客栈揽客的。汽车站12元坐大巴去森林公园，大巴很破，一个多小时到地方。</w:t>
        <w:br/>
        <w:t>出了金鞭溪坐大巴去标志门口，定了大门口的客栈。因为要后面两天都要进森林公园，所以住门口很方便。</w:t>
        <w:br/>
        <w:t>旅行社的路线貌似都是百龙天梯上-&gt;袁家界-&gt;团餐-&gt;天子山-&gt;索道下，或者反着来。但是我体力不好，加上前一天走路太多，所以决定烧点钱，两次上下山，袁家界跟天子山分两天玩。早上进大门坐大巴到百龙天梯。</w:t>
        <w:br/>
        <w:t>袁家界旁边就是餐厅，有30、50自助餐，有肯爷爷。试了下50自助餐，发现全是导游在吃，就几个菜。出来进肯爷爷看了看，也是差不多50一份，但是看着比自助餐有食欲。点了杯咖啡坐着玩，我喜欢休闲游~下百龙天梯坐去十里画廊的大巴。</w:t>
        <w:br/>
        <w:t>十里画廊坐大巴回标志门，酒店近就是好，直接回去睡会~ 睡醒了出去吃饭。</w:t>
        <w:br/>
        <w:t>继续景区大巴到天子山索道站。</w:t>
        <w:br/>
        <w:t>贺龙公园内有麦当当，进去吃午饭，因为下一天要走很多路，所以今天没安排别的行程，坐在室内吹着空调，连上wifi看会电视~</w:t>
        <w:br/>
        <w:t>叫车18到黄龙洞。</w:t>
        <w:br/>
        <w:t>继续叫车30到大峡谷游客中心，摆渡车到玻璃桥入口。</w:t>
        <w:br/>
        <w:t>出来叫不到车，打车80回酒店。</w:t>
        <w:br/>
        <w:t>打车200去机场。22:00~00:25 飞</w:t>
        <w:br/>
        <w:t>北京</w:t>
        <w:br/>
        <w:t>，可是北京又打雷，又晚点，呵呵呵，回家凌晨2点半了。</w:t>
        <w:br/>
        <w:t>张家界</w:t>
        <w:br/>
        <w:t>真是美死人也累死人~</w:t>
      </w:r>
    </w:p>
    <w:p>
      <w:r>
        <w:t>评论：</w:t>
        <w:br/>
        <w:t>1.整个行程里面最推荐去哪个地方呢？</w:t>
      </w:r>
    </w:p>
    <w:p>
      <w:pPr>
        <w:pStyle w:val="Heading2"/>
      </w:pPr>
      <w:r>
        <w:t>233.漫步水墨云台，浅闻华夏中原——焦作云台山休闲两日周末游</w:t>
      </w:r>
    </w:p>
    <w:p>
      <w:r>
        <w:t>https://you.ctrip.com/travels/yuntaishan120494/3679313.html</w:t>
      </w:r>
    </w:p>
    <w:p>
      <w:r>
        <w:t>来源：携程</w:t>
      </w:r>
    </w:p>
    <w:p>
      <w:r>
        <w:t>发表时间：2018-5-26</w:t>
      </w:r>
    </w:p>
    <w:p>
      <w:r>
        <w:t>天数：3 天</w:t>
      </w:r>
    </w:p>
    <w:p>
      <w:r>
        <w:t>游玩时间：5 月</w:t>
      </w:r>
    </w:p>
    <w:p>
      <w:r>
        <w:t>人均花费：800 元</w:t>
      </w:r>
    </w:p>
    <w:p>
      <w:r>
        <w:t>和谁：一个人</w:t>
      </w:r>
    </w:p>
    <w:p>
      <w:r>
        <w:t>玩法：</w:t>
      </w:r>
    </w:p>
    <w:p>
      <w:r>
        <w:t>旅游路线：</w:t>
      </w:r>
    </w:p>
    <w:p>
      <w:r>
        <w:t>正文：</w:t>
        <w:br/>
        <w:t>漫步水墨云台，浅闻华夏中原——</w:t>
        <w:br/>
        <w:t>焦作</w:t>
        <w:br/>
        <w:t>云台山</w:t>
        <w:br/>
        <w:t>休闲两日周末游</w:t>
        <w:br/>
        <w:t>--------------------------写在前面-------------------------------</w:t>
        <w:br/>
        <w:t>云台山</w:t>
        <w:br/>
        <w:t>位于河南省距省会郑州西北70公里的</w:t>
        <w:br/>
        <w:t>焦作</w:t>
        <w:br/>
        <w:t>市</w:t>
        <w:br/>
        <w:t>修武</w:t>
        <w:br/>
        <w:t>县境内，总面积280平方公里</w:t>
        <w:br/>
        <w:t>神话传说：“黄帝陶正之官宁封子授黄帝御龙飞云之术。自焚则随路五色之烟上下升腾，其骨骸葬于’宁北山‘中。此宁北山即今</w:t>
        <w:br/>
        <w:t>修武</w:t>
        <w:br/>
        <w:t>县北</w:t>
        <w:br/>
        <w:t>云台山</w:t>
        <w:br/>
        <w:t>。”修武县古称为“宁”。后来，神话传说称盘古山、女娲山、五行山。</w:t>
        <w:br/>
        <w:t>东汉泛称太行山。末代皇帝刘协禅让帝位于魏王曹丕，封山阳公，死后葬于云台山南麓，后人称这里为古汉山。</w:t>
        <w:br/>
        <w:t>魏晋时期，云台山因“竹林七贤”在此相与友善，但古籍仅有"竹林"称谓。东晋始称云台山。</w:t>
        <w:br/>
        <w:t>唐代也称覆釜山。见唐著名诗人钱起诗。东部称天门山，亦见钱起诗</w:t>
        <w:br/>
        <w:t>金代称云台山。见</w:t>
        <w:br/>
        <w:t>茱萸峰</w:t>
        <w:br/>
        <w:t>金代残碑刻。</w:t>
        <w:br/>
        <w:t>清代称</w:t>
        <w:br/>
        <w:t>小北顶</w:t>
        <w:br/>
        <w:t>。见</w:t>
        <w:br/>
        <w:t>修武</w:t>
        <w:br/>
        <w:t>北关祖师庙“金顶圣会”碑记。</w:t>
        <w:br/>
        <w:t>当代称云台山。诗人王绶青写游记《请君游云台》。恢复云台山固有称谓。</w:t>
        <w:br/>
        <w:t>--------------------------关于作者-------------------------------</w:t>
        <w:br/>
        <w:t>93年钢铁直男，单身未婚！在铁路工作，工作时间上4休4，所以有大把时间画画、旅行、吃！（虽然最近比较懒emmmmm）     微信号：543258873，</w:t>
        <w:br/>
        <w:t>因我看多了国内热门景点的大山小水，个人认为出门旅行就要远离俗世喧嚣，所以目前出门旅行会主观上选择一些小众景区，我想如果不是在众多景点中反复筛查，是不会发现云台山这一好去处的。</w:t>
        <w:br/>
        <w:t>--------------------------具体行程--------------------------------</w:t>
        <w:br/>
        <w:t>DAY1：夜间出发，山东济南——河南郑州【住宿Z105次列车】</w:t>
        <w:br/>
        <w:t>DAY2：郑州——云台山（</w:t>
        <w:br/>
        <w:t>百家岩</w:t>
        <w:br/>
        <w:t>-</w:t>
        <w:br/>
        <w:t>红石峡</w:t>
        <w:br/>
        <w:t>-</w:t>
        <w:br/>
        <w:t>子房湖</w:t>
        <w:br/>
        <w:t>-</w:t>
        <w:br/>
        <w:t>猕猴谷</w:t>
        <w:br/>
        <w:t>-</w:t>
        <w:br/>
        <w:t>潭瀑峡</w:t>
        <w:br/>
        <w:t>-</w:t>
        <w:br/>
        <w:t>泉瀑峡</w:t>
        <w:br/>
        <w:t>-</w:t>
        <w:br/>
        <w:t>万善寺</w:t>
        <w:br/>
        <w:t>）【住宿景区内岸上服务区】</w:t>
        <w:br/>
        <w:t>DAY3：云台山（</w:t>
        <w:br/>
        <w:t>凤凰岭</w:t>
        <w:br/>
        <w:t>玻璃栈道-</w:t>
        <w:br/>
        <w:t>茱萸峰</w:t>
        <w:br/>
        <w:t>）——郑州—-温暖的家</w:t>
        <w:br/>
        <w:t>后文有彩蛋，作者无修无p素颜照一张。</w:t>
        <w:br/>
        <w:t>-----------------------------------------------------------------</w:t>
        <w:br/>
        <w:t>【Day1：夜半出发，次日到达郑州】</w:t>
        <w:br/>
        <w:t>5月12日晚，与家人吃过晚饭后，收拾好行囊， 22:02乘坐由济南始发的Z105次列车（卧铺票价158元），本人出门旅行一般喜欢晚上坐车，既不耽误时间，又可以省下一晚房费。火车运行一夜，次日凌晨4:44便到达河南省会郑州，因这趟列车到达郑州一般会晚点20分钟左右，所以到达时间刚刚好是早上5点多。</w:t>
        <w:br/>
        <w:t>-----------------------------------------------------------------</w:t>
        <w:br/>
        <w:t>【Day2：直奔水墨云台，赏阅红石山水】</w:t>
        <w:br/>
        <w:t>5月13日早上5:00到达郑州后，肚子略感饥饿。于是出</w:t>
        <w:br/>
        <w:t>郑州站</w:t>
        <w:br/>
        <w:t>四处瞭望，发现一家</w:t>
        <w:br/>
        <w:t>郑州特色小吃</w:t>
        <w:br/>
        <w:t>【茄汁面】，心喜，进之。本想点一份茄汁面套餐，但是许久不吃咖喱的我，看到咖喱饭便再也挪不开眼。</w:t>
        <w:br/>
        <w:t>吃过早餐后，大概5:40，乘坐最早的一班6:20由郑州开往</w:t>
        <w:br/>
        <w:t>焦作</w:t>
        <w:br/>
        <w:t>的城铁【C2902】前往焦作，一路可以欣赏清晨薄雾弥漫。到达焦作的时间是6:54。</w:t>
        <w:br/>
        <w:t>6:54到达焦作后，出站步行50米便看到了前往景区的大巴车，往返票价20元。每隔一小时发一班车，大巴车行驶1小时就可以途径【</w:t>
        <w:br/>
        <w:t>百家岩</w:t>
        <w:br/>
        <w:t>景区】后到达景区售票处。本人坐的7:30分的车，到达景区8:30。</w:t>
        <w:br/>
        <w:t>云台山景区门票150元，景区内交通费60元，合计210元，门票3日内有效。持有学生证等优惠证件门票半价，交通费全价。门票有两种购买方式，纸质门票和微信电子门票（售票处有购买电子票的详细流程）。因为纸质门票需要排队，所以本人选择直接购买电子门票，省时省事。</w:t>
        <w:br/>
        <w:t>云台山景区内的所有小景点（</w:t>
        <w:br/>
        <w:t>百家岩</w:t>
        <w:br/>
        <w:t>、</w:t>
        <w:br/>
        <w:t>红石峡</w:t>
        <w:br/>
        <w:t>、</w:t>
        <w:br/>
        <w:t>子房湖</w:t>
        <w:br/>
        <w:t>、</w:t>
        <w:br/>
        <w:t>猕猴谷</w:t>
        <w:br/>
        <w:t>、</w:t>
        <w:br/>
        <w:t>潭瀑峡</w:t>
        <w:br/>
        <w:t>、</w:t>
        <w:br/>
        <w:t>泉瀑峡</w:t>
        <w:br/>
        <w:t>、</w:t>
        <w:br/>
        <w:t>万善寺</w:t>
        <w:br/>
        <w:t>、</w:t>
        <w:br/>
        <w:t>凤凰岭</w:t>
        <w:br/>
        <w:t>玻璃栈道、</w:t>
        <w:br/>
        <w:t>茱萸峰</w:t>
        <w:br/>
        <w:t>）都是单次进入有效，如果拿纸质门票，需要刷票后再次刷脸，电子门票可以直接刷脸。</w:t>
        <w:br/>
        <w:t>购买门票后乘坐景区内公交车前往第一个景区【</w:t>
        <w:br/>
        <w:t>红石峡</w:t>
        <w:br/>
        <w:t>】，车内人数随满随走，基本不用排队候车。</w:t>
        <w:br/>
        <w:t>到达红石峡景区后，便开始徒步游览，行程大概1-2小时。红石峡之所以红是因为铁元素长期存在，慢慢氧化成了四氧化三铁，所以呈现出红色。</w:t>
        <w:br/>
        <w:t>红石峡的出口就是</w:t>
        <w:br/>
        <w:t>子房湖</w:t>
        <w:br/>
        <w:t>景区，上图为子房湖的拦湖大坝。这里也是景区内一个比较重要的交通枢纽和餐饮重镇。一般游览完红石峡，已至午时，对于我来说，到了进食的时间了。。。一份酸辣凉粉，让人浑身清爽。子房湖景区可以乘坐各种游船、快艇等，因为我是独善其身，所以没有参加这些项目。路边林荫小路中的喇叭花别有一番风味。</w:t>
        <w:br/>
        <w:t>吃过小吃后，乘坐大巴车前往</w:t>
        <w:br/>
        <w:t>小寨沟</w:t>
        <w:br/>
        <w:t>景区（</w:t>
        <w:br/>
        <w:t>猕猴谷</w:t>
        <w:br/>
        <w:t>-</w:t>
        <w:br/>
        <w:t>潭瀑峡</w:t>
        <w:br/>
        <w:t>-</w:t>
        <w:br/>
        <w:t>泉瀑峡</w:t>
        <w:br/>
        <w:t>），印象中我到达景区的时间是中午12点左右。正是日上三竿，午时炎热的时候，我这个怕热的人此时来到这个景区真是再好不过了。红石峡虽美，可是没有可以亲水的地方，小寨沟景区内的几个峡谷都可以与水亲密接触，有个不老泉的泉水，可以饮用。</w:t>
        <w:br/>
        <w:t>如果要是带朋友去，一定会在这小竹排上一番戏水。</w:t>
        <w:br/>
        <w:t>景区游览顺序为【猕猴谷-潭瀑峡-泉瀑峡】游览时间2-3小时。</w:t>
        <w:br/>
        <w:t>大概在猕猴谷内溜达 了半个小时没有见到猴子，所以就转身离去。。。来到两个峡谷景区。</w:t>
        <w:br/>
        <w:br/>
        <w:t>这就是我在上文中提到的不老泉接水点。</w:t>
        <w:br/>
        <w:t>一路上不走回头路，游览完</w:t>
        <w:br/>
        <w:t>小寨沟</w:t>
        <w:br/>
        <w:t>景区，便因为环形景区的缘故，又回到了小寨沟乘车点。这里有诸多小吃，因为不饿，所以我只吃了一块正新鸡排。</w:t>
        <w:br/>
        <w:t>稍作歇息，继续乘车前往【</w:t>
        <w:br/>
        <w:t>万善寺</w:t>
        <w:br/>
        <w:t>景区】。万善寺景区游览时间0.5-1小时</w:t>
        <w:br/>
        <w:t>下午16:00，今天的行程到这里就告一段落，住宿我选择在岸上服务区，在一家酒店开了间圆床房（我真的是一个人）。。。房费147元。</w:t>
        <w:br/>
        <w:t>沐浴更衣，简单休息，待到夜色阑珊，华灯初上出门逛街。夜晚的岸上服务区与白天内景区的宁静形成了鲜明的对比，撸串、烩面、炒菜、应有尽有。强烈推荐山药酱，目前已经吃了半瓶，集香甜辣于一体，真的赞。</w:t>
        <w:br/>
        <w:t>鸡蛋不翻是当地特色小吃，来河南当然要吃烩面，烧山猴头也很美味。</w:t>
        <w:br/>
        <w:t>【Day3：今天的主题：爬山！】</w:t>
        <w:br/>
        <w:t>早上睡个懒觉，八九点钟起床，出门在岸上服务区吃个早餐，驴肉火烧+逍遥镇酸辣汤</w:t>
        <w:br/>
        <w:t>汤足饭饱后踏上今天的行程，</w:t>
        <w:br/>
        <w:t>凤凰岭</w:t>
        <w:br/>
        <w:t>玻璃栈道与茱萸峰。在岸上服务区前往这个这个景区需要乘坐半小时左右的大巴车，车辆在群山之中环绕，顺着蜿蜒的山路慢慢爬行。如果以往有晕车症状，可以提前吃点晕车药。</w:t>
        <w:br/>
        <w:t>到达景区后，建议先去凤凰岭玻璃栈道，走完玻璃栈道后再前往茱萸峰。因为景区门口直接爬茱萸峰，坡度极大，非常容易体力不支。</w:t>
        <w:br/>
        <w:t>大概爬山一小时左右，到达凤凰岭，登上观光塔，拍几张大自然的鬼斧神工。</w:t>
        <w:br/>
        <w:t>栈道在百米高的半山腰，恐高的注意了！接下来，要办正事了，过栈道！接下来请注意，前方高能，露脸照来了！！！</w:t>
        <w:br/>
        <w:t>走完玻璃栈道后，一路前行前往茱萸峰，茱萸峰其实景色一般般，没有感觉有太多可圈可点之处。来茱萸峰的人也不多，寥寥数人而已。</w:t>
        <w:br/>
        <w:t>下山之时感觉楼梯还算有趣，试想如果早上如果从景区门口直接来茱萸峰，必走这个楼梯，一眼望不到头，我觉得我可能会中途放弃。</w:t>
        <w:br/>
        <w:br/>
        <w:br/>
        <w:t>大概下午15:00左右，乘坐景区大巴车回到景区售票处，我开始计划归程路线和晚餐，河南特色小吃 【饸饹面】</w:t>
        <w:br/>
        <w:t>【云台山景区-修武西-郑州-郑州东-济南】</w:t>
        <w:br/>
        <w:t>云台山景区-修武西乘车时间一小时左右</w:t>
        <w:br/>
        <w:t>修武西至郑州乘坐城际铁路一小时左右</w:t>
        <w:br/>
        <w:t>郑州至郑州东乘坐地铁一小时左右</w:t>
        <w:br/>
        <w:t>郑州东-济南乘坐最后一班高铁，到达济南时间23:00左右。最后一天结束行程，回到自己的窝。</w:t>
        <w:br/>
        <w:t>总的来说，除了归程行程安排的比较紧凑，其余时间可以说是相当宽松了，此行程非常适合上班族，利用周末时间来来游山玩水，如果对行程还有什么疑问，可以加我微信详询。</w:t>
      </w:r>
    </w:p>
    <w:p>
      <w:r>
        <w:t>评论：</w:t>
        <w:br/>
      </w:r>
    </w:p>
    <w:p>
      <w:pPr>
        <w:pStyle w:val="Heading2"/>
      </w:pPr>
      <w:r>
        <w:t>234.在阿拉善喝酒是一种什么样的体验</w:t>
      </w:r>
    </w:p>
    <w:p>
      <w:r>
        <w:t>https://you.ctrip.com/travels/alashan1193/3678301.html</w:t>
      </w:r>
    </w:p>
    <w:p>
      <w:r>
        <w:t>来源：携程</w:t>
      </w:r>
    </w:p>
    <w:p>
      <w:r>
        <w:t>发表时间：2018-5-26</w:t>
      </w:r>
    </w:p>
    <w:p>
      <w:r>
        <w:t>天数：6 天</w:t>
      </w:r>
    </w:p>
    <w:p>
      <w:r>
        <w:t>游玩时间：9 月</w:t>
      </w:r>
    </w:p>
    <w:p>
      <w:r>
        <w:t>人均花费：5000 元</w:t>
      </w:r>
    </w:p>
    <w:p>
      <w:r>
        <w:t>和谁：和朋友</w:t>
      </w:r>
    </w:p>
    <w:p>
      <w:r>
        <w:t>玩法：自由行，人文，美食，自驾</w:t>
      </w:r>
    </w:p>
    <w:p>
      <w:r>
        <w:t>旅游路线：阿拉善</w:t>
      </w:r>
    </w:p>
    <w:p>
      <w:r>
        <w:t>正文：</w:t>
        <w:br/>
        <w:t>阿拉善大酒店</w:t>
        <w:br/>
        <w:t>¥</w:t>
        <w:br/>
        <w:t>378</w:t>
        <w:br/>
        <w:t>起</w:t>
        <w:br/>
        <w:t>立即预订&gt;</w:t>
        <w:br/>
        <w:t>展开更多酒店</w:t>
        <w:br/>
        <w:t>到阿拉善，我有一个深深的体会，只要你能喝酒，谁都会把你当兄弟对待。你看我往桌中一座，我说：“来来来，上大碗！”已经惊倒了一地的阿拉善人。</w:t>
        <w:br/>
        <w:t>这一次到阿拉善，你说不喝酒能叫阿拉善嘛！于是乎从第一天开始，从第一餐开始，我还没有跟人家弄清姓甚名谁，我就“咣！咣！咣！”地大杯开喝了。</w:t>
        <w:br/>
        <w:t>阿拉善人喝酒首先是从“吃”开始的。我这“吃”可不是你那“吃”，你那”吃”是小汤小碗、细嚼慢咽，我这“吃”是海吃海喝、大块朵颐。每一餐开始，我还坐在小木屋内，隔着一层轻薄的透明门帘，我就发现有人端着一大盆热气腾腾的羊肉飞奔着过来，那天然的香味从门缝的第一个瞬间就窜入我的嗅觉器官。</w:t>
        <w:br/>
        <w:t>我连呼：“天！天！天！这难道就是传说中的阿拉善羊肉！”于是，我也不用客气，刀叉并举，如同穆桂英大战天门阵一般，只一会儿的功夫，一大盘羊肉就不知道去哪里了。</w:t>
        <w:br/>
        <w:t>而到了阿拉善的第一餐就是在这家在左旗定远营的印象</w:t>
        <w:br/>
        <w:t>阿拉善</w:t>
        <w:br/>
        <w:t>，这家餐厅的名字给我非常深刻的印象，而进到餐厅之后不同于别家，印象</w:t>
        <w:br/>
        <w:t>阿拉善</w:t>
        <w:br/>
        <w:t>精致的环境，让吃肉喝酒变得非常有气氛。</w:t>
        <w:br/>
        <w:t>我认为这里菜最大的特色就是结合了内蒙的豪放和中餐的精致，阿拉善的常见菜自然不用说，最有特色的驼肚锅子和索阳饼，再加上这道看起来名不见经传的阿拉善小炒皇绝对对得起登峰造极四个字。</w:t>
        <w:br/>
        <w:t>阿拉善人的好客是出了名的。这与我们河南人好客不同，我们河南人好客一般只会把你的衣襟扯烂才会放手。也就是说，你假装客气，说：“啊，兄弟，今晚我不能在你这里吃酒了，我老婆还有一个尿片没有洗呢，我要赶紧回去。”你这样说，我们河南人就会当真，于是扯住你的衣襟死死不肯放手，一直要到把你的衣服扯烂才会让你走。</w:t>
        <w:br/>
        <w:t>但阿拉善人就不这样，阿拉善人首先会像圏羊那样把你圈在帐篷内，然后说：“啊，兄弟，你就在我这里住上十天半月吧，体会体会我们阿拉善的大草原!”说“大”时没有一丁点儿做作，他这话里全是作为一个阿拉善人的自豪而自然。他还正说着这话的光景，就听“嘭”的一声，酒坛子已经打开。我的乖乖，他们以为我不能喝酒，没想到我一大碗一大碗地喝下去，推杯换盏，我们就成了兄弟。</w:t>
        <w:br/>
        <w:t>阿拉善人能喝酒那可不是传说。一般情况，他们会像南方人一样客套，他们首先摆出一大堆红酒、白酒、葡萄酒，嘴上还正和你客气，说：“你看，这有白的、红的，还有啤的，大家随意吧！”他还在说“随意”的时候，手上已摸出一个大酒坛，看也不看，揭开盖子就往碗里倒。你说我这能不喝吗？他们那么好客，这酒又这么香，即使我不是一个“酒鬼”，你也很难拒绝。</w:t>
        <w:br/>
        <w:t>喝就喝罢，一餐两餐地喝下去，我就觉得地球的引力出了问题，总是左右摇摆着不够稳定；一天两天地喝下去，地球引力没了，我又觉得太阳系出了问题。以前我都是围着太阳转，后来我发现是太阳围着我转；再到后来，太阳不转了，我被他们困在黑屋里，天天喝！天天喝！一点阳光也不给看见。这让我想起关二爷单刀赴会，这要有多大的胆量才敢和蒙古兄弟喝酒呀。</w:t>
        <w:br/>
        <w:t>喝酒人的难能可贵之处不在于你一餐喝了多少酒，而在于你能够连续喝多餐。第一天，我喝两餐；第二天，我喝三餐；第三天，我喝到后半夜。一个俄罗斯姑娘从我身旁经过，你看她屁股扭的，跟我喝了三天酒似的，一点正经味都没有了。每当这时，我就会告诫自己说：“淡定！淡定！泰山要崩于前，而蛋不变！”</w:t>
        <w:br/>
        <w:t>天天有酒喝，这本来是极好的生活，但事实证明，这样的好生活是不可以持久的。这是因为，我只骑了一匹马，又要走一千里路，今天斩文丑，明天杀颜良，快到满洲里的时候，后边蔡阳又追了过来，还说：“匹夫，快来受降，且吃我一碗！”我说，吃你个头啊，我端起大碗，“咣当”一声，又战了一个回合。</w:t>
        <w:br/>
        <w:t>天天这么喝，我渐渐觉得人困马乏，所以一到后半夜，我就不知自己是怎么睡的，一到四天大亮，我又不知道自己是怎么醒的。你说说、你说说，像我这样一个喝法，阿拉善人能不把我当兄弟嘛！他们不仅把我当兄弟，而且还要把我当八辈子的兄弟。这个说，那谁谁谁，明年把你的老婆孩子带过来转转啊!那个也说，那谁谁谁，明年再来阿拉善，保准一个月不重样。我心说，你这“不重样”是指“风景”呢？还是指“喝酒”呢？我理解当然是喝酒，也必然是酒。</w:t>
        <w:br/>
        <w:t>我回想，我昨晚不是和兄弟喝多的，我是和几名女将喝多的。阿拉善的女人，那才叫“真的汉子”，个个能喝酒。你不用主动去敬，她们会主动攻击上来。你说喝一小杯吧，她们说“喝大杯！”你说喝一大杯吧，她们又说“上大碗”。喝着喝着，我就喝红了眼。我心说：“小样儿，我个大老爷们，我还喝不倒你们几个娘们儿！”于是我也一大碗一大碗地回敬过去，娘娘的！娘娘的!我花事渐无醉迷眼，这一堆堆娘们儿稳如泰山，我却是扶着墙、且战且退了。</w:t>
        <w:br/>
        <w:t>现在太阳已升到八丈高了，我突然想起一个关于“狐狸也吐”的笑话。那一天，酒桌上的一位大仙说:“喝酒的人，再大的酒量，经历的酒场多了，狐狸也吐。”这话好理解，从我个人的体会，就是关羽虽然可以过五关、斩六将，但也会有走麦城的那一天。没想到一个对喝酒三心二意、无所事事的兄弟却听走了音，他连忙附和说：“是啊是啊，草原上尽是狐狸野兔。”我以为这个笑话到此可以为止，没想到有一天我们从一个湖泊经过，我问阿拉善的兄弟那湖叫什么湖，兄弟说:“狐狸也吐！”</w:t>
        <w:br/>
        <w:t>“什么?什么?狐狸也吐？”我都要奇怪我的耳朵了，这湖跟喝酒有什么关系?兄弟见我不明，连忙解释说:“这个地名叫‘胡烈也吐’，所以湖也叫‘胡烈也吐湖’.”我连连称是，仿佛我活了这一世，就这一会儿才茅塞顿开。我依稀记得，我们前天向一个草原深处开拔的时候，路过一个叫着“胡烈也吐”的牌坊，一个傻逼老年怎么也不明白那是什么意思，也无法记住那个地名，但现在我记住了。我记得这几天连连征战、硝烟渐起的，不在别处，就在“胡烈也吐”！</w:t>
      </w:r>
    </w:p>
    <w:p>
      <w:r>
        <w:t>评论：</w:t>
        <w:br/>
        <w:t>1.留爪，下次出游回来也要学着写写看。</w:t>
        <w:br/>
        <w:t>2.来给楼主打气~楼主要继续去更多的地方哟！</w:t>
      </w:r>
    </w:p>
    <w:p>
      <w:pPr>
        <w:pStyle w:val="Heading2"/>
      </w:pPr>
      <w:r>
        <w:t>235.三碗面（枫镇大肉面、炒肉面、红油爆鱼奥灶面），一场书（评弹）——伴我度过了在苏州、昆山的24小时</w:t>
      </w:r>
    </w:p>
    <w:p>
      <w:r>
        <w:t>https://you.ctrip.com/travels/suzhou11/3677199.html</w:t>
      </w:r>
    </w:p>
    <w:p>
      <w:r>
        <w:t>来源：携程</w:t>
      </w:r>
    </w:p>
    <w:p>
      <w:r>
        <w:t>发表时间：2018-5-27</w:t>
      </w:r>
    </w:p>
    <w:p>
      <w:r>
        <w:t>天数：2 天</w:t>
      </w:r>
    </w:p>
    <w:p>
      <w:r>
        <w:t>游玩时间：</w:t>
      </w:r>
    </w:p>
    <w:p>
      <w:r>
        <w:t>人均花费：55 元</w:t>
      </w:r>
    </w:p>
    <w:p>
      <w:r>
        <w:t>和谁：和朋友</w:t>
      </w:r>
    </w:p>
    <w:p>
      <w:r>
        <w:t>玩法：自由行，摄影，人文，美食</w:t>
      </w:r>
    </w:p>
    <w:p>
      <w:r>
        <w:t>旅游路线：苏州，昆山，观前街，昆山宾馆</w:t>
      </w:r>
    </w:p>
    <w:p>
      <w:r>
        <w:t>正文：</w:t>
        <w:br/>
        <w:t>昆山宾馆</w:t>
        <w:br/>
        <w:t>¥</w:t>
        <w:br/>
        <w:t>428</w:t>
        <w:br/>
        <w:t>起</w:t>
        <w:br/>
        <w:t>立即预订&gt;</w:t>
        <w:br/>
        <w:t>展开更多酒店</w:t>
        <w:br/>
        <w:t>三碗面（枫镇大肉面、炒肉面、红油爆鱼奥灶面），一场书（评弹）——伴我度过了在</w:t>
        <w:br/>
        <w:t>苏州</w:t>
        <w:br/>
        <w:t>、</w:t>
        <w:br/>
        <w:t>昆山</w:t>
        <w:br/>
        <w:t>的24小时</w:t>
        <w:br/>
        <w:t>一、前言</w:t>
        <w:br/>
        <w:t>近年来，苏州几乎年年都会去一次，今年也不列外，但是，什么时候去还是有讲究的，因为它涉及到是否能够吃到适时的美食。比如，要吃枫镇大肉面，就有时节讲究的，早去晚去都吃不到，只有在每年五月一日以后，十月一日之前往才能吃到。不是商家故意限定时间供应，而是，制作这块肉所需的酒酿需要特制原料及相当的自然温度才能生产出来真正传统口感的味道。</w:t>
        <w:br/>
        <w:t>二、苏州、昆山的三碗面、一场书的品尝、欣赏回放</w:t>
        <w:br/>
        <w:t>1、第一碗面：当日午餐——枫镇大肉面</w:t>
        <w:br/>
        <w:t>就餐地点：同德兴总店，苏州平江区人民路嘉馀坊6号。</w:t>
        <w:br/>
        <w:t>门口的阿婆在卖白兰花，一下子给人一种回到过去的感觉。</w:t>
        <w:br/>
        <w:t>这张广告海报告诉了你：该店的枫镇大肉面是苏州市唯一被《央视舌尖上的中国2》驻点实拍并实播的。所以，同德兴的枫镇大肉面是苏州最著名的。</w:t>
        <w:br/>
        <w:t>就是冲着枫镇大肉面去的，所以，只吃这一碗面。</w:t>
        <w:br/>
        <w:t>店堂大厅景况。</w:t>
        <w:br/>
        <w:t>店堂左侧里间景况。</w:t>
        <w:br/>
        <w:t>枫镇大面，是江苏枫镇特色名点，被誉为苏州“最难做、最精细、最鲜美”的枫镇大面要采用优质五花肉，经过拔毛、清洗等一系列步骤，加作料放到锅中焖4个半钟头才能起锅。</w:t>
        <w:br/>
        <w:t>面汤采用肉骨、黄鳝骨、虾脑、螺蛳肉等鲜物吊成，具有味道鲜美，焖肉细嫩入口即化等特点，由于调味时不用酱油，汤汁澄清，所以称为白汤大面。</w:t>
        <w:br/>
        <w:t>这块大肉，看得出是拆骨的，看似淡淡的，吃时却已经非常的入味，肉的口感酥而不烂，肥肉，油而不腻，入口即化，瘦肉，酥烂但不塞牙，汤虽然是荤汤，但非常清澈。</w:t>
        <w:br/>
        <w:t>特别需要说明的是：汤上飘着的白色沫沫，不是肥肉末，而是酒酿。所以，捞起一筷面入口时的第一感觉有一股酒酿的香味，有人说是吃到了一股酒香，那倒还不至于有酒的味道。如果真的带了酒味的面入口，倒是真的不好吃了。</w:t>
        <w:br/>
        <w:t>这碗面的面条在汤的中间微微隆起的状态，露出“水面”的流线形状，就像一条鲫鱼的中段，行业里称为鲫鱼背。</w:t>
        <w:br/>
        <w:t>汤上漂浮的葱花，起到了提色提香的作用。</w:t>
        <w:br/>
        <w:t>同得兴的这碗枫镇大肉面，确实是一碗功夫面，名不虚传。</w:t>
        <w:br/>
        <w:t>2、一场书：当日下午——弹词《汪精卫》</w:t>
        <w:br/>
        <w:t>光裕书厅位于苏州市姑苏区宫巷第一天门8号，离</w:t>
        <w:br/>
        <w:t>观前街</w:t>
        <w:br/>
        <w:t>咫尺之遥。</w:t>
        <w:br/>
        <w:t>光裕书厅属于公益性演出场所。</w:t>
        <w:br/>
        <w:t>光裕书厅前身系苏州评弹艺人的行会组织，原名“光裕公所”建于公元1776年（乾隆四十一年），1912年更名“光裕社”，取“光前裕后”之寓意。</w:t>
        <w:br/>
        <w:t>现在，清代光绪年间的门楼、成立一百五十周年的纪念石幢、展示评弹历史的碑廊均保存完好。光裕社为提高评弹艺人的地位和评弹艺术的发展奠定了基础，是评弹界成立最早，参加演员最多，存在时间最长，对评弹艺术发展作用最大的行会组织。二百多年来光裕社名家辈出，流派纷呈，素有“千里书声出光裕”之美誉。</w:t>
        <w:br/>
        <w:t>光裕书厅每天下午1：30开始演出长篇，每半月一档书，主要面向老年听客；晚上7：30为评弹茶座，主要面向来苏游客。</w:t>
        <w:br/>
        <w:t>票价，每位6元/场，联票每位5.5元/场。</w:t>
        <w:br/>
        <w:t>不是联票的，基本上就是坐在最后面两排的加座。</w:t>
        <w:br/>
        <w:t>光裕书厅成立一百五十周年的纪念石幢。</w:t>
        <w:br/>
        <w:t>石幢(shíchuáng )——古代祠庙中刻有经文﹑图像或题名的大石柱。有座有盖，状如塔。幢即刻着佛号(佛的名字)或经咒的幡布或石柱，如:经幢、石幢。</w:t>
        <w:br/>
        <w:t>约有四十年没有走进书场了，借此次在苏州的机会，走进书场，静下心来听了一场书。</w:t>
        <w:br/>
        <w:t>十五天一档的书，听其中的一场，真的谈不上能有什么过过瘾的效果，与其说是为了听书走进光裕书厅，而不如说为了情怀走进光裕书厅小坐片刻罢了。</w:t>
        <w:br/>
        <w:t>3、第二碗面：当日晚餐——炒肉面</w:t>
        <w:br/>
        <w:t>之所以会去万福兴吃面，是下午听书时与同在听书的几位老苏州聊天时得知这家万福兴的。他们一致推荐这家店，说其具有三项优势：</w:t>
        <w:br/>
        <w:t>炒肉面味道胜过黄天源；</w:t>
        <w:br/>
        <w:t>价格明显便宜于苏州其它同类店家；</w:t>
        <w:br/>
        <w:t>也是一家老字号。</w:t>
        <w:br/>
        <w:t>就餐地点：万福兴（东中市店）苏州市姑苏区东中市12号(白塔西路和人民路交叉口西北角)。</w:t>
        <w:br/>
        <w:t>始创于“清宣统”年间的万福兴，是苏州糕团店里的“老字号”，除了常年上市各类“松糕、猪油糕”等等，店家还“随时令上柜应景糕点”，比如“二月初二的‘撑月糕’”、“四月十四的‘神仙糕’”、“九月初九的‘重阳糕’”、还有“老苏州”人都喜欢的“黄糖年糕”，逢年过节购买的队伍都能排到很长。</w:t>
        <w:br/>
        <w:t>除了糕点，万福兴传统的苏式面的味道也是很好的。</w:t>
        <w:br/>
        <w:t>万福兴的炒肉面，内有食材：肉丁、笋丁、黑木耳、黄花菜、咸菜……</w:t>
        <w:br/>
        <w:t>苏州还有一碗炒肉面也是很出名的，那就是黄天源的炒肉面，比起黄天源的炒肉面，万福兴的炒肉面的上炒肉浇头的味道明显偏甜，食材种类也有差异，但是，价格则相差得太多了，万福兴炒肉面8元/碗，黄天源的炒肉面16元，整整相差一倍。</w:t>
        <w:br/>
        <w:t>黄天源的炒肉面的售价。</w:t>
        <w:br/>
        <w:t>由于万福兴的糕团也是当地老苏州推荐的，所以，也买了一些带回上海品尝。</w:t>
        <w:br/>
        <w:t>薄荷夹糕，4.5元/快，693克（四块）。</w:t>
        <w:br/>
        <w:t>花糕，3.5元/快，692克（四块）。</w:t>
        <w:br/>
        <w:t>椒盐麻糕，4.5元/快，690克（四块）。</w:t>
        <w:br/>
        <w:t>方松糕，4.5元/快，695克（四块）。</w:t>
        <w:br/>
        <w:t>糍毛团，2元/个。</w:t>
        <w:br/>
        <w:t>以下是相对应的黄天源的同样的糕团的售价、重量。</w:t>
        <w:br/>
        <w:t>不比不知道，一比吓一跳，同样的糕团，相同的重量，售价竟然相差百分之几十，万福兴的售价基本只是黄天源售价的70%。</w:t>
        <w:br/>
        <w:t>4、第三碗面：次日午餐——</w:t>
        <w:br/>
        <w:t>红油爆鱼奥灶面</w:t>
        <w:br/>
        <w:t>位于昆山市亭林路155号(近柴王弄)的奥灶馆的总店，已于2017年10月28日起停业装修，说是6个月，现在已经超过六个月了，实际可能在最近的1至2年都不会开张，因为，工程相当大。</w:t>
        <w:br/>
        <w:t>奥灶馆虹祺路店已于2017年10月28日正式营业了。</w:t>
        <w:br/>
        <w:t>就餐地点：苏州市昆山市虹祺路后街商业广场B2区323号。</w:t>
        <w:br/>
        <w:t>奥灶馆创始于清朝咸丰年间，至今已有一百多年历史，2010年“奥灶馆”被商务部评为“中华老字号”，其前身是半山桥南堍“天香馆”，因为经营不善，店主弃馆而走。</w:t>
        <w:br/>
        <w:t>清朝末年，债主赵三老太将他交给绣娘陈秀英经营，改名“颜复兴”。心灵手巧的陈秀英本来擅长精细小吃烹调，她认真听取食客的意见，精心烹饪制作的红油面果然非同凡响，只有三张半桌子的小面馆，顿时食客盈门，名声四扬。</w:t>
        <w:br/>
        <w:t>解放后，根据“奥妙在灶头上”的意思和谐音，正式命名为“奥灶馆”。</w:t>
        <w:br/>
        <w:t>“奥灶”二字，历来众说纷纭。有一说是乾隆皇帝下江南时，曾品尝此面，金口赐了“奥灶”的名字，这是传说，并无实据。</w:t>
        <w:br/>
        <w:t>比较可信的说法是：颜复兴面馆又小又旧，黑咕龙冬；陈秀英年纪大后手脚慢，眼睛不仔细，因此被老吃客戏称为“鏖糟面”。</w:t>
        <w:br/>
        <w:t>鏖糟是昆山土语，就是不太干净的意思。谁知这个怪名称反倒使面馆的名声不胫而走。</w:t>
        <w:br/>
        <w:t>奥灶面，中国十大面条之一 ，是江苏省昆山市的传统面食小吃之一，属于苏菜系。</w:t>
        <w:br/>
        <w:t>昆山奥灶面以红油爆鱼面和白汤卤鸭面最为著名。</w:t>
        <w:br/>
        <w:t>奥灶面</w:t>
        <w:br/>
        <w:t>首先，在于汤面有特色，它继承传统做法，用青鱼的鱼鳞、鱼鳃、鱼肉、鱼的粘液煎煮提出，所以味鲜异常。</w:t>
        <w:br/>
        <w:t>其次，在于浇头有考究，爆鱼一律用青鱼制作，卤鸭则以“昆山大麻鸭”用老汤烹煮，故肥而不腻。</w:t>
        <w:br/>
        <w:t>再有，就是面条用精白面加工成龙须面，下锅时紧下快捞，使之软硬适度。</w:t>
        <w:br/>
        <w:t>奥灶面最注重“五热一体，小料冲汤”。所谓“五热”是碗热、汤热、油热、面热、饺头热；</w:t>
        <w:br/>
        <w:t>“小料冲汤”指不用大锅拼汤，而是根据来客现用现合，保持原汁原味。红汤重色，白汤重味，各有不同。</w:t>
        <w:br/>
        <w:t>奥灶面不仅选料讲究，味美鲜醇，另外还有“三烫”的特点：面烫，捞面时不在温水中过水，而在沸水中过水；汤烫，配制好的面汤放在铁锅里，用余火焖煮，保持其温度；碗烫，碗洗净后，放在沸水中取用，不仅保暖，还消毒卫生。因此“奥灶面”即便是在数九寒天，食之也能冒汗。</w:t>
        <w:br/>
        <w:t>若大一串的价目表上，只有三种奥灶面可以出售：双浇面（20元）、三浇面（25元）、四浇面（30元）。</w:t>
        <w:br/>
        <w:t>温馨提示告诉食客，凡点虾仁、鳝丝、大肠这三种浇头的，就算你点了双浇头了。</w:t>
        <w:br/>
        <w:t>餐厅底楼大厅只吃面食，若要点菜，请上楼，不过，楼上只有包房，没有大厅。</w:t>
        <w:br/>
        <w:t>上午十点半时的店堂内的食客不多，估计与这个时段有关。</w:t>
        <w:br/>
        <w:t>注意：</w:t>
        <w:br/>
        <w:t>这个</w:t>
        <w:br/>
        <w:t>昆山宾馆</w:t>
        <w:br/>
        <w:t>与奥灶馆不是一家的，只是借用这个窗口经营而已，在此买食物，必须在此付款，总台不收这个柜台的钱的，这样就不太卫生了，服务员既收钱，又发食物，节省了人员成本，把细菌传染的风险留给了食客。</w:t>
        <w:br/>
        <w:t>浇头在专门的浇头窗口领取。</w:t>
        <w:br/>
        <w:t>大肠。</w:t>
        <w:br/>
        <w:t>雪菜肉丝（左侧）、爆鱼（右侧）。</w:t>
        <w:br/>
        <w:t>大排（左侧）、牛肉（中）、鸭肫（右侧）。</w:t>
        <w:br/>
        <w:t>卤鸭（左侧），焖肉（右侧）。</w:t>
        <w:br/>
        <w:t>点了两份双浇面，吃了四种浇头。</w:t>
        <w:br/>
        <w:t>焖肉。</w:t>
        <w:br/>
        <w:t>卤鸭。</w:t>
        <w:br/>
        <w:t>大排。</w:t>
        <w:br/>
        <w:t>爆鱼。</w:t>
        <w:br/>
        <w:t>红汤面，面条细白，汤色酱红，鲫鱼背显形明显。</w:t>
        <w:br/>
        <w:t>就面条本身而言，入口之感，说实话与苏州面条之比，差别不大。红汤面的口感，要比白汤面更难调理，因为，稍不留神就会误入酱油汤，或者被荤腥味道掩盖着的酱油汤。作为奥灶馆的品牌浇头：爆鱼、卤鸭，都吃到了，而且是一次性的吃，味道算是不错的，爆鱼咸甜适宜，软硬适中，鸭肉酥软适当，真可谓是老少咸宜。</w:t>
        <w:br/>
        <w:t>三、食后感</w:t>
        <w:br/>
        <w:t>1、苏州的面，没有排上全国的十碗面，但是，确实不错的，好在面条本身下得好，面条虽然很细，但依然下得软硬适度。</w:t>
        <w:br/>
        <w:t>2、苏州人有句老话，吃面要吃汤，听戏要听腔。苏州面的汤料，就是其一大特色，无论白汤面，还是红汤面，汤都要做到清而不油、色泽透亮、味鲜美而食后口不干，这都是功夫。</w:t>
        <w:br/>
        <w:t>3、苏州面的浇头，也是苏州面的一大特色，好的面馆，讲究的话，浇头都是现烧的，就是下一碗面，烧一次浇头。浇头一般都是过桥的，浇头放在面上，则就会影响到了面汤的味道。</w:t>
        <w:br/>
        <w:t>4、但是，正是因为苏州的面条太细，无需过多地咀嚼就滑到喉咙口后下肚了，因此，其不被北方食客喜爱，觉着没怎么吃就下肚了，没了。就此说明了美食是有地域性的。这儿说好吃的东西，他处却不被人认可，这是很正常的。</w:t>
        <w:br/>
        <w:t>Old FU</w:t>
        <w:br/>
        <w:t>2018年5月27日初稿</w:t>
      </w:r>
    </w:p>
    <w:p>
      <w:r>
        <w:t>评论：</w:t>
        <w:br/>
        <w:t>1.楼主出去旅游请假困难吗？我很想走走长线，总没有时间。。。</w:t>
        <w:br/>
        <w:t>2.我也去过这地方啊，怎么就没楼主你拍的这么好呢。。。</w:t>
      </w:r>
    </w:p>
    <w:p>
      <w:pPr>
        <w:pStyle w:val="Heading2"/>
      </w:pPr>
      <w:r>
        <w:t>236.那一年，渝鄂相见—恩施往事，我的恩施记忆：恩施大峡谷、绝壁长廊、一炷香、双子塔</w:t>
      </w:r>
    </w:p>
    <w:p>
      <w:r>
        <w:t>https://you.ctrip.com/travels/enshi487/3680691.html</w:t>
      </w:r>
    </w:p>
    <w:p>
      <w:r>
        <w:t>来源：携程</w:t>
      </w:r>
    </w:p>
    <w:p>
      <w:r>
        <w:t>发表时间：2018-5-28</w:t>
      </w:r>
    </w:p>
    <w:p>
      <w:r>
        <w:t>天数：3 天</w:t>
      </w:r>
    </w:p>
    <w:p>
      <w:r>
        <w:t>游玩时间：3 月</w:t>
      </w:r>
    </w:p>
    <w:p>
      <w:r>
        <w:t>人均花费：600 元</w:t>
      </w:r>
    </w:p>
    <w:p>
      <w:r>
        <w:t>和谁：夫妻</w:t>
      </w:r>
    </w:p>
    <w:p>
      <w:r>
        <w:t>玩法：美食，摄影，人文，自由行，火车，省钱</w:t>
      </w:r>
    </w:p>
    <w:p>
      <w:r>
        <w:t>旅游路线：恩施，恩施大峡谷，七星寨景区，楼门石浪，绝壁长廊，迎客松，一炷香，大地山川，清江大峡谷，朝东岩，恩施土司城，绝壁栈道，母子情深，大楼门群峰，福宝山，神农溪</w:t>
      </w:r>
    </w:p>
    <w:p>
      <w:r>
        <w:t>正文：</w:t>
        <w:br/>
        <w:t>那一年，渝鄂相见—</w:t>
        <w:br/>
        <w:t>恩施</w:t>
        <w:br/>
        <w:t>往事，我的恩施记忆：</w:t>
        <w:br/>
        <w:t>恩施大峡谷</w:t>
        <w:br/>
        <w:t>、</w:t>
        <w:br/>
        <w:t>七星寨景区</w:t>
        <w:br/>
        <w:t>、</w:t>
        <w:br/>
        <w:t>楼门石浪</w:t>
        <w:br/>
        <w:t>、石崖迷宫、一线天、</w:t>
        <w:br/>
        <w:t>绝壁长廊</w:t>
        <w:br/>
        <w:t>、</w:t>
        <w:br/>
        <w:t>迎客松</w:t>
        <w:br/>
        <w:t>、回音谷、古象岭、祥云火炬、</w:t>
        <w:br/>
        <w:t>一炷香</w:t>
        <w:br/>
        <w:t>、双子塔、</w:t>
        <w:br/>
        <w:t>大地山川</w:t>
        <w:br/>
        <w:t>、云梯入凡【第三站】</w:t>
        <w:br/>
        <w:t>恩施大峡谷速览：</w:t>
        <w:br/>
        <w:t>恩施大峡谷，位于世界硒都--湖北省恩施市境内，被专家誉为与美国科罗拉多大峡谷难分伯仲，是</w:t>
        <w:br/>
        <w:t>清江大峡谷</w:t>
        <w:br/>
        <w:t>一段，峡谷全长108公里，峡谷中的百里绝壁、千丈瀑布、傲啸独峰、原始森林、远古村寨等景点美不胜收。</w:t>
        <w:br/>
        <w:t>自然景区主要由大河碥风光、前山绝壁、大中小龙门峰林、板桥洞群、龙桥暗河、云龙河地缝、后山独峰、雨龙山绝壁、</w:t>
        <w:br/>
        <w:t>朝东岩</w:t>
        <w:br/>
        <w:t>绝壁、铜盆水森林公园、屯堡清江河画廊等组成。</w:t>
        <w:br/>
        <w:t>恩施大峡谷之韵：</w:t>
        <w:br/>
        <w:t>除了大峡谷外，最大的景观特色是两岸典型而丰富的喀斯特地貌:有天坑，有地缝，有天生桥，有溶洞(200多个)，有层层叠叠的峰丛，还有近乎垂直于大峡谷的大断崖。峡谷内有近10公里长的地缝幽深奇绝，世所罕见奇山、异水、怪洞、珍禽数不胜数。</w:t>
        <w:br/>
        <w:t>憧憬着湖北恩施之各地景色。我向往着恩施大峡谷、清江画廊风采，那难忘的</w:t>
        <w:br/>
        <w:t>恩施美食</w:t>
        <w:br/>
        <w:t>、时时牵动着我，吸引着我，那穿越时空的奇妙想象，迫使我动身踏上这神秘之旅。</w:t>
        <w:br/>
        <w:t>恩施三日自助游行程：</w:t>
        <w:br/>
        <w:t>Day1:</w:t>
        <w:br/>
        <w:t>恩施土司城</w:t>
        <w:br/>
        <w:t>、女儿城</w:t>
        <w:br/>
        <w:t>Day2: 清江画廊、恩施博物馆</w:t>
        <w:br/>
        <w:t>Day3: 恩施大峡谷、云龙地缝景区、七星寨景区</w:t>
        <w:br/>
        <w:t>恩施的景点比较多，且比较分散，所以在时间上安排了3天，这样即能全面了解恩施美丽的自然风光，时间上又能充裕地体验当地的特色美食和人文景</w:t>
        <w:br/>
        <w:t>在宜昌乘坐火车到恩施，火车沿途秀丽风光，古街河流的点点滴滴，我心已陶醉。火车行驶1小时58分，到达湖北恩施市开始了湖北恩施之旅。</w:t>
        <w:br/>
        <w:t>这里最适合夫妻来旅行，一起漫步，演绎出自然造化中壮美灵动的山水风光。欣赏群峰环绕起伏、林木葱茏幽翠美景，品味着湖北恩施美食，夜晚走在清江江边，将清江风光尽收眼底。</w:t>
        <w:br/>
        <w:t>恩施旅游</w:t>
        <w:br/>
        <w:t>精典；</w:t>
        <w:br/>
        <w:t>Day3: 恩施大峡谷七星寨景区</w:t>
        <w:br/>
        <w:t>Day3：恩施大峡谷</w:t>
        <w:br/>
        <w:t>Day3：恩施大峡谷</w:t>
        <w:br/>
        <w:t>Day3：恩施大峡谷---回音谷</w:t>
        <w:br/>
        <w:t>Day3：恩施大峡谷---</w:t>
        <w:br/>
        <w:t>绝壁栈道</w:t>
        <w:br/>
        <w:t>Day3：恩施大峡谷---绝壁栈道</w:t>
        <w:br/>
        <w:t>Day3：恩施大峡谷---朝天门</w:t>
        <w:br/>
        <w:t>Day3：恩施大峡谷---祥云火炬</w:t>
        <w:br/>
        <w:t>Day3：恩施大峡谷---古象岭</w:t>
        <w:br/>
        <w:t>Day3：恩施大峡谷---迎客松</w:t>
        <w:br/>
        <w:t>Day3：恩施大峡谷---一炷香</w:t>
        <w:br/>
        <w:t>Day3：恩施大峡谷---双子塔</w:t>
        <w:br/>
        <w:t>Day3：恩施大峡谷---玉女峰</w:t>
        <w:br/>
        <w:t>Day3：恩施大峡谷---玉笔峰</w:t>
        <w:br/>
        <w:t>Day3：恩施大峡谷---玉女、玉笔峰</w:t>
        <w:br/>
        <w:t>Day3：恩施大峡谷---拇指峰</w:t>
        <w:br/>
        <w:t>Day3：恩施大峡谷---云梯入凡</w:t>
        <w:br/>
        <w:t>Day3：恩施大峡谷---大地山川</w:t>
        <w:br/>
        <w:t>Day3：恩施大峡谷---大地山川</w:t>
        <w:br/>
        <w:t>Day3：恩施大峡谷---大地山川</w:t>
        <w:br/>
        <w:t>足迹之湖北恩施，朋友我去的恩施可能画风和你们的不一样</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如有关于旅行上的问题,随时留言给我</w:t>
        <w:br/>
        <w:t>关于交通：</w:t>
        <w:br/>
        <w:t>火车信息：</w:t>
        <w:br/>
        <w:t>一，车次Z3次【宜昌东—恩施】</w:t>
        <w:br/>
        <w:t>2017年3月20日宜昌东发车时间07.00点—2017年3月20日到达</w:t>
        <w:br/>
        <w:t>恩施火车站</w:t>
        <w:br/>
        <w:t>时间08.58分，火车硬座33元/张，里程公里，火车运行1小时58分</w:t>
        <w:br/>
        <w:t>关于住宿：</w:t>
        <w:br/>
        <w:t>湖北恩施的住宿可以根据景点的位置来安排，如果你要在恩施市区周围游玩3天，可以选择住在恩施如家酒店</w:t>
        <w:br/>
        <w:t>我因为是如家快捷酒店的铂金会员，所以，无论到任何城市，只要有如家酒店，是我的首选，我的住宿标准：120元以内标间，管2 人早餐。</w:t>
        <w:br/>
        <w:t>恩施记忆：</w:t>
        <w:br/>
        <w:t>恩施自助游路线</w:t>
        <w:br/>
        <w:t>精粹：</w:t>
        <w:br/>
        <w:t>Day3：恩施大峡谷七星寨景区</w:t>
        <w:br/>
        <w:t>恩施大峡谷七星寨景区</w:t>
        <w:br/>
        <w:t>恩施大峡谷七星寨景区</w:t>
        <w:br/>
        <w:t>恩施大峡谷七星寨景区</w:t>
        <w:br/>
        <w:t>导览</w:t>
        <w:br/>
        <w:t>恩施大峡谷七星寨景区</w:t>
        <w:br/>
        <w:t>峡谷中遍布绝壁悬崖，流水飞瀑，千仞孤峰，壮观地缝，原始森林，乡村梯田，迎客松、一炷香、情侣峰、绝壁长廊、大地山川、</w:t>
        <w:br/>
        <w:t>母子情深</w:t>
        <w:br/>
        <w:t>等步步为景，被誉为全球最美丽的大峡谷</w:t>
        <w:br/>
        <w:t>峡谷中遍布绝壁悬崖，千仞孤峰。</w:t>
        <w:br/>
        <w:t>峡谷中遍布绝壁悬崖，千仞孤峰。</w:t>
        <w:br/>
        <w:t>峡谷中遍布绝壁悬崖，千仞孤峰。</w:t>
        <w:br/>
        <w:t>峡谷中遍布绝壁悬崖，千仞孤峰。</w:t>
        <w:br/>
        <w:t>峡谷中遍布绝壁悬崖，千仞孤峰。</w:t>
        <w:br/>
        <w:t>峡谷中遍布绝壁悬崖，千仞孤峰。</w:t>
        <w:br/>
        <w:t>俯视七星寨</w:t>
        <w:br/>
        <w:t>峡谷中遍布绝壁悬崖，千仞孤峰。</w:t>
        <w:br/>
        <w:t>峡谷中遍布绝壁悬崖，千仞孤峰。</w:t>
        <w:br/>
        <w:t>雄鹰啸天</w:t>
        <w:br/>
        <w:t>峡谷中遍布绝壁悬崖，千仞孤峰。</w:t>
        <w:br/>
        <w:t>峡谷中遍布绝壁悬崖，千仞孤峰。</w:t>
        <w:br/>
        <w:t>俯视七星寨</w:t>
        <w:br/>
        <w:t>刚刚开始，走过1899步了</w:t>
        <w:br/>
        <w:t>峡谷中遍布绝壁悬崖，千仞孤峰。</w:t>
        <w:br/>
        <w:t>峡谷中遍布绝壁悬崖，千仞孤峰。</w:t>
        <w:br/>
        <w:t>俯视七星寨</w:t>
        <w:br/>
        <w:t>峡谷中遍布绝壁悬崖，千仞孤峰。</w:t>
        <w:br/>
        <w:t>Day3: 楼门石浪</w:t>
        <w:br/>
        <w:t>典型的喀斯特石芽（林）地貌，为三叠纪（2.03—2.5亿年前）灰岩经风化、溶蚀而形成的石芽群。整体犹如万卷石书，故名。</w:t>
        <w:br/>
        <w:t>导览</w:t>
        <w:br/>
        <w:t>石芽高低起伏、错落无序、形状各异、参差不齐，如波浪、似岛屿、此消彼涨。</w:t>
        <w:br/>
        <w:t>石芽是岩溶区平缓岩层坡面上常见的一种岩溶地貌。由地表水沿碳酸盐岩表面裂隙溶蚀所成沟槽间突起的石脊或脊状岩体便称作石芽。</w:t>
        <w:br/>
        <w:t>楼门石浪</w:t>
        <w:br/>
        <w:t>楼门石浪</w:t>
        <w:br/>
        <w:t>楼门石浪</w:t>
        <w:br/>
        <w:t>楼门石浪</w:t>
        <w:br/>
        <w:t>楼门石浪</w:t>
        <w:br/>
        <w:t>楼门石浪</w:t>
        <w:br/>
        <w:t>楼门石浪</w:t>
        <w:br/>
        <w:t>楼门石浪</w:t>
        <w:br/>
        <w:t>石芽高低起伏、错落无序、形状各异、参差不齐，如波浪、似岛屿、此消彼涨。</w:t>
        <w:br/>
        <w:t>石芽是岩溶区平缓岩层坡面上常见的一种岩溶地貌。由地表水沿碳酸盐岩表面裂隙溶蚀所成沟槽间突起的石脊或脊状岩体便称作石芽。</w:t>
        <w:br/>
        <w:t>楼门石浪</w:t>
        <w:br/>
        <w:t>楼门石浪</w:t>
        <w:br/>
        <w:t>楼门石浪</w:t>
        <w:br/>
        <w:t>楼门石浪</w:t>
        <w:br/>
        <w:t>导览</w:t>
        <w:br/>
        <w:t>悬棺高升</w:t>
        <w:br/>
        <w:t>悬棺高升</w:t>
        <w:br/>
        <w:t>楼门石浪</w:t>
        <w:br/>
        <w:t>楼门石浪</w:t>
        <w:br/>
        <w:t>楼门石浪</w:t>
        <w:br/>
        <w:t>楼门石浪</w:t>
        <w:br/>
        <w:t>Day3:一线天</w:t>
        <w:br/>
        <w:t>一线天</w:t>
        <w:br/>
        <w:t>一线天</w:t>
        <w:br/>
        <w:t>一线天</w:t>
        <w:br/>
        <w:t>静静的山谷</w:t>
        <w:br/>
        <w:t>静静的山谷</w:t>
        <w:br/>
        <w:t>静静的山谷</w:t>
        <w:br/>
        <w:t>静静的山谷</w:t>
        <w:br/>
        <w:t>静静的山谷</w:t>
        <w:br/>
        <w:t>静静的山谷</w:t>
        <w:br/>
        <w:t>Da3：绝壁长廊</w:t>
        <w:br/>
        <w:t>又叫“绝壁栈道”,始建于2007年10月，全长488米，118个台阶。位于海拔1700余米、净高差300余米之绝壁山腰间，当你沿着栈道游览，一路可以欣赏大武陵风光。</w:t>
        <w:br/>
        <w:t>该栈道共有七道弯八道拐,寓意是：路七弯八拐，心始终如一。</w:t>
        <w:br/>
        <w:t>歌曰：北斗七星有七斗，绝壁栈道有七抖；经过一番惊吓后，人生道路手拉手。</w:t>
        <w:br/>
        <w:t>绝壁栈道风采</w:t>
        <w:br/>
        <w:t>绝壁栈道风采</w:t>
        <w:br/>
        <w:t>绝壁栈道风采</w:t>
        <w:br/>
        <w:t>绝壁栈道风采</w:t>
        <w:br/>
        <w:t>绝壁栈道风采</w:t>
        <w:br/>
        <w:t>绝壁栈道风采</w:t>
        <w:br/>
        <w:t>绝壁栈道风采</w:t>
        <w:br/>
        <w:t>绝壁栈道风采</w:t>
        <w:br/>
        <w:t>绝壁栈道风采</w:t>
        <w:br/>
        <w:t>绝壁栈道风采</w:t>
        <w:br/>
        <w:t>绝壁栈道风采</w:t>
        <w:br/>
        <w:t>漫步大峡谷</w:t>
        <w:br/>
        <w:t>漫步大峡谷</w:t>
        <w:br/>
        <w:t>漫步大峡谷</w:t>
        <w:br/>
        <w:t>雄鹰展翅</w:t>
        <w:br/>
        <w:t>中楼门</w:t>
        <w:br/>
        <w:t>中楼门</w:t>
        <w:br/>
        <w:t>中楼门</w:t>
        <w:br/>
        <w:t>中楼门</w:t>
        <w:br/>
        <w:t>中楼门</w:t>
        <w:br/>
        <w:t>中楼门</w:t>
        <w:br/>
        <w:t>Day3:回音谷</w:t>
        <w:br/>
        <w:t>回音谷</w:t>
        <w:br/>
        <w:t>回音谷</w:t>
        <w:br/>
        <w:t>回音谷</w:t>
        <w:br/>
        <w:t>回音谷</w:t>
        <w:br/>
        <w:t>回音谷</w:t>
        <w:br/>
        <w:t>回音谷</w:t>
        <w:br/>
        <w:t>回音谷</w:t>
        <w:br/>
        <w:t>回音谷</w:t>
        <w:br/>
        <w:t>回音谷</w:t>
        <w:br/>
        <w:t>回音谷</w:t>
        <w:br/>
        <w:t>峡谷风光</w:t>
        <w:br/>
        <w:t>峡谷风光</w:t>
        <w:br/>
        <w:t>峡谷风光</w:t>
        <w:br/>
        <w:t>导览</w:t>
        <w:br/>
        <w:t>古象岭</w:t>
        <w:br/>
        <w:t>古象岭</w:t>
        <w:br/>
        <w:t>古象岭</w:t>
        <w:br/>
        <w:t>古象岭</w:t>
        <w:br/>
        <w:t>古象岭</w:t>
        <w:br/>
        <w:t>古象岭</w:t>
        <w:br/>
        <w:t>导览</w:t>
        <w:br/>
        <w:t>祥云火炬</w:t>
        <w:br/>
        <w:t>祥云火炬</w:t>
        <w:br/>
        <w:t>祥云火炬</w:t>
        <w:br/>
        <w:t>祥云火炬</w:t>
        <w:br/>
        <w:t>祥云火炬</w:t>
        <w:br/>
        <w:t>祥云火炬</w:t>
        <w:br/>
        <w:t>七星观景台</w:t>
        <w:br/>
        <w:t>祥云火炬</w:t>
        <w:br/>
        <w:t>祥云火炬</w:t>
        <w:br/>
        <w:t>导览</w:t>
        <w:br/>
        <w:t>雌雄菇</w:t>
        <w:br/>
        <w:t>雌雄菇</w:t>
        <w:br/>
        <w:t>七星观景台</w:t>
        <w:br/>
        <w:t>七星观景台</w:t>
        <w:br/>
        <w:t>七星观景台</w:t>
        <w:br/>
        <w:t>七星观景台</w:t>
        <w:br/>
        <w:t>七星观景台</w:t>
        <w:br/>
        <w:t>导览</w:t>
        <w:br/>
        <w:t>相思鸟</w:t>
        <w:br/>
        <w:t>相思鸟</w:t>
        <w:br/>
        <w:t>大楼门群峰</w:t>
        <w:br/>
        <w:t>大楼门群峰</w:t>
        <w:br/>
        <w:t>大楼门群峰</w:t>
        <w:br/>
        <w:t>大楼门群峰</w:t>
        <w:br/>
        <w:t>大楼门群峰</w:t>
        <w:br/>
        <w:t>大楼门群峰</w:t>
        <w:br/>
        <w:t>大楼门群峰</w:t>
        <w:br/>
        <w:t>迎客松</w:t>
        <w:br/>
        <w:t>迎客松</w:t>
        <w:br/>
        <w:t>迎客松</w:t>
        <w:br/>
        <w:t>迎客松</w:t>
        <w:br/>
        <w:t>迎客松</w:t>
        <w:br/>
        <w:t>迎客松</w:t>
        <w:br/>
        <w:t>峡谷之路</w:t>
        <w:br/>
        <w:t>峡谷之路</w:t>
        <w:br/>
        <w:t>峡谷之路</w:t>
        <w:br/>
        <w:t>峡谷之路</w:t>
        <w:br/>
        <w:t>峡谷之路</w:t>
        <w:br/>
        <w:t>睡美人</w:t>
        <w:br/>
        <w:t>走进一炷香</w:t>
        <w:br/>
        <w:t>走进一炷香</w:t>
        <w:br/>
        <w:t>走进一炷香</w:t>
        <w:br/>
        <w:t>导览</w:t>
        <w:br/>
        <w:t>Day3:一炷香</w:t>
        <w:br/>
        <w:t>是地球上稀有的单体三叠系灰岩柱，高度为150米，柱体底部直径6米，最一炷香小直径只有4米，此地的岩石的抗压强度是800千克每立方厘米，风吹他不倒，雨打他不动，傲立群峰之中千万年，守护着这片神秘的土地，实属罕有。</w:t>
        <w:br/>
        <w:t>他近观犹如男根，展示着他威武的雄姿，俨然成了大峡谷中的镇谷之宝。</w:t>
        <w:br/>
        <w:t>相传，这根石柱是天神送给当地百姓的一根难香，如遇灾难将他点燃，天神看到寥寥青烟，就会下凡来救苦救难，所以当地百姓称它为"难香"，这难香又长又细，晴空万里时，一朵白云叠在峰顶，远远看去就像天上的香火，宛若仙境;阴雨天气时，升起的一层薄雾，就像一缕青纱，将它打扮得若隐若现，妩媚动人。</w:t>
        <w:br/>
        <w:t>镇谷之宝</w:t>
        <w:br/>
        <w:t>镇谷之宝</w:t>
        <w:br/>
        <w:t>镇谷之宝</w:t>
        <w:br/>
        <w:t>镇谷之宝</w:t>
        <w:br/>
        <w:t>镇谷之宝</w:t>
        <w:br/>
        <w:t>镇谷之宝</w:t>
        <w:br/>
        <w:t>镇谷之宝</w:t>
        <w:br/>
        <w:t>峡谷绝色</w:t>
        <w:br/>
        <w:t>峡谷绝色</w:t>
        <w:br/>
        <w:t>峡谷绝色</w:t>
        <w:br/>
        <w:t>峡谷绝色</w:t>
        <w:br/>
        <w:t>峡谷绝色</w:t>
        <w:br/>
        <w:t>峡谷绝色</w:t>
        <w:br/>
        <w:t>峡谷绝色</w:t>
        <w:br/>
        <w:t>峡谷绝色</w:t>
        <w:br/>
        <w:t>峡谷绝色</w:t>
        <w:br/>
        <w:t>Day3:双子塔</w:t>
        <w:br/>
        <w:t>系灰岩经风化剥蚀、溶蚀形成的如芦笙状的对称两柱状山体，互不相联，彼此对峙凝望。这是因为岩石本身性质相同、构造裂隙较规则，在大雨沿直立裂隙直接冲刷下形成。但两山体如此对称，外形几乎相同，自然界比较罕见。</w:t>
        <w:br/>
        <w:t>双子塔</w:t>
        <w:br/>
        <w:t>双子塔</w:t>
        <w:br/>
        <w:t>双子塔</w:t>
        <w:br/>
        <w:t>导览</w:t>
        <w:br/>
        <w:t>Day3；大地山川</w:t>
        <w:br/>
        <w:t>由“玉笔峰”，“玉女峰”，“玉屏峰”三座山峰组成。这三座山刚好像两个字：一个山字，一个川字，象征着大地山川 。左边玉笔峰除了像一支巨大的毛笔外，还像一个巨大的佛手在做“阿弥陀佛”状，此峰又名“情侣峰”，要近看才像二位偎依的情人。中间玉女峰又名“望夫石”，山顶形似一个背着孩子盼望着丈夫归来的妻子。右边“玉屏峰”除了像屏风，还像鸟巢或元宝山。</w:t>
        <w:br/>
        <w:t>大地山川----玉屏峰</w:t>
        <w:br/>
        <w:t>大地山川----玉屏峰</w:t>
        <w:br/>
        <w:t>大地山川----玉屏峰</w:t>
        <w:br/>
        <w:t>大地山川----玉屏峰</w:t>
        <w:br/>
        <w:t>大地山川----玉屏峰</w:t>
        <w:br/>
        <w:t>大地山川----玉屏峰</w:t>
        <w:br/>
        <w:t>玉屏峰</w:t>
        <w:br/>
        <w:t>大地山川----玉屏峰</w:t>
        <w:br/>
        <w:t>大地山川----玉屏峰</w:t>
        <w:br/>
        <w:t>导览</w:t>
        <w:br/>
        <w:t>大地山川----拇指峰</w:t>
        <w:br/>
        <w:t>大地山川----拇指峰</w:t>
        <w:br/>
        <w:t>大地山川----拇指峰</w:t>
        <w:br/>
        <w:t>大地山川----拇指峰</w:t>
        <w:br/>
        <w:t>大地山川----拇指峰</w:t>
        <w:br/>
        <w:t>大地山川----拇指峰</w:t>
        <w:br/>
        <w:t>大地山川----拇指峰</w:t>
        <w:br/>
        <w:t>导览</w:t>
        <w:br/>
        <w:t>观景平台</w:t>
        <w:br/>
        <w:t>观景台前面就是“大楼门”景区最壮丽的景观，也是恩施大峡谷中最具想象力的绝壁峰丛之精华景观，名为“大地山川”。由“玉笔峰”，“玉女峰”，“玉屏峰”三座山峰组成。</w:t>
        <w:br/>
        <w:t>这三座山刚好像两个字：一个山字，一个川字，象征着大地山川 。左边玉笔峰除了像一支巨大的毛笔外，还像一个巨大的佛手在做“阿弥陀佛”状，此峰又名“情侣峰”，要近看才像二位偎依的情人。</w:t>
        <w:br/>
        <w:t>中间玉女峰又名“望夫石”，山顶形似一个背着孩子盼望着丈夫归来的妻子。</w:t>
        <w:br/>
        <w:t>右边“玉屏峰”除了像屏风，还像鸟巢或元宝山。</w:t>
        <w:br/>
        <w:t>玉笔峰美姿</w:t>
        <w:br/>
        <w:t>玉笔峰美姿</w:t>
        <w:br/>
        <w:t>玉笔峰美姿</w:t>
        <w:br/>
        <w:t>玉笔峰美姿</w:t>
        <w:br/>
        <w:t>玉笔峰美姿</w:t>
        <w:br/>
        <w:t>玉笔峰美姿</w:t>
        <w:br/>
        <w:t>玉女峰美姿</w:t>
        <w:br/>
        <w:t>玉女峰美姿</w:t>
        <w:br/>
        <w:t>玉女峰美姿</w:t>
        <w:br/>
        <w:t>大地山川美姿</w:t>
        <w:br/>
        <w:t>玉屏峰”除了像屏风，还像鸟巢或元宝山。</w:t>
        <w:br/>
        <w:t>大地山川</w:t>
        <w:br/>
        <w:t>导览</w:t>
        <w:br/>
        <w:t>母子情深</w:t>
        <w:br/>
        <w:t>母子情深</w:t>
        <w:br/>
        <w:t>导览</w:t>
        <w:br/>
        <w:t>云梯入凡</w:t>
        <w:br/>
        <w:t>云梯入凡</w:t>
        <w:br/>
        <w:t>云梯入凡</w:t>
        <w:br/>
        <w:t>云梯入凡</w:t>
        <w:br/>
        <w:t>云梯入凡</w:t>
        <w:br/>
        <w:t>云梯入凡</w:t>
        <w:br/>
        <w:t>云梯入凡</w:t>
        <w:br/>
        <w:t>云梯入凡</w:t>
        <w:br/>
        <w:t>云梯入凡</w:t>
        <w:br/>
        <w:t>云梯入凡</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峡谷绝色</w:t>
        <w:br/>
        <w:t>恩施大峡谷</w:t>
        <w:br/>
        <w:t>恩施大峡谷</w:t>
        <w:br/>
        <w:t>再见恩施大峡谷</w:t>
        <w:br/>
        <w:t>恩施特产</w:t>
        <w:br/>
        <w:t>；</w:t>
        <w:br/>
        <w:t>恩施玉露茶</w:t>
        <w:br/>
        <w:t>恩施玉露茶</w:t>
        <w:br/>
        <w:t>来凤</w:t>
        <w:br/>
        <w:t>凤头姜</w:t>
        <w:br/>
        <w:t>来凤凤头姜</w:t>
        <w:br/>
        <w:t>张关合渣</w:t>
        <w:br/>
        <w:t>恩施腊肉</w:t>
        <w:br/>
        <w:t>富硒洋芋</w:t>
        <w:br/>
        <w:t>福宝山</w:t>
        <w:br/>
        <w:t>莼菜</w:t>
        <w:br/>
        <w:t>恩施美食；</w:t>
        <w:br/>
        <w:t>巴东</w:t>
        <w:br/>
        <w:t>羊肉大面；以肉嫩、汤辣、味鲜、不膻不腻，制作讲究而独具特色，历史上醉月楼面馆和黄开太的羊肉面，在川、鄂、湘一带享有盛誉。</w:t>
        <w:br/>
        <w:t>神农溪</w:t>
        <w:br/>
        <w:t>刁子鱼；因外形如同柳叶，刁子鱼肉质细嫩，鲜美无比，是餐桌上难以替代的美味，在巴东，有“无刁不成席”的说法。</w:t>
        <w:br/>
        <w:t>土家烧饼；又名掉渣烧饼、抖掉渣烧饼，因烤后外层酥松，稍一震动就可掉渣而得名，有“中国比萨”之美称。</w:t>
        <w:br/>
        <w:t>土家十大碗；为土家人招待远方贵客的美味佳肴，通常土家人会拿出家里平常最舍不得的菜肴，经过精心烹调而成。</w:t>
        <w:br/>
        <w:t>鲊广椒炒腊肉；土家人喜食腊肉，土家腊肉色泽焦黄、肉质坚实、熏香浓郁、风味独特。</w:t>
        <w:br/>
        <w:t>土家油茶汤；是一种似茶饮汤质类的点心小吃，香、脆、滑、鲜，味美适口，提神解渴，是土家人传统的非常钟爱的风味食品，故有民谚曰：“不喝油茶汤，心里就发慌”，“一日三餐三大碗，做起活来硬邦邦”。同时，喝油茶汤又是土家人招待客人的一种传统礼仪，凡是贵客临门，土家人都要奉上一碗香喷喷的油茶汤款待。</w:t>
        <w:br/>
        <w:t>酢辣椒；土家人的一种咸菜品种，香鲜而焦黄，常与腊肉一并混炒，油厚而不腻。</w:t>
        <w:br/>
        <w:t>来凤腊猪脚；主要以猪脚为食材，炖着吃起来味道醇香，肥而不腻，瘦不塞牙，不仅风味独特，而且具有开胃、驱寒、消食等功能。</w:t>
        <w:br/>
        <w:t>恩施酸菜</w:t>
        <w:br/>
        <w:t>恩施由于其特殊的地理环境，所以当地餐饮既有蜀地麻辣特色又具潇湘香辣风格，特别是当地颇具土家族和苗族特色的风味小吃更是吸引了不少的游人。</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恩施旅游吧。</w:t>
        <w:br/>
        <w:t>那一年，渝鄂相遇—湖北恩施往事，我的恩施记忆游记【第三站】结束---请继续浏览那一年，渝鄂相遇—湖北襄阳往事，我的襄阳记忆游记【第四站】</w:t>
      </w:r>
    </w:p>
    <w:p>
      <w:r>
        <w:t>评论：</w:t>
        <w:br/>
        <w:t>1.现在是旅游旺季，人比较多，但景区大，分散快，不影响游览</w:t>
        <w:br/>
        <w:t>2.谢谢关注</w:t>
        <w:br/>
        <w:t>3.敢问楼主现在去这里的人多么？是不是都是人？</w:t>
        <w:br/>
        <w:t>4.作为一个资深本地人，我想说，楼主写的真好，好详细！赞一个！</w:t>
        <w:br/>
        <w:t>5.恩施大峡谷景色秀美，峡谷惊险奇，非常值得一游</w:t>
      </w:r>
    </w:p>
    <w:p>
      <w:pPr>
        <w:pStyle w:val="Heading2"/>
      </w:pPr>
      <w:r>
        <w:t>237.走进大唐贡茶院仿佛穿越回唐朝（中国历史上第一座皇家茶厂）</w:t>
      </w:r>
    </w:p>
    <w:p>
      <w:r>
        <w:t>https://you.ctrip.com/travels/changxing1832/3679020.html</w:t>
      </w:r>
    </w:p>
    <w:p>
      <w:r>
        <w:t>来源：携程</w:t>
      </w:r>
    </w:p>
    <w:p>
      <w:r>
        <w:t>发表时间：2018-5-28</w:t>
      </w:r>
    </w:p>
    <w:p>
      <w:r>
        <w:t>天数：1 天</w:t>
      </w:r>
    </w:p>
    <w:p>
      <w:r>
        <w:t>游玩时间：5 月</w:t>
      </w:r>
    </w:p>
    <w:p>
      <w:r>
        <w:t>人均花费：</w:t>
      </w:r>
    </w:p>
    <w:p>
      <w:r>
        <w:t>和谁：和朋友</w:t>
      </w:r>
    </w:p>
    <w:p>
      <w:r>
        <w:t>玩法：摄影，自驾</w:t>
      </w:r>
    </w:p>
    <w:p>
      <w:r>
        <w:t>旅游路线：大唐贡茶院，长兴</w:t>
      </w:r>
    </w:p>
    <w:p>
      <w:r>
        <w:t>正文：</w:t>
        <w:br/>
        <w:t>大唐贡茶院</w:t>
        <w:br/>
        <w:t>坐落在太湖之滨的顾渚山，位于</w:t>
        <w:br/>
        <w:t>长兴</w:t>
        <w:br/>
        <w:t>县水口乡辖区内。这里三面环山，一面临湖，常年云雾缭绕、氤氲弥漫、气候温润，尤其适宜茶树生长。据史料记载和专家考证，早在1200多年前，陆羽就来到顾渚山，采紫茗、记茶事、撰《茶经》。经陆羽命名并亲自研制，将顾渚山紫笋茶推荐给皇帝做贡茶，于是我国历史上出现了贡茶院——第一座皇家茶厂。</w:t>
      </w:r>
    </w:p>
    <w:p>
      <w:r>
        <w:t>评论：</w:t>
        <w:br/>
        <w:t>1.楼主这一趟的交通和住宿加在一起多少钱？</w:t>
        <w:br/>
        <w:t>2.坐等楼主下篇游记了，我已经关注你了。</w:t>
      </w:r>
    </w:p>
    <w:p>
      <w:pPr>
        <w:pStyle w:val="Heading2"/>
      </w:pPr>
      <w:r>
        <w:t>238.行走皖南——九华山神龙谷</w:t>
      </w:r>
    </w:p>
    <w:p>
      <w:r>
        <w:t>https://you.ctrip.com/travels/jiuhuashan182/3681742.html</w:t>
      </w:r>
    </w:p>
    <w:p>
      <w:r>
        <w:t>来源：携程</w:t>
      </w:r>
    </w:p>
    <w:p>
      <w:r>
        <w:t>发表时间：2018-5-29</w:t>
      </w:r>
    </w:p>
    <w:p>
      <w:r>
        <w:t>天数：1 天</w:t>
      </w:r>
    </w:p>
    <w:p>
      <w:r>
        <w:t>游玩时间：5 月</w:t>
      </w:r>
    </w:p>
    <w:p>
      <w:r>
        <w:t>人均花费：120 元</w:t>
      </w:r>
    </w:p>
    <w:p>
      <w:r>
        <w:t>和谁：和朋友</w:t>
      </w:r>
    </w:p>
    <w:p>
      <w:r>
        <w:t>玩法：周末游，跟团</w:t>
      </w:r>
    </w:p>
    <w:p>
      <w:r>
        <w:t>旅游路线：九华山</w:t>
      </w:r>
    </w:p>
    <w:p>
      <w:r>
        <w:t>正文：</w:t>
        <w:br/>
        <w:br/>
        <w:t>九华山</w:t>
        <w:br/>
        <w:t>神龙谷位于青阳县陵阳镇清泉村，地处九华山南麓，有条古道上山，为户外徒步者所熟悉，籍此道从南面攀缘登至九华天台顶。</w:t>
        <w:br/>
        <w:t>新近开发成景点，名为九华山神龙谷景区（也叫九华山峡谷），从观止出发，出小区向右走省道，过太平湖双桥， 一小段盘山路后到达景区，约半小时车程。</w:t>
        <w:br/>
        <w:t>步入“进天门”，缘溪溯流拾级而上，过长生桥、砺剑池，水帘天梯，到神龙瀑顶，全程3公里，游玩时间约两小时。山虽不高，但皆为山路，随山形上上下下，漫步谷中看风景。</w:t>
        <w:br/>
        <w:t>游览结束可以坐景区交通车回到原处，不走回头路。过白龙潭后，有一段峭陡的山路，比较辛苦，不建议带老人前行。</w:t>
        <w:br/>
        <w:t>门票90，一年四季皆可，属峡谷类风景，看溪流飞瀑，建议丰水期（五月至十月）或是雨后前往更美。</w:t>
        <w:br/>
        <w:t>徽州古道多矣，隐于连绵大山之中，史称“官道”。</w:t>
        <w:br/>
        <w:t>记得早几年去过绩溪，走过那条著名的徽杭古道。</w:t>
        <w:br/>
        <w:t>徽杭，顾名思议，连接徽州至浙西，一代代徽州人肩挑担扛，贩盐、茶、山货，走出大山，形成徽商这一特殊的群体。</w:t>
        <w:br/>
        <w:t>九华山南麓也有条古道，是池州，青阳这一带，或者说得明白些，是黄山上九华山的古道。</w:t>
        <w:br/>
        <w:t>为经商？还是从政？</w:t>
        <w:br/>
        <w:t>都不是，上九华山只为：拜佛。</w:t>
        <w:br/>
        <w:t>景区入口，与别处略有不同，不见威风壮观的大门，一处亭台假山。</w:t>
        <w:br/>
        <w:t>不大的检票口隐于一幢建筑之后。</w:t>
        <w:br/>
        <w:t>这儿估计原先是哪个大户人家的宅屋，前厅还保留原样，其余部分已改建成茶吧和饭店。</w:t>
        <w:br/>
        <w:t>高悬的匾额上写有“澍志堂”三字——澍（shu,四声）：意为及时雨，雨水在徽州被视作财气，财与志相配，彰显徽商贾而好儒，财且有志。</w:t>
        <w:br/>
        <w:t>在澍志堂前稍坐，闲聊一会，再走。</w:t>
        <w:br/>
        <w:t>聊一聊九华山。</w:t>
        <w:br/>
        <w:t>九华山，古称陵阳山、九子山，因李白有诗:“昔在九江上，遥望九华峰。天河挂绿水，秀出九芙蓉。”更名为“九华山”。</w:t>
        <w:br/>
        <w:t>九华山为上古学仙修道圣地，位列道教的“七十二福地”之中的第三十九位，东晋的扑抱子葛洪便在此山中修丹。到了唐，来了位新罗王族（朝鲜）的僧人——地藏比丘，卓锡于此，后修成正果。九华山便被视为地藏菩萨的应化道场，成为中国佛教四大名山之一。</w:t>
        <w:br/>
        <w:t>之后，无数虔诚之人上山拜佛，踏出一条古道。</w:t>
        <w:br/>
        <w:t>行走在古道上，如同电影《冈仁波齐》里那些藏民们前往拉萨朝圣，对佛的虔诚和参拜在路上已开始。</w:t>
        <w:br/>
        <w:t>于是，走在这条古道上，稍加留意，便会发现那些印迹，与绩溪的徽杭古道不尽相同，这是一条佛教信徒们的朝圣之路。</w:t>
        <w:br/>
        <w:t>聊完这些，不管是不是信佛，持有一颗虔诚之心，追随先人的足迹踏上古道，步入“进天门”。</w:t>
        <w:br/>
        <w:t>脚下是齐整的石板路。</w:t>
        <w:br/>
        <w:t>“这是古道？” 一脸诧异的问随行的导游。</w:t>
        <w:br/>
        <w:t>“这段路是新修的，到前面有一段古道，保留原样，一会儿就可以看到了。”</w:t>
        <w:br/>
        <w:t>可不是嘛，近千年过去了，古道损毁也是必然，既然前面还存有一段，那到了再看不迟，当下心安，专心走路，看风景。</w:t>
        <w:br/>
        <w:t>左手侧是高高的崖壁，右手便是神龙谷了，一路沿溪水溯流而上，水声隆隆，流水潺潺。</w:t>
        <w:br/>
        <w:t>一会儿隐于石下不见，一会又从石间穿出。</w:t>
        <w:br/>
        <w:t>进山前还在下雨，原以为会冒雨上山，但就在进山的当会儿，雨停了。</w:t>
        <w:br/>
        <w:t>雨过也，山中正是水丰湍急之时，来得早，不如来得巧。</w:t>
        <w:br/>
        <w:t>一亭立于道路中，穿亭而进。</w:t>
        <w:br/>
        <w:t>这亭名为“十二大愿亭”。</w:t>
        <w:br/>
        <w:t>两边的墙壁上绘有文字和图片。</w:t>
        <w:br/>
        <w:t>年代已久，模糊不清，依稀是一尊佛像和几行文字。——这些是古迹。</w:t>
        <w:br/>
        <w:t>虽不易辨认，既是十二大愿亭，这画上说的应该便是地藏王菩萨为了救度六道众生发下的十二大愿吧：</w:t>
        <w:br/>
        <w:t>“1、替代众生的地狱苦业；</w:t>
        <w:br/>
        <w:t>2、替代众生的饥饿业；</w:t>
        <w:br/>
        <w:t>3、替代众生的酷刑苦业；</w:t>
        <w:br/>
        <w:t>4、救度众生的战乱之苦业；</w:t>
        <w:br/>
        <w:t>5、解决众生的心中迷惑；</w:t>
        <w:br/>
        <w:t>6、延长众生的寿命；</w:t>
        <w:br/>
        <w:t>7、替代众生生病之苦；</w:t>
        <w:br/>
        <w:t>8、替代国难之苦；</w:t>
        <w:br/>
        <w:t>9、消灭怨贼之苦；</w:t>
        <w:br/>
        <w:t>10、救度贫困之苦；</w:t>
        <w:br/>
        <w:t>11、帮助想出世的人出世；</w:t>
        <w:br/>
        <w:t>12、即使无法救度现世众生，也要救到另一个世界。”</w:t>
        <w:br/>
        <w:t>穿亭而过，随山形继续拾级而上（下），走进深谷。</w:t>
        <w:br/>
        <w:t>一路听溪，望树，看风景，不时在路边看到东一个，西一个，左一个，右一个的形如小小的庙宇或高高的石柱等，啧啧称奇。</w:t>
        <w:br/>
        <w:t>这形如石笋的是“如来柱”。</w:t>
        <w:br/>
        <w:t>边上有文字说明：“如来柱”亦称“如来幢”，为佛塔演变而来。古时多设于村头，古道、渡口，桥头，起档刹辟邪、祈福安心之用，有时兼作路标或划界。原先是金乔觉（地藏比丘）造立，后毁于兵乱，现为康熙年间重立。</w:t>
        <w:br/>
        <w:t>继续向前，在一棵看似普普通通的松树边也有个介绍牌，这松，有何特别吗？</w:t>
        <w:br/>
        <w:t>松本普通，特别的是树上有处疤痕，形如“天眼”，故称之为“天眼松”，这树当真修行开了天眼？</w:t>
        <w:br/>
        <w:t>经过一处小庙宇时，不期遇到一条蛇，就在路边茂密的草丛中，蛇身漆黑，头呈三角形，我们一行吓得呆呆站住，不敢动弹，对峙片刻之后，它悠悠然游走，留下惊魂未定的我们继续赶路。</w:t>
        <w:br/>
        <w:t>终于走到了念叨着的保存完好的这一段古道上。</w:t>
        <w:br/>
        <w:t>明显一道分界线，古老的青石砖，小草从石缝中钻出，披挂新绿，一派生机勃勃的样子。</w:t>
        <w:br/>
        <w:t>感受“古道”三五步之后，来到一座桥，名为“长生桥”。横跨于深谷之上。</w:t>
        <w:br/>
        <w:t>“长生桥，为单孔石拱桥，长14米，宽4.25米，桥身石匾刻有‘长生桥’三字。始于唐，复建于明末清初，桥东接黄石溪古道，可达九华天台顶。”</w:t>
        <w:br/>
        <w:t>“千百年来，受地藏愿力感应，香客们上山皆在此驻足停留，祈福平安，长生。故南路古道上九华有‘长生桥上走一走，人人活过九十九’一说。”</w:t>
        <w:br/>
        <w:t>记得，到九华山神龙谷时，即便不过桥走古道，也要在桥上走一走，驻足停留，默念：平安，长生。</w:t>
        <w:br/>
        <w:t>桥的另一端立一“长生亭”。</w:t>
        <w:br/>
        <w:t>“松苍绿水迎客至，佛佑禅心得长生。”</w:t>
        <w:br/>
        <w:t>亭旁一条狭窄的台阶向山上延伸，急急踏上两步，细看，是古道，与之前小草钻出地面的是一样的青石砖。</w:t>
        <w:br/>
        <w:t>景区游览线路不过桥，继续跟着溪流走，而朝圣的古道过桥之后偏离溪流向山里深入。</w:t>
        <w:br/>
        <w:t>从这儿开始，与古道分道扬镳。</w:t>
        <w:br/>
        <w:t>一边走，一边还掂记着古道，赶上导游，一迭声地追问：</w:t>
        <w:br/>
        <w:t>“现在那古道能走吗？从古道能上到九华山峰顶吗？要走多长时间？”</w:t>
        <w:br/>
        <w:t>“能走。前段时间才带了一百多人的团徒步登顶。都是年轻人，两三个小时，但不能自已一人前往，要有向导带着才行，会迷路的。”</w:t>
        <w:br/>
        <w:t>是吗？也想尝试走一次呢。</w:t>
        <w:br/>
        <w:t>那是先人的朝圣之路，相信在古道的前方一定还会有奇遇。</w:t>
        <w:br/>
        <w:t>回到桥西，顺着溪流继续向前。</w:t>
        <w:br/>
        <w:t>看自然景观，如黄山“童子拜观音”，“妙笔生花”之类，三分形似，七分想像。也有三分自然，七分故事。故事有真有假，真的，便是人文，即便是假的，若非十分牵强，别扭，听听倒也无妨。</w:t>
        <w:br/>
        <w:t>这砺剑池有个故事：</w:t>
        <w:br/>
        <w:t>“大唐天宝754年冬，李白、高霁、韦权舆，同上九华游玩，三人过池内时，传有巨型食人黑鱼出没。</w:t>
        <w:br/>
        <w:t>李仙欲斩杀之际，忽闻旁边山崖石壁，传来阵阵佛经。顿时心生悲悯，于是劈巨石三片，挽袖霍霍砺剑于池旁，以示诫告。</w:t>
        <w:br/>
        <w:t>从此再无黑鱼食人发生，乡人为纪念李白慈悲善心，将砺剑池也称为放生池。”</w:t>
        <w:br/>
        <w:t>池中食人黑鱼不知真假，但这一年，三人同游九华是实，有三人联诗为证：</w:t>
        <w:br/>
        <w:t>“妙有分二气，灵山开九华。--李白</w:t>
        <w:br/>
        <w:t>层标遏迟日，半壁明朝霞。--高霁</w:t>
        <w:br/>
        <w:t>积雪曜阴壑，飞流喷阳崖。--韦权舆</w:t>
        <w:br/>
        <w:t>青莹玉树色，缥缈羽人家。--李白 ”</w:t>
        <w:br/>
        <w:t>刚说到三分形似，七分神似，看看这伏于巨石之上的木根象什么？鳄鱼？蜥蜴？</w:t>
        <w:br/>
        <w:t>都不对，此为“龙吟虎啸”，看到“它”长啸的对面，一虹飞瀑直下，有那么一点意思了。</w:t>
        <w:br/>
        <w:t>这一处山形陡，流水急，直泻而下，有点龙的气势，应了之前韦权舆对的那一句：“积雪曜阴壑，飞流喷阳崖”。</w:t>
        <w:br/>
        <w:t>但凡景点总免不了渲染点“爱”的主题，徽州大峡谷有“夫妻瀑”，黄山上有“夫妻松”，这儿没有两边分流直下再合围的溪水，便借两块“对视”的巨石想像一下：</w:t>
        <w:br/>
        <w:t>“传有小白龙在此修炼成人，邂逅到此一游的民女，便苦求佛祖赐一段尘缘。佛说，‘六道殊同，燕石填海、海枯石烂’。</w:t>
        <w:br/>
        <w:t>小白龙听罢化身为石续前缘。民女希望再见小白龙，晨昏礼佛感动佛心，佛说：‘真爱需要等待千年，你可愿意？’</w:t>
        <w:br/>
        <w:t>女孩说愿意，化身石头，两块石头便在此长相聚，长相守，深情凝视，永不分开。 ”</w:t>
        <w:br/>
        <w:t>——“千年等待”。</w:t>
        <w:br/>
        <w:t>一路走，一路观景，听听水声，看看传说，拍拍照，这一段山路较平坦，不急不陡，倒也悠闲自在。</w:t>
        <w:br/>
        <w:t>折转，过桥——巽流桥。</w:t>
        <w:br/>
        <w:t>“巽为木，为风”，取顺风顺水之意。</w:t>
        <w:br/>
        <w:t>在路的右侧石崖上悬一飞 瀑， “ 这一处瀑布发源于峡谷东面的楼台山，高几十米，一水相衍，水跌六叠，宛若白帘轻抚山石，又如天梯悬挂眼前。” ——水帘天梯。</w:t>
        <w:br/>
        <w:t>虽说高度有了——峡谷第二大瀑布，但似乎水量不足，略显单薄。</w:t>
        <w:br/>
        <w:t>或许正因了“单薄”，水流右侧沿着石壁凿有云梯，蠢蠢欲试，刚准备上前，有一醒目的牌子“危险，禁止攀爬”。</w:t>
        <w:br/>
        <w:t>既凿之，又何以立牌，悻悻然作罢，但思绪早已脱离身体，跳入水中，走到云梯下，抓牢、攀缘，一级一级向上，浪花飞溅，与我嬉戏。</w:t>
        <w:br/>
        <w:t>已然，籍由云梯登了顶。</w:t>
        <w:br/>
        <w:t>俯视。</w:t>
        <w:br/>
        <w:t>累了，可以坐在亭中小憩，“两块苍岩伏绿水，一条白练舞崖前。”</w:t>
        <w:br/>
        <w:t>除了苍石和流水，还有水车和木棚，走了这半日，山中并无人家，何来木屋？</w:t>
        <w:br/>
        <w:t>原来此处是古时作香的遗址旧迹。</w:t>
        <w:br/>
        <w:t>据介绍，九华山上的先人们采用手工水磨制香，取山中清泉之水磨制，且严格按时辰来作：</w:t>
        <w:br/>
        <w:t>甲子日收料，丙子日研磨，戊子日和合，庚子日制香，玍子日包窑藏，足见对佛的恭敬和虔诚。</w:t>
        <w:br/>
        <w:t>不懂做香的过程，但看这日辰安排，从甲子日（以最近的一个甲子日举例6-1）收料，12天后到丙子日（6-13）研磨，戊子日（6-25）和合，庚子日（7-7）制香，玍子日（7-19）包窑藏，制作一柱香正好七七四十九天。</w:t>
        <w:br/>
        <w:t>正默算着做香的时间，猛一抬头，一块巨石挡路。</w:t>
        <w:br/>
        <w:t>无路了？</w:t>
        <w:br/>
        <w:t>路隐石后忽见。</w:t>
        <w:br/>
        <w:t>非路，洞也，石崖上刻三个大字：“藏仙洞”。</w:t>
        <w:br/>
        <w:t>洞内一片黑暗，只隐隐从上方的乱石缝里透下一点光线，小心翼翼沿台阶下到洞内。</w:t>
        <w:br/>
        <w:t>洞不大，与其说是洞，不如说是通道更贴切。这道通应是乱石自然滚落搭建而成，但台阶，当是人为凿之，这坚硬的花岗岩，一级一级凿出，想想也是不易。</w:t>
        <w:br/>
        <w:t>藏仙？洞内连转身的空间都没有，在这儿修练可能性不大，黑乎乎的一尺见方，藏个幽灵倒有可能。</w:t>
        <w:br/>
        <w:t>十来级台级之后，见到洞口，洞虽不长，但豁然一亮，重见天日。</w:t>
        <w:br/>
        <w:t>“无限风光现洞口”，战战兢兢钻出洞口（想来古人也是探得洞那边的奇观，才有毅力凿壁成梯，为进出方便吧），一阵水声轰鸣，如巨石滚落，万马奔腾，峡谷最大的最高的瀑布呈现在眼前。——神龙瀑</w:t>
        <w:br/>
        <w:t>“飞流直下三千尺，疑是银河落九天。”</w:t>
        <w:br/>
        <w:t>再无其他，这气势，这场景，全让李白总结过了，拿来一用。</w:t>
        <w:br/>
        <w:t>李白的飞流是庐山，这儿是九华山，没有三千，二十五米。</w:t>
        <w:br/>
        <w:t>但，依然感觉到气势恢弘。</w:t>
        <w:br/>
        <w:t>走近一些。</w:t>
        <w:br/>
        <w:t>跳到岩石上，让飞舞的浪花沾湿衣角，这雪白的，晶莹的，白闪闪的，从几十米的高处一跃而下，奔跑着，欢笑着，簇拥着，绕过巨石，翻过浅摊，谁也挡不住，一路直泻而下。</w:t>
        <w:br/>
        <w:t>让我拥抱你，让你拥抱我，化作一只水滴，投身于你们的怀抱，一起奔跑嬉闹。</w:t>
        <w:br/>
        <w:t>再走近一些。</w:t>
        <w:br/>
        <w:t>这碧绿的树梢，清翠的透着亮，闪着光，仿佛眨着狡黠的眼睛，说：来吧</w:t>
        <w:br/>
        <w:t>伸出手，再伸长一些，踮起脚尖，再往前伸一点，让我摸到你，轻拂你的指尖，问声：“你好”。</w:t>
        <w:br/>
        <w:t>这儿已非人间，属仙境，在上古他们就来到了这里，陵阳子明日日在此垂钓。</w:t>
        <w:br/>
        <w:t>“陵阳垂钓，白龙衔钩。</w:t>
        <w:br/>
        <w:t>终获瑞鱼，灵术是修。</w:t>
        <w:br/>
        <w:t>五石溉水，腾山乘虬。</w:t>
        <w:br/>
        <w:t>子安果没，鸣鹤何求?”</w:t>
        <w:br/>
        <w:t>“白龙衔钩”，这飞流的瀑布分明是与子明作伴的白龙，“龙来迎去，陵阳山头”。</w:t>
        <w:br/>
        <w:t>子明何在？莫非我们一行打扰了你的清醮，你急急避开，或许正在瀑顶俯视我们一众老小？</w:t>
        <w:br/>
        <w:t>一路小跑，直上25米，走到飞瀑之上，探个究竟，寻找源头。</w:t>
        <w:br/>
        <w:t>是这儿， “三窟袖月”。</w:t>
        <w:br/>
        <w:t>这窟可是你修练的地方？</w:t>
        <w:br/>
        <w:t>五千米的峡谷溪流，一路飞奔至此，稍作停留，形成旋涡，激荡，再化身神龙，跃入白龙潭。</w:t>
        <w:br/>
        <w:t>三窟， 莫非是在这里，接待仙友，各自端坐窟中，任泉水滔滔。</w:t>
        <w:br/>
        <w:t>来不及惊叹，怎么会形成这样的石窟，亿年的冰川？水在这儿形成漩涡所致？想不明白，这儿已超出世间凡人的思维，还是离开吧，还清静于仙境。</w:t>
        <w:br/>
        <w:t>“慧根路”，最后一段连脚下的路也变得异样。</w:t>
        <w:br/>
        <w:t>古树苍虬，无需抬头看树有多高，这脚下的根粗壮，遒劲，似龙爪。</w:t>
        <w:br/>
        <w:t>苍劲的龙爪，一袭羽衣飘飘的白龙，还有许多不为知的先人的足迹，遍及。</w:t>
        <w:br/>
        <w:t>欲走出山谷时，想起谷名：“神龙谷”，始，若有所悟。</w:t>
      </w:r>
    </w:p>
    <w:p>
      <w:r>
        <w:t>评论：</w:t>
        <w:br/>
        <w:t>1.学习一下，路过而已~还要再看看其他人的。</w:t>
        <w:br/>
        <w:t>2.去过，看完想回去翻过去的照片，回到属于自己的回忆。</w:t>
      </w:r>
    </w:p>
    <w:p>
      <w:pPr>
        <w:pStyle w:val="Heading2"/>
      </w:pPr>
      <w:r>
        <w:t>239.重庆山城棒棒军随拍</w:t>
      </w:r>
    </w:p>
    <w:p>
      <w:r>
        <w:t>https://you.ctrip.com/travels/chongqing158/3679922.html</w:t>
      </w:r>
    </w:p>
    <w:p>
      <w:r>
        <w:t>来源：携程</w:t>
      </w:r>
    </w:p>
    <w:p>
      <w:r>
        <w:t>发表时间：2018-5-29</w:t>
      </w:r>
    </w:p>
    <w:p>
      <w:r>
        <w:t>天数：5 天</w:t>
      </w:r>
    </w:p>
    <w:p>
      <w:r>
        <w:t>游玩时间：5 月</w:t>
      </w:r>
    </w:p>
    <w:p>
      <w:r>
        <w:t>人均花费：3000 元</w:t>
      </w:r>
    </w:p>
    <w:p>
      <w:r>
        <w:t>和谁：和朋友</w:t>
      </w:r>
    </w:p>
    <w:p>
      <w:r>
        <w:t>玩法：人文</w:t>
      </w:r>
    </w:p>
    <w:p>
      <w:r>
        <w:t>旅游路线：重庆</w:t>
      </w:r>
    </w:p>
    <w:p>
      <w:r>
        <w:t>正文：</w:t>
        <w:br/>
        <w:br/>
        <w:t>重庆</w:t>
        <w:br/>
        <w:t>山城有一大群靠着一根竹棒、两条绳索，下力讨生活的棒棒军，他们替人拎包挑担、凭劳力吃饭。如今随着时代的进步，重庆朝天门码头一带大群的棒棒军已近消失。这次到重庆，大街小巷偶尔还能遇见几个讨生活的棒棒军，靠卖力气的他们确实不容易。</w:t>
      </w:r>
    </w:p>
    <w:p>
      <w:r>
        <w:t>评论：</w:t>
        <w:br/>
      </w:r>
    </w:p>
    <w:p>
      <w:pPr>
        <w:pStyle w:val="Heading2"/>
      </w:pPr>
      <w:r>
        <w:t>240.放开那个洪崖洞，有本事冲我来！</w:t>
      </w:r>
    </w:p>
    <w:p>
      <w:r>
        <w:t>https://you.ctrip.com/travels/chongqing158/3680708.html</w:t>
      </w:r>
    </w:p>
    <w:p>
      <w:r>
        <w:t>来源：携程</w:t>
      </w:r>
    </w:p>
    <w:p>
      <w:r>
        <w:t>发表时间：2018-5-29</w:t>
      </w:r>
    </w:p>
    <w:p>
      <w:r>
        <w:t>天数：1 天</w:t>
      </w:r>
    </w:p>
    <w:p>
      <w:r>
        <w:t>游玩时间：5 月</w:t>
      </w:r>
    </w:p>
    <w:p>
      <w:r>
        <w:t>人均花费：50 元</w:t>
      </w:r>
    </w:p>
    <w:p>
      <w:r>
        <w:t>和谁：和父母</w:t>
      </w:r>
    </w:p>
    <w:p>
      <w:r>
        <w:t>玩法：周末游</w:t>
      </w:r>
    </w:p>
    <w:p>
      <w:r>
        <w:t>旅游路线：重庆</w:t>
      </w:r>
    </w:p>
    <w:p>
      <w:r>
        <w:t>正文：</w:t>
        <w:br/>
        <w:t>最近，我们</w:t>
        <w:br/>
        <w:t>重庆</w:t>
        <w:br/>
        <w:t>的大佬级景点洪崖洞可谓是红遍了大江南北，成了当红炸子鸡，着实为我们重庆旅游圈争光不少，重庆第一网红景点，当之无愧。</w:t>
        <w:br/>
        <w:t>不过，所谓人红是非多，景区也不例外。自从洪崖洞火了之后，它的烦恼也随之而来，各种蹭热点接撞而至，其实热点可以蹭（比如我们），但凡是有个度，比如在洪崖洞屋顶P的虚拟图案广告小视频，一时间霸屏朋友圈和微博，这让洪崖洞猝不及防，心情很不美丽，想要维权。</w:t>
        <w:br/>
        <w:t>不管大家是出于好玩或者跟风的心态，恶搞无恶意，但这样的做法真的伤害和破坏了洪崖洞的形象。洪崖洞作为我们重庆的标志性景区之一，拥有2300多年的历史，她以巴渝传统建筑特色“吊脚楼”之风貌展现在世人面前，其巧夺天工的技艺与深厚的底蕴，是重庆历史文化和精神象征的代表之一。这样一处重要的景点，是不应该被这样恶意消费的。</w:t>
        <w:br/>
        <w:t>与洪崖洞同为国家4A级景区的民国街，相较之下，可称作是“默默无闻”，因为民国街资历尚浅。民国街始于冯小刚导演的电影《一九四二》，经过扩建和修缮，在2017年元月才正式出道，得到过鲜花和掌声，也领教过鸡蛋和白菜。</w:t>
        <w:br/>
        <w:t>民国街是以打造百年老重庆和民国风情为核心的人文景区，民国街在这两个方面的投入，可谓是不遗余力，全心全意。</w:t>
        <w:br/>
        <w:t>在整个景区建筑的打造上，如果洪崖洞是金庸笔下的天下第一大帮丐帮，吊脚楼则是洪崖洞的镇派神功“降龙十八掌”，如此民国街应该就是武当派吧，丰富多元的景点玩法，如同武当派的“太极拳”、“梯云纵”、“九阳神功”、“绕指柔剑”等等绝世神功，可谓拳剑轻功，样样精通。</w:t>
        <w:br/>
        <w:t>民国街还原了200余栋民国年间和老重庆时期风格迥异又极具代表的特色建筑，比如解放碑、十八梯、朝天门码头、国泰戏院、江全泰号、新华日报社、杜月笙公馆、苏联大使馆、民国政府大楼等等。每一栋建筑的背后都有着属于它的历史与故事，每一砖一瓦，都记录了那段峥嵘岁月。</w:t>
        <w:br/>
        <w:t>不仅如此，在蜿蜒清澈的高洞河的拥抱下，民国街也变得灵动起来，泛舟高洞河，与天鹅共舞，岸边杨柳低垂，鸟语花香，动静之间，相映成趣。</w:t>
        <w:br/>
        <w:t>在民国街建筑风格和自然景观的基础下，民国街的内容也同样丰富多彩，与其说是一个景区，还不如说是一个超大型8D天然体验博物馆来得贴切。</w:t>
        <w:br/>
        <w:t>这里的每一字每一行，从你入园换装那刻起，你就开始在读一本集民国历史、抗战文化、老重庆记忆的编年史。</w:t>
        <w:br/>
        <w:t>一段优雅玲珑的旗袍，一袭飘逸儒雅的长衫，一件青春唯美的学生装或是一套英姿飒爽的军服，每一款都能让你邂逅另一个自己。</w:t>
        <w:br/>
        <w:t>为了拉近你与上世纪那个风起云涌的岁月距离，民国街精心准备了《陪都年华》大型街头实景表演，杂技、魔术、年代秀、音乐剧、情景剧、歌舞表演、进步游行、迁都宣言、抓壮丁等等表演，你可以参与其中，一起互动。</w:t>
        <w:br/>
        <w:t>如果你觉得还不够过瘾，没有关系，民国街推出的真人实景RPG体验游戏让你身临其境，感受PC端网游无法带给你的全新震撼。有适用于情侣玩的《最后和你》，亲子互动的《寻宝日记》，全民参与的《战争年代》以及高智商烧脑游戏《十二重雾》，在游戏的同时，了解民国文化，增进彼此感情。</w:t>
        <w:br/>
        <w:t>民国街的官方名字叫两江国际影视城，既然有影视二字，自然就与电影拍摄有关。导演是历史，文化是编剧，民国街的一砖一瓦是镜头，而你就是主角，只要你来，随时开拍，绝不NG。当然，我们也有专业的摄影团队为你提供指导，若是兴致高昂，拍一部属于自己的民国大片也是极好的。</w:t>
        <w:br/>
        <w:t>关于民国街，还有很多精彩，等待你来探索和发现。为了让你有一段更好的穿越旅程，民国街也在坚持不懈的提升和丰满自己，不奢求成为你心中的第一，但希望成为你心中的唯一。</w:t>
        <w:br/>
        <w:t>这篇文章的标题也单纯是为了小蹭一下“洪帮主”（洪崖洞）的热点，其实不论是洪崖洞还是民国街，身为重庆的景区，尤其是在陈敏尔书记提出的“全力打造重庆旅游业发展升级版”的号召下，我们更应该竭尽全力，提振外功，勤修内力，全面提升旅游品质，唱响“山水之城，美丽之地”，让八方游客在重庆“行千里·致广大”，真正实现旅游让人民生活更美好的美好愿景。</w:t>
      </w:r>
    </w:p>
    <w:p>
      <w:r>
        <w:t>评论：</w:t>
        <w:br/>
      </w:r>
    </w:p>
    <w:p>
      <w:pPr>
        <w:pStyle w:val="Heading2"/>
      </w:pPr>
      <w:r>
        <w:t>241.本溪绿石谷，青苔酿奇观</w:t>
      </w:r>
    </w:p>
    <w:p>
      <w:r>
        <w:t>https://you.ctrip.com/travels/benxixian1446026/3680504.html</w:t>
      </w:r>
    </w:p>
    <w:p>
      <w:r>
        <w:t>来源：携程</w:t>
      </w:r>
    </w:p>
    <w:p>
      <w:r>
        <w:t>发表时间：2018-5-29</w:t>
      </w:r>
    </w:p>
    <w:p>
      <w:r>
        <w:t>天数：</w:t>
      </w:r>
    </w:p>
    <w:p>
      <w:r>
        <w:t>游玩时间：</w:t>
      </w:r>
    </w:p>
    <w:p>
      <w:r>
        <w:t>人均花费：</w:t>
      </w:r>
    </w:p>
    <w:p>
      <w:r>
        <w:t>和谁：和朋友</w:t>
      </w:r>
    </w:p>
    <w:p>
      <w:r>
        <w:t>玩法：</w:t>
      </w:r>
    </w:p>
    <w:p>
      <w:r>
        <w:t>旅游路线：</w:t>
      </w:r>
    </w:p>
    <w:p>
      <w:r>
        <w:t>正文：</w:t>
        <w:br/>
        <w:t>你可知道</w:t>
        <w:br/>
        <w:t>绿石之上，长满青苔的心事儿</w:t>
        <w:br/>
        <w:t>绿石之谷，青苔之上，以水、以媚、以时间、以岁月、层层叠于石头之上，形成苔，雕琢时光的痕迹。映绿、映水、映山、这一切只为与你相遇的那一刻。</w:t>
        <w:br/>
        <w:t>记忆中的小溪流水涓涓，一座桥，一抹时光，一束花开，一只蝶舞，都是你在季节里的模样。</w:t>
        <w:br/>
        <w:t>说你藏尽清凉，称你为幽谷避暑川。</w:t>
        <w:br/>
        <w:t>每一寸，每一缕，每一丝，水川流不息，绿意盎然不止，你不语，依旧顺着春夏秋冬的痕迹，过着你自己的时光，用四季装点你的模样。</w:t>
        <w:br/>
        <w:t>此时我虽没看到漫山的杜鹃，却看到天女木兰正芬芳，是湿地，是绿苔……是翠绿意浓，又闻花清香。是山水画卷，你自然用心的着墨于此。</w:t>
        <w:br/>
        <w:t>冬日的你，一袭白衣，或晶莹成冰，或冰崖万丈，或依旧用细小的涓流水停的诉说自己的心事，是执念，是信仰，是守望，是四季轮回的变迁。你依旧，依旧如初。</w:t>
        <w:br/>
        <w:t>而我，最喜与你相遇时的模样，绿意浓，水晶莹着，唱着别人听不懂的歌谣，伴着日升日落，随着你流逝过痕迹，我向上寻找，寻找你的源头，寻找他们所说的你魂之所息的地方。</w:t>
        <w:br/>
        <w:t>亿万年前，你将身置于此处，因这四季分明，因你的流淌而森林绿意浓，如今，你的名字叫绿石谷，你被定名为本溪汤沟国家森林公园，你属辽宁。五步一景，十步一重天，千姿百态，胜于江南。</w:t>
        <w:br/>
        <w:t>绿石谷，绿意之谷，青苔之上，因浓荫罩，石上碧绿青苔成一道独特之景，因山之高，路之婉蜒，水汇成瀑布，惹游人慕名而来。</w:t>
        <w:br/>
        <w:t>古松立于巨石之上，更显耸立婀娜多姿，人将之命名为五女峰。轻风习习，我走过你。又见喊瀑处正有人大声呼喊，随着喊声水流忽急忽缓，好想许个愿，如果大声喊，就能将心事让你听见，是件多么美好的事。</w:t>
        <w:br/>
        <w:t>有人说秋天的你，吟木叶动声色，百树之叶随秋意来袭，变幻着诱惑的色彩，最飘逸为枫仙，枫中仙子，叶如红霞，谷谷映彩之色，唯你，是点睛。这一树一树的花开，一树一树的红叶，唯你不息不止日夜奔赴一个方向，是滋养，又是吟唱。</w:t>
        <w:br/>
        <w:t>人说你如珠帘，如绸缎、如画、如诗、如梦。又如我今日见你的模样。三沟九瀑，十流数十泉，说苍穹之下的五峰是最惹人注目的地方。五女峰，双龙潭，南北天门瀑布……这些都是上天的馈赠，天造地设，千古奇绝。我更觉得这是个童话世界，水波流转中，微风轻拂时，有多少行人醉于此处不肯离去。</w:t>
        <w:br/>
        <w:t>在夏日，在暖暖的五月末，我看到峭壁上的绿叶，花，看到如冰川的你，还有些许的微黄落叶，这就是人们所说的你的终点，却以冰川的模样示人，想必，这才是起点，起于岁月微暖还凉时，虽不曾融化，却还是有细流涌出，一如我一路走过来，所见你处处婉转流淌，虽姿态各异，却妩媚惊艳。</w:t>
        <w:br/>
        <w:t>有枯木，倒于山坡处，根部布满青苔，不知经过多少岁月，不上朽烂，依旧用执念守候在溪流旁。</w:t>
        <w:br/>
        <w:t>愿治愈尘世的喧嚣，与你为伴。</w:t>
        <w:br/>
        <w:t>畅游绿石谷，将心绪归于宁静，夜宿绿石谷假日酒店，这里将一道道溪野间的绿植做成精美的菜用于游客偿鲜，饱腹，满乡的文化，又将满乡的饮食融于一体，品着这一方土地滋养的食物，更惜绿石谷的珍贵。</w:t>
        <w:br/>
        <w:t>夜来临，将自己置身温泉内，天上有月，正是上弦时，秀美景色与楼体彩绘融为一体景观，六座露天泡池如梅花展开，仿似将自己搁置翡翠之上，舒适的沐浴着自然的汤池，星光闪闪，我于夜，在此欢畅。</w:t>
      </w:r>
    </w:p>
    <w:p>
      <w:r>
        <w:t>评论：</w:t>
        <w:br/>
      </w:r>
    </w:p>
    <w:p>
      <w:pPr>
        <w:pStyle w:val="Heading2"/>
      </w:pPr>
      <w:r>
        <w:t>242.整整三天时间，写了一份超全的重庆旅游攻略，去重庆有它就够了！</w:t>
      </w:r>
    </w:p>
    <w:p>
      <w:r>
        <w:t>https://you.ctrip.com/travels/chongqing158/3682545.html</w:t>
      </w:r>
    </w:p>
    <w:p>
      <w:r>
        <w:t>来源：携程</w:t>
      </w:r>
    </w:p>
    <w:p>
      <w:r>
        <w:t>发表时间：2018-5-30</w:t>
      </w:r>
    </w:p>
    <w:p>
      <w:r>
        <w:t>天数：3 天</w:t>
      </w:r>
    </w:p>
    <w:p>
      <w:r>
        <w:t>游玩时间：5 月</w:t>
      </w:r>
    </w:p>
    <w:p>
      <w:r>
        <w:t>人均花费：1200 元</w:t>
      </w:r>
    </w:p>
    <w:p>
      <w:r>
        <w:t>和谁：和朋友</w:t>
      </w:r>
    </w:p>
    <w:p>
      <w:r>
        <w:t>玩法：自由行，摄影，徒步</w:t>
      </w:r>
    </w:p>
    <w:p>
      <w:r>
        <w:t>旅游路线：重庆，解放碑，洪崖洞，鹅岭公园，朝天门，南滨路，喜来登，长江索道，南山风景区，上新街，皇冠大扶梯，两江游，磁器口，南山一棵树，人民大礼堂，嘉陵江，民国街，重庆美术馆，下浩老街，东水门，山城步道，罗汉寺，湖广会馆，中山四路，金色蛋糕梦幻王国，金刚碑，白公馆，渣滓洞，桂园，周公馆，三峡广场，南坪步行街，武隆天生三桥，仙女山镇，仙女山国家森林公园，龙鳞石海，大足石刻，金佛山，酉阳桃花源，在重庆</w:t>
      </w:r>
    </w:p>
    <w:p>
      <w:r>
        <w:t>正文：</w:t>
        <w:br/>
        <w:t>重庆喜来登大酒店</w:t>
        <w:br/>
        <w:t>¥</w:t>
        <w:br/>
        <w:t>559</w:t>
        <w:br/>
        <w:t>起</w:t>
        <w:br/>
        <w:t>立即预订&gt;</w:t>
        <w:br/>
        <w:t>文森特青年旅舍（解放碑江景店）</w:t>
        <w:br/>
        <w:t>¥</w:t>
        <w:br/>
        <w:t>20</w:t>
        <w:br/>
        <w:t>起</w:t>
        <w:br/>
        <w:t>立即预订&gt;</w:t>
        <w:br/>
        <w:t>展开更多酒店</w:t>
        <w:br/>
        <w:t>重庆</w:t>
        <w:br/>
        <w:t>四面环山，依山而建，处于两江交汇之地，因此桥梁交错而建，</w:t>
        <w:br/>
        <w:t>这一系列地理特征，形成了独特的风景线，也正是这座城市的魅力。</w:t>
        <w:br/>
        <w:t>众所周知，重庆的三大名片即为：美食、美女、美景。</w:t>
        <w:br/>
        <w:t>重庆美食</w:t>
        <w:br/>
        <w:t>，麻辣鲜香、味道巴适的不摆了。</w:t>
        <w:br/>
        <w:t>重庆妹儿，性格火辣，乖的让你直流口水。</w:t>
        <w:br/>
        <w:t>重庆景色，美轮美奂，让你看的眼花缭乱。</w:t>
        <w:br/>
        <w:t>话不多说，让你了解到最全面的</w:t>
        <w:br/>
        <w:t>重庆旅游</w:t>
        <w:br/>
        <w:t>！</w:t>
        <w:br/>
        <w:t>喜欢旅游的朋友，应该都知道重庆的民宿在全国都是排名第一，来了重庆一定要体验一把民宿。预订民宿的话，住多多是一个不错的选择，重庆本土租房软件，民宿风格多样，有几十块到几百块的，而且还不像爱彼迎这些民宿软件需要额外缴纳服务费。</w:t>
        <w:br/>
        <w:t>房源户型：1室1厅1卫</w:t>
        <w:br/>
        <w:t>房源面积：50平方米</w:t>
        <w:br/>
        <w:t>适住人数：4人</w:t>
        <w:br/>
        <w:t>价格：268元</w:t>
        <w:br/>
        <w:t>房源户型：1室1厅1卫</w:t>
        <w:br/>
        <w:t>房源面积：44平方米</w:t>
        <w:br/>
        <w:t>适住人数：2人</w:t>
        <w:br/>
        <w:t>价格：268</w:t>
        <w:br/>
        <w:t>房源户型：1室1厅1卫</w:t>
        <w:br/>
        <w:t>房源面积：38平方米</w:t>
        <w:br/>
        <w:t>适住人数：2人</w:t>
        <w:br/>
        <w:t>价格：198元</w:t>
        <w:br/>
        <w:t>【长江索道】</w:t>
        <w:br/>
        <w:t>全长1166米，连通重庆的渝中区和南岸区，运行时间4分钟</w:t>
        <w:br/>
        <w:t>营运时间：7：30-22：30</w:t>
        <w:br/>
        <w:t>票价：单程20元，往返30</w:t>
        <w:br/>
        <w:t>乘坐地址：渝中区新华路153号长安寺，南岸区</w:t>
        <w:br/>
        <w:t>上新街</w:t>
        <w:br/>
        <w:t>龙门路</w:t>
        <w:br/>
        <w:t>【轨道交通】</w:t>
        <w:br/>
        <w:t>具有地域特色的交通工具，覆盖程度很广泛，很多景点都能通过乘坐轨道交通到达。（Ps：每个站点都有单程票的售票处，建议大家多备零钞，如有需要也可以办理公交一卡通）</w:t>
        <w:br/>
        <w:t>【</w:t>
        <w:br/>
        <w:t>皇冠大扶梯</w:t>
        <w:br/>
        <w:t>】</w:t>
        <w:br/>
        <w:t>连接了两路口和重庆火车菜园坝站，重庆的特色交通之一</w:t>
        <w:br/>
        <w:t>位置：乘坐地铁1、3号线到两路口往菜园坝方向下行</w:t>
        <w:br/>
        <w:t>门票：单程2元/人</w:t>
        <w:br/>
        <w:t>开放时间：07:00-22:00</w:t>
        <w:br/>
        <w:t>【</w:t>
        <w:br/>
        <w:t>两江游</w:t>
        <w:br/>
        <w:t>轮】</w:t>
        <w:br/>
        <w:t>虽然本地人真不怎么坐这个，但坐坐游轮直观的感受山城两江夜景的绚丽和气息是很不错的选择。</w:t>
        <w:br/>
        <w:t>价格 ：船型、船位价格都有差异，建议购买100元左右的票就行。</w:t>
        <w:br/>
        <w:t>重庆市区热门景点</w:t>
        <w:br/>
        <w:t>1、洪崖洞</w:t>
        <w:br/>
        <w:t>洪崖洞是逛山城老街、观赏两江风光、品尝当地美食的好去处</w:t>
        <w:br/>
        <w:t>交通：从解放碑步行可达，乘2号线在临</w:t>
        <w:br/>
        <w:t>江门站</w:t>
        <w:br/>
        <w:t>步行前往</w:t>
        <w:br/>
        <w:t>以最具巴渝传统建筑特色的吊脚楼为主体，依山就势，夜晚时候灯火通明，堪称山城一景。从最底到顶层共有11层，隔层功能不同，顶层是异域风情城市阳台，可远观江景，风光极佳。</w:t>
        <w:br/>
        <w:t>2.解放碑</w:t>
        <w:br/>
        <w:t>来了重庆，首先还是要去地标性建筑打卡吧！</w:t>
        <w:br/>
        <w:t>交通：乘1号线在较场口、小什字站下车</w:t>
        <w:br/>
        <w:t>解放碑是重庆的地标之一，也是抗战胜利和重庆解放的历史见证。以解放碑为中心的十字路口，辐射出东西南北的条步行街，是重庆最繁华的商业圈。</w:t>
        <w:br/>
        <w:t>3.</w:t>
        <w:br/>
        <w:t>磁器口</w:t>
        <w:br/>
        <w:t>完整的古建筑和千年不变的浓郁纯朴的古风，也算是重庆缩影和象征。</w:t>
        <w:br/>
        <w:t>交通：轻轨1号线磁器口站下车步行即</w:t>
        <w:br/>
        <w:t>磁器口虽说是千年古镇，但商业气息还是很浓厚，不过到了重庆还是要去磁器口逛上一圈，吃点小吃，买上点特产，拍上几张专业的游客照，证明磁器口你来过。</w:t>
        <w:br/>
        <w:t>4.</w:t>
        <w:br/>
        <w:t>南山一棵树</w:t>
        <w:br/>
        <w:t>这里是重庆绝佳的观景平台，尤其是观赏夜景！</w:t>
        <w:br/>
        <w:t>交通：乘346、347、384路公交车到四中站</w:t>
        <w:br/>
        <w:t>赶在太阳快下山前就来这赏景，夕阳夜景一次完成。天气好的时候，整个渝中区方向都是拍照的好角度。</w:t>
        <w:br/>
        <w:t>5.李子坝轻轨站</w:t>
        <w:br/>
        <w:t>位置：在轨道交通二号线，李子坝站</w:t>
        <w:br/>
        <w:t>轻轨二号线大名鼎鼎的穿楼轻轨，想必很多人都是冲着这个来重庆的吧！在这里每天有大量外地游客前来驻足观望，并体验一番穿楼的感觉！去李子坝拍张照片发到朋友圈，证明自己亲眼看过轻轨穿楼吧！</w:t>
        <w:br/>
        <w:t>6.鹅岭二厂</w:t>
        <w:br/>
        <w:t>因为《从你的全世界路过》这部电影而成网红打卡景点</w:t>
        <w:br/>
        <w:t>交通：轻轨二号线鹅岭站下后，步行一公里</w:t>
        <w:br/>
        <w:t>设计师在保存老旧厂房的同时，增添了新元素，新旧共存，将工业化与现代化融为一体。这是一个能让人放松的地方，在二厂里面走走逛逛相当不错，不光寻找到电影里的景点，还能感受老重庆的风貌。</w:t>
        <w:br/>
        <w:t>7.</w:t>
        <w:br/>
        <w:t>人民大礼堂</w:t>
        <w:br/>
        <w:t>重庆的地标建筑，筑气势雄伟，金碧辉煌</w:t>
        <w:br/>
        <w:t>交通：坐2号线在曾家岩下车</w:t>
        <w:br/>
        <w:t>重庆市人民大礼堂位于人民路，建于1950年代，是一座仿古民族建筑群，也是重庆独具特色的标志建筑物之一。大礼堂采用了明清的建筑特色，传统的中轴线对称，在外观上仿造北京天坛祈年殿。</w:t>
        <w:br/>
        <w:t>8.千厮门大桥</w:t>
        <w:br/>
        <w:t>重庆故有桥都一称，这里是观赏夜景的绝佳位置</w:t>
        <w:br/>
        <w:t>交通：可乘轻轨6号线之大剧院站，步行到达</w:t>
        <w:br/>
        <w:t>千厮门</w:t>
        <w:br/>
        <w:t>嘉陵江</w:t>
        <w:br/>
        <w:t>大桥南穿渝中区洪崖洞旁沧白路，跨嘉陵江，北接江北区江北城大街南路，也是地铁6号线的过江大桥，当然来桥上看风景还是晚上最适合。</w:t>
        <w:br/>
        <w:t>9.两江影视城</w:t>
        <w:br/>
        <w:t>以“民国历史”、“巴蜀特色”为主题的特色</w:t>
        <w:br/>
        <w:t>民国街</w:t>
        <w:br/>
        <w:t>交通：在红旗河沟汽车站乘至龙兴镇的汽车，约50分钟，车费16元</w:t>
        <w:br/>
        <w:t>老重庆的味道，充分展现这座城市的历史变迁，很值得各地的游客前去感受！一切都仿若穿越回了民国时期生活，很适合有怀旧情结的人逛逛。</w:t>
        <w:br/>
        <w:t>10.国泰艺术中心</w:t>
        <w:br/>
        <w:t>重庆“山水坎叠檐穿斗”文化熔铸一炉，体现浓厚的巴渝文化</w:t>
        <w:br/>
        <w:t>交通：轻轨一号线，小什字站下如果你沿着洪崖洞往上走</w:t>
        <w:br/>
        <w:t>一座造型奇特、艺术感爆棚的建筑，那就是国泰艺术中心了。由国泰大戏院和</w:t>
        <w:br/>
        <w:t>重庆美术馆</w:t>
        <w:br/>
        <w:t>组成，艺术中心的大楼主体为红色，像一团燃烧的“篝火”，也像一艘起航的舰。</w:t>
        <w:br/>
        <w:t>1.</w:t>
        <w:br/>
        <w:t>下浩老街</w:t>
        <w:br/>
        <w:t>这是最能感受到老重庆烟火气息的街道</w:t>
        <w:br/>
        <w:t>交通：地铁一号线到上新街，步行到紧靠</w:t>
        <w:br/>
        <w:t>东水门</w:t>
        <w:br/>
        <w:t>长江大桥的一个斜坡上的街区</w:t>
        <w:br/>
        <w:t>重庆这一老街的残存片断，也许在不久的将来彻底消失。老重庆在生火做饭，炊烟袅袅中恍如隔世。斑驳的树影下楼道内依稀透出人声，所以感兴趣的朋友一定在赶在拆迁之前，一睹老街风光。</w:t>
        <w:br/>
        <w:t>2.</w:t>
        <w:br/>
        <w:t>山城步道</w:t>
        <w:br/>
        <w:t>城步道是老重庆的印记，漫步石板路的小巷，是体验山城韵味的最佳方式之一。</w:t>
        <w:br/>
        <w:t>交通：429、440、810、898路等公交车在中兴路站下车可达</w:t>
        <w:br/>
        <w:t>行走在山城步道之中，你能享受到片刻的宁静，在这里能感受最原始的重庆风貌，感知不一样的生活气息，沿着步道前行还可以观赏重庆山城独特的江景魅力。</w:t>
        <w:br/>
        <w:t>步道从山城巷到通远门，全程3公里，慢行1-2小时。</w:t>
        <w:br/>
        <w:t>3.</w:t>
        <w:br/>
        <w:t>罗汉寺</w:t>
        <w:br/>
        <w:t>在闹市区重重高楼包围下，香火旺盛的古刹，也是《疯狂的石头》拍摄地</w:t>
        <w:br/>
        <w:t>交通：1号线、地铁6号线在小什字站下车后步行可达</w:t>
        <w:br/>
        <w:t>走进其中，能强烈的感受到小隐隐于山大隐隐于市，进门即可见许多宋代的摩崖石刻。最有趣的是，罗汉堂内供奉着500尊罗汉彩塑，形态各异，栩栩如生，气势壮观。</w:t>
        <w:br/>
        <w:t>4.</w:t>
        <w:br/>
        <w:t>湖广会馆</w:t>
        <w:br/>
        <w:t>建筑空间宽大，气势宏伟，更多地具有徽式建筑的结构特点</w:t>
        <w:br/>
        <w:t>交通：坐地铁1号线到小什字站下车，8号出口，直走右转</w:t>
        <w:br/>
        <w:t>不光建筑具有独特的风格，这里的历史文化也是源远流长。</w:t>
        <w:br/>
        <w:t>但人流量一般比较少，很适合以休闲的方式游览，慢慢倾听这段历史的讲诉。</w:t>
        <w:br/>
        <w:t>5.</w:t>
        <w:br/>
        <w:t>中山四路</w:t>
        <w:br/>
        <w:t>被誉为“重庆最美支路”</w:t>
        <w:br/>
        <w:t>交通：轻轨二号线，曾家岩站下</w:t>
        <w:br/>
        <w:t>由于是中共重庆市委、重庆市政府所在地，所以流露出一份沉重的宁静，这条路上人流也比较少，建议前往。</w:t>
        <w:br/>
        <w:t>6.川美涂鸦街</w:t>
        <w:br/>
        <w:t>在这条不长的街道上，从楼房、墙面，到校园、店铺外墙上等，满满都是涂鸦，相当于一条巨型的3D涂鸦画作。</w:t>
        <w:br/>
        <w:t>交通：轻轨2号线在杨家坪下车，转乘223、233、256、277、823 路公交车</w:t>
        <w:br/>
        <w:t>虽然涂鸦比较老旧了，但此地人少安静，可以随便凹造型拍照。拍出来的照片都超级好看，而且这个地方特别有文艺气息！</w:t>
        <w:br/>
        <w:t>7.交通茶馆</w:t>
        <w:br/>
        <w:t>网红茶馆，一杯茶，品生活。茶馆位置就在川美涂鸦街，黄桷坪正街20号(近建设银行)</w:t>
        <w:br/>
        <w:t>茶馆位置就在川美涂鸦街，黄桷坪正街20茶馆不大，老式木架结构，房梁参差不齐，灰黑的砖瓦和斑驳的墙体透露出独特的年代感。来到这里是感受重庆人文的最佳方式。茶馆的常客一般都是上了点岁数的人，通常点上一壶茶，下着象棋，谈论着生活琐事，一切都显得怡然自得。还有很多摄影爱好者，喜欢聚集于此。</w:t>
        <w:br/>
        <w:t>8.茄子溪木材集散地</w:t>
        <w:br/>
        <w:t>因为成片堆放的木材,偶然被人发现是完美的背景墙</w:t>
        <w:br/>
        <w:t>交通:乘轻轨2号线大渡口站下车，转225路车在茄子溪下车</w:t>
        <w:br/>
        <w:t>这个偏小众的拍照圣地，算不上什么旅游景点，就是一个普通的木材集散地。如果感兴趣的朋友还是可以去拍拍照用木材当背景或者主体，拍出的每一张都是大片的既视感。</w:t>
        <w:br/>
        <w:t>9.华生园蛋糕梦幻城堡</w:t>
        <w:br/>
        <w:t>梦幻式的城堡，能够圆无数女孩心中的少女梦</w:t>
        <w:br/>
        <w:t>交通：轻轨2号线新山村下车，转乘公交451</w:t>
        <w:br/>
        <w:t>重庆华生园</w:t>
        <w:br/>
        <w:t>金色蛋糕梦幻王国</w:t>
        <w:br/>
        <w:t>，是重庆华生园食品有限公司旗下的级旅游景区。来这里就可以瞬间穿越，感受一下梦幻王国。</w:t>
        <w:br/>
        <w:t>10.</w:t>
        <w:br/>
        <w:t>金刚碑</w:t>
        <w:br/>
        <w:t>老街</w:t>
        <w:br/>
        <w:t>一个已经荒废多年的小镇紧邻嘉陵江边，几乎被山林完全掩盖很幽静</w:t>
        <w:br/>
        <w:t>交通：六号线到达北碚，转乘520、511、556等公交站到达煤疗</w:t>
        <w:br/>
        <w:t>金刚碑是遗失在城市中的古村。青苔石路，盘根古树，破旧茶馆。这里没有游客只有时间。植被茂密，完全掩盖住里面的小镇，真是林外不知有其村的感觉！</w:t>
        <w:br/>
        <w:t>1.</w:t>
        <w:br/>
        <w:t>白公馆</w:t>
        <w:br/>
        <w:t>是一处缅怀英烈的革命遗迹</w:t>
        <w:br/>
        <w:t>交通：地铁1号线到烈士墓站，下车向坡上走</w:t>
        <w:br/>
        <w:t>白公馆就是香山别墅，没有多大，后来改成国民党的监狱，一个两层小楼。 这里是小萝卜头故事的发生地，曾经关押共产党，也是很多烈士的殉难处。历史意义比景点意义大得多。</w:t>
        <w:br/>
        <w:t>2.</w:t>
        <w:br/>
        <w:t>渣滓洞</w:t>
        <w:br/>
        <w:t>国民党时期的监狱，来此缅怀革命先烈</w:t>
        <w:br/>
        <w:t>距离白公馆约5分钟车程，步行15分钟也可到达</w:t>
        <w:br/>
        <w:t>渣滓洞三面是山，一面是沟，位置较隐蔽，专门关押革命者被关押的烈士比较著名的就是“江姐”。在原址上修复重建，很多都是复制品，但真实的反映出了当时的场景，气氛压抑，展示的刑具让人触目惊心。</w:t>
        <w:br/>
        <w:t>3.</w:t>
        <w:br/>
        <w:t>桂园</w:t>
        <w:br/>
        <w:t>国共两党在此签署了著名的《双十协定》，桂园成为国共谈判的重要见证地</w:t>
        <w:br/>
        <w:t>交通：轻轨二号线曾家岩下车，沿街往下走</w:t>
        <w:br/>
        <w:t>桂园位于重庆市渝中区中山四路65号，是一个独立的小院。1939年张治中任国民政府军事委员会委员长侍从室一处主任（分管军事）时租下的，重庆谈判期间毛泽东与周恩来在此办公。</w:t>
        <w:br/>
        <w:t>4.</w:t>
        <w:br/>
        <w:t>周公馆</w:t>
        <w:br/>
        <w:t>周公馆又称“曾家岩50号 ”，坐落在重庆市渝中区中山四路的东端尽头</w:t>
        <w:br/>
        <w:t>交通：轻轨二号线，曾家岩站下</w:t>
        <w:br/>
        <w:t>就是共代表团由武汉迁移重庆后，为便于工作，周恩来同志以个人名义租赁这幢房子，作为中共南方局在市内的一个主要办公地点。</w:t>
        <w:br/>
        <w:t>1. 解放碑</w:t>
        <w:br/>
        <w:t>重庆历史最悠久、人流量最大、最繁华的商圈</w:t>
        <w:br/>
        <w:t>解放碑商业街是中国西部最大的步行街，因此有“中国西部第一街”之称。这里不光是重庆的地标建筑，大量奢侈品店聚集，是购物逛街的好去处。</w:t>
        <w:br/>
        <w:t>2.观音桥</w:t>
        <w:br/>
        <w:t>美女如云，人气最旺</w:t>
        <w:br/>
        <w:t>江北区的商业最集中的地方，美食餐饮娱乐购物都集中于此。夜晚在广场有不少人跳广场舞，里面不乏有年轻人。由于商业集中不乏有美女穿梭在这步行街中，重庆大多数美女街拍都产自这里。</w:t>
        <w:br/>
        <w:t>3.</w:t>
        <w:br/>
        <w:t>三峡广场</w:t>
        <w:br/>
        <w:t>三峡广场步行街是沙坪坝区核心商业街</w:t>
        <w:br/>
        <w:t>重庆人也直接叫这里“沙坪坝”。对于外地游客来说，这里既可旅游观光，也可购物吃饭，一举多得。</w:t>
        <w:br/>
        <w:t>4.</w:t>
        <w:br/>
        <w:t>南坪步行街</w:t>
        <w:br/>
        <w:t>重庆市主城区五大购物中心之一</w:t>
        <w:br/>
        <w:t>这里是南岸区最繁华的地方了，极具美食、娱乐购物为一体，深受重庆本地居民的喜爱。</w:t>
        <w:br/>
        <w:t>5.杨家坪步行街</w:t>
        <w:br/>
        <w:t>杨家坪步行街算是比较老牌的步行街，也值得一逛</w:t>
        <w:br/>
        <w:t>1.</w:t>
        <w:br/>
        <w:t>武隆</w:t>
        <w:br/>
        <w:t>武隆天生三桥</w:t>
        <w:br/>
        <w:t>是典型的喀斯特地貌，大自然的鬼斧神工，很壮观很震撼</w:t>
        <w:br/>
        <w:t>交通：</w:t>
        <w:br/>
        <w:t>1、坐火车：在</w:t>
        <w:br/>
        <w:t>重庆北站</w:t>
        <w:br/>
        <w:t>坐车，车费25元左右，到武隆是2小再转车到仙女镇游客中心，大概40分钟。</w:t>
        <w:br/>
        <w:t>2、坐汽车：在重庆龙头寺坐直达</w:t>
        <w:br/>
        <w:t>仙女山镇</w:t>
        <w:br/>
        <w:t>的车，车票82元。或者在重庆四公里汽车站坐到武隆的车，最早一班是7:30，2.5-3小时，车票60元，到站后也要转车到仙女山镇。门票：旺季135元/人，淡季95元/人</w:t>
        <w:br/>
        <w:t>此外，</w:t>
        <w:br/>
        <w:t>仙女山国家森林公园</w:t>
        <w:br/>
        <w:t>也在于此，可以一同游玩。这里是重庆地区的休闲避暑胜地，素有“东方瑞士”之称，各季皆有特色。</w:t>
        <w:br/>
        <w:t>2.万盛奥陶纪</w:t>
        <w:br/>
        <w:t>地处黑山谷与</w:t>
        <w:br/>
        <w:t>龙鳞石海</w:t>
        <w:br/>
        <w:t>两大景区中间，打造了中国首屈一指的“高空刺激体验项目”集中地，深受大众喜爱。</w:t>
        <w:br/>
        <w:t>交通:市区出发在四公里交通枢纽站乘长途客车到万盛，在乘坐到黑山谷南门或奥陶纪景区的交通车</w:t>
        <w:br/>
        <w:t>门票：景区门票80元，8大高空项目票120元</w:t>
        <w:br/>
        <w:t>3.</w:t>
        <w:br/>
        <w:t>大足石刻</w:t>
        <w:br/>
        <w:t>大足石刻是佛教题材的石刻，非常精美壮观</w:t>
        <w:br/>
        <w:t>交通：在菜园坝汽车站或龙头寺汽车站坐车到</w:t>
        <w:br/>
        <w:t>大足</w:t>
        <w:br/>
        <w:t>县，1.5-2小时，客运站边上有205路公交车，终点站就是宝顶山石刻景区门口，车票3元，大约半小时。</w:t>
        <w:br/>
        <w:t>4.</w:t>
        <w:br/>
        <w:t>金佛山</w:t>
        <w:br/>
        <w:t>交通：南坪汽车站坐车到</w:t>
        <w:br/>
        <w:t>南川</w:t>
        <w:br/>
        <w:t>，车票28元1.5小时到，再转车去天星镇20公里车程30分钟，票价5元</w:t>
        <w:br/>
        <w:t>门票：旺季75元 ，淡季50元</w:t>
        <w:br/>
        <w:t>重庆当地人真正的后花园，，一年四季风景不同，冬天或夏天去最好，夏天凉快适宜避暑，还可以自己在野营地搭帐篷；冬天山上会下雪，是重庆著名的滑雪场。</w:t>
        <w:br/>
        <w:t>5.</w:t>
        <w:br/>
        <w:t>酉阳桃花源</w:t>
        <w:br/>
        <w:t>交通：重庆-</w:t>
        <w:br/>
        <w:t>酉阳</w:t>
        <w:br/>
        <w:t>340公里，可乘火车或是汽车大巴直达，行程3个半到4个小时重庆</w:t>
        <w:br/>
        <w:t>这里是陶渊明笔下的“世外桃源”，景区内桃林郁郁葱葱，十分清幽，但是唯一不足就是离市区太远，如果时间充裕的朋友可以前往。</w:t>
        <w:br/>
        <w:t>石灰市李串串</w:t>
        <w:br/>
        <w:t>地址：大同路108号宏声大厦(重庆市聋哑学校旁)</w:t>
        <w:br/>
        <w:t>近几年遍地开花的李记串串发源地就是石灰市。他们的麻辣牛肉串特别好吃，据说有食客一个人吃了1000串，也是很厉害了！</w:t>
        <w:br/>
        <w:t>毛记烧鸡公</w:t>
        <w:br/>
        <w:t>地址：大同路宏声大厦旁(鲁祖庙花市上面)</w:t>
        <w:br/>
        <w:t>印象最深的就是他们家的芋儿又pa又糯又入味，盐菜下饭能吃三碗，还有就是，环境真的够呛，吃货们也不会介意啦~</w:t>
        <w:br/>
        <w:t>余姐毛血旺</w:t>
        <w:br/>
        <w:t>地址：五一路244号3-3(瓦罐牛肉面旁窄巷子进入5米右转上三楼)</w:t>
        <w:br/>
        <w:t>余姐毛血旺连个像样的招牌都没有，却是吃货常去的地方，主要的就是他家的味道好，正宗，又便宜。</w:t>
        <w:br/>
        <w:t>很多上班族都会来这里吃，味道香辣麻爽，就是重庆人最爱的那种味道，食材也比较新鲜，菜品也算多，性价比很高！</w:t>
        <w:br/>
        <w:t>过道豆花</w:t>
        <w:br/>
        <w:t>豆花算是重庆麻辣界的一股清流了，这家豆花馆店，店面特别小，标准的路边小店。豆花口感也不错，就是老重庆的那种味道。除了豆花，他家的烧菜味道也不错，并不比哪些大牌餐厅的差。</w:t>
        <w:br/>
        <w:t>无名烧菜</w:t>
        <w:br/>
        <w:t>地址：渝中区长江一路12-附1号（希尔顿酒店旁）</w:t>
        <w:br/>
        <w:t>虽说叫无名烧菜，但这家老字号</w:t>
        <w:br/>
        <w:t>在重庆</w:t>
        <w:br/>
        <w:t>吃货圈子却十分有名气。</w:t>
        <w:br/>
        <w:t>红烧牛筋、海带烧肉、牛肉、肥肠都是土豆打底，很耙很好吃。莲藕汤，汤甜藕也好吃，分量也足，性价比超级高！</w:t>
        <w:br/>
        <w:t>大众面馆</w:t>
        <w:br/>
        <w:t>地址：渝中区解放碑新世纪背后乡村基旁(国贸对面)</w:t>
        <w:br/>
        <w:t>名字取得很朴实无华，就是很普通的马路边上的摊摊，环境只能说一般。豌豆渣的味道很厚重，碱水面配上满满的肉臊，口感很好，麻辣鲜香层次分明，就算在路边蹲着吃也值得了！</w:t>
        <w:br/>
        <w:t>好又来酸辣粉</w:t>
        <w:br/>
        <w:t>地址：解放碑八一路好吃街内</w:t>
        <w:br/>
        <w:t>重庆最好吃的一家酸辣粉店了，每天都有很多人排队购买。不过非常辣，不能吃辣的朋友记得少一点辣椒，多一点醋会比较好吃。</w:t>
        <w:br/>
        <w:t>珮姐老火锅</w:t>
        <w:br/>
        <w:t>人均：100+</w:t>
        <w:br/>
        <w:t>地址：解放碑较场口民生路</w:t>
        <w:br/>
        <w:t>火尧火锅</w:t>
        <w:br/>
        <w:t>人均：80+</w:t>
        <w:br/>
        <w:t>地址：解放碑临江门店</w:t>
        <w:br/>
        <w:t>黄姐火锅</w:t>
        <w:br/>
        <w:t>人均：60+</w:t>
        <w:br/>
        <w:t>地址：江北区万丰27-12号五里店灯饰城背后小路</w:t>
        <w:br/>
        <w:t>渝宗老火锅</w:t>
        <w:br/>
        <w:t>人均：8 0 +</w:t>
        <w:br/>
        <w:t>地 址：黄泥磅紫康路(近司法局)</w:t>
        <w:br/>
        <w:t>朱氏胖子烂火锅</w:t>
        <w:br/>
        <w:t>人均：80 +</w:t>
        <w:br/>
        <w:t>地址：渝中区临江路6号</w:t>
      </w:r>
    </w:p>
    <w:p>
      <w:r>
        <w:t>评论：</w:t>
        <w:br/>
        <w:t>1.谢谢 详细的介绍，三天就能去这么多的地方啊？打算近期去。</w:t>
        <w:br/>
        <w:t>2.月升</w:t>
        <w:br/>
        <w:t>3.粉红系民宿我也喜欢，搜索“月升”看看是否满意</w:t>
        <w:br/>
        <w:t>4.这家民宿叫什么？求解</w:t>
        <w:br/>
        <w:t>5.渣滓洞可怕吗？</w:t>
        <w:br/>
        <w:t>6.重庆巴国城不收费，可以去看一看</w:t>
        <w:br/>
        <w:t>7.第一张图的粉色房间的住宿是哪里呀？</w:t>
        <w:br/>
        <w:t>8.很详细，对我很有帮助，谢谢。</w:t>
      </w:r>
    </w:p>
    <w:p>
      <w:pPr>
        <w:pStyle w:val="Heading2"/>
      </w:pPr>
      <w:r>
        <w:t>243.李冰陵墓</w:t>
      </w:r>
    </w:p>
    <w:p>
      <w:r>
        <w:t>https://you.ctrip.com/travels/shenfang3154/3682047.html</w:t>
      </w:r>
    </w:p>
    <w:p>
      <w:r>
        <w:t>来源：携程</w:t>
      </w:r>
    </w:p>
    <w:p>
      <w:r>
        <w:t>发表时间：2018-5-30</w:t>
      </w:r>
    </w:p>
    <w:p>
      <w:r>
        <w:t>天数：</w:t>
      </w:r>
    </w:p>
    <w:p>
      <w:r>
        <w:t>游玩时间：</w:t>
      </w:r>
    </w:p>
    <w:p>
      <w:r>
        <w:t>人均花费：</w:t>
      </w:r>
    </w:p>
    <w:p>
      <w:r>
        <w:t>和谁：</w:t>
      </w:r>
    </w:p>
    <w:p>
      <w:r>
        <w:t>玩法：</w:t>
      </w:r>
    </w:p>
    <w:p>
      <w:r>
        <w:t>旅游路线：</w:t>
      </w:r>
    </w:p>
    <w:p>
      <w:r>
        <w:t>正文：</w:t>
        <w:br/>
        <w:t>说到李冰，相信大家就会想到李冰修建都江堰的事迹吧。是的，李冰是我国战国时代著名的水利工程专家。由他修建的都江堰，不仅解决了岷江泛滥成灾的问题，而且还成就了成都平原，让它成为“沃野千里”的富庶之地，获得“天府之国”的美称。但是，你们知道吗？他也曾来过</w:t>
        <w:br/>
        <w:t>什邡</w:t>
        <w:br/>
        <w:t>治水，不仅如此，他在洛水镇修建水利工程后逝与此，葬于洛水镇旁边的章山之上。今天小编给大家介绍一下什邡李冰陵园。</w:t>
        <w:br/>
        <w:t>李冰陵园，上有陵园，下有李公湖。李冰陵在</w:t>
        <w:br/>
        <w:t>什邡</w:t>
        <w:br/>
        <w:t>西北洛水镇，距什邡城区20公里，距洛水镇2公里。广木公路（现名北京大道）和广木铁路都经过此站。它是一所富有文化历史内涵的纪念性园林，是一处古朴凝重 的含秦汉风格的建筑群。陵园本区位于章山（大蓬山）的李家山，陵东北方向有2200多年前李冰治导洛水的遗址高景关瀑口、古洛堋（朱李火堰）和石亭江河道。在洛水旁边的高景关和洛水之间的地段关口两侧后人修建有大王庙、二王庙纪念李冰父子。邓小平、江泽民等党和国家领导人曾为李冰陵园题字。</w:t>
        <w:br/>
        <w:t>历史名胜</w:t>
        <w:br/>
        <w:t>陵园具体位置及线路</w:t>
        <w:br/>
        <w:t>李冰陵园位于四川省</w:t>
        <w:br/>
        <w:t>什邡</w:t>
        <w:br/>
        <w:t>市洛水镇章山。距离洛水镇场镇2km距离。从什邡市沿2008年地震后北京援建什邡的北京大道行至洛水镇场口，有指路牌提示向左转，前行约1km（要通过广岳铁路下穿隧道）向右转，进入李冰大道，前行4km即到达李冰陵园大门。</w:t>
        <w:br/>
        <w:t>李冰陵园名胜介绍</w:t>
        <w:br/>
        <w:t>李冰陵园位于章山的李家山是李冰衣冠冢，李冰真正墓地位于章山后崖公墓治某处秘密地点。李冰陵园于1991年由什邡市重建。陵园坐北向南，陵东的黑龙沟和陵西的佛泉溪两水交汇陵前，注入李公湖。陵区占地360 亩，北靠后城山，东邻峰顶山，西连佛爷坪，南有神牛岭，从南向北地势渐高，海拔723米至863米。景区内牌坊、湖泊、道路、桥梁、雕塑、殿堂、亭阁、陵 墓皆巧借地形地势，错落有致，层次分明，表现出水文化、石文化的艺术特色。陵内设施以直上山顶的石阶为中轴线，背枕大山，两侧峰岭左辅右弼，山顶墓区居高 临下，天门开阔，地户紧闭，水口卫门，气象肃穆庄严，如天造地设，俨然有王陵的气派，占尽传统风水地之妙机；构筑恢宏雄壮，得秀山灵水陪衬。凭吊者可抒思 古代伟人之豪情，旅游者可发登临观赏之雅兴。陵门由原国防部长张爱萍将军手书的“秦李冰葬所”作门额，九龙陛石阶上有邓小平题字、更有千级石阶可舒展攀援手，石刻题词可瞻仰江泽民同志亲笔墨韵。陵园下有“傍湖居”，提供食宿娱乐方便。</w:t>
        <w:br/>
        <w:t>神话传说</w:t>
        <w:br/>
        <w:t>李冰和大禹一样，是因水而生的。</w:t>
        <w:br/>
        <w:t>大禹，这个夏代的部落酋长，这个出生在广柔石组、活动在九联坪(什邡)丛山中的羌氐族青 年，是他，疏通了九河，凿开了巫峡，让四川内海所著之水归入长江流向东海。</w:t>
        <w:br/>
        <w:t>李冰，这个秦代到任的蜀郡郡守，是他“岷山导江，东别为沱、二江于成都之中”——汉 理好内外二江，成为恩泽万世、闻名世界的都江堰水利工程之后，“导洛通山，洛水出瀑口 ，别江、郫，会新都在渡”——疏通洛水，打开洪水堵塞的瀑口，在高景关下设平梁，分流入朱、李、火三堰，在什邡平原十河分流。</w:t>
        <w:br/>
        <w:t>大禹治水，历史太久远了，痕迹已成自然，而李冰的都江堰，朱李火堰，却赫然于世，年年月月造福于成都平原。四川有“天府之国”美称，其功芝是要记给李冰的。为李冰修一座陵 墓，全国人民都是想得通的。</w:t>
        <w:br/>
        <w:t>历史沿革</w:t>
        <w:br/>
        <w:t>李冰陵园在什邡洛水镇章山。2200多年前，已近晚年的李冰，累死在什邡洛水的治水工地上 。有专家考证，李冰本就是什邡人，属蜀山氏后裔，古今人们都落叶归根的习惯的。便不管怎样，能留驻一个伟大的英魂，章山有幸。</w:t>
        <w:br/>
        <w:t>李冰陵园有史书记载为证。《新唐书》记：“什邡，武德二年析雒置，有李冰祠山。”明万历年间曹学全所著《蜀中名胜记》称：“什邡公墓化（治），上有升仙台，为李冰飞升之所。”《古蜀记》也说：“李冰功配夏后（夏禹王），升仙在后城化（治），藏衣冠于章山冢中矣”，“章山后岩有大冢，碑云，秦李冰葬所”，为人们拨开层层迷雾，洗去满头雾水。根据众多著名学者王家佑、李仲屿、冯广宏、罗开玉、徐式文先生的研究成果，和史籍特别是《重修金相寺碑记》里的记载，以及国内外著名文史水利学家的有关著述论证和考察，后城山升仙台被确认为李冰卒逝之地，而章山后岩有大冢的公墓治，则是李冰的真正葬所。蜀人崇奉李冰，尊为川主，什邡城乡建川主庙达10余处。</w:t>
        <w:br/>
        <w:t>章山，距什邡20公里，距洛水镇2公里，有公路和铁路经过山下。李冰陵园就在章山册麓。 它是一座富有文化历史内涵的纪念性园林，是一处木朴凝重、含秦汉风格的建筑群。</w:t>
        <w:br/>
        <w:t>陵园本区位于章山的李家山，东北方向有高景关瀑口、朱李火堰和洛水(石亭江)河道；陵东 的黑龙沟和陵西的沸泉陵两水交汇陵前，注入李公湖。站在这高高的山上，什邡的水涝旱情 、耕种收获，一切都可以关照了。</w:t>
        <w:br/>
        <w:t>陵区占地360亩，北靠后城山，东邻峰顶山，西连佛爷坪，南瞰神牛岭，从南向北地势渐高 ，从山门牌坊进，上九龙陛1000步石阶，然后坐下，看山水走势或思考一些问题，这符合李冰的性格。</w:t>
        <w:br/>
        <w:t>陵园建构以直上山顶的石阶为中轴线，北枕大山，两侧峰岭左辅右，山顶墓压居高临下， 天门开阔，地户紧闭，水口卫门，气象肃穆庄严，如天造地设，俨然王陵气派、占尽风水宝 地之妙机；建筑恢宏大气，又得秀山灵山之陪衬；景区内牌坊、湖泊、道路、桥梁、雕塑、 殿堂、亭阁、陵墓皆巧借地势，错落有致，层次分明，表明出水文化、石文化的艺术特色。 还有石刻题词有江泽民总书记的亲笔墨韵、有张爱萍将军的遒劲手笔。这些，都是李冰应该 受用的。</w:t>
        <w:br/>
        <w:t>历史事迹</w:t>
        <w:br/>
        <w:t>李冰治水的事迹，2200多年了，历史有些模糊不清的地方，要借陵园建构告诉后人，以便睹物思人。现以次解说如下：</w:t>
        <w:br/>
        <w:t>主要景区</w:t>
        <w:br/>
        <w:t>山门牌坊</w:t>
        <w:br/>
        <w:t>从宽润的李冰大道拐入横冈坡路，一道三扇门的巨坊扼守山门，坊顶三道飞檐， 门额“秦李冰葬所”五个大学出自原国防部长张爱萍将军之手笔。牌坊前有一横卧长岗，名 “乌龙岗”，黑岩嵯峨，块石垒砌，宛若巨龙身上片片鳞甲。民间传说当年李冰父子为浚疏 洛水，入河勇斗江神蛟龙，激成多时将其制伏。蛟龙骸骨遂化为乌龙岗。全山褐石嶙峋，间 有苍松翠竹。坊左是“神龙岭”，山如卧牛，此景应了《风俗通义》、《华阳国志》等古籍 所述李冰“化苍牛与水神斗”，“操刀入水刺水神”、“化犀牛生擒孽龙”的故。一龙一牛 ，当年相搏，而今相伴，饶有趣味。过牌坊，西侧岸涯有一大石，石上有一个长约1米的凹 坑，相传是李冰之子李二郎擒拿恶龙力陷山石的脚印。足迹旁有一深长裂口，据说是李二郎 斩龙时留下的剑疤。</w:t>
        <w:br/>
        <w:t>李公湖</w:t>
        <w:br/>
        <w:t>过牌坊后眼前突然一亮，前面峰回路转之处一片滟潋波光，这就是李公湖。湖在峡 谷之间，浑然天成。水面宽阔，约四五十亩。有黑龙沟、佛泉溪之水汩汩汇入，夏日洪水更 添浩淼。山间植被好，湖水清澄莹碧，两岸修竹茂林，一派郁郁葱葱。波光摇翠，静湖如镜 。此湖天然，坝高40米，盈时蓄水，旱时排放灌溉农田。民以李公之名称之，蕴含这位治水先 贤“盛德在水”的功绩。湖口一道“飞虹桥”横架，闸坝两座“导洛亭”翼然，画面富有动 感。游者可岸观倒影，可湖中荡舟，可劈波翔游，涤荡胸怀，远离尘埃。一泓活水，给整座 陵园带着丰富内涵和秀色灵气。</w:t>
        <w:br/>
        <w:t>李冰石像</w:t>
        <w:br/>
        <w:t>跨过精致小巧的大安桥，李冰石像矗立在陵园大门前面。石像用黄石琢成，高8. 3米，须仰视。石像造型独特。束发佩冠，长袍宽氅，左手捋须，右腰佩剑，神情严肃庄重 ，昂道仰视长空。这座石像意在刻画李冰忧芝国事的蜀郡最高长官仪范和穷思治水良策的实 干精神，显得勇武伟岸，文武兼备。石像后是门殿，青灰屋顶，粉白门墙。殿式为四坡水斜 翼收尖，含有神圣石朴的气度。</w:t>
        <w:br/>
        <w:t>九龙石陛</w:t>
        <w:br/>
        <w:t>殿门后平台北，是山脚下石阶的起端。从这里到山顶共1000级石阶。九龙石陛、 石阶和纪功石阙构成了殿门后的一组景观。石陛石阶的形制略似北京故宫，中间是两块大型 雕刻石板，虽斜坡状相连，俗称“龙极”。两旁是宽阔的石阶，高大的四柱三门石阙竖立其 后。石板选用质坚纹细的青石料，采用圆雕、浮雕等工艺。远观，见九条巨龙盘旋翻腾，张 牙舞爪，其下万顷波涛涌动，好一派翻江倒海的气势!细观，条条石龙各不相同，其眼、其 角、其须、其爪、其鳞、其尾，刀法凌厉，功力豪盛，非高超的设计师和熟练的巧匠不能炎 之。江海横流，蛟龙掀浪，方显英雄本色，正是这石雕的大义。纪功石阙形仿汉阙，无檐， 四柱冲天，云纹饰顶，阙额“造福万代”集邓小平手书，给石阶石陛增添了几分豪气。了解更多可以关注蓥华山公众号。</w:t>
        <w:br/>
        <w:t>颂德坛</w:t>
        <w:br/>
        <w:t>石阙后面地势变陡，山道石级分左右两路盘上，汇于陵园纪功碑前。陵园碑记刻写 于1994年春，叙述了李冰治水导洛的功德逝世安葬在章山的史料依据及90年代初什邡人民捐 资重修李冰陵的经过。石梯陡立，越升越高，半山腰游水欲驻歇处，正好有一座方形重檐的 石朴建筑颂德坛。此坛实为祭坛，收颈放檐，半拱相承，四面墙门相通，当中矗立一道高的 绿色花岗石碑，上面镌刻着中共中央总书记、国家主席江泽民专为什邡李冰陵的亲笔题调调 整，其文是：“创科学治水之先倒，建华夏文明之瑰宝。”千秋评价，万杨不泯。</w:t>
        <w:br/>
        <w:t>李冰墓区</w:t>
        <w:br/>
        <w:t>陡峭的石阶隔一段路就有一座山亭可供小。山顶平坦宽阔，陵墓压就在这里。 墓碑上用魏碑体刻着“秦蜀郡守李冰墓”七字，碑前石槽香火常年不断。墓家是秦汉时形制 的圆形在墓，墓经10米，上部青草野花，四季不绝。墓围饰从“李冰行迹图”八幅，皆石制 浮雕，以次是：通济二江，勇斗江神、马沿西行，开凿盐井，民仰忠魂。郡守的丰功，先民 的劳绩，天认的富饶，后世的尊崇，金融全在这八幅图画里。刀法有浮雕，平雕、线刻，构 图古朴浪漫，表现了人神合一的优美想象，两组护墓石兽分列左右，一日水犀(牛状)，一日 狻貂(狮状)，一日虬(蛟龙状)，一日质(龟状)，都是古代文南非里提到的猛兽水精。墓后东 北、西北两角各耸一块活水诀言碑，高碑上的大字是“深淘滩”，低筑堰和“遇弯截角，逢 正抽心”。墓台两侧有一处星象台，至夜，在此仰观天文甚佳。</w:t>
        <w:br/>
        <w:t>碑廊</w:t>
        <w:br/>
        <w:t>在陵门大门内西侧，有一排长廊，游人一般在下山之后到此歇息观赏。长廊墙 上嵌连一块块刻文石碑，皆为当今名流和国际友人。内容不同，风格不异，有的端庄饱满， 的的龙飞凤舞，有的古拙苍劲。多颂李公功德者。</w:t>
        <w:br/>
        <w:t>旅游事业</w:t>
        <w:br/>
        <w:t>李冰陵园2008年地震后一直处于恢复修建期。结合什邡市旅游发展，什邡市早已把李冰陵园的重建事宜提上日程安排。修建期竣工的有道路、李公湖，陵园暂在恢复修建中。地震前要收取门票，修建期暂未收取。陵园门前有几家农家乐可以住宿、就餐、休息。陵园后面不远有佛家的大鹏寺可以礼佛、住宿、品尝素斋。农家乐下面还有李公湖。在洛水和高景关之间的公路（2008年地震北京援建什邡的北京大道）旁还有后人纪念李冰父子修建的大王庙、二王庙。</w:t>
        <w:br/>
        <w:t>据了解, 现李冰陵园已修缮。下面，给大家分享一下小伙伴游李冰陵园的新照。</w:t>
        <w:br/>
        <w:t>被地震震裂的陵墓，现已重新修缮，并且还雕刻上了壁画，记录着李冰的功侔圣禹。如今的李冰陵园更美了，走大家去看看呗！</w:t>
      </w:r>
    </w:p>
    <w:p>
      <w:r>
        <w:t>评论：</w:t>
        <w:br/>
      </w:r>
    </w:p>
    <w:p>
      <w:pPr>
        <w:pStyle w:val="Heading2"/>
      </w:pPr>
      <w:r>
        <w:t>244.我与太行山的约定</w:t>
      </w:r>
    </w:p>
    <w:p>
      <w:r>
        <w:t>https://you.ctrip.com/travels/wuan1566/3683546.html</w:t>
      </w:r>
    </w:p>
    <w:p>
      <w:r>
        <w:t>来源：携程</w:t>
      </w:r>
    </w:p>
    <w:p>
      <w:r>
        <w:t>发表时间：2018-5-31</w:t>
      </w:r>
    </w:p>
    <w:p>
      <w:r>
        <w:t>天数：</w:t>
      </w:r>
    </w:p>
    <w:p>
      <w:r>
        <w:t>游玩时间：</w:t>
      </w:r>
    </w:p>
    <w:p>
      <w:r>
        <w:t>人均花费：</w:t>
      </w:r>
    </w:p>
    <w:p>
      <w:r>
        <w:t>和谁：</w:t>
      </w:r>
    </w:p>
    <w:p>
      <w:r>
        <w:t>玩法：</w:t>
      </w:r>
    </w:p>
    <w:p>
      <w:r>
        <w:t>旅游路线：武安</w:t>
      </w:r>
    </w:p>
    <w:p>
      <w:r>
        <w:t>正文：</w:t>
        <w:br/>
        <w:t>太行千里连芳草，独酌一杯天地小。醉卧花间人不知，黄莺啼破春山晓。这美丽的地方，惬意的生活让我为之疯狂，背上我的行囊，赴约我梦中的地方：太行山脉的七步沟。</w:t>
        <w:br/>
        <w:t>七步沟景区位于太行山东麓中南段，河北省邯郸市</w:t>
        <w:br/>
        <w:t>武安</w:t>
        <w:br/>
        <w:t>活水乡境内，是河北武安国家地质公园、国家森林公园腹地，是国家4A级景区。</w:t>
        <w:br/>
        <w:t>七步沟原名“漆铺沟”，因山里生长漆树、老百姓以开漆铺为生而得名。景区峡谷幽深，飞泉流瀑，人称“小九寨”，又有太行雄浑、绝壁独峙，尽显雄壮之美，还有东汉开国大将马武练兵的马武寨，始建于唐代的罗汉洞和白云寺，代表民间宗教文化的明代隐士塔，体现红色文化的八路军一二九师战地医院遗址。集生态旅游、历史和宗教文化旅游、红色旅游为一体的大型综合性旅游景区。</w:t>
        <w:br/>
        <w:t>自唐朝以来，佛教僧众多来此处聚集隐居，取佛家典故“七步莲花”，清朝年间更名为“七步沟”。清朝康熙年间任嗣尹撰写的《罗汉洞碑记》盛赞： “此何境也?非天也，非地也，非人间也。”“山崒嵂兮云苍苍，众圣临兮龙虎藏。佛天咫尺莫徜徉，登斯境兮形自忘!”</w:t>
        <w:br/>
        <w:t>走入景区内晴朗的天空，湛蓝而又纯净，高远的穹幕上云丝袅袅，宛如荡漾在九霄之上的淡淡炊烟。午后的太阳悬挂在西面的大山顶上，十分明亮耀眼，但我们却没有感受到这个季节里它依然的灼热，好像郁郁葱葱的山林全部过滤了阳光多余的能量，只剩下几分和煦洒到我们身上。</w:t>
        <w:br/>
        <w:t>此起彼伏的山野，被稠密的草木簇拥着，还有无数青藤缠绕着，把一面面山坡都遮盖成了幽深的世界，仿佛那碧绿的屏障下面还隐藏更多的神秘。路旁沟渠中的潺潺涧水，那么透彻，那么晶莹，哗啦哗啦地流淌着，打动着每一个人的心弦。</w:t>
        <w:br/>
        <w:t>距离天门山口不远的御玺湖，三面环山，一面筑石成坝，把一泓碧水稳稳地镶嵌在山洼之中，像是一面硕大的照天明镜。从石坝下方十数个导水洞中泻下去的湖水激流跌宕，浪花迸溅，俨然天然飞瀑，绕湖观光，细细品之竟是那么的美好。</w:t>
        <w:br/>
        <w:t>逆着峡谷间的淙淙溪流，拾级而上，用石块拼砌出的山路，精致整洁，蜿蜒攀升，尤其有些转折处，路和水都隐到山石的另一旁，你会深深的体会到车到山前必有路。一路上可以见到很多自然景观，还看与自然完全融为一体的人工景致，人们都会纷纷驻足留影。</w:t>
        <w:br/>
        <w:t>从那一处处独具匠心的造型和巧夺天工的修建，以及把自然与人文完美结合，想必会让每个人为之疯狂，更多的美景都需要自己去发现、去体会，也希望人去探秘更多的不一样。</w:t>
        <w:br/>
        <w:t>路线：</w:t>
        <w:br/>
        <w:t>公共交通：从邯郸乘坐808公交车到武安汽车站，转乘武安至车阳鄄至长寿村的公交，中途在七步沟下车。</w:t>
        <w:br/>
        <w:t>自驾：邯郸市区向西—邯武快速路—武安市区西环—沙洺—京娘湖—七步沟</w:t>
        <w:br/>
        <w:t>石家庄方向：京港澳高速—青兰高速邯郸西口下—武安市—七步沟</w:t>
        <w:br/>
        <w:t>济南方向：青兰高速邯郸西口下—武安市—七步沟</w:t>
        <w:br/>
        <w:t>郑州方向：京港澳高速—青兰高速邯郸西口下—武安市—七步沟</w:t>
        <w:br/>
        <w:t>长治方向：青兰高速涉县龙虎口下—固镇—阳邑—沙洺—七步沟</w:t>
        <w:br/>
        <w:t>武安位于河北省南部，太行山东麓，晋冀豫三省交界地带，总面积1806平方公里，人口83.9万，素有“千年古县”、“太行明珠”、“冀南宝地”之称。</w:t>
        <w:br/>
        <w:t>近年来，遵循“八百里太行山水、一万年磁山文化、多彩武安、长寿乐园”的定位，按照“规划先行、道路先通、多元开发、规范管理、强化宣传”的思路，先后建成了:</w:t>
        <w:br/>
        <w:t>武安是个好地方，有山有水有文化</w:t>
        <w:br/>
        <w:t>“水秀青山别洞天，峭壁悬崖复又还。痴翁泛舟画廊里，疑是三峡迁武安”，这是著名诗人孙宝存在游览了武安西部山区山水后留下的诗句。武安人们真诚欢迎各界人士前来投资兴业，旅游观光。</w:t>
      </w:r>
    </w:p>
    <w:p>
      <w:r>
        <w:t>评论：</w:t>
        <w:br/>
      </w:r>
    </w:p>
    <w:p>
      <w:pPr>
        <w:pStyle w:val="Heading2"/>
      </w:pPr>
      <w:r>
        <w:t>245.我与太行山的约定</w:t>
      </w:r>
    </w:p>
    <w:p>
      <w:r>
        <w:t>https://you.ctrip.com/travels/wuan1566/3681857.html</w:t>
      </w:r>
    </w:p>
    <w:p>
      <w:r>
        <w:t>来源：携程</w:t>
      </w:r>
    </w:p>
    <w:p>
      <w:r>
        <w:t>发表时间：2018-5-31</w:t>
      </w:r>
    </w:p>
    <w:p>
      <w:r>
        <w:t>天数：</w:t>
      </w:r>
    </w:p>
    <w:p>
      <w:r>
        <w:t>游玩时间：</w:t>
      </w:r>
    </w:p>
    <w:p>
      <w:r>
        <w:t>人均花费：</w:t>
      </w:r>
    </w:p>
    <w:p>
      <w:r>
        <w:t>和谁：</w:t>
      </w:r>
    </w:p>
    <w:p>
      <w:r>
        <w:t>玩法：</w:t>
      </w:r>
    </w:p>
    <w:p>
      <w:r>
        <w:t>旅游路线：武安</w:t>
      </w:r>
    </w:p>
    <w:p>
      <w:r>
        <w:t>正文：</w:t>
        <w:br/>
        <w:t>太行千里连芳草，独酌一杯天地小。醉卧花间人不知，黄莺啼破春山晓。这美丽的地方，惬意的生活让我为之疯狂，背上我的行囊，赴约我梦中的地方：太行山脉的七步沟。</w:t>
        <w:br/>
        <w:t>七步沟景区位于太行山东麓中南段，河北省邯郸市</w:t>
        <w:br/>
        <w:t>武安</w:t>
        <w:br/>
        <w:t>活水乡境内，是河北武安国家地质公园、国家森林公园腹地，是国家4A级景区。</w:t>
        <w:br/>
        <w:t>七步沟原名“漆铺沟”，因山里生长漆树、老百姓以开漆铺为生而得名。景区峡谷幽深，飞泉流瀑，人称“小九寨”，又有太行雄浑、绝壁独峙，尽显雄壮之美，还有东汉开国大将马武练兵的马武寨，始建于唐代的罗汉洞和白云寺，代表民间宗教文化的明代隐士塔，体现红色文化的八路军一二九师战地医院遗址。集生态旅游、历史和宗教文化旅游、红色旅游为一体的大型综合性旅游景区。</w:t>
        <w:br/>
        <w:t>自唐朝以来，佛教僧众多来此处聚集隐居，取佛家典故“七步莲花”，清朝年间更名为“七步沟”。清朝康熙年间任嗣尹撰写的《罗汉洞碑记》盛赞： “此何境也?非天也，非地也，非人间也。”“山崒嵂兮云苍苍，众圣临兮龙虎藏。佛天咫尺莫徜徉，登斯境兮形自忘!”</w:t>
        <w:br/>
        <w:t>走入景区内晴朗的天空，湛蓝而又纯净，高远的穹幕上云丝袅袅，宛如荡漾在九霄之上的淡淡炊烟。午后的太阳悬挂在西面的大山顶上，十分明亮耀眼，但我们却没有感受到这个季节里它依然的灼热，好像郁郁葱葱的山林全部过滤了阳光多余的能量，只剩下几分和煦洒到我们身上。</w:t>
        <w:br/>
        <w:t>此起彼伏的山野，被稠密的草木簇拥着，还有无数青藤缠绕着，把一面面山坡都遮盖成了幽深的世界，仿佛那碧绿的屏障下面还隐藏更多的神秘。路旁沟渠中的潺潺涧水，那么透彻，那么晶莹，哗啦哗啦地流淌着，打动着每一个人的心弦。</w:t>
        <w:br/>
        <w:t>距离天门山口不远的御玺湖，三面环山，一面筑石成坝，把一泓碧水稳稳地镶嵌在山洼之中，像是一面硕大的照天明镜。从石坝下方十数个导水洞中泻下去的湖水激流跌宕，浪花迸溅，俨然天然飞瀑，绕湖观光，细细品之竟是那么的美好。</w:t>
        <w:br/>
        <w:t>逆着峡谷间的淙淙溪流，拾级而上，用石块拼砌出的山路，精致整洁，蜿蜒攀升，尤其有些转折处，路和水都隐到山石的另一旁，你会深深的体会到车到山前必有路。一路上可以见到很多自然景观，还看与自然完全融为一体的人工景致，人们都会纷纷驻足留影。</w:t>
        <w:br/>
        <w:t>从那一处处独具匠心的造型和巧夺天工的修建，以及把自然与人文完美结合，想必会让每个人为之疯狂，更多的美景都需要自己去发现、去体会，也希望人去探秘更多的不一样。</w:t>
        <w:br/>
        <w:t>路线：</w:t>
        <w:br/>
        <w:t>公共交通：从邯郸乘坐808公交车到武安汽车站，转乘武安至车阳鄄至长寿村的公交，中途在七步沟下车。</w:t>
        <w:br/>
        <w:t>自驾：邯郸市区向西—邯武快速路—武安市区西环—沙洺—京娘湖—七步沟</w:t>
        <w:br/>
        <w:t>石家庄方向：京港澳高速—青兰高速邯郸西口下—武安市—七步沟</w:t>
        <w:br/>
        <w:t>济南方向：青兰高速邯郸西口下—武安市—七步沟</w:t>
        <w:br/>
        <w:t>郑州方向：京港澳高速—青兰高速邯郸西口下—武安市—七步沟</w:t>
        <w:br/>
        <w:t>长治方向：青兰高速涉县龙虎口下—固镇—阳邑—沙洺—七步沟</w:t>
        <w:br/>
        <w:t>武安位于河北省南部，太行山东麓，晋冀豫三省交界地带，总面积1806平方公里，人口83.9万，素有“千年古县”、“太行明珠”、“冀南宝地”之称。</w:t>
        <w:br/>
        <w:t>近年来，遵循“八百里太行山水、一万年磁山文化、多彩武安、长寿乐园”的定位，按照“规划先行、道路先通、多元开发、规范管理、强化宣传”的思路，先后建成了:</w:t>
        <w:br/>
        <w:t>武安是个好地方，有山有水有文化</w:t>
        <w:br/>
        <w:t>“水秀青山别洞天，峭壁悬崖复又还。痴翁泛舟画廊里，疑是三峡迁武安”，这是著名诗人孙宝存在游览了武安西部山区山水后留下的诗句。武安人们真诚欢迎各界人士前来投资兴业，旅游观光。</w:t>
      </w:r>
    </w:p>
    <w:p>
      <w:r>
        <w:t>评论：</w:t>
        <w:br/>
        <w:t>1.风景秀丽，景色宜人，值得一去，一定要找时间去一次~</w:t>
        <w:br/>
        <w:t>2.楼主我记住你啦~~下次还来看你的游记哦，希望能欣赏到更美的图图。</w:t>
      </w:r>
    </w:p>
    <w:p>
      <w:pPr>
        <w:pStyle w:val="Heading2"/>
      </w:pPr>
      <w:r>
        <w:t>246.山城之行</w:t>
      </w:r>
    </w:p>
    <w:p>
      <w:r>
        <w:t>https://you.ctrip.com/travels/chongqing158/3679525.html</w:t>
      </w:r>
    </w:p>
    <w:p>
      <w:r>
        <w:t>来源：携程</w:t>
      </w:r>
    </w:p>
    <w:p>
      <w:r>
        <w:t>发表时间：2018-5-31</w:t>
      </w:r>
    </w:p>
    <w:p>
      <w:r>
        <w:t>天数：4 天</w:t>
      </w:r>
    </w:p>
    <w:p>
      <w:r>
        <w:t>游玩时间：5 月</w:t>
      </w:r>
    </w:p>
    <w:p>
      <w:r>
        <w:t>人均花费：</w:t>
      </w:r>
    </w:p>
    <w:p>
      <w:r>
        <w:t>和谁：夫妻</w:t>
      </w:r>
    </w:p>
    <w:p>
      <w:r>
        <w:t>玩法：</w:t>
      </w:r>
    </w:p>
    <w:p>
      <w:r>
        <w:t>旅游路线：</w:t>
      </w:r>
    </w:p>
    <w:p>
      <w:r>
        <w:t>正文：</w:t>
        <w:br/>
        <w:t>重庆</w:t>
        <w:br/>
        <w:t>市目前没有共享单车，可能是因为山城的道路都是上坡下坡而且比较窄，但重庆的轨道交通还是很方便的（附轨道交通图），但是在山城行走不能太依靠GPS因为它经常会信号不好，让你走了很多的冤枉路，所以能问还是问的比较好。如果住，我建议选择住在</w:t>
        <w:br/>
        <w:t>解放碑</w:t>
        <w:br/>
        <w:t>附近，因为解放碑地处市中心，交通四通八达，而且有直达</w:t>
        <w:br/>
        <w:t>江北机场</w:t>
        <w:br/>
        <w:t>的K01路巴士，非常方便。</w:t>
        <w:br/>
        <w:t>重庆</w:t>
        <w:br/>
        <w:t>的美食，让人吃了还想吃，只要你能吃辣，那这里便是天堂，在重庆你随便问一个重庆人哪里的火锅好吃，什么地方的串串香正宗，哪家小面地道，他们都会回答你两个字“随便”因为家家都非常好吃，只要你看对眼的馆子进去便是，不过洪涯洞的美食比较集中，你想吃的</w:t>
        <w:br/>
        <w:t>重庆美食</w:t>
        <w:br/>
        <w:t>这里都有了，还有就是</w:t>
        <w:br/>
        <w:t>解放碑</w:t>
        <w:br/>
        <w:t>美食街，和较场口都是美食聚集地。这三个美食聚集地，其实想距都不太远，洪涯洞距解放碑美食街大约1，5公里，距较场口大约2，5公里。其实边走边玩也没多远。</w:t>
        <w:br/>
        <w:t>重庆</w:t>
        <w:br/>
        <w:t>有几处一定要去的方面，首推就是</w:t>
        <w:br/>
        <w:t>武隆</w:t>
        <w:br/>
        <w:t>天坑，去这里火车和汽车都不是太方便，对于不愿意报团的人来说，个人认为在当地报一个目的地自由行非常方便，这个自由行只包含开住武隆的往反用车（车程是3到3.5个小时）吃饭和门票你自己解决（门票也可以提前在网上订好，到了直接刷身份证入景区就行了），跟据自己的需要可以报当天去当天回的也可以报当天去第二天的回，这样即解决了的用车问题，又可以自己玩得很自由，另一个地方就是</w:t>
        <w:br/>
        <w:t>磁器口古镇</w:t>
        <w:br/>
        <w:t>了，到</w:t>
        <w:br/>
        <w:t>磁器口</w:t>
        <w:br/>
        <w:t>很方便，轨道交通3号线就有这站，下车后，大概也就走2，3百米就到了，磁器口不要门票。</w:t>
        <w:br/>
        <w:t>渣滓洞</w:t>
        <w:br/>
        <w:t>和</w:t>
        <w:br/>
        <w:t>白公馆</w:t>
        <w:br/>
        <w:t>也在这附近，因为本人不喜欢这两个地方，所以没去，如果有爱好拍夜景的朋友，可以晚上去南山一树，因为那里可以俯视夜晚重庆全景，另外</w:t>
        <w:br/>
        <w:t>两江游</w:t>
        <w:br/>
        <w:t>船也可以坐一坐，每天晚上6点至10点运航，9点前都可以订票，不过一定要去</w:t>
        <w:br/>
        <w:t>朝天门</w:t>
        <w:br/>
        <w:t>码头乘船，因为那里比较正规。还有一个地方，本人认为也可以去看看，那就是两江国际影视城，这是一个民国风情的影视拍摄地，是2017年才正式开放的，因为知道的外地人不多，所以去的不多，在这里可以租一套民国时期的衣服在</w:t>
        <w:br/>
        <w:t>民国街</w:t>
        <w:br/>
        <w:t>上拍拍照，吃吃饭，非常有穿越感，去这里你千万别听导航的推荐，那真的是个坑，正确方式是，乘坐轨道交通3号线到红旗河沟站下车，然后前往距3号线大约2百米的红旗河沟交通枢纽，那里有直达影视城的大巴车，大概是1小时一趟车（这是本人在走了冤枉路后才发现的），每人13元，很方便。</w:t>
      </w:r>
    </w:p>
    <w:p>
      <w:r>
        <w:t>评论：</w:t>
        <w:br/>
      </w:r>
    </w:p>
    <w:p>
      <w:pPr>
        <w:pStyle w:val="Heading2"/>
      </w:pPr>
      <w:r>
        <w:t>247.张家界恩施神农架游  2018</w:t>
      </w:r>
    </w:p>
    <w:p>
      <w:r>
        <w:t>https://you.ctrip.com/travels/shennongjia147/3683955.html</w:t>
      </w:r>
    </w:p>
    <w:p>
      <w:r>
        <w:t>来源：携程</w:t>
      </w:r>
    </w:p>
    <w:p>
      <w:r>
        <w:t>发表时间：2018-6-3</w:t>
      </w:r>
    </w:p>
    <w:p>
      <w:r>
        <w:t>天数：13 天</w:t>
      </w:r>
    </w:p>
    <w:p>
      <w:r>
        <w:t>游玩时间：5 月</w:t>
      </w:r>
    </w:p>
    <w:p>
      <w:r>
        <w:t>人均花费：6000 元</w:t>
      </w:r>
    </w:p>
    <w:p>
      <w:r>
        <w:t>和谁：和朋友</w:t>
      </w:r>
    </w:p>
    <w:p>
      <w:r>
        <w:t>玩法：</w:t>
      </w:r>
    </w:p>
    <w:p>
      <w:r>
        <w:t>旅游路线：恩施，袁家界，杨家界，天子山，乌龙寨，天波府，十里画廊，武陵源，恩施大峡谷，腾龙洞，恩施土司城，神农架，凯旋酒店，神农架，神农顶，天生桥，官门山</w:t>
      </w:r>
    </w:p>
    <w:p>
      <w:r>
        <w:t>正文：</w:t>
        <w:br/>
        <w:t>神农架宾馆</w:t>
        <w:br/>
        <w:t>¥</w:t>
        <w:br/>
        <w:t>197</w:t>
        <w:br/>
        <w:t>起</w:t>
        <w:br/>
        <w:t>立即预订&gt;</w:t>
        <w:br/>
        <w:t>展开更多酒店</w:t>
        <w:br/>
        <w:t>张家界</w:t>
        <w:br/>
        <w:t>恩施</w:t>
        <w:br/>
        <w:t>神农架游</w:t>
        <w:br/>
        <w:t>2018</w:t>
        <w:br/>
        <w:t>D1.（5月17日）</w:t>
        <w:br/>
        <w:t>广州至张家界</w:t>
        <w:br/>
        <w:t>。K9036次20：05发空调快车14小时。硬卧295.50元。</w:t>
        <w:br/>
        <w:t>本次张家界段游属散客结伴游。部分含餐，费用1420元/人。</w:t>
        <w:br/>
        <w:t>D2.上午09：40由张家界当地导游接车。安排后4天行程</w:t>
        <w:br/>
        <w:t>上午安排入住休息</w:t>
        <w:br/>
        <w:t>下午天门山半日游</w:t>
        <w:br/>
        <w:t>乘车到天门山索道下站，游览天门山森林公园，天门山文化底蕴深厚，有武陵之魂之称，更有湘西第一神山之美誉。</w:t>
        <w:br/>
        <w:t>D3.森林公园一日游</w:t>
        <w:br/>
        <w:t>上午森林公园大峡谷，在金鞭溪沿途赏景，景点有：观音送子，西游记拍摄地等。（推荐从金鞭溪的千里相会从乱窜坡徒步 上</w:t>
        <w:br/>
        <w:t>袁家界</w:t>
        <w:br/>
        <w:t>）。走不动的可乘环保车。</w:t>
        <w:br/>
        <w:t>下午游袁家界，袁家界是电影阿凡达悬浮山取景点</w:t>
        <w:br/>
        <w:t>晚上入住景区客栈界。</w:t>
        <w:br/>
        <w:t>旅行社在我们游袁家界时，把我们拼车到其他团队中，车上的自称是导游负责人的收了我们每个人400元二度门票游览费用，太坑人了。</w:t>
        <w:br/>
        <w:t>D4.</w:t>
        <w:br/>
        <w:t>杨家界</w:t>
        <w:br/>
        <w:t>天子山</w:t>
        <w:br/>
        <w:t>早餐后上</w:t>
        <w:br/>
        <w:t>午：杨家界，这是常规旅行团没时间安排前往的绝佳景区。包含景点：金鸡报晓、</w:t>
        <w:br/>
        <w:t>乌龙寨</w:t>
        <w:br/>
        <w:t>、三道鬼门关、杨门女将、</w:t>
        <w:br/>
        <w:t>天波府</w:t>
        <w:br/>
        <w:t>、峰墙等。</w:t>
        <w:br/>
        <w:t>中午是吃土家三下锅</w:t>
        <w:br/>
        <w:t>下午：到天子山走走看看。景点有仙女散花、天子阁、云青岩等。</w:t>
        <w:br/>
        <w:t>可以根据自身体力状况来决定是步行还是乘【天子山索道】下山到山下的</w:t>
        <w:br/>
        <w:t>十里画廊</w:t>
        <w:br/>
        <w:t>。</w:t>
        <w:br/>
        <w:t>乘车前往市区/</w:t>
        <w:br/>
        <w:t>武陵源</w:t>
        <w:br/>
        <w:t>。入住市区。</w:t>
        <w:br/>
        <w:t>D5. 张家界大峡谷</w:t>
        <w:br/>
        <w:t>早餐后坐车到位于张家界慈利县的张家界大峡谷（玻璃桥）。这是张家界地貌景区之一，这里可观赏到北温带喀斯特地形的全部风景和新建的玻璃桥。</w:t>
        <w:br/>
        <w:t>返回张家界市区，入住市区。</w:t>
        <w:br/>
        <w:t>D6.（5月22日）</w:t>
        <w:br/>
        <w:t>1.上午离开张家界，张家界坐大客车到湖北恩施市耗时五四小时。跟当地旅行社接头，入住酒店休息。</w:t>
        <w:br/>
        <w:t>D7.大峡谷一日游（由当地旅行社包）</w:t>
        <w:br/>
        <w:t>早餐后酒店出发，游览大峡谷景区。大峡谷景区游览段全程10.5公里。</w:t>
        <w:br/>
        <w:t>恩施大峡谷</w:t>
        <w:br/>
        <w:t>是清江大峡谷的一段，目前只开放云龙地缝和七星寨两个景区。从景区门口，先</w:t>
        <w:br/>
        <w:t>游云龙</w:t>
        <w:br/>
        <w:t>地缝再乘索道上山到达七星寨景区（云龙地缝是湖北与重庆的交界处）。</w:t>
        <w:br/>
        <w:t>云龙地缝至少形成于5千万年前，前身为暗河，因水流侵蚀塌陷才得以面世。</w:t>
        <w:br/>
        <w:t>大峡谷七星寨有索道上山、徒步观景、电梯下山。这里是可以超越美国科罗拉多大峡谷的地方。七星寨景区是整个行程景色最美之处，有“一柱香”“绝壁长廊”“情侣峰”“迎客松”“双子塔”等。</w:t>
        <w:br/>
        <w:t>建议七星寨能坐缆车就坐缆车，下山电梯还是要坐的，因为后面全程下山。</w:t>
        <w:br/>
        <w:t>游览时间约6小时，结束后入住</w:t>
        <w:br/>
        <w:t>利川市酒店</w:t>
        <w:br/>
        <w:t>。</w:t>
        <w:br/>
        <w:t>D8.</w:t>
        <w:br/>
        <w:t>腾龙洞</w:t>
        <w:br/>
        <w:t>+土司城</w:t>
        <w:br/>
        <w:t>早餐后酒店出发，前往利川市腾龙洞。车程约2小时，游览时间约4小时。电瓶车10元/人自理。洞内终年恒温14-18C。结束行程后前往</w:t>
        <w:br/>
        <w:t>恩施土司城</w:t>
        <w:br/>
        <w:t>，游览时间约2小时。</w:t>
        <w:br/>
        <w:t>恩施航空路如家酒店旁小巷处二十米有一家经营了十八年的老店“陶楷小厨”。老板赵先生40来岁，热情好客，菜色出品很好，我们在这小店连吃了三个晚餐。</w:t>
        <w:br/>
        <w:t>D9.坪坝营一日游之四洞峡</w:t>
        <w:br/>
        <w:t>早餐后酒店出发，单程车程约3小时。</w:t>
        <w:br/>
        <w:t>坪坝营森林公园有着“鄂西大兴安岭”之称。央视“远方的家”曾在这取景</w:t>
        <w:br/>
        <w:t>上午从恩施到坪坝营，入住</w:t>
        <w:br/>
        <w:t>下午徒步四洞峡景区。四洞峡是一条2000米长的峡谷从四座大山的洞体穿过，从而形成大小不同、形状各异的四个穿洞和深山峡谷，并贯穿成一景。建议游玩3小时。</w:t>
        <w:br/>
        <w:t>D10.石门河</w:t>
        <w:br/>
        <w:t>石门河景区是喀斯特地貌形成的小峡谷，与大峡谷风格迥异。全程5——6公里，不用走回头路。内容：徒步游览、行走玻璃桥、栈道风光摄影。峡谷水上皮筏艇。</w:t>
        <w:br/>
        <w:t>恩施到石门河全程94公里。</w:t>
        <w:br/>
        <w:t>湖北恩施硒游记国际旅行社的范导游在整个带团过程中几乎都不作讲解，还常常自己先走到下一个站点等我们过来。后来</w:t>
        <w:br/>
        <w:t>神农架</w:t>
        <w:br/>
        <w:t>的旅行社导游小覃说，恩施因为火得太快了，软硬件都跟不上，我们感觉确是如此。</w:t>
        <w:br/>
        <w:t>游览完石门河，傍晚坐动车到宜昌，动车耗时1.5小时。入住宜昌长江边上的</w:t>
        <w:br/>
        <w:t>凯旋酒店</w:t>
        <w:br/>
        <w:t>，这酒店就在长江边上，地理位置相当不错，可惜的是酒店太破旧了（不是陈旧啊，我入住的房间竟然洗手间天花板漏水的。）</w:t>
        <w:br/>
        <w:t>D11.（5月27日）恩施到神农架</w:t>
        <w:br/>
        <w:t>宜昌宜旅假日国际旅行社负责我们这段行程，导游小覃人靓声甜，工作很到位，得到全团朋友的好评。</w:t>
        <w:br/>
        <w:t>途中游神农宫门山（游览时间约1小时）、天生桥风景区（游览时间约1小时）。入住</w:t>
        <w:br/>
        <w:t>神农架</w:t>
        <w:br/>
        <w:t>木鱼镇。</w:t>
        <w:br/>
        <w:t>神农架的科考价值远高于旅游价值。神农架整个行程山路很多，大多数路况非常好。从宜昌到神农架全程200公里到达木鱼镇。入住木鱼镇。</w:t>
        <w:br/>
        <w:t>神农架景区实行联票制，六大景区统一门票，票价269元，包含</w:t>
        <w:br/>
        <w:t>神农顶</w:t>
        <w:br/>
        <w:t>、神农坛、</w:t>
        <w:br/>
        <w:t>天生桥</w:t>
        <w:br/>
        <w:t>、</w:t>
        <w:br/>
        <w:t>官门山</w:t>
        <w:br/>
        <w:t>、天燕、大九湖六大景区。除大九湖外其他景区都可以自驾进入。</w:t>
        <w:br/>
        <w:t>D12.</w:t>
        <w:br/>
        <w:t>神农架一日游</w:t>
        <w:br/>
        <w:t>早餐后游览神农架自然保护区（游览约4小时）、大九湖景区，宿木鱼镇。</w:t>
        <w:br/>
        <w:t>D13.（5月29日）</w:t>
        <w:br/>
        <w:t>早餐后游览神农坛（游览约1小时），后游三峡大瀑布景区（游览约3小时）</w:t>
        <w:br/>
        <w:t>傍晚回宜昌，夜机飞回广州，晚上9：00-10：45这班机低价</w:t>
      </w:r>
    </w:p>
    <w:p>
      <w:r>
        <w:t>评论：</w:t>
        <w:br/>
      </w:r>
    </w:p>
    <w:p>
      <w:pPr>
        <w:pStyle w:val="Heading2"/>
      </w:pPr>
      <w:r>
        <w:t>248.笔锋与山峰的邂逅---东太行</w:t>
      </w:r>
    </w:p>
    <w:p>
      <w:r>
        <w:t>https://you.ctrip.com/travels/handan495/3685543.html</w:t>
      </w:r>
    </w:p>
    <w:p>
      <w:r>
        <w:t>来源：携程</w:t>
      </w:r>
    </w:p>
    <w:p>
      <w:r>
        <w:t>发表时间：2018-6-4</w:t>
      </w:r>
    </w:p>
    <w:p>
      <w:r>
        <w:t>天数：2 天</w:t>
      </w:r>
    </w:p>
    <w:p>
      <w:r>
        <w:t>游玩时间：5 月</w:t>
      </w:r>
    </w:p>
    <w:p>
      <w:r>
        <w:t>人均花费：2000 元</w:t>
      </w:r>
    </w:p>
    <w:p>
      <w:r>
        <w:t>和谁：一个人</w:t>
      </w:r>
    </w:p>
    <w:p>
      <w:r>
        <w:t>玩法：</w:t>
      </w:r>
    </w:p>
    <w:p>
      <w:r>
        <w:t>旅游路线：</w:t>
      </w:r>
    </w:p>
    <w:p>
      <w:r>
        <w:t>正文：</w:t>
        <w:br/>
        <w:br/>
        <w:t>我看过沙漠下暴雨，看过大海亲吻鲨鱼，看过黄昏追逐黎明，却没看过……这里，么错，就是这里→东太行！</w:t>
        <w:br/>
        <w:br/>
        <w:br/>
        <w:t>自驾车路线：</w:t>
        <w:br/>
        <w:t>1、G4京港澳高速邢台方向转G2516东吕高速路罗出口下，左转进入S202行驶33公里即可抵达；</w:t>
        <w:br/>
        <w:t>2、G4京港澳高速</w:t>
        <w:br/>
        <w:t>邯郸</w:t>
        <w:br/>
        <w:t>方向转G22青兰高速长治方向磁山出口下，沿邢汾公路（</w:t>
        <w:br/>
        <w:t>武安</w:t>
        <w:br/>
        <w:t>方向）、武安西环、S312转S202行驶20公里即可抵达。</w:t>
        <w:br/>
        <w:t>公交车路线：</w:t>
        <w:br/>
        <w:t>从</w:t>
        <w:br/>
        <w:t>邯郸火车站</w:t>
        <w:br/>
        <w:t>对面，乘坐808路公交车到达终点</w:t>
        <w:br/>
        <w:t>武安</w:t>
        <w:br/>
        <w:t>公交总站，转乘武安至</w:t>
        <w:br/>
        <w:t>长寿村</w:t>
        <w:br/>
        <w:t>的公交车，在</w:t>
        <w:br/>
        <w:t>东太行景区</w:t>
        <w:br/>
        <w:t>下车即可。</w:t>
        <w:br/>
        <w:t>你可以选择这样的路线</w:t>
        <w:br/>
        <w:t>线路1：玻璃栈道惊险刺激游（时长约2小时，搭乘国际一流的快速观光索道遥看太行山川风光，体验惊险刺激的国内最长玻璃栈道）：索道观光——红颜滴翠——南天门——玻璃栈道——怡然亭——游客中心</w:t>
        <w:br/>
        <w:t>线路2：云端栈道风光体验游（时长约4小时，体验惊险刺激的玻璃栈道、悬崖电梯，漫步云端栈道，感受壮美的太行山川风光）：索道观光——南天门——玻璃栈道——悬崖电梯——飞船餐厅——太行一柱——聪明桥——云端栈道——红岩峰——索道——游客中心</w:t>
        <w:br/>
        <w:t>线路3：山脊揽胜天瀑戏水游（时长约5小时，惊险体验，山脊揽胜，浪漫之旅）：索道观光——南天门——玻璃栈道——悬崖电梯——飞船餐厅——天瀑——天境湖——天脊长城——天宫酒店（建设中）——太行一柱——聪明桥——云端栈道——红岩峰——索道——游客中心</w:t>
        <w:br/>
        <w:t>线路4：天脊揽胜东太行全景游（时长约7小时，全景揽胜，登高望远，赏尽东太行十大精华看点）：索道观光——南天门——玻璃栈道——悬崖电梯——飞船餐厅——天瀑——天境湖——天脊长城——天宫酒店（建设中）——补天石——北高峰——三生台——天外天——太行一柱——聪明桥——云端栈道——红岩峰——索道——游客中心</w:t>
        <w:br/>
        <w:t>关于吃和住的选择</w:t>
        <w:br/>
        <w:t>景区周边地方名吃很多，如沙洺炒面、</w:t>
        <w:br/>
        <w:t>武安</w:t>
        <w:br/>
        <w:t>拽面、淡水虹鳟鱼、武安烩菜、伯延卤肉、通乐驴肉、特色烤山羊等。</w:t>
        <w:br/>
        <w:t>东太行景区</w:t>
        <w:br/>
        <w:t>内暂无宾馆住宿，可住宿附近家庭旅馆，如王家大院、七步沟游客中心等，我们这次选择住在七步沟酒店。</w:t>
        <w:br/>
        <w:t>关于门票和营业时间</w:t>
        <w:br/>
        <w:t>东太行景区</w:t>
        <w:br/>
        <w:t>门票160元（不含索道）；景区成人票+索道单程票190元；景区成人票+往返索道票240元。开放时间： 8：00-17：00。</w:t>
        <w:br/>
        <w:t>●太行天瀑</w:t>
        <w:br/>
        <w:br/>
        <w:t>在天境湖尽头海拔 1300 米的高山之巅，有一处人工打造的瀑布自上而下汩汩流淌，在 100 余米的落差之下形成白色“帘 幕”，落入天境湖，远望恰似天宫落下的瀑布，因此称为“天瀑”， 拥有“中原第一瀑”之称。1200  多年前，唐朝大诗人李白的千 古名句“飞流直下三千尺，疑是银河落九天”，让我们对瀑布印 象深刻；今日“惊涛忽涨清泉水，是否翻云覆雨来”似是为东太 行天瀑而写，气势磅礴的瀑布与潺潺的溪水，令人心旷神怡，这种立体观瀑的全新感受只有到了跟前才能真正体会。东太行天瀑依山势而动，如注的山泉倾泻而出，激起的水珠撞到石壁碎成水 花，阳光照射在那调皮的水珠上，泛起耀眼的光芒，甚是美丽。 天瀑之下“海誓山盟”四个摩崖石刻赫然醒目。这里是浪漫 的源头，爱情的发祥地，真情、友情的见证处。大家可以在这里 拍照留影，在高山天瀑的见证下，愿我们真情常在，友谊长存。</w:t>
      </w:r>
    </w:p>
    <w:p>
      <w:r>
        <w:t>评论：</w:t>
        <w:br/>
      </w:r>
    </w:p>
    <w:p>
      <w:pPr>
        <w:pStyle w:val="Heading2"/>
      </w:pPr>
      <w:r>
        <w:t>249.普陀山徒步见闻记</w:t>
      </w:r>
    </w:p>
    <w:p>
      <w:r>
        <w:t>https://you.ctrip.com/travels/china110000/3686459.html</w:t>
      </w:r>
    </w:p>
    <w:p>
      <w:r>
        <w:t>来源：携程</w:t>
      </w:r>
    </w:p>
    <w:p>
      <w:r>
        <w:t>发表时间：2018-6-6</w:t>
      </w:r>
    </w:p>
    <w:p>
      <w:r>
        <w:t>天数：4 天</w:t>
      </w:r>
    </w:p>
    <w:p>
      <w:r>
        <w:t>游玩时间：6 月</w:t>
      </w:r>
    </w:p>
    <w:p>
      <w:r>
        <w:t>人均花费：2500 元</w:t>
      </w:r>
    </w:p>
    <w:p>
      <w:r>
        <w:t>和谁：和朋友</w:t>
      </w:r>
    </w:p>
    <w:p>
      <w:r>
        <w:t>玩法：</w:t>
      </w:r>
    </w:p>
    <w:p>
      <w:r>
        <w:t>旅游路线：</w:t>
      </w:r>
    </w:p>
    <w:p>
      <w:r>
        <w:t>正文：</w:t>
        <w:br/>
        <w:t>6月2日    天气：多云   （第一天）</w:t>
        <w:br/>
        <w:t>2018年6月2日上午我们熊山路跑俱乐部一行21人乘D3142动车经宁波转搭客轮抵达“海上佛国”普陀山，这是我第七次到普陀山徒步朝圣。</w:t>
        <w:br/>
        <w:t>普陀山是每个信仰观世音菩萨的闽南人一生必来的精神圣地，闽南人坚信，只要你连续三年都来这里朝拜观音菩萨，你的愿望就一定可以成为现实。</w:t>
        <w:br/>
        <w:t>因多次来这里朝圣，对普陀山的山水路径可以说已经很熟悉了，我在2014年曾把我们徒步的经历和线路写过一篇《普陀山徒步朝圣地图》的游记，发表在“携程旅行网”上，浏览量达23.8万人。</w:t>
        <w:br/>
        <w:t>普陀山的故事、观音菩萨的传说很多，我挑一些比较有趣的，或大家感兴趣的话题，结合路上的所见所闻和大家聊一聊这海上名山。</w:t>
        <w:br/>
        <w:t>-南天门“山海大观”-</w:t>
        <w:br/>
        <w:t>沿金沙路右转是游人稀少的“南天门景区”，其实这里是普陀山观看“洛迦卧佛”的最佳位置，还有一座佛道两教相融合的“大观篷”，里面不仅供奉佛教的观音菩萨，还供奉元始天尊、八仙等道教神仙，相传，这里是八仙聚会的地方。</w:t>
        <w:br/>
        <w:t>大观篷大门右边有一“山海大观”石刻与福建人有关，书写者是清代的“定海总镇左都督”蓝理。蓝理将军是漳浦人，畲族。“总镇”就是“总兵”，总兵上还有提督，相当“军区司令”，“定海总镇左都督”相当于现代的“定海军分区司令”， 总兵通常由地方的都督兼任，所以石刻上才会这样写。</w:t>
        <w:br/>
        <w:t>康熙22年，福建水师提督施琅征伐台湾，命蓝理为“前锋”，按现在的话语说，蓝理为统一中国做了贡献。康熙46年，蓝理任福建水师提督期间，曾主持修筑西埭，将土填在安平桥中亭两旁，营建一条一里长的“中亭街”，筑有店铺168间，至今中亭靠水头镇一边的第一根石柱上仍刻有“公定界止。籴货诸人，越界者，罚戏一台”。</w:t>
        <w:br/>
        <w:t>-龙华大会-</w:t>
        <w:br/>
        <w:t>有一石刻：观音大士主盟了愿“龙华大会”，吽教子敬 题。这“龙华大会”是佛祖召开的什么大会？“吽教”又是什么教呢？</w:t>
        <w:br/>
        <w:t>“吽教”其实就是藏传佛教密宗的“红教”（宁玛派），创始人为“莲花生大师”，我们经常在一些影视剧里看到那些头戴红色僧帽，武艺高强的“红衣喇嘛”，这些就是“红教”僧人。</w:t>
        <w:br/>
        <w:t>“龙华大会”是个什么会议？</w:t>
        <w:br/>
        <w:t>佛祖释迦摩尼曾对弥勒菩萨说，在我涅槃56亿万年后，你可下生人间，在龙华菩提树下成佛，击大法鼓，转大法轮。</w:t>
        <w:br/>
        <w:t>弥勒菩萨将来会在龙华树下成佛，将召开三次法会，转第一次法轮时，遇弥勒佛听经闻法，受记度脱者，这叫“龙华初会”。</w:t>
        <w:br/>
        <w:t>经一段时间后，有幸再次听弥勒佛说法的人，将得到超凡入圣的境界，这是“龙华二会”。到了第三次会，则大转法轮，凡为弥勒佛所度之机，都可以到达极乐彼岸。所以“龙华大会”又叫“龙华三会”。这三次会议是不是很奇妙呢？要想参加会议，听听讲座就成佛的美事，还要再等56亿万年。</w:t>
        <w:br/>
        <w:t>据说，佛祖的大弟子，禅宗初祖--摩诃迦叶就是在王舍城西南的鸡足山守衣入定，等待参加“龙华大会”的。</w:t>
        <w:br/>
        <w:t>我们通常称摩诃迦叶为“迦叶尊者”，在很多寺庙里可以见到他和“阿难尊者”的塑像伫立在佛祖塑像的前方，佛祖左手边白眉毛，年纪大的是“迦叶尊者”，佛祖右手边年轻的那位是“阿难尊者”。</w:t>
        <w:br/>
        <w:t>迦叶尊者对佛教的传播贡献很大，他是印度摩揭陀国人，生下来就具足三十二相，聪明绝顶，无人能敌，对于逻辑学、语言学、天文地理、数学文学、雕塑绘画、歌舞祭祀无所不通。</w:t>
        <w:br/>
        <w:t>长大后，父母催促他结婚，迦叶无奈之下，指着一尊黄金铸成的美女塑像说，除非找到像这样漂亮的女孩，不然就终生不娶。没想到他父母竟然给他寻到一位与黄金美女塑像一模一样的女孩“跋陀迦毗罗尼”，迦叶只好从命。新婚之夜，迦叶见新娘“小跋”愁眉不展，便问其原因，才知道“小跋”也是乐于修行，不想结婚，两人志向相同，决定轮流睡眠，各自修行，互不干扰，就这样度过了十二年。</w:t>
        <w:br/>
        <w:t>迦叶的父母相继去世后，迦叶对“小跋”说自己决定出家修行，寻找觉悟的圣者为师，两人便将家产全部布施，离家修行。两人出离的功德威力震动了大地，佛祖也察觉到这次地震，知道有个杰出的弟子要来找他，佛祖离开王舍城，独自徒步五里路来等待迦叶，并对迦叶开示“五蕴之苦”和四圣缔法，他在见到佛祖的第七天就证得“罗汉果位”。从此，迦叶跟随佛祖，服侍左右，坚守苦行誓愿。</w:t>
        <w:br/>
        <w:t>释迦摩尼佛涅槃后，迦叶觉得应该把老师灭度前的教诲结集整理，凭着超凡的记忆，迦叶在佛祖灭度后九十天开始结集三藏，将世尊的法教广施于世。三藏佛经结集后三十年，已超百岁的迦叶嘱咐阿难，希望阿难将佛法传承下去，便独自前往鸡足山，当迦叶尊者来到鸡足山时，鸡足山三峰崩裂成一禅座，他即就坛而坐说：“我今天将以神通之力，用佛祖赐予的粪扫衣来覆盖我的肉体，等待56亿万年，弥勒菩萨降生成佛，我再去拜见他，协助他教化众生。”说完，鸡足山三峰合聚，隐藏了迦叶尊者的肉身。</w:t>
        <w:br/>
        <w:t>-短姑道头-</w:t>
        <w:br/>
        <w:t>传说，古时有姑嫂二人来普陀山进香，小姑却巧遇“大姨妈”来了，心中有愧自己不洁，不便朝圣。嫂嫂则责备她不该来了“天癸”，没有福气，还跟随来拜拜，小姑只好在船上等着，嫂嫂独自进山朝拜。</w:t>
        <w:br/>
        <w:t>到了中午涨潮后，船离码头越来越远，呆在船上的小姑饥肠辘辘，这时，一位村妇拎着饭篮来到码头，只见村妇向潮水投下石头，踩着石头来到小姑的船上，说是嫂嫂怕她饿了，托她带些斋饭来，说完就离船而去。嫂嫂进香回来后，小姑说起这件事时，嫂嫂才恍然大悟，刚才她拜佛时，瞻仰大士莲座，看到观音菩萨的衣裙湿了一片。</w:t>
        <w:br/>
        <w:t>因嫂嫂在码头“短”（责备）小姑的传说，从此姑嫂泊船的地方就称为“短姑道头”。</w:t>
        <w:br/>
        <w:t>明天的行程很多，要聊的话题也多，我们今天就先聊一聊为什么普陀山会成为观音菩萨的道场？为什么会有“不肯去观音院”？</w:t>
        <w:br/>
        <w:t>—观音为什么不肯去—</w:t>
        <w:br/>
        <w:t>不少有关普陀山历史的介绍，都把慧锷大师奉观音像来普陀山的年代说成唐代，这不对啊！据《普陀山山志》记载，慧锷来普陀山的时间应该是后梁贞明二年（公元916年），也就是唐灭亡后，梁、唐、晋、汉、周的“五代十国”时期。</w:t>
        <w:br/>
        <w:t>慧锷是日本临济宗高僧，这临济宗是禅宗南宗五个主要流派之一，就是六祖慧能大师的这一派。当时有很多日本僧人来中土学法，慧能慕名到五台山法华寺，一眼看见大雄宝殿里那尊白玉雕成据说是文殊菩萨所造的观音菩萨宝像，便向方丈要求请宝像东渡到日本供奉。</w:t>
        <w:br/>
        <w:t>慧锷奉观音宝像乘船到达舟山群岛时，海上突然刮起了狂风，冲天海浪把船打得东倒西歪，慧锷急忙向观音菩萨叩拜求救，海水将船托到了现在普陀山潮音洞这地方，慧锷便上岸休整，想等大风平息后再走。</w:t>
        <w:br/>
        <w:t>第二天风平浪静，正是出航的好机会，可慧锷的船刚驶出岛不久，船头前的海面上突然升起一团白雾，挡住去路，慧锷看了看周围，却都是明亮的大海，只好调整船头，想绕开白雾继续前行，但是那团白雾始终像一片布帘一样挂在前面，船绕了一大圈，又回到了潮音洞。慧锷只好再次登岸，想等白雾散开后再走。</w:t>
        <w:br/>
        <w:t>第三天，晴空万里，慧锷心中大喜，心想这样的好天气出航，不会再有问题了吧？可是船走不远，天色转眼就变了，风大浪高，船突然间像长了根一样停在海面上，进退不得。这时，慧锷惊讶地发现，海面上飘满了一朵朵铁莲花，把船团团围住。慧锷跪在观音像前祷告：“如果日本众生无缘见佛，请菩萨指明方向，我定另建寺院，供奉我佛。”</w:t>
        <w:br/>
        <w:t>话音刚落，忽然从海底钻出一头铁牛，一边向前游，一边大口吞噬铁莲花，慧锷顺着铁牛吞噬出的航道前行，突然“轰”的一声，铁牛和铁莲花都消失了，定眼一看，船又回到了潮音洞。</w:t>
        <w:br/>
        <w:t>慧锷知道，这尊观音像与日本无缘，不肯东渡，就在这里建寺供奉吧！宝像先是寄奉在一位姓张的渔民家中，后来才在潮音洞旁建起一座小佛堂。</w:t>
        <w:br/>
        <w:t>现在的“不肯去观音院”是上世纪80年代重建的具有唐代风格的寺院。</w:t>
        <w:br/>
        <w:t>第一天徒步线路：（4.68公里）</w:t>
        <w:br/>
        <w:t>码头-竹香居宾馆-南天门-海岸牌坊-短姑道头-慈云禅院-隐秀讲院-竹香居宾馆（晚餐）</w:t>
        <w:br/>
        <w:t>6月3日   天气：阵雨转多云  （第二天）</w:t>
        <w:br/>
        <w:t>-洛迦山-</w:t>
        <w:br/>
        <w:t>来普陀山朝圣，洛迦山是非去不可的，她是普陀洛迦的一部分。</w:t>
        <w:br/>
        <w:t>据《华严经》记载，印度有座普陀洛迦山，梵文Potalaka，意思是“小花树山、光明山”，传说是观音菩萨的道场。据佛经记载，这座山位于现在印度“西高止山”南段，“秣剌耶山”以东的Papanasam，Tinnevery境内，即北纬N8°43″，东经E77°22″的地方。因地名是从印度梵文音译的，所以普陀山也译成“补怛洛迦”、“布达拉”，“紫竹林”的门匾上也才会写成“补怛紫竹林”。其实，西藏拉萨的“布达拉宫”的意思也可以翻译成“普陀洛迦宫”，在藏传佛教里，观音菩萨是一位神圣慈祥和蔼的男性形象。</w:t>
        <w:br/>
        <w:br/>
        <w:t>-观音菩萨的性别-</w:t>
        <w:br/>
        <w:t>那观音菩萨究竟是男性还是女性？就这话题可以写一篇学术论文了，我所知-初浅，咱就简单聊一聊。</w:t>
        <w:br/>
        <w:t>释迦摩尼创立佛教之初，所有的弟子均是男性，禁止女性入教，后来佛教吸收了很多婆罗门教的理论，其中就有“马头观音”信仰，大家没有想到吧？原始佛教中，观音菩萨的形象是一匹小马驹。</w:t>
        <w:br/>
        <w:t>随着佛教理论的发展和完善，“马头观音”开始改成了男身，成为“阿弥陀佛”的长子，与他的二弟“大势至菩萨”成为“阿弥陀佛”的左右侍，辅助“阿弥陀佛”弘扬佛法，合称“西方三圣”。</w:t>
        <w:br/>
        <w:t>据我所知，有关观音最早的记载是西晋的《正法华经》、后秦时期鸠摩罗什翻译的《妙法莲华经》，但经文中描述的观音菩萨仍是威武刚猛的男性形象。《严华经》说：“勇猛丈夫观自在”，善财童子到普陀山参拜观音时，写道“见岩谷林中，金刚石上，有勇猛丈夫”。</w:t>
        <w:br/>
        <w:t>《妙法莲华经·观世音菩萨普门品》里说，如果有女人想生男孩，可以拜观音菩萨，这样就可生“福德智慧”之男，如果想生女孩，就可生品貌端庄的女孩。“无尽意！观世音菩萨，有如是力”。</w:t>
        <w:br/>
        <w:t>观音菩萨的这一功能这与中国儒家思想“不孝有三无后为大”的传统观念不谋而合，生儿育女，传宗接代，这从情理和生理上来看，都非女性不可，观音菩萨以男性形象作为“送子之神”，对于一些难以启齿的女性话题，显然不太合适，所以观音菩萨性别的变化有着深厚的群众基础，加上唐代武则天的推动，武则天笃信佛教，她本人也曾入寺为尼，号称自己是弥勒转世，这对于观音形象的转变具有很大的影响。自此，印度的观音菩萨在中土大唐被改造成了女身，成为一位慈悲祥和，救苦救难，面带微笑的中年母亲形象。</w:t>
        <w:br/>
        <w:t>实际上，《法华经》中描述的观音菩萨有“自在天身、大自在天身、天大将军身…”等三十三化身，其中“比丘尼、优婆夷、长者妇女、居士妇女、宰官妇女、婆罗门妇女、童女”都是女性形象，佛经中说，观音菩萨可以根据需要有时候现男身，有时候现女身的。</w:t>
        <w:br/>
        <w:t>致使观音菩萨彻底中国化应是从宋代开始的，宋代朱弁《曲洧旧闻》里说，观音菩萨原是汉代时期西域“兴林国”妙庄王的三公主“妙善”，三公主美丽聪明，不慕荣华，喜修仙访道，长大后因不愿嫁给邻国王子而逃婚至甘肃陇南的白雀寺修道，妙庄王得知后，火烧白雀寺，威逼三公主就范，三公主被人救出，并藏在火珠山上。</w:t>
        <w:br/>
        <w:t>妙庄王忧虑成疾，药石不进，八仙中的铁拐李化成郎中给妙庄王看病，给出的药方是：亲生骨肉的手一只、眼睛一只做药引，方能治愈。</w:t>
        <w:br/>
        <w:t>妙庄王病入膏肓，但大女儿、二女儿都不肯舍己救父，这时三公主妙善却回来了，请求为父亲献出手眼，妙庄王病好了，三公主也圆寂了。</w:t>
        <w:br/>
        <w:t>三公主的孝心感动了天地，功德圆满，化作观音菩萨之相飞升而去。</w:t>
        <w:br/>
        <w:t>这就是中国版的观音菩萨传说。这一传说流传广泛，深入人心，从此女性化的观音形象完全取代了印度原版“伟丈夫”的男性形象。</w:t>
        <w:br/>
        <w:t>—出家人不吃肉—</w:t>
        <w:br/>
        <w:t>到过普陀山的人对于紫竹林、不肯去观音院、南海观音、西方庵、观音跳等景点应该很熟悉了，我们就不聊了，你如果感兴趣可以自己上网搜索一下。</w:t>
        <w:br/>
        <w:t>我们的午餐是在大乘庵吃素食自助餐，餐厅环境不错，菜品也丰富。用餐之时，有队友提出了一个看似司空见惯的问题：“出家人为什么不能吃肉？”</w:t>
        <w:br/>
        <w:t>吃肉会犯了清规戒律的。</w:t>
        <w:br/>
        <w:t>有啊！鲁智深、济公。</w:t>
        <w:br/>
        <w:t>花和尚才吃肉了！</w:t>
        <w:br/>
        <w:t>队友们争论起来……</w:t>
        <w:br/>
        <w:t>早期的佛教及至今流传于东南亚一带的小乘佛教，出家人每天沿街化缘乞食，过午不食，俗家人给什么，就吃什么，给鸡腿，那就吃鸡腿，你不能说，鸡腿我不要，你帮我炒盘青菜。出家人化缘还挑三拣四的，那怎么行呢？</w:t>
        <w:br/>
        <w:t>其实佛祖并没有规定弟子只能食素，不能吃肉，佛家弟子是可以吃“三净肉”，即“眼不见杀、耳不闻杀、不为己杀”。佛教传入中国初期，出家人也是可以吃肉的，中国出家人不能吃肉与南朝梁武帝萧衍有直接关系。</w:t>
        <w:br/>
        <w:t>我们先聊一聊梁武帝吧！</w:t>
        <w:br/>
        <w:t>梁武帝这哥儿们是个狂热的佛教崇拜者，在他的创导下，佛教在中土的发展可谓空前繁荣，唐代诗人杜牧《江南春》写道：千里莺啼绿映红，水村山郭酒旗风；南朝四百八十寺，多少楼台烟雨中。</w:t>
        <w:br/>
        <w:t>这里和大家讲个有关梁武帝与达摩祖师的故事。</w:t>
        <w:br/>
        <w:t>有一天，梁武帝接到广州市长萧昂同志的报告，说印度来了个叫达摩的高僧，梁武帝很高兴，派人把达摩接到首都。</w:t>
        <w:br/>
        <w:t>梁武帝问达摩，我一直捐款建寺造塔、抄经度僧、塑造佛像，做了这么多善事有很多功德吧？</w:t>
        <w:br/>
        <w:t>达摩回答道：没有功德。</w:t>
        <w:br/>
        <w:t>为什么？梁武帝很不解。</w:t>
        <w:br/>
        <w:t>达摩说：这些都是为了自己的表面文章，不能算功德。</w:t>
        <w:br/>
        <w:t>梁武帝很失望，又问：什么是佛学的真谛？</w:t>
        <w:br/>
        <w:t>达摩答：没有绝对的真理。佛在心中，心即是佛。</w:t>
        <w:br/>
        <w:t>达摩的回答让梁武帝很不愉快，达摩见话不投机，就告辞走了。达摩走后，梁武帝把自己与达摩见面的事告诉志公禅师，禅师听说达摩已经走了，觉得很可惜，对梁武帝说：达摩大师的回答已经为你解说了佛教的真谛了，陛下怎么可以怠慢他呢？</w:t>
        <w:br/>
        <w:t>梁武帝听志公禅师这么一说，懊悔莫及，赶快派人去追达摩，但达摩已经“一苇渡江”去了北魏，成为中国禅宗的开山祖师。</w:t>
        <w:br/>
        <w:t>梁武帝一生曾四次到同泰寺出家，每次都要朝廷出重金将自己从寺庙里赎出来，他大力发展佛教事业，出家人不仅不用交税和劳动，还拥有越来越多的财产，搞的国库空虚而寺院却富甲天下，导致后来的“三武灭佛”事件。据说，梁武帝生活很俭朴，每天只吃一餐素食，而且过午不食，还穿草鞋，衣服也不染色，五十岁以后就远离嫔妃，不近女色。有书上说梁武帝提倡出家人吃素，是儒家“君子之于禽兽，见其生，不忍见其死；闻其声，不忍食其肉，是以君子远庖厨”的思想体现。站在梁武帝的角度看来，哥儿们是国家领导人来这里陪各位出家当和尚，自己都不吃肉，省钱建寺院，那大家也都别吃肉了。</w:t>
        <w:br/>
        <w:t>梁武帝不仅以政治力量介入僧人的修行生活，号召出家人不要吃肉，专门颁布了《断酒肉文》，要僧人在佛像前发誓“永断酒肉”，还规定国家祭祀时也不能用猪牛羊，改为瓜果蔬菜做供品，太医不得以虫畜入药，织锦也不可以用鸟兽做图案。</w:t>
        <w:br/>
        <w:t>从此，中国佛教进入全面素食的时代，直至今天。</w:t>
        <w:br/>
        <w:t>—法雨寺的百年预言—</w:t>
        <w:br/>
        <w:t>我们自大乘庵沿千步沙木栈道前往法雨寺。</w:t>
        <w:br/>
        <w:t>在普陀山众多寺院里，我最喜欢法雨寺，法雨寺不仅寺院宏大，气象非凡，是“普陀三大寺”之一，还是我们安平桥南安市水头镇一侧“海潮庵”（水头人俗称“下街佛祖宫”）分香的寺院，做为水头人，我们得好好聊一聊这法雨寺。</w:t>
        <w:br/>
        <w:t>法雨寺又叫“后寺”，据“前寺”普济寺约2.8公里，始建于明万历八年（1580年），距今已有437年的历史了，当时大智真融禅师在此地结茅为庵，因取“法海潮音”而得名“海潮庵”，万历二十二年（1594年）改名“海潮寺”，万历三十四年（1606年）又改为“护国永寿镇海禅寺”，现在你知道为什么水头的“佛祖宫”叫“海潮庵”了吧？</w:t>
        <w:br/>
        <w:t>法雨寺有个“百年预言”的神奇传说。</w:t>
        <w:br/>
        <w:t>我们刚才提到法雨寺的开寺先师是“大智真融禅师”，万历二十年（1592年），禅师圆寂前告诉众僧：“吾寂后，寺院当遭火……待百年后，吾再来重兴耳”，说完盘腿端坐而逝。</w:t>
        <w:br/>
        <w:t>大智真融圆寂后历经十九位住持，毁寺火灾四次，及清代的迁界海禁时毁寺迁建，法雨寺历经磨难，满目疮痍。</w:t>
        <w:br/>
        <w:t>康熙二十六年，别庵禅师出任法雨寺住持，明益禅师告诉他：大智禅师圆寂时曾预先让我把他的画像移到其他地方，他说他圆寂后将有火灾毁寺，一百年后他会回来重建。现在你来了，大智禅师圆寂也快一百年了。</w:t>
        <w:br/>
        <w:t>有一天，别庵禅师到雪浪山散步，路经大智真融的灵塔时，想找个干净地方坐下来休息，忽然看到灵塔苔藓缺破的位置露出几行字，仔细辨认，只见上书：大智真融禅师塔铭……越明年癸已，皇太后复命吴某等，奏请金币香幡供殿，兼为建塔……</w:t>
        <w:br/>
        <w:t>这年距大智禅师圆寂正好97年，冥冥之中似乎可以得知，别庵性统就是大智禅师的转世。好像上天早有安排，别庵禅师正筹备重兴法雨寺时，恰遇康熙帝南巡，由定海总兵黄大来保驾，黄总兵利用这难得的机会，向最高领导汇报普陀山的情况，康熙当即赐金千两，重建普济寺和法雨寺的大圆通殿。别庵禅师进京祝寿，被康熙召见八次，九次献诗，所奏请求无不应允，并赐予“翰林院大学士”、三品紫色官服，佩金鱼袋，古往今来，还没有一位出家人受到过如此的恩宠。</w:t>
        <w:br/>
        <w:t>康熙三十八年四月，康熙特批，把南京明代故宫祈年殿拆了，迁建法雨寺，就是现在的九龙殿，拨发南京琉璃瓦12万张盖普济寺、法雨寺的主殿，亲笔御书“普济群灵”匾额赐给普济寺，“天华法雨”赐予法雨寺，赐改“护国永寿镇海禅寺”为“法雨禅寺”。大智禅师的百年预言真的应验了。</w:t>
        <w:br/>
        <w:t>法雨寺九龙殿里的“九龙藻井”做工精细，栩栩如生，气势非凡，“九龙藻井”原是只有皇帝才能享用的规格，所以这九龙殿也是全国规格最高的佛殿，是参观法雨寺最大的看点，它与多宝塔、杨枝观音碑合称“普陀三宝”。</w:t>
        <w:br/>
        <w:t>有关法雨寺，我们多聊几句。</w:t>
        <w:br/>
        <w:t>现在法雨寺山门上的“天华法雨”四个字是弘一法师写的，不是康熙的御笔。</w:t>
        <w:br/>
        <w:t>从1922年开始，弘一法师多次给住在法雨寺的印光法师写信，希望他能收自己为徒，但都被印光法师婉言拒绝了。</w:t>
        <w:br/>
        <w:t>印光法师说：“弘一本来就是位转世菩萨，做菩萨的师父，怎么能够草率呢？”</w:t>
        <w:br/>
        <w:t>后来，弘一法师“燃臂供佛”祈祷，并连续三次写信恳求，得以成为印光法师的弟子。这印光法师是谁呀？弘一法师为什么这样崇拜他呢？</w:t>
        <w:br/>
        <w:t>这位印光法师是净土宗第十三代祖师，他在普陀山修行生活了30多年，当时正值清末民初，社会动荡，民不聊生。他提出了“无论在家出家，必须上敬下和，忍人所不能忍，行人所不能行，行住坐卧，穿衣吃饭，从朝至暮，从暮至朝，一句佛号，不令间断。”是那个时代弘扬净土法门最成功、影响最广深的一代高僧。</w:t>
        <w:br/>
        <w:t>1924年弘一法师来法雨寺与印光法师同住了七天，他在后来的文章中回忆道：余至普陀山，居七日，每日自晨至夕，皆在师房内观察师一切行为。师每日晨食仅粥一大碗，无菜。师自云：“初至普陀时，晨食有咸菜，因北方人吃不惯，故改为仅食白粥，已三十余年矣。”食毕，以舌舔碗，至极净为止。复以开水注入碗中，涤荡其余汁，即以之漱口，旋即咽下，唯恐轻弃残余之饭粒也。</w:t>
        <w:br/>
        <w:t>印光法师生前一切劳作自理，而且珍惜一切衣物，如看到有人糟蹋浪费，必严加训斥。2005年，泉州广电中心曾投资拍摄过由陈家林导演、濮存晰主演的电影《一轮明月》，影片中弘一法师在法雨寺喝粥舔碗的情节真是令人动容。</w:t>
        <w:br/>
        <w:t>—几经劫难多宝塔—</w:t>
        <w:br/>
        <w:t>从法雨寺原路折回普陀三大寺之一的“普济寺”。</w:t>
        <w:br/>
        <w:t>有关普济寺的介绍网上很多，最大看点是“观音菩萨三十三应身塑像”，大家自己“百度”吧！又快又多，而普济寺东南方，海印池附近的普陀三宝之一的“多宝塔”，介绍的文章极少，或非常简单，我们就聊一聊“多宝塔”吧！</w:t>
        <w:br/>
        <w:t>传说，元代时普济寺门前海印池这地方是一条飞沙堆积而成的浅滩，有一天宣让王贴木儿不花来普陀山玩，走到普济寺门口时，一阵怪风把这哥儿们的帽子吹到了沙滩，当即质问普济寺住持孚中怀信禅师，禅师说：这是东海有一条恶龙作怪，不仅飞沙走石，还让海水倒灌，威胁寺院安全。</w:t>
        <w:br/>
        <w:t>宣让王问：有什么办法破解吗？</w:t>
        <w:br/>
        <w:t>禅师指着大门南边海口位置答道：那里正是恶龙的咽喉穴，可在此建一座塔来镇煞。</w:t>
        <w:br/>
        <w:t>于是，宣让王捐资一千锭建造多宝塔，塔建好后，果然风平浪静，海水从此只能涨到塔前，再也不会危及山门了。</w:t>
        <w:br/>
        <w:t>有记载说，孚中禅师后来到南京龙翔寺任住持，朱元璋的明军打入寺院，见孚中禅师岿然不动，闭目端坐，明军士兵如见活佛，纷纷扔下兵器跪拜。朱元璋听说后，大为惊讶，以上礼待之，赐龙翔寺改名“大天界寺”。</w:t>
        <w:br/>
        <w:t>一天深夜，朱元璋梦见孚中来辞行，说自己即将往生，第二天就传来孚中禅师圆寂的消息，朱元璋下召厚葬，造塔于南京牛首山。</w:t>
        <w:br/>
        <w:t>我们现在看到的多宝塔的总体建筑是民国八年，由法雨寺的印光禅师、住持了清禅师和普济寺住持了余禅师募捐重修的，当时原籍安徽的天津著名实业家陈性良笃信佛教，奉印光如师，他本来想捐修一座海岸牌坊，印光和了余禅师认为，多宝塔历史悠久，且濒临坍塌，所以请陈性良先修塔，再建牌坊。</w:t>
        <w:br/>
        <w:t>于是陈性良开始集资，当时的民国总统徐世昌、前总统黎元洪、冯国璋带头捐款，延请能工巧匠，在原有的基础上用水泥填补损坏之处，加固塔身，复建塔院。今天，正趣亭外还有了余禅师所撰写的《重修多宝佛塔碑记》记录此事。</w:t>
        <w:br/>
        <w:t>1966年10月，文革“破四旧”的红色风暴冲击着普陀山这海天佛国，红卫兵架梯爬上台基，砸毁四大天王，铲毁四面三层佛像，多宝塔这座700多年的佛塔就这样毁在这些不肖子孙手中。据说主持捣毁宝塔的两个红卫兵小将，多年后一个溺水身亡，一个精神分裂进了医院，真是“恶有恶报”。</w:t>
        <w:br/>
        <w:t>此后，虽然多宝塔残破不堪，但因其具有重要的历史价值，1979年被列为浙江省级文物，2006年列为全国重点文物。</w:t>
        <w:br/>
        <w:t>2008年广东富商陈鸿道捐资500万元，历时三年，建造多宝殿、山门、女儿墙。修复后的多宝塔保留了元代宝箧印式风格，仰式莲瓣，四角山花，刹顶宝石，使这座历经劫难的宝塔焕然一新，但也失去了原来古朴沧桑的韵味，只有一些构件是原物了。也许随着时光的冲刷，石材的自然风化，宝塔还能洗去铅华，重现古韵。</w:t>
        <w:br/>
        <w:t>—心中有佛—</w:t>
        <w:br/>
        <w:t>游览普济寺后往西走，经“西天渡口”不远，有一普陀山最大的石刻——“心”字石。这“心”字长5米，宽7米，周长50米，传说观音菩萨曾在这石头上讲心经，人们喜欢说这里叫“心中有佛”。</w:t>
        <w:br/>
        <w:t>心字石上方约5米的地方，有一石形如蛇头，距蛇头石不远的西天门西侧，还有一块石头形如蛤蟆，传说，这条蛇精经观音菩萨点化得道，有一天，观音菩萨想试一下蛇精是否真正守戒，故意在蛇身上放了一只蛤蟆，但蛇精寂然不动。这就是佛教里“佛试蛇心”的故事。</w:t>
        <w:br/>
        <w:t>关于“心中有佛”，有个很有趣的故事。</w:t>
        <w:br/>
        <w:t>宋代大学士苏东坡和金山寺的佛印禅师是好友，苏东坡经常到寺里找佛印饮茶参禅。有一天，刚打坐完的苏东坡问佛印：“禅师，你看我打坐的样子怎么样？”</w:t>
        <w:br/>
        <w:t>禅师答：“好庄严，像一尊佛！”</w:t>
        <w:br/>
        <w:t>苏东坡听了很高兴。佛印接着问苏东坡：“学士，你看我的坐姿怎么样？”</w:t>
        <w:br/>
        <w:t>苏东坡从来不放过嘲弄佛印的机会，答道：“像一堆牛粪。”</w:t>
        <w:br/>
        <w:t>佛印听了也很高兴，微笑地说：“多谢学士！”</w:t>
        <w:br/>
        <w:t>苏东坡很得意，回家向他妹妹苏小妹神采飞扬地叙述了一番。苏小妹天资聪慧，才华不逊苏东坡，他们兄妹俩的机智故事很多，咱有机会再讲。</w:t>
        <w:br/>
        <w:t>苏小妹听了哥哥的叙述后，正色地说：“哥，你输了！禅师的心中有佛，所以他看你像佛，而你心中有牛粪，所以你看禅师就像牛粪！”</w:t>
        <w:br/>
        <w:t>苏东坡顿时哑口无言，自知禅功远不及佛印禅师。</w:t>
        <w:br/>
        <w:t>禅宗《五灯会元》（卷五）里还有一则“丹霞烧佛”的故事。</w:t>
        <w:br/>
        <w:t>有一位叫丹霞禅师的游方僧人，一天，他来到洛阳的慧林寺，正遇上大冷天，丹霞就去大殿里拿来一尊木雕的佛像当柴劈了烤火，院主怒喝道：“你怎么能烧我们寺院里的佛像呢？”        丹霞用拄杖拨着火灰说：“我烧佛像是为了取舍利子！”院主说：“你傻呀？木头雕的佛像怎么会有舍利子呢？”丹霞说：“既然没有，那就在取两尊来烧吧！”</w:t>
        <w:br/>
        <w:t>圣严法师对于这一禅宗史上著名的公案是这样解读的：</w:t>
        <w:br/>
        <w:t>“泥佛不渡河，铁佛不渡炉，木佛不渡火”，但丹霞禅师他没有烧过佛，拜佛像、供佛像是形式，是偶像、是心外的，真正的佛在心中，在自性中，如果相信心外有佛，那就有佛，但不能认为佛像就是佛。</w:t>
        <w:br/>
        <w:t>我们拜佛、供佛都少不了一尊佛像，其实那只是一种帮助我们修行的工具、道具、法物、法器，就像佛经本身没有功能，但如果运用佛经里的内容来实践修行，这佛经就产生作用了，否则佛经仅仅只是文字组成的书籍而已。</w:t>
        <w:br/>
        <w:t>丹霞烧佛只是为了破除一般人把佛像当成佛的谬误，他用烧佛做为手段，帮助别人断烦恼，破执着，见自性，明佛性，不过，就烧佛像本身而言就太不经济了，那是对艺术品的破坏，对自然资源的浪费。因此，仅仅拜佛供佛是没有用的，必须同时实践佛的精神和理念，心行功德，慈悲智能，才是真正在拜佛供佛。</w:t>
        <w:br/>
        <w:t>圣严法师说，学佛其实并不复杂，当你为他人服务，为公益做善事时，你就是菩萨，哪怕是一个微笑，一句好话，一个微不足道的让座等等，这时你就是菩萨的化身。</w:t>
        <w:br/>
        <w:t>离开“心”字石前行，过“圆通禅林”一路向西，青石为阶，树影婆娑间梅福庵就在眼前。</w:t>
        <w:br/>
        <w:t>—天下名山僧占多—</w:t>
        <w:br/>
        <w:t>梅福庵，又称“梅芩禅院”，禅院东厢房北面有一“灵佑洞”（炼丹洞），相传是西汉方士梅福（公元前44-44年）炼丹的地方，现在洞中供奉的不是道家的“三清天尊”，而是佛家的“西方三圣”。</w:t>
        <w:br/>
        <w:t>据《汉书-杨胡朱梅云传·梅福》载： “梅福字子真，故称“梅真”。梅真，为郡文学，补南昌尉。后归里，一旦弃妻子去，传以为仙。”</w:t>
        <w:br/>
        <w:t>这说明道家最晚在西汉后期就在这里炼丹修炼了，比后梁慧锷大师留观音像在普陀山创建“不肯去观音院”还早800多年。</w:t>
        <w:br/>
        <w:t>《增广贤文》里说：世间好语书说尽，天下名山僧占多。为什么原装国产的道教争不过印度进口的佛教呢？上个月（2018年5月19日）我们到江西三清山参加越野赛时，有队员也曾问过这一问题。以我个人初浅的理解，道教争不过佛教有以下三个方面：</w:t>
        <w:br/>
        <w:t>1.道教是我国一个以鬼神、多神崇拜的的本土宗教，以追求长生不老、得道成仙、济世救人为宗旨，自汉代张道陵正式创立教团五斗米教组织，距今已经有1800年历史了。</w:t>
        <w:br/>
        <w:t>释迦摩尼于公元前5世纪创立佛教，距今已有2500多年了，比道教早了约700年，佛教的宗旨可以有不同的说法，我的理解是“回归自性”，佛祖曾指出“一切众生皆有佛性”，所有修行的最终目标，就是恢复自己本有的佛性，回归到不生不灭，清净无染的自性。离苦得乐，圆满成佛。简单的说，就是每个人都能修行成佛，达到不生不灭的涅槃境界。</w:t>
        <w:br/>
        <w:t>2.佛道两家的宗旨不同，修行方式也不同，我觉得这才是最重要的。道家想要长生不老主要是通过炼丹，吃丹药来实现，但是炼丹成本太高，明嘉靖皇帝炼丹所需的燃料费一年就要20万两银子，这岂是老百姓可以承受的？而佛家修行的方式则简单多了，特别是流行于中国的禅宗。禅宗认为“见性成佛”，认识自己本有的佛性，就是实现了超越，强调“佛在心中”。简单地说，饿了吃饭，困了睡觉，冷了取暖，热了乘凉，这些都可以发现体会禅意，每天只要诵念“南无阿弥陀佛”就可以了。这多么简单易行啊！就是不识字的老太太都可以做到。</w:t>
        <w:br/>
        <w:t>3.历代统治者对于佛教的推崇起了重要作用。佛教有“轮回转世”、“因果业报”的说法，你上辈子原是个省长，因你在任时太贪，做了很多坏事，所以你这辈子成了穷人，但是如果你这辈子多做善事，以邻为善，下辈子还可以当市长、省长。这多好啊！大家都有追求来世的目标，多做善事，社会和谐，这对国家长治久安帮助太大了，历朝历代政府当然希望百姓都信仰佛教了。</w:t>
        <w:br/>
        <w:t>这只是我自己的理解，如有过错或冒犯，望各位谅解！</w:t>
        <w:br/>
        <w:t>—磐陀石多一点—</w:t>
        <w:br/>
        <w:t>从梅福庵出来继续西行，在一片宽阔的平台上，有一块上宽下窄，险如滚卵，摇摇欲坠的花岗岩，这是普陀山“三大奇石”之一的磐陀石。</w:t>
        <w:br/>
        <w:t>传说，这里是观音菩萨说法的所在，石头上有明代浙江总兵侯继高的题字“磐陀石”，上下石衔接的地方似断非断，似连非连，据说每逢大年初一零时，磐陀石就会浮起来，用一根细线可以轻易从两块石的间隙中横割而过。</w:t>
        <w:br/>
        <w:t>假如你仔细看看石上的题刻，你会发现磐陀石的“石”字多了一点。传说侯将军在题字时，大石左右晃动，摇摆不稳，于是他在“石”字上加了一点，磐陀石顿时静止不动。果真有这么神迹发生吗？我觉得关于侯将军“点字定石”的神迹只是传说，不可当真，如果侯继高有这么了得的神通，那倭寇哪敢骚扰闽浙呢？</w:t>
        <w:br/>
        <w:t>距磐陀石不远，五十三参石阶下端的岩崖上，还有一处名列“普陀山三大奇石”的“二龟听法石”，传说是东海龙王派来偷听观音菩萨讲经的乌龟，因听得入迷，忘了归期而化为石头。刚才这“五十三石阶”可是有来历的，我们明天再讲。</w:t>
        <w:br/>
        <w:t>第二天徒步线路：</w:t>
        <w:br/>
        <w:t>竹香居宾馆（早餐）-短姑客运码头-洛迦山-短姑客运码头-紫竹林-不肯去观音院-南海观音-西方净苑-观音跳-仙人井-大乘庵（午餐）-法雨寺-双泉禅院-多宝塔-普济寺-心字石-圆通禅林-梅福禅院-盘陀石-灵石禅院-二龟听法石-观音古洞-竹香居宾馆（晚餐）</w:t>
        <w:br/>
        <w:t>6月4日   天气：晴转多云  （第三天）</w:t>
        <w:br/>
        <w:t>—慧济禅寺妙音天—</w:t>
        <w:br/>
        <w:t>以往年的朝山线路，我们第二天早晨徒步到佛顶山“慧济禅寺”。</w:t>
        <w:br/>
        <w:t>慧济禅寺俗称佛顶山寺，为普陀山三大寺之一，我曾多次到慧济禅寺进香，对于这座深藏在幽静山林中的寺院印象极佳，特别是大雄宝殿两厢的“二十诸天”塑像，虽然神像是上世纪八十年代才塑造的，但造型之优美是其他寺院很难比拟的。</w:t>
        <w:br/>
        <w:t>佛教中漫天神佛，如果不是出家僧人或对佛学有研究的人，一般很难记得住，因为实在太多了。在这“二十诸天”中，我印象较深的是手拿宝伞的“多闻天王”、拿琵琶的“持国天王”、拿剑的“增长天王”、手中缠龙的“广目天王”，就是我们经常在天王殿两侧见到的四大天王，除了这四大天王，我最喜欢的是智慧之神、音乐之神“妙音天”，小时候曾被泉州开元寺大雄宝殿梁柱上那24尊伎乐飞天的“妙音鸟”的美妙造型惊呆过。</w:t>
        <w:br/>
        <w:t>妙音天Sarasvati，又叫大辩才天，原是印度教的河神，是主掌智慧福德的天神。《最胜王经·大辩才天女》说：若人欲得最上智，应当一心持此法，增长福智诸功德，必定成就勿生疑。若求财者得多财，求名称者得名称，求出离者得解脱，必定成就勿生疑。</w:t>
        <w:br/>
        <w:t>智慧、财富、名利、解脱都可以给你，不喜欢才怪。所以，到慧济禅寺记得拜一拜这尊天神。</w:t>
        <w:br/>
        <w:t>—可爱的善财童子—</w:t>
        <w:br/>
        <w:t>从佛顶山乘缆车下山，经万佛塔、宝陀讲寺、古佛洞、祥慧净寺步行到善财洞。</w:t>
        <w:br/>
        <w:t>不知大家还记得电视剧《西游记》里的善财童子吗？其实电视剧对大众有很多误导，在《西游记》第14集《大战红孩儿》里说：红孩儿是牛魔王和铁扇公主的儿子，在火焰山修炼300年，练就三昩真火，想吃唐僧，与孙悟空打架，后来被观音菩萨降服点化，成了胁侍菩萨的善财童子。</w:t>
        <w:br/>
        <w:t>其实，善财童子出生在古印度福城一个富贵人家，出生时家里的各种珍宝不断涌出，占卜的婆罗门说，这孩子福德很大，赐名“善财”。</w:t>
        <w:br/>
        <w:t>据《华严经入法界品》说，善财并不喜欢发财，而是一心追求佛的境界，在文殊菩萨的指点下，遍访印度110座城市，参访53位“善知识”，其中观音菩萨是他的第27个师父，最终到达普贤菩萨的道场，证入无生法界。文殊菩萨预言善财将是“永远的童子”。</w:t>
        <w:br/>
        <w:t>这就是“善财五十三参”。</w:t>
        <w:br/>
        <w:t>聊到这里，你知道为什么磐陀石不远处有“五十三参石”，我们熊山飞瓦岩最后的那段石台阶有53级了吧？</w:t>
        <w:br/>
        <w:t>—如何拜佛求财—</w:t>
        <w:br/>
        <w:t>无论是到普陀山朝山，还是到任何寺院烧香，祈求菩萨保佑，财源广进，事业发展，是大多数人的心愿。可能是从众心理作祟，我在普陀山看到很多香客朝一些香炉、佛塔、甚至佛像扔硬币，以祈求运气、财气。到底我们要以怎么样的自心去拜佛求财呢？我的这一疑问可能也是大多数烧香拜佛人的问题。</w:t>
        <w:br/>
        <w:t>我曾在凤凰卫视的佛教专栏里，拜读过山东济宁市佛教协会会长、宝相寺住持正德法师的文章，我觉得正德法师的观点可以为大家破解这一问题。</w:t>
        <w:br/>
        <w:t>正德法师说：我们到寺庙里烧香拜佛不能心存与菩萨交易的心态，希望菩萨满足我什么愿望，我就会来还愿报答，愿望没有达成，则不还愿。《金刚经》云：“不住相布施，福德不可思量”，烧香的那一刻，是对佛的虔诚和恭敬，受益的就是这份虔诚恭敬心。</w:t>
        <w:br/>
        <w:t>我觉得朝佛塔、香炉扔硬币可能就是心存交易心态的外在体现。正德法师说：世俗人向佛菩萨祈求发财是可以理解的，但是最好的祈愿是用自己无私的心，身体力行为社会做更多贡献，这样财富也就水到渠成了。其实，大家对善财童子有很大的误解，佛教没有专门掌管众生财富的菩萨， 也不会掌管众生的财富，但佛菩萨教化我们改变命运，和获取财富的方法，学佛修行，向佛菩萨求智慧和解脱，一个人有智慧，财富是自然而然的事。</w:t>
        <w:br/>
        <w:t>孔子说：“不患无位，患所以立”。意思是说，不用担心没有位置让你发挥作用，担心你是否有能力把工作做好，在社会上立身。正所谓“行行出状元”，只要有智慧，就会有财富。</w:t>
        <w:br/>
        <w:t>—梵音洞里瞻大士—</w:t>
        <w:br/>
        <w:t>从善财洞沿小径到位于普陀山最东面青古垒山悬崖下的梵音洞，这是每次来普陀山朝山必到的地方，相传，如果与佛有缘，就可以在观佛阁里瞻仰到观音菩萨显圣的身影，我可能没有足够的福报，来了几次始终未能有幸见到菩萨的影像。</w:t>
        <w:br/>
        <w:t>听瞻仰过观音菩萨的人描述，要见到菩萨圣影，心需诚，所谓心诚则灵，先在观佛阁烧香祷告，然后仔细端详那峭壁形成的60米高、50米深的天然洞窟，在距崖顶不远的洞腰处，有一天然形成的“石桥”衔在洞中，据说这里可以瞻仰在观音菩萨显示，人们见到的菩萨形象不尽相同，有人见到了女身菩萨，有的人见到了男身菩萨，还有的人则见到了鹦鹉或竹林。</w:t>
        <w:br/>
        <w:t>对于观音菩萨显圣这种超自然的现象，是现在科学无法解释的。</w:t>
        <w:br/>
        <w:t>圣严法师在《学佛群疑》一书（第53页）里说：如果平时念佛，不以求见瑞相为目的，而是瑞相自现的话，那可能是好的，也不一定是很好的。见到瑞相能够使人增长信心，因为他有身历其境的体验，即有真实的感受。若是仅为求见瑞相而念佛，念佛的心便不够纯净，瑞相的出现就可能是心神恍惚所产生的幻象了。</w:t>
        <w:br/>
        <w:t>因此，从正信的佛法而言，念佛的目的不在求其瑞相的现前，如果见光、见花、闻香、闻声，例如见极乐胜景，见诸佛菩萨，只要心不贪念，意不颠倒，这样是最安全的。</w:t>
        <w:br/>
        <w:t>万一念佛时，经常出现瑞相，这并非好事，这会使念佛者无法专心，甚至误导，使其离开佛法，而成为鬼神用来作为表现异能、宣说外道思想的工具。</w:t>
        <w:br/>
        <w:t>所以，按照圣严法师的解释，我未能在梵音洞见到菩萨圣相，也就没有什么好遗憾的了。</w:t>
        <w:br/>
        <w:t>—“色即是空”—</w:t>
        <w:br/>
        <w:t>我在从梵音洞出来的路上，遇到两个年轻人在聊天，可能是他们刚刚遇到一位美女的缘故，其中一个打趣说：“看你，刚才看的眼珠都快掉出来了！”</w:t>
        <w:br/>
        <w:t>另一位回答说：“我是色即是空，什么都没看见。”</w:t>
        <w:br/>
        <w:t>我想，这位年轻人可能认为，“色”就是指女色，“空”就是什么都没有，所以才会这样回答。这不能怪这两个年轻人不理解这句话的真实含义，可能大多数来普陀山朝拜的人都会自称信奉佛教，但可以理解什么是“色即是空，空即是色”的人可能不会超过10%，我觉得中国佛教界对于佛教常识的普及工作做的很不到位，大家其实都还处于“烧香拜佛发大财”的盲信之中，对于“正信的佛教”几乎一无所知。</w:t>
        <w:br/>
        <w:t>我们就来聊一聊“色即是空，空即是色”。</w:t>
        <w:br/>
        <w:t>这句佛经名言出自唐代玄奘法师翻译的《般若波罗密多心经》，是大乘佛教的重要义理，包含着很深的哲学思想。多插一句啊！很多人常把“般若波罗密多心经”的“般若”（音：波惹bō-ré）错误地念成“班弱bān-ruò”。“般若”是智慧的意思，“波罗密多”是达到彼岸的意思。</w:t>
        <w:br/>
        <w:t>这里的“色”，不是色情、女色、男色或黄色三级片，而是指一切可以看见或看不见的事物，比如我们可以看见的苹果、房子，我们看不见的空气。“空”不是没有的意思，而是指产生“色”的事物现象是由因果产生的，“空”是事物的本质，任何事物都是从无到有，时刻发生变化的。</w:t>
        <w:br/>
        <w:t>有一天，洞山禅师问云居禅师：“你爱美色吗？”正在筛豌豆的云居听到后吓了一跳，竹筛里的豌豆也洒出来，滚到洞山脚下，洞山笑着弯腰把豆一粒一粒捡起来。</w:t>
        <w:br/>
        <w:t>云居耳边一直回响着洞山刚才的问题，不知如何作答，“色”的范围太广，包括一切事物，当然也包括女色在内。</w:t>
        <w:br/>
        <w:t>云居禅师放下竹筛，想了很久才回答说：“不爱！”</w:t>
        <w:br/>
        <w:t>洞山禅师看着云居从惊吓、闪躲、逃避到回答，他惋惜地说：“你真的想好了吗？等你真正面对考验的时候，你可以从容面对吗？”</w:t>
        <w:br/>
        <w:t>云居大声说：“当然可以！”</w:t>
        <w:br/>
        <w:t>云居看了看洞山，反问道：“那我也问你一个问题可以吗？”</w:t>
        <w:br/>
        <w:t>洞山说：“你问吧！”</w:t>
        <w:br/>
        <w:t>云居问：“你爱美色吗？当你面对诱惑时，你可以从容面对吗？”</w:t>
        <w:br/>
        <w:t>洞山哈哈大笑地说：“我早就料到你要反问我这一问题，假如你问我的美色是指女色的话，那我所看到的只不过是有着美丽外表的皮囊而已。你问我爱不爱，爱与不爱又有什么关系呢？”</w:t>
        <w:br/>
        <w:t>佛教通过这样的因果关系来让人们认识到事物的现象，从这些现象中认识到所有苦和烦恼都是人心中的虚妄产生的，即“色即是空”。</w:t>
        <w:br/>
        <w:t>“空即是色”，事物的因缘关系，让大家知道因果报应，善恶循环，有句话叫做“要知前世因，今生受者是，要知后世果，今生做者是。”</w:t>
        <w:br/>
        <w:t>第三天徒步线路：</w:t>
        <w:br/>
        <w:t>竹香居宾馆（早餐）-佛顶山-慧济禅寺-缆车下山-万佛塔-宝陀讲寺-古佛洞-祥慧净寺-善财洞-梵音洞-乘车-大乘庵午餐-竹香居宾馆-码头-乘船-朱家尖-宁波</w:t>
        <w:br/>
        <w:t>本次普陀山徒步朝山队员名单：</w:t>
        <w:br/>
        <w:t>队长：王文化， 副队长：李春景，摄影/线路设计/出纳：陈建新</w:t>
        <w:br/>
        <w:t>队员：周民强、李丽红、李跃辉、李丽明、李宝沉、李燕明、黄清山、黄瑞玉、吕克花、李飞、李美云、李秀腊、李丽琼、李丽珍、李秀聪、黄丽芳、王送来、林翠霞</w:t>
      </w:r>
    </w:p>
    <w:p>
      <w:r>
        <w:t>评论：</w:t>
        <w:br/>
        <w:t>1.美图秀秀</w:t>
        <w:br/>
        <w:t>2.楼主的照片色彩拿捏的很好啊，后期调色都是用哪个软件啊...</w:t>
        <w:br/>
        <w:t>3.如果带老人小孩去，建议还是根据实际情况乘车。旅馆要预定好，现在岛上住房紧张，价格也很高。</w:t>
        <w:br/>
        <w:t>4.旅行中还有其他建议么？如果我带父母或者孩子去呢？</w:t>
        <w:br/>
        <w:t>5.如果有老人小孩，建议你还是乘车比较好，因每个人的身体状况不一样。还有，一定要事先预定好旅馆酒店，原来岛上部队开的旅馆都停了，住房很紧张，价格比原来上涨很多。</w:t>
        <w:br/>
        <w:t>6.这个太赞了，太太太太实用啦~~~~~~~~~谢谢楼主</w:t>
      </w:r>
    </w:p>
    <w:p>
      <w:pPr>
        <w:pStyle w:val="Heading2"/>
      </w:pPr>
      <w:r>
        <w:t>250.大连庄河天门山森林公园自驾一日游（游记分享）</w:t>
      </w:r>
    </w:p>
    <w:p>
      <w:r>
        <w:t>https://you.ctrip.com/travels/zhuanghe2148/3683709.html</w:t>
      </w:r>
    </w:p>
    <w:p>
      <w:r>
        <w:t>来源：携程</w:t>
      </w:r>
    </w:p>
    <w:p>
      <w:r>
        <w:t>发表时间：2018-6-7</w:t>
      </w:r>
    </w:p>
    <w:p>
      <w:r>
        <w:t>天数：</w:t>
      </w:r>
    </w:p>
    <w:p>
      <w:r>
        <w:t>游玩时间：</w:t>
      </w:r>
    </w:p>
    <w:p>
      <w:r>
        <w:t>人均花费：</w:t>
      </w:r>
    </w:p>
    <w:p>
      <w:r>
        <w:t>和谁：</w:t>
      </w:r>
    </w:p>
    <w:p>
      <w:r>
        <w:t>玩法：</w:t>
      </w:r>
    </w:p>
    <w:p>
      <w:r>
        <w:t>旅游路线：庄河，冰峪沟</w:t>
      </w:r>
    </w:p>
    <w:p>
      <w:r>
        <w:t>正文：</w:t>
        <w:br/>
        <w:t>昨天爬山涉水太累了,回家就晚上七点多了,懒了一下,今天才把大连</w:t>
        <w:br/>
        <w:t>庄河</w:t>
        <w:br/>
        <w:t>天门山森林公园一日游的经过写一下,算是做个记录吧。</w:t>
        <w:br/>
        <w:t>昨早上收拾好准备出发就九点多了,研究了一会儿路线,还是决定从安波走同皮线转到305国道再说,因为仙长线修路,都半年了,也不知道完工没有,到那里再看吧,不行就从305国道到庄河然后走到仙人洞镇的路。</w:t>
        <w:br/>
        <w:t>从安波走到长岭镇路口,看到仙长线还在修路,只能走庄河了,就是绕远了。</w:t>
        <w:br/>
        <w:t>走庄河市区附近限速50公里,所以耽误了一会儿,到大连庄河天门山森林公园已经十一点多了。</w:t>
        <w:br/>
        <w:t>大连庄河天门山森林公园官方价格60元,我是在大门附近农家乐买的票,50元一张,漂流票卖130元,也便宜不少,不过我这次来就是爬山涉水,就没有进一步研究。</w:t>
        <w:br/>
        <w:t>进了大门还要走一段没有什么风景的路,也没有遮阴的树,那一会儿正是阳光明媚,一会儿就把皮肤晒疼了。走了十五六分钟之后来到了天门峡漂流起点,好多人在等待放水,好不热闹。</w:t>
        <w:br/>
        <w:t>接着就往运气山走了,是个盘山路,路边有小溪,水非常清澈,下到里边脱了鞋,开始玩水,水冰凉冰凉的,一下子就把刚才暴晒的暑热给消除了。这里的人极少,能听到的都是各种鸟儿的叫声,很惬意。</w:t>
        <w:br/>
        <w:t>总不能一直坐在小溪流里吧,穿上鞋继续前行,山景一般,不过走到这条路尽头的那个露营地不错,以后一定要来露营一次,据说一晚租帐篷等费用八十元左右。</w:t>
        <w:br/>
        <w:t>庄河景区里的路线从来都是必须走回头路,</w:t>
        <w:br/>
        <w:t>冰峪沟</w:t>
        <w:br/>
        <w:t>这样,天门山也这样。</w:t>
        <w:br/>
        <w:t>从运气山回程好在赶上一辆电瓶车,好心的司机免费帮助给送到起点,让我们再去千佛洞那边看看,真心感谢这位司机朋友。</w:t>
        <w:br/>
        <w:t>走千佛洞路线十几分钟后,看见一个水上森林的提示,就走了进去,原来也是山边小溪,只不过在旁边修了条小路,便于游客行走,比较运气山那边,这个小溪的水更清凉,景色更美了。</w:t>
        <w:br/>
        <w:t>走到一个水潭处,没有路了,又不甘心走回头路,就跨过小溪准备到盘山 路上,结果没走好,掉水里了,鞋子全灌满了水,裤子也湿了,又没有带备用鞋子,只能将就着走了,好在没有受伤。</w:t>
        <w:br/>
        <w:t>再往里走有一处景点叫将军石,挺漂亮的,好像是用抽水机把水抽到山顶上,然后放出来做成瀑布。</w:t>
        <w:br/>
        <w:t>路边有一些铁笼子,养了些狼、兔子、猫头鹰、猴子、鸵鸟等动物,除了把路边的空气弄得臭臭的,没什么意思。</w:t>
        <w:br/>
        <w:t>走到天门山小学旧址那里就有点走不动了,听一个游客说,里边没什么可看的,都是人工修建的景点。那还不如看看山水之间的自然景色,就停下来休息了。</w:t>
        <w:br/>
        <w:t>这里想说的是,天门山景区的人性化服务很不到位,和冰峪沟一样,电瓶车没有站点,没有发车时间,游客如果没有买车票,就只能一走到底。景区里面没有任何救援电话提示,如果出现意外只能自己解决,这个真是需要改进。</w:t>
        <w:br/>
        <w:t>三点半左右,天阴了下来,皮肤也不再受熬煎,就沿着原路返回,走了四十多分钟,回到了景区大门口,鞋子也快干了,吃点自己带的面包火腿肠水果,经之地,碧流河水库旁边那家好吃不贵的碧水鱼头馆,吃大花鲢子鱼去了。</w:t>
        <w:br/>
        <w:t>最后想说一句,如果喜欢看层林尽染的景色,最好九月底以后再来,但是就不能玩水了。</w:t>
      </w:r>
    </w:p>
    <w:p>
      <w:r>
        <w:t>评论：</w:t>
        <w:br/>
        <w:t>1.给力~真心点赞！改天再来拜见楼主的游记</w:t>
      </w:r>
    </w:p>
    <w:p>
      <w:pPr>
        <w:pStyle w:val="Heading2"/>
      </w:pPr>
      <w:r>
        <w:t>251.土味情话就不说了，给你准备了绝美初夏度假地，6月去浪起来！|北青旅居</w:t>
      </w:r>
    </w:p>
    <w:p>
      <w:r>
        <w:t>https://you.ctrip.com/travels/xinjiang100008/3684292.html</w:t>
      </w:r>
    </w:p>
    <w:p>
      <w:r>
        <w:t>来源：携程</w:t>
      </w:r>
    </w:p>
    <w:p>
      <w:r>
        <w:t>发表时间：2018-6-7</w:t>
      </w:r>
    </w:p>
    <w:p>
      <w:r>
        <w:t>天数：3 天</w:t>
      </w:r>
    </w:p>
    <w:p>
      <w:r>
        <w:t>游玩时间：6 月</w:t>
      </w:r>
    </w:p>
    <w:p>
      <w:r>
        <w:t>人均花费：</w:t>
      </w:r>
    </w:p>
    <w:p>
      <w:r>
        <w:t>和谁：亲子</w:t>
      </w:r>
    </w:p>
    <w:p>
      <w:r>
        <w:t>玩法：摄影，人文，自驾，小资，周末游</w:t>
      </w:r>
    </w:p>
    <w:p>
      <w:r>
        <w:t>旅游路线：新疆，伊犁</w:t>
      </w:r>
    </w:p>
    <w:p>
      <w:r>
        <w:t>正文：</w:t>
        <w:br/>
        <w:t>6月马上要到了</w:t>
        <w:br/>
        <w:t>天儿也一天天的热起来了</w:t>
        <w:br/>
        <w:t>这些清凉又惬意的目的地</w:t>
        <w:br/>
        <w:t>最适合初夏去度假</w:t>
        <w:br/>
        <w:t>挑一个走起吧~</w:t>
        <w:br/>
        <w:t>丹东绿江村</w:t>
        <w:br/>
        <w:t>绿江村位于辽宁丹东，与朝鲜仅一江之隔，美丽的鸭绿江和浑江在这里汇合，蜿蜒回转宛如一条碧绿的丝带，将小村围绕在一个小半岛之上。</w:t>
        <w:br/>
        <w:t>每年5月下旬开始，绿江村就进入最有生机的醉美季节，江边大片大片的油菜花也如约而至的绽放，搭配着这一派田园美景，怎么拍怎么美。</w:t>
        <w:br/>
        <w:t>青海茶卡盐湖</w:t>
        <w:br/>
        <w:t>在抖音上火的不得了的茶卡盐湖，是中国版天空之境，盐湖如一面魔镜般，让天地颠倒。游客可以赤脚走到湖面上观看和拍摄自己的倒影，会让你有种想要展翅飞翔的感觉。</w:t>
        <w:br/>
        <w:t>茶卡盐湖最佳旅游季节在6月-10月最好，这时间的茶卡盐湖温度合适，可以拍摄到天空之镜的茶卡盐湖。</w:t>
        <w:br/>
        <w:t>开放时间：07:00-18:30（2018年4月26日重新开园）</w:t>
        <w:br/>
        <w:t>门票：70元/人，乘坐小火车50元/人（单程）</w:t>
        <w:br/>
        <w:t>湖北恩施</w:t>
        <w:br/>
        <w:t>鄂西的世外桃源——恩施 ，隐匿于崇山峻岭之中，当你踏上这片土地，你或许会沉醉在那片绝美的峡谷风光中。</w:t>
        <w:br/>
        <w:t>土家的吊脚楼、侗乡的风雨桥、秀美的山水让这里多姿多彩。4-7月是恩施最美的季节，高山峡谷中，各类鲜花竞相开放。</w:t>
        <w:br/>
        <w:t>浙江东极岛</w:t>
        <w:br/>
        <w:t>多少人因为韩寒《后会无期》，喜欢上了东极岛？它静躺在舟山的怀抱中，在从西向东的四个岛上生活着淳朴的渔民，日复一日。</w:t>
        <w:br/>
        <w:t>5月开始东极岛顶上云雾飘绕，海岸边阳光普照，蔚为奇观。</w:t>
        <w:br/>
        <w:t>呼伦贝尔</w:t>
        <w:br/>
        <w:t>呼伦贝尔算不得是冷门，但它符合人少的条件啊~~~南部有广阔的大草原，此时正是草木丰满的时节，茫茫的绿色草原上点缀着星星点点的牛羊，衬着蓝天白云，景色秀美壮观。</w:t>
        <w:br/>
        <w:t>草原独有的敖包、好客的蒙古族人、赛马和摔跤表演、鲜洁的奶食、烤羊肉……令人流连忘返。</w:t>
        <w:br/>
        <w:t>甘南</w:t>
        <w:br/>
        <w:t>图by微博@余頭小姐_Rachel</w:t>
        <w:br/>
        <w:t>甘肃甘南，这里其实比西藏更值得一去。西藏的大部分迷人景色甘南都有，甘南迷人的气候和海拔西藏却没有。</w:t>
        <w:br/>
        <w:t>6-8月是来甘南旅行的最佳时节，此时的甘南平均气温为10-20℃，是全年中最暖和的时候，绿草如茵，野花遍布，草场茂盛，色彩斑斓，最能欣赏到高原美景。</w:t>
        <w:br/>
        <w:t>湖南张家界</w:t>
        <w:br/>
        <w:t>“九寨沟看水，张家界看山”，来</w:t>
        <w:br/>
        <w:t>张家界旅游</w:t>
        <w:br/>
        <w:t>观光的人，无不被砂岩峰林地貌和壮丽的喀斯特景观所倾倒，仿佛置身于神山仙境之中。</w:t>
        <w:br/>
        <w:t>图by.途家社区@小旅兔</w:t>
        <w:br/>
        <w:t>4-6月的张家界，落英缤纷，溯金鞭溪，游十里画廊，探黄龙洞，可体会武陵人进入桃花源的惊喜。</w:t>
        <w:br/>
        <w:t>还有火爆朋友圈的张家界大峡谷玻璃桥，桥面都由玻璃铺设，以及各种栈桥、各种栈道、各种陡峭。</w:t>
        <w:br/>
        <w:t>图by.途家社区@风姑娘</w:t>
        <w:br/>
        <w:t>依山而建的天门山的玻璃栈道，脚下就是万丈深渊的惊悚感，多少人蹒跚地不敢踱步。玩的就是这份刺激！</w:t>
        <w:br/>
        <w:t>新疆</w:t>
        <w:br/>
        <w:t>伊犁</w:t>
        <w:br/>
        <w:t>图by.途家社区@摄影师么么锐</w:t>
        <w:br/>
        <w:t>“不到新疆不知中国之大，不到伊犁不知新疆之美”。草原是伊犁的代表，夏季的薰衣草和油菜花则是伊犁的另一块招牌。</w:t>
        <w:br/>
        <w:t>图by.GOOM果果</w:t>
        <w:br/>
        <w:t>六七月份是薰衣草盛开的季节，上万亩薰衣草花田汇成一片紫色海洋……</w:t>
        <w:br/>
        <w:t>-</w:t>
        <w:br/>
        <w:t>END</w:t>
        <w:br/>
        <w:t>-</w:t>
        <w:br/>
        <w:t>去度假吧</w:t>
        <w:br/>
        <w:t>没有什么是度假解决不了的</w:t>
        <w:br/>
        <w:t>如果有，就再来一次</w:t>
      </w:r>
    </w:p>
    <w:p>
      <w:r>
        <w:t>评论：</w:t>
        <w:br/>
        <w:t>1.当地的居民都热情好客吗？环境怎么样？</w:t>
        <w:br/>
        <w:t>2.看了这个都想去当地眼见为实一下，太漂亮了。</w:t>
      </w:r>
    </w:p>
    <w:p>
      <w:pPr>
        <w:pStyle w:val="Heading2"/>
      </w:pPr>
      <w:r>
        <w:t>252.来民国街十大理由—勾起你儿时的记忆</w:t>
      </w:r>
    </w:p>
    <w:p>
      <w:r>
        <w:t>https://you.ctrip.com/travels/chongqing158/3686847.html</w:t>
      </w:r>
    </w:p>
    <w:p>
      <w:r>
        <w:t>来源：携程</w:t>
      </w:r>
    </w:p>
    <w:p>
      <w:r>
        <w:t>发表时间：2018-6-8</w:t>
      </w:r>
    </w:p>
    <w:p>
      <w:r>
        <w:t>天数：1 天</w:t>
      </w:r>
    </w:p>
    <w:p>
      <w:r>
        <w:t>游玩时间：6 月</w:t>
      </w:r>
    </w:p>
    <w:p>
      <w:r>
        <w:t>人均花费：50 元</w:t>
      </w:r>
    </w:p>
    <w:p>
      <w:r>
        <w:t>和谁：一个人</w:t>
      </w:r>
    </w:p>
    <w:p>
      <w:r>
        <w:t>玩法：</w:t>
      </w:r>
    </w:p>
    <w:p>
      <w:r>
        <w:t>旅游路线：</w:t>
      </w:r>
    </w:p>
    <w:p>
      <w:r>
        <w:t>正文：</w:t>
        <w:br/>
        <w:t>民国街</w:t>
        <w:br/>
        <w:t>这个地方可能你来过，但是你从未驻足观赏，从未真的理解的什么叫“正宗</w:t>
        <w:br/>
        <w:t>重庆</w:t>
        <w:br/>
        <w:t>味”！</w:t>
        <w:br/>
        <w:t>在我记忆中，小时候的吊脚楼已被高楼取代，</w:t>
        <w:br/>
        <w:t>解放碑</w:t>
        <w:br/>
        <w:t>已被商业化取代，</w:t>
        <w:br/>
        <w:t>朝天门</w:t>
        <w:br/>
        <w:t>也修起了高楼，曾经三块钱的小面现在涨成几十块了，但早已没了那时的味道，火锅也时而会有地沟油风波，后来的我好像再也找不到儿时的回忆了。去</w:t>
        <w:br/>
        <w:t>民国街</w:t>
        <w:br/>
        <w:t>是最近这段时间，原因是“百年老</w:t>
        <w:br/>
        <w:t>重庆</w:t>
        <w:br/>
        <w:t>”的字号吧！我也是带着鄙夷的心态想去看看，一进景区就是一比一还原的“解放碑”，还真有一种感觉是回到渝中区的感觉，就是商业的东西没有了，全是一些吊脚楼的老房子和民国风情的歌曲。</w:t>
        <w:br/>
        <w:t>一路上也有小吃，但对于我来说景致我更感兴趣，沿着主街一直走，走到了国泰剧院，其实有点酸鼻子的是小时候我们学校常常组织去国泰剧院看电影，后来看着它被建起商场，又被建成购物中心，现在变成了艺术馆，现在我儿时的国泰剧院却在一个景区看到了影子，有些事情，记忆被波动总是能唤起泪点，突然有点理解“百年老</w:t>
        <w:br/>
        <w:t>重庆</w:t>
        <w:br/>
        <w:t>”这句话了吧，或许修建一个景区就是为了还原重庆人的一个思念梦吧，国泰剧院的旁边是十八梯，真的十八梯在去年就已经拆完了。</w:t>
        <w:br/>
        <w:t>现在想想，真的老重庆早就不在了，反而被一个人为修建的景区，还勾起了我的回忆！</w:t>
        <w:br/>
        <w:t>再往前走就是</w:t>
        <w:br/>
        <w:t>朝天门</w:t>
        <w:br/>
        <w:t>，小时候爸爸常常带我去朝天门靠近珊瑚坝放风筝，可现在朝天门修起了高楼，爸爸也在几年前过世了，突然心里有一股暖流，有一瞬间觉得 爸爸还在，其实想想很多景区早已做起了商业化的东西，这里的还原，让一个重庆人真的有所感触，因为它的景致让你真的忘记了，原来你已经长大啦，或许这里的吃的不会让我停留，但这里的景，会让我觉得这才是“正宗重庆味”吧</w:t>
      </w:r>
    </w:p>
    <w:p>
      <w:r>
        <w:t>评论：</w:t>
        <w:br/>
      </w:r>
    </w:p>
    <w:p>
      <w:pPr>
        <w:pStyle w:val="Heading2"/>
      </w:pPr>
      <w:r>
        <w:t>253.湘遇     2018年五一 武汉——张家界 凤凰 长沙6日自由行</w:t>
      </w:r>
    </w:p>
    <w:p>
      <w:r>
        <w:t>https://you.ctrip.com/travels/zhangjiajie23/3683020.html</w:t>
      </w:r>
    </w:p>
    <w:p>
      <w:r>
        <w:t>来源：携程</w:t>
      </w:r>
    </w:p>
    <w:p>
      <w:r>
        <w:t>发表时间：2018-6-9</w:t>
      </w:r>
    </w:p>
    <w:p>
      <w:r>
        <w:t>天数：5 天</w:t>
      </w:r>
    </w:p>
    <w:p>
      <w:r>
        <w:t>游玩时间：4 月</w:t>
      </w:r>
    </w:p>
    <w:p>
      <w:r>
        <w:t>人均花费：2800 元</w:t>
      </w:r>
    </w:p>
    <w:p>
      <w:r>
        <w:t>和谁：夫妻</w:t>
      </w:r>
    </w:p>
    <w:p>
      <w:r>
        <w:t>玩法：</w:t>
      </w:r>
    </w:p>
    <w:p>
      <w:r>
        <w:t>旅游路线：</w:t>
      </w:r>
    </w:p>
    <w:p>
      <w:r>
        <w:t>正文：</w:t>
        <w:br/>
        <w:t>交通：从</w:t>
        <w:br/>
        <w:t>武汉到张家界</w:t>
        <w:br/>
        <w:t>没有高铁没有动车直达，只有一趟</w:t>
        <w:br/>
        <w:t>北京到张家界</w:t>
        <w:br/>
        <w:t>的K967（武昌01:20——</w:t>
        <w:br/>
        <w:t>张家界</w:t>
        <w:br/>
        <w:t>11:22）经过武汉，车程10多个小时，而且上车时间不好，为凌晨1点多。提前挂在携程上订卧铺本来也没指望能订到卧铺票准备开车去，没想到两天后发信息来订到票了，又纠结了，最后决定坐火车去让大叔轻松一下，不用那么辛苦开车。后面的行程（张家界—凤凰—长沙）证明这个决定是错误的，推荐自驾。</w:t>
        <w:br/>
        <w:t>住宿停车：</w:t>
        <w:br/>
        <w:t>张家界</w:t>
        <w:br/>
        <w:t>市区很小是个全民做旅游的城市，没看到星级的豪华酒店，像汉庭这样的快捷酒店也不多，我转了一圈也就看到一家汉庭，全都是类似快捷酒店的家庭式旅馆，价格不贵大床房130左右。</w:t>
        <w:br/>
        <w:t>武陵源</w:t>
        <w:br/>
        <w:t>区的房价稍贵些260左右.这边也很繁华，商业街吃的喝的穿的很齐全。旅行社宣称的3星4星都不是真正的挂了3星4星的酒店，这么说吧他们说的3星级就和我们这的</w:t>
        <w:br/>
        <w:t>7天</w:t>
        <w:br/>
        <w:t>连锁差不多吧，还赶不上城市便捷。</w:t>
        <w:br/>
        <w:t>张家界火车站</w:t>
        <w:br/>
        <w:t>广场出来往左一大片，都是这样的家庭式便捷酒店。张家界的大小酒店一律都不配备洗漱用品的，这个需要自己携带，吹风机不需要带，房间有。酒店门口可以免费停车，自驾的朋友最好是订房前问好，找个安全的地方停车，毕竟要停几天的。</w:t>
        <w:br/>
        <w:t>景区门票：所有景区门票都是实名制请带好身份证，所有景点的门票都要在网上提前订好，特别是暑假的旺季更要提前订票，到了直接刷身份证取票。强烈推荐国家森林公园也就是</w:t>
        <w:br/>
        <w:t>武陵源</w:t>
        <w:br/>
        <w:t>景区（</w:t>
        <w:br/>
        <w:t>天子山</w:t>
        <w:br/>
        <w:br/>
        <w:t>杨家界</w:t>
        <w:br/>
        <w:br/>
        <w:t>袁家界</w:t>
        <w:br/>
        <w:t>金鞭溪</w:t>
        <w:br/>
        <w:t>十里画廊</w:t>
        <w:br/>
        <w:t>）精华都在这里了，门票全价245（不含索道缆车电梯费用，含景区内的环保巴士）学生和60岁以上有优惠，绑定指纹，4天有效。武陵源景区离</w:t>
        <w:br/>
        <w:t>张家界</w:t>
        <w:br/>
        <w:t>市区70分钟车程，我去的时候说是在修高速，从张家界到国家森林公园大门那条路封了，所以都是从武陵源门票口进武陵源门票口出的，自驾游可以直接导到武陵源，个人觉得天门山，大峡谷玻璃桥太过商业化，以至于很多人一提起张家界想到的是玻璃栈道玻璃桥，自然地质地貌风光不如武陵源，差太远了！景区里都开发得很成熟了，缆车电梯方便（暑假旺季估计排队现象严重），无需担心体力更不用担心爬台阶，设备先进，整个行程很轻松。</w:t>
        <w:br/>
        <w:t>如果不想操心订房订票，那么就到了张家界后找个正规的旅行社门店报个团，不要接那些发小传单的，更不要相信网上那些推荐的所谓自由行的导游，大部分都是业务员根本不是导游。他们都是按人头抽成的。签合同时一定问清楚费用含哪些不含哪些，看清楚合同明细细条款。</w:t>
        <w:br/>
        <w:t>武陵源</w:t>
        <w:br/>
        <w:t>门票口的导游可以请，自己一家人请个导游走哪停哪自己决定，费用200—300，要是人少可以和别人拼一个导游费用均摊。</w:t>
        <w:br/>
        <w:t>D1天 火车晚点11:30出站，安顿好吃过中餐，直奔</w:t>
        <w:br/>
        <w:t>天门山索道</w:t>
        <w:br/>
        <w:t>站，门票261（含上下山的交通费用和保险）。一进院子右边就是自助取票机刷身份证取票。A线索道上、巴士下 ；B线巴士上、索道下。推荐网上订A 线，因为</w:t>
        <w:br/>
        <w:t>天门洞</w:t>
        <w:br/>
        <w:t>口的999级台阶下比上要轻松些。天门山在市区内，从火车站步行过去20分钟不到，友情提示张家界没有共享单车，要么步行要么打的，的士不打表谈好价格再上车。</w:t>
        <w:br/>
        <w:t>宿张家界市区</w:t>
        <w:br/>
        <w:t>天门山游玩时间大约半天，路线简单从西往东或者从东往西绕山一周两小时左右，不需要导游。坐索道约30分钟就到索道上站，出来随便走东西线，绕一圈也就两小时左右，东西线各有一截玻璃栈道不收费，但是每次鞋套要收费五元。</w:t>
        <w:br/>
        <w:br/>
        <w:br/>
        <w:br/>
        <w:br/>
        <w:t>玻璃栈道长60米，虽然很多玻璃，但都磨损已经不够透明了，但我还是不敢大摇大摆地走，心惊胆战地扶着墙往边上走。</w:t>
        <w:br/>
        <w:br/>
        <w:br/>
        <w:br/>
        <w:br/>
        <w:t>游览完山上景点后在天门翻水坐穿山自动扶梯（门票已含）到</w:t>
        <w:br/>
        <w:t>天门洞</w:t>
        <w:br/>
        <w:t>，</w:t>
        <w:br/>
        <w:t>天门洞开</w:t>
        <w:br/>
        <w:t>，天界传奇，是世界最高海拔的穿山溶洞。往下就是999级台阶的天梯，不想靠脚力下的旁边有手扶电梯下，票价30元。</w:t>
        <w:br/>
        <w:br/>
        <w:br/>
        <w:t>天路九曲，总长10公里却藏着99道惊险急弯，下山时巴士就是从这条天路下山，晕车的亲尽量往前坐，车程20多分钟就下到了山脚回到了市区。</w:t>
        <w:br/>
        <w:br/>
        <w:t>D2天</w:t>
        <w:br/>
        <w:t>武陵源</w:t>
        <w:br/>
        <w:t>核心景区</w:t>
        <w:br/>
        <w:t>天子山</w:t>
        <w:br/>
        <w:br/>
        <w:t>杨家界</w:t>
        <w:br/>
        <w:br/>
        <w:t>袁家界</w:t>
        <w:br/>
        <w:t>袁家寨  宿武陵源</w:t>
        <w:br/>
        <w:t>从张家界市区乘坐大巴车70多分钟到达武陵源检票口，坐索道上</w:t>
        <w:br/>
        <w:t>天子山</w:t>
        <w:br/>
        <w:t>，票价72（学生和60岁以上老人半价）缆车由下而上可以欣赏到奇特的风景，一根根垂直挺拔的山在薄雾的缠绕下若隐若现，感觉山在眼前飘</w:t>
        <w:br/>
        <w:br/>
        <w:br/>
        <w:br/>
        <w:br/>
        <w:br/>
        <w:br/>
        <w:br/>
        <w:br/>
        <w:br/>
        <w:br/>
        <w:br/>
        <w:br/>
        <w:br/>
        <w:br/>
        <w:br/>
        <w:br/>
        <w:t>如果说天子山的山像手指一样是一根根的，那么</w:t>
        <w:br/>
        <w:t>杨家界</w:t>
        <w:br/>
        <w:t>的山就像手巴掌一样一扇扇的，从天子山到杨家界座景区内的环保巴士免费的。中途有些站点停靠，要到哪个站点一定先在地图上看好，上车前向司机询问清楚</w:t>
        <w:br/>
        <w:br/>
        <w:br/>
        <w:br/>
        <w:t>袁家寨 门票110元 个人觉得不值，就是一个3层的土楼，全部逛完1小时左右，不过带孩子的还是建议进去了解一下湘西的风土人情人文地理，行万里路的目的就是开阔眼界，丰富课外知识。里面有些解放前湘西日常劳作和生活的物品存列，重头戏是体验一把哭嫁</w:t>
        <w:br/>
        <w:br/>
        <w:br/>
        <w:br/>
        <w:br/>
        <w:br/>
        <w:br/>
        <w:br/>
        <w:br/>
        <w:t>袁家界</w:t>
        <w:br/>
        <w:t>最漂亮的风景在</w:t>
        <w:br/>
        <w:t>迷魂台</w:t>
        <w:br/>
        <w:t>，迷魂台顾名思义就是迷住你让你流连忘返，《阿凡达》里面悬浮石就是这里取景的，如果碰上云海那一座座的山就像是悬在半空。</w:t>
        <w:br/>
        <w:br/>
        <w:br/>
        <w:br/>
        <w:br/>
        <w:br/>
        <w:br/>
        <w:br/>
        <w:br/>
        <w:br/>
        <w:br/>
        <w:t>出电梯后的观景平台，上午是从山顶往下看山，现在是在山下往上看山，一根根的山峰宛如刀枪剑戟般耸立天空。</w:t>
        <w:br/>
        <w:t>坐环保车下山途经张家界地貌5D博物馆票价记不清了，电影《武陵奇缘》科普题材以穿越的形式20多分钟让我身临其境地体验了张家界山蹦地裂的地质地貌形成过程，展厅里有专业导游介绍。</w:t>
        <w:br/>
        <w:t>D3天 金鞭溪</w:t>
        <w:br/>
        <w:t>十里画廊</w:t>
        <w:br/>
        <w:br/>
        <w:br/>
        <w:br/>
        <w:br/>
        <w:br/>
        <w:br/>
        <w:br/>
        <w:br/>
        <w:br/>
        <w:br/>
        <w:br/>
        <w:br/>
        <w:br/>
        <w:br/>
        <w:t>金鞭溪弯弯曲曲溪水清澈见底潺潺而流，全程5.7公里往返近12公里，我因晚上赶凤凰没有走完全程，半途原路返回的。这里应该是孩子们最喜欢的地方了，不仅仅是因为这里随处可见的猴子还有一个原因是可以玩水，运气好的话还可以碰上娃娃鱼。清晨这里游客不多漫步溪涧有种静谧美，雨后满目的青翠，微风习习有些许凉意，但袭来满鼻的芬芳，走走停停拍拍很是惬意！</w:t>
        <w:br/>
        <w:t>建议带足干粮带上水枪穿上沙滩鞋同时也给大师兄带些吃的，吃的东西不要装塑料袋提在手上要装包包里面，不然大师兄可不会跟你讲客气的，他会明目张胆的来抢。金鞭溪的游玩时间可以预留长些，下午3点后再去</w:t>
        <w:br/>
        <w:t>十里画廊</w:t>
        <w:br/>
        <w:t>也不迟。</w:t>
        <w:br/>
        <w:t>十里画廊强烈建议步行，全程走完大概30多分钟，没必要坐小火车，徒步可以更好的看风景。</w:t>
        <w:br/>
        <w:br/>
        <w:br/>
        <w:br/>
        <w:br/>
        <w:br/>
        <w:br/>
        <w:br/>
        <w:t>至此</w:t>
        <w:br/>
        <w:t>张家界国家森林公园</w:t>
        <w:br/>
        <w:t>两日游结束。两天时间每天都没超过2万步，而且都是平缓的路，没感觉到累。如果时间允许武陵源这边还有</w:t>
        <w:br/>
        <w:t>宝峰湖景区</w:t>
        <w:br/>
        <w:t>（不在国家森林公园内，另外买门票），</w:t>
        <w:br/>
        <w:t>慈利</w:t>
        <w:br/>
        <w:t>那边有</w:t>
        <w:br/>
        <w:t>张家界大峡谷</w:t>
        <w:br/>
        <w:t>+玻璃桥。</w:t>
        <w:br/>
        <w:t>出景区乘车前往凤凰，车程约6小时，途径宋祖英的故乡古丈县，著名的安化黑茶就是这里的产的，茶饼1公斤一盒，两盒装500元，喜欢喝茶的朋友可以买，价格不贵。沿途还会经过芙蓉镇，姜文和刘晓庆主演的《芙蓉镇》就是这里拍摄的。自驾的朋友建议去逛逛。</w:t>
        <w:br/>
        <w:t>到达凤凰已是晚上9点多，凤凰的晚上很热闹夜景很美，和桂林的西街一样的模式，酒吧+民族特色小商品店+阿婆的小摊，我们住的地方是中心地带，临着沱江而建的酒店，出门就可以逛，200多一晚，古城内还有很多特色的名宿价格在100元左右。</w:t>
        <w:br/>
        <w:br/>
        <w:br/>
        <w:br/>
        <w:t>D5天 游凤凰古城    宿长沙</w:t>
        <w:br/>
        <w:t>凤凰古城是沈从文和熊希龄的故乡，这次亲眼目睹了沈从文《边城》里描写的沱江 吊脚楼 湘西风光。古城没有门票来凤凰只存在住宿的费用所以没必要跟团，建议早起一是可以避开吵闹的队，二是可以欣赏晨雾中的沱江。一边欣赏诗词牌匾一边在大脑里搜索相关的文人轶事，只怪自己太孤陋寡闻，只好蹭听带团导游的讲解，同学们可以出发前先做做功课，古城一圈转下来可以增加不少文学知识。</w:t>
        <w:br/>
        <w:br/>
        <w:br/>
        <w:br/>
        <w:br/>
        <w:br/>
        <w:br/>
        <w:t>关于凤凰的购物 这里说一下 街边小店有很多银制和朱砂饰品不知道真假，建议不要买 ，特别是不会还价的朋友。古城菜市场旁有两家高大上的购物店，主要是团队带游客去购买的，价格是贵点但是能保证质量。里面有很多朱砂和苗银饰品。这里的银饰很漂亮，是苗族传统的手工拉丝工艺，还申请了非物质遗产。有个苗银凤凰图案的吊坠已种草，回来后一直心心念念有暑假去的朋友能帮忙拔草么？</w:t>
        <w:br/>
        <w:t>逛完古城乘车前往长沙，虽然坐的是舒适度还可以的青年客车，但是6个小时的车程感觉很憋屈。后悔没有开车。</w:t>
        <w:br/>
        <w:t>到达长沙是6点了，在携程上订的房，位于火车站附近的城市便捷连锁酒店，169元大床房（我是会员），门口有公交车站离地铁口也不远。往左不远有个阿波罗广场，里面吃的很多价格便宜。吃饱喝足后骑小黄车往五一广场方向骑行，长沙的市政还是不错了，有专门的自信车道，就连地下通道的环岛也有自行车道。20分钟左右就了五一广场附近的步行街。</w:t>
        <w:br/>
        <w:br/>
        <w:br/>
        <w:t>D5天 橘子洲头 岳麓山</w:t>
        <w:br/>
        <w:br/>
        <w:br/>
        <w:br/>
        <w:t>橘子洲地铁有一站，从地铁口出来有观光车可以坐，为了体现对主席的敬仰，在橘子洲头我往返徒步2个半小时。</w:t>
        <w:br/>
        <w:br/>
        <w:br/>
        <w:br/>
        <w:t>Z138</w:t>
        <w:br/>
        <w:t>长沙火车站</w:t>
        <w:br/>
        <w:t>16:18——19:49</w:t>
        <w:br/>
        <w:t>武昌站</w:t>
        <w:br/>
        <w:t>结束行程回到温暖的家。</w:t>
        <w:br/>
        <w:t>最后感谢亲们的浏览点赞，感谢大叔这次紧跟我的步伐没掉队！</w:t>
        <w:br/>
        <w:br/>
        <w:br/>
        <w:br/>
        <w:br/>
        <w:br/>
        <w:br/>
        <w:br/>
        <w:br/>
        <w:br/>
        <w:br/>
        <w:br/>
        <w:br/>
        <w:br/>
        <w:br/>
        <w:br/>
        <w:br/>
        <w:br/>
        <w:br/>
        <w:br/>
        <w:br/>
        <w:br/>
        <w:br/>
      </w:r>
    </w:p>
    <w:p>
      <w:r>
        <w:t>评论：</w:t>
        <w:br/>
        <w:t>1.还有更多照片吗？想看~能再更新一些吗？我喜欢看人文的。</w:t>
        <w:br/>
        <w:t>2.字里行间都有着行家的韵味~继续加油哦</w:t>
        <w:br/>
        <w:t>3.亲，请问你是如何提前在网上购票的？需要提前多久预定票？</w:t>
        <w:br/>
        <w:t>4.两天哦，住在景区外的武陵源区，相当于出景区大门的山脚下</w:t>
        <w:br/>
        <w:t>5.美团携程网上都有订票的，提前多久都有说明的</w:t>
        <w:br/>
        <w:t>6.武陵源核心景区天子山 杨家界 袁家界 袁家寨  宿武陵源以上景区楼主完了几天？是在景区里住宿还是在市区住宿啊？</w:t>
        <w:br/>
        <w:t>7.楼主消费观如何？我是觉得随心最重要，不是特别在意价格。</w:t>
        <w:br/>
        <w:t>8.春 夏 秋冬季都是很好的出游季节</w:t>
        <w:br/>
        <w:t>9.请问楼主去这边最合适的是哪几个月啊？我最怕反季节了，精华的看不到的。</w:t>
      </w:r>
    </w:p>
    <w:p>
      <w:pPr>
        <w:pStyle w:val="Heading2"/>
      </w:pPr>
      <w:r>
        <w:t>254.金溪古村之外，偶遇何源天门岭，偶遇南园小隐楼民宿，可以虚度芳华</w:t>
      </w:r>
    </w:p>
    <w:p>
      <w:r>
        <w:t>https://you.ctrip.com/travels/jinxi2405/3686945.html</w:t>
      </w:r>
    </w:p>
    <w:p>
      <w:r>
        <w:t>来源：携程</w:t>
      </w:r>
    </w:p>
    <w:p>
      <w:r>
        <w:t>发表时间：2018-6-10</w:t>
      </w:r>
    </w:p>
    <w:p>
      <w:r>
        <w:t>天数：2 天</w:t>
      </w:r>
    </w:p>
    <w:p>
      <w:r>
        <w:t>游玩时间：5 月</w:t>
      </w:r>
    </w:p>
    <w:p>
      <w:r>
        <w:t>人均花费：160 元</w:t>
      </w:r>
    </w:p>
    <w:p>
      <w:r>
        <w:t>和谁：和朋友</w:t>
      </w:r>
    </w:p>
    <w:p>
      <w:r>
        <w:t>玩法：自由行，自驾，省钱，周末游</w:t>
      </w:r>
    </w:p>
    <w:p>
      <w:r>
        <w:t>旅游路线：金溪，何源太山</w:t>
      </w:r>
    </w:p>
    <w:p>
      <w:r>
        <w:t>正文：</w:t>
        <w:br/>
        <w:t>金溪</w:t>
        <w:br/>
        <w:t>，千年古邑，心学之源，</w:t>
        <w:br/>
        <w:t>更是一座没有围墙的明清古村落博物馆；</w:t>
        <w:br/>
        <w:t>金溪，还有自然山水幽美的何源天门岭，</w:t>
        <w:br/>
        <w:t>以及正在兴起的何源民宿区。</w:t>
        <w:br/>
        <w:t>民宿主人是本村人，建筑专业。2010开始致力于宣传、推广何源天门岭旅游及何源镇历史文化挖掘与整理。2011年在何源村草创南园民宿，2015年创办“晋观建筑装饰工程（上海）有限公司”。2017年返乡参与何源村新农村建设。现为晋观建筑总经理、江西省诗词学会会员、中国辞赋家协会会员。</w:t>
        <w:br/>
        <w:t>主人毕业后在上海从事建筑装饰工作，</w:t>
        <w:br/>
        <w:t>但追求田园诗意的山居生活，</w:t>
        <w:br/>
        <w:t>用了6年时间，</w:t>
        <w:br/>
        <w:t>创造条件回到家乡。</w:t>
        <w:br/>
        <w:t>空出了老宅，平整了庭院，</w:t>
        <w:br/>
        <w:t>开挖了鱼池，砌筑了水景，</w:t>
        <w:br/>
        <w:t>开辟了茶室与读书空间，</w:t>
        <w:br/>
        <w:t>将原来的农家乐改造成为简易的民宿。</w:t>
        <w:br/>
        <w:t>你可以静坐读书，聚友煮茶，</w:t>
        <w:br/>
        <w:t>也可以观云听水，虚度芳华。</w:t>
        <w:br/>
        <w:t>一栋榀屋，不新不旧。</w:t>
        <w:br/>
        <w:t>主人崇尚先秦儒家，</w:t>
        <w:br/>
        <w:t>所以给自己的一对双胞胎儿子取名思孔与思孟。</w:t>
        <w:br/>
        <w:t>香案上的屏镜是一个合体字，</w:t>
        <w:br/>
        <w:t>读作“孔孟好学”，表达了主人对孩子好学的期盼；</w:t>
        <w:br/>
        <w:t>读作“学好孔孟”，表达了主人对自我的鞭策。</w:t>
        <w:br/>
        <w:t>民宿所在的何源村，建于北宋咸平三年（公元1000年），是一个有着一千多年历史的古村。唐玄宗朝，十六代天师张应韶隐居于此，五代末西蜀高僧刘中宫也隐居于此。1933年还建立了中华苏维埃何源乡政权。</w:t>
      </w:r>
    </w:p>
    <w:p>
      <w:r>
        <w:t>评论：</w:t>
        <w:br/>
      </w:r>
    </w:p>
    <w:p>
      <w:pPr>
        <w:pStyle w:val="Heading2"/>
      </w:pPr>
      <w:r>
        <w:t>255.溶洞和漂流，这是一个你所不知的张家界</w:t>
      </w:r>
    </w:p>
    <w:p>
      <w:r>
        <w:t>https://you.ctrip.com/travels/zhangjiajie23/3687249.html</w:t>
      </w:r>
    </w:p>
    <w:p>
      <w:r>
        <w:t>来源：携程</w:t>
      </w:r>
    </w:p>
    <w:p>
      <w:r>
        <w:t>发表时间：2018-6-11</w:t>
      </w:r>
    </w:p>
    <w:p>
      <w:r>
        <w:t>天数：2 天</w:t>
      </w:r>
    </w:p>
    <w:p>
      <w:r>
        <w:t>游玩时间：6 月</w:t>
      </w:r>
    </w:p>
    <w:p>
      <w:r>
        <w:t>人均花费：500 元</w:t>
      </w:r>
    </w:p>
    <w:p>
      <w:r>
        <w:t>和谁：和朋友</w:t>
      </w:r>
    </w:p>
    <w:p>
      <w:r>
        <w:t>玩法：自由行，摄影</w:t>
      </w:r>
    </w:p>
    <w:p>
      <w:r>
        <w:t>旅游路线：张家界，武陵源，桑植，茅岩河风景区</w:t>
      </w:r>
    </w:p>
    <w:p>
      <w:r>
        <w:t>正文：</w:t>
        <w:br/>
        <w:t>去</w:t>
        <w:br/>
        <w:t>张家界</w:t>
        <w:br/>
        <w:t>旅行就这样开始了</w:t>
        <w:br/>
        <w:t>或许我该出去走走了，其实我经常会对自己讲这句话。还是这个一直在路上的无尾象，有时候总有些地方在吸引着我们前往，几个月之前我就去过张家界看山。山有山的雄壮，尽管怪石嶙峋。但我还是想去看看张家界的水。于是就这样等了又等。</w:t>
        <w:br/>
        <w:t>终于在继天门山和</w:t>
        <w:br/>
        <w:t>武陵源</w:t>
        <w:br/>
        <w:t>之后，张家界有了一个神奇独特的景区出现，这里没有怪石嶙峋。有的只是无尽溶洞与夏天撒欢儿飞艇喷射！</w:t>
        <w:br/>
        <w:t>直接先为大家点题吧，西线在哪里？</w:t>
        <w:br/>
        <w:t>张家界西线旅游景区位于张家界市</w:t>
        <w:br/>
        <w:t>桑植</w:t>
        <w:br/>
        <w:t>县茅岩河畔，这里距离张家界市区开车越一个小时，将会是继天门山和武陵源之后的第三大景区。之前我们去天门山和武陵源只是为了看山，那接下来的溶洞与漂流将会让你看见一个不一样的张家界。</w:t>
        <w:br/>
        <w:t>出发茅岩河</w:t>
        <w:br/>
        <w:t>赶在暑假前夕出发唯一的好处便是：机票有特价，火车票可以当天订当天走。从决定前往茅岩河到买票结束我只用了十五分钟。当我坐上飞机的那一刻便觉得一切都值得。5月9日当天刚好是茅岩河景区试营业的第一天。</w:t>
        <w:br/>
        <w:t>落地，前往九天洞！因为是第一天开业，我也就混了个特殊前往。从市区到九天洞本来传说只要开车一小时，但是师傅活生生的开了两个小时，所以我就只能在车上睡了两个小时，因为信号不好。手机也玩不了。</w:t>
        <w:br/>
        <w:t>九天洞大概是我见过最意外的一个景区了吧！从市区坐车一路来到茅岩河的九天玄女广场。转了半天没找到九天洞入口。幸好有工作人员的热心帮助，才找到了这个“地心”的入口。</w:t>
        <w:br/>
        <w:t>这里就像绝大数的溶洞入口，一开始给不了你什么太大的吸引力。但溶洞的凉快在夏日来说绝对是一等一的想迫不及待往里面跑。一旦走下去就没有勇气再走上来了。</w:t>
        <w:br/>
        <w:t>九天洞坐落在张家界市区以西、武陵源以北的桑植县西南17公里的利福塔乡水洞村境内，洞因天生有九个天窗与外界相通而得名。洞口南侧2.5公里处，有集自然风光和浓郁民族风情于一体的风峦溪天然森林公园与之相依相衬；洞口东南向2公里处，澧水像条银色飘带，婉蜒流过。</w:t>
        <w:br/>
        <w:t>九天洞百余处景点、景观堆珍叠玉，藏奇纳秀，神秘莫测，幽深无堰，享有“世界奇穴之冠”、“亚洲第一大洞”诸桂冠。洞分上、中、下三层，最下层低于地表面400多米。</w:t>
        <w:br/>
        <w:t>洞内36支洞交错相连，内有30余座大厅、10余座洞中山、6方千丘田、5座自生桥、3段阴河、3个天然湖、12瀑、3井等景。洞中石林密布，钟乳悬浮，岩浆铸成的各种精致景物婀娜多姿。</w:t>
        <w:br/>
        <w:t>九天洞与最近才刚刚整修完毕，重新布置过的九天洞宛如一个地下迷宫宝藏。溶洞的小孔在闪闪发光。对于我来说这便是拥有强大的吸引力。</w:t>
        <w:br/>
        <w:t>九天洞就像是个迷宫，如果不是因为有工作人员携带。我可能早就迷路在这里了。如果你看过电影《地心历险记》，那当你在看到眼前这片奇观之时直接能把自己震撼得当场坐下。大概穿行地心也就是这种感受了吧。</w:t>
        <w:br/>
        <w:t>洞中的石笋、石柱、石幔、石花、石人、石兽等千姿百态，不可名状，纷呈红黄绿白黑灰诸色，可谓五彩缤纷，琳琅满目。其中九星山玉柱、九天玄女宫和寿星宫三大奇观堪称景绝盖世。</w:t>
        <w:br/>
        <w:t>因为忙着赶回来看开业仪式：所以很遗憾我们没能走完九天洞全程。如果后面时间合适，我还是决定再去一次。</w:t>
        <w:br/>
        <w:t>今天是个大日子唉！张家界西线旅游景区试营业也在今天开启！</w:t>
        <w:br/>
        <w:t>土家阿哥的精彩表演，苗家阿妹的动情献唱。湘西人民真的是才艺双全。特别是苗家阿妹悦耳的嗓音，宛如天外之音，深入我心！</w:t>
        <w:br/>
        <w:t>如果这样的表演在平时也能看到或者听到，将会是一件非常好的事情。</w:t>
        <w:br/>
        <w:t>我守着开业大典不是因为其它的，很重要的一点是一睹九天玄女雕像的真容。当红布拉下的那一刻，九天玄女显现在世人眼前。第一眼给我的感觉就是很熟悉，但又想不起来。直到后来回来修照片才突然想起来。在洞里见过！</w:t>
        <w:br/>
        <w:t>茅岩的景区都是特别适合夏天去的，一个是九天洞，另一个便是喷射飞艇与漂流。茅岩河是澧水上游50多公里长的一段河。茅岩河可分为两段：上段为</w:t>
        <w:br/>
        <w:t>平湖游</w:t>
        <w:br/>
        <w:t>，起点是九天洞下的苦竹河，经青安坪，然后到终点站鱼潭电站；下段是漂流，起点是温塘镇热水坑，然后到达市内。</w:t>
        <w:br/>
        <w:t>午后，我们从九天洞坐车前往今天要参加的喷射飞艇的地方，距离不远，但是车整整开了一个小时。这种事不用惊讶，因为在整个湘西地区就是这样的！</w:t>
        <w:br/>
        <w:t>车一路经过苦竹寨后再转向我们接下里要前往的地方，这里也是今天的最后一个景点。一路上大家都在讨论天气这么热，一定要玩水才过瘾。但后面的玩水项目确实让我们吃了一惊。</w:t>
        <w:br/>
        <w:t>因为西线景区这边开开始运营。所以基本上接待能力还不够成熟。值得庆幸的是西线除了原定的漂流意外更是在开业前夕为这个夏天引进了亚洲首条高山峡谷急流喷射快艇。</w:t>
        <w:br/>
        <w:t>这种项目本来是新西兰开辟的，但爱玩的中国人总是能找到好玩的东西。在随处可见漂流的时代。大家总是希望能多一些好玩的水上项目。具体这快艇有多刺激！坐上去以后你就知道了。</w:t>
        <w:br/>
        <w:t>就是在这条名为茅岩河的峡谷中，我有幸作为首批体验者来感受亚洲首条高山峡谷急流喷射快艇。值得注意的一点，在快艇附近需要防止一些凉棚或者防晒伞之类的。不然如果玩这个的人多了以后根本就是晒得受不了。切记要防止中暑。</w:t>
        <w:br/>
        <w:t>在岸边苦等了四十分钟，我终于登上了快艇，没错。就是这个亚洲首条喷射式飞艇。我已经热的受不了。我就是要下去湿个身，吹吹风风凉快。凉快！</w:t>
        <w:br/>
        <w:t>开飞艇的司机是从国外借过来。据说驾驶技术一流。在上船后先带我们试了一圈以后便询问大家是否安好。在表示大家都安好以后便开始了惊险刺激的湿身。速度飞快到感觉整个船就要起飞了。</w:t>
        <w:br/>
        <w:t>驾驶员直接一个刹车，回旋，一甩！一连串的动作在一秒内完成。这个飞艇的头瞬间插入水中。船尾甩起了千层浪花。直接拍打在我们的脸上。一下就凉快了。这次是真的凉快了！</w:t>
        <w:br/>
        <w:t>除了飞艇，还有亚洲最长的漂流是非常值得前往体验一次的。没错，这就是张家界的西线旅游景区。如果你在天门山和武陵源看够了山，那就来西线旅游景区这边凉快凉快吧！</w:t>
        <w:br/>
        <w:t>伴随着尖叫与湿身，我们的整趟旅行也接近了尾声！如果你想“湿” 那就来张家界吧！</w:t>
      </w:r>
    </w:p>
    <w:p>
      <w:r>
        <w:t>评论：</w:t>
        <w:br/>
      </w:r>
    </w:p>
    <w:p>
      <w:pPr>
        <w:pStyle w:val="Heading2"/>
      </w:pPr>
      <w:r>
        <w:t>256.说走就走的重庆经典三日游</w:t>
      </w:r>
    </w:p>
    <w:p>
      <w:r>
        <w:t>https://you.ctrip.com/travels/chongqing158/3687841.html</w:t>
      </w:r>
    </w:p>
    <w:p>
      <w:r>
        <w:t>来源：携程</w:t>
      </w:r>
    </w:p>
    <w:p>
      <w:r>
        <w:t>发表时间：2018-6-12</w:t>
      </w:r>
    </w:p>
    <w:p>
      <w:r>
        <w:t>天数：3 天</w:t>
      </w:r>
    </w:p>
    <w:p>
      <w:r>
        <w:t>游玩时间：2 月</w:t>
      </w:r>
    </w:p>
    <w:p>
      <w:r>
        <w:t>人均花费：2000 元</w:t>
      </w:r>
    </w:p>
    <w:p>
      <w:r>
        <w:t>和谁：和父母</w:t>
      </w:r>
    </w:p>
    <w:p>
      <w:r>
        <w:t>玩法：</w:t>
      </w:r>
    </w:p>
    <w:p>
      <w:r>
        <w:t>旅游路线：</w:t>
      </w:r>
    </w:p>
    <w:p>
      <w:r>
        <w:t>正文：</w:t>
        <w:br/>
        <w:t>*此篇偷懒大法游记送给懒得做攻略的佛系游客，可以让你省时省力游览</w:t>
        <w:br/>
        <w:t>重庆</w:t>
        <w:br/>
        <w:t>。</w:t>
        <w:br/>
        <w:t>怕热的小伙伴可以在2-3月份左右去，</w:t>
        <w:br/>
        <w:t>重庆</w:t>
        <w:br/>
        <w:t>市里还是很凉快哒，我和我妈还有她的两个同事一起去的，中年三人组当然不能安排的太紧凑，所以我们主要是重庆经典景点游览，没有提前做攻略。在百度地图上查了查哪块好玩就去了，时间安排比较松散。</w:t>
        <w:br/>
        <w:t>Day1：</w:t>
        <w:br/>
        <w:t>北京 —— 重庆</w:t>
        <w:br/>
        <w:t>10:00 做机场大巴到酒店附近，下午在</w:t>
        <w:br/>
        <w:t>解放碑</w:t>
        <w:br/>
        <w:t>附近溜达，美食街开吃，溜达去十八梯（已经拆了，一片废墟）晚上去</w:t>
        <w:br/>
        <w:t>洪崖洞</w:t>
        <w:br/>
        <w:t>Day2：</w:t>
        <w:br/>
        <w:t>武隆</w:t>
        <w:br/>
        <w:t>天坑</w:t>
        <w:br/>
        <w:t>地缝</w:t>
        <w:br/>
        <w:t>Day3：</w:t>
        <w:br/>
        <w:t>磁器口</w:t>
        <w:br/>
        <w:t>，做</w:t>
        <w:br/>
        <w:t>长江索道</w:t>
        <w:br/>
        <w:t>，</w:t>
        <w:br/>
        <w:t>白公馆</w:t>
        <w:br/>
        <w:t>，</w:t>
        <w:br/>
        <w:t>渣滓洞</w:t>
        <w:br/>
        <w:t>，晚上做游船</w:t>
        <w:br/>
        <w:t>在</w:t>
        <w:br/>
        <w:t>重庆</w:t>
        <w:br/>
        <w:t>“四公里交通枢纽”，有发往</w:t>
        <w:br/>
        <w:t>武隆</w:t>
        <w:br/>
        <w:t>县城的班车，票价应该是60元左右，首班车7:30分，一小时一班，开车大约2小时。</w:t>
        <w:br/>
        <w:t>安排的比较悠闲，因为昨天爬了一天的山。。。三位中年阿姨们也有点疲惫，所以我们早上9点才出发</w:t>
        <w:br/>
        <w:t>机票加酒店：我们在旅行社订的往返机票加三晚酒店，比自己单独在网上订要便宜100-200，找个大点的旅行社订，给你选的机票时间和酒店靠谱。</w:t>
        <w:br/>
        <w:t>我们住在了</w:t>
        <w:br/>
        <w:t>斯维登</w:t>
        <w:br/>
        <w:t>公寓酒店，据说是由以前的某公馆改建的，设施位置什么的都不错，还有个小阳台，还有洗衣机，出门坐公交或者打车都不错，离</w:t>
        <w:br/>
        <w:t>解放碑</w:t>
        <w:br/>
        <w:t>不远，溜达着也能去。</w:t>
        <w:br/>
        <w:t>洪崖洞</w:t>
        <w:br/>
        <w:t>：免费参观</w:t>
        <w:br/>
        <w:t>长江索道</w:t>
        <w:br/>
        <w:t>：我们是在现场买的，现场很多买票的点，随便去。官方价是30元往返</w:t>
        <w:br/>
        <w:t>白公馆</w:t>
        <w:br/>
        <w:t>渣滓洞</w:t>
        <w:br/>
        <w:t>：票也是现场买的，你到景点后会发现有无数的人向你推荐白公馆渣滓洞加别的地方一条线坐车带你浏览，我的建议，千万别去，没必要，自己游玩就好，而且价钱不值得。</w:t>
        <w:br/>
        <w:t>两江游</w:t>
        <w:br/>
        <w:t>：船有6条，金碧皇宫，金碧女王，朝 天门 号，朝天宫号，交运</w:t>
        <w:br/>
        <w:t>明珠号</w:t>
        <w:br/>
        <w:t>，满江红号，各有特点，个人觉得金碧皇宫号相当漂亮啊，古代宫殿一样。各个游船价钱也不一样，最贵的188元，最便宜的78元，我不建议网上买，很贵而且有的游船不能买，万不得已不要直接去官方售票点买船票，很贵的，坐出租车时候问问司机能不能帮你买，我们和司机聊天时候他说他能帮我们买，然后他一个人能提成20元，后来我们一人大约80元买的船票。在两江游官方售票点周围有N多小旅行社卖船票的，可以和他们砍价，能砍掉30多块钱呢。</w:t>
        <w:br/>
        <w:t>夏季开船时间19.20—21:30 冬季为19.00-20.30 班次为半个小时一趟。</w:t>
        <w:br/>
        <w:t>一.</w:t>
        <w:br/>
        <w:t>两江游</w:t>
        <w:br/>
        <w:br/>
        <w:t>买到票以后，千万千万要提前15分钟到对应的码头，因为，你得去船上抢个船边的好位置，确定不下雨的话就去最顶层呆着，但是可能有雨的话就在一层找个上面有遮挡的座位，去晚了的话，嘿嘿，你就站着吧。</w:t>
        <w:br/>
        <w:t>二.</w:t>
        <w:br/>
        <w:t>洪崖洞</w:t>
        <w:br/>
        <w:br/>
        <w:t>这个洪崖洞可把我们转蒙了，他不是一个洞，就是以前沿江建的吊脚楼，而且在洪崖洞的观景台根本看不见整个洪崖洞的美景，观景台在洪崖洞的上方，你得去底下的马路上看，白天别去，晚上洪崖洞才漂亮。</w:t>
        <w:br/>
        <w:t>三.</w:t>
        <w:br/>
        <w:t>武隆</w:t>
        <w:br/>
        <w:t>天坑</w:t>
        <w:br/>
        <w:t>这个必去的景点和 重庆 市内的温差有点大，要冷上8度吧，看情况加个薄外套就好。我们四个比较懒，不想去客运站坐车到 武隆 ，所以做机场大巴到</w:t>
        <w:br/>
        <w:t>解放碑</w:t>
        <w:br/>
        <w:t>站下车的时候，车站旁边正好有个旅行社，我们订的 武隆 一日游，吃饭车费加天坑和</w:t>
        <w:br/>
        <w:t>地缝</w:t>
        <w:br/>
        <w:t>门票一个人大约200多元， 重庆 有非常多的小旅行社，都可以砍价的，阿姨帮我们每人砍下了30元，特别佩服。而且老板会给你推出很多路线诱惑你，不建议订 重庆 市一日游，别的两日游等，浪费时间还会给你带到购物点，景点越简单越好，天数越少越好。最实惠的就是 武隆 天坑地缝一日游了。</w:t>
        <w:br/>
        <w:t>交通：从 重庆 市区出发，开车约2小时即可到达。</w:t>
        <w:br/>
        <w:t>门票信息：3月—10月：135元/人，11月——次年2月：95元/人（门票包含40元中转车车费）</w:t>
        <w:br/>
        <w:t>天生三桥</w:t>
        <w:br/>
        <w:t>出口观光车：15元/人（也可步行）</w:t>
        <w:br/>
        <w:t>当地出租车都是烧气的，后备箱放着个大罐子，所以打车很便宜哦，关于导航，并不是完全失灵，我觉得百度地图大部分还是很准的，连小路都有。山城真的太魔幻立体了，相邻的两栋居民楼，一个在坑里，另一个一楼是坑里的楼顶高度，真不知道他们怎么建的，有点吓人。 重庆 没有自行车，在这个3D城市里骑车是不可能的，大上坡大下坡都能累死。</w:t>
        <w:br/>
        <w:t>如果你也不爱做攻略，那上述建议可以帮到你哦。 有什么想问的，欢迎在评论里留言哦。</w:t>
      </w:r>
    </w:p>
    <w:p>
      <w:r>
        <w:t>评论：</w:t>
        <w:br/>
        <w:t>1.你的絮絮叨叨我很喜欢。打算一个人去旅行，帮助很大！</w:t>
        <w:br/>
        <w:t>2.给力~真心点赞！改天再来拜见楼主的游记</w:t>
      </w:r>
    </w:p>
    <w:p>
      <w:pPr>
        <w:pStyle w:val="Heading2"/>
      </w:pPr>
      <w:r>
        <w:t>257.五一登泰山-且累且快乐</w:t>
      </w:r>
    </w:p>
    <w:p>
      <w:r>
        <w:t>https://you.ctrip.com/travels/taian746/3686521.html</w:t>
      </w:r>
    </w:p>
    <w:p>
      <w:r>
        <w:t>来源：携程</w:t>
      </w:r>
    </w:p>
    <w:p>
      <w:r>
        <w:t>发表时间：2018-6-13</w:t>
      </w:r>
    </w:p>
    <w:p>
      <w:r>
        <w:t>天数：2 天</w:t>
      </w:r>
    </w:p>
    <w:p>
      <w:r>
        <w:t>游玩时间：4 月</w:t>
      </w:r>
    </w:p>
    <w:p>
      <w:r>
        <w:t>人均花费：900 元</w:t>
      </w:r>
    </w:p>
    <w:p>
      <w:r>
        <w:t>和谁：和朋友</w:t>
      </w:r>
    </w:p>
    <w:p>
      <w:r>
        <w:t>玩法：</w:t>
      </w:r>
    </w:p>
    <w:p>
      <w:r>
        <w:t>旅游路线：</w:t>
      </w:r>
    </w:p>
    <w:p>
      <w:r>
        <w:t>正文：</w:t>
        <w:br/>
        <w:t>两周前我的面试结果出来，复试通过了，终于放下了一块石头，剩下的时间终于可以放松一下了。</w:t>
        <w:br/>
        <w:br/>
        <w:t>接下来正好是五一小长假，自然是要找个地方好好玩一玩。问朋友去不去，我俩一拍即合，五一的时候不冷不热，正好适合爬山。我们离</w:t>
        <w:br/>
        <w:t>泰山</w:t>
        <w:br/>
        <w:t>不远，那就去爬泰山吧，这样来回三天时间充裕一些。</w:t>
        <w:br/>
        <w:br/>
        <w:t>就这样定好了行程。考虑到下山以后可能会比较累，而且在</w:t>
        <w:br/>
        <w:t>泰安</w:t>
        <w:br/>
        <w:t>境内活动也受限，最好是有个代步工具。</w:t>
        <w:br/>
        <w:t>果断让朋友注册会员预定一嗨租车的车型组（我是老铁粉了，一直都是用一嗨的车子，用车不求人，闪租，某宝还能信用租），再加上五一假期的优惠活动，真是挺方便的。</w:t>
        <w:br/>
        <w:br/>
        <w:t>4月28日，于</w:t>
        <w:br/>
        <w:t>郑州火车站</w:t>
        <w:br/>
        <w:t>搭载K1636次列车，我们一行四人缓缓接近</w:t>
        <w:br/>
        <w:t>泰安</w:t>
        <w:br/>
        <w:t>。这里要说一句，泰安市有两个火车站，一个叫</w:t>
        <w:br/>
        <w:t>泰安站</w:t>
        <w:br/>
        <w:t>，一个叫</w:t>
        <w:br/>
        <w:t>泰山站</w:t>
        <w:br/>
        <w:t>，泰山站离</w:t>
        <w:br/>
        <w:t>泰山</w:t>
        <w:br/>
        <w:t>比较近，但是泰安站高铁动车多，离市区较远，购票的时候要看清楚。29日早上不到六点，我们就站在了泰安市的领地上。</w:t>
        <w:br/>
        <w:br/>
        <w:t>坐了一夜火车，整个人非常疲乏，四个人萎靡不振地找了个小摊吃饭，然后采购了一些泡面、火腿、蛋黄派和矿泉水。</w:t>
        <w:br/>
        <w:t>车站附近的提车点提车，分到的是一辆标致3008（这个车型组每天加10元可以指定车型的啦）闪速手续。开车走人。</w:t>
        <w:br/>
        <w:t>旅游一定要提前做攻略，不然整个旅途只能是走马观花。</w:t>
        <w:br/>
        <w:br/>
        <w:t>岱庙</w:t>
        <w:br/>
        <w:t>以前皇帝举行封禅大礼、祭祀</w:t>
        <w:br/>
        <w:t>泰山</w:t>
        <w:br/>
        <w:t>神的地方。它从汉代就有了，自此近两千年，接待了不知多少帝王。这里有汉武帝亲手所栽的松柏，有唐代的槐树，有金碧辉煌尽显皇室权威的宫殿，有明代的铁塔和铜亭，有300多块石碑石刻。</w:t>
        <w:br/>
        <w:t>这里的一草一木、一砖一瓦都是历史的见证者。走在</w:t>
        <w:br/>
        <w:t>岱庙</w:t>
        <w:br/>
        <w:t>里，你会感受到自己的无知和渺小，你会不由自主地缅怀过去，展望未来。</w:t>
        <w:br/>
        <w:t>从</w:t>
        <w:br/>
        <w:t>岱庙</w:t>
        <w:br/>
        <w:t>出来，大概十点钟，其后就算正式踏上登山的旅程了。登泰山有四条路径，我们选择的是最经典的那一条，即从</w:t>
        <w:br/>
        <w:t>红门</w:t>
        <w:br/>
        <w:t>上山，全程徒步，经</w:t>
        <w:br/>
        <w:t>中天门</w:t>
        <w:br/>
        <w:t>、</w:t>
        <w:br/>
        <w:t>南天门</w:t>
        <w:br/>
        <w:t>到玉皇岭。如果想偷懒一点，可以选择从</w:t>
        <w:br/>
        <w:t>天外村</w:t>
        <w:br/>
        <w:t>做游览车到中天门，尔后再徒步登山。</w:t>
        <w:br/>
        <w:t>当初是初生牛犊不怕虎，一心一意想征服泰山。现在让我选择，我肯定会走中路大门，先坐游览车到</w:t>
        <w:br/>
        <w:t>中天门</w:t>
        <w:br/>
        <w:t>，因为从山下走到</w:t>
        <w:br/>
        <w:t>红门</w:t>
        <w:br/>
        <w:t>也要不近的距离，红门才有购票口。五一是旺季，门票是125元，光买票就买了一会，这时候的我已经汗流浃背，脸上的防晒霜都化了，变成白色的汗珠掉下来。别看才五月，一定要做好防晒措施，至少要戴个帽子，不然登山过程能晒脱皮。</w:t>
        <w:br/>
        <w:t>很累。因为感觉步子没迈开，有的台阶又太高，脚要抬很高，就更累了。遇到那些不高不低正正好的台阶还感觉挺惊奇，这要求真是低到尘埃里了。</w:t>
        <w:br/>
        <w:t>泰山有很多石刻，大部分字我都不认识，到了泰山才知道自己文化真低。恕我眼拙，硬把“风月”二字念成“二虫”，真是对不住这辛苦的雕琢。</w:t>
        <w:br/>
        <w:t>登山过程还遇见几个道观，第一个道观还进去看了看，发现院子很小，人头又多，烟熏火燎的，也看不出个究竟，还不如靠在路边吃根黄瓜休息一下。后来就没有再进去，只是无止境的上台阶。所以说坐观光车直接去</w:t>
        <w:br/>
        <w:t>中天门</w:t>
        <w:br/>
        <w:t>是最好的方法，从</w:t>
        <w:br/>
        <w:t>红门</w:t>
        <w:br/>
        <w:t>到中天门这一段风景很一般，既浪费时间，又浪费体力。</w:t>
        <w:br/>
        <w:t>大约两个小时后，终于到了中天门。爬到这里就过了一半路程了。人骤然多了起来，附近有吃饭的地方，我们每人点了一碗面，清汤寡水的，只吃了一半就继续出发了。</w:t>
        <w:br/>
        <w:t>从中天门向上走，还是一路台阶，路两旁的密林里石碑时常闪现，就这样且行且歇，终于到了</w:t>
        <w:br/>
        <w:t>云步桥</w:t>
        <w:br/>
        <w:t>。据说因为桥上经常有云雾弥漫，宛如仙境，所以才得此名。但是我们去的时候并没有云雾，倒是桥边有一个小瀑布水珠飞溅，落到脸上冰冰凉凉，非常有趣。</w:t>
        <w:br/>
        <w:br/>
        <w:t>五大夫松</w:t>
        <w:br/>
        <w:t>是一颗有官职的松树，据说是秦始皇亲口所封。当时他登山遇雨，在此树下躲雨，后封其“五大夫”，看来秦始皇也是个妙人。</w:t>
        <w:br/>
        <w:t>这就是大大有名的迎客松了。它伸出的枝丫就像是在抬手迎客，固有此名。其实从山上往下看，有许多松树都是这个形态，只是这棵树更加倾斜罢了，大概是此处的风更大的缘故。</w:t>
        <w:br/>
        <w:t>即便没有到过泰山，肯定也听说过</w:t>
        <w:br/>
        <w:t>十八盘</w:t>
        <w:br/>
        <w:t>的威名。刚开始爬十八盘的时候我们很兴奋，摩拳擦掌准备大展神威，结果没到三分之一就不行了，实在是爬不了。</w:t>
        <w:br/>
        <w:t>台阶又陡又高，人还超级多，生怕一动弹滚下去就不能生还。我有一次大着胆子往下看，瞬间腿肚子打颤，心脏砰砰跳。到最后一盘的时候简直是一个台阶一歇，汗如雨下，完全是凭着毅力坚持到底。</w:t>
        <w:br/>
        <w:t>终于到了</w:t>
        <w:br/>
        <w:t>南天门</w:t>
        <w:br/>
        <w:t>，有种逃出生天的感觉，这</w:t>
        <w:br/>
        <w:t>十八盘</w:t>
        <w:br/>
        <w:t>简直太考验人了，登上来的都是英雄。</w:t>
        <w:br/>
        <w:t>从</w:t>
        <w:br/>
        <w:t>南天门</w:t>
        <w:br/>
        <w:t>往上走就是</w:t>
        <w:br/>
        <w:t>天街</w:t>
        <w:br/>
        <w:t>，这里路很平，有许多小店，但是我们并没有停留，而是去找宾馆了。到此为止，大约花了五个半小时的时间。</w:t>
        <w:br/>
        <w:br/>
        <w:t>再往上走人就很少了，我们定的是不知名的家庭旅馆。由于在山顶，一晚上要700元，但是条件并不好，没有独立卫生间，洗漱没有热水，就这样凑合了一夜。我们本意是在山顶住一夜，第二天看日出，但是天气不给力，半夜居然下起了雨！所以日出也泡汤了，很是遗憾。</w:t>
        <w:br/>
        <w:t>因为下雨，到七八点才起床，去</w:t>
        <w:br/>
        <w:t>天街</w:t>
        <w:br/>
        <w:t>吃了个早饭，然后就去玉皇岭了。天街的早点都是自助式的，十元一位，大多是包子、馒头、稀饭之类的。其实昨天到宾馆以后就变天了，风很大，所以就没去玉皇岭，今天势必要补上。</w:t>
        <w:br/>
        <w:t>玉皇岭是泰山的最高处，也是信徒们的终点。登山过程中常见扛着一米多长香、带着一桌贡品的人，其中不乏白发苍苍的老人，他们就是来</w:t>
        <w:br/>
        <w:t>玉皇顶</w:t>
        <w:br/>
        <w:t>祈福的。从玉皇岭俯视群山，当真是“会当凌绝顶，一览众山小”。</w:t>
        <w:br/>
        <w:br/>
        <w:t>实在是不想下</w:t>
        <w:br/>
        <w:t>十八盘</w:t>
        <w:br/>
        <w:t>了，我们选择索道下山。坐索道到中天门，然后坐游览车到了</w:t>
        <w:br/>
        <w:t>天外村</w:t>
        <w:br/>
        <w:t>。时间还早，而我们是晚上的火车，所以驱车在</w:t>
        <w:br/>
        <w:t>泰安</w:t>
        <w:br/>
        <w:t>市内转了转。泰安很小，但是市内环境还不错，市民大都一脸平和，不愧泰安之名。</w:t>
        <w:br/>
        <w:br/>
        <w:t>总之这次泰山行是非常顺利的，幸亏租了车，不然下山后真的没精力逛其他地方了，好不容易来一趟，不多逛逛多可惜。</w:t>
      </w:r>
    </w:p>
    <w:p>
      <w:r>
        <w:t>评论：</w:t>
        <w:br/>
      </w:r>
    </w:p>
    <w:p>
      <w:pPr>
        <w:pStyle w:val="Heading2"/>
      </w:pPr>
      <w:r>
        <w:t>258.十月二十日，济南、泰山、曲阜自由行</w:t>
      </w:r>
    </w:p>
    <w:p>
      <w:r>
        <w:t>https://you.ctrip.com/travels/taishan6/3686007.html</w:t>
      </w:r>
    </w:p>
    <w:p>
      <w:r>
        <w:t>来源：携程</w:t>
      </w:r>
    </w:p>
    <w:p>
      <w:r>
        <w:t>发表时间：2018-6-14</w:t>
      </w:r>
    </w:p>
    <w:p>
      <w:r>
        <w:t>天数：5 天</w:t>
      </w:r>
    </w:p>
    <w:p>
      <w:r>
        <w:t>游玩时间：10 月</w:t>
      </w:r>
    </w:p>
    <w:p>
      <w:r>
        <w:t>人均花费：2200 元</w:t>
      </w:r>
    </w:p>
    <w:p>
      <w:r>
        <w:t>和谁：亲子</w:t>
      </w:r>
    </w:p>
    <w:p>
      <w:r>
        <w:t>玩法：自由行</w:t>
      </w:r>
    </w:p>
    <w:p>
      <w:r>
        <w:t>旅游路线：泰山，南天门，红门，中天门，经石峪，天街，尧观顶，玉皇顶，孔庙，孔府，孔林</w:t>
      </w:r>
    </w:p>
    <w:p>
      <w:r>
        <w:t>正文：</w:t>
        <w:br/>
        <w:t>首先，原谅我的懒惰，去年去的，过了大半年才来记录。换工作呀换手机呀各种杂事，所以一拖再拖。</w:t>
        <w:br/>
        <w:t>开始主题。</w:t>
        <w:br/>
        <w:t>为什么会在十月下旬杀去</w:t>
        <w:br/>
        <w:t>泰山</w:t>
        <w:br/>
        <w:t>呢，因为……突然发现这时候是淡季，登泰山的淡季，从低于高铁的</w:t>
        <w:br/>
        <w:t>机票价格、</w:t>
        <w:br/>
        <w:t>泰山</w:t>
        <w:br/>
        <w:t>南天门</w:t>
        <w:br/>
        <w:t>各家宾馆的</w:t>
        <w:br/>
        <w:t>住宿价格</w:t>
        <w:br/>
        <w:t>上看出来的，刚好我又难得的有点空档，so，没正事儿的宝妈马上替三年级宝贝向学校请了假，带领爸妈杀去。</w:t>
        <w:br/>
        <w:t>第一天，济南。首次入住民宿，选了套一楼带后园的两室一厅，密码锁，自助入住，自行退房。被信任的感觉很棒，孩子和爸妈新鲜得不得了。扔下行李，公交出行，泉城广场、趵突泉、五龙潭、大明湖、百花洲、芙蓉街自成一片，一气呵成。不要笑我没新意，毕竟是个俗人，时间和金钱都有限。第二天一早乘坐火车前往泰安。</w:t>
        <w:br/>
        <w:t>敲黑板</w:t>
        <w:br/>
        <w:t>：1、现在景点的微信语音导游服务蛮好的，戴着耳机随前行位置讲解，务必带好耳机、耳机、耳机，不然嘈杂听不清外放。2、济南景区设置了好多免费饮水处，号称就是地下涌泉，真是很甘甜可口，好感大增。3、大明湖真是不小，靠脚步环湖有点难度，所以走哪一边要取舍。4、百花洲老街区，可以步子慢一点逛，老式民居区域，蛮有味道。5、芙蓉街已经是标准的商业小吃街样子，已经雷同于国内各个城市了，天南海北、各地小吃。6、最后坐公交去济南站时，没料到车上居然不报站，而我坐的居然又是趟环线车、无所谓终点站的，结果华丽丽没赶上原定火车。</w:t>
        <w:br/>
        <w:t>济南站</w:t>
        <w:br/>
        <w:t>动车车次少，不得不前往郊区济南高铁站乘车。惨痛的教训哪各位。</w:t>
        <w:br/>
        <w:t>第二天，泰山。一路波折，上午大约十点多钟抵达泰安高铁站。出站就有很明显标识指引到公交站，坐上公交一路直达泰山脚下，老人要坐登山缆车的，提前到站下车坐大巴上山。没想到一车人呼啦啦全下车了，只剩下司机、我和宝贝三人，抵达终点站，山脚下步行登山起点-----大</w:t>
        <w:br/>
        <w:t>红门</w:t>
        <w:br/>
        <w:t>。再次跟宝贝确认心意后后，十一点多，我俩开始步行登山。因为是工作日，游客不多，登山的兴致得以保持。到底是东岳泰山，一路都有各朝题刻点缀山间，这样走走看看的，不至于枯燥。亲自走过小时课本上学到的一天门、二天门、</w:t>
        <w:br/>
        <w:t>中天门</w:t>
        <w:br/>
        <w:t>，心情还是很激动地，到最后望着南天门一步步地爬天梯，我宝贝说，爬上去就能飞升上仙了哇哈哈哈</w:t>
        <w:br/>
        <w:t>因为带小朋友的关系，我俩真正是走走停停吃吃喝喝前进的，很怕走急了肌肉酸痛，小朋友会半路打退堂鼓。路上有个岔路口通往</w:t>
        <w:br/>
        <w:t>经石峪</w:t>
        <w:br/>
        <w:t>，</w:t>
        <w:br/>
        <w:t>之后要原路返回到主路上的，但是值得一看，壮观、浑然一体。这样到晚上六点多钟，我们终于站上了南天门！！！之前其实做了不能登顶的心理准备，但是我和宝贝都做到了，给自己狂点赞！我登山可以说是龟速了，写出耗时只是给大家做个参考。当晚在</w:t>
        <w:br/>
        <w:t>天街</w:t>
        <w:br/>
        <w:t>住下，冲个热水澡。睡前带宝贝做肌肉拉伸，事实证明这很必须，第二天清早我俩满血复活，肌肉没有酸痛不适。五点多吧，跟随宾馆领路人出发去看日出，我们去的是</w:t>
        <w:br/>
        <w:t>尧观顶</w:t>
        <w:br/>
        <w:t>。十月末的山顶，早间气温较低，山顶有租军大衣（但是真的很脏啊），其实也不是特别冷，我们一行穿上准备的小毛裤小马甲，加上赶路，就足以解决了风度与温度问题。很幸运天气晴好看到了泰山日出，更惊喜的是日出之后云雾涌来，山下的泰安城完全被遮蔽，入眼处白茫茫一片，风吹来时云雾贴山飞散，真的是从指尖掠过的感觉呀啊哈哈哈！看完日出位置较高，我是先到的</w:t>
        <w:br/>
        <w:t>玉皇顶</w:t>
        <w:br/>
        <w:t>然后一路向下逛，最后回到南天门的。之后发现，这样走挺好不累人，因为南天门到玉皇顶也是一路向上登山的而且距离并不近，很多上玉皇顶的游客也是累到不行。午间退房，选择坐缆车穿云破雾地下山（实在没有勇气由南天门步行下山，看着太陡太吓人了容易眼花，台阶很窄的呀），缆车到达中天门后继续步行下到山脚，满足了老爸看看碑刻和经石峪的愿望。山脚坐公交又去了趟岱庙，心满意足地去火车站，奔下一站</w:t>
        <w:br/>
        <w:t>曲阜</w:t>
        <w:br/>
        <w:t>出发。</w:t>
        <w:br/>
        <w:t>敲黑板</w:t>
        <w:br/>
        <w:t>：1、选择步行登山的人，山脚下不需要购买登山杖，只要略往上走走就会遇上步行下山的人，人家都下到山脚了很可能就把手杖送你。退一步说，路上清洁工手上都会有大把的刚回收手杖，出售的也超便宜。2、我因为早起在济南的不顺利耽误了时间，所以登山有些晚了，幸亏是十月末所以才没晒到热到，还是一早登山好。3、山路上隔一段会有小商店出售简单食物纯净水以及水湃过的黄瓜柿子一类，价格也公道，所以不需要背负太多粮草，保存体力。4、一天之内要由山脚登临南天门再登临玉皇顶，实在是艰巨的任务。5、看到登山路侧山腰以下也有村落和民宿一类。</w:t>
        <w:br/>
        <w:t>第三天晚，抵达曲阜，入住订好的客栈，挨着</w:t>
        <w:br/>
        <w:t>孔庙</w:t>
        <w:br/>
        <w:t>红墙。第四天开始逛曲阜，早八点有孔庙开城仪式，庙内处处典故，实在是历史渊远。一米四以下儿童免票，六十岁以上老人免票，教师凭教师证免票，据说孔姓后人也免票，很是友好。到达后得知，有背诵论语达多少条就能够免票入园的政策，早饭时狂背一气，到达售票处才发现等待背诵的人群早已经排起了超长的队伍，于是放弃了。孔庙、</w:t>
        <w:br/>
        <w:t>孔府</w:t>
        <w:br/>
        <w:t>、</w:t>
        <w:br/>
        <w:t>孔林</w:t>
        <w:br/>
        <w:t>，一天逛完。孔庙紧挨孔府，去往孔林有公交，也有马车可坐，觉得也很有意思。</w:t>
        <w:br/>
        <w:t>第五天返回济南乘飞机回家。</w:t>
        <w:br/>
        <w:t>总结此行，自己打九十分。最大的正确是，淡季出行、淡季出行、淡季出行，减少了诸多的烦恼。三个目的地之间坐高铁也就十多分钟半小时，票价也超低。个人体验是旅游市场管理规范，各种标识清晰醒目，商家文明经营，没有遭遇恶性宰客事件，所以保持了良好的游玩心情。顺便说，小朋友登顶泰山后自信心暴涨，放言今后要登遍五岳，对于在南天门前遇到的、清早开始登山并成功登顶的八十岁老婆婆印象很深，很受触动。时间已近下半年了，给大家做个参考吧。</w:t>
        <w:br/>
        <w:t>对不起，因为照片在家里电脑里，先把游记发上来，照片后补。</w:t>
      </w:r>
    </w:p>
    <w:p>
      <w:r>
        <w:t>评论：</w:t>
        <w:br/>
      </w:r>
    </w:p>
    <w:p>
      <w:pPr>
        <w:pStyle w:val="Heading2"/>
      </w:pPr>
      <w:r>
        <w:t>259.网红重庆直辖21周年啦，这些玩法绝大多数外地人都不知道！</w:t>
      </w:r>
    </w:p>
    <w:p>
      <w:r>
        <w:t>https://you.ctrip.com/travels/chongqing158/3686985.html</w:t>
      </w:r>
    </w:p>
    <w:p>
      <w:r>
        <w:t>来源：携程</w:t>
      </w:r>
    </w:p>
    <w:p>
      <w:r>
        <w:t>发表时间：2018-6-14</w:t>
      </w:r>
    </w:p>
    <w:p>
      <w:r>
        <w:t>天数：3 天</w:t>
      </w:r>
    </w:p>
    <w:p>
      <w:r>
        <w:t>游玩时间：6 月</w:t>
      </w:r>
    </w:p>
    <w:p>
      <w:r>
        <w:t>人均花费：</w:t>
      </w:r>
    </w:p>
    <w:p>
      <w:r>
        <w:t>和谁：和朋友</w:t>
      </w:r>
    </w:p>
    <w:p>
      <w:r>
        <w:t>玩法：</w:t>
      </w:r>
    </w:p>
    <w:p>
      <w:r>
        <w:t>旅游路线：</w:t>
      </w:r>
    </w:p>
    <w:p>
      <w:r>
        <w:t>正文：</w:t>
        <w:br/>
        <w:t>自带网红属性的</w:t>
        <w:br/>
        <w:t>重庆</w:t>
        <w:br/>
        <w:t>最近又双叒叕火了，不论是停靠在五楼的穿楼轻轨，还是跨江而过的</w:t>
        <w:br/>
        <w:t>长江索道</w:t>
        <w:br/>
        <w:t>，亦或是打破次元壁的</w:t>
        <w:br/>
        <w:t>洪崖洞</w:t>
        <w:br/>
        <w:t>，都把8D魔幻大重庆的网红属性展现得淋漓尽致。但是除了这些网红打卡地，你不知道的独具特色的好去处还多得很！想知道老重庆人是怎么耍的吗？今年，重庆正好迎来了直辖二十一周年的生日，这个端午去重庆绝对好玩！我作为土生土长的重庆原住民就要给大家安利一波，端午来重庆应该怎么玩耍才算地道。</w:t>
        <w:br/>
        <w:t>重庆</w:t>
        <w:br/>
        <w:t>有长江、</w:t>
        <w:br/>
        <w:t>嘉陵江</w:t>
        <w:br/>
        <w:t>两江交汇，是天然港口，有港口就有码头。要是放在以前，重庆各个码头船来人往，成群结队的搬运夫肩挑背扛，喊着响亮的川江号子，完全就像GAI的新歌《长河》里那句“把</w:t>
        <w:br/>
        <w:t>解放碑</w:t>
        <w:br/>
        <w:t>哩碑都被背到我哩背，把嘉陵江哩水都装到我哩胃”的大气磅礴。重庆的江湖气、生活气就是要去这些地方搜寻。</w:t>
        <w:br/>
        <w:t>位于渝中区的</w:t>
        <w:br/>
        <w:t>朝天门</w:t>
        <w:br/>
        <w:t>曾是</w:t>
        <w:br/>
        <w:t>重庆</w:t>
        <w:br/>
        <w:t>十七座古城门之一，现在其实是个超大广场及码头。运气好还能看到山城棒棒军在街头巷尾肩挑背扛，爬坡上坎。</w:t>
        <w:br/>
        <w:t>朝天门</w:t>
        <w:br/>
        <w:t>的夜景超美，灯火辉煌的码头，花枝招展的游船穿梭来去。来重庆看夜景还真的必须坐船才行，三峡游轮、观光游船和去</w:t>
        <w:br/>
        <w:t>洋人街</w:t>
        <w:br/>
        <w:t>的渡轮都从这出发。这里是长江和</w:t>
        <w:br/>
        <w:t>嘉陵江</w:t>
        <w:br/>
        <w:t>汇合之处，如果天气特别晴朗，还能看到两江交汇。</w:t>
        <w:br/>
        <w:t>对于重庆人来说，随口的一个理由就能成为大家约起烫火锅的缘由。来重庆耍，火锅怎能错过？前年随着电影《火锅英雄》大热，那家老同学洞子火锅就成了游客疯狂打卡的地标。</w:t>
        <w:br/>
        <w:t>看到这里你以为我要向你推荐老同学洞子火锅吗，当然不是。我要说的是另外一家位于渝中较场口夜市的八桌老火锅，清油干净越煮越辣的锅底，以三姑六婆支撑起的家庭火锅作坊，菜品新鲜毛肚带梗，环境热得飞起（端午天气还好，这点小伙伴们不要害怕hhhh，如果热了，开着空调吃火锅可是一个很爽的体验）。</w:t>
        <w:br/>
        <w:t>随便圈起一块地方就摆上几张桌子，你朋友多的话老板就给你加两个塑料板凳，在这里吃火锅完全不用拘束，撸起袖子就开干。作为火锅标配，能喝酒的和兄弟整两瓶江小白，要是酒量一般，就在里头混点冰红茶或者其他饮品，最近这种喝法很流行，绝对耍得开心！</w:t>
        <w:br/>
        <w:t>说实话，重庆人真的不会排着长队去外地人都知道火锅连锁品牌，反倒是有个规律：每个人楼下都有家最好吃的火锅。因为吃火锅对于重庆人来说实在是太常见不过了，楼下的火锅吃多了，自然就有好吃的跟不好吃的之分了。所以外地朋友来重庆也不一定非要去各大网红火锅店排队，饭点随便去一个居民区，看哪家人多就去哪儿，大概率上应该是不会有错的。</w:t>
        <w:br/>
        <w:t>喝茶是个费时间的活儿，如果你喜欢这种慢生活的调调，那就一定不能错过川渝保存最完好的老茶馆之一的交通茶馆，那是老重庆人日常休闲必去的场所。</w:t>
        <w:br/>
        <w:t>非常低调的入口，走过短短的小过道，一间略显破败的木梁结构大屋进入眼帘，还有那些木条凳，斑驳的木方桌，盖碗茶和老茶客，似乎有种穿越时空的错觉。</w:t>
        <w:br/>
        <w:t>一大清早，趁着茶客不多，点上一杯4元封顶的盖碗茶，无限续杯。喝茶、聊天、打牌，打发一天。在这里你不再是游客，而是“老朋友”，可以热情地和提着菜或鸟笼的重庆土著打招呼，随意摆谈，上至世界大事天文地理，下至邻居家里那条小汪，话题无所不包。</w:t>
        <w:br/>
        <w:t>具体地址是重庆九龙坡区黄桷坪正街20号(近建设银行)，千万别用导航，开口问，热情的重庆人就是最好的导航。</w:t>
        <w:br/>
        <w:t>梯坎是重庆特有的风景。按照地势的高低，重庆分为上、下半城，连接两个半城的就是上下蜿蜒的石阶路。如果你想看看老重庆的生活，想欣赏两江风景，想避开拥挤的游客，那么除了重庆记忆中的十八梯，</w:t>
        <w:br/>
        <w:t>山城步道</w:t>
        <w:br/>
        <w:t>绝对是体验爬坡上坎的好去处。</w:t>
        <w:br/>
        <w:t>山城步道</w:t>
        <w:br/>
        <w:t>是一条重庆最美、坡度较高的历史古道，起点是长江边的石板坡长江大桥桥头的中兴路。308米，沿重庆古城墙，顺山势，向上攀升。沿途回首观望，长江南岸的景色，尽收眼底。古道的最后，通向“通远门”，一个保存完整的重庆城门遗址，远望南岸边的发展的另一个城区。另外，这里是不收门票的哟！</w:t>
        <w:br/>
        <w:t>重庆是西南地区近代工业的发祥地，抗战时期重庆兴起了大批工业企业，如建设集团，重棉三厂等，成为那一时期工业建筑遗产类型最丰富的城市。不管是近代第一家工厂、还是第一家机械制造厂，都见证了重庆以及整个西南地区工业化和城市化的进程。是历史不可磨灭的印记，是城市难以忘却的记忆，也是重庆独一无二的文化元素。</w:t>
        <w:br/>
        <w:t>位于杨家坪的重庆工业博物馆，是工业文化爱好者的游玩好选择。厚重的工业风，破败的历史沉淀感，油漆与铁皮记录着时间的故事。如果运气好，还能遇到摄影展。</w:t>
        <w:br/>
        <w:t>重庆独特的地形和文化造就了它独一无二的魅力，介绍了这么多老重庆打卡地，不知道哪种耍法让你心动，反正火锅已经开始翻滚，酒也已经备好，就等着你端午来重庆一一体验了。</w:t>
      </w:r>
    </w:p>
    <w:p>
      <w:r>
        <w:t>评论：</w:t>
        <w:br/>
      </w:r>
    </w:p>
    <w:p>
      <w:pPr>
        <w:pStyle w:val="Heading2"/>
      </w:pPr>
      <w:r>
        <w:t>260.川渝情</w:t>
      </w:r>
    </w:p>
    <w:p>
      <w:r>
        <w:t>https://you.ctrip.com/travels/chongqing158/3686021.html</w:t>
      </w:r>
    </w:p>
    <w:p>
      <w:r>
        <w:t>来源：携程</w:t>
      </w:r>
    </w:p>
    <w:p>
      <w:r>
        <w:t>发表时间：2018-6-15</w:t>
      </w:r>
    </w:p>
    <w:p>
      <w:r>
        <w:t>天数：7 天</w:t>
      </w:r>
    </w:p>
    <w:p>
      <w:r>
        <w:t>游玩时间：6 月</w:t>
      </w:r>
    </w:p>
    <w:p>
      <w:r>
        <w:t>人均花费：2500 元</w:t>
      </w:r>
    </w:p>
    <w:p>
      <w:r>
        <w:t>和谁：和朋友</w:t>
      </w:r>
    </w:p>
    <w:p>
      <w:r>
        <w:t>玩法：自由行</w:t>
      </w:r>
    </w:p>
    <w:p>
      <w:r>
        <w:t>旅游路线：重庆，汉庭，解放碑，朝天门，嘉陵江，洪崖洞，如家快捷酒店，磁器口，渣滓洞，都江堰，青城山，宝瓶口，飞沙堰，玉垒阁，全真观，街子古镇，宽窄巷子，武侯祠，张飞庙，凤凰山公园，凤凰山</w:t>
      </w:r>
    </w:p>
    <w:p>
      <w:r>
        <w:t>正文：</w:t>
        <w:br/>
        <w:t>如家酒店(重庆合川步行街店)</w:t>
        <w:br/>
        <w:t>¥</w:t>
        <w:br/>
        <w:t>89</w:t>
        <w:br/>
        <w:t>起</w:t>
        <w:br/>
        <w:t>立即预订&gt;</w:t>
        <w:br/>
        <w:t>汉庭酒店(成都红牌楼地铁站店)</w:t>
        <w:br/>
        <w:t>¥</w:t>
        <w:br/>
        <w:t>148</w:t>
        <w:br/>
        <w:t>起</w:t>
        <w:br/>
        <w:t>立即预订&gt;</w:t>
        <w:br/>
        <w:t>展开更多酒店</w:t>
        <w:br/>
        <w:t>D1: 2018年，高考放假7天，我们5人商议后决定去</w:t>
        <w:br/>
        <w:t>重庆</w:t>
        <w:br/>
        <w:t>、四川游玩，说走就走4号放假，上午12点多乘飞机，下午3点到达</w:t>
        <w:br/>
        <w:t>重庆江北机场</w:t>
        <w:br/>
        <w:t>。住宿到了事先安排好的</w:t>
        <w:br/>
        <w:t>汉庭</w:t>
        <w:br/>
        <w:t>解放碑</w:t>
        <w:br/>
        <w:t>广场店，放下行李，我们一路向</w:t>
        <w:br/>
        <w:t>朝天门</w:t>
        <w:br/>
        <w:t>码头进发。码头有点乱，本想看看重庆轻轨穿楼而过的场面，可惜没有看到。朝天门码头是</w:t>
        <w:br/>
        <w:t>嘉陵江</w:t>
        <w:br/>
        <w:t>和长江的交汇处，两江有明显的不同，虽然我们没有拍到那壮观的场面，不过乘船夜游两江还是挺美的。两岸灯火辉煌，高楼林立，特别是</w:t>
        <w:br/>
        <w:t>洪崖洞</w:t>
        <w:br/>
        <w:t>，那依山而建的古老的吊脚楼，传统的巴渝文化，是品尝美食的好去处，我们在那儿吃了地道的还沉重庆小面。当我们还沉浸在乘电梯上到11楼还得再等电梯下去的时候，定睛一看却看到了马路，太惊奇了！这就是山城重庆，夜色下的重庆也是大家印象最深刻的。</w:t>
        <w:br/>
        <w:t>D2：</w:t>
        <w:br/>
        <w:t>D2: 早饭后去解放碑广场转悠，这里是一个商业步行街，只是时间太早了，商场都没有开门，不然我们可能就该转个不停了，接着我们乘坐轻轨去重庆北站附近的</w:t>
        <w:br/>
        <w:t>如家快捷酒店</w:t>
        <w:br/>
        <w:t>。这里的轻轨与其他地方不同，火车时而在地上，时而在地下，也许这就是山城的特色吧。找到酒店后，我们放下行李，打了一辆商务车直接去了</w:t>
        <w:br/>
        <w:t>磁器口</w:t>
        <w:br/>
        <w:t>。磁器口是一个古镇，也是古代和现代重要的贸易之地。仅从古镇的角度来说，他不如江南的婉约也不如川西的宏伟，但在重庆，它是首屈一指，每天海内外游客络绎不绝。在这里我们吃了重庆火锅，火锅味道还是非常不错的，只是牛肚有点儿老。重庆当天的天气比较炎热，外面晒得厉害，休息了很长时间，最后还是决定去</w:t>
        <w:br/>
        <w:t>渣滓洞</w:t>
        <w:br/>
        <w:t>看看。费了九牛二虎之力。没想到到渣滓洞门口的时候，却快到闭馆时间了，管理人员不让我们进去，我们只能从外面拍拍照。</w:t>
        <w:br/>
        <w:t>D3：虽然我们住在</w:t>
        <w:br/>
        <w:t>重庆北站</w:t>
        <w:br/>
        <w:t>附近，但是由于</w:t>
        <w:br/>
        <w:t>重庆火车站</w:t>
        <w:br/>
        <w:t>南北两个广场不相通，我们只能打车前去南广场，乘坐前往</w:t>
        <w:br/>
        <w:t>成都</w:t>
        <w:br/>
        <w:t>的高铁。大约10:20我们到达</w:t>
        <w:br/>
        <w:t>成都东站</w:t>
        <w:br/>
        <w:t>与送车的人取得联系，然后一路开车到达温江，我们直接到伊藤洋华堂吃了中午饭，恰逢今天是一位姐妹的生日，我们买了小蛋糕，吃了酸菜鱼，要了</w:t>
        <w:br/>
        <w:t>长寿</w:t>
        <w:br/>
        <w:t>面。快两年没去了，温江的变化还是挺大的。下午睡醒之后，我们在光华公园转悠，这里的景色还是蛮不错的，大家拍照的兴趣也非常浓厚，自拍、他拍、互拍，玩的也是不亦乐乎。</w:t>
        <w:br/>
        <w:t>D4：我们在旅行社报了一日游，早晨从国色天香出发，第一站前往</w:t>
        <w:br/>
        <w:t>都江堰</w:t>
        <w:br/>
        <w:t>，拜水都江堰，问道</w:t>
        <w:br/>
        <w:t>青城山</w:t>
        <w:br/>
        <w:t>。都江堰是我国古老的一项水利工程，也是中华民族智慧的结晶。我们近观了</w:t>
        <w:br/>
        <w:t>宝瓶口</w:t>
        <w:br/>
        <w:t>，遥看</w:t>
        <w:br/>
        <w:t>飞沙堰</w:t>
        <w:br/>
        <w:t>，登上了</w:t>
        <w:br/>
        <w:t>玉垒阁</w:t>
        <w:br/>
        <w:t>，远眺了鱼嘴，观看水利工程的同时也赞叹古老的中华民族的智慧。接着前往第二站青城山，在爬山与不爬山之间，我们四位选择了爬山，说是爬山，给的时间就两个钟头，我们一路走一路看爬到了</w:t>
        <w:br/>
        <w:t>全真观</w:t>
        <w:br/>
        <w:t>，也就是七真殿，对于宗教，我不是特别感兴趣，但是我相信多做好事是一切宗教的出发点。青城山前山，主要是看到道观，因为青城山是中国的四大道教名山之一。由于时间紧张，不可能前往风景优美的后山。从青城山下来，我们前往第三站</w:t>
        <w:br/>
        <w:t>街子古镇</w:t>
        <w:br/>
        <w:t>。古镇是典型的川西风格，那天人不算多，街道显得比较宽敞，不时又下起了雨，我们坐在凉棚下吃着小吃，感觉生活如此美好。</w:t>
        <w:br/>
        <w:t>D5：我们开车前去成都市里。光华大道一路堵得比较厉害，真想把车放下，乘地铁前去。到了</w:t>
        <w:br/>
        <w:t>宽窄巷子</w:t>
        <w:br/>
        <w:t>附近又找不到停车位，真是令人烦恼，终于在远远的一个车场停下了车，我们才去宽窄巷子里游玩。这个地方应该是我第四次游览，感觉没有什么新意，只是跟姐妹们一起乐呵乐呵。午饭后把车还给了同学，乘公交前往</w:t>
        <w:br/>
        <w:t>武侯祠</w:t>
        <w:br/>
        <w:t>、锦里附近。武侯祠是国内唯一的一座君臣合祀祠庙，冲着诸葛亮的名头，即使武侯祠内空空如也，到了成都也该去看看。景区内绿树成荫非常凉爽，不远处就是繁华锦里，拜武侯、泡锦里都是到成都不可或缺的项目。</w:t>
        <w:br/>
        <w:t>D6：早晨5:00起床5:50出发，前往成都东站，今天我们的目的地是阆中古城，这也是我此行最重要的目的地，上午11:00到达古城。古城位于嘉陵江中游，三面环水四面环山，古城核心区域面积两平方公里左右，建筑多为明清时期的建筑，建筑风格体现了中国古代的居住风水观，棋盘式的古城格局，融南北风格于一体的建筑群，形成“半珠式”、“品”字型、“多”字型等风格迥异的建筑群体，是中国古代建城选址“天人合一”完备的典型范例。古城的街道横平竖直，方位感很好，主要的景点有</w:t>
        <w:br/>
        <w:t>张飞庙</w:t>
        <w:br/>
        <w:t>、华光楼、五龙庙、永安寺等，可惜华光楼正在维修，我们看了张飞庙，风水博物馆。最值得庆幸的是我们在嘉陵江畔遇到了一位帮我们照相的女子，她热情好客，主动帮我们拍照，后来才知道她是在做类似于导游的工作，她给我们推荐了白塔景点，她老公把我们拉到了白塔景点，在这里我们才发现古城已被我们尽收眼底。这里也是中央电视台为阆中古城做宣传的主要拍摄地。回来的时候导游还为我们推荐了顺风鱼馆，店家做的鱼非常好吃。在游览美景的同时，我深深感叹，这夫妻二人真会做生意，不是生拉硬拽的而是让人心甘情愿的。总体感觉阆中古城，不虚此名，值得一游，张飞牛肉更是回味无穷。晚上我们来到了</w:t>
        <w:br/>
        <w:t>广元住宿</w:t>
        <w:br/>
        <w:t>。因为阆中没有直达邯郸的高铁。我们住宿到了火车站附近的嘉龙商务宾馆。宾馆的设施、地理位置非常优越，起初我们还怕不安全，看来担心都是多余的。</w:t>
        <w:br/>
        <w:t>D7：在宾馆吃完早饭后，我们想12点多的车，去哪儿呢？查查附近有一个</w:t>
        <w:br/>
        <w:t>凤凰山公园</w:t>
        <w:br/>
        <w:t>，上面有个凤凰楼，就想的去看看吧，广元是武则天的出生地，所以这里的很多景点、街道、宾馆都与武则天有关，</w:t>
        <w:br/>
        <w:t>凤凰山</w:t>
        <w:br/>
        <w:t>就是与武则天的出生相关。凤凰楼，坐落在凤凰山上。楼高42米，楼阁14层，与凤凰山连成一个整体，远看形似一只凤凰回首。到夜间，楼阁上彩灯通明，又恰似一只闪闪发光的金凤凰，是广元城市标志性建筑，被誉为“川北第一楼”、“川北明楼”。此景点不在我们计划的范围内，但是也让我们另有所获。12:00多，我们坐上了开往邯郸的高铁，下午6:00便到达了</w:t>
        <w:br/>
        <w:t>邯郸东站</w:t>
        <w:br/>
        <w:t>，我们的这次旅行也就完美收场了。</w:t>
        <w:br/>
        <w:t>D2:  早饭后，去解放碑广场转悠，这里是一个商业步行街，只是时间太早了商场都没有开门，不然我们可能就该转个不停了。接着我们乘坐轻轨去重庆北站附近的如家快捷酒店，这里的轻轨与其他地方不同，火车时而在地上时而在地下，找到酒店后放下行李，打了一辆商务车直接去了磁器口，</w:t>
      </w:r>
    </w:p>
    <w:p>
      <w:r>
        <w:t>评论：</w:t>
        <w:br/>
        <w:t>1.楼主没去游三峡吗</w:t>
        <w:br/>
        <w:t>2.不仅仅只是看风景发感叹，要有意义的说~</w:t>
        <w:br/>
        <w:t>3.楼主辛苦，但是还是想再辛苦楼主一下下，再传点照片给我过过眼瘾呗～</w:t>
        <w:br/>
        <w:t>4.重庆小面</w:t>
      </w:r>
    </w:p>
    <w:p>
      <w:pPr>
        <w:pStyle w:val="Heading2"/>
      </w:pPr>
      <w:r>
        <w:t>261.广西游记之资源天门山</w:t>
      </w:r>
    </w:p>
    <w:p>
      <w:r>
        <w:t>https://you.ctrip.com/travels/ziyuan980/3690552.html</w:t>
      </w:r>
    </w:p>
    <w:p>
      <w:r>
        <w:t>来源：携程</w:t>
      </w:r>
    </w:p>
    <w:p>
      <w:r>
        <w:t>发表时间：2018-6-17</w:t>
      </w:r>
    </w:p>
    <w:p>
      <w:r>
        <w:t>天数：24 天</w:t>
      </w:r>
    </w:p>
    <w:p>
      <w:r>
        <w:t>游玩时间：3 月</w:t>
      </w:r>
    </w:p>
    <w:p>
      <w:r>
        <w:t>人均花费：4000 元</w:t>
      </w:r>
    </w:p>
    <w:p>
      <w:r>
        <w:t>和谁：夫妻</w:t>
      </w:r>
    </w:p>
    <w:p>
      <w:r>
        <w:t>玩法：自由行，摄影，人文</w:t>
      </w:r>
    </w:p>
    <w:p>
      <w:r>
        <w:t>旅游路线：资源天门山，资江漂流</w:t>
      </w:r>
    </w:p>
    <w:p>
      <w:r>
        <w:t>正文：</w:t>
        <w:br/>
        <w:t>2018年4月1日早晨7点在酒店吃了早餐，7点15乘1路车到桂林汽车北站，乘车前去资源。我们原本计划中要先去龙胜看梯田，再转去资源。但是有两个原因让我们放弃了计划。一是时值3月份，龙胜梯田还没有灌水，山上基本上没有什么植被，光秃秃的，景色一般，二是我们已经买好4月3日晚上回家的火车票，上车的地点在兴安，其间要到资源还要在兴安停留，所以因时间关系，也只能临时割爱，期待下一次再走广西时弥补。</w:t>
        <w:br/>
        <w:t>我们到达汽车北站时，时间是9点50分，正要进售票厅购票，门外有一召唤去资源的妇女，我们问什么时候走，她说这就走，我们问在哪买票，她说上车买。我们跟着她，来到汽车站出站口，看见一辆大巴正要出站，上有资源的招牌，她让我们上的正是这辆车。上车后面正好有两个座位，我们刚刚落座，车就开了。此时正是早晨8点整，上车购票每人30元，大巴走高速，用时1小时40分钟，9点40到达资源。下车时还差点出了纰漏，车到资源后，其中一部分乘客下车，还有一部分乘客在车上，我们以为这是终点站，要到车站后人才下完。其实这是过路车，车还要继续往前走，当车要调头时，我看见汽车站就在旁边，赶快喊停车，才没走冤枉路。下车后，顺着汽车站前的一条小路下去不远，就是如家派柏酒店，房间118元，有早餐。</w:t>
        <w:br/>
        <w:t>我们安顿好住宿，10点15分在酒店门口乘1路车前往城北汽车站，10点40分在此乘梅溪的班车去</w:t>
        <w:br/>
        <w:t>资源天门山</w:t>
        <w:br/>
        <w:t>，票价7元。班车只路过景区路口，往里还有一公里多的路程，正好过来一辆私家车，我们招呼拦停，车上已有四个年轻人，我们有些犹豫，他们热情让我们挤一挤上车，他们也是星期天到天门山来游玩。上午11点10分到达天门山景区。天门山景区门票38元，半票20元，门票倒不算贵。</w:t>
        <w:br/>
        <w:t>天门山景区是国家3A级景区、倒挂着国家森林公园、国家地质公园的名头。其位于广西桂林市资源县北部。距桂林市区110千米。属丹霞地貌、生态型自然风景区。1997年引资开发旅游，并向社会开放。</w:t>
        <w:br/>
        <w:t>天门山景区因天门山而得名，天门山雄镇资江，形状像天门中开。其方圆10千米，由东线（百卉谷）、西线（一线天）、神仙寨以及桃花岛四部分组成，山形峻秀，岩壑争奇，是典型的丹霞地貌，系3千万年前元古代造山运动开始发育，后经漫长的地质作用形成。</w:t>
        <w:br/>
        <w:t>景区突出自然与文化景观两大主题，有38岩、19涧、2潭、6泉、8石等。百药谷汇天下药草，生长着360多种野生中草药，有乔木、灌木、藤木和草本植物，如七叶绞股蓝、天南星、八角枫、青蒿、青鱼胆、半厦、一点血、黄莲等，有古代药皇医圣扁鹊、孙思邈、华佗、李时珍、张仲景等雕像，并建有神龙山庄、茶楼书苑，回廊曲榭，亭台楼阁，群家雕朔。</w:t>
        <w:br/>
        <w:t>景区内诸多淡红色的石柱成90度耸立。海拨630米的孤峰—神仙寨，四周悬崖峭壁，从峭壁上开凿出1098级的石梯可登峰顶，峰顶方圆56亩长满原始森林，国内罕见，主峰“三娘石”宛如一柱擎天耸立。景区还有天脊、天鼠下凡、忘忧泉、银沙滩、半山亭、药师堂等20多处佳景。</w:t>
        <w:br/>
        <w:t>我们也是第一次到资源天门山，本来对这个景区并没有什么概念，来资源是奔着八角寨。但是在考察时，发现还有一个天门山，只知道张家界有一个天门山，此天门山有何来头，一定要看看，所以这就来了。另外还有一个</w:t>
        <w:br/>
        <w:t>资江漂流</w:t>
        <w:br/>
        <w:t>，由于不太适合我们，也就算了。这一来，对此有了直观感受，我不能不说，如果看了八角寨，资源天门山也就罢了。它的山没有八角寨有阵势，气势，也类似于八角寨的丹霞地貌，只是山峰之上有一个铁铸的凉亭和一片玻璃看台。现在许多景区景不够，都由玻璃栈道来凑。目前各个景区玻璃栈道盛行，第一个吃螃蟹的是首创，第二个凑合，第三第四就是鸡肋，直至最后无人问津，这似乎已经成为规律。</w:t>
        <w:br/>
        <w:t>资源天门山所谓的天门，有点勉强，就是进景区时的两山夹缝，如果不说，并没有天门的感觉。景区内的百药谷，根本就是滥竽充数，有几个古代药师的塑像，便成为一景，实在寒碜。其实值得看的也就是东一线天和天脊山那一范围，半个小时就够，游客也都是走这一线，其余都是陪衬。另外大可不必修建一条索道，单程还要58元，往返110元。上山的路不太难走，时间不过40分钟，完全没有乘坐的必要。还有景区内垃圾到处倾倒，严重污染了资江水，景区内看不到工作人员，设施老旧，缺乏管理等等问题，看到天门山景区存在的种种弊端，无怪乎游客稀少，人气不足。这就是我看到的资源天门山，与想象的有点落差。</w:t>
        <w:br/>
        <w:t>下午2点10分我们出景区，在门外物色了一个目标，小两口开一辆车，我们主动搭讪，正好他们去资源，同意将我们捎上。原来他们是湖南邵阳的，过来资源玩，不返回邵阳而去资源，不会专门送我们回县城吧，他们说不是。我们在资源城北汽车站下来，转乘1路车返回酒店，时间才下午3点半钟，回房间休息到6点，出来转转县城，顺便解决了晚餐。</w:t>
      </w:r>
    </w:p>
    <w:p>
      <w:r>
        <w:t>评论：</w:t>
        <w:br/>
        <w:t>1.楼主出去旅游请假困难吗？我很想走走长线，总没有时间。。。</w:t>
        <w:br/>
        <w:t>2.很喜欢你拍的照片…可以推荐点好吃的美食吗？</w:t>
        <w:br/>
        <w:t>3.楼主此程还有更详细的攻略吗？</w:t>
      </w:r>
    </w:p>
    <w:p>
      <w:pPr>
        <w:pStyle w:val="Heading2"/>
      </w:pPr>
      <w:r>
        <w:t>262.路过这样的城市~山城重庆的华丽与醇香</w:t>
      </w:r>
    </w:p>
    <w:p>
      <w:r>
        <w:t>https://you.ctrip.com/travels/chongqing158/3690780.html</w:t>
      </w:r>
    </w:p>
    <w:p>
      <w:r>
        <w:t>来源：携程</w:t>
      </w:r>
    </w:p>
    <w:p>
      <w:r>
        <w:t>发表时间：2018-6-19</w:t>
      </w:r>
    </w:p>
    <w:p>
      <w:r>
        <w:t>天数：3 天</w:t>
      </w:r>
    </w:p>
    <w:p>
      <w:r>
        <w:t>游玩时间：4 月</w:t>
      </w:r>
    </w:p>
    <w:p>
      <w:r>
        <w:t>人均花费：800 元</w:t>
      </w:r>
    </w:p>
    <w:p>
      <w:r>
        <w:t>和谁：和朋友</w:t>
      </w:r>
    </w:p>
    <w:p>
      <w:r>
        <w:t>玩法：</w:t>
      </w:r>
    </w:p>
    <w:p>
      <w:r>
        <w:t>旅游路线：</w:t>
      </w:r>
    </w:p>
    <w:p>
      <w:r>
        <w:t>正文：</w:t>
        <w:br/>
        <w:t>从东部的江苏来到祖国的西南，在</w:t>
        <w:br/>
        <w:t>重庆</w:t>
        <w:br/>
        <w:t>的</w:t>
        <w:br/>
        <w:t>洪崖洞</w:t>
        <w:br/>
        <w:t>看夕阳西下，华灯璀璨着童话般的吊脚楼；在宽窄巷子，体味那成都人的悠然自在……</w:t>
        <w:br/>
        <w:t>行前准备：</w:t>
        <w:br/>
        <w:t>1. 衣：根据旅行目的地天气预报，确定所带衣物。</w:t>
        <w:br/>
        <w:t>2. 食：做攻略了解当地的特色美食，以及所在门店等，旅行中美景美食最好都不要错过。</w:t>
        <w:br/>
        <w:t>3. 住：建议都提前做好住宿预订，尤其是在热门城市（北京、上海、西安、厦门、杭州等），热门景区，以及在节假日期间，有时候都要提前10天起就要订好。</w:t>
        <w:br/>
        <w:t>4. 行：机票、火车票建议提前预定好，到目的地再取票，不仅省下手续费，同时也便于改签；每一天的行程最好有一个合理的规划，合理的游览过程，避免不必要的疲劳和时间浪费。</w:t>
        <w:br/>
        <w:t>5. 摄：行前可以看一些目的地的优秀摄影作品，了解好摄影地点，摄影角度，可以先模仿，然后不断的创新提高。</w:t>
        <w:br/>
        <w:t>6. 注意事项：了解这些，包含了对目的地的文化及生活习惯，人文特点各方面的了解，这样当你走入其中的时候，我们才能更好的理解所经历的一切。</w:t>
        <w:br/>
        <w:t>TIPS:【</w:t>
        <w:br/>
        <w:t>重庆</w:t>
        <w:br/>
        <w:t>】</w:t>
        <w:br/>
        <w:t>手机导航注意：行走在山城</w:t>
        <w:br/>
        <w:t>重庆</w:t>
        <w:br/>
        <w:t>这样立体的城市中，很多平面导航APP都显得很笨拙，所以导航上很近的距离要走很久。</w:t>
        <w:br/>
        <w:t>游在重庆：</w:t>
        <w:br/>
        <w:t>洪崖洞</w:t>
        <w:br/>
        <w:t>：最好要在夕阳西下和夜晚时分前往，才能感受到大江大河的秀美，以及那梦幻的色彩魅力。</w:t>
        <w:br/>
        <w:t>磁器口</w:t>
        <w:br/>
        <w:t>：小重庆，真正感受那儿的码头文化，还有随处可见的</w:t>
        <w:br/>
        <w:t>重庆特色小吃</w:t>
        <w:br/>
        <w:t>。</w:t>
        <w:br/>
        <w:t>长江索道</w:t>
        <w:br/>
        <w:t>： 也是不容错过的体验，不仅仅是因为《疯狂石头》里的片段，更多的是一览两江风光，体验重庆的旧生活，价格也比较公道。</w:t>
        <w:br/>
        <w:t>第1天</w:t>
        <w:br/>
        <w:t>朝天门广场</w:t>
        <w:br/>
        <w:t>位于重庆东北</w:t>
        <w:br/>
        <w:t>嘉陵江</w:t>
        <w:br/>
        <w:t>、长江交汇处。原题“古渝雄关”，曾是重庆十七座古城门之一。其襟带两江，江面广阔，百舸争流，气势极为雄伟。</w:t>
        <w:br/>
        <w:t>朝天门</w:t>
        <w:br/>
        <w:t>是两江枢纽，也是重庆最大的水码头，自古江面樯帆林立，舟楫穿梭，江边码头密布，人行如蚁。门外沿两边江岸有不少街巷，虽以棚户、吊脚楼居多，可也热闹成市，商业繁盛，门内则街巷棋布，交通四达。所以直到今天，这一带仍是城内最繁华的商业批发零售区。</w:t>
        <w:br/>
        <w:t>朝天门广场</w:t>
        <w:br/>
        <w:t>朝天门广场</w:t>
        <w:br/>
        <w:br/>
        <w:t>走出火车站，迎面的便是高高的立交桥和依山而建的高楼，灰暗的天空，潮湿的空气让眼前的这座城市多了几分沧桑落魄，内心也有些不安。</w:t>
        <w:br/>
        <w:t>搭上一辆公车，顺着起伏的道路慢慢悠悠的晃到了</w:t>
        <w:br/>
        <w:t>朝天门</w:t>
        <w:br/>
        <w:t>那一片，原以为这是个繁华体面的地方，而结果它却是汉正街的另一个版本，棒棒军（搬运工）和大小货车几乎挤满了这片区域，拿着手机导航着那家瓦舍青旅，无奈的是，百度地图这样的平面导航在这个立体的城市中显得很笨拙，300米的显示却走了半个多小时才走到长江边的住处。</w:t>
        <w:br/>
        <w:t>全国唯一的一座纪念中华民族抗日战争胜利的纪念碑 ，它代表着和平与解放，是抗战胜利和重庆解放的历史见证。 从蔚蓝的天空的背影下看</w:t>
        <w:br/>
        <w:t>解放碑</w:t>
        <w:br/>
        <w:t>，碑体绝大部分呈白色，上端有几架大钟，朝着四面八方，每到整点时，便会响起那高阔又洪亮的声音。 重庆市渝中区的商业以此处为中，附近300米处有市内最大的小吃街。解放碑商业街是中国西部最大的步行街，因此有“中国西部第一街”之称。</w:t>
        <w:br/>
        <w:t>来</w:t>
        <w:br/>
        <w:t>解放碑</w:t>
        <w:br/>
        <w:t>的话一定不要错过解放碑好吃街里面的老麻抄手和胖妹面庄，非常地道的</w:t>
        <w:br/>
        <w:t>重庆小吃</w:t>
        <w:br/>
        <w:t>。</w:t>
        <w:br/>
        <w:t>流浪的人不止我一个</w:t>
        <w:br/>
        <w:t>洪崖洞</w:t>
        <w:br/>
        <w:t>穿过人山人海的</w:t>
        <w:br/>
        <w:t>解放碑</w:t>
        <w:br/>
        <w:t>，站在洪崖洞上俯瞰着山下的川流不息，人流涌动，自由的歌者静静的站在人群中间歌唱着他们的内心与梦想。在唯美的天空下，精美的建筑旁，傍晚的江风拂过脸庞，这个城市的好感瞬间便有了。</w:t>
        <w:br/>
        <w:t>夜晚的洪崖洞，华灯点缀，就像千与千寻里中梦幻的建筑一般，充满了神话的色彩，但又保存着一定的历史味道。</w:t>
        <w:br/>
        <w:br/>
        <w:t>起初，糟糕的天气，脏乱的巷道，疲惫的攀登让我有些想早点结束这儿的行程，但既来之则安之，渐渐地双脚带我找到了这里的美，也找到了这里的生活的味道。至今便认为重庆是最有特色的一个城市。</w:t>
        <w:br/>
        <w:t>走过洪崖洞穿过高耸的</w:t>
        <w:br/>
        <w:t>东水门</w:t>
        <w:br/>
        <w:t>大桥，来到了美丽的</w:t>
        <w:br/>
        <w:t>南滨路</w:t>
        <w:br/>
        <w:t>火锅是重庆绝对的名片，火锅更是一种生活表达方式，为什么要在这里说呢，来到这里最初的目的是观夜景，</w:t>
        <w:br/>
        <w:t>南滨路</w:t>
        <w:br/>
        <w:t>应该是最适合观夜景的地方了，隔江而望的事重庆最繁华的</w:t>
        <w:br/>
        <w:t>朝天门</w:t>
        <w:br/>
        <w:t>CBD，很多摄影师来这里拍夜景的，而我的收获不仅于此，在这里偶遇了秦妈火锅，是这次来重庆最棒的一次火锅体验，刷新了我对重庆火锅的印象...在我们家乡的重庆火锅和和重庆本地的正宗火锅还是有很不小的差别，不管是对于火锅调料和食材的理解都会更出色。</w:t>
        <w:br/>
        <w:t>他们家的位置绝佳，可以边享用美食边欣赏夜景很有意境~</w:t>
        <w:br/>
        <w:t>装修风格非常巧妙的利用了植物和灌木，加上灯光的渲染，个人感觉非常适合小情侣约会。</w:t>
        <w:br/>
        <w:t>我们选的是他们家最火的九宫格汤锅，每个格子里都有独特的风味。</w:t>
        <w:br/>
        <w:t>秦式香菜嫩牛肉，下锅之后口感升华，味道棒极了一定要试试</w:t>
        <w:br/>
        <w:t>吃火锅我从来不会错过毛肚，他们家的毛肚非常鲜配上最麻辣的格子，味道燃爆了！</w:t>
        <w:br/>
        <w:t>天色已晚，恋恋不舍回旅社，满心不情愿啊。</w:t>
        <w:br/>
        <w:t>回到青旅，狭小的空间里住了3男3女，大家都是彼此的过客，聊聊天，讲讲自己的线路，分享自己的旅行故事，不关乎性别，不关乎年龄，和一群友善的陌生人聊天总是简单的，自由的。</w:t>
        <w:br/>
        <w:t>有时候，你感觉自己已经不错了，但走出去，就会发现比你厉害的人还在努力，你怎么好意思满足。有时候，你会厌倦你的工作，但走出去，看到了那些比你更不易的人还在坚持，你就会懂得满足。人不是总问旅行的意义吗？这或许就是其中之一吧。</w:t>
        <w:br/>
        <w:br/>
        <w:t>第2天</w:t>
        <w:br/>
        <w:t>磁器口古镇</w:t>
        <w:br/>
        <w:t>坐上小什字始发的地铁，空旷的车厢很快便被涌入的人流挤满，40多分钟便到了</w:t>
        <w:br/>
        <w:t>磁器口古镇</w:t>
        <w:br/>
        <w:t>（又称小重庆），车厢又一次清空。</w:t>
        <w:br/>
        <w:t>位于重庆城西14公里的</w:t>
        <w:br/>
        <w:t>嘉陵江</w:t>
        <w:br/>
        <w:t>畔，有“小重庆”之称。 自明、清时期以来</w:t>
        <w:br/>
        <w:t>磁器口古镇</w:t>
        <w:br/>
        <w:t>名扬巴蜀大地。古镇</w:t>
        <w:br/>
        <w:t>磁器口</w:t>
        <w:br/>
        <w:t>有12条街巷，街道两旁大多是明清风格的建筑，地面由石板铺成，沿街店铺林立。商贸集中在大码头和靠码头的金蓉正街。 磁器口是沙磁文化的发祥地，以出产瓷器而得名。</w:t>
        <w:br/>
        <w:t>磁器口</w:t>
        <w:br/>
        <w:t>昔有“三多”：庙宇多、名人足迹多、茶馆多。随着公路运输的发展，其水运地位逐渐下降，政治商业中心随之转移。磁器口在20世纪60年代逐步衰落，并在改革开放后的大发展时期因交通限制而发展缓慢。因此，其历史建筑格局和传统文化脉络得以保留，成为今日重庆的重要缩影。 磁器口现已发现古窑遗址20余处。</w:t>
        <w:br/>
        <w:t>磁器口古镇</w:t>
        <w:br/>
        <w:t>磁器口古镇</w:t>
        <w:br/>
        <w:t>磁器口古镇</w:t>
        <w:br/>
        <w:t>磁器口古镇</w:t>
        <w:br/>
        <w:t>磁器口古镇</w:t>
        <w:br/>
        <w:t>磁器口古镇</w:t>
        <w:br/>
        <w:t>磁器口古镇</w:t>
        <w:br/>
        <w:t>磁器口古镇</w:t>
        <w:br/>
        <w:t>那些延伸出来的街巷被一些小清新的店家铺满，他们精心的装扮着自己的事业，也带给了这条老街巷独特的气质，那种自然清新的氛围很快就让人从之前的喧闹中逃脱出来……</w:t>
        <w:br/>
        <w:t>磁器口古镇</w:t>
        <w:br/>
        <w:t>磁器口古镇</w:t>
        <w:br/>
        <w:t>磁器口的东西主街上挤满了国庆的游人，特色小吃的卖家变着花样的吆喝，来吸引游人的目光；而精品小店依靠精心的打扮和清新的气质吸引着来往的年轻人；当然最受人推崇的还是那些挂着荣誉的明星店铺，媒体的包装和旅游达人的推荐，让麻花店前排起了近百米的长龙，就像排队签名一般。这里是热闹的，也是让人流连的，它不像夫子庙，宽窄巷子，南锣鼓巷那般横横框框，太规矩。</w:t>
        <w:br/>
        <w:t>山城和长江赋予了他 更多的码头文化，当然这种文化正在被一些新的文化形式所替代，但骨子里的东西是不会流失的。</w:t>
        <w:br/>
        <w:t>长江索道</w:t>
        <w:br/>
        <w:t>长江索道</w:t>
        <w:br/>
        <w:t>起于渝中区长安寺，横跨长江至南岸区</w:t>
        <w:br/>
        <w:t>上新街</w:t>
        <w:br/>
        <w:t>。乘坐过江索道，除了可以欣赏两江美景外，还可以从索道上俯瞰洪崖洞、</w:t>
        <w:br/>
        <w:t>湖广会馆</w:t>
        <w:br/>
        <w:t>、</w:t>
        <w:br/>
        <w:t>南滨路</w:t>
        <w:br/>
        <w:t>等著名景观。</w:t>
        <w:br/>
        <w:t>看过疯狂的石头，便会对长江索道有一种单纯的向往。国庆的游人瞬间挤满了那个7-8平的铁皮盒子，横跨长江的铁索拖着这个载着20多人铁盒子往返两岸，大家都扒着窗户向往张望，没有人在乎所处的空间，这样的体验是短暂的，但是值得的。</w:t>
        <w:br/>
        <w:t>长江索道</w:t>
        <w:br/>
        <w:t>长江索道</w:t>
        <w:br/>
        <w:t>长江索道</w:t>
        <w:br/>
        <w:t>重庆湖广会馆</w:t>
        <w:br/>
        <w:t>【</w:t>
        <w:br/>
        <w:t>重庆湖广会馆</w:t>
        <w:br/>
        <w:t>】建于清乾隆二十四年（1759年），道光二十六年（1846年）扩建。会馆占地面积8561平方米，有广东会馆、江南会馆、两湖会馆、江西会馆及四个戏楼，包括广东公所、齐安公所。会馆建筑浮雕镂雕十分精湛、栩栩如生，其题材主要为西游记、西厢记、封神榜和二十四孝等人物故事的图案，还有龙凤等各种动物图案及各种奇花异草等植物图案。整个古建筑群雕栏画栋，雕刻精美，是中国明清时期南方建筑艺术的代表，也是中国现存规模最大的古会馆建筑群。</w:t>
        <w:br/>
        <w:t>重庆湖广会馆</w:t>
        <w:br/>
        <w:t>重庆湖广会馆</w:t>
        <w:br/>
        <w:t>夜晚随着人流，走到朝天门码头，去看看这个地方的夜景，还有这里的两江并流（长江和</w:t>
        <w:br/>
        <w:t>嘉陵江</w:t>
        <w:br/>
        <w:t>）。夜色下的朝天门是安静的，也是躁动的。</w:t>
        <w:br/>
        <w:t>而我最喜欢是在朝天门码头，一大群人坐在长江边，露天ktv的麦克在来往的游人中传递，江面上倒影着两岸高楼游轮的色彩，这些色彩仿佛也跟着躁动的旋律肆意的荡漾。那种的感觉就是特生活，特自由，尤其是在他乡。</w:t>
        <w:br/>
        <w:t>朝天门广场</w:t>
        <w:br/>
        <w:t>朝天门广场</w:t>
        <w:br/>
        <w:t>重庆 这座城市很特别，</w:t>
        <w:br/>
        <w:t>很喜欢，很温暖。</w:t>
        <w:br/>
        <w:t>四通八达的交通网络，</w:t>
        <w:br/>
        <w:t>行人至上的司机素质，</w:t>
        <w:br/>
        <w:t>二号轻轨横穿居民楼，</w:t>
        <w:br/>
        <w:t>长满向日葵的屋顶，</w:t>
        <w:br/>
        <w:t>爬满藤蔓的老房子，</w:t>
        <w:br/>
        <w:t>山林间的魔幻之城，</w:t>
        <w:br/>
        <w:t>百吃不腻的老火锅，</w:t>
        <w:br/>
        <w:t>被海鲜家族嫌弃的耗儿鱼，</w:t>
        <w:br/>
        <w:t>一路爬坡上坎，</w:t>
        <w:br/>
        <w:t>一路寻找也一路遇见。</w:t>
        <w:br/>
        <w:t>真好， 重庆 ，我总会再来去的！</w:t>
        <w:br/>
      </w:r>
    </w:p>
    <w:p>
      <w:r>
        <w:t>评论：</w:t>
        <w:br/>
        <w:t>1.看了你的游记，我打算明年11月份去，卤煮你觉得人会多么？</w:t>
        <w:br/>
        <w:t>2.请问楼主走的属于常规路线旅行吗？要是想更小众一点的话还可以怎么安排呢？</w:t>
        <w:br/>
        <w:t>3.重庆就是美食美景美女，</w:t>
        <w:br/>
        <w:t>4.好想去重庆，</w:t>
        <w:br/>
        <w:t>5.百万夜景，形容重庆夜景，太少了。</w:t>
        <w:br/>
        <w:t>6.重庆夜景一大特色，火锅也是一大特色，老牌火锅秦妈。</w:t>
        <w:br/>
        <w:t>7.好完整的重庆旅游攻略</w:t>
        <w:br/>
        <w:t>8.南滨路风景还是不错的，秦妈火锅老牌子了，</w:t>
        <w:br/>
        <w:t>9.博主写的非常详细，谢谢。</w:t>
      </w:r>
    </w:p>
    <w:p>
      <w:pPr>
        <w:pStyle w:val="Heading2"/>
      </w:pPr>
      <w:r>
        <w:t>263.山城重庆，一座让你48小时就会爱上的城市</w:t>
      </w:r>
    </w:p>
    <w:p>
      <w:r>
        <w:t>https://you.ctrip.com/travels/chongqing158/3689992.html</w:t>
      </w:r>
    </w:p>
    <w:p>
      <w:r>
        <w:t>来源：携程</w:t>
      </w:r>
    </w:p>
    <w:p>
      <w:r>
        <w:t>发表时间：2018-6-20</w:t>
      </w:r>
    </w:p>
    <w:p>
      <w:r>
        <w:t>天数：3 天</w:t>
      </w:r>
    </w:p>
    <w:p>
      <w:r>
        <w:t>游玩时间：6 月</w:t>
      </w:r>
    </w:p>
    <w:p>
      <w:r>
        <w:t>人均花费：3000 元</w:t>
      </w:r>
    </w:p>
    <w:p>
      <w:r>
        <w:t>和谁：一个人</w:t>
      </w:r>
    </w:p>
    <w:p>
      <w:r>
        <w:t>玩法：自由行，摄影，人文，美食，省钱</w:t>
      </w:r>
    </w:p>
    <w:p>
      <w:r>
        <w:t>旅游路线：重庆，嘉陵江，朝天门，四川美院</w:t>
      </w:r>
    </w:p>
    <w:p>
      <w:r>
        <w:t>正文：</w:t>
        <w:br/>
        <w:t>小时候猜地名的谜语，谜面是“双喜临门”，谜底就是</w:t>
        <w:br/>
        <w:t>重庆</w:t>
        <w:br/>
        <w:t>。长大后知道重庆是一个山城，是中国雾都，是抗战时的陪都。</w:t>
        <w:br/>
        <w:t>胡祖信摄影作品</w:t>
        <w:br/>
        <w:t>重庆，是一座山城，因建立在重重山峦之上，起伏的山势和依山而建的楼房让地图在这里显得用处不大，因为地图是平面的，而重庆则是立体的。重庆也被人叫做“雾都”，需要拨开层层迷雾才能见到它的真身，长江和</w:t>
        <w:br/>
        <w:t>嘉陵江</w:t>
        <w:br/>
        <w:t>的交汇处，云天与高楼相接，薄雾弥散，宛如仙境一般。它还有一个名字叫“火炉”，和这里的人这里的美食一样，火辣辣的直接抵达人心，直来直去从不绕弯子，端的是豪爽二字。</w:t>
        <w:br/>
        <w:t>胡祖信摄影作品</w:t>
        <w:br/>
        <w:t>火锅、小吃、美女，这些都是重庆的标签，但都不能单独拿出来代表重庆，重庆的魅力是需要自己去慢慢探索的。历史的偶然性和必然性在这里得到重合，让它既充满了江湖味又时时被现代化文明充斥着。</w:t>
        <w:br/>
        <w:t>胡祖信摄影作品</w:t>
        <w:br/>
        <w:t>初夜时分，以繁华区灯饰群为中心，干道和桥梁华灯为纽带，万家民居灯火为背景，层见叠出，构成一片高低井然、错落有致、曲直相映、远近互衬的灯的海洋。车辆舟船流光，不停穿梭于茫茫灯海之中，且依稀飞起喇叭、汽笛、欢笑、笙歌之声，给夜山城平添无限动感与生机，更兼两江（长江和嘉陵江）波澄银树，浪卷金花，满天繁星似人间灯火，遍地华灯若天河群星，上下浑然一体，五彩交相辉映，俯仰顾盼，情境各异，如梦如幻，如诗如歌，堪足撩人耳目，动人心旌。重庆的夜景可以和上海、香港比美，你可以登高俯瞰两江风景，也可以游江观夜景。</w:t>
        <w:br/>
        <w:t>重庆火锅和重庆小面</w:t>
        <w:br/>
        <w:t>重庆火锅，又称为毛肚火锅或麻辣火锅，起源于明末清初的重庆嘉陵江畔、</w:t>
        <w:br/>
        <w:t>朝天门</w:t>
        <w:br/>
        <w:t>等码头船工纤夫的粗放餐饮方式，原料主要是牛毛肚、猪黄喉、鸭肠、牛血旺等。大约在清道光年间，重庆的筵席上开始出现毛肚火锅。抗战时期，重庆的火锅餐饮有较大发展，大街小巷遍开火锅店，其中著名的有云龙园、述园、一四一、不醉无归、桥头等等火锅店。在此基础上，演变为现代重庆的火锅。</w:t>
        <w:br/>
        <w:t>胡祖信摄影作品</w:t>
        <w:br/>
        <w:t>胡祖信摄影作品</w:t>
        <w:br/>
        <w:t>重庆火锅来源于民间，升华于庙堂，无论是贩夫走卒、达官显宦、文人骚客、商贾农工，还是红男绿女、黄发垂髫，其消费群体涵盖之广泛、人均消费次数之大，都是他地望尘莫及的。作为一种美食，火锅已成为</w:t>
        <w:br/>
        <w:t>重庆美食</w:t>
        <w:br/>
        <w:t>的代表和城市名片，以至于人们说：“到重庆不吃火锅，就等于没到重庆。”于是，我这个不吃辣的人，到了重庆还是吃了个微辣的三和鱼火锅。</w:t>
        <w:br/>
        <w:t>胡祖信摄影作品</w:t>
        <w:br/>
        <w:t>重庆是一个典型的山城，不管往哪走，都是上坡下坎起起伏伏，长江嘉陵江两江环绕于此，终而汇合滚滚向东，盆地之中，两江流水所蒸发的水气长期盘踞于此，使得整个山中之城潮湿多雾，一辈辈生活于此的人们，经过千百年岁月的沉淀，总结出通过饮食上的变化来调整身体平衡性的食法，食材调味之中多采用麻辣来驱赶此湿气，久而久之，这种独特的口味也自成一派，并演化出了多种形式的饮食文化。</w:t>
        <w:br/>
        <w:t>胡祖信摄影作品</w:t>
        <w:br/>
        <w:t>重庆的小面文化，也便是这种岁月之中，所流传下来的麻辣文化的一种分支，最先的小面文化是出现在各个公交车站附近。那个年代，城市中心的公交车都还不及现在的小乡镇来得便利，排队等车往往需要花费很长的时间，早起上班的工人为了能够早早的排队候车，图便利的就直接选择了这些车站附近的游摊面馆，自那时起，重庆的小面文化便诞生了。</w:t>
        <w:br/>
        <w:t>胡祖信摄影作品</w:t>
        <w:br/>
        <w:t>最先游摊上售卖的小面都是汤面，简单的分为红汤面与清汤面两种，小面作料之中加入猪油，猪油是传统重庆小面的灵魂，然后再加上油辣椒与花椒后，掺水调和一下，配上几片时蔬，在盛满足够分量的面条，让面条似游浮于火锅般的红汤之中，这就是典型红汤面的做法，而有些口味略淡之人，受不了如此的麻辣，就单单点个清汤面，面摊老板把小面作料之中的油辣椒去掉，稍稍加入少许花椒，用盐替换掉酱油，小面的汤头就变换为清白之汤，在盛满碗中的面条之上，撒上一小把小葱花。如此，也便是清汤小面了。</w:t>
        <w:br/>
        <w:t>胡祖信摄影作品</w:t>
        <w:br/>
        <w:t>慢慢的，小面文化就融入为重庆早餐的一部分了，而那些天天用小面当早餐之人，其口味也是越发浓重，有部分口味特重之人就给面摊老板直接提议，“只要红汤的小面作料，不要加汤头”，如此以来小面文化又继续了它的进化，无汤头的面条拌匀作料之后，麻辣红腻的调料直接就衣裹在面条之上，光是眼观便已足足的勾引起味蕾的持续发酵，待面条入口之时，鲜香直冲脑顶，味道也是更加霸道了。</w:t>
        <w:br/>
        <w:t>有穿越感觉的交通茶馆</w:t>
        <w:br/>
        <w:t>胡祖信摄影作品</w:t>
        <w:br/>
        <w:t>交通茶馆，1987年建立，现今重庆保留上世纪风貌最完整的近30年历史的老茶馆。交通茶馆毗邻</w:t>
        <w:br/>
        <w:t>四川美院</w:t>
        <w:br/>
        <w:t>，川美这边的街道已经被现代风格的各种涂鸦装饰着。极具风格彰显自我的这个街道上，扭头看见小小门面上书鲁轩画室，门面真的是不好找，其实交通茶馆就在这里！交通茶馆的人口其实就是两幢楼中间的夹道，对于很多人来说这里早就成了必寻之地，《疯狂的石头》外景地、为了保留老茶馆的川美教授、一碗8元的碗盖茶。许多蹦出的词条围绕这里，但是它依旧保持着自己的风格！</w:t>
        <w:br/>
        <w:t>胡祖信摄影作品</w:t>
        <w:br/>
        <w:t>胡祖信摄影作品</w:t>
        <w:br/>
        <w:t>进入交通茶馆大概所有人都会有穿越的感觉，因为这一切仿佛不是这个年代应有的模样，石头木板的建筑，天棚简单，电风扇的旋转，赤膀子的大哥，重庆话的霸气，还有一碗碗茶与棋、牌的悠闲。</w:t>
        <w:br/>
        <w:t>胡祖信摄影作品</w:t>
        <w:br/>
        <w:t>穿过天棚，阳光照射在墙面，被屋顶的电风扇打的恍恍惚惚！幸运的坐在了阳光洒下的地方，茶香浓郁与这里的一切融合起来，此时的我大概是在上个世纪喝茶吧！这里还有间老面馆，只有一个窗口，菜单也相对简单，但煮出的面一定也是老味道！喝茶、吃面、聊天，基本都是呆一天的存在。</w:t>
        <w:br/>
        <w:t>胡祖信摄影作品</w:t>
        <w:br/>
        <w:t>因为老茶馆的味道和网络的传播，吸引了很多年轻人前来拜访，他们用上各种工具拍拍拍。但老茶馆和人们早已习以为常，茶馆生存了30几年，经历了不少的时代变迁，早已形成了自己的风格，任由外面的环境如何，茶馆就是独立于世，茶馆的性格因茶馆的人来养，纵使来了几代人，但大家对待茶馆，都不想让他改变什么。这样，就应该是茶馆的样子，真心希望它可以一直保持这样子。</w:t>
        <w:br/>
        <w:t>到渝北石船镇看萤火虫</w:t>
        <w:br/>
        <w:t>胡祖信摄影作品</w:t>
        <w:br/>
        <w:t>夜幕降临，重庆元邦萤火虫节在渝北区石船镇萤火虫庄园，300多亩的田园里10万多只萤火虫漫天飞舞，行走其间，仿佛置身银河，伸手就可以触摸点点“繁星”。</w:t>
        <w:br/>
        <w:t>萤火虫的观赏期将一直持续至6月底，每天晚上8点至10点是观赏萤火虫的最佳时间段。</w:t>
        <w:br/>
        <w:t>城市民宿：琪琪小屋</w:t>
        <w:br/>
        <w:t>胡祖信摄影作品</w:t>
        <w:br/>
        <w:t>有一种民宿叫城市民宿，他们存在于城市的高层楼宇，没有得天独厚的自然风光，却有更便利的交通和地理位置。相较于偏远的山间民宿，他们是外地游客到达一座城市最先接触的窗口。城市民宿的主要客群多为90后，她们比70、80后更乐于接受新生事物，比起冷冰冰的酒店，他们更喜欢这种具有共享和社交属性的有温度的住宿方式。</w:t>
        <w:br/>
        <w:t>胡祖信摄影作品</w:t>
        <w:br/>
        <w:t>走出轻轨六号线的黄泥磅站，依据指示3分钟不到便来到朗俊中心高层。琪琪的8间小屋就在这里。小屋不大，30平米左右的屋子每个空间都物尽其用，让人感到惊艳，却又出奇的和谐。</w:t>
        <w:br/>
        <w:t>胡祖信摄影作品</w:t>
        <w:br/>
        <w:t>这间叫“忆·等一朵花开”的民宿，尼泊尔的转经筒，比利时的咖啡壶，经修理后又满血复活的黑胶唱片机，甚至有儿时回忆小霸王游戏机，还有功能齐全的小酒吧。房如其名，回忆满满。</w:t>
        <w:br/>
        <w:t>爱上重庆这个城市</w:t>
        <w:br/>
        <w:t>胡祖信摄影作品</w:t>
        <w:br/>
        <w:t>重庆一景：轻轨开进房子里。</w:t>
        <w:br/>
        <w:t>飞机从</w:t>
        <w:br/>
        <w:t>重庆江北机场</w:t>
        <w:br/>
        <w:t>下降、到登上离开重庆飞机的48小时里，我爱上重庆这个城市。</w:t>
      </w:r>
    </w:p>
    <w:p>
      <w:r>
        <w:t>评论：</w:t>
        <w:br/>
      </w:r>
    </w:p>
    <w:p>
      <w:pPr>
        <w:pStyle w:val="Heading2"/>
      </w:pPr>
      <w:r>
        <w:t>264.渝中区的车流人海</w:t>
      </w:r>
    </w:p>
    <w:p>
      <w:r>
        <w:t>https://you.ctrip.com/travels/chongqing158/3689789.html</w:t>
      </w:r>
    </w:p>
    <w:p>
      <w:r>
        <w:t>来源：携程</w:t>
      </w:r>
    </w:p>
    <w:p>
      <w:r>
        <w:t>发表时间：2018-6-20</w:t>
      </w:r>
    </w:p>
    <w:p>
      <w:r>
        <w:t>天数：1 天</w:t>
      </w:r>
    </w:p>
    <w:p>
      <w:r>
        <w:t>游玩时间：6 月</w:t>
      </w:r>
    </w:p>
    <w:p>
      <w:r>
        <w:t>人均花费：</w:t>
      </w:r>
    </w:p>
    <w:p>
      <w:r>
        <w:t>和谁：和朋友</w:t>
      </w:r>
    </w:p>
    <w:p>
      <w:r>
        <w:t>玩法：</w:t>
      </w:r>
    </w:p>
    <w:p>
      <w:r>
        <w:t>旅游路线：</w:t>
      </w:r>
    </w:p>
    <w:p>
      <w:r>
        <w:t>正文：</w:t>
        <w:br/>
        <w:t>您的浏览器暂不支持播放，我们将尽快解决,建议使用Chrome或FireFox浏览器查看</w:t>
        <w:br/>
        <w:br/>
        <w:t>重庆</w:t>
        <w:br/>
        <w:t>渝中区，是重庆非常重要的政治、经纪、文化和交通的核心区，同时也是餐饮旅游最发达的一个区，主要旅游景点有</w:t>
        <w:br/>
        <w:t>洪崖洞</w:t>
        <w:br/>
        <w:t>、</w:t>
        <w:br/>
        <w:t>解放碑</w:t>
        <w:br/>
        <w:t>、</w:t>
        <w:br/>
        <w:t>朝天门</w:t>
        <w:br/>
        <w:t>、大礼堂、</w:t>
        <w:br/>
        <w:t>三峡博物馆</w:t>
        <w:br/>
        <w:t>、鹅岭、文创二厂、佛图关等，还有很多抗战遗址，比如重庆大轰炸旧址、李子坝抗战公园、红岩文化历史公园等！</w:t>
        <w:br/>
        <w:br/>
        <w:t>上清寺</w:t>
        <w:br/>
        <w:t>位于渝中区人民路、</w:t>
        <w:br/>
        <w:t>中山四路</w:t>
        <w:br/>
        <w:t>、中山三路之间，是整个</w:t>
        <w:br/>
        <w:t>重庆交通</w:t>
        <w:br/>
        <w:t>最发达、最重要的交通枢纽，五条主路可通往主城任意你要去的地方，公交全线覆盖，地铁二号线、三号线在这里交汇，新地铁线路也正在建设当中！</w:t>
        <w:br/>
        <w:t>连日来的大雨让我一直窝在家里，昨天是节后第一个工作日，下午雨停后一个人没事做就背上相机包，带上架子出门开发我的新大陆！</w:t>
        <w:br/>
        <w:t>下班高峰期架个架子拍，几乎所有经过的路人都会投来不知咋形容的目光，偶尔也有学生、中老年人停下来在我的机位后面拍，也有好奇心特别强烈的路人驻足观看，或是聊聊拍片相关的话题！</w:t>
        <w:br/>
        <w:t>由于昨天是节后第一天上班，人海没拍到，本打算今天去补镜头的，但大雨持续到下午1点多，所以就这么多了！</w:t>
      </w:r>
    </w:p>
    <w:p>
      <w:r>
        <w:t>评论：</w:t>
        <w:br/>
      </w:r>
    </w:p>
    <w:p>
      <w:pPr>
        <w:pStyle w:val="Heading2"/>
      </w:pPr>
      <w:r>
        <w:t>265.重庆特色美食全解析，吃吃喝喝玩不停</w:t>
      </w:r>
    </w:p>
    <w:p>
      <w:r>
        <w:t>https://you.ctrip.com/travels/chongqing158/3690888.html</w:t>
      </w:r>
    </w:p>
    <w:p>
      <w:r>
        <w:t>来源：携程</w:t>
      </w:r>
    </w:p>
    <w:p>
      <w:r>
        <w:t>发表时间：2018-6-20</w:t>
      </w:r>
    </w:p>
    <w:p>
      <w:r>
        <w:t>天数：3 天</w:t>
      </w:r>
    </w:p>
    <w:p>
      <w:r>
        <w:t>游玩时间：6 月</w:t>
      </w:r>
    </w:p>
    <w:p>
      <w:r>
        <w:t>人均花费：2000 元</w:t>
      </w:r>
    </w:p>
    <w:p>
      <w:r>
        <w:t>和谁：和父母</w:t>
      </w:r>
    </w:p>
    <w:p>
      <w:r>
        <w:t>玩法：自由行</w:t>
      </w:r>
    </w:p>
    <w:p>
      <w:r>
        <w:t>旅游路线：重庆，嘉陵江，朝天门，解放碑，磁器口</w:t>
      </w:r>
    </w:p>
    <w:p>
      <w:r>
        <w:t>正文：</w:t>
        <w:br/>
        <w:t>许多小伙伴都留言说想要小编介绍一下他们家乡的美食，这不，</w:t>
        <w:br/>
        <w:t>今天就来介绍被粉丝宝宝千呼万唤的</w:t>
        <w:br/>
        <w:t>重庆美食</w:t>
        <w:br/>
        <w:t>。</w:t>
        <w:br/>
        <w:t>这里的美食遍布全国，就算你没去过当地，你也一定品尝过这儿的一些美味料理。</w:t>
        <w:br/>
        <w:t>重庆</w:t>
        <w:br/>
        <w:t>直辖已有十几个年头了，时间过得真快，来重庆发展的优秀人才越来越多，不管玩的，吃的都得到各个地方朋友的喜欢，特别是吃的更是赞不绝口。</w:t>
        <w:br/>
        <w:t>重庆美食具备独特性与包容性，它包括本土的特色美食以及融合其他城市风味的特色食物，所以我们很有口福的哦！ 下面就介绍下重庆好吃的十道特色菜。</w:t>
        <w:br/>
        <w:t>重庆火锅</w:t>
        <w:br/>
        <w:t>重庆美食的整体特征就是菜品里大量使用辣椒，最著名的莫过于重庆火锅。</w:t>
        <w:br/>
        <w:t>火锅起源于明末清初的重庆</w:t>
        <w:br/>
        <w:t>嘉陵江</w:t>
        <w:br/>
        <w:t>畔、</w:t>
        <w:br/>
        <w:t>朝天门</w:t>
        <w:br/>
        <w:t>等码头，是船工纤夫的日常饮食方式，在道光年间，民间开始出现毛肚火锅，渐渐的，越来越多的人喜食火锅，也不断有各种各样的火锅店铺出现在大街小巷中。现在，</w:t>
        <w:br/>
        <w:t>火锅已经成为重庆的标志性符号，这个城市也被人们称为“中国火锅之都”，推荐重庆</w:t>
        <w:br/>
        <w:t>解放碑</w:t>
        <w:br/>
        <w:t>老火锅。</w:t>
        <w:br/>
        <w:t>自古川渝美食不分家，记得上次介绍</w:t>
        <w:br/>
        <w:t>成都美食</w:t>
        <w:br/>
        <w:t>的时候，提到了火锅，很多小伙伴问，都是麻辣火锅，</w:t>
        <w:br/>
        <w:t>那么成都火锅和重庆火锅的区别究竟在哪里？</w:t>
        <w:br/>
        <w:t>其实，</w:t>
        <w:br/>
        <w:t>正宗的重庆老火锅一般使用的是纯牛油锅底，而成都火锅大多使用菜籽油，或添加少许的色拉油</w:t>
        <w:br/>
        <w:t>，但这两种火锅并没有谁好谁坏的高低之分，这和他们所处的地理位置和饮食习惯有关，同时，锅底的不同，也造成重庆火锅中香料使用的相对较少，而成都火锅中要保持较多香料，才能使火锅的香味散发出来。</w:t>
        <w:br/>
        <w:t>也有人说，</w:t>
        <w:br/>
        <w:t>重庆火锅就像是豪放派，口味较重，有“火辣、粗矿”的特质，而成都火锅则是极致派，味道讲究细腻和层次感。</w:t>
        <w:br/>
        <w:t>重庆小面</w:t>
        <w:br/>
        <w:t>重庆小面常见的有素小面、牛肉面、杂酱面和碗杂面等，最基本的就是素小面，</w:t>
        <w:br/>
        <w:t>分清汤和红汤两种</w:t>
        <w:br/>
        <w:t>，牛肉面就是在素小面中增添了红烧牛肉，杂酱面中的杂酱是用食用油和料酒炒熟的肉末，碗杂面就是在杂酱面中添加了豌豆，可根据自己的个人喜好，</w:t>
        <w:br/>
        <w:t>选择宽面、细面、干溜（没有汤）、提黄（硬度大、有嚼劲的面）或者多青（多放蔬菜）</w:t>
        <w:br/>
        <w:t>。</w:t>
        <w:br/>
        <w:t>重庆小面的用料十分讲究，</w:t>
        <w:br/>
        <w:t>单是面条就分为“水面”和“干面”两种</w:t>
        <w:br/>
        <w:t>，水面含有大量水分，干面则不含水分，有了长期储存的优势，也就失去了劲道口感，不过二者皆可作为重庆小面的主食材。关于调料，一般有酱油、味精、油辣椒、姜蒜水、榨菜粒、猪油、葱花、芝麻酱、花椒粉、芽菜末、花生碎和醋等，</w:t>
        <w:br/>
        <w:t>其中油辣椒是小面的灵魂所在</w:t>
        <w:br/>
        <w:t>，要将炒红的辣椒和煮熟的食用油按照1:1的比例混合。</w:t>
        <w:br/>
        <w:t>歌乐山辣子鸡：</w:t>
        <w:br/>
        <w:t>第一次吃歌乐山辣子鸡的时候，及为惊奇，就是一盘红彤彤的一堆干辣椒阿，辣椒中夹杂着干粑粑的肌肉块，上面撒上了芝麻，看起来还挺有食欲，吃起来鸡肉外酥里嫩，还有芝麻的清香，辣中带麻，麻得我张大嘴巴直喝水。</w:t>
        <w:br/>
        <w:t>万州</w:t>
        <w:br/>
        <w:t>烤鱼：</w:t>
        <w:br/>
        <w:t>重庆特色菜，很多朋友都说只有在万州吃的才最正宗。把鱼破洗净后平放在一个铁夹子中，放在火炉上用木炭烧烤。烤制过程中，在鱼的两侧刷色拉油、香油，再撒上孜然、胡椒粉。然后盛到专用铁盘子中，加入熬制骨头汤或鸡汤或用牛油、红油、白糖、花椒、辣椒、豆豉等调味品炒出底料浇在鱼上，在鱼汤中放上豆腐、西芹、生菜等爽口菜，这样可以去掉鱼的腥味。</w:t>
        <w:br/>
        <w:t>毛血旺：</w:t>
        <w:br/>
        <w:t>红汤，里面就是大杂烩，有木耳，肉片，海白菜，平菇等，主要就是血旺（俗称血豆腐），能吃的都放在一起煮，特点也是麻辣。重庆特色之一，和荤豆花一样，好吃又便宜。</w:t>
        <w:br/>
        <w:t>黔江鸡杂：</w:t>
        <w:br/>
        <w:t>在重庆吃鸡杂最多的地方当属沙坪坝</w:t>
        <w:br/>
        <w:t>磁器口</w:t>
        <w:br/>
        <w:t>，那里可以说是鸡杂一条街。将鸡杂用秘制作料拌了，腌一腌进味，然后再放入锅中加秘制汤料煮，再配点血旺、蘑菇、豆皮、竹笋、海白菜、冬瓜、土豆之类，便大功告成。</w:t>
        <w:br/>
        <w:t>干锅：</w:t>
        <w:br/>
        <w:t>重庆九里飘香秉承传统火锅和中餐技术精华，独创特色干锅系列技术为基础,填补餐饮业干锅市场空白，　　砂道罐罐鸡，飘香贝母鸡，干锅玉兔，红袍鲶鱼等菜深受食客的喜爱。特色菜有干锅鸡、干锅兔、沙道罐罐鸡、干锅排骨等等。</w:t>
        <w:br/>
        <w:t>翠玉水煮鱼：</w:t>
        <w:br/>
        <w:t>翠云水煮鱼的前身其实是出自重庆的火锅鱼。翠云水煮鱼别具一格，秘方配料，大把加花椒，大瓢用辣椒，胡辣壳下藏主菜，红油汤里飘鱼片。食之细嫩，闻之浓香，麻辣不燥，味浓醇厚，食者无不交口称绝！</w:t>
        <w:br/>
        <w:t>手工糍粑:</w:t>
        <w:br/>
        <w:t>重庆特色零嘴之一。店中摆着石缸、大槌，店员不停地砸着大团糯米，磁器口的一大风景线。糍粑分咸、甜两味，新鲜出炉的糍粑口感黏黏糯糯，浇上红糖寓意红红火火。虽然吃多小腻，但店家提供礼品盒，可以带走接着吃。</w:t>
        <w:br/>
        <w:t>梯坎豆花:</w:t>
        <w:br/>
        <w:t>对重庆人来说，最物美价廉的小吃除了经典小面，就是豆花饭了。豆花饭虽然便宜，但也有讲究的地方，因为豆花本身无味，味道好不好，全看蘸水。如图，这边的蘸水是用一个装豆花大小的土碗装的，是大半碗哦，有海椒，姜，花椒，油，大蒜，黄豆，葱花，盐等等。正是因为蘸水有半碗这么多，所以每一块豆花都能完全浸没在佐料中，充分吸收各式作料的精华，确实巴适！</w:t>
        <w:br/>
        <w:t>重庆美食中辣椒是必不可少的食材，喜欢食辣的宝宝千万不能错过重庆美食，但也要注意，辣椒吃太多容易上火哟～</w:t>
      </w:r>
    </w:p>
    <w:p>
      <w:r>
        <w:t>评论：</w:t>
        <w:br/>
      </w:r>
    </w:p>
    <w:p>
      <w:pPr>
        <w:pStyle w:val="Heading2"/>
      </w:pPr>
      <w:r>
        <w:t>266.夜登泰山      尤上天堂</w:t>
      </w:r>
    </w:p>
    <w:p>
      <w:r>
        <w:t>https://you.ctrip.com/travels/taishan6/3638945.html</w:t>
      </w:r>
    </w:p>
    <w:p>
      <w:r>
        <w:t>来源：携程</w:t>
      </w:r>
    </w:p>
    <w:p>
      <w:r>
        <w:t>发表时间：2018-6-20</w:t>
      </w:r>
    </w:p>
    <w:p>
      <w:r>
        <w:t>天数：2 天</w:t>
      </w:r>
    </w:p>
    <w:p>
      <w:r>
        <w:t>游玩时间：7 月</w:t>
      </w:r>
    </w:p>
    <w:p>
      <w:r>
        <w:t>人均花费：500 元</w:t>
      </w:r>
    </w:p>
    <w:p>
      <w:r>
        <w:t>和谁：一个人</w:t>
      </w:r>
    </w:p>
    <w:p>
      <w:r>
        <w:t>玩法：自由行，穷游，火车，省钱，摄影，徒步</w:t>
      </w:r>
    </w:p>
    <w:p>
      <w:r>
        <w:t>旅游路线：泰山，中天门，十八盘，普照寺，南天门，孔子庙，日观峰，天街，月观峰</w:t>
      </w:r>
    </w:p>
    <w:p>
      <w:r>
        <w:t>正文：</w:t>
        <w:br/>
        <w:t>夜登</w:t>
        <w:br/>
        <w:t>泰山</w:t>
        <w:br/>
        <w:t>，感觉是走在了上天堂的路上。</w:t>
        <w:br/>
        <w:t>到山东出差，想想山东有啥名胜古迹，最出名的就是泰山。所以来登泰山。</w:t>
        <w:br/>
        <w:t>大巴到达泰安，泰山就在城市泰安城边上。步行五分钟秒到了泰山脚下。</w:t>
        <w:br/>
        <w:t>在一家旅馆咨询登山按排，服务员说，看泰山日出有二个方法，一个是下午上山，晚上住山顶旅馆，早晨起来看日出。 缺点就是房费太贵，在400~600元之间。另一个是住山下旅馆，半夜三点，旅游公司大巴专车接送到山上</w:t>
        <w:br/>
        <w:t>中天门</w:t>
        <w:br/>
        <w:t>索道，后夜登</w:t>
        <w:br/>
        <w:t>十八盘</w:t>
        <w:br/>
        <w:t>，正好在日出前到达山顶。优点是房费便宜，只要120元。夜登泰山看不到风景，但也是一种体验。决定夜登泰山。</w:t>
        <w:br/>
        <w:t>因为中午到达，所以决定明天一天登山。下午就在山下转悠。</w:t>
        <w:br/>
        <w:t>泰山威名远扬，千古绝唱。</w:t>
        <w:br/>
        <w:t>泰山的广场还在建设中，没有开放。</w:t>
        <w:br/>
        <w:t>这是五岳真形图，随身带着可驱鬼降魔。</w:t>
        <w:br/>
        <w:t>石牌上对泰山真形记为：东岱岳泰山乃天帝之孙群灵之府也，在兖州奉符县，是成兴公真人得道之处，长白梁父二山为副岳神，姓岁讳崇封号天齐仁圣帝，岱岳者主于世界人民官职及定生死之期兼注贵贱之分长短之事也。</w:t>
        <w:br/>
        <w:t>泰山的广场还在建设中，没有开放。</w:t>
        <w:br/>
        <w:t>许多人在山沟 山谷中嘻玩。</w:t>
        <w:br/>
        <w:t>小孩在抓鱼。</w:t>
        <w:br/>
        <w:t>岩石，地质纹理变化清晰。</w:t>
        <w:br/>
        <w:t>龙潭水库。</w:t>
        <w:br/>
        <w:t>水库坝顶上一个游泳者，身后是二十多米深的坝体厓壁。</w:t>
        <w:br/>
        <w:t>从水库坝顶看下面人，二十多米深的坝体厓壁。 率下去了就会没命。</w:t>
        <w:br/>
        <w:t>泰山的</w:t>
        <w:br/>
        <w:t>普照寺</w:t>
        <w:br/>
        <w:t>许多当地人在接山泉水喝。我也接一瓶。这才是正宗的泰山泉水。</w:t>
        <w:br/>
        <w:t>路过一个路边西瓜摊，五毛线一斤，正便宜。苏州二元一斤。买了一个。</w:t>
        <w:br/>
        <w:t>由于半夜上山，所以在旅馆早早睡下。</w:t>
        <w:br/>
        <w:t>半夜一点，旅馆服务员叫醒登山者，我起来一看，本旅馆有夜登者八九人。一会儿有小面包车来接我们送到大巴上，大巴上坐满了人。我问司机，半夜登山就我们这一车人吗？司机说，这是第五车了，已经有许多人上山了。原来不少人是选择住在山下的。</w:t>
        <w:br/>
        <w:t>大巴在盘山公路上弯来弯去的前行，偶然路边有二个步行登山的身景。我问司机，还有走着上去的啊？司机说有啊，半夜十点开始走，登到顶在五点左右，正好赶在日出前到。正是勇气，轻年干的事。</w:t>
        <w:br/>
        <w:t>大巴停在中天门索道广场上，游客检票进去，夜里索道停运。只有二脚登山。</w:t>
        <w:br/>
        <w:t>一车下来五十多人，很是热闹。第一次夜登泰山，心情多有点急动。乘着停车场的灯光，大家沿着石级而上。黑夜里，路上没有灯光，伸手不见五指。有人拿着手电照明着，其他人随后跟进。转个弯，有人点烟正着，突然黑夜窜出一个人来，说山上防火禁烟，要求息灭火种，并罚款五十。游客夫妇干紧赔不是，不知道规究，希望不要罚款。那人说是管山的，罚款交国家，不是个人拿的，还拿出个不知正假卡片工作证之类。黑夜里照个不亮的手电，你那分得出正假。我听了一会儿，看一时不会有结果，就追赶前面的人去了。</w:t>
        <w:br/>
        <w:t>你想啊，那个人在黑夜里拉着不让你走，他又不登山。游客是来游玩的，没时间与你耗着。那个当地人每天搞个五十、一百的。比上班挣得强。</w:t>
        <w:br/>
        <w:t>夜里登泰山，看不到风景。也看不到登山的路。在黑暗的夜里只能听到长长的队伍人员发出的声音，还有星星点点的手电光宛蜒很长，宛如天上的银河与星星。泰山的登山路很好很宽很安全，所以可以夜登。刚开始，大家都很开心，热情高涨，大家有说有笑的，一边攀爬一边聊天一边相互鼓劲。爬了半天，谁也不知道顶在那里。看到路边有个灯光，高兴地认为到了目的地，上前一看是个买方便面，水，小吃的加油站。一问，说一半路也没到。顿感晕眩。有对老夫妇坐着商量上不上去。</w:t>
        <w:br/>
        <w:t>明知山有虎，偏向虎同行。登泰山都有一股勇气。随着人流，继续前进。</w:t>
        <w:br/>
        <w:t>又来到一亮光处，是个摆摊摄影的，半夜还有拍照做生意的啊!泰山人真厉害。</w:t>
        <w:br/>
        <w:t>还不让游客拍照，这个石头是他个人做的。我自己相机，让路人甲拍下个。</w:t>
        <w:br/>
        <w:t>问边上做生意的人：顶在那里啊，黑暗登山，方向都没有。</w:t>
        <w:br/>
        <w:t>答说：这里是十八盘的起点。十八盘终点就是</w:t>
        <w:br/>
        <w:t>南天门</w:t>
        <w:br/>
        <w:t>，到了南天门就是到了顶峰。</w:t>
        <w:br/>
        <w:t>再问：那顶在那儿呢？能看得到吗。</w:t>
        <w:br/>
        <w:t>手指天上：那上面亮着灯的地方就是南天门。</w:t>
        <w:br/>
        <w:t>我们顺着他手指的方向看去，黑夜里天上有一颗很亮的星星，远在天际。我们问他我们能爬上去吗。他说这是登泰山的最后一段路，也是最难的一段路。他说南天门在二座大山的峡缝里，远望过去，门二边是山峰。经他这样一说，我们挣大眼睛细看。黑夜里天上那一颗很亮的星星，确实不是星星，更象是灯火。感觉也没有远在天际。只是在半空中。因为黑夜里分不出天与地。于是，随着人群，勇敢地向前进。</w:t>
        <w:br/>
        <w:t>十八盘，就是十八段山路，每到一盘，中间有一个平台，平台上有庙屋，可以休息。</w:t>
        <w:br/>
        <w:t>我跟在了一家有手电的一家人后面一起攀登，相互鼓励，相互交流。夫妇四十多岁左右，带一儿子约十六岁的样子。应该是假期全家出来旅游啦。</w:t>
        <w:br/>
        <w:t>走了一半约九盘的样子，天下起了雨，我们赶快向上攀爬。实在爬不动了，就坐下来休息。后来雨越下越大，我们到庙屋内避雨，庙屋内是个人承包下开杂货店铺了，老板见避雨的人越来越多，却没有人买他货物，就把避雨游客往外大雨中驱赶，说只有购买他的货人的人才能站在他的屋内。有少部分人退了出去，大部人站着动了一下，还在屋中，我买了一个一次性雨衣。有些人吃了泡面。等雨稍微弱了些，大家又出发了。</w:t>
        <w:br/>
        <w:t>十八盘这个名字有好处，攀爬累了，走不动了，坐下来就数攀爬几盘，看着手指一数，啊呀，盘数越来越少了，离顶越来越近了。力气又复活了。</w:t>
        <w:br/>
        <w:t>大家在雨小的间隙，抓紧攀爬。在最后一盘，路特别坡峭，我是爬四个石级，就坐一下，再爬四级石级再坐一下，爬到南天门，已是两脚发抖，人也站立不起，近乎虚脱。坐在地上，抽气抽了好一会儿才把气抽均了。</w:t>
        <w:br/>
        <w:t>我站在南天门的门洞里，看着一个一个爬上来累的象狗一样的游客，我以胜利者的姿态迎接他们。忽然，一阵山风从门洞中穿过，顿感全身发冷，是啊，深夜，冷雨，山风，山顶，单衣。此时约为临晨四点二十分钟左右。又是，想找个避风的地方站一会儿。</w:t>
        <w:br/>
        <w:t>走进南天门，里面有一块很小的平地，已经被二个方便面摊给占领了，雨伞下放着简易条几，儿童椅，屋檐下有二座旅行帐篷。雨越下越大，人们纷纷避雨，可南天门只见墙，不见屋啊，人们只有站在二十公分宽的墙跟边上避雨。面摊的条几上坐着三、四个吃面的顾客，其余坐位空着，也没人去坐。可见游客素质很高。我站在墙跟上站累了，就去坐在了儿童椅上，其他人见老板没有赶我走，就把坐位全坐满了。一直到雨停止。</w:t>
        <w:br/>
        <w:t>雨停了，天也亮了。我们随大流寻找观日出的最佳位置前往，走</w:t>
        <w:br/>
        <w:t>孔子庙</w:t>
        <w:br/>
        <w:t>到</w:t>
        <w:br/>
        <w:t>日观峰</w:t>
        <w:br/>
        <w:t>。</w:t>
        <w:br/>
        <w:t>满腔的热忱，花九牛二虎之力来看泰山日出，遇到下雨的天气，日出估计是看不到了，但在日出前一定要到达观日点，听说日出是在五点四十分。</w:t>
        <w:br/>
        <w:t>我们提前来到了日观峰。满眼的云层，水气很重。大家都很失望。</w:t>
        <w:br/>
        <w:t>这是武警的雷达站。</w:t>
        <w:br/>
        <w:t>这个是玉皇大帝的庙。</w:t>
        <w:br/>
        <w:t>我们在前面这个亭子上，远望东方，等了半个小时也没见太阳。</w:t>
        <w:br/>
        <w:t>回过头来拍摄些照片吧。</w:t>
        <w:br/>
        <w:t>这是青帝宫</w:t>
        <w:br/>
        <w:t>这是</w:t>
        <w:br/>
        <w:t>天街</w:t>
        <w:br/>
        <w:t>这是玉皇大帝庙</w:t>
        <w:br/>
        <w:t>这是观日出的地方</w:t>
        <w:br/>
        <w:t>与一对年轻恋人交流，他们就是从晚上十点开始步行登山，不用买门票，晚上没人查票。到达南天门是早晨五点，真是浪漫。</w:t>
        <w:br/>
        <w:t>这是人民币的背面景点</w:t>
        <w:br/>
        <w:t>真不虚书法奇山</w:t>
        <w:br/>
        <w:t>这是雷达站</w:t>
        <w:br/>
        <w:t>观日出处</w:t>
        <w:br/>
        <w:t>泰山极顶为海拔1545米。</w:t>
        <w:br/>
        <w:t>我们在这个亭子上等了半小时，等待日出，可就是没有。</w:t>
        <w:br/>
        <w:t>这个是黑夜里同行的游客。来自辽宁。</w:t>
        <w:br/>
        <w:t>这些字真的很飘亮，有木有。</w:t>
        <w:br/>
        <w:t>天街全景，在天街上能看到泰安市全城。</w:t>
        <w:br/>
        <w:t>这张照片，层次感很好。</w:t>
        <w:br/>
        <w:t>这是上下山的索道。</w:t>
        <w:br/>
        <w:t>这是天街上的酒店旅馆。</w:t>
        <w:br/>
        <w:t>月观峰</w:t>
        <w:br/>
        <w:t>上的亭子。</w:t>
        <w:br/>
        <w:t>十八盘的最后一盘登山路。</w:t>
        <w:br/>
        <w:t>这才是正宗的一揽众山小。</w:t>
        <w:br/>
        <w:t>这是稳坐泰山。</w:t>
        <w:br/>
        <w:t>因为，是黑夜上来，一路风景没有看到，所以决定，走着下山，补看一路风光。</w:t>
        <w:br/>
        <w:t>离开南天门下山。</w:t>
        <w:br/>
        <w:t>这就是爬着上来的十八盘。</w:t>
        <w:br/>
        <w:t>每一盘有一个平地，有一个石牌楼。</w:t>
        <w:br/>
        <w:t>这个是挑夫，我问一个武警，武警说，十八盘一个来回，他们走二十五分钟。</w:t>
        <w:br/>
        <w:t>十八盘</w:t>
        <w:br/>
        <w:t>半空中，二山谷中间那个就是南天门，</w:t>
        <w:br/>
        <w:t>这书法真是绝了。</w:t>
        <w:br/>
        <w:t>南天门与十八盘</w:t>
        <w:br/>
        <w:t>下得山来。点烟罚款就在这个门后。</w:t>
        <w:br/>
        <w:t>椐说泰山神在岱庙，所去了下岱庙。</w:t>
        <w:br/>
        <w:t>步行登泰山，起点在岱庙。</w:t>
        <w:br/>
        <w:t>泰山，真是神山也。</w:t>
        <w:br/>
        <w:t>累了一夜，虽说没有看到日出，但看到了名山真容，不虚此行。</w:t>
        <w:br/>
        <w:t>建议</w:t>
        <w:br/>
        <w:t>游泰山</w:t>
        <w:br/>
        <w:t>最佳方案为，自带帐篷，白天登山，夜宿山顶，观日出，索道下。</w:t>
      </w:r>
    </w:p>
    <w:p>
      <w:r>
        <w:t>评论：</w:t>
        <w:br/>
      </w:r>
    </w:p>
    <w:p>
      <w:pPr>
        <w:pStyle w:val="Heading2"/>
      </w:pPr>
      <w:r>
        <w:t>267.张家界｜确认过眼神，巡山之旅遇见你</w:t>
      </w:r>
    </w:p>
    <w:p>
      <w:r>
        <w:t>https://you.ctrip.com/travels/zhangjiajie23/3689474.html</w:t>
      </w:r>
    </w:p>
    <w:p>
      <w:r>
        <w:t>来源：携程</w:t>
      </w:r>
    </w:p>
    <w:p>
      <w:r>
        <w:t>发表时间：2018-6-20</w:t>
      </w:r>
    </w:p>
    <w:p>
      <w:r>
        <w:t>天数：5 天</w:t>
      </w:r>
    </w:p>
    <w:p>
      <w:r>
        <w:t>游玩时间：3 月</w:t>
      </w:r>
    </w:p>
    <w:p>
      <w:r>
        <w:t>人均花费：2000 元</w:t>
      </w:r>
    </w:p>
    <w:p>
      <w:r>
        <w:t>和谁：情侣</w:t>
      </w:r>
    </w:p>
    <w:p>
      <w:r>
        <w:t>玩法：</w:t>
      </w:r>
    </w:p>
    <w:p>
      <w:r>
        <w:t>旅游路线：</w:t>
      </w:r>
    </w:p>
    <w:p>
      <w:r>
        <w:t>正文：</w:t>
        <w:br/>
        <w:t>好久之前就和大哥励志 一起手牵手的看遍祖国大好河山，这不，18年的第一次出行我们就奉献给群山环绕的</w:t>
        <w:br/>
        <w:t>张家界</w:t>
        <w:br/>
        <w:t>。我们和其他情侣一样，一路上拍拍照片、录录视频、吃吃喝喝，虽开玩笑的说一天走了一个月的路，但我们所收获的经历和幸福却远远的超过一切。也希望这边游记可以带给你一些喜悦，并帮助你们收获爱情的果实，不，应该是收获一种惬意的浪漫吧！</w:t>
        <w:br/>
        <w:t>我们在</w:t>
        <w:br/>
        <w:t>张家界</w:t>
        <w:br/>
        <w:t>玩了5天，从3月12号晚到3月17号晚离开。行程虽被我安排的满满，但回家称体重的时候居然瘦了4斤，可以说普天同庆，可喜可贺了！5天，我们从天门山－芙蓉镇－凤凰古城－大峡谷－森林公园－</w:t>
        <w:br/>
        <w:t>黄龙洞</w:t>
        <w:br/>
        <w:t>，什么？看着很简单吗？我居然修出来了300张照片，为了节约大家的观看感受，部分很美又重复又不舍得删掉的图片我进行了拼接处理，并放了一些gif图，希望大家往下翻攻略的时候可以轻松些～</w:t>
        <w:br/>
        <w:t>版权声明</w:t>
        <w:br/>
        <w:t>本游记文字及所有图片、视频之著作权归本文作者 Sally 所有。未经本人授权，任何个人及组织不得复制、转载本文内容，本人将追究其法律责任。如需刊载或用做其他商业用途，敬请联系作者商讨授权事宜。</w:t>
        <w:br/>
        <w:t>天门山是</w:t>
        <w:br/>
        <w:t>张家界</w:t>
        <w:br/>
        <w:t>最早被记入史册的名山，海拔1518.6米，乘坐缆车需要穿过市区街道，所以天门山也是张家界最具代表性的自然景观之一，并素有湘西第一神山的美誉。“</w:t>
        <w:br/>
        <w:t>天门山索道</w:t>
        <w:br/>
        <w:t>”、“通天大道”、“</w:t>
        <w:br/>
        <w:t>天门洞</w:t>
        <w:br/>
        <w:t>”和“空中盆景花园”被人誉为四大奇观。除了四大奇观，还可以观赏到99到弯的蜿蜒山路，还可以看到气势浩大的</w:t>
        <w:br/>
        <w:t>天门山寺</w:t>
        <w:br/>
        <w:t>。</w:t>
        <w:br/>
        <w:t>好啦，接下来会一一和大家分享一下我们的踩点路线，故事就从“大王叫我来巡山”开始...</w:t>
        <w:br/>
        <w:t>关于巡山的三种门票和路线：</w:t>
        <w:br/>
        <w:t>A：索道上山，汽车下山；B：汽车上山，索道下山；C：汽车来回</w:t>
        <w:br/>
        <w:t>西线： 索道上站—</w:t>
        <w:br/>
        <w:t>凌霄台</w:t>
        <w:br/>
        <w:t>—西线玻璃栈道—</w:t>
        <w:br/>
        <w:t>鬼谷栈道</w:t>
        <w:br/>
        <w:t>—悬索桥—</w:t>
        <w:br/>
        <w:t>鬼谷洞</w:t>
        <w:br/>
        <w:t>—捭阖—</w:t>
        <w:br/>
        <w:t>求儿洞</w:t>
        <w:br/>
        <w:t>—樱桃湾—</w:t>
        <w:br/>
        <w:t>天门山寺</w:t>
        <w:br/>
        <w:t>—乘坐“小缆车”—</w:t>
        <w:br/>
        <w:t>云梦仙顶</w:t>
        <w:br/>
        <w:t>东线： 索道上站—珙桐园—盆景石区—天门翻水—北俯视—</w:t>
        <w:br/>
        <w:t>玉壶峰</w:t>
        <w:br/>
        <w:t>—东线玻璃栈道—南俯视</w:t>
        <w:br/>
        <w:t>天门洞</w:t>
        <w:br/>
        <w:t>—东线栈道—木石之恋—樱桃湾—</w:t>
        <w:br/>
        <w:t>天门山寺</w:t>
        <w:br/>
        <w:t>—乘坐“小缆车”—</w:t>
        <w:br/>
        <w:t>云梦仙顶</w:t>
        <w:br/>
        <w:t>中线： 索道上站—</w:t>
        <w:br/>
        <w:t>云梦仙顶</w:t>
        <w:br/>
        <w:t>（有一个径直的隧道）—山顶缆车—樱桃湾—天门山寺—（西线或者东线）返回索道上站或者自动扶梯口</w:t>
        <w:br/>
        <w:t>我们选择的是A线门票，西线的路线，也是比较普遍的一条线路</w:t>
        <w:br/>
        <w:t>天门山索道</w:t>
        <w:br/>
        <w:t>，堪称世界首屈空中移动观景长廊，长7455米，高差1279米，瞬间将带游客从现代城市氛围直接投入原始空中花园的怀抱。索道运行途中风景变化万千，游客能有犹如凌空飞仙般的神奇体验又如融身于一幅壮丽的山水画长卷。</w:t>
        <w:br/>
        <w:t>索道的起始位置还是在市区，直跨马路而上，这在中国都比较少见的，其长度也是世界上最长的一条索道，坐到半空的时候向远方看是可以看到天门山的</w:t>
        <w:br/>
        <w:t>天门洞</w:t>
        <w:br/>
        <w:t>和99道弯路，如下图：</w:t>
        <w:br/>
        <w:t>下面就是张家界的九曲天路，总长不过10公里，却暗藏着99处惊险急弯，这种场景在缆车上，在山顶的空中花园，在玻璃栈道都是可以观赏到的，从上向下拍仿佛就是一副画卷，当你站在玻璃栈道的时候，清晰看着脚下的弯路随着云雾若隐若现的时候，瞬时间肾上腺素飙升！</w:t>
        <w:br/>
        <w:t>坐着缆车我们来到了天门山的空中花园，首先就会途径网红玻璃栈道...</w:t>
        <w:br/>
        <w:t>在网上看过很多玻璃栈道玻璃栈桥的视频，一直傻傻的分不清楚，知道来到张家界后才知道这是两个地方呀。天门山上是玻璃栈道，凌空高悬于绝壁之侧。玻璃栈桥是在Day3去的，后面会有详细的介绍...</w:t>
        <w:br/>
        <w:t>我们根据标示来到玻璃栈桥，下面是纯透明的玻璃，站上去确实有点瑟瑟发抖。在栈桥的一侧，工作人员会清点人数并发一些鞋套，人数满了之后需要等3-5分钟再通过，鞋套也是为了保护玻璃不被受损，当你走上去时候才发现这真的是一项非常大的工程，在绝壁的两侧居然制造出这样一种方式，让你去聆听和感受大自然带来的震撼！</w:t>
        <w:br/>
        <w:t>玻璃栈桥一共有两段，我们在走第一段的时候恰巧碰到大雾，玻璃下便是白茫茫的一片，所以也不是很吓人...当我们走到第二段的时候，远远就听到了嘻嘻哈哈的疯狂尖叫，原来这段玻璃栈桥下可以看到九曲弯路，侧边的透明玻璃看着远方也是触目惊心。终于知道什么样的旅行是以尖叫声开始，以尖叫声结束的了！</w:t>
        <w:br/>
        <w:t>无胆不颤、心跳急速、双腿发麻、紧闭双眼...</w:t>
        <w:br/>
        <w:t>找了很多的形容词，也无法表达大自然给予的完美刺激，因为玻璃栈道不仅会让你感到害怕，而且还会让你在害怕的同时，伸出手去看看这个世界如此美妙！</w:t>
        <w:br/>
        <w:t>鬼谷栈道</w:t>
        <w:br/>
        <w:t>是一道全线都立于万丈悬崖的中间的栈道，位于觅仙奇境景区，因悬于</w:t>
        <w:br/>
        <w:t>鬼谷洞</w:t>
        <w:br/>
        <w:t>上侧的峭壁沿线而得名。栈道全长1600米，平均海拔为1400米。</w:t>
        <w:br/>
        <w:t>鬼谷天堑</w:t>
        <w:br/>
        <w:t>一条非常狭小的裂缝置于两崖之间，犹如被刀砍出来的一样，是一个天然形成的深壑壕沟，切开崖壁，异常惊险。天堑下深不见底；抬头能看见</w:t>
        <w:br/>
        <w:t>天门山索道</w:t>
        <w:br/>
        <w:t>从头上掠过。</w:t>
        <w:br/>
        <w:t>据传，著名纵横家鬼谷子隐居天门山</w:t>
        <w:br/>
        <w:t>鬼谷洞</w:t>
        <w:br/>
        <w:t>学《易》，创造了不同于中国武林界任何派别的硬气功，民间称为“鬼谷神功”。张家界鬼谷神功是土家族传统体育项目之一，分健体气功、武术气功两类，有着在世界上都很有名的影响力的项目。</w:t>
        <w:br/>
        <w:t>与其他栈道不同的是，</w:t>
        <w:br/>
        <w:t>鬼谷栈道</w:t>
        <w:br/>
        <w:t>全线既不在悬崖之巅，也不在悬崖之侧，而是全线都立于万丈悬崖的中间，给人以与悬崖共起伏同屈伸的感觉。天门山的植被也是特别丰富，加上喀斯特地貌，所以在这条栈道上有一种在乘坐直升飞机飞越热带雨林大峡谷的感觉～</w:t>
        <w:br/>
        <w:t>走在玻璃栈道上并不觉得害怕，但远远一拍才恍悟我们一直走在了悬崖峭壁上...你们感受一下，雾气也若隐若现的飘来飘去，有这样的一个比喻：脚下云海翻腾，令人抬腿似生雾，迈步如踏云，人间天界，世外洞天也就是如此了。</w:t>
        <w:br/>
        <w:t>这里就应该是海拔最高点的玻璃站台了，传说这完全属于挑战心理极限的地方了，专门供游客观望拍照的地方，其惊险程度并不低于美国大峡谷空中玻璃走廊。大哥走到站台上给他拍了张照片，感觉一整天的雾拯救了我的小胆儿～</w:t>
        <w:br/>
        <w:t>天门山寺，静静的卧于天门山的巅峰，古雅清幽，可谓“天域佛国”。身为湘西佛教中心，引得无数四方朝圣者前来静神养性。寺外古木参天，不远处有七级浮屠，堪称古雅清幽。</w:t>
        <w:br/>
        <w:t>旧寺坐北朝南，庙门上高书“天门仙山”，两边楹联为“天外有天天不夜，山上无山山独尊”，全寺三进两殿，殿后有观音堂，自民国之后，天门山旧寺日见衰颓，现仍有遗址可寻。现在的天门山寺为原址重修，由、大雄宝殿、观音阁、藏经阁、法堂等建筑组成。</w:t>
        <w:br/>
        <w:t>难得一见如此气势浩大的寺庙，作为摄影师找遍了不同的角度去拍，难得一见如此清静的寺庙，这也是我最爱天门山寺的一个原因！</w:t>
        <w:br/>
        <w:t>下图就是观音阁，其造型尤为奇巧，楼层设置明二暗三，其构造之复杂，堪与国内各古典名楼相娉美。寺庙坐落山窝，视野开阔，极目东南，众山皆小，确有一山独尊的气概。</w:t>
        <w:br/>
        <w:t>栈道结束的地方，两个悬崖被一条长160米的悬索桥相连。</w:t>
        <w:br/>
        <w:t>下面是山顶的小缆车，2人坐，是空中连接天门山寺和云梦仙顶的唯一通道，推荐体验小缆车，可以说是hin浪漫的了。如果是春天夏天，应该是漫山的花开吧，我们坐缆车的时候不仅踢了踢腿，还意外的发现大树上面的鸟窝，离我们好近好近。</w:t>
        <w:br/>
        <w:t>许愿林，随走随拍，发现自己不知不觉的在张家界这个地方许了好几个愿，大哥拿着红色的布条走了好远好远，挂在了树上～～嗯嗯，心想事成吧！</w:t>
        <w:br/>
        <w:t>在走了好远好远的路之后，发现到现在还没有看天门洞～向前一走，哇，有电梯！第一个想法真的是太酷了可以歇歇了～...然后经历了人生中第一次坐电梯做到累的情景！大概站了好久的电梯，我们终于看到了天门洞！！</w:t>
        <w:br/>
        <w:t>天门洞真的很传奇，惊现于1300米的悬崖峭壁上，不愧为“世界最高海拔的穿山溶洞”。</w:t>
        <w:br/>
        <w:t>世界特技的飞行大师，俄罗斯空军勇士、法国蜘蛛人都在这个地方创造了一个又一个奇迹！</w:t>
        <w:br/>
        <w:t>晚上8点，我们准时来到天门山脚下，观看了大型高山峡谷实景音乐剧－天门狐仙，故事改编自神话传说－刘海砍樵，讲述了一段感天动地的人狐之恋。听说在看这一段演出的时候不要溜号，要全身关注的看，最后一定会是很难忘的，我也想悄悄的说一声，只有我有点小心疼狐王吗？</w:t>
        <w:br/>
        <w:t>“谁见过狐狸会流泪？”</w:t>
        <w:br/>
        <w:t>“谁见过狐仙这么美？”</w:t>
        <w:br/>
        <w:t>“谁让天地也动容”</w:t>
        <w:br/>
        <w:t>“谁让世人都羞愧”</w:t>
        <w:br/>
        <w:t>天门狐仙剧中真实展现了东方玄幻风格的场景：近1万平米剧场的漫天飞雪、狐狸精在舞台上直接变幻成人型、超大可移动人造月亮、瞬间被流水包裹的5000平米玻璃钢炫彩舞台、60米长高空飞桥、主人公飞升至上百米高空变换成星星消失…剧中使用了大量机械、魔术及特效，营造出一幕幕令人惊异的奇幻场景，让观众瞠目结舌、匪夷所思。</w:t>
        <w:br/>
        <w:t>一部电影，唤醒了芙镇长久的沉寂。两千年的历史和浓郁的土家风情塑就了芙蓉镇古朴的幽蕴，吸引了著名导演谢音。而电影的成功，则让芙蓉镇走出深巷，大放异彩，惊艳了无数人。</w:t>
        <w:br/>
        <w:t>说到芙蓉镇，首先想到的都是姜文刘晓庆主演的《芙蓉镇》电影。</w:t>
        <w:br/>
        <w:t>据说谢晋导演当年为《芙蓉镇》的外景拍摄场地，辗转14个县100多个乡镇7000多公里，最后</w:t>
        <w:br/>
        <w:t>来到王村。在古色古香的石板街转角处，他愣住了，以为自己进入了另一个桃花源。只见一帘壮观的两级瀑布从息崖上倾泻而下，瀑布一侧的悬崖上挂着吊脚楼群，另一侧顺势而起坐落着一排典雅的古屋，峰群般露出规模的棱角，壮观无比。</w:t>
        <w:br/>
        <w:t>这里具备《芙蓉镇》小说里所描述的江边、渡口、蜿蜒的小街、吊脚楼、墟场、乡公所等所有场景，简直就是为其量身定做。2007年，王村正式更名为芙蓉镇。</w:t>
        <w:br/>
        <w:t>动地惊天响如雷,凭空飞坠雪千堆,银河浩瀚从天落,万斛珍珠处处飞。”芙蓉镇三面环水,布穿镇而过,别有洞天。这是湘西最大最壮观的一道瀑布,高60米,宽40米,分两级从悬崖上倾泻而下，方圆十里都可以听见。</w:t>
        <w:br/>
        <w:t>［溪州铜柱］公元940年，楚王马希范与溪州刺使彭士愁多年交战媾和，缔结盟约，划疆而冶，铸5000斤铜柱为证。据史截：“后晋天福四年，溪州刺史彭士愁与当时占据湖南的楚王马希范发生溪州之战。铜柱重五千斤，高丈二尺，入土六心，形为八面，中空，内实钜钱，柱端覆盖铜顶，铭誓状于铜柱之上，立于会溪，宋天禧二年重立时，又羼刻了一些土官衔名。</w:t>
        <w:br/>
        <w:t>芙蓉镇里，有闻名遐迩的刘晓庆米豆腐，有翠缕清香的嵩草粑，还有姜糖、土司糖等等。当然，到了背山面水的芙蓉镇，一定不能错过的还有新鲜的鱼虾和猛洞河干鱼。味蕾的奇妙体验，也是风情小镇的动人之处。</w:t>
        <w:br/>
        <w:t>电影《芙蓉镇》里刘晓庆试验的胡玉英在古街卖米豆腐卫生，电影里的113号米豆腐店如今也是人来人往，生意兴旺的很呢！猛洞河的干鱼色泽金黄，干而不陈。最好的吃饭就是用油炸着吃，或整条切段，撒上葱姜蒜末爆炒，口感酥脆，也是下酒休闲的绝佳美食！</w:t>
        <w:br/>
        <w:t>芙蓉镇的竹编技艺，自古以来都是一代代口传身授，在实践中逐渐掌握编织技巧历经无数代艺人，形成了自己的独特风格。除了编织，土家的织绵也是中国的五大名锦之一，土家服饰、绣花鞋垫、雕刻等都印证了这个民族的灵工巧匠。</w:t>
        <w:br/>
        <w:t>这里是土家族文化的发源地，每一种习俗都是千百年土家人遗留的精髓。因为这次没有遇见太多的民俗节日和文化，所以根据当日人介绍，也在网上找了一些资料给大家分享。</w:t>
        <w:br/>
        <w:t>【哭嫁】</w:t>
        <w:br/>
        <w:t>清代《乾州厅志》如此描述土家族哭嫁：“临行皆痛哭，新妇直哭至男家方止，谓之哭生。”哭嫁是土家族的千古绝唱，亦称“陪十姊妹"，会不会哭能不能哭标志着新娘贤德聪慧与否，似乎也直接关系着今后在婆家的地位。哭的形式是以歌代哭，以哭伴歌，歌词有传统模式的，也有聪明姑娘触景生情的即兴创作，表达了与父母、姊妹的离别之情。</w:t>
        <w:br/>
        <w:t>【拦门礼】</w:t>
        <w:br/>
        <w:t>拦门礼是土家婚俗里必不可少的一个环节，迎亲队伍到女方家迎娶新娘须先过拦礼，男方将“三茶六礼”交予对方，并施礼敬祭女方先祖，然后与女方家进行礼节性的祝贺答对，方可进门迎要。</w:t>
        <w:br/>
        <w:t>【找摸米】</w:t>
        <w:br/>
        <w:t>土家语“摸米“是姑爷的意思。婚礼前日，男方的迎亲队伍赶到女方家，当天夜里，新娘的女伴们要在迎亲队伍中寻找摸米，趁机将心仪的男子脸上抹上炭黑，表达爱慕之意。</w:t>
        <w:br/>
        <w:t>翻阅了很多凤凰古城的书籍，发现每一段话每一句诗都那么美：一座青山抱古城，一湾沱水绕城过，一条红红石板街，一排小巧吊脚楼，一道风雨古城墙，一座沧桑老城堡，一个奇绝奇梁洞，一座雄伟古石桥，一群闻名世界的人</w:t>
        <w:br/>
        <w:t>凤凰古城始建于明嘉靖三十五年，至今已有四百多年历史，虽历经沧桑，仍保存完好。</w:t>
        <w:br/>
        <w:t>古城明清时代特色民居120多栋，各种庙祠馆阁30多座，是中国西南文物建筑最多的县份。城内还有古色古香的石板街道200多条。</w:t>
        <w:br/>
        <w:t>凤凰古城分为新旧两个城区，老城依山傍水，清浅的沱江穿城而过，红色砂岩砌成的城墙伫立在岸边，南华山衬着古老的城楼，城楼还是清朝年间的，锈迹斑斑的铁门。凤凰古城北门城楼本名“璧辉门”，北城门下宽宽的河面上横着一条窄窄的木桥，以石为墩，两人对面都要侧身而过，曾是出城的唯一通道。</w:t>
        <w:br/>
        <w:t>夜晚的凤凰古城简直太美了，我们一直在外面玩到11点多，放了一盏小纸灯，走了一次石头桥，吃了炸河虾和臭豆腐，逛了逛小胡同，买了冰箱贴和纪念品，随着人潮的褪去，安安静静的坐在了台阶上，听着河对岸酒吧里传来的歌声...</w:t>
        <w:br/>
        <w:t>沈从文故居于1991年被列为省人民政府重点文物保护单位，故居现陈列有沈老的遗墨、遗稿、遗物和遗像，成为凤凰最吸引人的人文景观之一。</w:t>
        <w:br/>
        <w:t>熊希龄故居位于古城北文星街的一个小巷内。占地面积800平方米，门、窗为木结构，</w:t>
        <w:br/>
        <w:t>其上或雕花或绘图，造型大方、做工精美，是典型的苗族古院落建筑模式，极富民族风情。</w:t>
        <w:br/>
        <w:t>沈从文自己说：“你们能欣赏我故事的清新，照例那作品背后蕴藏的热情却忽视了。你们能欣赏我文字的朴实，照例那作品背后隐伏的悲痛也忽视了。”</w:t>
        <w:br/>
        <w:t>别人对沈从文的评价是：沈从文有一点真是了不得，他写暴力、罪恶和死亡写得那么从容不迫，写得那么美。</w:t>
        <w:br/>
        <w:t>很少推荐，但这里还是比较强烈的推荐看一下《边城》实景剧，舞台的震撼不用说，故事感觉还是很唯美的，生死大爱之间又会觉得很平静又会觉得很难过，说不出的感觉，但是很有魅力，翠翠和爷爷的对话其实有打动我，看过这场演出后打算买这本书补一下了！</w:t>
        <w:br/>
        <w:t>还记得哪个网红玻璃桥吗？</w:t>
        <w:br/>
        <w:t>就是走着走着就想哭的那个地方</w:t>
        <w:br/>
        <w:t>张家界大峡谷玻璃桥</w:t>
        <w:br/>
        <w:t>名“云天渡”，位于湖南省</w:t>
        <w:br/>
        <w:t>张家界大峡谷</w:t>
        <w:br/>
        <w:t>景区栗树垭和吴王坡区域内，是一座景观桥梁，兼具景区行人通行、游览、蹦极、溜索、T台等功能。这座全透明玻璃桥长度高度世界第一，玻璃桥为世界首座斜拉式高山峡谷玻璃桥，并创下世界最高最长玻璃桥、首次使用新型复合材料建造桥梁等多项世界之最。</w:t>
        <w:br/>
        <w:t>桥面铺设钢化防滑玻璃，为3层夹胶玻璃，尺寸约305cm×4420mm，共需要99块，厚度4.856厘米。按照设计的桥面最大游客容量800人算，其重量完全可以忽略不计。看起来很吓人，其实真的很安全</w:t>
        <w:br/>
        <w:t>很多大型的活动都在这座玻璃桥上举办过，有车也从这座桥上走过，也有拿大锤子砸这座桥，并说只要坏了或者有裂缝，就会得到好多好多的钱，但其实桥完好无损。每天来大峡谷玩的人数是固定的，所以想来这边玩需要来现场购票。还有需要注意的是不要携带三角架，自拍杆，相机等产品。安检也是很严格的～</w:t>
        <w:br/>
        <w:t>走过了玻璃桥，我们从下方往上望去就是这样的景色了，现在看一下刚刚就从那么高的地方走过，也是有点吓人呢！</w:t>
        <w:br/>
        <w:t>除了上面的玻璃桥，</w:t>
        <w:br/>
        <w:t>张家界大峡谷</w:t>
        <w:br/>
        <w:t>还有很多好玩的地方，我们顺着水走，距离终点约4公里，途径</w:t>
        <w:br/>
        <w:t>一线天</w:t>
        <w:br/>
        <w:t>天梯栈道、三叠游道、平台吴王坡、石壁裂、张家界大峡谷缝、全家福、妇唱夫随、千年古藤、石上森林、慈航普渡、天仙水瀑布、曲径幽林闯王亭、张家界大峡谷南方红旗渠、天河观景台、一路平安桥、张家界大峡谷土匪洞等景点。</w:t>
        <w:br/>
        <w:t>另外，在大峡谷景区内可以买到功能性的饮料，在“加油站”，一瓶矿泉水仅仅需要2块钱，瞬间被这么低的价格惊到了，在其他景区卖5块10块都不是很稀奇，更何况是大峡谷这么大的景区，而且是挑夫一瓶一瓶抬上来的！</w:t>
        <w:br/>
        <w:t>武陵源</w:t>
        <w:br/>
        <w:t>风景名胜区由张家界市的</w:t>
        <w:br/>
        <w:t>张家界国家森林公园</w:t>
        <w:br/>
        <w:t>、</w:t>
        <w:br/>
        <w:t>慈利</w:t>
        <w:br/>
        <w:t>县的</w:t>
        <w:br/>
        <w:t>索溪峪</w:t>
        <w:br/>
        <w:t>自然保护区和</w:t>
        <w:br/>
        <w:t>桑植</w:t>
        <w:br/>
        <w:t>县的</w:t>
        <w:br/>
        <w:t>天子山</w:t>
        <w:br/>
        <w:t>自然保护区组合而成，后又发现了</w:t>
        <w:br/>
        <w:t>杨家界</w:t>
        <w:br/>
        <w:t>新景区，总面积500平方公里。我们去的那天恰巧下着小雨，所以有很多的雾，你知道山就在你身边，可是就是白茫茫的一片...想哭了</w:t>
        <w:br/>
        <w:t>天子山</w:t>
        <w:br/>
        <w:t>天子山</w:t>
        <w:br/>
        <w:t>大部分景区景点都是新会石英石构成，属砂岩峰林地貌，基本上与</w:t>
        <w:br/>
        <w:t>索溪峪</w:t>
        <w:br/>
        <w:t>，张家界相同，是三亿一千八百万前由一片汪洋大海逐步沉下来的沉积岩，水流侵蚀并软化砂石，只留下石柱。后来，又由于复杂而漫长的成岩过程，才形成我们今天所见到的总厚度达五六百米的石英砂岩，形成了各种造型奇异的景观。</w:t>
        <w:br/>
        <w:t>当天的雾真的好大，所以只能猜想前面有什么形状的山，然后看看百度的图片，哦知道了！7年前和妈妈来</w:t>
        <w:br/>
        <w:t>武陵源</w:t>
        <w:br/>
        <w:t>的时候看了很多的小景点，像</w:t>
        <w:br/>
        <w:t>点将台</w:t>
        <w:br/>
        <w:t>、</w:t>
        <w:br/>
        <w:t>仙人桥</w:t>
        <w:br/>
        <w:t>、天女散花，看上去都很好看！所以小伙伴去看山之前要看好天气预报呢！</w:t>
        <w:br/>
        <w:t>贺龙公园</w:t>
        <w:br/>
        <w:t>坐落在1200米的千层岩左侧。公园内，屹立在“云青岩”上的贺龙铜像与大自然连为一体，形成独特的艺术风格。这是我国近百年塑造的最大的一尊铜像。</w:t>
        <w:br/>
        <w:t>当天的雾比较大，又碰到旅游团，所以只能拍到这样一张了！不过关于贺龙这个雕像比较有意思，据说他是在张家界森林公园唯一一个可以抽烟的人！有很多人来瞻仰元帅的雕像，都会给他敬上一支烟～</w:t>
        <w:br/>
        <w:t>在</w:t>
        <w:br/>
        <w:t>天下第一桥</w:t>
        <w:br/>
        <w:t>上有一个天锁，叫</w:t>
        <w:br/>
        <w:t>天桥天锁</w:t>
        <w:br/>
        <w:t>。吴邦国有在上面题字“天地合一，万物和谐”，上面挂满了成千上万的祈愿锁和许愿带，大哥也买了一条许愿带，并远远的挂了上去。</w:t>
        <w:br/>
        <w:t>雾一点点散开，近处的山一点点展现出来，一个个独立的小山峰堪称是大自然的神来之笔了！石峰从深不可测的沟谷中冲天而立，上下一般粗细，有如镇山之卫士，精悍潇洒，超凡脱俗。</w:t>
        <w:br/>
        <w:t>武陵源</w:t>
        <w:br/>
        <w:t>怪石繁多，</w:t>
        <w:br/>
        <w:t>南天一柱</w:t>
        <w:br/>
        <w:t>为这一典型代表，当风化作用使岩石化解，碎裂，以及水蚀作用使其沿裂面崩塌，故而形成拔地而起的孤立石柱。</w:t>
        <w:br/>
        <w:t>下图为赫赫有名的天下第一梯，拥有“最高的户外电梯、最高的双层观光电梯、载重最大速度最快的客运电梯”突破三项吉尼斯世界纪录，被称为“世界第一梯”的电梯在张家界一座拔地而起的悬崖上。</w:t>
        <w:br/>
        <w:t>我们从山顶向下座，打算看看空中花园，竟在一刹那错过了...刚想拿起相机拍拍，一瞬间电梯就被遮挡什么都看不到了，但也算打卡了世界又一大之最了！</w:t>
        <w:br/>
        <w:t>黄石寨</w:t>
        <w:br/>
        <w:t>是武陵源风景名胜区5条精品游览线之一；相传汉朝留候张良看破红尘、辞官不做，追随赤松子，隐匿江湖，云</w:t>
        <w:br/>
        <w:t>游张家界</w:t>
        <w:br/>
        <w:t>，被官兵围困，后得师父黄石公搭救而得名黄石寨，是张家界美景最为集中的地方，也是张家界最大的凌空观景台。</w:t>
        <w:br/>
        <w:t>想想上一次来张家界已经7年多了，翻出了几张照片，除了稚嫩就是令自己羡慕的胶原蛋白！金鞭溪是天然形成的一条美丽的溪流，因</w:t>
        <w:br/>
        <w:t>金鞭岩</w:t>
        <w:br/>
        <w:t>而得名。阳光透过林隙在水面洒落斑驳的影子，给人一种大自然安谧静美的享受。溪谷有繁茂的植被，溪水四季清澈，被称为“山水画廊”、“人间仙境”。有诗赞曰：“清清流水青青山，山如画屏人如仙，仙人若在画中走，一步一望一重天”。</w:t>
        <w:br/>
        <w:t>金鞭溪风景区是张家界的黄金旅游区，全长5700米，溪水发源于土地垭，从张家界林场场部到</w:t>
        <w:br/>
        <w:t>水绕四门</w:t>
        <w:br/>
        <w:t>，蜿转曲折，幽静异常，随山而移，穿行在峰峦幽谷云间，迤逦延伸于鸟语花香之中。因溪水流经</w:t>
        <w:br/>
        <w:t>金鞭岩</w:t>
        <w:br/>
        <w:t>而得名。</w:t>
        <w:br/>
        <w:t>黄石寨</w:t>
        <w:br/>
        <w:t>，因整座山像一头勇猛的雄狮，又名黄狮寨。主要游览点：、六奇阁、</w:t>
        <w:br/>
        <w:t>摘星台</w:t>
        <w:br/>
        <w:t>、</w:t>
        <w:br/>
        <w:t>雾海金龟</w:t>
        <w:br/>
        <w:t>、</w:t>
        <w:br/>
        <w:t>天书宝匣</w:t>
        <w:br/>
        <w:t>、天桥遗墩、</w:t>
        <w:br/>
        <w:t>猴帅点兵</w:t>
        <w:br/>
        <w:t>、</w:t>
        <w:br/>
        <w:t>南天门</w:t>
        <w:br/>
        <w:t>、黑枞垴。</w:t>
        <w:br/>
        <w:t>黄石寨</w:t>
        <w:br/>
        <w:t>有将近20个景点，罗汉迎宾、</w:t>
        <w:br/>
        <w:t>天书宝匣</w:t>
        <w:br/>
        <w:t>、定海神针、</w:t>
        <w:br/>
        <w:t>南天一柱</w:t>
        <w:br/>
        <w:t>等等，由于时间的关系，我们做了缆车上去，随后选了一条比较近的路走下山了，一路上不仅风景美，空气也是很新鲜！</w:t>
        <w:br/>
        <w:t>这样的天气人也比较少，我们仅仅遇到了不超过五伙人来黄石寨，所以喜欢人少喜欢拍照的人可以前来玩耍，在下山的路上，还会看到很多小猴子，千姿百态，有一个小猴、有一个猴妈妈抱着猴宝宝，还有他们在一起相互依偎的合照！忽然希望来张家界的小伙伴们随手可以带一些饼干给这些可爱的小猴子们！</w:t>
        <w:br/>
        <w:t>下面这是两只小猴，拿着好吃的那只小猴在收到食物后直接拿起来就吃了，那只被雾淋湿的小猴再给了一份饼干后就一直跟着我们下山，而且吃的好没有节操，居然最后会舔地下的渣渣，有视频，笑死了～～黄石寨这边人比加少，希望你们过来玩的时候多多少少的带一些饼干，给这些小精灵们一些食物吧</w:t>
        <w:br/>
        <w:t>沾满饼干渣的小脸！不要卖萌！！咩哈哈哈哈</w:t>
        <w:br/>
        <w:t>黄龙洞</w:t>
        <w:br/>
        <w:t>位于湖南省张家界市核心景区武陵源风景名胜区内，是世界自然遗产、世界地质公园张家界的有机组成部分，属典型的喀斯特岩溶地貌，享有绝世奇观之美誉。</w:t>
        <w:br/>
        <w:t>黄龙洞</w:t>
        <w:br/>
        <w:t>分旱洞和水洞。共四层，长13公里，最高处百余米。属石灰岩地下河侵蚀型洞穴。两层水洞与两层旱洞上下纵横，形成洞下洞，楼上楼螺旋结构，最大洞厅的面积12000平方米，可容纳上万人。</w:t>
        <w:br/>
        <w:t>爬啊爬，看到这个又长有曲折又有台阶的路都快崩溃啦，所以来黄龙洞真的是需要有一个好的体力呀！</w:t>
        <w:br/>
        <w:t>洞内有一个水库、两条阴河、三条地下瀑布、四个水潭、十三个大厅、九十六条游廊。洞内流痕、边石、倒石芽、倒锅状窝穴阶段发育良好，钙质石积物呈五颜六色，绚丽多资。穹顶石壁滴水沉淀的石乳、石柱、石笋、石幔、石琴、石花，如水晶玉石，琳琅满目，异彩纷呈，美不胜收，有“地下迷宫”之美称。</w:t>
        <w:br/>
        <w:t>黄龙洞真的好长好大，但没想到的是入口处没走多远就可以到达出口处，我们忽略了不说，在洞里走了好几个小时后发现自己曾离出口那么近，也是好悔，不过不在洞中走一座，又怎么知道它的魅力呢！</w:t>
        <w:br/>
        <w:t>张家界大成酒店，我们选择这里是因为去天门山很方便。距离天门山不到5分钟的车程，如果晚上有观看演出，吃完晚饭完全可以在酒店休息一会儿之后再去观看演出。酒店的餐饮也很棒！</w:t>
        <w:br/>
        <w:t>在凤凰古城找了一家客栈，推开窗推开阳台的门，直接就是凤凰古城的景色，里面的罗汉床古色古香，前台的环境也是很让人喜欢呢，麻绳编织的隔断，报纸糊的一面墙，很多木质的风格不得不让人觉得小资呢！</w:t>
        <w:br/>
        <w:t>武陵源的路上汽车酒店，可以说是大爱了，简直太美太舒适太人性化了，从外观上看也很青春。酒店有特色的汽车营地，可满足自驾房车停靠，并配备生活所需的功能（卫生间、冲凉房、BBQ、帐篷露营等）</w:t>
        <w:br/>
        <w:t>这是酒店的外观，有没有很fashion、很时尚呢～酒店的早餐有蔬菜沙拉水果，小米粥什么的，都很有营养，就餐的环境也很棒！</w:t>
        <w:br/>
        <w:t>我们入住的有个小的客厅，一个卧室，一个露台，坐在露台上可以看见对面很近的山，可以看见脚下流淌的河流，房间内有一间小厨房，里面家电的家电应有尽有，热水壶，电磁炉，洗衣机都很全面！如果不是时间关系，很想来一个酒店两日游了！</w:t>
        <w:br/>
        <w:t>关于美食，在这边重点介绍两家餐厅吧，第一家是我们从天门山返回市区时候看到的印象大庸土家餐厅，餐厅最大的风格就是很有特色，还有一席土家的婚床，餐厅里大桌大包间也很有特色，所以拿着大广角开始了拍拍拍！</w:t>
        <w:br/>
        <w:t>菜品也很有特色，由湖南本地的豆腐，有腊肉，还有像糯米一样的东西，香香诺诺的，后来听说是用肉做的菜品，很好吃可以品尝一下。</w:t>
        <w:br/>
        <w:t>溪布街</w:t>
        <w:br/>
        <w:t>位于张家界武陵源区，武陵大道区政府对面。北靠武陵大道，南向沿400米</w:t>
        <w:br/>
        <w:t>索溪</w:t>
        <w:br/>
        <w:t>河岸水景，东邻张家界大剧院，西接前往宝峰湖要道——宝峰桥。 溪布街是全国唯一集水上酒吧街、中华名特小吃街、湘西民俗购物精品街、休闲客栈、创意工坊等为一体的复合型旅游商业步行街，是武陵源核心景区内不可复制的文化旅游藏品。</w:t>
        <w:br/>
        <w:t>娃娃鱼（大鲵），是世界上现存最大的也是最珍贵的两栖动物。它的叫声像婴儿的哭声，因此人们叫它“娃娃鱼”。大鲵俗称“大山椒鱼”，源于其身有山椒味道。我们一直以为娃娃鱼好小，结果找了半天娃娃鱼，发现好大，以至于忽略！朋友带我们来</w:t>
        <w:br/>
        <w:t>溪布街</w:t>
        <w:br/>
        <w:t>的印象鲵宴这家自助餐体验，每人只许点一份娃娃鱼，不过这家餐厅的三文鱼也是很不错呢，还有很多其它的菜品！</w:t>
        <w:br/>
        <w:t>下面这家餐厅在芙蓉镇附近，纯外景露天的餐厅，庭院里也特别有特色，一大片绿色的菜园，随处可见的土家特色。我们去的时候正赶着南方的桃花开，我们坐在亭子里，喝着秘制的猕猴桃汁，看着亭子外的挑花飘飘，也是一种惬意的美景！</w:t>
        <w:br/>
        <w:t>飞机</w:t>
        <w:br/>
        <w:t>张家界荷花国际机场</w:t>
        <w:br/>
        <w:t>是湖南省第二大国际机场，有很多城市可以直达或者中转到</w:t>
        <w:br/>
        <w:t>张家界荷花机场</w:t>
        <w:br/>
        <w:t>。机场离市区约10公里，车程约15分钟，离张家界核心景区约35公里。</w:t>
        <w:br/>
        <w:t>机场没有专车去</w:t>
        <w:br/>
        <w:t>张家界国家森林公园</w:t>
        <w:br/>
        <w:t>，通常都是从机场乘公交到中心汽车站，再转乘直达汽车。</w:t>
        <w:br/>
        <w:t>火车</w:t>
        <w:br/>
        <w:t>张家界火车站</w:t>
        <w:br/>
        <w:t>就在市区，没有动车，不是特别方便，火车站出站后左手边即是中心汽车站，有汽车直达</w:t>
        <w:br/>
        <w:t>张家界国家森林公园</w:t>
        <w:br/>
        <w:t>，很方便。</w:t>
        <w:br/>
        <w:t>汽车</w:t>
        <w:br/>
        <w:t>1.滴滴快车</w:t>
        <w:br/>
        <w:t>2.汽车，张家界中心汽车站紧挨着火车站，周边城市的汽车较多，像长沙、凤凰古城、森林公园或是换乘去周边市县都非常方便。从中心汽车站到森林公园门票站，车程约50分钟，票价12元；到武陵源门票站，车程约60分钟，票价20元；到这两处门票站都是最早6:30发车，每10分钟一班。到天子山门票站的车次稍少，第一班6:30，第二班7:00，之后每一小时一班车；车程约90分钟，票价15元。</w:t>
        <w:br/>
        <w:t>张家界及周边可以玩的城市比较多，我们这次行程的重点主要是想看看网红玻璃栈道和玻璃栈桥</w:t>
        <w:br/>
        <w:t>1.武陵源景区也就是张家界森林公园，如果能玩下来包括摄影等，2天都远远不够呢！里面景点有森林公园、金鞭溪、</w:t>
        <w:br/>
        <w:t>袁家界</w:t>
        <w:br/>
        <w:t>、</w:t>
        <w:br/>
        <w:t>杨家界</w:t>
        <w:br/>
        <w:t>、天子山、</w:t>
        <w:br/>
        <w:t>十里画廊</w:t>
        <w:br/>
        <w:t>等，一张门票可以游玩二天，门票为248元；</w:t>
        <w:br/>
        <w:t>2.天门山景区，这里面有世界最长的索道、99道弯的公路奇观、网红玻璃栈道、天门山寺等等，门票258元；</w:t>
        <w:br/>
        <w:t>3.大峡谷风景区，大峡谷及玻璃桥门票总共为256元；</w:t>
        <w:br/>
        <w:t>4.凤凰古城景区，离张家界车程四个小时，也是游湖南必去的景点之一，门票148元（如果不去古城里的九景可不买票）；</w:t>
        <w:br/>
        <w:t>5.芙蓉镇景区，离凤凰古城比较近，可以上午去芙蓉镇，下午晚上去凤凰古城，门票80元。</w:t>
        <w:br/>
        <w:t>6.黄龙洞景区，100元；</w:t>
        <w:br/>
        <w:t>溪布街</w:t>
        <w:br/>
        <w:t>，免费；</w:t>
        <w:br/>
        <w:t>7.演出：《天门狐仙》238元；《魅力湘西》228元；《边城》</w:t>
        <w:br/>
        <w:t>1.相信所有关于张家界的注意事项第一条都是注意安全，所以在玩的过程中一定要在安全的地方行动，不要去攀爬拍照等等，尤其是玻璃栈道和玻璃桥哟，带好小朋友呢；</w:t>
        <w:br/>
        <w:t>2.大峡谷的门票只能在现场购买，所以去玩的游客要提前到窗口进行买票呢；</w:t>
        <w:br/>
        <w:t>3.玻璃栈桥不允许带相机、脚架、自拍杆、航拍器等等，去的小伙伴提前收拾好轻装上阵哟，以免寄存耽误时间呢；</w:t>
        <w:br/>
        <w:t>4.山上山下温差比较大，我在天门山就瞬间发烧了，随意注意别着凉感冒；</w:t>
        <w:br/>
        <w:t>5.去张家界国家森林公园每个景点到每个景点需要乘坐小巴士，但是如果晕车的尽量坐在前面，或者找一些预防晕车的偏方什么的！很重要的！！</w:t>
        <w:br/>
        <w:t>6.身份证、学生证这样的东西一定要带着哟，可以省很多很多的钱呢；</w:t>
        <w:br/>
        <w:t>7.帽子、墨镜、护肤、防晒、雨伞尽量随身携带呢，雨衣尽量在景区外购买，好便宜呢。说不上什么时候就会下雨呢；</w:t>
        <w:br/>
        <w:t>8.一双舒适的鞋子！！原谅我在3月还穿着雪地靴，这应该是我走长途最不怕磨脚的一双鞋了吧！</w:t>
        <w:br/>
        <w:t>9.天气预报！！一定要选择大晴天去看看山，真的很美；如果碰到了小雨和雾，也不要灰心，任何情况下的张家界都有着自己的一番情景；</w:t>
        <w:br/>
        <w:t>10.最后，想和大家说张家界的景点很多，但也很分散。个人建议可以选择一位私人导游，既可以完全玩遍这个地方，又可以听到一些有趣的讲解，还可以请导游帮着合影呢！?从火车站、机场、汽车站会遇到好多导游，这些路边“拉客”的都是私拼团的员工，听说交完钱后续将不负任何责任哟，并且入团后如果时间耽误了，他们的大巴车就会直接开走，这一点在7年前我和妈妈都碰到过！所以大家一定要注意呢！</w:t>
      </w:r>
    </w:p>
    <w:p>
      <w:r>
        <w:t>评论：</w:t>
        <w:br/>
        <w:t>1.这里当时路过呢，但是没好好玩玩，真是可惜了。。。</w:t>
        <w:br/>
        <w:t>2.现在出去旅行看人比看景多，楼主你的体会怎么样………</w:t>
        <w:br/>
        <w:t>3.楼主照片实在太美了请问楼主是用什么相机拍的啊？</w:t>
        <w:br/>
        <w:t>4.图文并茂，线路详细，太好了，我也总是想写出这样好的游记对别人有所帮助，但水平有限啊。惭愧惭愧啊</w:t>
        <w:br/>
        <w:t>5.楼主这里有什么东西是可以带回去给家人朋友做礼物的啊~？</w:t>
        <w:br/>
        <w:t>6.作为一个资深本地人，我想说，楼主写的真好，好详细！赞一个！</w:t>
        <w:br/>
        <w:t>7.敢问楼主现在去这里的人多么？我希望清静一些。</w:t>
        <w:br/>
        <w:t>8.请教楼主夏天去这里怎么样？会不会天太热人太多？</w:t>
      </w:r>
    </w:p>
    <w:p>
      <w:pPr>
        <w:pStyle w:val="Heading2"/>
      </w:pPr>
      <w:r>
        <w:t>268.张家界天门山&amp;凤凰古城，三天两晚舒心之旅，论吃货的自我修养（内含tips和避雷）</w:t>
      </w:r>
    </w:p>
    <w:p>
      <w:r>
        <w:t>https://you.ctrip.com/travels/zhangjiajie23/3690188.html</w:t>
      </w:r>
    </w:p>
    <w:p>
      <w:r>
        <w:t>来源：携程</w:t>
      </w:r>
    </w:p>
    <w:p>
      <w:r>
        <w:t>发表时间：2018-6-22</w:t>
      </w:r>
    </w:p>
    <w:p>
      <w:r>
        <w:t>天数：3 天</w:t>
      </w:r>
    </w:p>
    <w:p>
      <w:r>
        <w:t>游玩时间：6 月</w:t>
      </w:r>
    </w:p>
    <w:p>
      <w:r>
        <w:t>人均花费：1500 元</w:t>
      </w:r>
    </w:p>
    <w:p>
      <w:r>
        <w:t>和谁：和朋友</w:t>
      </w:r>
    </w:p>
    <w:p>
      <w:r>
        <w:t>玩法：</w:t>
      </w:r>
    </w:p>
    <w:p>
      <w:r>
        <w:t>旅游路线：</w:t>
      </w:r>
    </w:p>
    <w:p>
      <w:r>
        <w:t>正文：</w:t>
        <w:br/>
        <w:t>早在两年前的时候就一直计划着想去</w:t>
        <w:br/>
        <w:t>张家界</w:t>
        <w:br/>
        <w:t>，当时并没有对张家界做过深入的了解，仅仅停留在微博中玻璃栈道上的托拉拽搞笑视频，但由于当时正值张家界的雨季，担心影响游玩体验，便只能将计划延后，可曾想，这一耽搁就是两年的时间。此次去张家界绝对称得上是一场说走就走的旅行，两个人一拍即合，当天就预订车票酒店，第二天晚上坐上火车就出发。简单的行程如下表：</w:t>
        <w:br/>
        <w:t>张家界</w:t>
        <w:br/>
        <w:t>是个很小的城市，高铁尚未建成，市内虽然建有</w:t>
        <w:br/>
        <w:t>荷花机场</w:t>
        <w:br/>
        <w:t>，但是从 广州 过去坐飞机实在是不是很划算，所以最终选择了乘坐火车。因为是临时决定出行的，没能抢到卧铺的票，不过好在上车后不久可以补钱去餐厅坐卡座，这对于两个本将要在硬座上熬13个小时的女生来说已经是非常幸运的了~这里有几点tips：1、每人补交70元就可以从硬座换去餐厅，一人一张长椅，包一餐晚餐盒饭及一餐夜宵，晚餐有两个菜，宵夜是汤面，味道还算可以；2、躺椅长度差不多只有1米，如果身材比较伟岸的话，还是会比较不舒服的；3、餐厅是整晚不关灯的，而且值班的乘务员和餐厅的厨师都会在餐厅休息聊天，所以一直都会比较吵，火车上空调比较大，没有毛毯提供，总体来说睡眠环境比较差，如果对此要求较高的还是不建议去餐厅休息。</w:t>
        <w:br/>
        <w:t>从记事起的第一次火车旅行，途中会尝试拍一些小视频，火车永远可以给人一种在路上的变迁感，或匆匆或悠然，人间百态，冷暖自知。</w:t>
        <w:br/>
        <w:t>经过轰隆隆轰隆隆的13个小时，我们于上午9:40抵达</w:t>
        <w:br/>
        <w:t>张家界</w:t>
        <w:br/>
        <w:t>市。先前说过张家界市区很小，火车站和汽车站是挨在一起的，间隔大概只有150米，出发之前研究过攻略看挺多人会选择请私导，但其实张家界，包括</w:t>
        <w:br/>
        <w:t>凤凰</w:t>
        <w:br/>
        <w:t>那边的民宿客栈，大部分都有免费的接送服务，毕竟基本上路程都只要十分钟左右，所以计划能力较强，有较多自由行经验的游客可以尝试不请导游。在张家界市的酒店选择了勒杜鹃客栈，这间客栈位于天门路的半山丽景别墅区里，在靠近去往天门山国家森林公园的隧道旁。位置算是离市区比较远，但是晚上非常的幽静，客栈地势较高，夏天可以听见微微的蝉鸣，6月的夜晚伴随有丝丝凉风，老板晚上会在一楼自弹自唱，住客们可以一起喝喝茶、听着歌曲聊聊天，十分惬意，三餐还可以和老板拼餐，经济又美味~因为我们是在端午小假前来玩，完美的避开了高峰期，酒店入住率不是很高，酒店很新，有点轻微的木头的香气，细节设计的也比较别致，房间空间足，很干净，最主要的是，花洒水量非常够！</w:t>
        <w:br/>
        <w:t>在酒店稍微休整一下我们就准备前往</w:t>
        <w:br/>
        <w:t>天门山国家森林公园</w:t>
        <w:br/>
        <w:t>，此次旅行时间较短，就只能选择半天可以游览完的天门山，而</w:t>
        <w:br/>
        <w:t>张家界国家森林公园</w:t>
        <w:br/>
        <w:t>只能留到下次了。天门山是从市内出发的，老板送我们到市内的取票点，路程约8分钟。天门山游览有A、B、C三种路线选择，主要是上下山方式的不同，A线为缆车上山、环保车下山，B线则相反，C线是均为环保车，基本没人选。这里需要特别提醒一点：天门山最著名的景点为</w:t>
        <w:br/>
        <w:t>天门洞</w:t>
        <w:br/>
        <w:t>及其下方的999级台阶天梯，AB线游客因为上山方向不同，所以游览天梯的方式也是相反的，即A线为下台阶，B线为登台阶。因为同行的小伙伴非常惧怕从高处下台阶，所以果断选择B线。B线为环保车上山，车从市内开至山下检票点，换乘后正式上山。此处有一tips：建议携带一条手机绳将手机挂在脖子上，山路险峻，景色怡人，保险一点比较安全。</w:t>
        <w:br/>
        <w:t>俗话说：山路十八弯，但天门山的天路足足有99弯，开始我们还天真想要用手机记录沿途的风景，但很快我们就只会抓紧把手，努力控制自己的身体，保持平衡。</w:t>
        <w:br/>
        <w:t>从高处俯视来时的路，一辆辆上下穿梭的环保车就犹如玩具模型一般迷你。</w:t>
        <w:br/>
        <w:t>经过了约半小时的山路，我们终于来到了</w:t>
        <w:br/>
        <w:t>天门洞</w:t>
        <w:br/>
        <w:t>下，天门洞高131.5米，是世界海拔最高的天然穿山溶洞，也是当地许愿祈福的宝地。1999年，俄国、 美国 等六个国家的飞行员驾驶飞机穿越天门洞，创造了吉尼斯世界纪录。要想抵达天门洞，就要先攀爬999级台阶，台阶有缓有陡，中间没有平台可以休息，中途回身俯视，台阶连成一体，不胜壮观！</w:t>
        <w:br/>
        <w:t>成功登顶</w:t>
        <w:br/>
        <w:t>天门洞</w:t>
        <w:br/>
        <w:t>其实只是整个旅途的开始，天门山群山环绕，处处是景点，有时候一个拐角亦或是一段小路的镜头，不经意间出现的景色都会是一个惊喜，都说生活不缺乏美、只是缺乏发现美的眼睛，这句话在欣赏山景的时候总是特别的合适。</w:t>
        <w:br/>
        <w:t>经过约十五分钟的步行，我们很快来到了网红电梯——天门山穿山扶梯的入口，该扶梯直达山顶，共12段，运行总长度为897米，提升高度340米，第一次体验到乘坐自动扶梯坐到累了的感觉，不过面对如此庞大的穿山工程，不仅感慨国家工程实力之强大，国人创造力之伟大！</w:t>
        <w:br/>
        <w:t>从穿山扶梯出来后就到达山顶区域，在这里游客需要进行东西线游览的选择，由于我们是下午才上山的，为了保证尽可能的游览更多的景点，只能忍痛舍弃景点较少距离较长的东线，如果时间充足的游客，建议可先从东线游览至西线后返回。进入西线前是一段长长的栈道，栈道临崖而建，可以俯瞰群山乃至远处的张家界市区，视野开阔且距离够长，可以起到分散游客的作用，非常适合拍照留念，本篇攻略的封面就是在此处拍摄的。</w:t>
        <w:br/>
        <w:t>从木栈道出来后会有一个分叉路口，这里有一个重要的避雷提示：不要去盘龙崖玻璃栈道！不要去盘龙崖玻璃栈道！不要去盘龙崖玻璃栈道！重要的事情说三遍！这个栈道非常的短且窄，很多跟团的游客会被导游带至此处游玩，我们两个当时傻傻的看着人多就跟着去了，完全没有传闻中的壮观和惊险，可以听到周围的游客都不断发出失望的声音，而且游览玻璃栈道是要花费5元租用鞋套的，每段栈道都是独立的，不能通用，在这里建议完全没必要浪费时间和金钱在盘龙崖栈道上。所以，在岔路口直接走珙桐园方向开始西线的游览。一路上经过吊索仙峪、</w:t>
        <w:br/>
        <w:t>凌霄台</w:t>
        <w:br/>
        <w:t>等景点就会到达西线玻璃栈道，在这里就可以正式体验著名的玻璃栈道啦！总的来说，天门山的玻璃栈道会比想象中的稍窄，只要不是特别恐高的人应该都不会很害怕，所以这次是没办法上演托拉拽的经典一幕了，唉，一声叹息。由于是淡季，人不是很多，有充分的时间和空间给大家摆造型、拍照，从一开始的站立到蹲坐，最后在我们两个闹腾的小姑娘的带领下，开启了躺拍新姿势，可以说是很尽兴了~而且该段栈道的玻璃是高清和微绿两种玻璃交错使用，一定程度上满足了不同人群的需求，可以说是非常的人性化了。</w:t>
        <w:br/>
        <w:t>离开了西线玻璃栈道继续前行将进入</w:t>
        <w:br/>
        <w:t>鬼谷栈道</w:t>
        <w:br/>
        <w:t>，鬼谷栈道是一段完全在悬崖边凭空建成的栈道，当游客走在上面的时候不会有太多的感受，但走到对面山头再回望鬼谷栈道，才会发现那是一段多么惊险壮阔的旅程，栈道直穿</w:t>
        <w:br/>
        <w:t>鬼谷天堑</w:t>
        <w:br/>
        <w:t>，让你在感叹大自然的鬼斧神工的同时又深深的被人类的智慧所折服。出发前在做攻略的时候就被鬼谷栈道的许愿林铺天盖地的红所吸引，一踏入那片树林便把你吸入了另一个世界，仿佛下一秒将会有位身披斗篷、手持权杖的巫师吟唱着古老的乐曲，缓缓地从红林深处向你走来，倾听你的愿望与诉说。</w:t>
        <w:br/>
        <w:t>继续前行，由于我们赶时间要去乘坐小缆车，所以一路上几乎没有停留，但是在经过一处大吊桥的时候还是被拖缓了脚步，这里我一定要吐槽一下我身边的小伙伴！这座吊桥很大，人走在上面会稍微有些摇晃，但就是这轻微的摇晃，小伙伴就害怕得不行了，我当时的原话是：整座桥，上至80岁老人，下至3岁小孩，只有你一个人在尖叫，哈哈哈！终于，期待的 托拉 拽竟然在意想不到的地方上演了~虽然有点磕绊，不过最后总算顺利的通过了大吊桥，前往小缆车。</w:t>
        <w:br/>
        <w:t>乘坐小缆车是需要另外买票的，25元一人，这里的小缆车是那种悬脚丫子的铁篮子，恐高的人不建议乘坐。</w:t>
        <w:br/>
        <w:t>小缆车的起点和终点分别是</w:t>
        <w:br/>
        <w:t>天门山寺</w:t>
        <w:br/>
        <w:t>和天门山的最高点—— 云梦 仙顶，这两个景点建议有时间的人可以参观一下，特别是</w:t>
        <w:br/>
        <w:t>云梦仙顶</w:t>
        <w:br/>
        <w:t>，可以俯瞰全张家界市区，景色还是相当漂亮的。</w:t>
        <w:br/>
        <w:t>从小缆车下来后我们就乘坐索道下山了，索道全程需要30分钟，终点与坐车上山的起点在一起。下山后直接去马路对面客栈老板娘介绍的老灶台三下锅饭店吃晚饭，在这里可以和大家说一下老板娘推荐的几家餐馆，它们分别是：老灶台三下锅、秦大妈、富正毅三下锅、以及胡师傅三下锅。大家估计也都发现了大部分都有三下锅，三下锅是这边的特色菜，一般来 张家界 的游客基本上都会安排一顿饭是专门去尝试的，所谓的三下锅就是猪杂、土豆、蔬菜等一锅炖，而现在很多饭店会推出更多的口味来迎合不同食客的需求，例如加入腊肉和腊猪脚的腊味三下锅等，客人同时还可以选择自己喜欢的配菜一起像打火锅一样的烫着吃。张家界和</w:t>
        <w:br/>
        <w:t>凤凰</w:t>
        <w:br/>
        <w:t>是多少数民族居住地，其中以土家族和苗族为主，所以顺便介绍一下土家族三大菜：金鞭溪小鱼、葛粉炒腊肉、岩耳炖土鸡，大家有时间可以一一进行尝试。接下来说回老灶台的口味，我们两个人点了三个菜：腊味三下锅、砂锅凤爪、大碗花菜，价格稍微有点高，两百多，不过对于旅游城市来说还是可以接受的，三个菜的味道我们都很喜欢，服务员在下单以及厨师在炒制的时候都会一再和你确认口味，调节咸淡，服务态度也很热情，总体还是很满意的。特别要重点提一句：湘西 的腊肉真的特别好吃！</w:t>
        <w:br/>
        <w:t>张家界到</w:t>
        <w:br/>
        <w:t>凤凰</w:t>
        <w:br/>
        <w:t>主要有火车和大巴两种方式，我们选择的是乘坐大巴前往，票价为80元每人。说到古城，很多人都会吐槽商业化现象，其实我个人是很喜欢古城的，特别是淡季的时候，白天慢慢地行走在古城的老街上，走街串巷，看着街边风格各异，或古朴或小资的店铺，感受着不同于夜晚的喧嚣。而所谓的商业化，也只是古城赖以生存的一种方式，不必过分在意与抗拒。经过三个半小时的车程，我们抵达了凤凰县汽车站，这里要说一下这边的经济产业情况，张家界和凤凰一向以旅游胜地为世人知晓，但实际上这里也的确只能依靠旅游业作为主要经济产业，群山带来自然风光的同时，也为当地的经济开发、交通运输造成了困难，特别是凤凰这种小县城，让我见识了把旅游业渗透到了方方面面。城际大巴上会有导游，在给你讲解当地文化的同时推销一些特产，特产主要为三样：金鞭溪小鱼干、腊肉和贡枣，我们在试吃了之后觉得味道还不错，就都买了些，一大包腊肉、一包小鱼干、两包贡枣一共200元，性价比之类的问题，我认为就见仁见智了。</w:t>
        <w:br/>
        <w:t>到了汽车站后，客栈老板开着凯迪拉克过来接我们，凤凰的客栈众多，良莠参差不齐，需要仔细选择，避免踩雷。简单的介绍一下古城的食宿布局情况，</w:t>
        <w:br/>
        <w:t>凤凰古城</w:t>
        <w:br/>
        <w:t>以</w:t>
        <w:br/>
        <w:t>沱江</w:t>
        <w:br/>
        <w:t>为中轴，主要游览区域为中游，那里主要是酒吧及大小各异的商铺，往深处的小巷里走会到达各处景点，进入凤凰古城是不需要门票的，但如果想要游览包括</w:t>
        <w:br/>
        <w:t>虹桥</w:t>
        <w:br/>
        <w:t>等在内的十几处景点就需要购买门票了，148元一人。中游的建筑较为老旧，富有民族特色的吊脚楼也分布在此，由于是酒吧餐馆的聚集地，所以中游的氛围是非常热闹的，这边的客栈居住环境一般且夜晚受楼下音乐、往来人群的影响，作息环境较差。下游是住宿聚集地，往来酒吧街大约10-15分钟时间，这边的客栈一般较新，环境较为安静，我们这次的客栈就定在下游的久栖·凤凰悠然轻宿客栈，是今年才开业的新客栈，环境和装修都很舒服。</w:t>
        <w:br/>
        <w:t>简单的休息一下，吃完了老板送上来的水果后，我们就准备出发吃中午饭。白天的凤凰感觉是静态的，那些古桥古建筑就那么安安静静的站在那，承受着百年风雨的洗礼，历经时代变迁，古城的建筑没有华丽的颜色，有的更多是木头的原色与石板的青灰。</w:t>
        <w:br/>
        <w:t>端午是这边的大节，</w:t>
        <w:br/>
        <w:t>沱江</w:t>
        <w:br/>
        <w:t>中上游有多支龙舟队在练习，仔细一看，你会发现船上拥有各色人员，有服装统一的专业队伍，也有老当益壮的中年大叔队，甚至还有清一色女子的阿姨队，但无论是哪艘龙舟，永远都是整齐划一、气势磅礴的，足以看出当地人对于端午节传统项目的重视。</w:t>
        <w:br/>
        <w:t>您的浏览器暂不支持播放，我们将尽快解决,建议使用Chrome或FireFox浏览器查看</w:t>
        <w:br/>
        <w:t>接下来介绍一下凤凰的饮食情况，在凤凰建议可以以苗菜为主，而苗菜主要有两大菜是必点的：血粑鸭、酸菜鱼。血粑鸭就是用糯米和鸭血做成的血粑和鸭肉炒一起，而酸菜鱼想必就不用解释了，在</w:t>
        <w:br/>
        <w:t>凤凰古城</w:t>
        <w:br/>
        <w:t>，有两家餐厅可以推荐：大使餐厅、隆源山寨，而吃小吃可以选择去江天广场，在</w:t>
        <w:br/>
        <w:t>虹桥</w:t>
        <w:br/>
        <w:t>上头。我们此次旅行尝试的是大使餐厅，说实话，当时从客栈出发照着导航足足走了有半小时才找到这家餐厅，途中还差点迷路了，看到餐厅的瞬间有点犹豫了，这家店几乎已经出了古城的范围了，而且店面很小，比较旧，感觉就像乡下的小餐馆一样，不过当时已经下午三点了，就决定赌一把。我们点了血粑鸭、酸菜鱼和干香</w:t>
        <w:br/>
        <w:t>沱江</w:t>
        <w:br/>
        <w:t>小鱼，分量刚刚好，而味道是真的出乎意料的好吃啊，特别是血粑鸭，血粑又糯又香，微辣咸香，沱江小鱼非常新鲜，酸菜鱼也是非常的开胃，两个人只需要100块，就可以吃的很满足。</w:t>
        <w:br/>
        <w:t>酒足饭饱后的我们继续回到古城闲逛，首先要说一个避雷点：古城里酒吧很多，普遍收费较高，而且越是靠近</w:t>
        <w:br/>
        <w:t>虹桥</w:t>
        <w:br/>
        <w:t>的酒吧收费越高，大部分酒吧会用自弹自唱的小哥哥吸引客户，其中有一家叫8090的酒吧尤其的丧心病狂，小哥哥歌声100分，颜值80分，酒吧 临江 ，景色很不错，但店里的饮料，真的只能给负分了。我们被小哥哥吸引进来后选了个靠窗的位置，分别点了一杯柠檬汁和一杯奶茶，一共96块，我当时的评价是：这真的是我喝过最贵又最难喝的饮料了，这杯奶茶2块钱都不值，剩下的全给小哥哥了。所以各位朋友真的要小心。</w:t>
        <w:br/>
        <w:t>您的浏览器暂不支持播放，我们将尽快解决,建议使用Chrome或FireFox浏览器查看</w:t>
        <w:br/>
        <w:t>古城晚上20:30至0:00亮灯，这时候整座古城将灯火通明，真正进入“凤凰时间”。这样的夜晚在欣赏完灯光之后自然是要找一家酒吧坐下来，静静地吹着江风，跟着小哥哥的歌声摇晃着，来杯鸡尾酒，找找久违的自在。我们俩就这样走走停停，看颜值选酒吧，没有驻场小哥哥的酒吧都是耍流氓。最后确定了 临江 的一家酒吧，点了杯莫吉托和玛格丽特，由于当天晚上是 俄罗斯 世界杯揭幕战，酒吧里特地装饰了世界杯特色，还有大屏幕供球迷看球，真正体验了一把在酒吧看球的乐趣。</w:t>
        <w:br/>
        <w:t>您的浏览器暂不支持播放，我们将尽快解决,建议使用Chrome或FireFox浏览器查看</w:t>
        <w:br/>
        <w:t>由于我们住的比较偏，所以两个小姑娘不敢待到熄灯后再返回客栈，这点还是有点可惜的，最后我们趁小哥哥中场休息的时候买了点小吃就回去休息了，下游的客栈夜晚真的很安静，可以隐约听到虫子的叫声，这是我们此趟旅游的最后一晚，第二天就要坐火车回广州了，还是有点不舍的，等以后有时间，一定要再带朋友和家人一起过来，这，是一个约定。</w:t>
      </w:r>
    </w:p>
    <w:p>
      <w:r>
        <w:t>评论：</w:t>
        <w:br/>
      </w:r>
    </w:p>
    <w:p>
      <w:pPr>
        <w:pStyle w:val="Heading2"/>
      </w:pPr>
      <w:r>
        <w:t>269.麻在成都，味在重庆。五天闲逛</w:t>
      </w:r>
    </w:p>
    <w:p>
      <w:r>
        <w:t>https://you.ctrip.com/travels/chengdu104/3689220.html</w:t>
      </w:r>
    </w:p>
    <w:p>
      <w:r>
        <w:t>来源：携程</w:t>
      </w:r>
    </w:p>
    <w:p>
      <w:r>
        <w:t>发表时间：2018-6-23</w:t>
      </w:r>
    </w:p>
    <w:p>
      <w:r>
        <w:t>天数：5 天</w:t>
      </w:r>
    </w:p>
    <w:p>
      <w:r>
        <w:t>游玩时间：6 月</w:t>
      </w:r>
    </w:p>
    <w:p>
      <w:r>
        <w:t>人均花费：5000 元</w:t>
      </w:r>
    </w:p>
    <w:p>
      <w:r>
        <w:t>和谁：和朋友</w:t>
      </w:r>
    </w:p>
    <w:p>
      <w:r>
        <w:t>玩法：</w:t>
      </w:r>
    </w:p>
    <w:p>
      <w:r>
        <w:t>旅游路线：</w:t>
      </w:r>
    </w:p>
    <w:p>
      <w:r>
        <w:t>正文：</w:t>
        <w:br/>
        <w:t>2018年5月31号晚17点36，她给我发微信说：出去玩吗？ 我还以为是约周末约饭遂回复：好呀，去哪。然后她说：我明天到周三都有时间。 我：………………    大概一个小时后我买了第二天飞</w:t>
        <w:br/>
        <w:t>成都</w:t>
        <w:br/>
        <w:t>的机票</w:t>
        <w:br/>
        <w:t>2018年6月1日晚到达</w:t>
        <w:br/>
        <w:t>成都</w:t>
        <w:br/>
        <w:t>由于飞机晚点直接回宾馆睡觉</w:t>
        <w:br/>
        <w:t>6月2日</w:t>
        <w:br/>
        <w:t>杜甫草堂</w:t>
        <w:br/>
        <w:t>-</w:t>
        <w:br/>
        <w:t>武侯祠</w:t>
        <w:br/>
        <w:t>-锦鲤-</w:t>
        <w:br/>
        <w:t>春熙路</w:t>
        <w:br/>
        <w:t>-太古里</w:t>
        <w:br/>
        <w:br/>
        <w:t>成都</w:t>
        <w:br/>
        <w:t>的市内景点都很近 还有景区直通车  第一天体力也比较充沛 所以走的比较多</w:t>
        <w:br/>
        <w:t>早餐吃龙抄手 中餐情妹妹干锅锅 晚餐小龙坎火锅  人生还是比较美好的。</w:t>
        <w:br/>
        <w:t>6月3日</w:t>
        <w:br/>
        <w:t>解放碑</w:t>
        <w:br/>
        <w:t>-</w:t>
        <w:br/>
        <w:t>洪崖洞</w:t>
        <w:br/>
        <w:t>-</w:t>
        <w:br/>
        <w:t>朝天门</w:t>
        <w:br/>
        <w:br/>
        <w:t>本来打算去九寨沟黄龙转一转，但是因为九寨沟重新开放之后买不到票，旅行社也因为时间太赶，把票都放出去了，只能放弃。因为妹妹突然想去</w:t>
        <w:br/>
        <w:t>武隆</w:t>
        <w:br/>
        <w:t>看看，所以吃过早餐后我买了去</w:t>
        <w:br/>
        <w:t>重庆</w:t>
        <w:br/>
        <w:t>的火车票。</w:t>
        <w:br/>
        <w:t>重庆</w:t>
        <w:br/>
        <w:t>已经不是 第一次来了 但是山路真心不好认 还是走了冤枉路  。本人以为重庆的夜景是很美的，建议找个高层的民宿住，很舒服的感觉。回家之前吃点烤串，喝点酒。今天的心情也不错。</w:t>
        <w:br/>
        <w:t>话说成都和</w:t>
        <w:br/>
        <w:t>重庆</w:t>
        <w:br/>
        <w:t>的小店很多都不错，给大家推荐几款亲身体验的美食。  成都：</w:t>
        <w:br/>
        <w:t>春熙路</w:t>
        <w:br/>
        <w:t>建行附近的干拌抄手（店名记不清了）  小龙坎  大宅门  小郡肝  情妹妹干锅锅  廖记棒棒鸡的夫妻肺片</w:t>
        <w:br/>
        <w:t>成都吃客</w:t>
        <w:br/>
        <w:t>的烤五花肉  裸奔虾</w:t>
        <w:br/>
        <w:t>重庆：雄火锅  老太婆摊摊面 汤圆  冰粉 灶边边</w:t>
        <w:br/>
        <w:t>6月4日</w:t>
        <w:br/>
        <w:t>武隆</w:t>
        <w:br/>
        <w:br/>
        <w:t>这是满城尽带黄金，爸爸去哪的取景处。这两句景区的介绍真是略显多余。景色还是还不错的，就是有点远。</w:t>
        <w:br/>
        <w:t>看完</w:t>
        <w:br/>
        <w:t>武隆</w:t>
        <w:br/>
        <w:t>就打道回府，由于在成都还有顿饭，做的最晚一班火车回成都。</w:t>
        <w:br/>
        <w:t>6月5日</w:t>
        <w:br/>
        <w:t>熊猫基地</w:t>
        <w:br/>
        <w:t>-玉林路小酒馆-</w:t>
        <w:br/>
        <w:t>九眼桥</w:t>
        <w:br/>
        <w:t>酒吧</w:t>
        <w:br/>
        <w:t>睡觉睡到自然醒  做景区直通车的往返票 去看了下国宝熊猫    看完熊猫回来已经到了晚饭的时间  晚上去吃了网红店</w:t>
        <w:br/>
        <w:t>成都吃客</w:t>
        <w:br/>
        <w:t>回酒店稍微休息一下  八点半开始夜生活  直接去了玉林小酒馆 结果人特别多  直接转到</w:t>
        <w:br/>
        <w:t>九眼桥</w:t>
        <w:br/>
        <w:t>酒吧街  气氛还不错 由于带着妹妹  就找了家唱民谣的店铺  点了几瓶喝着像假酒的福佳听歌到凌晨  又是一天</w:t>
        <w:br/>
        <w:t>六月6号</w:t>
        <w:br/>
        <w:t>宽窄巷子</w:t>
        <w:br/>
        <w:t>-大宅门火锅-机场</w:t>
        <w:br/>
        <w:t>明天就是妹妹上班的日子，买了今天下午的票回北京。一直住在</w:t>
        <w:br/>
        <w:t>宽窄巷子</w:t>
        <w:br/>
        <w:t>附近 所以把这个景点留到了最后。早上又是一天自然醒，（不上班的日子就是美好） 直奔宽窄巷子 完成妹妹一直碎碎念寄明信片的计划。话说妹妹寄明信片居然写了两个多小时，幸亏旁边有个采耳（想做采耳建议换个地方，宽窄巷子太坑）。 寄过明信片，带上行李，吃个大宅门火锅，我们回家喽。</w:t>
      </w:r>
    </w:p>
    <w:p>
      <w:r>
        <w:t>评论：</w:t>
        <w:br/>
        <w:t>1.现在写也靠谱，否则忘的更多</w:t>
        <w:br/>
        <w:t>2.主要是懒</w:t>
        <w:br/>
        <w:t>3.好多年前去的了，现在都有些忘了，很后悔以前没有写游记的习惯</w:t>
        <w:br/>
        <w:t>4.看来楼主是光顾着玩了，照片都没怎么拍？</w:t>
      </w:r>
    </w:p>
    <w:p>
      <w:pPr>
        <w:pStyle w:val="Heading2"/>
      </w:pPr>
      <w:r>
        <w:t>270.张家界森林公园、大峡谷玻璃桥、天门山、凤凰古城五日游游记</w:t>
      </w:r>
    </w:p>
    <w:p>
      <w:r>
        <w:t>https://you.ctrip.com/travels/zhangjiajie23/3692141.html</w:t>
      </w:r>
    </w:p>
    <w:p>
      <w:r>
        <w:t>来源：携程</w:t>
      </w:r>
    </w:p>
    <w:p>
      <w:r>
        <w:t>发表时间：2018-6-24</w:t>
      </w:r>
    </w:p>
    <w:p>
      <w:r>
        <w:t>天数：5 天</w:t>
      </w:r>
    </w:p>
    <w:p>
      <w:r>
        <w:t>游玩时间：6 月</w:t>
      </w:r>
    </w:p>
    <w:p>
      <w:r>
        <w:t>人均花费：1480 元</w:t>
      </w:r>
    </w:p>
    <w:p>
      <w:r>
        <w:t>和谁：亲子</w:t>
      </w:r>
    </w:p>
    <w:p>
      <w:r>
        <w:t>玩法：</w:t>
      </w:r>
    </w:p>
    <w:p>
      <w:r>
        <w:t>旅游路线：</w:t>
      </w:r>
    </w:p>
    <w:p>
      <w:r>
        <w:t>正文：</w:t>
        <w:br/>
        <w:t>2018年最新</w:t>
        <w:br/>
        <w:t>张家界</w:t>
        <w:br/>
        <w:t>和凤凰古城的全方位攻略（超仔细出现）必读本</w:t>
        <w:br/>
        <w:t>说起这次旅行，只能用幸福来得太突然这几个字来形容。原本每年春节安排一次旅行，已经成了这些年的惯例，可是今年也不知道那根筋没连上线，居然和老婆（大宝）商量好，哪儿也不去，就呆在自己的城市，陪着女儿（小宝）吃吃睡睡串串门逛逛街，大宝居然一口答应了，可我话音刚落，心里就开始后悔了，眼看十天的年假就要这样单调地度过了，没想到天公作美，十天假期几乎都是阴雨不断，向来就讨厌雨天的大宝这下可憋不住了，让我带她们找个地方玩，我脱口而出，带你们去走走玻璃桥可有兴趣，只见大宝瞬间长大嘴巴说，这是个很恐怖的主意，但是非常的感兴趣，此时的我心里虽然非常的兴奋，但只抛给大宝一个很淡定的眼神说，那去收拾行李吧，我查看下攻略，就这样一场说走就走的湘西行就这样拉开了序幕。</w:t>
        <w:br/>
        <w:t>换上当地的服饰走在沱江的跳岩上，你好阿妹，你好湘西</w:t>
        <w:br/>
        <w:t>登上山顶眺望远方，壮丽的山河就在眼前，你好</w:t>
        <w:br/>
        <w:t>张家界</w:t>
        <w:br/>
        <w:t>！</w:t>
        <w:br/>
        <w:t>不约而至的云海让我们欣喜若狂</w:t>
        <w:br/>
        <w:t>斜阳染红了天空，点燃了山头</w:t>
        <w:br/>
        <w:t>金鞭溪内奇石云集，各得其名</w:t>
        <w:br/>
        <w:t>你静静地看着如画般的美景，却成了画中最美的风景。</w:t>
        <w:br/>
        <w:t>坐上小火车穿行在</w:t>
        <w:br/>
        <w:t>十里画廊</w:t>
        <w:br/>
        <w:t>，大宝小宝不时探出窗外，惊讶世间竟有如此的美景。</w:t>
        <w:br/>
        <w:t>山间的幽林小道在不同光影下也有着油画般的美感！</w:t>
        <w:br/>
        <w:t>山中的土家族居民世世代代守护着大山，门前的梯田和自家的小屋被群山环抱，融洽地构成一幅美丽的画卷。</w:t>
        <w:br/>
        <w:t>无人机传回的画面，展现了</w:t>
        <w:br/>
        <w:t>天子山</w:t>
        <w:br/>
        <w:t>另一面的震撼。</w:t>
        <w:br/>
        <w:t>登上春节晚会的魅力湘西，靓点十足，震撼了全场。</w:t>
        <w:br/>
        <w:t>大峡谷山水秀丽，玻璃桥更是世界的一大奇迹。</w:t>
        <w:br/>
        <w:t>凤凰古城是湘西的招牌，中国最美小镇的夜晚如梦如幻。</w:t>
        <w:br/>
        <w:t>【湘西印象】提起湘西脑海里浮现了放蛊、赶尸、落花洞女这些名词，这些词听起来令人浮想联翩毛骨悚然，湘西始终披着层神秘的面纱。可当你置身乌龙山，苗人谷的崇山峻岭中，便会会对这些神秘有个新的认识。湘西州位于湖南省西北部，州府所在地吉首市位于中南部，凤凰古城是湘西的地标景点，也是湘西最热门的旅游景点之一，永顺县县的芙蓉镇也是湘西州的人气之地，湘西州的东北部紧靠</w:t>
        <w:br/>
        <w:t>张家界</w:t>
        <w:br/>
        <w:t>市，著名的</w:t>
        <w:br/>
        <w:t>张家界国家森林公园</w:t>
        <w:br/>
        <w:t>就在张家界市，一般来湘西旅行都会将这几个景点串联起来游玩。湘西属于中亚热带山区季风湿润气候，四季分明，最佳旅行时间应该是3-10月。</w:t>
        <w:br/>
        <w:t>【玩转湘西】湘西旅行主要目的地可选择凤凰古城和张家界这两个精华景点，其中凤凰古城自2017年4月10号以后进入古城已经不需要收费了，但是如时间充裕想深度体验凤凰，可以购票游玩古城九景的，</w:t>
        <w:br/>
        <w:t>凤凰古城门票价格成人价格148元，购买凤凰古城门票可以游览崇德堂、熊希龄故居、杨家祠堂、东门城楼、沱江泛舟、万寿宫、沈从文故居、博物馆、虹桥、南华山，购买门票后进入景点2天有效。</w:t>
        <w:br/>
        <w:t>在凤凰古城可以很随性的转转，但张家界必须要好好的规划下。都说去九寨沟看水，去张家界看山，是仙境亦是的盆景，这恐怕是对张家界最好的形容了，当云雾围绕山头，一片片云海漂浮在山间，用仙境来形容一点都不过份，张家界有连绵起伏的群山，更有一柱柱是奇山，只见那一株株山体拔地而起，犹如天然大盆景一样。去追寻电影阿凡达中那座神奇的哈利路亚山，感受这奇幻的世界；去那绝美的</w:t>
        <w:br/>
        <w:t>张家界国家森林公园</w:t>
        <w:br/>
        <w:t>，领略原始生态般的奇峰秀林；去仰望一下那个听说能钻进去飞机的</w:t>
        <w:br/>
        <w:t>天门洞</w:t>
        <w:br/>
        <w:t>，还要去体验一下“你背我过去，我就嫁给你”这刷爆朋友圈的玻璃桥，到底是有多惊险？听着好像蒙了，这么神奇，资源这么丰富的张家界，游览路线该怎么安排？</w:t>
        <w:br/>
        <w:t>游览张家界必须知道的几件事！</w:t>
        <w:br/>
        <w:t>1.天门山和</w:t>
        <w:br/>
        <w:t>天子山</w:t>
        <w:br/>
        <w:t>是两码事</w:t>
        <w:br/>
        <w:t>天门山是民营景区，是个单独的景区，市中心的索道站就是天门山景区的入口，坐30分钟缆车就到天门山上，玩天门山基本安排一天就可以了，</w:t>
        <w:br/>
        <w:t>门票：全年门票258元/人次特别说明：全年门票258元/人次包含景区门票75元；景区交通费183元（含索道、环保车，不含山顶森林观光缆车）。</w:t>
        <w:br/>
        <w:t>天子山</w:t>
        <w:br/>
        <w:t>在张家界</w:t>
        <w:br/>
        <w:t>武陵源</w:t>
        <w:br/>
        <w:t>的国家森林公园内，两者相距近40公里，森林公园里面还包含：</w:t>
        <w:br/>
        <w:t>袁家界</w:t>
        <w:br/>
        <w:t>、</w:t>
        <w:br/>
        <w:t>杨家界</w:t>
        <w:br/>
        <w:t>、</w:t>
        <w:br/>
        <w:t>天下第一桥</w:t>
        <w:br/>
        <w:t>、以及山下的金鞭溪和</w:t>
        <w:br/>
        <w:t>十里画廊</w:t>
        <w:br/>
        <w:t>。游览需要2—3天的时间。</w:t>
        <w:br/>
        <w:t>景区共设有五个门票站：</w:t>
        <w:br/>
        <w:t>武陵源</w:t>
        <w:br/>
        <w:t>门票站、森林公园门票站、</w:t>
        <w:br/>
        <w:t>水绕四门</w:t>
        <w:br/>
        <w:t>门票站、</w:t>
        <w:br/>
        <w:t>杨家界</w:t>
        <w:br/>
        <w:t>门票站和天子山门票。一般从武陵源门票站和森林公园门票站进入景区较多。</w:t>
        <w:br/>
        <w:t>门票：245 元+保险费3 元（4天内多次进出有效，含环保车票价）；周票：298 元（一周内多次进出有效）。购买“三天一票”门票的游客如需增加游览天数，可参照周票价格补交差价；优惠票：165 元+ 保险费3 元（含环保车票价），24岁以下全日制学生可凭证及身份证购优惠票。淡季票：136元，时间12月1日至次年2月28日。</w:t>
        <w:br/>
        <w:t>门票实行通票制，为指纹门票卡，进检票口需输入指纹。</w:t>
        <w:br/>
        <w:t>2：玻璃栈道和玻璃桥也是两码事。</w:t>
        <w:br/>
        <w:t>两者除了同在张家界这一个共同点外，其他没有一点关系，分属两个独立的景区，相距约60公里，玻璃栈道在市区的天门山上，玻璃栈道就修建在天门山山顶悬崖峭壁的边上，惊险刺激让人腿发软。玻璃桥在</w:t>
        <w:br/>
        <w:t>张家界大峡谷</w:t>
        <w:br/>
        <w:t>景区，位于张家界市的</w:t>
        <w:br/>
        <w:t>慈利</w:t>
        <w:br/>
        <w:t>县，玻璃桥就修建在大峡谷两座山峰之间，桥长400多米，其工程标准达到多项世界之最。</w:t>
        <w:br/>
        <w:t>大峡谷和玻璃桥可以分开玩，也可以单独玩，基本有可分为三条线路。</w:t>
        <w:br/>
        <w:t>A线是只去大峡谷、C线是只玩玻璃桥、B线是玻璃桥大峡谷同去。</w:t>
        <w:br/>
        <w:t>A线：大峡谷景区。</w:t>
        <w:br/>
        <w:t>天梯栈道-</w:t>
        <w:br/>
        <w:t>一线天</w:t>
        <w:br/>
        <w:t>—诺克里滑道—仰观玻璃桥—飞瀑神泉—一帘幽梦—高空滑索—土匪洞—乘坐游船。</w:t>
        <w:br/>
        <w:t>B线：大峡谷景区+玻璃桥景区。</w:t>
        <w:br/>
        <w:t>玻璃桥上桥体验—天悬栈道—飞瀑神泉—一帘幽梦—高空滑索—土匪洞—乘坐游船。</w:t>
        <w:br/>
        <w:t>C线：玻璃桥景区上桥体验。</w:t>
        <w:br/>
        <w:t>大峡谷普通门票价格118元/ 优惠票70元。玻璃桥普通门票价格138元/ 优惠票83元。</w:t>
        <w:br/>
        <w:t>A线：118元。B线：118元+138元。C线：138元。</w:t>
        <w:br/>
        <w:t>这是纯门票的价格，进景区都要买3元/人的保险，保险其实很重要，我们在峡谷的栈道上走，差点被山上掉下来的碎石砸中，吓死宝宝了。</w:t>
        <w:br/>
        <w:t>不得不看的订票细节：</w:t>
        <w:br/>
        <w:t>张家界大峡谷</w:t>
        <w:br/>
        <w:t>景区（玻璃桥+大峡谷）全部实现线上实名制购票及实名制检票，景点售票窗口不接受现场售票。</w:t>
        <w:br/>
        <w:t>门票必须经过两种方式预定：A.团队门票：限额8000人，旅行社预约及预付(一日游通过此渠道订票)。B.网络售票：限额2000人，散客通过大峡谷网络合作商预定或者从官网预定。优惠订票与网络售票同步共享限额名额，符合景区门票优惠政策的人员请携带相关证件至优惠窗口办理。</w:t>
        <w:br/>
        <w:t>景区为了减少游客排队，交通拥堵等现象，采取人员分流，订票同时预约时间段。</w:t>
        <w:br/>
        <w:t>可预约时间段：A.7:00-8:29 B.8:30-10:29 C.10:30-12:29 D.12:30-14:29E.14:30-16:29 F.16:30-17:00</w:t>
        <w:br/>
        <w:t>如果游客不能在预约的时间段检票入园，则需要退票重新预定新的时间段，景区不保证预定的新时间段有余票；所以一旦订票后，必须在规定的时间段内刷证入园，出园的时间没有规定，想玩多久玩多久。</w:t>
        <w:br/>
        <w:t>从</w:t>
        <w:br/>
        <w:t>武陵源</w:t>
        <w:br/>
        <w:t>汽车站至大峡谷景区停车场有公交车，旺季为30分钟每趟，淡季1小时1趟，票价为15元，大约30分钟左右抵达，运营时间为早上7:00-晚上18:00。</w:t>
        <w:br/>
        <w:t>如果是自驾的话，大峡谷景区实行车辆管制，未预约车辆只能停在大峡谷自驾专用停车场，然后坐大峡谷线路车至大峡谷景区门票站。</w:t>
        <w:br/>
        <w:t>3：</w:t>
        <w:br/>
        <w:t>张家界国家森林公园</w:t>
        <w:br/>
        <w:t>是来张家界必玩的一个景点，张家界的精华全在森林公园里。一条合理的游玩线路很重要，可以少走很多弯路，节省体力。</w:t>
        <w:br/>
        <w:t>路线一：第一天从国家森林公园门票站进→走金鞭溪→坐索道上</w:t>
        <w:br/>
        <w:t>杨家界</w:t>
        <w:br/>
        <w:t>→游玩杨家界和</w:t>
        <w:br/>
        <w:t>袁家界</w:t>
        <w:br/>
        <w:t>→晚上可以住在景区内（袁家界、丁香榕或者天子山）也可以出景区住</w:t>
        <w:br/>
        <w:t>武陵源</w:t>
        <w:br/>
        <w:t>。</w:t>
        <w:br/>
        <w:t>第二天游玩天子山→坐索道下山→游玩</w:t>
        <w:br/>
        <w:t>十里画廊</w:t>
        <w:br/>
        <w:t>→最后从武陵源售票处出。这条路线是游玩森林公园的经典路线之一。</w:t>
        <w:br/>
        <w:t>路线二：第一天从武陵源门票站进→游玩十里画廊→坐环保车到</w:t>
        <w:br/>
        <w:t>水绕四门</w:t>
        <w:br/>
        <w:t>→游玩一段路程的金鞭溪，（不要完全走完，走到骆驼峰景点即可返回）→坐</w:t>
        <w:br/>
        <w:t>百龙天梯</w:t>
        <w:br/>
        <w:t>上</w:t>
        <w:br/>
        <w:t>袁家界</w:t>
        <w:br/>
        <w:t>→游玩袁家界→晚上山上（天子山、丁香榕或者袁家界）或者出景区住</w:t>
        <w:br/>
        <w:t>武陵源</w:t>
        <w:br/>
        <w:t>。</w:t>
        <w:br/>
        <w:t>第二天游玩杨家界→坐环保车去天子山→游玩天子山→坐索道下山→从武陵源售票处出→结束游玩行程。</w:t>
        <w:br/>
        <w:t>路线三：第一天从武陵源门票站-乘坐环保车-百龙电梯-乘坐电梯-到达山顶-乘坐环保车-袁家界-游玩袁家界-到达袁家界停车场-乘坐环保车-杨家界-游玩杨家界-乘坐索道下山-到达金鞭溪-步行游玩金鞭溪-</w:t>
        <w:br/>
        <w:t>水绕四门</w:t>
        <w:br/>
        <w:t>-乘坐环保车-</w:t>
        <w:br/>
        <w:t>武陵源</w:t>
        <w:br/>
        <w:t>门票站-住</w:t>
        <w:br/>
        <w:t>武陵源</w:t>
        <w:br/>
        <w:t>。</w:t>
        <w:br/>
        <w:t>第二天从武陵源门票站-乘坐环保车-十里画廊游玩-乘坐巴士到达</w:t>
        <w:br/>
        <w:t>天子山索道</w:t>
        <w:br/>
        <w:t>站-到达天子山索道上站-乘坐环保车-到达天子山</w:t>
        <w:br/>
        <w:t>贺龙公园</w:t>
        <w:br/>
        <w:t>-游玩天子山-乘坐巴士直达天子山上站-乘坐索道下山-乘坐环保车-直达武陵源门票站。</w:t>
        <w:br/>
        <w:t>4：森林公园内的</w:t>
        <w:br/>
        <w:t>百龙天梯</w:t>
        <w:br/>
        <w:t>一定要体验下。</w:t>
        <w:br/>
        <w:t>张家界</w:t>
        <w:br/>
        <w:t>百龙天梯</w:t>
        <w:br/>
        <w:t>是最高的户外电梯，2015年被载入了吉尼斯世界纪录，这是自然景观与人造奇迹的结合，66秒的运行时间，从山下直达山顶，虽然是很短的一瞬，但它有奇迹般的体验，这是中国的首创，堪称人间的奇观，所以一定要体验一次。</w:t>
        <w:br/>
        <w:t>看了这些信息，应该对出行的行程有一定的安排了吧。</w:t>
        <w:br/>
        <w:t>【行前准备】1，首先得准备一双舒适的平底鞋，如果春秋冬季出行最好再准备一副一次性的雨鞋，夏天就只要凉鞋就可以了。</w:t>
        <w:br/>
        <w:t>2洗漱用品，那边的大多数酒店没有一次性洗漱用品，所以需要自备一次性洗漱用品，个人的习惯是连毛巾浴巾都会自带。</w:t>
        <w:br/>
        <w:t>3，多带几天漂亮的衣服，换洗方便，拍照还有型，最好淘一套苗服带上，省得到旅游景点租，很贵的。</w:t>
        <w:br/>
        <w:t>4，雨具不能忘，山里天气变化太快。</w:t>
        <w:br/>
        <w:t>5，无论四季最好带上一件保暖外套，因为早晚温差真的大，有备无患嘛。</w:t>
        <w:br/>
        <w:t>6，夏季出行带好指数为30以上的防晒用品、蚊不叮、墨镜、遮阳帽。</w:t>
        <w:br/>
        <w:t>7，证件，身份证，能优惠的各种证，银行卡，现金。</w:t>
        <w:br/>
        <w:t>8，数码类，各种充电器，摄影装备，储存卡。</w:t>
        <w:br/>
        <w:t>9，喜欢的零食，湘西旅行景点和景点之间的车程较远，有时你饿了却不一定能有饭吃，所以能量的补充是有必要的。</w:t>
        <w:br/>
        <w:t>【吃住行游】这篇攻略是把凤凰古城和张家界串联成一条线游玩，这是比较经典又热门的湘西行线路了。</w:t>
        <w:br/>
        <w:t>【张家界的交通】                                                                                                                                                                                                                                                            1，（飞机）</w:t>
        <w:br/>
        <w:t>张家界荷花机场</w:t>
        <w:br/>
        <w:t>是张家界唯一的飞机场，离市区约10公里，车程约15分钟，离张家界核心景区约35公里，车程约40分钟。机场没有专车去张家界国家森林公园，通常都是从机场乘公交到中心汽车站，再转乘直达汽车。</w:t>
        <w:br/>
        <w:t>2，（火车）火车站距离市中心很近，但线路不算发达，目前仅有T、Z、K次列车，从</w:t>
        <w:br/>
        <w:t>长沙至张家界</w:t>
        <w:br/>
        <w:t>，仅游览张家界，推荐乘坐T8316次列车，只需约5小时可达；若想串联</w:t>
        <w:br/>
        <w:t>凤凰游玩</w:t>
        <w:br/>
        <w:t>，可乘K9031次或K9064列车到吉首下车。火车站出站左手边即是中心汽车站，有汽车直达张家界森林公园，很方便。</w:t>
        <w:br/>
        <w:t>3，（汽车）张家界中心汽车站就在火车站附近步行5分钟的距离，不论是去往森林公园或是换乘去周边市县都非常方便。从中心汽车站到森林公园门票站，车程约50分钟，票价10元；到武陵源门票站，车程约60分钟，票价12元；到这两处门票站都是最早6:30发车，每10分钟一班。到天子山门票站的车次稍少，第一班6:30，第二班7:00，之后每一小时一班车；车程约90分钟，票价15元。</w:t>
        <w:br/>
        <w:t>【凤凰古城交通】1：（火车）</w:t>
        <w:br/>
        <w:t>选择火车可以选择到</w:t>
        <w:br/>
        <w:t>怀化站</w:t>
        <w:br/>
        <w:t>或者</w:t>
        <w:br/>
        <w:t>吉首站</w:t>
        <w:br/>
        <w:t>，现在武汉，广州，上海，南昌等地均有高铁直达怀化南站（高铁），怀化南站到到凤凰城北车站大约1小时左右。吉首市是离凤凰最经的一个地级市，离凤凰一个小时车程。出</w:t>
        <w:br/>
        <w:t>吉首火车站</w:t>
        <w:br/>
        <w:t>就有直达凤凰的大巴，很方便，25块钱一个人。</w:t>
        <w:br/>
        <w:t>2（汽车）凤凰只有一个城北汽车站，换乘去周边市县都非常方便，</w:t>
        <w:br/>
        <w:t>长沙大巴到凤凰：</w:t>
        <w:br/>
        <w:t>长沙汽车西站（</w:t>
        <w:br/>
        <w:t>长沙火车站</w:t>
        <w:br/>
        <w:t>离长沙汽车西站打车30分钟，费用大概在30元左右是最快的。也可以坐3元的312路是最实惠的），每天发四班，到凤凰城北汽车站，到凤凰古城还有5分钟左右车程。</w:t>
        <w:br/>
        <w:t>发车时间：8:40、10:40、15:30、17:30 每天4班，参考票价：155元/人、往返300元/人。</w:t>
        <w:br/>
        <w:t>目前来讲</w:t>
        <w:br/>
        <w:t>长沙到凤凰</w:t>
        <w:br/>
        <w:t>还是在</w:t>
        <w:br/>
        <w:t>长沙火车站</w:t>
        <w:br/>
        <w:t>（不是高铁站）搭乘旅游大巴比较方便，每天发车时间为7：30和12:30，车费往返200元/人，直达凤凰古城入口，而且车上全程导游讲解，车程为6小时左右。</w:t>
        <w:br/>
        <w:t>怀化到凤凰：</w:t>
        <w:br/>
        <w:t>怀化汽车西站坐大巴到凤凰城北车站是90分钟40块钱。</w:t>
        <w:br/>
        <w:t>吉首到凤凰：</w:t>
        <w:br/>
        <w:t>吉首火车站</w:t>
        <w:br/>
        <w:t>就有直达凤凰的大巴，很方便，25块钱一个人。</w:t>
        <w:br/>
        <w:t>张家界到凤凰：</w:t>
        <w:br/>
        <w:t>在张家界中心汽车站乘直达凤凰的汽车，每天6班，发车时间为8:30、9:30、12:30、14:30、15:30、17:20，票价80元，车程约4小时。</w:t>
        <w:br/>
        <w:t>另外，张家界国家森林公园外武陵源镇也有直达凤凰的汽车，每天2班，发车时间为8:30、14:30，票价80-100元，车程约4小时。</w:t>
        <w:br/>
        <w:t>无论是飞机，火车，汽车，都可以选择长沙为中转，不仅班次较多，对于旅游旺季来说，尤其是机票的价格会便宜很多。</w:t>
        <w:br/>
        <w:t>【张家界的住宿】</w:t>
        <w:br/>
        <w:t>选择一：住市区中心</w:t>
        <w:br/>
        <w:t>优点：离火车站和飞机场较近，方便的乘坐公交车和出租车，住宿酒店选择较多。</w:t>
        <w:br/>
        <w:t>缺点：离景区35公里，若游玩森林公住在市区每天在来回路程上会浪费几个小时。</w:t>
        <w:br/>
        <w:t>适合人群：晚上抵达张家界，或游览结束赶早班或晚班飞机、火车返程的朋友们；去张家界市区周边旅游景点游玩的游客，如游玩天门山前一晚市区是最佳住宿地；参加一日游拼团的前一晚也适合住市区：包括大峡谷和玻璃桥，以及张家界西线</w:t>
        <w:br/>
        <w:t>茅岩河漂流</w:t>
        <w:br/>
        <w:t>、湘西猛洞河漂流、湘西坐龙峡、红石林、芙蓉镇等景区，一般一日游都是从张家界市区永定区出发的。</w:t>
        <w:br/>
        <w:t>选择二：住景区周边，</w:t>
        <w:br/>
        <w:t>武陵源</w:t>
        <w:br/>
        <w:t>区</w:t>
        <w:br/>
        <w:t>优点：前往各景点交通方便，且此处宾馆聚集，晚上可选择的娱乐活动丰富多，比如逛</w:t>
        <w:br/>
        <w:t>溪布街</w:t>
        <w:br/>
        <w:t>，或参加篝火晚会等。</w:t>
        <w:br/>
        <w:t>缺点：离火车站及飞机场有40公里的距离，行程时间在不堵车情况下50分钟左右。</w:t>
        <w:br/>
        <w:t>适合人群：时间较充裕，不住在森林公园景区里的游客，自助游玩大峡谷玻璃桥、</w:t>
        <w:br/>
        <w:t>黄龙洞</w:t>
        <w:br/>
        <w:t>、宝峰湖等多处景点的游客。</w:t>
        <w:br/>
        <w:t>选择三：住天子山门票站农家旅馆</w:t>
        <w:br/>
        <w:t>优点： 游玩景区可以节省大量银子和时间，避免消耗体力在来回景区之间走重复的路，在景区门票站居住还能在第二天清晨去观看到最美的日出。</w:t>
        <w:br/>
        <w:t>缺点：景区门票站农家乐条件不如市区好，晚上没有什么娱乐活动。房间有限，暑假特别是黄金周期间客房非常紧张，需提前预定。</w:t>
        <w:br/>
        <w:t>适合人群：避暑的中老年人、摄影爱好者、想节省时间和人民币，对住宿不是很挑的朋友。比如在森林公园玩2天，就可以选择在山顶住1晚</w:t>
        <w:br/>
        <w:t>推荐地点：天子山门票站</w:t>
        <w:br/>
        <w:t>推荐理由：位于景区最接近，选择住宿景区靠近农家客栈可深度了解当地土家族民俗风情和感受自然风光，这同时也是最近靠近景区观日出方便的地点。</w:t>
        <w:br/>
        <w:t>【凤凰古城住宿】选择一：酒店宾馆类</w:t>
        <w:br/>
        <w:t>优点：比较适合中年人或者自驾车一类方便停车的游客，这种很多都是后来新修的仿古吊脚楼。</w:t>
        <w:br/>
        <w:t>缺点：离古城有点距离，不能很好地感受当地的氛围，而且大部分酒店会被旅行团包下来，比较嘈杂。</w:t>
        <w:br/>
        <w:t>选择二：临江吊脚楼特色客栈</w:t>
        <w:br/>
        <w:t>优点：这些客栈紧挨着沱江，风景如画、舒适惬意。凤凰古城的吊脚楼都在沱江的二岸，但分为上游、中游、下游，建议选择中游的位置最好。</w:t>
        <w:br/>
        <w:t>缺点：因为旅游的发展，酒吧的日益增多，你晚上可能只好在嘈杂中度过。</w:t>
        <w:br/>
        <w:t>推荐：中下游虹桥到雾桥这一段，虹桥下的回龙阁古街就是最佳的住宿地段，离吃的玩的地方都很近，而且相对中游的吊脚楼要安静很多。回龙阁古街住宿又在古城的江边，风景美而且几分钟就走到古城核心区了，又不是很费力。中下游的吊脚楼规模通常比较大，而且选择性相对很大，虹桥两边的临江房平时可以到了那里慢慢找，有看的舒服的就尽管住吧。旺季、周末临江房最好预定。价格在150到500之间，淡季一般在80到200之间。</w:t>
        <w:br/>
        <w:t>选择三：就是凤凰古城内不靠江的民宿</w:t>
        <w:br/>
        <w:t>优点：这类民宿一般就在江边客栈的后面一栋，价格减半，淡季一般在50元左右，旺季一般在80左右。</w:t>
        <w:br/>
        <w:t>缺点：条件稍差，这类名宿基本在房内是看不见沱江的。</w:t>
        <w:br/>
        <w:t>小贴士：特别要说明的是凤凰的客栈房费是不含空调以及发票的。一般加空调要20到30块。还有古城的一些客栈基本都是不提供一次性洗漱用品，毛巾浴巾需要自备。</w:t>
        <w:br/>
        <w:t>【</w:t>
        <w:br/>
        <w:t>张家界美食</w:t>
        <w:br/>
        <w:t>】</w:t>
        <w:br/>
        <w:t>1.三下锅</w:t>
        <w:br/>
        <w:t>三下锅，是张家界的招牌菜。大街小巷随处可见，这道菜的主料肥肠、猪肚、牛肚、羊肚、猪蹄或核桃肉等选其中二、三样或多样经本地土厨师特殊加工成一锅煮。三下锅的吃法也分干锅与汤锅之分，干锅无汤，麻辣味重，不能吃辣的人最好别点。此菜虽好吃，但在张家界的酒店里面一般是见不到这道菜，只有在当地人出入的一些小餐馆里才有得吃。</w:t>
        <w:br/>
        <w:t>2.岩耳炖土鸡</w:t>
        <w:br/>
        <w:t>岩耳长在陡峭的悬崖峭壁上形似木耳的一种植物，因采摘困难所以比较珍贵，味道鲜美，极富营养，和鸡鸭文火慢炖，炖好比人参燕窝。有补身健体，美容养颜的功效。这道菜自明清开始就是土司每年必献给皇上的供品。</w:t>
        <w:br/>
        <w:t>3.农家小炒肉</w:t>
        <w:br/>
        <w:t>一盘农家小炒肉足见当地的土家风情。与一般的炒肉有所不同，柴火的香气加上湖南独有的辣椒让这道菜味道别具风格。</w:t>
        <w:br/>
        <w:t>4.打鼓皮</w:t>
        <w:br/>
        <w:t>当地也俗称打骨皮，是附在牛肋骨上的那些肉，吃起来软而脆，不过一头成年牛也只能剔到几十斤。牛骨头缝里的肉吃起来有点绵扯扯的，但是会越炖越脆，加之取材相对简单，于是便成了火锅的主要食材。小红椒、小青椒、大蒜籽、花椒和花椒叶是火锅的配料。</w:t>
        <w:br/>
        <w:t>小吃类</w:t>
        <w:br/>
        <w:t>1.甜酒汤圆</w:t>
        <w:br/>
        <w:t>农家自制甜米酒烧热，加入热乎熟透的糯米汤圆，几分钟后一碗甜酒汤圆做好，糯米的鲜甜软糯加上甜酒的甘甜，热乎乎的一口咽下肚，温暖全身，甜到心窝！</w:t>
        <w:br/>
        <w:t>2.苞谷粑粑</w:t>
        <w:br/>
        <w:t>苞谷粑粑，其实就是玉米粑粑，玉米粉和糯米为原材料用粽子叶包好蒸煮的一道点心，玉米粉与糥米掺杂又失其粘性和糥性，老少皆宜。</w:t>
        <w:br/>
        <w:t>【吃遍凤凰古城】</w:t>
        <w:br/>
        <w:t>清晨在披满薄雾的古城醒来，可以来一碗米粉，目前凤凰本地人去的比较多的3个粉馆分别在西门城楼附近，具体可以问下客栈老板或者开一下手机导航，都不远的，一个是小李粉店，一个是鹅粉，一个是方圆粉管。</w:t>
        <w:br/>
        <w:t>正餐可以选择明码标价的餐馆就餐。古城中心虹桥附近就最好不要考虑了，房租贵，菜量少。</w:t>
        <w:br/>
        <w:t>凤凰的特色菜有血鸭、蕨菜、回锅肉、罐罐菌、豆腐渣、酸菜汤，味美价廉。</w:t>
        <w:br/>
        <w:t>宵夜是在凤凰不容错过的，晚上很多游客朋友选择吃夜宵，凤凰吃夜宵有2个地方，一个就是虹桥头的夜市一条街，那是人声鼎沸，几乎每家都是满客。还有一个夜市就在土桥垅，晚上几百米都是摆的烧烤摊，人气很旺，凤凰本地人很多过去吃夜宵的。</w:t>
        <w:br/>
        <w:t>凤凰酒吧是一大特色，基本上分为2类：1. 清吧，基本分布在回龙阁古街沿江的街面上。有西风瘦马、多诺、光阴的故事等，还有一部分分布在南边街，远方的远、印宅，以及回龙阁吊脚楼群对面的逃亡乌托邦花事等。消费一般人均30到50元一杯咖啡，茶水基本上在30左右了。。</w:t>
        <w:br/>
        <w:t>2. 闹吧，基本在回龙阁古街上半段止步夺翠楼有几家，根据地酒吧、一路上酒吧、守望者酒吧、回龙酒吧、汉唐酒吧，一瓶啤酒在25到40之间。</w:t>
        <w:br/>
        <w:t>至于休闲咖啡厅那真的是太多了，人均消费基本上30块钱是少不了的。</w:t>
        <w:br/>
        <w:t>【购物】</w:t>
        <w:br/>
        <w:t>凤凰古城最不缺的就是独具风格的创意商品小店，各种新奇事物，民族风，各种小玩意儿琳琅满目，凤凰古城有几大特色，1.姜糖，姜糖是凤凰最著名的特产，古城中现场拉姜糖，卖姜糖的作坊随处可见，有大小包之，价格20-50 元/一包。2.凤凰米酒也是一大特色，有糯米酒，花果酒，如女儿红、土匪酒等，还有猕猴桃酒、桂花酒等，买之前呢可以尝试下，根据自己的口味购买。3.银饰，在古城内，见得最多的应该是摆卖银饰小摊的苗族大婶们，项链、耳环、手链等，这些基本含银量不高，因此很便宜，讲讲价，5-20 元也就能买到不错的小饰品了。</w:t>
        <w:br/>
        <w:t>张家界的特产是三宝一绝，三宝是葛根粉、蕨根粉、岩耳，一绝是杜仲茶。其中岩耳较为名贵，又名石耳，生在张家界海拔一千米以上的石英砂岩峭壁之上，属菌类，岩耳炖土鸡就用到了这材料，因为生长环境没有任何污染，所以岩耳品质比较上等，具有养颜抗衰、防癌健胃、清热明目、降脂降压、增强免疫力等功效。张家界有几条商业步行街，都是购物的好去处，市区的人民广场商业街和武陵源区政府东侧的天子街还有</w:t>
        <w:br/>
        <w:t>溪布街</w:t>
        <w:br/>
        <w:t>，想往回带点特产礼品啥的，可以到这些地方多看看多挑挑。</w:t>
        <w:br/>
        <w:t>希望这些攻略能给您的出行带来些许的帮助，接下我们就让行程正式开始吧。</w:t>
        <w:br/>
        <w:t>带着美好的心情正式启程喽，第一天：</w:t>
        <w:br/>
        <w:t>南京南站</w:t>
        <w:br/>
        <w:t>—</w:t>
        <w:br/>
        <w:t>长沙—张家界</w:t>
        <w:br/>
        <w:t>—</w:t>
        <w:br/>
        <w:t>武陵源</w:t>
        <w:br/>
        <w:t>—入住梦之家度假酒店</w:t>
        <w:br/>
        <w:t>经过了六小时的火车，六小时的汽车，从白天到黑夜，终于来到了张家界山脚下的，紧靠武陵源门票站附近的梦之家度假酒店。</w:t>
        <w:br/>
        <w:t>环境大气整洁，关键是紧靠武陵源门票站附近，对于不选择住山里的朋友们，这里应该是很不错的选择。</w:t>
        <w:br/>
        <w:t>本公司有自己家的酒店，有各式各样的特色房间，可以方便你们自己选择住房要求。</w:t>
        <w:br/>
        <w:t>入住心得：1.房间比较大，空调效果挺好，热水的水温和出水量相当给力。</w:t>
        <w:br/>
        <w:t>2.最关键近武陵源门票站，步行到景区就行，这样游玩起来比较省心，周边吃饭也是很方便的。</w:t>
        <w:br/>
        <w:t>3.唯一美中不足的就是自助早餐了，可能是应人而异，反正不怎么对我们的胃口。</w:t>
        <w:br/>
        <w:t>登记入住后，就立刻到附近觅食了，一整天起早摸黑一直在赶路，必需要好好的吃一顿。</w:t>
        <w:br/>
        <w:t>第二天：袁家界—杨家界—金鞭溪。</w:t>
        <w:br/>
        <w:t>今天主要玩这三大景点，具体行程我再来个详细的流水账，酒店步行到达武陵源门票站-乘坐环保车-百龙电梯-乘坐电梯-到达山顶-乘坐环保车-袁家界-游玩袁家界-到达袁家界停车场-乘坐环保车-杨家界-游玩杨家界-乘坐索道下山-到达金鞭溪-步行游玩金鞭溪-水绕四门-乘坐环保车-武陵源门票站-步行到达酒店。</w:t>
        <w:br/>
        <w:t>来到武陵源门票站，景区口已经是排起了长队，找了个尽量好一点的视角，按下了今天的第一次快门。</w:t>
        <w:br/>
        <w:t>附近山头已是云雾袅袅！</w:t>
        <w:br/>
        <w:t>找了几个不同的视角，试了几次不同的不平衡，始终感觉不太理想。</w:t>
        <w:br/>
        <w:t>最终在一个广告灯箱上找到了一小片积水，用黑白模式拍下一张比较满意的照片，此刻感觉耳朵一阵疼痛，原来是大宝在揪我，催我快点进景区呢。</w:t>
        <w:br/>
        <w:t>进了景区坐上环保车直达百龙天梯，此刻大雾来袭，山里的天气说变就变。</w:t>
        <w:br/>
        <w:t>百龙天梯的对面就是将军列阵景点，此时被雾气笼罩，虽然没能见得全貌，但我感觉这样更加神秘。排队1个多小时终于坐上了天梯，66秒急速直达山顶，简直太刺激了。</w:t>
        <w:br/>
        <w:t>到达山顶再次坐上环保车抵达袁家界景区。</w:t>
        <w:br/>
        <w:t>首先欣赏</w:t>
        <w:br/>
        <w:t>迷魂台</w:t>
        <w:br/>
        <w:t>景点，此时还是被云雾笼罩，听身边的一个摄影爱好者说，已经在此等了快1个小时了，始终看不清迷魂台全貌，听完此言，我也决定再等上一会，碰碰运气。</w:t>
        <w:br/>
        <w:t>没想到没过一会，太阳穿破云层，整个</w:t>
        <w:br/>
        <w:t>迷魂台</w:t>
        <w:br/>
        <w:t>还是渐渐清晰起来。</w:t>
        <w:br/>
        <w:t>各种形状奇特的石峰错落有序，感觉魂都被勾走。</w:t>
        <w:br/>
        <w:t>第五天：张家界—凤凰古城—游览凤凰古城夜景</w:t>
        <w:br/>
        <w:t>春节高速路上的堵车，导致到达古城已经夜幕降临，本来预计是下午抵达游览古城后，明早回</w:t>
        <w:br/>
        <w:t>长沙坐飞机回南京</w:t>
        <w:br/>
        <w:t>的，可现在已经在计划之外，只能贪婪地享受着此刻的美好了。</w:t>
        <w:br/>
        <w:t>凤凰古城是湘西的典型，在湖南省湘西土家族苗族自治州的西南部凤凰县，，由苗族、汉族、土家族等28个民族组成，是典型的少数民族聚居区。</w:t>
        <w:br/>
        <w:t>自从2016年4月10日起，凤凰古城取消了景区验票，保留景点验票方式，这让古城内的人气大增，但是如果想深入了解古城文化，还需体验九个小景点，这时就需要购买相应的门票了。</w:t>
        <w:br/>
        <w:t>凤凰古城是国家的历史文化名城，国家AAAA级景区，建于清康熙四十三年，历经300多年古貌犹存，现在是湖南十大文化遗产之一。</w:t>
        <w:br/>
        <w:t>古城曾被新西兰著名作家路易·艾黎称赞为中国最美丽的小城，可以和云南丽江古城、山西平遥古城相媲美，享有“北平遥，南凤凰”的美誉。</w:t>
        <w:br/>
        <w:t>古城以回龙阁古街为中轴线，连接一条条的石板小巷，贯通全城，横向交错铺砌的青石板路，从古至今以都是是热闹的集市，是凤凰古城的标志性建筑之，原名卧虹桥，历史悠久。</w:t>
        <w:br/>
        <w:t>古城有新旧两个城区，老城依山临水，清浅的沱江水穿城而过，红色砂岩砌成的城墙伫立在岸边，南华山衬拖着古老的城楼，城楼是清朝年间的，锈迹斑斑的铁门，还看得出当年威武的模样。北城门下宽宽的河面上横着一条窄窄的木桥，以石为墩，两人对面都要侧身而过，这里曾是当年出城的唯一通道。</w:t>
        <w:br/>
        <w:t>夜晚沱江倒影下的凤凰古城变成了一幅的绚丽画卷，灯光朦胧、游人如织，我们这些游客就像在画中行走。</w:t>
        <w:br/>
        <w:t>行走在古城内，逛些文艺特色的小店，品尝些湘西的特色美食，坐在临江的酒吧里小酌一杯，在轻柔的音乐声中陶醉着，不知不觉已过凌晨，可没有一丝睡意。平时十点必须睡觉的小宝，今天也异常的兴奋。但为了不耽误清晨的班车，现在也迫不得已地开始返回客栈。</w:t>
        <w:br/>
        <w:t>我们住在枫桥边属于中下游，返回时决定到沱江的另一边走，沿途再感受下古城的夜景。</w:t>
        <w:br/>
        <w:t>走过北门城楼的跳岩，双墩跳岩，两排跳岩相隔一尺左右，一高一低，并排而立，每排跳岩66墩，一字列于江面，每个石墩之间的距离也就一小步左右，来的走一排，去的走另一排。</w:t>
        <w:br/>
        <w:t>吊脚楼倒影在沱江上，一只只游船停靠在江边，白天来来回回带着形形色色的游客沱江泛舟，此刻又是如此平静地装饰着美丽的凤凰。</w:t>
        <w:br/>
        <w:t>回到风桥已是凌晨1：30，简单洗漱就此睡去，晚安凤凰，晚安湘西！</w:t>
        <w:br/>
        <w:t>第六天：凤凰古城—</w:t>
        <w:br/>
        <w:t>长沙—南京</w:t>
        <w:br/>
        <w:t>，结束美丽的湘西行。</w:t>
        <w:br/>
        <w:t>天色微亮便收拾行囊，走过风桥再沿着沱江边感受下凤凰的晨色。</w:t>
        <w:br/>
        <w:t>清晨的沱江是如此静美，河水沿着城墙边缓缓的流过，河水清澈见底，古老的吊脚楼倒影在水面上，就像一幅美丽的油画。</w:t>
        <w:br/>
        <w:t>山恋环抱着凤凰，层层叠叠，松林茂密，一层薄雾浮于沱江，如梦如幻，白天和夜晚的喧闹终究会回到清晨的宁静。</w:t>
        <w:br/>
        <w:t>走到虹桥边可以到古城的主干道，打车依依不舍地告别美丽的凤凰。</w:t>
        <w:br/>
        <w:t>如要问我对湘西留下了什么印象，我会告诉你</w:t>
        <w:br/>
        <w:t>湘西的吊脚楼临水而建，</w:t>
        <w:br/>
        <w:t>湘西的132墩跳岩横穿沱江，</w:t>
        <w:br/>
        <w:t>湘西的天子山</w:t>
        <w:br/>
        <w:t>御笔峰</w:t>
        <w:br/>
        <w:t>名扬四海，</w:t>
        <w:br/>
        <w:t>湘西有腊肉腊肠肥而不腻，</w:t>
        <w:br/>
        <w:t>湘西有甜美热情的阿哥阿妹能歌善舞，</w:t>
        <w:br/>
        <w:t>湘西有多样的民族创造出的民族文化绚丽多姿，</w:t>
        <w:br/>
        <w:t>此刻的湘西不只是在沈从文的书里，</w:t>
        <w:br/>
        <w:t>黄永玉的画里，宋祖英的歌里，</w:t>
        <w:br/>
        <w:t>还在我的心里。</w:t>
        <w:br/>
        <w:t>1：湘西旅行，有个靠谱的攻略APP至关重要。</w:t>
        <w:br/>
        <w:t>2:千万不要错过凤凰古城的一早一晚，因为早上8点过后会人山人海。</w:t>
        <w:br/>
        <w:t>3：古城内用餐一定要看清菜单，不但要明码标价，消费单也要仔细看清，我们就因为没看清消费单，结果防不胜防，结账时米饭16元一小碗。</w:t>
        <w:br/>
        <w:t>4：在张家界森林公园内的农家吃饭是可以讨价还价，单点基本蔬菜是30以上，荤菜是80以上，建议包餐100块3菜没问题。</w:t>
        <w:br/>
        <w:t>5：游览武陵源森林公园景区，如果想不走回头路，可以从武陵源门票站出进，森林公园门票站出。</w:t>
        <w:br/>
        <w:t>6：游览十里画廊，如果天气好的话，建议步行，小火车完全没必要，十里画廊其实没有十里，单程也就差不多2公里而已。</w:t>
        <w:br/>
        <w:t>7：在森林公园内坐环保车时如果遇上长时间的排队，可以选择景区内居民的私家车送达下一景点，价格可以谈，建议拼车，中途遇上好的风景还可以随时停下，合影留念。</w:t>
        <w:br/>
        <w:t>8：大峡谷景区必须实名制提前订票，预约游览时段，预约好的时段请准时游览，过期作废。景区口有存放物品的，建议提早寄存，要不然安检口查出不能带进去的物品，还得折返。</w:t>
        <w:br/>
        <w:t>9：观看魅力湘西尽量提前入场，要不有可能被占座。</w:t>
      </w:r>
    </w:p>
    <w:p>
      <w:r>
        <w:t>评论：</w:t>
        <w:br/>
      </w:r>
    </w:p>
    <w:p>
      <w:pPr>
        <w:pStyle w:val="Heading2"/>
      </w:pPr>
      <w:r>
        <w:t>271.被誉为中国马尔代夫的北洛秘境，堪比重庆洪崖洞的广东最火网红地</w:t>
      </w:r>
    </w:p>
    <w:p>
      <w:r>
        <w:t>https://you.ctrip.com/travels/yangjiang363/3689429.html</w:t>
      </w:r>
    </w:p>
    <w:p>
      <w:r>
        <w:t>来源：携程</w:t>
      </w:r>
    </w:p>
    <w:p>
      <w:r>
        <w:t>发表时间：2018-6-25</w:t>
      </w:r>
    </w:p>
    <w:p>
      <w:r>
        <w:t>天数：2 天</w:t>
      </w:r>
    </w:p>
    <w:p>
      <w:r>
        <w:t>游玩时间：6 月</w:t>
      </w:r>
    </w:p>
    <w:p>
      <w:r>
        <w:t>人均花费：888 元</w:t>
      </w:r>
    </w:p>
    <w:p>
      <w:r>
        <w:t>和谁：和朋友</w:t>
      </w:r>
    </w:p>
    <w:p>
      <w:r>
        <w:t>玩法：自由行，摄影，人文</w:t>
      </w:r>
    </w:p>
    <w:p>
      <w:r>
        <w:t>旅游路线：阳春，海陵岛</w:t>
      </w:r>
    </w:p>
    <w:p>
      <w:r>
        <w:t>正文：</w:t>
        <w:br/>
        <w:t>随着小视频的流行与火爆，全国各地滋生了很多的网红城市和景点，许多不为人知的景点开始被人们所熟知和追捧，比如全国最著名的网红城市——重庆，无论是穿楼而过的轻轨、还是独特魔幻的洪崖洞、或者惊险刺激的天空悬廊、以及跨越长江的过江索道……每一个能成为网红的景点，都有属于它自己的特色和卖点，这些特色也成了人们竞相喜欢和追捧的理由。</w:t>
        <w:br/>
        <w:t>那么对于广东而言，属于自己的网红景点在哪里呢？有的人说是韶关始兴的红沙漠，也有人说是</w:t>
        <w:br/>
        <w:t>阳春</w:t>
        <w:br/>
        <w:t>的鸡笼顶草原，其实如果以数据说话的话，广东最火的网红景点当数</w:t>
        <w:br/>
        <w:t>阳江</w:t>
        <w:br/>
        <w:t>海陵岛</w:t>
        <w:br/>
        <w:t>的北洛秘境，因为在某短视频平台的北洛秘境播放量数以亿计，而且每天都会有很多人不远千里慕名而去，很多都是被这些短视频诱惑过去的，而且到了北洛秘境的游客，几乎所有的人都会拍一些视频和照片在网络上分享，以至于变得越来越火。</w:t>
        <w:br/>
        <w:t>那么，这个北洛秘境到底是何方神圣？竟然能在短短的一个多月时间捕获网友的芳心，成为广东最火的网红景点呢？下面请跟随渝帆的图文一起来为大家揭谜吧：</w:t>
        <w:br/>
        <w:t>说到天际泳池，相信很多朋友都会想到新加坡的金沙酒店和重庆朝天门的来福士广场，新加坡的早已世界闻名，游客可以上面一边在高空畅游，一边欣赏繁华的狮城风光，已然成为新加坡重要的标志景观之一；而国内的重庆的来福士广场虽有这样的设计，现在却并没有完工，若想体验，最快也要等到2019年之后了。</w:t>
        <w:br/>
        <w:t>然而，令很多朋友意想不到的是，咱们要体验高空无边泳池已经不用等重庆的来福士了，因为这个中国第一已经被北洛秘境捷足先登了。</w:t>
        <w:br/>
        <w:t>这个位于北洛秘境的中国唯一的高空临海天际泳池位于中国十大宝岛之一的海陵岛上，这里有着比肩马尔代夫的环境，更有不逊于</w:t>
        <w:br/>
        <w:t>金沙酒店</w:t>
        <w:br/>
        <w:t>的体验。这也是整个北洛秘境最受网红们青睐的地方，每天前来拍照和视频的游客络绎不绝。</w:t>
        <w:br/>
        <w:t>这个天际泳池位于北洛秘境酒店A栋的30楼楼顶，现在已经成为广东最著名的网红打Call地，某音上的小视频播放量已经突破亿次，其热度甚至不输重庆的洪崖洞。</w:t>
        <w:br/>
        <w:t>这个天际泳池犹如悬崖边上一汪碧水，碧水逐渐向地平线蔓延，水天相接处，仿佛应该有一道瀑布飞流直下。但事实上，水漫过泳池边界后，并不会直接飞向地面，而是流入下面的集水池，经过滤后重新输入泳池。</w:t>
        <w:br/>
        <w:t>在这里游泳已经不只是身体的享受了，百米之下是浩瀚无垠的大海，是能270度欣赏的无敌海景，凭栏远眺，艳丽的阳光、洁白的沙滩，起伏的浪花，视野所及的美景，带来不只是身体的享受，还有心理的震撼……</w:t>
        <w:br/>
        <w:t>渝帆提示</w:t>
        <w:br/>
        <w:t>：</w:t>
        <w:br/>
        <w:t>1、酒店A栋一共有7台电梯，但能上到30楼楼顶的只有2台，有时会需要等待，也比较拥挤，建议大家可以坐其它的电梯上到29楼，然后通过步行梯上到30楼，时间更快，而且也很方便。</w:t>
        <w:br/>
        <w:t>2、天际泳池每天7:30分开始营业，酒店房客可凭房卡免费进入。</w:t>
        <w:br/>
        <w:t>3、为了保证天际泳池的卫生，建议大有在房间洗了澡再去游泳，而且最好戴上泳帽；</w:t>
        <w:br/>
        <w:t>除了天际泳池之外，北洛湾私属沙滩算是北洛秘境的另一个网红景点，这里碧海银沙，滩平浪缓，海水清澈，沙质细腻，是海陵岛上最后一片未被游客污染的沙滩与海域，而且重要的是这里的游客不多，基本都是酒店的房客，所以与其它地方密密麻麻下饺子的情况大为不同。</w:t>
        <w:br/>
        <w:t>碧海银沙，是人们夏天度假的天堂，随着气温一天比一天炙热，许多人都开始筹划属于自己的沙滩之旅，大海浪、白沙滩，艳阳天、冰啤酒……想想都令人向往。</w:t>
        <w:br/>
        <w:t>可是中国虽然有漫长的海岸线，但真正适合游泳、戏水的碧海银沙却很有限，加上我国人口众多的国情，所以每到夏天，几乎每一个好的沙滩都像下饺子一样，游客都是密密麻麻的，甚至每一个前往沙滩的公路都会堵成停车场，有时还没到海滨就被堵得失去了兴致。</w:t>
        <w:br/>
        <w:t>所以，像北洛秘境这样环境堪比马尔代夫，游客也很少的私属海滩就显得极其极贵了，自然来到这里的游客都会拍拍照，放在网上向朋友们晒晒，自然而然的便成为令人向往的网红海滩。</w:t>
        <w:br/>
        <w:t>北洛湾位于中国十大宝岛之一的海陵岛，此地三面环山，南面临海，沙质细腻、水质清洁、滩平波缓、呈螺线形湾。海湾背依平原腹地，左右马尾山与望瞭岭对峙；滩东南侧坐落弧丘蕙仔，铁帽仔与望瞭岭间形成狭窄的石滩，其中海盗藏宝洞、仙女洞、一线天、牛石等景色迷人；</w:t>
        <w:br/>
        <w:t>作为我国著名海岛，海陵岛旅游开发的时间也比较早，所以岛上的海岸线几乎都早早进行了商业开发，其中的大角湾更是成为了国家AAAAA级旅游景区，所以一到夏天，几乎到处都是人，随着游人的增加，当地的经济发展的确得到了极大的发展，但随之而来的破坏与污染也难以避免。而北洛湾便是海陵岛最后一片未被污染的海域，这里海湾沙滩宽达60米以上，由洁白无暇的石英砂铺成，粗不扎脚，细不粘身，沙滩坡度平坦，柔软绵长，可谓真正的银滩。</w:t>
        <w:br/>
        <w:t>旅行度假，一个好的酒店是非常重要的，因为我们有超过三分之一的时间是在里面度过的，良好的环境和完善的设施能让我们缓解旅途中的舟车劳顿，一夜休息之后让我们元气满满、满血复活。</w:t>
        <w:br/>
        <w:t>而北洛秘境不仅是旅游环境好，其住宿条件更是超五星级水准，虽然现在还只是试营业阶段，房间的设施还有待完善，但超大的空间、高品质的床上布草和洗浴用品、270度的无敌海景、景区全覆盖的高速无线网络……让我们即便是不出房间，也能感受到极为惬意的享受。</w:t>
        <w:br/>
        <w:t>前台的工作人员服务很好，递上身份证之后，很快便为我们办好了入住手续，并告诉我们WIFI不需要密码，几点钟在哪里用餐，天际泳池在什么位置，有什么需要随时拔打前台电话……</w:t>
        <w:br/>
        <w:t>渝帆所住的房间是一个海景大床房，刷卡入房，里面足有70平以上，非常宽敞，装修虽然算不上豪华，却也简洁现代，其风格为典雅的岭南中式装潢，轻奢别致，温馨舒适。</w:t>
        <w:br/>
        <w:t>高速无线网络、大屏幕液晶电视、独立的休息区和办公区，无论是单纯的旅游度假，还是有公务在身、需要用电脑办公，都极为舒服又不人方便。</w:t>
        <w:br/>
        <w:t>全景玻璃窗前，置有一个圆型的私享浴缸，足够两人同时泡澡。晚上，可以一边泡澡，一边看世界杯，虽然当晚自己喜欢的阿根廷和梅西输了，但这样的环境下欣赏真心难忘。</w:t>
        <w:br/>
        <w:t>高品质的酒店定制洗浴用品，洗面奶、沐浴露、洗发乳、护发素、护肤霜一应俱全。</w:t>
        <w:br/>
        <w:t>须刨、牙具、梳子、浴帽、护理包等</w:t>
        <w:br/>
        <w:t>客房最美的风景在窗外，270度无敌海景，北洛秘境的浩瀚海岸线一览无遗，一片壮丽、宁静、碧蓝无边的海，极尽视野，海天一色。一个浪花扑岸而来，可以真切的感受到海浪的呼吸，以及游客身在其中的欢愉。</w:t>
        <w:br/>
        <w:t>窗外的海景，即便是用14-24镜头最广的14端也拍不完整，看看临窗的另一边美景，与上一幅接在一起才是完整的窗外美景。若是晴天丽日，则有蓝天白云；若是日出日落，则有彩霞满天；若是夏夜晴空，则有繁星闪烁。</w:t>
        <w:br/>
        <w:t>在北洛秘境，有一条长达八公里的私享环岛海滨栈道，依山蜿蜒，临海延伸。</w:t>
        <w:br/>
        <w:t>除了一条道路，并没有太多人工修饰的痕迹，沿途皆是天然的海景与礁石，时有浪花卷起，给蔚蓝的大海绣上洁白的花边。</w:t>
        <w:br/>
        <w:t>可以约上三五好友，或带上亲爱的TA，一边吹着凉爽的海风，一边沿海散步，定然无比的惬意</w:t>
        <w:br/>
        <w:t>走累了，可以坐在礁石上看看海，发发呆，聊聊天，听听浪花拍打海岸的声音</w:t>
        <w:br/>
        <w:t>在栈道的尽头，有一个圆形的观景台，是一个眺望美景海景的绝佳场所。据说后期会在沿途修建三十多个供游人游玩的景点，不过那时或者可玩、可看的景点更多了，但相比之下，我更喜欢现在这样的原生态自然美景，有得必有失，这是一个总有取舍的守衡定律。</w:t>
        <w:br/>
        <w:t>渝帆提示：沿途海边树荫较少，若遇晴天会比较晒，去之前请做好防晒准备，否则紫外线很强的哦。</w:t>
        <w:br/>
        <w:t>酒店的正前方有一个与岸相连的无人海岛，现在尚未进行任何的人工开发，原则上一般的游客也不能进入，不过渝帆在工作人员的许可下，还是进入其中去感受了一下海岛的原始风貌。</w:t>
        <w:br/>
        <w:t>这个海岛离酒店并不远，估计不到一公里，沿着平缓的沙滩便可以慢慢的走过去，只是途中会遇上景区的警卫，没有特殊原因或通行证放行，是不给过去的，这主要是出于对游客安全的考滤，所以想想也是可以理解的。</w:t>
        <w:br/>
        <w:t>岛上没有任任的人工修饰痕迹，这些礁石都非常的漂亮，像微缩版的三山五岳一般，非常的险峻，是拍写真的好地方。</w:t>
        <w:br/>
        <w:t>对于长期生活在都市车水马龙、人潮汹涌的我们而言，这样原生态的无人小岛是没有任何免疫力的，可以暂时脱离钢筋水泥的冰冷，回到大自然温柔寂静的怀抱。看看浪花，听听寿声，望着不时悄过的海鸟发发呆，都是非常享受的事。</w:t>
        <w:br/>
        <w:t>这里的海域远离工业区和生活区，没有污染，海水碧绿如玉，浪花则洁白无暇。</w:t>
        <w:br/>
        <w:t>岛上没有路，我们只能踩着礁石慢慢的前行，好在当时没有涨潮，否则是比较难去到岛上的。</w:t>
        <w:br/>
        <w:t>惊涛拍岸，卷起千堆雪，像极了东坡居士笔下的意境。只是他当时写的只是内陆河上的赤壁，其景致想必是远远赶不上北洛秘境的。</w:t>
        <w:br/>
        <w:t>此情此景，渝帆忽然想到了曹孟德的《观苍海》</w:t>
        <w:br/>
        <w:t>东临碣石，以观沧海。水何澹澹，山岛竦峙。</w:t>
        <w:br/>
        <w:t>树木丛生，百草丰茂。秋风萧瑟，洪波涌起。</w:t>
        <w:br/>
        <w:t>日月之行，若出其中。星汉灿烂，若出其里。</w:t>
        <w:br/>
        <w:t>幸甚至哉，歌以咏志。</w:t>
        <w:br/>
        <w:t>在天然凌乱的礁石之中，如果我们拥有足够的想象力，每一块石头其实都像极了一些动物，比如这一块礁石是不是有点像一些海龟呢？仿佛一下便赋予了它的生命，瞬间变得生动起来。</w:t>
        <w:br/>
        <w:t>海岛还没有开放，可许大家想去探谜还需要一段时间，即便是渝帆被允许去了岛上，也因为道路原因而只走到了小岛一隅，而无法探及它的全貌，回程的途中，拍下了北洛湾的沙滩和北洛秘境酒店的一期工程（边上正在建设第二期工程）。</w:t>
        <w:br/>
        <w:t>旅行六大要素——吃、住、行、游、购、娱，吃排在第一位，在外旅行或度假是一个累并快乐的过程，而可口的美食则可以很好的缓解人们旅途的疲惫，尤其现在很多人都自诩为吃货，对餐饮的要求也颇为挑剔，所以一个地方玩得开不开心，吃也是很重要的评判标准。</w:t>
        <w:br/>
        <w:t>北洛秘境是由保利、顺峰、悦榕庄集团联手打造的高端旅游度假项目，如果说保利作为《财富》世界500企业代表着北洛秘境的强大实力，悦榕庄作为全球精品度假村营运商代表着北洛秘境的品牌高度，那么顺峰又代表着什么呢？</w:t>
        <w:br/>
        <w:t>或许保利和棁榕庄这两个品牌都早已闻名遐迩，但顺峰又是什么来头呢？在此渝帆就给大家作一个简单的介绍，顺峰是全国著名的餐饮企业，上个世纪创建于世界美食之都广东顺德，先后被评为全国百强餐饮企业前十名、中华餐饮名店、国家特级餐馆……等</w:t>
        <w:br/>
        <w:t>如果说上面的这些头衔还不足以显示顺峰的行业地位的话，那它多次获得的全国烹饪大赛团体金奖、</w:t>
        <w:br/>
        <w:t>中国美食</w:t>
        <w:br/>
        <w:t>节金奖、中国烹饪世界大赛金奖等行业殊荣就足以说明他的实力了，同时顺峰也是“中国驰名商标”。所以顺峰作为中华餐饮名企代表的自然是北洛秘境的美食品质。</w:t>
        <w:br/>
        <w:t>北洛秘境现在开业的餐厅一共有三个，一个是位于酒店一楼和负一楼的秘境餐厅，主要为酒店客人提供自助早餐及全日制送餐服务，中午和晚上还能为客人提供现场巴西烧烤及充满美洲与东南亚风情的各式热菜、沙拉、烤肉、海鲜、面包、甜品及鲜果等美食。</w:t>
        <w:br/>
        <w:t>在非正餐时段，餐厅则可以提供各式咖啡、酒水、西式茶点、曲奇甜品、果汁饮料等餐饮服务。</w:t>
        <w:br/>
        <w:t>除了秘境餐厅，景区还有顺峰池畔吧、风情食街等可以提供餐饮服务场所。</w:t>
        <w:br/>
        <w:t>【激情香蕉船】</w:t>
        <w:br/>
        <w:t>喜欢刺激的朋友可以去感受一下</w:t>
        <w:br/>
        <w:t>不小心翻船落水也是有可能的哟，与大海来一次亲密接触（不过安全是不用担心的，上船都必须要穿救身衣，而且开摩托艇的师傅都是受过专业训练的）</w:t>
        <w:br/>
        <w:t>【沙滩足球】</w:t>
        <w:br/>
        <w:t>约上三五好友，在沙滩上来一次沙滩足球或沙滩排球也是很不错的哟，这段时间正值世界杯，咱们国家没有代表队出线，其实也是因为咱们的平民基础太差，所以有机会在沙滩上踢一踢还是很不错的。</w:t>
        <w:br/>
        <w:t>【摩托艇】</w:t>
        <w:br/>
        <w:t>玩的就是刺激，尤其是一个大浪过来的时候，摩托艇一下跃上浪尖，立即便有一种在大海中飞驰的感觉</w:t>
        <w:br/>
        <w:t>【碧海中冲浪】</w:t>
        <w:br/>
        <w:t>用冲浪板冲浪太高级，不会玩也没有关系，那么带上一家人穿上救身衣在海边接受海浪的冲击也是很刺激的哦，重要的这片私属海滩游人真的不多，可以尽情的玩。</w:t>
        <w:br/>
        <w:t>【泳池中畅游】</w:t>
        <w:br/>
        <w:t>北洛秘境除了可以在大海中和天际泳池中畅游之外，还有一个很大的游泳池，这里面的水依然很清，人也不多，想怎么游就怎么游。</w:t>
        <w:br/>
        <w:t>【儿童乐园】</w:t>
        <w:br/>
        <w:t>超大面积的儿童乐园是小朋友的天堂，有各种趣味的游乐项目供小朋友们选择，如果家长们想自己去海边玩，还可以将小朋友托管给儿童乐园的工作人员。</w:t>
        <w:br/>
        <w:t>儿童乐园的面积很大，限于篇幅不太方便把所有的图片都放置进来，有适合各种年龄段小朋友的玩乐项目</w:t>
        <w:br/>
        <w:t>【健身房】</w:t>
        <w:br/>
        <w:t>在游泳或海里游了一圈后，还可以来到健身房运动一下，虽然不是很大，但器具还是有十来项，基本各个肌肉组合的锻炼都可以兼顾得到。</w:t>
        <w:br/>
        <w:t>【帆船出海】</w:t>
        <w:br/>
        <w:t>一船4-6人一艏帆船，深入海陵岛未被污染的大海中去飘一飘。</w:t>
        <w:br/>
        <w:t>【游艇出海】</w:t>
        <w:br/>
        <w:t>如果同行的朋友比较多，也可以租一条游艇，到比帆船更远的深海去游玩一圈，饱览海陵岛的美丽风光，那又将是不同的体验了哦。</w:t>
        <w:br/>
        <w:t>【海滨垂钓】自己带上钓具，可以在海滨栈道边上垂钓哦，据说景区并不鼓励，也没有禁止，不提供钓具出租，但如果是自己带来的则可以安心的垂钓。</w:t>
        <w:br/>
        <w:t>交通提示：</w:t>
        <w:br/>
        <w:t>1、广州、佛山可沿沈海高速一路西行，行程约300公里，车程3.5-4小时，途中大型服务区推荐梁金山；</w:t>
        <w:br/>
        <w:t>2、深圳、东莞、惠州过虎门大桥走推荐走西部沿海高速，车辆较少，尽量避开虎门大桥的高峰期，否则会有拥堵；</w:t>
        <w:br/>
        <w:t>3、珠海、中山推荐西部沿海高速，过去很方便；</w:t>
        <w:br/>
        <w:t>4、省外游客可以直飞</w:t>
        <w:br/>
        <w:t>珠海机场</w:t>
        <w:br/>
        <w:t>，然后在珠海机场（早9:30晚19:00每隔两小时）乘坐到海陵岛保利皇冠假日酒店（早6:00晚16:00每隔两小时）的机场大巴。（皇冠酒店距离北洛秘境约8公里，可打车前往）</w:t>
        <w:br/>
        <w:t>5、阳江高铁即将通车，到时最方全的交通将是坐高铁前往，高铁站将会有大巴直达海陵岛，大家一起期待吧，时间不用太久，或者就这两个月这内就可以通车了（路过的时候，看阳江高铁站都已经修好啦）；</w:t>
      </w:r>
    </w:p>
    <w:p>
      <w:r>
        <w:t>评论：</w:t>
        <w:br/>
      </w:r>
    </w:p>
    <w:p>
      <w:pPr>
        <w:pStyle w:val="Heading2"/>
      </w:pPr>
      <w:r>
        <w:t>272.重庆，蓄谋已久的城市，终于相见（四日自由行）</w:t>
      </w:r>
    </w:p>
    <w:p>
      <w:r>
        <w:t>https://you.ctrip.com/travels/chongqing158/3693356.html</w:t>
      </w:r>
    </w:p>
    <w:p>
      <w:r>
        <w:t>来源：携程</w:t>
      </w:r>
    </w:p>
    <w:p>
      <w:r>
        <w:t>发表时间：2018-6-26</w:t>
      </w:r>
    </w:p>
    <w:p>
      <w:r>
        <w:t>天数：4 天</w:t>
      </w:r>
    </w:p>
    <w:p>
      <w:r>
        <w:t>游玩时间：6 月</w:t>
      </w:r>
    </w:p>
    <w:p>
      <w:r>
        <w:t>人均花费：500 元</w:t>
      </w:r>
    </w:p>
    <w:p>
      <w:r>
        <w:t>和谁：和朋友</w:t>
      </w:r>
    </w:p>
    <w:p>
      <w:r>
        <w:t>玩法：</w:t>
      </w:r>
    </w:p>
    <w:p>
      <w:r>
        <w:t>旅游路线：重庆，朝天门，洪崖洞，解放碑，磁器口古镇，莫泰168，上清寺，莫泰168，洋人街，天空悬廊</w:t>
      </w:r>
    </w:p>
    <w:p>
      <w:r>
        <w:t>正文：</w:t>
        <w:br/>
        <w:t>怡莱酒店(重庆上清寺牛角沱轻轨站店)</w:t>
        <w:br/>
        <w:t>¥</w:t>
        <w:br/>
        <w:t>73</w:t>
        <w:br/>
        <w:t>起</w:t>
        <w:br/>
        <w:t>立即预订&gt;</w:t>
        <w:br/>
        <w:t>莫泰168(重庆上清寺牛角沱轻轨站店)</w:t>
        <w:br/>
        <w:t>¥</w:t>
        <w:br/>
        <w:t>89</w:t>
        <w:br/>
        <w:t>起</w:t>
        <w:br/>
        <w:t>立即预订&gt;</w:t>
        <w:br/>
        <w:t>展开更多酒店</w:t>
        <w:br/>
        <w:t>写在前面</w:t>
        <w:br/>
        <w:t>这是个快餐文化的时代，</w:t>
        <w:br/>
        <w:t>那我就把最想说的，写在开头。</w:t>
        <w:br/>
        <w:t>岁月是一场有去无回的旅行，好的坏的都是风景。</w:t>
        <w:br/>
        <w:t>我庆幸在这些旅行的日子里，遇见最真实的自己。</w:t>
        <w:br/>
        <w:t>生命就是一场遇见，人来人往，车水马龙。</w:t>
        <w:br/>
        <w:t>嘿，遇见你真好。</w:t>
        <w:br/>
        <w:t>重庆</w:t>
        <w:br/>
        <w:t>，一次蓄意已久却久久未能相见的城市。</w:t>
        <w:br/>
        <w:t>我终于来了。</w:t>
        <w:br/>
        <w:t>重庆，你好呀。</w:t>
        <w:br/>
        <w:t>这种有山有水的城市莫名地就会让我产生好感，深呼吸一口，仿佛这里的空气都带着甜味，</w:t>
        <w:br/>
        <w:t>朝天门</w:t>
        <w:br/>
        <w:t>、</w:t>
        <w:br/>
        <w:t>洪崖洞</w:t>
        <w:br/>
        <w:t>、</w:t>
        <w:br/>
        <w:t>解放碑</w:t>
        <w:br/>
        <w:t>、</w:t>
        <w:br/>
        <w:t>磁器口古镇</w:t>
        <w:br/>
        <w:t>、万盛黑山谷、石林风景区和万盛奥陶纪等，4天3夜的行程让人如此心旷神怡。</w:t>
        <w:br/>
        <w:t>到了重庆第一件事是先办一张公交卡，工本费25（各轻轨站可办理）。可以刷公交轻轨（九折优惠，换乘补差价）出租车。</w:t>
        <w:br/>
        <w:t>Day1：初见重庆→解放碑→朝天门→洪崖洞</w:t>
        <w:br/>
        <w:t>初见重庆，便选择了重庆</w:t>
        <w:br/>
        <w:t>莫泰168</w:t>
        <w:br/>
        <w:t>上清寺</w:t>
        <w:br/>
        <w:t>路店下榻，为什么选择这里，无非是靠近重庆牛角沱地铁站，能方便的去李子坝看轻轨穿楼。</w:t>
        <w:br/>
        <w:t>重庆</w:t>
        <w:br/>
        <w:t>莫泰168</w:t>
        <w:br/>
        <w:t>上清寺路店：“环境干净，价钱便宜，适合穷游一族”</w:t>
        <w:br/>
        <w:t>解放碑</w:t>
        <w:br/>
        <w:t>有人说，不到解放碑就不算来过重庆，这是重庆最著名的地标。从下榻重庆</w:t>
        <w:br/>
        <w:t>莫泰168</w:t>
        <w:br/>
        <w:t>上清寺路店出发，简单的吃过午餐，乘坐地铁到临江门下车，便到了解放碑，这里很繁华，是购物的天堂。有繁华的高楼大厦，有热闹的美食小吃街。还有很多美女哦，好养眼。</w:t>
        <w:br/>
        <w:t>出了地铁口，向前走便是步行街，好多店门前人头攒动，人气极旺。有些店面没有提供吃饭的桌椅，很多人已端起碗在路边一蹲吃了起来。我在这里吃了好多小吃，特别是这个酸辣粉，味道真的太赞了！</w:t>
        <w:br/>
        <w:t>朝天门</w:t>
        <w:br/>
        <w:t>一碗酸辣粉，让我不仅体验到了重庆的味，也填充了我的胃。吃饱喝足，漫步到朝天门看两江交汇，我到的时候正好是黄昏，看着夕阳西下，朝天门码头停泊了很多船，江边好多美丽的建筑。朝天门滨江路的风光也很美丽，一定不要错过，在滨江路吹吹风，看看长江，累了坐在梯坎上聊聊天。多美啊！</w:t>
        <w:br/>
        <w:t>朝天门曾是重庆十七座古城门之一，现在是个超大广场及码头，三峡游轮、观光游船和去</w:t>
        <w:br/>
        <w:t>洋人街</w:t>
        <w:br/>
        <w:t>的渡轮都从这出发。</w:t>
        <w:br/>
        <w:t>洪崖洞</w:t>
        <w:br/>
        <w:t>夕阳恨晚，华灯初上，合着人流一起观赏重庆的夜景，蓦然间，在热闹的都市里发现了一座古式建筑，走在这里仿佛让时光穿越回了从前。有点热闹有点复古，这便是梦中的洪崖洞，让人不得不想起《千与千寻》。就像我走进了千与千寻的情景里，走进了童话里，在一路美景中品味着美食，每个小店都能让人胃口大开，本来计划好的晚餐在这里被终结了。。。</w:t>
        <w:br/>
        <w:t>洪崖洞有好多层，这里可以真实感受到山城的独特地形，不管从哪层出去都是马路（这个建设者的脑洞真的大得不要不要的）。远远的便看到金光灿灿的洪崖洞，独特的建筑闪着金光，一步一步靠近它。当它就在眼前，我可以肯定，它比照片上还美。</w:t>
        <w:br/>
        <w:t>23点，夜深人不静，人车万古流。坐在181路公交上，穿梭于万紫千红中，还没看够重庆的灯火就已经到了</w:t>
        <w:br/>
        <w:t>莫泰168</w:t>
        <w:br/>
        <w:t>酒店上清寺路店了，既然这样那便归去，明天又是新的开始。</w:t>
        <w:br/>
        <w:t>DAY 2 磁器口古镇</w:t>
        <w:br/>
        <w:t>昨天玩得太晚啦，有点累，睡过了头，起来的时候都快接近中午了，干脆把早餐和午餐一起解决了。休息了一下便乘坐公交384到南坪换公交808到</w:t>
        <w:br/>
        <w:t>磁器口</w:t>
        <w:br/>
        <w:t>下车，游览磁器口古镇，感受重庆市井水码头。晚餐在磁器口吃古镇鸡杂。后乘坐地铁回酒店。</w:t>
        <w:br/>
        <w:t>我没想到在喧嚣的城市里也会藏着这样一座安静古老的古镇。下午我来到这里，蜿蜒的石板路，弥漫着旧时代气息的老茶馆，众多好吃的美食店，和手工工艺品店，还有各种主题酒吧隐藏在每一条深巷。有一种老重庆的味道，这里的风土人情，和悠闲生活，让时光都慢下来了，可真是让人心生欢喜啊！</w:t>
        <w:br/>
        <w:t>听说磁器口的</w:t>
        <w:br/>
        <w:t>陈麻花</w:t>
        <w:br/>
        <w:t>很是有名，一路遇到了好多家陈麻花，不知该买哪家，走到这里更是一脸懵逼，三家陈麻花排排开。凭感觉选了一家店，就买来尝尝啦。味道真的不错哟！</w:t>
        <w:br/>
        <w:t>Day3：万盛，走进原生态的大自然。</w:t>
        <w:br/>
        <w:t>你知道人在热闹繁华的都市中待久了灵魂是会生病的。我只是想在某个时间段里能抛开尘世的一切杂念，安安静静的看一会儿山水，感受纯粹的大自然，这大概就是旅行最让人心动的地方了吧。而万盛，确实是个不错的滋润灵魂的地方，有黑山谷、石林和奥陶纪。</w:t>
        <w:br/>
        <w:t>当时我是从重庆</w:t>
        <w:br/>
        <w:t>莫泰168</w:t>
        <w:br/>
        <w:t>上清寺路店出发的，坐地铁到陈家坪汽车站乘坐汽车到万盛：</w:t>
        <w:br/>
        <w:t>这里的汽车发车时间是8:00-17:30，间隔1小时左右，票价：40元。</w:t>
        <w:br/>
        <w:t>黑山谷</w:t>
        <w:br/>
        <w:t>在这里，大自然的气息很浓，真的是原生态，进入这里仿佛回归了一种原始生活。山水相间，云遮雾绕，充满着大自然的野趣。这样的风景不会让你呐喊尖叫，是润物细无声的，无形之间，你只想静静的感受自然的美好。</w:t>
        <w:br/>
        <w:t>午间，饥肠辘辘也舍不得黑山谷的美景，若不是闻到香味，我也不会走近餐厅，就不会遇到香软入味的烫皮牛肉。妈呀，来万盛才知道世间还有这等美食，原来牛肉这么做变得这么好吃，真是人间美味啊！</w:t>
        <w:br/>
        <w:t>石林风景区</w:t>
        <w:br/>
        <w:t>午后去石林，简直把我惊呆了。大自然的鬼斧神工，在这里，表演得淋漓尽致。石林成象，花林成海。石石相连，路路相通。穿梭在其中，你能快乐得就像一只小精灵。</w:t>
        <w:br/>
        <w:t>由于第四天我要去奥陶纪玩。所以晚上我是选择奥陶纪附近的酒店睡一晚的，感觉还不错。</w:t>
        <w:br/>
        <w:t>重庆雅颂乡村酒店</w:t>
        <w:br/>
        <w:t>（还是挺划算的，离奥陶纪近，能节约不少时间）</w:t>
        <w:br/>
        <w:t>Day4：奥陶纪，独一无二的刺激和疯狂</w:t>
        <w:br/>
        <w:t>这个网红景区，在网络里都传疯了。我蠢蠢欲动。来到万盛是有目的的，主要是特别想来奥陶纪体验一下这独一无二的刺激和疯狂。很早就出发啦。八点半之前就到山上了。看，这是奥陶纪大门门口。成人门票是180元，好实惠哦！可以通玩景区的所有项目。</w:t>
        <w:br/>
        <w:t>18米悬崖秋千</w:t>
        <w:br/>
        <w:t>说实话，我就是奔着这个18米悬崖秋千来的。一直，我都很喜欢荡秋千，喜欢那种自由得飞起来的感觉。而悬崖秋千，想想都刺激无比。这大概是我这趟旅行心心念念要体验的感觉了。我来得够早，没想到有人比我更早，这个项目真是火到宇宙了呀。</w:t>
        <w:br/>
        <w:t>还好，一个小时就轮到我啦！好紧张，心脏扑通扑通的跳！被甩出去的时候感觉都要挂了，眼泪掉了下来，还好我还活着，还以为灵魂出窍飞走了~~~心情平静之后的感觉超棒的，很过瘾，强烈推荐这个项目。</w:t>
        <w:br/>
        <w:t>天空悬廊</w:t>
        <w:br/>
        <w:t>看到第一眼，觉得这个建筑好有美感啊！奥陶纪太牛逼了！不愧是获得吉尼斯世界纪录的高空项目。其实踏上去之前我的心情是既紧张又兴奋的。走了一圈，心脏加速！因为玻璃会抖的！好高，底下就是万丈深渊，不过尽量不看脚底就没那么紧张了。站在顶端，极目远望，仙境般的云海，云海里隐约的水墨似的山峦。就一个字，美！洗涤心灵的地方，这么多绿色，大概能洗干净我在都市里污染的肺。</w:t>
        <w:br/>
        <w:t>步步惊心</w:t>
        <w:br/>
        <w:t>一直以来，我都很少挑战自己，但是在这里，看到这么多人，都这么勇敢，我才发现生命，只有敢尝试，突破自身障碍，才更有意义。这个项目，拼的就是胆量和心跳。</w:t>
        <w:br/>
        <w:t>玻璃吊桥</w:t>
        <w:br/>
        <w:t>其实看起来恐怖的吊桥也有最美的一面啊！这里的风景特别好看，就连玻璃底下的景色都如此迷人。吹吹风，呼吸一下山里的空气，看看美丽的风景，好享受！美好的体验！</w:t>
        <w:br/>
        <w:t>最后，我发现奥陶纪的地质奇观也是一道特别的风景啊，原来除了这些高空项目，奥陶纪还有这么特别的东西。比如光怪陆离的寒冰洞，神秘的石林迷宫。可真是处处惊喜啊。</w:t>
        <w:br/>
        <w:t>总有个地方，也是你蓄谋已久还未见过的吧。如果不知道去哪，我建议来重庆走一走，这座城市有文艺也有疯狂刺激。比如这里的古镇和奥陶纪，刚好能满足我们内心想要清净又想要狂野的需求。好了，说到这里该结束了，我们下一场旅行见。</w:t>
      </w:r>
    </w:p>
    <w:p>
      <w:r>
        <w:t>评论：</w:t>
        <w:br/>
        <w:t>1.万盛的小伙伴有没有一起约的哟</w:t>
        <w:br/>
        <w:t>2.必游之地！</w:t>
        <w:br/>
        <w:t>3.好想好想去奥陶纪</w:t>
        <w:br/>
        <w:t>4.厉害了哦，我都去了两次了，根本玩不够啊</w:t>
        <w:br/>
        <w:t>5.我能不能在抖音上火，就靠奥陶纪了，哈哈哈</w:t>
        <w:br/>
        <w:t>6.明天就去</w:t>
        <w:br/>
        <w:t>7.奥陶纪不去不知道，一去吓一跳，走在悬廊最头上感觉有一点点心跳加速，蛮刺激的！本来很多项目都想去挑战一下的，可惜身体超重了，呵呵呵！</w:t>
      </w:r>
    </w:p>
    <w:p>
      <w:pPr>
        <w:pStyle w:val="Heading2"/>
      </w:pPr>
      <w:r>
        <w:t>273.重庆，蓄谋已久的城市，终于相见（四日自由行）</w:t>
      </w:r>
    </w:p>
    <w:p>
      <w:r>
        <w:t>https://you.ctrip.com/travels/chongqing158/3692468.html</w:t>
      </w:r>
    </w:p>
    <w:p>
      <w:r>
        <w:t>来源：携程</w:t>
      </w:r>
    </w:p>
    <w:p>
      <w:r>
        <w:t>发表时间：2018-6-26</w:t>
      </w:r>
    </w:p>
    <w:p>
      <w:r>
        <w:t>天数：</w:t>
      </w:r>
    </w:p>
    <w:p>
      <w:r>
        <w:t>游玩时间：</w:t>
      </w:r>
    </w:p>
    <w:p>
      <w:r>
        <w:t>人均花费：</w:t>
      </w:r>
    </w:p>
    <w:p>
      <w:r>
        <w:t>和谁：</w:t>
      </w:r>
    </w:p>
    <w:p>
      <w:r>
        <w:t>玩法：自由行</w:t>
      </w:r>
    </w:p>
    <w:p>
      <w:r>
        <w:t>旅游路线：重庆，朝天门，洪崖洞，解放碑，磁器口古镇，莫泰168，上清寺，莫泰168，洋人街，天空悬廊</w:t>
      </w:r>
    </w:p>
    <w:p>
      <w:r>
        <w:t>正文：</w:t>
        <w:br/>
        <w:t>如家商旅酒店(重庆解放碑洪崖洞步行街店)</w:t>
        <w:br/>
        <w:t>¥</w:t>
        <w:br/>
        <w:t>161</w:t>
        <w:br/>
        <w:t>起</w:t>
        <w:br/>
        <w:t>立即预订&gt;</w:t>
        <w:br/>
        <w:t>怡莱酒店(重庆上清寺牛角沱轻轨站店)</w:t>
        <w:br/>
        <w:t>¥</w:t>
        <w:br/>
        <w:t>73</w:t>
        <w:br/>
        <w:t>起</w:t>
        <w:br/>
        <w:t>立即预订&gt;</w:t>
        <w:br/>
        <w:t>展开更多酒店</w:t>
        <w:br/>
        <w:t>这是个快餐文化的时代，</w:t>
        <w:br/>
        <w:t>那我就把最想说的，写在开头。</w:t>
        <w:br/>
        <w:t>岁月是一场有去无回的旅行，好的坏的都是风景。</w:t>
        <w:br/>
        <w:t>我庆幸在这些旅行的日子里，遇见最真实的自己。</w:t>
        <w:br/>
        <w:t>生命就是一场遇见，人来人往，车水马龙。</w:t>
        <w:br/>
        <w:t>嘿，遇见你真好。</w:t>
        <w:br/>
        <w:t>重庆</w:t>
        <w:br/>
        <w:t>，一次蓄意已久却久久未能相见的城市。</w:t>
        <w:br/>
        <w:t>我终于来了。</w:t>
        <w:br/>
        <w:t>重庆，你好呀。</w:t>
        <w:br/>
        <w:t>这种有山有水的城市莫名地就会让我产生好感，深呼吸一口，仿佛这里的空气都带着甜味，</w:t>
        <w:br/>
        <w:t>朝天门</w:t>
        <w:br/>
        <w:t>、</w:t>
        <w:br/>
        <w:t>洪崖洞</w:t>
        <w:br/>
        <w:t>、</w:t>
        <w:br/>
        <w:t>解放碑</w:t>
        <w:br/>
        <w:t>、</w:t>
        <w:br/>
        <w:t>磁器口古镇</w:t>
        <w:br/>
        <w:t>、万盛黑山谷、石林风景区和万盛奥陶纪等，4天3夜的行程让人如此心旷神怡。</w:t>
        <w:br/>
        <w:t>到了重庆第一件事是先办一张公交卡，工本费25（各轻轨站可办理）。可以刷公交轻轨（九折优惠，换乘补差价）出租车。</w:t>
        <w:br/>
        <w:t>Day1：初见重庆→解放碑→朝天门→洪崖洞</w:t>
        <w:br/>
        <w:t>初见重庆，便选择了重庆</w:t>
        <w:br/>
        <w:t>莫泰168</w:t>
        <w:br/>
        <w:t>上清寺</w:t>
        <w:br/>
        <w:t>路店下榻，为什么选择这里，无非是靠近重庆牛角沱地铁站，能方便的去李子坝看轻轨穿楼。</w:t>
        <w:br/>
        <w:t>重庆</w:t>
        <w:br/>
        <w:t>莫泰168</w:t>
        <w:br/>
        <w:t>上清寺路店：“环境干净，价钱便宜，适合穷游一族”</w:t>
        <w:br/>
        <w:t>解放碑</w:t>
        <w:br/>
        <w:t>有人说，不到解放碑就不算来过重庆，这是重庆最著名的地标。从下榻重庆</w:t>
        <w:br/>
        <w:t>莫泰168</w:t>
        <w:br/>
        <w:t>上清寺路店出发，简单的吃过午餐，乘坐地铁到临江门下车，便到了解放碑，这里很繁华，是购物的天堂。有繁华的高楼大厦，有热闹的美食小吃街。还有很多美女哦，好养眼。</w:t>
        <w:br/>
        <w:t>出了地铁口，向前走便是步行街，好多店门前人头攒动，人气极旺。有些店面没有提供吃饭的桌椅，很多人已端起碗在路边一蹲吃了起来。我在这里吃了好多小吃，特别是这个酸辣粉，味道真的太赞了！</w:t>
        <w:br/>
        <w:t>朝天门</w:t>
        <w:br/>
        <w:t>一碗酸辣粉，让我不仅体验到了重庆的味，也填充了我的胃。吃饱喝足，漫步到朝天门看两江交汇，我到的时候正好是黄昏，看着夕阳西下，朝天门码头停泊了很多船，江边好多美丽的建筑。朝天门滨江路的风光也很美丽，一定不要错过，在滨江路吹吹风，看看长江，累了坐在梯坎上聊聊天。多美啊！</w:t>
        <w:br/>
        <w:t>朝天门曾是重庆十七座古城门之一，现在是个超大广场及码头，三峡游轮、观光游船和去</w:t>
        <w:br/>
        <w:t>洋人街</w:t>
        <w:br/>
        <w:t>的渡轮都从这出发。</w:t>
        <w:br/>
        <w:t>洪崖洞</w:t>
        <w:br/>
        <w:t>夕阳恨晚，华灯初上，合着人流一起观赏重庆的夜景，蓦然间，在热闹的都市里发现了一座古式建筑，走在这里仿佛让时光穿越回了从前。有点热闹有点复古，这便是梦中的洪崖洞，让人不得不想起《千与千寻》。就像我走进了千与千寻的情景里，走进了童话里，在一路美景中品味着美食，每个小店都能让人胃口大开，本来计划好的晚餐在这里被终结了。。。</w:t>
        <w:br/>
        <w:t>洪崖洞有好多层，这里可以真实感受到山城的独特地形，不管从哪层出去都是马路（这个建设者的脑洞真的大得不要不要的）。远远的便看到金光灿灿的洪崖洞，独特的建筑闪着金光，一步一步靠近它。当它就在眼前，我可以肯定，它比照片上还美。</w:t>
        <w:br/>
        <w:t>23点，夜深人不静，人车万古流。坐在181路公交上，穿梭于万紫千红中，还没看够重庆的灯火就已经到了</w:t>
        <w:br/>
        <w:t>莫泰168</w:t>
        <w:br/>
        <w:t>酒店上清寺路店了，既然这样那便归去，明天又是新的开始。</w:t>
        <w:br/>
        <w:t>DAY 2 磁器口古镇</w:t>
        <w:br/>
        <w:t>昨天玩得太晚啦，有点累，睡过了头，起来的时候都快接近中午了，干脆把早餐和午餐一起解决了。休息了一下便乘坐公交384到南坪换公交808到</w:t>
        <w:br/>
        <w:t>磁器口</w:t>
        <w:br/>
        <w:t>下车，游览磁器口古镇，感受重庆市井水码头。晚餐在磁器口吃古镇鸡杂。后乘坐地铁回酒店。</w:t>
        <w:br/>
        <w:t>我没想到在喧嚣的城市里也会藏着这样一座安静古老的古镇。下午我来到这里，蜿蜒的石板路，弥漫着旧时代气息的老茶馆，众多好吃的美食店，和手工工艺品店，还有各种主题酒吧隐藏在每一条深巷。有一种老重庆的味道，这里的风土人情，和悠闲生活，让时光都慢下来了，可真是让人心生欢喜啊！</w:t>
        <w:br/>
        <w:t>听说磁器口的</w:t>
        <w:br/>
        <w:t>陈麻花</w:t>
        <w:br/>
        <w:t>很是有名，一路遇到了好多家陈麻花，不知该买哪家，走到这里更是一脸懵逼，三家陈麻花排排开。凭感觉选了一家店，就买来尝尝啦。味道真的不错哟！</w:t>
        <w:br/>
        <w:t>Day3：万盛，走进原生态的大自然。</w:t>
        <w:br/>
        <w:t>你知道人在热闹繁华的都市中待久了灵魂是会生病的。我只是想在某个时间段里能抛开尘世的一切杂念，安安静静的看一会儿山水，感受纯粹的大自然，这大概就是旅行最让人心动的地方了吧。而万盛，确实是个不错的滋润灵魂的地方，有黑山谷、石林和奥陶纪。</w:t>
        <w:br/>
        <w:t>当时我是从重庆</w:t>
        <w:br/>
        <w:t>莫泰168</w:t>
        <w:br/>
        <w:t>上清寺路店出发的，坐地铁到陈家坪汽车站乘坐汽车到万盛：</w:t>
        <w:br/>
        <w:t>这里的汽车发车时间是8:00-17:30，间隔1小时左右，票价：40元。</w:t>
        <w:br/>
        <w:t>黑山谷</w:t>
        <w:br/>
        <w:t>在这里，大自然的气息很浓，真的是原生态，进入这里仿佛回归了一种原始生活。山水相间，云遮雾绕，充满着大自然的野趣。这样的风景不会让你呐喊尖叫，是润物细无声的，无形之间，你只想静静的感受自然的美好。</w:t>
        <w:br/>
        <w:t>午间，饥肠辘辘也舍不得黑山谷的美景，若不是闻到香味，我也不会走近餐厅，就不会遇到香软入味的烫皮牛肉。妈呀，来万盛才知道世间还有这等美食，原来牛肉这么做变得这么好吃，真是人间美味啊！</w:t>
        <w:br/>
        <w:t>石林风景区</w:t>
        <w:br/>
        <w:t>午后去石林，简直把我惊呆了。大自然的鬼斧神工，在这里，表演得淋漓尽致。石林成象，花林成海。石石相连，路路相通。穿梭在其中，你能快乐得就像一只小精灵。</w:t>
        <w:br/>
        <w:t>由于第四天我要去奥陶纪玩。所以晚上我是选择奥陶纪附近的酒店睡一晚的，感觉还不错。</w:t>
        <w:br/>
        <w:t>重庆雅颂乡村酒店</w:t>
        <w:br/>
        <w:t>（还是挺划算的，离奥陶纪近，能节约不少时间）</w:t>
        <w:br/>
        <w:t>Day4：奥陶纪，独一无二的刺激和疯狂</w:t>
        <w:br/>
        <w:t>这个网红景区，在网络里都传疯了。我蠢蠢欲动。来到万盛是有目的的，主要是特别想来奥陶纪体验一下这独一无二的刺激和疯狂。很早就出发啦。八点半之前就到山上了。看，这是奥陶纪大门门口。成人门票是180元，好实惠哦！可以通玩景区的所有项目。</w:t>
        <w:br/>
        <w:t>18米悬崖秋千</w:t>
        <w:br/>
        <w:t>说实话，我就是奔着这个18米悬崖秋千来的。一直，我都很喜欢荡秋千，喜欢那种自由得飞起来的感觉。而悬崖秋千，想想都刺激无比。这大概是我这趟旅行心心念念要体验的感觉了。我来得够早，没想到有人比我更早，这个项目真是火到宇宙了呀。</w:t>
        <w:br/>
        <w:t>还好，一个小时就轮到我啦！好紧张，心脏扑通扑通的跳！被甩出去的时候感觉都要挂了，眼泪掉了下来，还好我还活着，还以为灵魂出窍飞走了~~~心情平静之后的感觉超棒的，很过瘾，强烈推荐这个项目。</w:t>
        <w:br/>
        <w:t>天空悬廊</w:t>
        <w:br/>
        <w:t>看到第一眼，觉得这个建筑好有美感啊！奥陶纪太牛逼了！不愧是获得吉尼斯世界纪录的高空项目。其实踏上去之前我的心情是既紧张又兴奋的。走了一圈，心脏加速！因为玻璃会抖的！好高，底下就是万丈深渊，不过尽量不看脚底就没那么紧张了。站在顶端，极目远望，仙境般的云海，云海里隐约的水墨似的山峦。就一个字，美！洗涤心灵的地方，这么多绿色，大概能洗干净我在都市里污染的肺。</w:t>
        <w:br/>
        <w:t>步步惊心</w:t>
        <w:br/>
        <w:t>一直以来，我都很少挑战自己，但是在这里，看到这么多人，都这么勇敢，我才发现生命，只有敢尝试，突破自身障碍，才更有意义。这个项目，拼的就是胆量和心跳。</w:t>
        <w:br/>
        <w:t>玻璃吊桥</w:t>
        <w:br/>
        <w:t>其实看起来恐怖的吊桥也有最美的一面啊！这里的风景特别好看，就连玻璃底下的景色都如此迷人。吹吹风，呼吸一下山里的空气，看看美丽的风景，好享受！美好的体验！</w:t>
        <w:br/>
        <w:t>最后，我发现奥陶纪的地质奇观也是一道特别的风景啊，原来除了这些高空项目，奥陶纪还有这么特别的东西。比如光怪陆离的寒冰洞，神秘的石林迷宫。可真是处处惊喜啊。</w:t>
        <w:br/>
        <w:t>总有个地方，也是你蓄谋已久还未见过的吧。如果不知道去哪，我建议来重庆走一走，这座城市有文艺也有疯狂刺激。比如这里的古镇和奥陶纪，刚好能满足我们内心想要清净又想要狂野的需求。好了，说到这里该结束了，我们下一场旅行见。</w:t>
      </w:r>
    </w:p>
    <w:p>
      <w:r>
        <w:t>评论：</w:t>
        <w:br/>
      </w:r>
    </w:p>
    <w:p>
      <w:pPr>
        <w:pStyle w:val="Heading2"/>
      </w:pPr>
      <w:r>
        <w:t>274.【辞职旅行七日游】敢于追梦，手可摘星辰（张家界、凤凰古城、桂林）</w:t>
      </w:r>
    </w:p>
    <w:p>
      <w:r>
        <w:t>https://you.ctrip.com/travels/guilin28/3692770.html</w:t>
      </w:r>
    </w:p>
    <w:p>
      <w:r>
        <w:t>来源：携程</w:t>
      </w:r>
    </w:p>
    <w:p>
      <w:r>
        <w:t>发表时间：2018-6-26</w:t>
      </w:r>
    </w:p>
    <w:p>
      <w:r>
        <w:t>天数：8 天</w:t>
      </w:r>
    </w:p>
    <w:p>
      <w:r>
        <w:t>游玩时间：7 月</w:t>
      </w:r>
    </w:p>
    <w:p>
      <w:r>
        <w:t>人均花费：4500 元</w:t>
      </w:r>
    </w:p>
    <w:p>
      <w:r>
        <w:t>和谁：和朋友</w:t>
      </w:r>
    </w:p>
    <w:p>
      <w:r>
        <w:t>玩法：</w:t>
      </w:r>
    </w:p>
    <w:p>
      <w:r>
        <w:t>旅游路线：</w:t>
      </w:r>
    </w:p>
    <w:p>
      <w:r>
        <w:t>正文：</w:t>
        <w:br/>
        <w:t>小时候得到一根棒棒糖，都恨不得揣进兜里留到天黑再吃，</w:t>
        <w:br/>
        <w:t>那时候有许多梦想，比如周游世界，看遍从未触及过的风景，</w:t>
        <w:br/>
        <w:t>拉上一个人，和心爱的人在一起，又或者是和一群人同行，</w:t>
        <w:br/>
        <w:t>谈笑风生，却不忘归期...</w:t>
        <w:br/>
        <w:br/>
        <w:t>长大后，发现想要环游世界的梦想，不再遥远，</w:t>
        <w:br/>
        <w:t>只因为那句：世界那么大，我想出去看看，</w:t>
        <w:br/>
        <w:t>从</w:t>
        <w:br/>
        <w:t>张家界</w:t>
        <w:br/>
        <w:t>到</w:t>
        <w:br/>
        <w:t>凤凰古城</w:t>
        <w:br/>
        <w:t>，再到</w:t>
        <w:br/>
        <w:t>桂林</w:t>
        <w:br/>
        <w:t>，我看遍了张家界的奇峰怪石，悬崖峭壁，走遍了凤凰古城的历史遗迹，美伦风景，更游遍了桂林的一代山水甲天下。</w:t>
        <w:br/>
        <w:br/>
        <w:t>开篇预告</w:t>
        <w:br/>
        <w:t>张家界</w:t>
        <w:br/>
        <w:t>奇峰怪石，被烟雾缭绕，芸芸之中，仿若蓬莱仙境。</w:t>
        <w:br/>
        <w:t>凤凰古城</w:t>
        <w:br/>
        <w:t>一城夜景，倒影波澜，好似屹立在江水之上的古堡。</w:t>
        <w:br/>
        <w:t>万千山水，终究抵不过一句：</w:t>
        <w:br/>
        <w:t>桂林</w:t>
        <w:br/>
        <w:t>山水甲天下。</w:t>
        <w:br/>
        <w:t>【写在前面】：</w:t>
        <w:br/>
        <w:t>关于这次旅行，是我人生这么久以来，第一次踏入别的城市。</w:t>
        <w:br/>
        <w:t>而这篇游记呢，也是我时隔一年多的作品，为的是重温那段时光的美好，还有能够亲手用文字记录下来的欣喜。</w:t>
        <w:br/>
        <w:t>毕业以后，我就一直呆在海南今日头条里当编辑，一干就是一年多，因为中间出了点小状况，所以便递交了辞职信辞职了，辞职以后我在家里闷了一个多星期，然后就回到老家湖北看了看家人，最后就和我的表姐一起出发旅行了。</w:t>
        <w:br/>
        <w:t>这次的我们路线为湖南</w:t>
        <w:br/>
        <w:t>张家界</w:t>
        <w:br/>
        <w:t>——</w:t>
        <w:br/>
        <w:t>凤凰古城</w:t>
        <w:br/>
        <w:t>——</w:t>
        <w:br/>
        <w:t>桂林</w:t>
        <w:br/>
        <w:t>，桂林设为终点站，并且从桂林出发回到海南，这段旅程花了大概八天左右的时间，玩的地方很多，虽然很累，但是却特别的自在开心。</w:t>
        <w:br/>
        <w:t>当然最让我难忘的，就是张家界的奇峰怪石，直到现在，都难以忘怀。</w:t>
        <w:br/>
        <w:t>以前总觉得旅行离自己好遥远，可是如今，它也不再是我儿时的梦想了。</w:t>
        <w:br/>
        <w:t>【关于作者】</w:t>
        <w:br/>
        <w:t>个性：爱好文艺风，喜欢新鲜事物，喜欢文字</w:t>
        <w:br/>
        <w:t>微信：Ealth_1516</w:t>
        <w:br/>
        <w:t>【关于行程】</w:t>
        <w:br/>
        <w:t>Day1：初到张家界，一路舟车劳顿</w:t>
        <w:br/>
        <w:t>Day2：登张家界天门山，看奇峰怪石</w:t>
        <w:br/>
        <w:t>Day3：踏入</w:t>
        <w:br/>
        <w:t>张家界国家森林公园</w:t>
        <w:br/>
        <w:t>，看最美丽的金鞭溪</w:t>
        <w:br/>
        <w:t>Day4：乘车几小时到达凤凰古城，赏古城夜景</w:t>
        <w:br/>
        <w:t>Day5：逛吃逛景一整天，最后来场篝火晚会</w:t>
        <w:br/>
        <w:t>Day6：十一点出发，晚上五点左右到达桂林，吃一顿羊肉火锅</w:t>
        <w:br/>
        <w:t>Day7：游</w:t>
        <w:br/>
        <w:t>银子岩</w:t>
        <w:br/>
        <w:t>，登船游</w:t>
        <w:br/>
        <w:t>漓江</w:t>
        <w:br/>
        <w:t>Day8：吃地道桂林米粉，前往</w:t>
        <w:br/>
        <w:t>桂林两江机场</w:t>
        <w:br/>
        <w:t>【关于花费】</w:t>
        <w:br/>
        <w:t>车费和机票费：湖北黄石—宜昌东=122.5元+宜昌东—张家界=195元+张家界汽车站—</w:t>
        <w:br/>
        <w:t>凤凰</w:t>
        <w:br/>
        <w:t>=160+凤凰汽车站—桂林=320元+机票：人均300元=1097.5元</w:t>
        <w:br/>
        <w:t>酒店：人均700元</w:t>
        <w:br/>
        <w:t>门票：张家界天门山238元+张家界</w:t>
        <w:br/>
        <w:t>武陵源</w:t>
        <w:br/>
        <w:t>248元+凤凰古城</w:t>
        <w:br/>
        <w:t>沱江</w:t>
        <w:br/>
        <w:t>80元+凤凰古城篝火晚会120元+桂林</w:t>
        <w:br/>
        <w:t>漓江</w:t>
        <w:br/>
        <w:t>175元+桂林</w:t>
        <w:br/>
        <w:t>银子岩</w:t>
        <w:br/>
        <w:t>65元=926元</w:t>
        <w:br/>
        <w:t>其他花费：大约1500元</w:t>
        <w:br/>
        <w:t>总共价格：4500元左右</w:t>
        <w:br/>
        <w:t>【行前准备】-需要注意的事项</w:t>
        <w:br/>
        <w:t>棒球帽，防晒霜，防晒衣，驱蚊水，这些基本都是去张家界的时候带的。</w:t>
        <w:br/>
        <w:t>一箱行李，登山可以背包，包里最好装有零食和水，因为在张家界东西贵，而且山上没有卖水的地方。</w:t>
        <w:br/>
        <w:t>在凤凰古城就是来逛街的，没必要买太多东西，耳环什么的都容易生锈，可以买一下特产木锤酥，还有姜糖。</w:t>
        <w:br/>
        <w:t>桂林最重要的还是准备20元人民币，好核对上面的山水图。</w:t>
        <w:br/>
        <w:br/>
        <w:t>【关于酒店】：</w:t>
        <w:br/>
        <w:t>因为是时间比较长的旅行，所以整个旅程中都挑选的都是价格适中、评分很高的酒店。</w:t>
        <w:br/>
        <w:t>张家界：去天门山的时候订的是：张家界天成酒店，价格比较适中，也比较干净；其余两晚都是住在张家界吊脚楼客栈，和</w:t>
        <w:br/>
        <w:t>武陵源</w:t>
        <w:br/>
        <w:t>景区离得非常近，几乎是几分钟可以到达。</w:t>
        <w:br/>
        <w:t>凤凰古城：</w:t>
        <w:br/>
        <w:t>凤凰风桥轻雨临江客栈</w:t>
        <w:br/>
        <w:t>，客栈是面朝</w:t>
        <w:br/>
        <w:t>沱江</w:t>
        <w:br/>
        <w:t>的，但是酒店的卫生不大好。</w:t>
        <w:br/>
        <w:t>桂林：桂林</w:t>
        <w:br/>
        <w:t>奥森酒店</w:t>
        <w:br/>
        <w:t>火车站店，离机场大概半个多小时路程，酒店卫生，还有服务都很不错，可以直接抱团游</w:t>
        <w:br/>
        <w:t>漓江</w:t>
        <w:br/>
        <w:t>。</w:t>
        <w:br/>
        <w:t>【旅行篇】：</w:t>
        <w:br/>
        <w:t>Day1：初到张家界，一路舟车劳顿</w:t>
        <w:br/>
        <w:t>出发前来张照片，美美哒。</w:t>
        <w:br/>
        <w:t>因为是从湖北黄石出发，所以只能直达到</w:t>
        <w:br/>
        <w:t>宜昌东站</w:t>
        <w:br/>
        <w:t>，然后再坐车到张家界。</w:t>
        <w:br/>
        <w:t>Day2：登张家界天门山，看奇峰怪石</w:t>
        <w:br/>
        <w:t>早上大概七点钟，我和姐妹就到达了张家界索道。</w:t>
        <w:br/>
        <w:t>第一次坐索道，超级激动呀！</w:t>
        <w:br/>
        <w:t>不过遗憾的是，那天雾比较大，很多壮观的场景都没能拍下来，尽量满足大家的视野了。</w:t>
        <w:br/>
        <w:t>张家界天门山景区正门云雾缭绕，宛如仙境。</w:t>
        <w:br/>
        <w:t>这是在游览车上拍的，简直不能太壮观啊！</w:t>
        <w:br/>
        <w:t>到了天门山之后，看到了的第一眼，就是这个</w:t>
        <w:br/>
        <w:t>天门洞</w:t>
        <w:br/>
        <w:t>了。</w:t>
        <w:br/>
        <w:t>这个是天然形成的，仿佛通往过去就能够看到新的世界。</w:t>
        <w:br/>
        <w:t>和</w:t>
        <w:br/>
        <w:t>天门洞</w:t>
        <w:br/>
        <w:t>合张影，但是我穿的比较休闲，但是为了看到更好的景色，我专门去配了一副眼镜。然后女孩子一定要化妆，或者涂防晒霜，因为山上的紫外线特别强！</w:t>
        <w:br/>
        <w:t>登上</w:t>
        <w:br/>
        <w:t>天门洞</w:t>
        <w:br/>
        <w:t>之后，走在沿着石头的栈道，还真是胆战心惊，不过景色很棒！</w:t>
        <w:br/>
        <w:t>除了天门洞以外，在天门山最受欢迎的一个景区就是</w:t>
        <w:br/>
        <w:t>天下第一桥</w:t>
        <w:br/>
        <w:t>了。</w:t>
        <w:br/>
        <w:t>天下第一桥</w:t>
        <w:br/>
        <w:t>从远处看是红色外观，在桥的上面系满了密密麻麻的红丝带，写上了每个人的祝福和心愿。听说把心愿留在这里，可以实现哦。</w:t>
        <w:br/>
        <w:t>来一波照片哈哈！</w:t>
        <w:br/>
        <w:t>玻璃栈道特别多的人，因为雾气很大，所以走在玻璃栈道上基本看不到什么了，就没有拍照片。</w:t>
        <w:br/>
        <w:t>第一天的开心与疲惫就这样结束了，乘坐索道回去的时候，雾气已经散去了，所以全程能够看到张家界天门山壮阔的景色。</w:t>
        <w:br/>
        <w:t>在这里特地告诉大家，最好别选择有雾气的时候去张家界，不然就会错过很多美景了！</w:t>
        <w:br/>
        <w:t>Day3：踏入</w:t>
        <w:br/>
        <w:t>张家界国家森林公园</w:t>
        <w:br/>
        <w:t>，看最美丽的金鞭溪</w:t>
        <w:br/>
        <w:t>除了天门山壮观的景色之外，最让我震撼的就是国家</w:t>
        <w:br/>
        <w:t>森林公园</w:t>
        <w:br/>
        <w:t>的山峰了。</w:t>
        <w:br/>
        <w:t>据说当年西游记，还有很多仙侠剧都是在这里取景，更重要的是，当年大热一时的阿凡达也是在这里的文笔峰拍摄的，非常壮观！</w:t>
        <w:br/>
        <w:t>这张图片我拍的非常的印象深刻。</w:t>
        <w:br/>
        <w:t>因为这张照片里的景色，就是当年西游记里面，</w:t>
        <w:br/>
        <w:t>猪八戒背媳妇</w:t>
        <w:br/>
        <w:t>儿的拍摄地，其实照片拍出来并不能看的很真切，如果真的身临其境，会觉得这个洞很不一样。</w:t>
        <w:br/>
        <w:t>和壮观的山峰和合影，当时拍照的人特别多，所以选的景色并不是特别的多！</w:t>
        <w:br/>
        <w:t>下山之后，我就和好姐妹来到了最著名的金鞭溪了。</w:t>
        <w:br/>
        <w:t>金鞭溪的水特别的清澈，可以一眼看到湖底，而且水特别的清凉，一脚踩下去，凉飕飕的。金鞭溪也是很多电视剧的拍摄地，现在很火的一个电视剧《扶摇》就是在这里拍摄的，大家可以仔细看看！</w:t>
        <w:br/>
        <w:t>站在张家界</w:t>
        <w:br/>
        <w:t>武陵源</w:t>
        <w:br/>
        <w:t>国家公园，拍下与张家界的最后一张合影，这趟张家界的旅行就这样结束了！</w:t>
        <w:br/>
        <w:t>Day4：乘车几小时到达凤凰古城，赏古城夜景</w:t>
        <w:br/>
        <w:t>晚上抵达凤凰古城之后，我就在客栈老板的带领下，踏进了城里。</w:t>
        <w:br/>
        <w:t>一进古城，简直被这里的夜景所震惊到，太美了好不好！</w:t>
        <w:br/>
        <w:t>Day5：逛吃逛景一整天，最后来场篝火晚会</w:t>
        <w:br/>
        <w:t>第二天早上起得很早就去逛古城，因为是淡季去的，所以巷子里的人并不多，到处都是小店，到哪里都是逛吃逛吃。</w:t>
        <w:br/>
        <w:t>要说古城特产，那就是姜糖了。</w:t>
        <w:br/>
        <w:t>姜的味道比较重，但是吃起来觉得嘴巴热热的，很适合女孩子吃！</w:t>
        <w:br/>
        <w:t>到处都是靓丽的风景，因为我是用手机拍的，自然没有相机拍的那么好看。</w:t>
        <w:br/>
        <w:t>和古城合影。</w:t>
        <w:br/>
        <w:t>逛了一整天之后，我们就直接出发去看篝火晚会了。</w:t>
        <w:br/>
        <w:t>很多人说篝火晚会比边城晚会好看，所以就选择了篝火晚会。</w:t>
        <w:br/>
        <w:t>整个过程都挺高兴的，大家的互动特别热烈。</w:t>
        <w:br/>
        <w:t>晚会结束之后，每个人都手持火把，一步一步的走过小河旁。</w:t>
        <w:br/>
        <w:t>在我印象里，那天特别的好看，就像是天空所有的星星都跑到了这里。</w:t>
        <w:br/>
        <w:t>看完篝火晚会，我就和小伙伴一同前往了丽江的酒吧街。</w:t>
        <w:br/>
        <w:t>到处灯火通明，音乐醉人，随便挑一家进去，就能够看到簇拥在一起的人。</w:t>
        <w:br/>
        <w:t>因为篝火晚会结束的时间比较晚，所以我们来到酒吧之后，不少人已经离开了酒吧内，不过有幸的是，我们还是听到了一曲非常动听的音乐。</w:t>
        <w:br/>
        <w:t>坐在酒吧内，拍上一张好看的照片。</w:t>
        <w:br/>
        <w:t>Day6：十一点出发，晚上五点左右到达桂林，吃一顿羊肉火锅</w:t>
        <w:br/>
        <w:t>早上十一点出发以后，坐着长途汽车，大概下午五点多钟到达桂林。</w:t>
        <w:br/>
        <w:t>当时把行李往酒店一放，就急匆匆的去一家桂林羊肉火锅吃饭。</w:t>
        <w:br/>
        <w:t>这里就不上图啦，比较匆忙。</w:t>
        <w:br/>
        <w:t>Day7：游</w:t>
        <w:br/>
        <w:t>银子岩</w:t>
        <w:br/>
        <w:t>，登船游漓江</w:t>
        <w:br/>
        <w:t>来到桂林的第二天一早，我就收拾了行装去观赏桂林很出名的银子岩。</w:t>
        <w:br/>
        <w:t>到处奇峰怪石，进入山洞内，仿佛进入了另外一个世界。</w:t>
        <w:br/>
        <w:t>银子岩分为很多种，每一处岩石都有不同的诠释，更有属于自己的名称。</w:t>
        <w:br/>
        <w:t>后来在别人的介绍里，我去了一处很别致的地方，听闻那里可以欣赏到一颗非常大的夜明珠。但是进入那个区域，需要20元一个人。</w:t>
        <w:br/>
        <w:t>进去之后，我便手捧夜明珠拍摄了一张，照片拍的不是很清楚，但是还是很有意境的！</w:t>
        <w:br/>
        <w:t>游玩了银子岩之后，我就赶去了漓江。</w:t>
        <w:br/>
        <w:t>可能是此时来的季节不太对，这个时候的漓江江水非常的浑浊，坐在船上看山水风景，拿出20元人民币看，实在是找不出里面的风景是哪一片。</w:t>
        <w:br/>
        <w:t>Day8：吃地道桂林米粉，前往</w:t>
        <w:br/>
        <w:t>桂林两江机场</w:t>
        <w:br/>
        <w:t>旅行的最后一天，则是返程的日子。</w:t>
        <w:br/>
        <w:t>早就听闻桂林米粉名扬天下，于是就去酒店附近比较有名的一家米粉店尝了尝。</w:t>
        <w:br/>
        <w:t>味道的确是不错的，里面有面皮，还有笋子，榨菜之类的东西，可以选择加汤，或者是干拌，不过说实话哦，个人觉得还是加辣加汤好吃，可能因为我是湖北人的习惯！</w:t>
        <w:br/>
        <w:t>结束了八天的旅行，在</w:t>
        <w:br/>
        <w:t>桂林两江机场</w:t>
        <w:br/>
        <w:t>买了一些自己喜欢的特产，就等着回家给家人朋友了！</w:t>
        <w:br/>
        <w:t>【旅行后记】：</w:t>
        <w:br/>
        <w:t>辞职以后的这趟旅行给我的感触很深，因为这是我人生中的第一次旅行。</w:t>
        <w:br/>
        <w:t>那时候对攻略游记没有什么概念，现在写起来才觉得格外的有意思。</w:t>
        <w:br/>
        <w:t>原来把美好的事物记录下来，是一件无比幸福的事情。</w:t>
        <w:br/>
        <w:t>其实从那以后我就爱上了旅行，将来，我一定要走遍世界各地，看遍全世界的风景。</w:t>
      </w:r>
    </w:p>
    <w:p>
      <w:r>
        <w:t>评论：</w:t>
        <w:br/>
      </w:r>
    </w:p>
    <w:p>
      <w:pPr>
        <w:pStyle w:val="Heading2"/>
      </w:pPr>
      <w:r>
        <w:t>275.重庆旅游攻略|交通+热门、小众景点+美食+住宿，一份超全的重庆旅游攻略，去重庆有它就够了！</w:t>
      </w:r>
    </w:p>
    <w:p>
      <w:r>
        <w:t>https://you.ctrip.com/travels/chongqing158/3693963.html</w:t>
      </w:r>
    </w:p>
    <w:p>
      <w:r>
        <w:t>来源：携程</w:t>
      </w:r>
    </w:p>
    <w:p>
      <w:r>
        <w:t>发表时间：2018-6-27</w:t>
      </w:r>
    </w:p>
    <w:p>
      <w:r>
        <w:t>天数：5 天</w:t>
      </w:r>
    </w:p>
    <w:p>
      <w:r>
        <w:t>游玩时间：5 月</w:t>
      </w:r>
    </w:p>
    <w:p>
      <w:r>
        <w:t>人均花费：2800 元</w:t>
      </w:r>
    </w:p>
    <w:p>
      <w:r>
        <w:t>和谁：和朋友</w:t>
      </w:r>
    </w:p>
    <w:p>
      <w:r>
        <w:t>玩法：自由行，人文，美食，小资，省钱</w:t>
      </w:r>
    </w:p>
    <w:p>
      <w:r>
        <w:t>旅游路线：重庆，长江索道，上新街，皇冠大扶梯，两江游，解放碑，洪崖洞，鹅岭公园，朝天门，南滨路，喜来登，南山风景区，磁器口，南山一棵树，人民大礼堂，嘉陵江，民国街，重庆美术馆，下浩老街，东水门，山城步道，罗汉寺，湖广会馆，中山四路，金色蛋糕梦幻王国，金刚碑，白公馆，渣滓洞，桂园，周公馆，三峡广场，南坪步行街，武隆天生三桥，仙女山镇，仙女山国家森林公园，龙鳞石海，大足石刻，金佛山，酉阳桃花源，在重庆</w:t>
      </w:r>
    </w:p>
    <w:p>
      <w:r>
        <w:t>正文：</w:t>
        <w:br/>
        <w:t>重庆喜来登大酒店</w:t>
        <w:br/>
        <w:t>¥</w:t>
        <w:br/>
        <w:t>559</w:t>
        <w:br/>
        <w:t>起</w:t>
        <w:br/>
        <w:t>立即预订&gt;</w:t>
        <w:br/>
        <w:t>文森特青年旅舍（解放碑江景店）</w:t>
        <w:br/>
        <w:t>¥</w:t>
        <w:br/>
        <w:t>20</w:t>
        <w:br/>
        <w:t>起</w:t>
        <w:br/>
        <w:t>立即预订&gt;</w:t>
        <w:br/>
        <w:t>展开更多酒店</w:t>
        <w:br/>
        <w:t>花了整整三天，写了一份超全的</w:t>
        <w:br/>
        <w:t>重庆旅游攻略</w:t>
        <w:br/>
        <w:t>，去</w:t>
        <w:br/>
        <w:t>重庆</w:t>
        <w:br/>
        <w:t>有它就够了！</w:t>
        <w:br/>
        <w:t>重庆四面环山，依山而建，处于两江交汇之地，因此桥梁交错而建，</w:t>
        <w:br/>
        <w:t>这一系列地理特征，形成了独特的风景线，也正是这座城市的魅力。</w:t>
        <w:br/>
        <w:t>众所周知，重庆的三大名片即为：美食、美女、美景。</w:t>
        <w:br/>
        <w:t>重庆美食</w:t>
        <w:br/>
        <w:t>，麻辣鲜香、味道巴适的不摆了。</w:t>
        <w:br/>
        <w:t>重庆妹儿，性格火辣，乖的让你直流口水。</w:t>
        <w:br/>
        <w:t>重庆景色，美轮美奂，让你看的眼花缭乱。</w:t>
        <w:br/>
        <w:t>话不多说，让你了解到最全面的</w:t>
        <w:br/>
        <w:t>重庆旅游</w:t>
        <w:br/>
        <w:t>！</w:t>
        <w:br/>
        <w:t>特色交通</w:t>
        <w:br/>
        <w:t>【</w:t>
        <w:br/>
        <w:t>长江索道</w:t>
        <w:br/>
        <w:t>】</w:t>
        <w:br/>
        <w:t>全长1166米，连通重庆的渝中区和南岸区，运行时间4分钟</w:t>
        <w:br/>
        <w:t>营运时间：7：30-22：30</w:t>
        <w:br/>
        <w:t>票价：单程20元，往返30</w:t>
        <w:br/>
        <w:t>乘坐地址：渝中区新华路153号长安寺，南岸区</w:t>
        <w:br/>
        <w:t>上新街</w:t>
        <w:br/>
        <w:t>龙门路</w:t>
        <w:br/>
        <w:t>【轨道交通】</w:t>
        <w:br/>
        <w:t>具有地域特色的交通工具，覆盖程度很广泛，很多景点都能通过乘坐轨道交通到达。（Ps：每个站点都有单程票的售票处，建议大家多备零钞，如有需要也可以办理公交一卡通）</w:t>
        <w:br/>
        <w:t>【</w:t>
        <w:br/>
        <w:t>皇冠大扶梯</w:t>
        <w:br/>
        <w:t>】</w:t>
        <w:br/>
        <w:t>连接了两路口和重庆火车菜园坝站，重庆的特色交通之一</w:t>
        <w:br/>
        <w:t>位置：乘坐地铁1、3号线到两路口往菜园坝方向下行</w:t>
        <w:br/>
        <w:t>门票：单程2元/人</w:t>
        <w:br/>
        <w:t>开放时间：07:00-22:00</w:t>
        <w:br/>
        <w:t>【</w:t>
        <w:br/>
        <w:t>两江游</w:t>
        <w:br/>
        <w:t>轮】</w:t>
        <w:br/>
        <w:t>虽然本地人真不怎么坐这个，但坐坐游轮直观的感受山城两江夜景的绚丽和气息是很不错的选择。</w:t>
        <w:br/>
        <w:t>价格 ：船型、船位价格都有差异，建议购买100元左右的票就行。</w:t>
        <w:br/>
        <w:t>住宿推荐</w:t>
        <w:br/>
        <w:t>喜欢旅游的朋友，来了重庆一定要体验一把民宿。预订民宿的话，住多多是一个不错的选择，重庆本土租房软件，民宿风格多样，有几十块到几百块的。</w:t>
        <w:br/>
        <w:t>解放碑</w:t>
        <w:br/>
        <w:t>;</w:t>
        <w:br/>
        <w:t>洪崖洞</w:t>
        <w:br/>
        <w:t>;江景房</w:t>
        <w:br/>
        <w:t>房源户型：1室1厅1卫</w:t>
        <w:br/>
        <w:t>房源面积：50平方米</w:t>
        <w:br/>
        <w:t>适住人数：4人</w:t>
        <w:br/>
        <w:t>价格：268元</w:t>
        <w:br/>
        <w:t>【壹岸】紧邻鹅岭二厂</w:t>
        <w:br/>
        <w:t>鹅岭公园</w:t>
        <w:br/>
        <w:t>鹅岭轻轨站，近解放碑洪崖洞</w:t>
        <w:br/>
        <w:t>房源户型：1室1厅1卫</w:t>
        <w:br/>
        <w:t>房源面积：44平方米</w:t>
        <w:br/>
        <w:t>适住人数：2人</w:t>
        <w:br/>
        <w:t>价格：268</w:t>
        <w:br/>
        <w:t>近解放碑·洪崖洞·</w:t>
        <w:br/>
        <w:t>朝天门</w:t>
        <w:br/>
        <w:t>隔江相望·</w:t>
        <w:br/>
        <w:t>南滨路</w:t>
        <w:br/>
        <w:t>喜来登</w:t>
        <w:br/>
        <w:t>公寓新中式大床房·旁边长江索道·背靠</w:t>
        <w:br/>
        <w:t>南山风景区</w:t>
        <w:br/>
        <w:t>房源户型：1室1厅1卫</w:t>
        <w:br/>
        <w:t>房源面积：38平方米</w:t>
        <w:br/>
        <w:t>适住人数：2人</w:t>
        <w:br/>
        <w:t>价格：198元</w:t>
        <w:br/>
        <w:t>景点介绍</w:t>
        <w:br/>
        <w:t>重庆市区热门景点</w:t>
        <w:br/>
        <w:t>1、洪崖洞</w:t>
        <w:br/>
        <w:t>洪崖洞是逛山城老街、观赏两江风光、品尝当地美食的好去处</w:t>
        <w:br/>
        <w:t>交通：从解放碑步行可达，乘2号线在临</w:t>
        <w:br/>
        <w:t>江门站</w:t>
        <w:br/>
        <w:t>步行前往</w:t>
        <w:br/>
        <w:t>以最具巴渝传统建筑特色的吊脚楼为主体，依山就势，夜晚时候灯火通明，堪称山城一景。从最底到顶层共有11层，隔层功能不同，顶层是异域风情城市阳台，可远观江景，风光极佳。</w:t>
        <w:br/>
        <w:t>2.解放碑</w:t>
        <w:br/>
        <w:t>来了重庆，首先还是要去地标性建筑打卡吧！</w:t>
        <w:br/>
        <w:t>交通：乘1号线在较场口、小什字站下车</w:t>
        <w:br/>
        <w:t>解放碑是重庆的地标之一，也是抗战胜利和重庆解放的历史见证。以解放碑为中心的十字路口，辐射出东西南北的条步行街，是重庆最繁华的商业圈。</w:t>
        <w:br/>
        <w:t>3.</w:t>
        <w:br/>
        <w:t>磁器口</w:t>
        <w:br/>
        <w:t>完整的古建筑和千年不变的浓郁纯朴的古风，也算是重庆缩影和象征。</w:t>
        <w:br/>
        <w:t>交通：轻轨1号线磁器口站下车步行即</w:t>
        <w:br/>
        <w:t>磁器口虽说是千年古镇，但商业气息还是很浓厚，不过到了重庆还是要去磁器口逛上一圈，吃点小吃，买上点特产，拍上几张专业的游客照，证明磁器口你来过。</w:t>
        <w:br/>
        <w:t>4.</w:t>
        <w:br/>
        <w:t>南山一棵树</w:t>
        <w:br/>
        <w:t>这里是重庆绝佳的观景平台，尤其是观赏夜景！</w:t>
        <w:br/>
        <w:t>交通：乘346、347、384路公交车到四中站</w:t>
        <w:br/>
        <w:t>赶在太阳快下山前就来这赏景，夕阳夜景一次完成。天气好的时候，整个渝中区方向都是拍照的好角度。</w:t>
        <w:br/>
        <w:t>5.李子坝轻轨站</w:t>
        <w:br/>
        <w:t>位置：在轨道交通二号线，李子坝站</w:t>
        <w:br/>
        <w:t>轻轨二号线大名鼎鼎的穿楼轻轨，想必很多人都是冲着这个来重庆的吧！在这里每天有大量外地游客前来驻足观望，并体验一番穿楼的感觉！去李子坝拍张照片发到朋友圈，证明自己亲眼看过轻轨穿楼吧！</w:t>
        <w:br/>
        <w:t>6.鹅岭二厂</w:t>
        <w:br/>
        <w:t>因为《从你的全世界路过》这部电影而成网红打卡景点</w:t>
        <w:br/>
        <w:t>交通：轻轨二号线鹅岭站下后，步行一公里</w:t>
        <w:br/>
        <w:t>设计师在保存老旧厂房的同时，增添了新元素，新旧共存，将工业化与现代化融为一体。这是一个能让人放松的地方，在二厂里面走走逛逛相当不错，不光寻找到电影里的景点，还能感受老重庆的风貌。</w:t>
        <w:br/>
        <w:t>7.</w:t>
        <w:br/>
        <w:t>人民大礼堂</w:t>
        <w:br/>
        <w:t>重庆的地标建筑，筑气势雄伟，金碧辉煌</w:t>
        <w:br/>
        <w:t>交通：坐2号线在曾家岩下车</w:t>
        <w:br/>
        <w:t>重庆市人民大礼堂位于人民路，建于1950年代，是一座仿古民族建筑群，也是重庆独具特色的标志建筑物之一。大礼堂采用了明清的建筑特色，传统的中轴线对称，在外观上仿造北京天坛祈年殿。</w:t>
        <w:br/>
        <w:t>8.千厮门大桥</w:t>
        <w:br/>
        <w:t>重庆故有桥都一称，这里是观赏夜景的绝佳位置</w:t>
        <w:br/>
        <w:t>交通：可乘轻轨6号线之大剧院站，步行到达</w:t>
        <w:br/>
        <w:t>千厮门</w:t>
        <w:br/>
        <w:t>嘉陵江</w:t>
        <w:br/>
        <w:t>大桥南穿渝中区洪崖洞旁沧白路，跨嘉陵江，北接江北区江北城大街南路，也是地铁6号线的过江大桥，当然来桥上看风景还是晚上最适合。</w:t>
        <w:br/>
        <w:t>9.两江影视城</w:t>
        <w:br/>
        <w:t>以“民国历史”、“巴蜀特色”为主题的特色</w:t>
        <w:br/>
        <w:t>民国街</w:t>
        <w:br/>
        <w:t>交通：在红旗河沟汽车站乘至龙兴镇的汽车，约50分钟，车费16元</w:t>
        <w:br/>
        <w:t>老重庆的味道，充分展现这座城市的历史变迁，很值得各地的游客前去感受！一切都仿若穿越回了民国时期生活，很适合有怀旧情结的人逛逛。</w:t>
        <w:br/>
        <w:t>10.国泰艺术中心</w:t>
        <w:br/>
        <w:t>重庆“山水坎叠檐穿斗”文化熔铸一炉，体现浓厚的巴渝文化</w:t>
        <w:br/>
        <w:t>交通：轻轨一号线，小什字站下如果你沿着洪崖洞往上走</w:t>
        <w:br/>
        <w:t>一座造型奇特、艺术感爆棚的建筑，那就是国泰艺术中心了。由国泰大戏院和</w:t>
        <w:br/>
        <w:t>重庆美术馆</w:t>
        <w:br/>
        <w:t>组成，艺术中心的大楼主体为红色，像一团燃烧的“篝火”，也像一艘起航的舰。</w:t>
        <w:br/>
        <w:t>重庆冷门小众景点</w:t>
        <w:br/>
        <w:t>1.</w:t>
        <w:br/>
        <w:t>下浩老街</w:t>
        <w:br/>
        <w:t>这是最能感受到老重庆烟火气息的街道</w:t>
        <w:br/>
        <w:t>交通：地铁一号线到上新街，步行到紧靠</w:t>
        <w:br/>
        <w:t>东水门</w:t>
        <w:br/>
        <w:t>长江大桥的一个斜坡上的街区</w:t>
        <w:br/>
        <w:t>重庆这一老街的残存片断，也许在不久的将来彻底消失。老重庆在生火做饭，炊烟袅袅中恍如隔世。斑驳的树影下楼道内依稀透出人声，所以感兴趣的朋友一定在赶在拆迁之前，一睹老街风光。</w:t>
        <w:br/>
        <w:t>2.</w:t>
        <w:br/>
        <w:t>山城步道</w:t>
        <w:br/>
        <w:t>城步道是老重庆的印记，漫步石板路的小巷，是体验山城韵味的最佳方式之一。</w:t>
        <w:br/>
        <w:t>交通：429、440、810、898路等公交车在中兴路站下车可达</w:t>
        <w:br/>
        <w:t>行走在山城步道之中，你能享受到片刻的宁静，在这里能感受最原始的重庆风貌，感知不一样的生活气息，沿着步道前行还可以观赏重庆山城独特的江景魅力。</w:t>
        <w:br/>
        <w:t>步道从山城巷到通远门，全程3公里，慢行1-2小时。</w:t>
        <w:br/>
        <w:t>3.</w:t>
        <w:br/>
        <w:t>罗汉寺</w:t>
        <w:br/>
        <w:t>在闹市区重重高楼包围下，香火旺盛的古刹，也是《疯狂的石头》拍摄地</w:t>
        <w:br/>
        <w:t>交通：1号线、地铁6号线在小什字站下车后步行可达</w:t>
        <w:br/>
        <w:t>走进其中，能强烈的感受到小隐隐于山大隐隐于市，进门即可见许多宋代的摩崖石刻。最有趣的是，罗汉堂内供奉着500尊罗汉彩塑，形态各异，栩栩如生，气势壮观。</w:t>
        <w:br/>
        <w:t>4.</w:t>
        <w:br/>
        <w:t>湖广会馆</w:t>
        <w:br/>
        <w:t>建筑空间宽大，气势宏伟，更多地具有徽式建筑的结构特点</w:t>
        <w:br/>
        <w:t>交通：坐地铁1号线到小什字站下车，8号出口，直走右转</w:t>
        <w:br/>
        <w:t>不光建筑具有独特的风格，这里的历史文化也是源远流长。</w:t>
        <w:br/>
        <w:t>但人流量一般比较少，很适合以休闲的方式游览，慢慢倾听这段历史的讲诉。</w:t>
        <w:br/>
        <w:t>5.</w:t>
        <w:br/>
        <w:t>中山四路</w:t>
        <w:br/>
        <w:t>被誉为“重庆最美支路”</w:t>
        <w:br/>
        <w:t>交通：轻轨二号线，曾家岩站下</w:t>
        <w:br/>
        <w:t>由于是中共重庆市委、重庆市政府所在地，所以流露出一份沉重的宁静，这条路上人流也比较少，建议前往。</w:t>
        <w:br/>
        <w:t>6.川美涂鸦街</w:t>
        <w:br/>
        <w:t>在这条不长的街道上，从楼房、墙面，到校园、店铺外墙上等，满满都是涂鸦，相当于一条巨型的3D涂鸦画作。</w:t>
        <w:br/>
        <w:t>交通：轻轨2号线在杨家坪下车，转乘223、233、256、277、823 路公交车</w:t>
        <w:br/>
        <w:t>虽然涂鸦比较老旧了，但此地人少安静，可以随便凹造型拍照。拍出来的照片都超级好看，而且这个地方特别有文艺气息！</w:t>
        <w:br/>
        <w:t>7.交通茶馆</w:t>
        <w:br/>
        <w:t>网红茶馆，一杯茶，品生活。茶馆位置就在川美涂鸦街，黄桷坪正街20号(近建设银行)</w:t>
        <w:br/>
        <w:t>茶馆位置就在川美涂鸦街，黄桷坪正街20茶馆不大，老式木架结构，房梁参差不齐，灰黑的砖瓦和斑驳的墙体透露出独特的年代感。来到这里是感受重庆人文的最佳方式。茶馆的常客一般都是上了点岁数的人，通常点上一壶茶，下着象棋，谈论着生活琐事，一切都显得怡然自得。还有很多摄影爱好者，喜欢聚集于此。</w:t>
        <w:br/>
        <w:t>8.茄子溪木材集散地</w:t>
        <w:br/>
        <w:t>因为成片堆放的木材,偶然被人发现是完美的背景墙</w:t>
        <w:br/>
        <w:t>交通:乘轻轨2号线大渡口站下车，转225路车在茄子溪下车</w:t>
        <w:br/>
        <w:t>这个偏小众的拍照圣地，算不上什么旅游景点，就是一个普通的木材集散地。如果感兴趣的朋友还是可以去拍拍照用木材当背景或者主体，拍出的每一张都是大片的既视感。</w:t>
        <w:br/>
        <w:t>9.华生园蛋糕梦幻城堡</w:t>
        <w:br/>
        <w:t>梦幻式的城堡，能够圆无数女孩心中的少女梦</w:t>
        <w:br/>
        <w:t>交通：轻轨2号线新山村下车，转乘公交451</w:t>
        <w:br/>
        <w:t>重庆华生园</w:t>
        <w:br/>
        <w:t>金色蛋糕梦幻王国</w:t>
        <w:br/>
        <w:t>，是重庆华生园食品有限公司旗下的级旅游景区。来这里就可以瞬间穿越，感受一下梦幻王国。</w:t>
        <w:br/>
        <w:t>10.</w:t>
        <w:br/>
        <w:t>金刚碑</w:t>
        <w:br/>
        <w:t>老街</w:t>
        <w:br/>
        <w:t>一个已经荒废多年的小镇紧邻嘉陵江边，几乎被山林完全掩盖很幽静</w:t>
        <w:br/>
        <w:t>交通：六号线到达北碚，转乘520、511、556等公交站到达煤疗</w:t>
        <w:br/>
        <w:t>金刚碑是遗失在城市中的古村。青苔石路，盘根古树，破旧茶馆。这里没有游客只有时间。植被茂密，完全掩盖住里面的小镇，真是林外不知有其村的感觉！</w:t>
        <w:br/>
        <w:t>重庆红色旅游景点</w:t>
        <w:br/>
        <w:t>1.</w:t>
        <w:br/>
        <w:t>白公馆</w:t>
        <w:br/>
        <w:t>是一处缅怀英烈的革命遗迹</w:t>
        <w:br/>
        <w:t>交通：地铁1号线到烈士墓站，下车向坡上走</w:t>
        <w:br/>
        <w:t>白公馆就是香山别墅，没有多大，后来改成国民党的监狱，一个两层小楼。 这里是小萝卜头故事的发生地，曾经关押共产党，也是很多烈士的殉难处。历史意义比景点意义大得多。</w:t>
        <w:br/>
        <w:t>2.</w:t>
        <w:br/>
        <w:t>渣滓洞</w:t>
        <w:br/>
        <w:t>国民党时期的监狱，来此缅怀革命先烈</w:t>
        <w:br/>
        <w:t>距离白公馆约5分钟车程，步行15分钟也可到达</w:t>
        <w:br/>
        <w:t>渣滓洞三面是山，一面是沟，位置较隐蔽，专门关押革命者被关押的烈士比较著名的就是“江姐”。在原址上修复重建，很多都是复制品，但真实的反映出了当时的场景，气氛压抑，展示的刑具让人触目惊心。</w:t>
        <w:br/>
        <w:t>3.</w:t>
        <w:br/>
        <w:t>桂园</w:t>
        <w:br/>
        <w:t>国共两党在此签署了著名的《双十协定》，桂园成为国共谈判的重要见证地</w:t>
        <w:br/>
        <w:t>交通：轻轨二号线曾家岩下车，沿街往下走</w:t>
        <w:br/>
        <w:t>桂园位于重庆市渝中区中山四路65号，是一个独立的小院。1939年张治中任国民政府军事委员会委员长侍从室一处主任（分管军事）时租下的，重庆谈判期间毛泽东与周恩来在此办公。</w:t>
        <w:br/>
        <w:t>4.</w:t>
        <w:br/>
        <w:t>周公馆</w:t>
        <w:br/>
        <w:t>周公馆又称“曾家岩50号 ”，坐落在重庆市渝中区中山四路的东端尽头</w:t>
        <w:br/>
        <w:t>交通：轻轨二号线，曾家岩站下</w:t>
        <w:br/>
        <w:t>就是共代表团由武汉迁移重庆后，为便于工作，周恩来同志以个人名义租赁这幢房子，作为中共南方局在市内的一个主要办公地点。</w:t>
        <w:br/>
        <w:t>重庆热门商圈</w:t>
        <w:br/>
        <w:t>1. 解放碑</w:t>
        <w:br/>
        <w:t>重庆历史最悠久、人流量最大、最繁华的商圈</w:t>
        <w:br/>
        <w:t>解放碑商业街是中国西部最大的步行街，因此有“中国西部第一街”之称。这里不光是重庆的地标建筑，大量奢侈品店聚集，是购物逛街的好去处。</w:t>
        <w:br/>
        <w:t>2.观音桥</w:t>
        <w:br/>
        <w:t>美女如云，人气最旺</w:t>
        <w:br/>
        <w:t>江北区的商业最集中的地方，美食餐饮娱乐购物都集中于此。夜晚在广场有不少人跳广场舞，里面不乏有年轻人。由于商业集中不乏有美女穿梭在这步行街中，重庆大多数美女街拍都产自这里。</w:t>
        <w:br/>
        <w:t>3.</w:t>
        <w:br/>
        <w:t>三峡广场</w:t>
        <w:br/>
        <w:t>三峡广场步行街是沙坪坝区核心商业街</w:t>
        <w:br/>
        <w:t>重庆人也直接叫这里“沙坪坝”。对于外地游客来说，这里既可旅游观光，也可购物吃饭，一举多得。</w:t>
        <w:br/>
        <w:t>4.</w:t>
        <w:br/>
        <w:t>南坪步行街</w:t>
        <w:br/>
        <w:t>重庆市主城区五大购物中心之一</w:t>
        <w:br/>
        <w:t>这里是南岸区最繁华的地方了，极具美食、娱乐购物为一体，深受重庆本地居民的喜爱。</w:t>
        <w:br/>
        <w:t>5.杨家坪步行街</w:t>
        <w:br/>
        <w:t>杨家坪步行街算是比较老牌的步行街，也值得一逛</w:t>
        <w:br/>
        <w:t>重庆周边热门景点</w:t>
        <w:br/>
        <w:t>1.</w:t>
        <w:br/>
        <w:t>武隆</w:t>
        <w:br/>
        <w:t>武隆天生三桥</w:t>
        <w:br/>
        <w:t>是典型的喀斯特地貌，大自然的鬼斧神工，很壮观很震撼</w:t>
        <w:br/>
        <w:t>交通：</w:t>
        <w:br/>
        <w:t>1、坐火车：在</w:t>
        <w:br/>
        <w:t>重庆北站</w:t>
        <w:br/>
        <w:t>坐车，车费25元左右，到武隆是2小再转车到仙女镇游客中心，大概40分钟。</w:t>
        <w:br/>
        <w:t>2、坐汽车：在重庆龙头寺坐直达</w:t>
        <w:br/>
        <w:t>仙女山镇</w:t>
        <w:br/>
        <w:t>的车，车票82元。或者在重庆四公里汽车站坐到武隆的车，最早一班是7:30，2.5-3小时，车票60元，到站后也要转车到仙女山镇。门票：旺季135元/人，淡季95元/人</w:t>
        <w:br/>
        <w:t>此外，</w:t>
        <w:br/>
        <w:t>仙女山国家森林公园</w:t>
        <w:br/>
        <w:t>也在于此，可以一同游玩。这里是重庆地区的休闲避暑胜地，素有“东方瑞士”之称，各季皆有特色。</w:t>
        <w:br/>
        <w:t>2.万盛奥陶纪</w:t>
        <w:br/>
        <w:t>地处黑山谷与</w:t>
        <w:br/>
        <w:t>龙鳞石海</w:t>
        <w:br/>
        <w:t>两大景区中间，打造了中国首屈一指的“高空刺激体验项目”集中地，深受大众喜爱。</w:t>
        <w:br/>
        <w:t>交通:市区出发在四公里交通枢纽站乘长途客车到万盛，在乘坐到黑山谷南门或奥陶纪景区的交通车</w:t>
        <w:br/>
        <w:t>门票：景区门票80元，8大高空项目票120元</w:t>
        <w:br/>
        <w:t>3.</w:t>
        <w:br/>
        <w:t>大足石刻</w:t>
        <w:br/>
        <w:t>大足石刻是佛教题材的石刻，非常精美壮观</w:t>
        <w:br/>
        <w:t>交通：在菜园坝汽车站或龙头寺汽车站坐车到</w:t>
        <w:br/>
        <w:t>大足</w:t>
        <w:br/>
        <w:t>县，1.5-2小时，客运站边上有205路公交车，终点站就是宝顶山石刻景区门口，车票3元，大约半小时。</w:t>
        <w:br/>
        <w:t>4.</w:t>
        <w:br/>
        <w:t>金佛山</w:t>
        <w:br/>
        <w:t>交通：南坪汽车站坐车到</w:t>
        <w:br/>
        <w:t>南川</w:t>
        <w:br/>
        <w:t>，车票28元1.5小时到，再转车去天星镇20公里车程30分钟，票价5元</w:t>
        <w:br/>
        <w:t>门票：旺季75元 ，淡季50元</w:t>
        <w:br/>
        <w:t>重庆当地人真正的后花园，，一年四季风景不同，冬天或夏天去最好，夏天凉快适宜避暑，还可以自己在野营地搭帐篷；冬天山上会下雪，是重庆著名的滑雪场。</w:t>
        <w:br/>
        <w:t>5.</w:t>
        <w:br/>
        <w:t>酉阳桃花源</w:t>
        <w:br/>
        <w:t>交通：重庆-</w:t>
        <w:br/>
        <w:t>酉阳</w:t>
        <w:br/>
        <w:t>340公里，可乘火车或是汽车大巴直达，行程3个半到4个小时重庆</w:t>
        <w:br/>
        <w:t>这里是陶渊明笔下的“世外桃源”，景区内桃林郁郁葱葱，十分清幽，但是唯一不足就是离市区太远，如果时间充裕的朋友可以前往。</w:t>
        <w:br/>
        <w:t>美食介绍</w:t>
        <w:br/>
        <w:t>石灰市李串串</w:t>
        <w:br/>
        <w:t>地址：大同路108号宏声大厦(重庆市聋哑学校旁)</w:t>
        <w:br/>
        <w:t>近几年遍地开花的李记串串发源地就是石灰市。他们的麻辣牛肉串特别好吃，据说有食客一个人吃了1000串，也是很厉害了！</w:t>
        <w:br/>
        <w:t>毛记烧鸡公</w:t>
        <w:br/>
        <w:t>地址：大同路宏声大厦旁(鲁祖庙花市上面)</w:t>
        <w:br/>
        <w:t>印象最深的就是他们家的芋儿又pa又糯又入味，盐菜下饭能吃三碗，还有就是，环境真的够呛，吃货们也不会介意啦~</w:t>
        <w:br/>
        <w:t>余姐毛血旺</w:t>
        <w:br/>
        <w:t>地址：五一路244号3-3(瓦罐牛肉面旁窄巷子进入5米右转上三楼)</w:t>
        <w:br/>
        <w:t>余姐毛血旺连个像样的招牌都没有，却是吃货常去的地方，主要的就是他家的味道好，正宗，又便宜。</w:t>
        <w:br/>
        <w:t>很多上班族都会来这里吃，味道香辣麻爽，就是重庆人最爱的那种味道，食材也比较新鲜，菜品也算多，性价比很高！</w:t>
        <w:br/>
        <w:t>过道豆花</w:t>
        <w:br/>
        <w:t>豆花算是重庆麻辣界的一股清流了，这家豆花馆店，店面特别小，标准的路边小店。豆花口感也不错，就是老重庆的那种味道。除了豆花，他家的烧菜味道也不错，并不比哪些大牌餐厅的差。</w:t>
        <w:br/>
        <w:t>无名烧菜</w:t>
        <w:br/>
        <w:t>地址：渝中区长江一路12-附1号（希尔顿酒店旁）</w:t>
        <w:br/>
        <w:t>虽说叫无名烧菜，但这家老字号</w:t>
        <w:br/>
        <w:t>在重庆</w:t>
        <w:br/>
        <w:t>吃货圈子却十分有名气。</w:t>
        <w:br/>
        <w:t>红烧牛筋、海带烧肉、牛肉、肥肠都是土豆打底，很耙很好吃。莲藕汤，汤甜藕也好吃，分量也足，性价比超级高！</w:t>
        <w:br/>
        <w:t>大众面馆</w:t>
        <w:br/>
        <w:t>地址：渝中区解放碑新世纪背后乡村基旁(国贸对面)</w:t>
        <w:br/>
        <w:t>名字取得很朴实无华，就是很普通的马路边上的摊摊，环境只能说一般。豌豆渣的味道很厚重，碱水面配上满满的肉臊，口感很好，麻辣鲜香层次分明，就算在路边蹲着吃也值得了！</w:t>
        <w:br/>
        <w:t>好又来酸辣粉</w:t>
        <w:br/>
        <w:t>地址：解放碑八一路好吃街内</w:t>
        <w:br/>
        <w:t>重庆最好吃的一家酸辣粉店了，每天都有很多人排队购买。不过非常辣，不能吃辣的朋友记得少一点辣椒，多一点醋会比较好吃。</w:t>
        <w:br/>
        <w:t>火锅推荐 (来了重庆必须吃火锅)</w:t>
        <w:br/>
        <w:t>珮姐老火锅</w:t>
        <w:br/>
        <w:t>人均：100+</w:t>
        <w:br/>
        <w:t>地址：解放碑较场口民生路</w:t>
        <w:br/>
        <w:t>火尧火锅</w:t>
        <w:br/>
        <w:t>人均：80+</w:t>
        <w:br/>
        <w:t>地址：解放碑临江门店</w:t>
        <w:br/>
        <w:t>黄姐火锅</w:t>
        <w:br/>
        <w:t>人均：60+</w:t>
        <w:br/>
        <w:t>地址：江北区万丰27-12号五里店灯饰城背后小路</w:t>
        <w:br/>
        <w:t>渝宗老火锅</w:t>
        <w:br/>
        <w:t>人均：8 0 +</w:t>
        <w:br/>
        <w:t>地 址：黄泥磅紫康路(近司法局)</w:t>
        <w:br/>
        <w:t>朱氏胖子烂火锅</w:t>
        <w:br/>
        <w:t>人均：80 +</w:t>
        <w:br/>
        <w:t>地址：渝中区临江路6号</w:t>
      </w:r>
    </w:p>
    <w:p>
      <w:r>
        <w:t>评论：</w:t>
        <w:br/>
      </w:r>
    </w:p>
    <w:p>
      <w:pPr>
        <w:pStyle w:val="Heading2"/>
      </w:pPr>
      <w:r>
        <w:t>276.清远英德穿越第三天</w:t>
      </w:r>
    </w:p>
    <w:p>
      <w:r>
        <w:t>https://you.ctrip.com/travels/qingyuan517/3692673.html</w:t>
      </w:r>
    </w:p>
    <w:p>
      <w:r>
        <w:t>来源：携程</w:t>
      </w:r>
    </w:p>
    <w:p>
      <w:r>
        <w:t>发表时间：2018-6-27</w:t>
      </w:r>
    </w:p>
    <w:p>
      <w:r>
        <w:t>天数：1 天</w:t>
      </w:r>
    </w:p>
    <w:p>
      <w:r>
        <w:t>游玩时间：6 月</w:t>
      </w:r>
    </w:p>
    <w:p>
      <w:r>
        <w:t>人均花费：200 元</w:t>
      </w:r>
    </w:p>
    <w:p>
      <w:r>
        <w:t>和谁：一个人</w:t>
      </w:r>
    </w:p>
    <w:p>
      <w:r>
        <w:t>玩法：自驾，省钱，穷游</w:t>
      </w:r>
    </w:p>
    <w:p>
      <w:r>
        <w:t>旅游路线：九州驿站，英德</w:t>
      </w:r>
    </w:p>
    <w:p>
      <w:r>
        <w:t>正文：</w:t>
        <w:br/>
        <w:t>九州驿站(英德天门沟驿站树屋村)</w:t>
        <w:br/>
        <w:t>¥</w:t>
        <w:br/>
        <w:t>473</w:t>
        <w:br/>
        <w:t>起</w:t>
        <w:br/>
        <w:t>立即预订&gt;</w:t>
        <w:br/>
        <w:t>展开更多酒店</w:t>
        <w:br/>
        <w:t>过去了快一个月了才写这个游记是因为别人说可以写游记给别人看，万一出名了呢对吧，当然了也是朋友问我端午有没有路线玩，我就给他我去的这条省钱好玩不绕路，不远的路线 了。唉谁知道他第一天就跑偏了几十公里，不过也没什么了。反正都有车的人了。他比较舒服，两男两女，而我单身狗一条。回忆开始吧。</w:t>
        <w:br/>
        <w:t>昨晚被蚊子咬了一晚上，简直痛不欲生。一早起来车里都是血，不知道的还以为干什么呢。没办法了，穷游嘛，就是这样了。早晨的浈阳峡空气很清新，阳光很暖。适合出游哦，但是他喵的天公不作美啊，吃过早餐就下雨了。人生总是这样的不如意，下雨开车不是很好。视野不好，尤其是大暴雨！所以没办法了等了一上午的雨。顺便补充昨晚的睡眠。</w:t>
        <w:br/>
        <w:t>娘啊，都下午了还没停，没办法了找了一个去大峡谷的路，高德地图放大显示旁边有个</w:t>
        <w:br/>
        <w:t>九州驿站</w:t>
        <w:br/>
        <w:t>景区，好像天门沟草原也在里面。也是</w:t>
        <w:br/>
        <w:t>英德</w:t>
        <w:br/>
        <w:t>很有名的一个地方，那就这样吧出发，走吧。音乐走起，一路都是风景，可惜天色渐黑，而且还下着毛毛细雨，不然的话一路拍拍拍。不枉走这么一次，古有徐朝霞用脚走英德，今有我用照片记录走过的路。美哉，</w:t>
        <w:br/>
        <w:t>到</w:t>
        <w:br/>
        <w:t>九州驿站</w:t>
        <w:br/>
        <w:t>已经是晚上4点多了，稍微打听了一下，住不起住不起，都是上等客房最便宜的贵的此处挖坑。只好出去看了一圈有村里的唯一个酒店，还好不宰客还可以讲价的，开了一个的。支持微信支付宝的哦。打call，放下包出去觅食，嗯哼，还好吃的不贵，不过饭还要钱茶也要钱，有点坑了。说好的山里淳朴呢。吃饱喝足，一看房卡掉了。喔日，还好回去的路上捡到了。景区里一片静悄悄的，也黑乎乎的，没法了。只好回住的地方，山村，除了我房间的灯，外面只有青蛙的声音，还有蟋蟀吧。唯一的娱乐就是看电视了，还有喝茶，不过昨天已经喝了一下午了，实在不想在喝了，只好早早入睡了。晚安</w:t>
      </w:r>
    </w:p>
    <w:p>
      <w:r>
        <w:t>评论：</w:t>
        <w:br/>
      </w:r>
    </w:p>
    <w:p>
      <w:pPr>
        <w:pStyle w:val="Heading2"/>
      </w:pPr>
      <w:r>
        <w:t>277.涉外游轮又称豪华游轮</w:t>
      </w:r>
    </w:p>
    <w:p>
      <w:r>
        <w:t>https://you.ctrip.com/travels/chongqing158/3693693.html</w:t>
      </w:r>
    </w:p>
    <w:p>
      <w:r>
        <w:t>来源：携程</w:t>
      </w:r>
    </w:p>
    <w:p>
      <w:r>
        <w:t>发表时间：2018-6-28</w:t>
      </w:r>
    </w:p>
    <w:p>
      <w:r>
        <w:t>天数：5 天</w:t>
      </w:r>
    </w:p>
    <w:p>
      <w:r>
        <w:t>游玩时间：7 月</w:t>
      </w:r>
    </w:p>
    <w:p>
      <w:r>
        <w:t>人均花费：800 元</w:t>
      </w:r>
    </w:p>
    <w:p>
      <w:r>
        <w:t>和谁：亲子</w:t>
      </w:r>
    </w:p>
    <w:p>
      <w:r>
        <w:t>玩法：</w:t>
      </w:r>
    </w:p>
    <w:p>
      <w:r>
        <w:t>旅游路线：</w:t>
      </w:r>
    </w:p>
    <w:p>
      <w:r>
        <w:t>正文：</w:t>
        <w:br/>
        <w:t>★ 随着规模巨大的三峡工程的兴建，这里更成了世界知名的旅游热线。</w:t>
        <w:br/>
        <w:t>旅游方式（特殊）</w:t>
        <w:br/>
        <w:t>三峡旅游：很特殊性，如：景点均遍布 两岸，两岸 群山峻岭 不宜行车等，所以经水路游三峡最为理想。一般提游玩三峡最惬意的方式是乘坐游轮，饱览江景，每到名胜登岸观光，既免去了每日更换酒店的奔波之苦，又可享受每日不同的窗外景观。</w:t>
        <w:br/>
        <w:br/>
        <w:t>游三峡最短需要4天时间，为3天、2天，由</w:t>
        <w:br/>
        <w:t>朝天门</w:t>
        <w:br/>
        <w:t>乘车至</w:t>
        <w:br/>
        <w:t>万州</w:t>
        <w:br/>
        <w:t>上船的三峡旅游新方式。</w:t>
        <w:br/>
        <w:t>三峡是</w:t>
        <w:br/>
        <w:t>瞿塘峡</w:t>
        <w:br/>
        <w:t>、</w:t>
        <w:br/>
        <w:t>巫峡</w:t>
        <w:br/>
        <w:t>、西陵峡的总称。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西陵峡有哪些著名景观？</w:t>
        <w:br/>
        <w:t>西陵峡西起湖北省</w:t>
        <w:br/>
        <w:t>秭归</w:t>
        <w:br/>
        <w:t>县西的</w:t>
        <w:br/>
        <w:t>香溪口</w:t>
        <w:br/>
        <w:t>，东至湖北省</w:t>
        <w:br/>
        <w:t>宜昌</w:t>
        <w:br/>
        <w:t>市</w:t>
        <w:br/>
        <w:t>南津关</w:t>
        <w:br/>
        <w:t>，历史上以其航道曲折、怪石林立、滩多水急、行舟惊险而闻名。中华人民共和国成立以后，经过对川江航道的多年治理和</w:t>
        <w:br/>
        <w:t>葛洲坝</w:t>
        <w:br/>
        <w:t>水利工程建成后，水势已趋于平缓，然绮丽景观如旧。西陵峡以“险”著称，为三峡最险处，西起湖北省秭归县西的香溪口，东至湖北省宜昌市南津关。北岸有</w:t>
        <w:br/>
        <w:t>兵书宝剑峡</w:t>
        <w:br/>
        <w:t>、</w:t>
        <w:br/>
        <w:t>牛肝马肺峡</w:t>
        <w:br/>
        <w:t>、屈原故乡秭归等，南岸有</w:t>
        <w:br/>
        <w:t>灯影峡</w:t>
        <w:br/>
        <w:t>。西陵峡滩多水急，峡中有峡，两岸礁石林立，浪涛汹涌，屈原、白居易、欧阳修、苏辙等历代众多名人都曾在这里留下了千古传颂的名篇诗赋。</w:t>
        <w:br/>
        <w:t>“巴水急如箭，巴船去如飞”，神农溪以它特色的“豌豆角”扁舟漂流，被誉为“神州第一漂”；以它独具特色的纤夫文化，成为一道靓丽的风景；以它雄奇秀险的山光水色、瑰丽多姿的民族风情，赢得海内外游人的青睐。 特色景观：绵竹峡、鹦鹉峡、　龙昌洞峡、纤夫文化、巴人文化 特色体验项目：神农溪漂流</w:t>
        <w:br/>
        <w:br/>
        <w:t>走进神农溪</w:t>
        <w:br/>
        <w:t>神农溪是湖北省巴东县，长江北岸的一条常流性溪流，发源于“华中第一峰”神农架的南坡。国家5A级风景区。 两岸景观独具特色，集"雄、秀、险、奇"于一体。现已开发利用四个峡段：龙昌峡、鹦鹉峡、绵竹峡、神农峡。其中，龙昌峡以"雄"称奇，鹦鹉峡以"秀"见长，绵竹峡以"险"著称，神农峡以"奇"闻名。 两岸有千古之谜的巴人"悬棺"和岩棺葬群，古栈道遗痕依稀可见，沿途可探寻巴人的足迹。溪中扁舟点点，碗豆角木扁舟是神农溪保存千年来的原始交通运输工具，土家纤夫是巴人纤夫的活化石，土家民族文化和纤夫文化的结合，是神农溪旅游文化的内涵。 神农溪流经三个风景各异的峡谷——棉竹峡、鹦鹉峡、龙昌洞峡。两岸风光奇美，峡谷中少有开阔地，最狭处两岸相距仅7米。船行峡中，如穿幽巷重门。在以险见长的棉竹峡中，难以攀登的峭壁上溶洞遍布，巨大的石钟乳凌空倒悬，河床窄而落差大，4公里航道就有大小险滩30多处。乘舟漂流，全凭船工技巧。鹦鹉峡是三个峡中景色最秀丽的一个，两岸植被如缨络垂挂，飞瀑涌泉，奇观迭现。最后一个峡谷是龙昌洞峡，此峡对峙均宽不足二十米，两岸壁立水中，连绵不断，曲折迂回长达五千余米。沿途可见人文景观——岩棺群和古栈道。峡东岸绝壁上，有许多小洞穴，深浅不同地放置着岩棺，肉眼清晰可见。源头密林中，栖居多种珍禽异兽，更为神农溪增添神秘色彩。</w:t>
        <w:br/>
        <w:t></w:t>
        <w:br/>
        <w:t>景点类型：冰川</w:t>
        <w:br/>
        <w:t></w:t>
        <w:br/>
        <w:t>最佳季节：每年5月中旬至10月中旬的神农溪附近林区苍山滴翠，泉流清澈，加之此时气温稳定，登高而招，四季之美，皆可一网打尽，是避暑、寻幽、探秘的最佳出行时间。 冬季天冷，多冰冻，不利于出行。</w:t>
        <w:br/>
        <w:br/>
        <w:t>建议游玩：半天</w:t>
        <w:br/>
        <w:t>三峡旅游_三峡游轮_三峡旅游攻略_三峡游船_三峡豪华游轮</w:t>
        <w:br/>
        <w:t>三峡游轮预定中心_官方网站：www.yousanxia.cn</w:t>
        <w:br/>
        <w:br/>
        <w:t>西陵峡</w:t>
        <w:br/>
        <w:br/>
        <w:t>西陵峡在湖北</w:t>
        <w:br/>
        <w:t>宜昌</w:t>
        <w:br/>
        <w:t>市</w:t>
        <w:br/>
        <w:t>秭归</w:t>
        <w:br/>
        <w:t>县境内，西起</w:t>
        <w:br/>
        <w:t>香溪口</w:t>
        <w:br/>
        <w:t>，东至</w:t>
        <w:br/>
        <w:t>南津关</w:t>
        <w:br/>
        <w:t>，约长66公里，是</w:t>
        <w:br/>
        <w:t>长江三峡</w:t>
        <w:br/>
        <w:t>中最长、以滩多水急闻名的山峡。</w:t>
        <w:br/>
        <w:br/>
        <w:t>西陵峡分为四段：香溪宽谷、西陵上段峡谷、庙南宽谷和西陵峡段峡谷。其中谷中有</w:t>
        <w:br/>
        <w:t>兵书宝剑峡</w:t>
        <w:br/>
        <w:t>、</w:t>
        <w:br/>
        <w:t>牛肝马肺峡</w:t>
        <w:br/>
        <w:t>、</w:t>
        <w:br/>
        <w:t>崆岭峡</w:t>
        <w:br/>
        <w:t>等名景，庙南宽谷，谷中有</w:t>
        <w:br/>
        <w:t>灯影峡</w:t>
        <w:br/>
        <w:t>、黄牛峡等名景。</w:t>
        <w:br/>
        <w:t>这里山奇水秀，峡中有峡，峡峡相连，尤其是号称“西陵四峡”的</w:t>
        <w:br/>
        <w:t>兵书宝剑峡</w:t>
        <w:br/>
        <w:t>、</w:t>
        <w:br/>
        <w:t>牛肝马肺峡</w:t>
        <w:br/>
        <w:t>、</w:t>
        <w:br/>
        <w:t>崆岭峡</w:t>
        <w:br/>
        <w:t>、</w:t>
        <w:br/>
        <w:t>灯影峡</w:t>
        <w:br/>
        <w:t>更是风光奇异，声明远播。</w:t>
        <w:br/>
        <w:t>牛肝马肺峡位于</w:t>
        <w:br/>
        <w:t>长江三峡</w:t>
        <w:br/>
        <w:t>西陵峡西段，为西陵峡中著名的险滩之一。因北岸岩壁有两团四、五块赫黄色岩石重叠下垂，一块形如牛肝，一块状似马肺，故名牛肝马肺峡。此峡处于新滩和庙河之间，长9.5千米。江面最窄处约百米，主要由石灰岩构成。峡中峭壁对峙，奇峰突兀，岩壁间飞瀑高悬，林木葱郁。</w:t>
        <w:br/>
        <w:br/>
        <w:t>典故：清光绪二十六年（1900），“马肺”下半部被英国军舰枪炮轰缺。因此郭沫若在《过西陵峡二首》诗中道：“兵书宝剑存形似，牛肝马肺说寇狂”，饱含对侵略者的愤慨之情。</w:t>
        <w:br/>
        <w:br/>
        <w:t>从前滩多激流，礁石林立，有名的险滩即有“二十四珠”。清光绪二十六年，德国“瑞生号”轮船触礁沉此。</w:t>
        <w:br/>
        <w:br/>
        <w:t>旧时西陵峡滩险水急，礁石林立。“白狗次黄牛，滩如竹节稠”，这是白居易形容西陵峡内险滩密布的名句。如今的西陵峡是壮丽的景色依旧，汹涌的恶浪不再了。江面风平浪稳，水流平缓，船只畅行无阻，如履平川。</w:t>
        <w:br/>
        <w:br/>
      </w:r>
    </w:p>
    <w:p>
      <w:r>
        <w:t>评论：</w:t>
        <w:br/>
      </w:r>
    </w:p>
    <w:p>
      <w:pPr>
        <w:pStyle w:val="Heading2"/>
      </w:pPr>
      <w:r>
        <w:t>278.你是我的重庆，路过千遍也不厌倦</w:t>
      </w:r>
    </w:p>
    <w:p>
      <w:r>
        <w:t>https://you.ctrip.com/travels/chongqing158/3690548.html</w:t>
      </w:r>
    </w:p>
    <w:p>
      <w:r>
        <w:t>来源：携程</w:t>
      </w:r>
    </w:p>
    <w:p>
      <w:r>
        <w:t>发表时间：2018-6-29</w:t>
      </w:r>
    </w:p>
    <w:p>
      <w:r>
        <w:t>天数：6 天</w:t>
      </w:r>
    </w:p>
    <w:p>
      <w:r>
        <w:t>游玩时间：6 月</w:t>
      </w:r>
    </w:p>
    <w:p>
      <w:r>
        <w:t>人均花费：3000 元</w:t>
      </w:r>
    </w:p>
    <w:p>
      <w:r>
        <w:t>和谁：和朋友</w:t>
      </w:r>
    </w:p>
    <w:p>
      <w:r>
        <w:t>玩法：自由行，摄影，人文，美食，自驾，周末游</w:t>
      </w:r>
    </w:p>
    <w:p>
      <w:r>
        <w:t>旅游路线：重庆，解放碑，洪崖洞，二厂文创公园，鹅岭公园，朝天门，南山一棵树，长江索道，嘉陵江，洪崖洞大酒店，天空悬廊，东水门，山城夜景，上新街，桃花源</w:t>
      </w:r>
    </w:p>
    <w:p>
      <w:r>
        <w:t>正文：</w:t>
        <w:br/>
        <w:t>重庆洪崖洞大酒店</w:t>
        <w:br/>
        <w:t>¥</w:t>
        <w:br/>
        <w:t>288</w:t>
        <w:br/>
        <w:t>起</w:t>
        <w:br/>
        <w:t>立即预订&gt;</w:t>
        <w:br/>
        <w:t>展开更多酒店</w:t>
        <w:br/>
        <w:t>【前言】</w:t>
        <w:br/>
        <w:t>在我的印象中，</w:t>
        <w:br/>
        <w:t>重庆</w:t>
        <w:br/>
        <w:t>是这样的一座城市。</w:t>
        <w:br/>
        <w:t>他是古人诗词中的巴山渝水，</w:t>
        <w:br/>
        <w:t>他是分不清东南西北的山城，</w:t>
        <w:br/>
        <w:t>他是长江边上四座火炉之一，</w:t>
        <w:br/>
        <w:t>他是常年云雾缭绕的雾都，</w:t>
        <w:br/>
        <w:t>他是众多横架或东西或南北的桥都，</w:t>
        <w:br/>
        <w:t>他是抗战时期的陪都，</w:t>
        <w:br/>
        <w:t>他是中国最年轻的直辖市，</w:t>
        <w:br/>
        <w:t>他是大热天光着膀子吃火锅的山城汉子，</w:t>
        <w:br/>
        <w:t>她也是操着地道重庆方言皮肤白晰的麻辣妹子。</w:t>
        <w:br/>
        <w:t>……</w:t>
        <w:br/>
        <w:t>重庆</w:t>
        <w:br/>
        <w:t>，</w:t>
        <w:br/>
        <w:t>是我喜欢的城市。</w:t>
        <w:br/>
        <w:t>因为，这里有我喜欢的人。</w:t>
        <w:br/>
        <w:t>因为，这里有现实版的“千与千寻”，</w:t>
        <w:br/>
        <w:t>因为，这里有穿楼而过的轻轨，</w:t>
        <w:br/>
        <w:t>因为，这里有波浪形的公路，</w:t>
        <w:br/>
        <w:t>因为，这里有各种高空刺激项目，</w:t>
        <w:br/>
        <w:t>因为，这里有永远不知道自己在第几楼的地形，</w:t>
        <w:br/>
        <w:t>因为，这里有“小香港”之美誉的重庆夜景，</w:t>
        <w:br/>
        <w:t>因为，这里有……</w:t>
        <w:br/>
        <w:t>【预告片】</w:t>
        <w:br/>
        <w:t>【行程路线】</w:t>
        <w:br/>
        <w:t>Day1：</w:t>
        <w:br/>
        <w:t>解放碑</w:t>
        <w:br/>
        <w:t>、</w:t>
        <w:br/>
        <w:t>洪崖洞</w:t>
        <w:br/>
        <w:t>、千厮门大桥</w:t>
        <w:br/>
        <w:t>Day2：李子坝、江畔寻咖啡馆、</w:t>
        <w:br/>
        <w:t>二厂文创公园</w:t>
        <w:br/>
        <w:t>、</w:t>
        <w:br/>
        <w:t>鹅岭公园</w:t>
        <w:br/>
        <w:t>Day3：梦幻奥陶纪景区</w:t>
        <w:br/>
        <w:t>Day4：</w:t>
        <w:br/>
        <w:t>朝天门</w:t>
        <w:br/>
        <w:t>长江大桥、</w:t>
        <w:br/>
        <w:t>南山一棵树</w:t>
        <w:br/>
        <w:t>景区</w:t>
        <w:br/>
        <w:t>Day5：</w:t>
        <w:br/>
        <w:t>长江索道</w:t>
        <w:br/>
        <w:t>、返程</w:t>
        <w:br/>
        <w:t>Day1：解放碑-洪崖洞-千厮门大桥</w:t>
        <w:br/>
        <w:t>【</w:t>
        <w:br/>
        <w:t>解放碑：重庆的地标性建筑之一</w:t>
        <w:br/>
        <w:t>】</w:t>
        <w:br/>
        <w:t>解放碑，到了重庆必去的地方之一，也是重庆的地标性建筑。它是为了纪念抗战胜利而建，曾经是重庆市的擎天一柱，更是凝聚着中国人民的精气神。棕白相间的建筑风格，显得纯净而淡雅。虽然周围拔地而起的高大建筑已经快将它淹没，但是它的历史光芒是永远不会消失的。</w:t>
        <w:br/>
        <w:t>白天的解放碑静静的矗立在蓝天白云之下，在周围喧闹的环境下显得异常安详，或许这就是经历了世事的沧桑后才会有的深沉。夏日的白天绝对不是出门的好时间，但是你要想得到解放碑的全景无人照，那你就必须在热的时候出门，这时候拍照才可以。在这里要想拍到解放碑的整体你就要做好准备了，记得带上广角镜头，还要蹲着仰拍才行。</w:t>
        <w:br/>
        <w:t>因为白天太热了，所以当夜晚来临时分，华灯初上，有着“中国西部第一街”之称的</w:t>
        <w:br/>
        <w:t>解放碑步行街</w:t>
        <w:br/>
        <w:t>好像是彻底的解放了自己的天性，人来人往特别的热闹。听着周围的重庆话，看着满街的大长腿美女，可谓是别具一番风味。</w:t>
        <w:br/>
        <w:t>【千厮门大桥-洪崖洞：现实版的“千与千寻”】</w:t>
        <w:br/>
        <w:t>逛完解放碑步行街就到了离的很近的千厮门大桥，悄悄告诉你白天已经来过一次了。白天的时候只见一座大桥横亘在江面上十分的威武壮观。可是还没等我好好欣赏一番，就听同行的人说这里的美景要到晚上才更有味道，然后我们就去了其他景点。</w:t>
        <w:br/>
        <w:t>真是不知什么力量，果真如此晚上就来到了这里。作为一个被“抖”红的景点，现在的身价可以说是与日俱增。</w:t>
        <w:br/>
        <w:t>夜晚的千厮门大桥气势更加恢弘，似黄色巨龙，有蓄势腾飞之势，在配上周围通明的灯火一瞬间将人震撼。</w:t>
        <w:br/>
        <w:t>站在大桥之上，看着马路上的车水马龙，繁华真的不只是一句空话。而这里就是俯拍洪崖洞的最佳位置，洪崖洞首层马路对面及</w:t>
        <w:br/>
        <w:t>嘉陵江</w:t>
        <w:br/>
        <w:t>对岸也是很好的拍摄地点。</w:t>
        <w:br/>
        <w:t>在千厮门大桥上拍摄的时候一定要注意：大桥上最靠近洪崖洞的几十米内，人行道的护栏都是密闭的，需要继续步行，才能找到护栏边的开阔视野，并且越往前走，游客越少。而拔地而起的洪崖洞绝对是值得一拍的好景点，千万不可以错过咯。</w:t>
        <w:br/>
        <w:t>从上往下看只觉得洪崖洞金碧辉煌，似帝王之宅，而泛着黄色的灯光却要比帝王还显奢华。从侧面看过去，这随坡就势而建的吊脚楼群尽显巴渝传统建筑特色，形成了独一无二的线性道路空间，将重庆的立体层次感显露无疑。</w:t>
        <w:br/>
        <w:t>仿古建筑再加上飞跃嘉陵江的千厮门大桥及时不时出现在长江中的游轮，这一切构成了一幅美妙的水墨画，使我深深陶醉其中。</w:t>
        <w:br/>
        <w:t>沿桥而下，跨过嘉陵江，又来到了另一个拍摄洪崖洞的好位置——洪崖洞的江对岸，这个可以完美的呈现出洪崖洞的层次感。不光是洪崖洞，繁华的重庆核心区、雄伟的千厮门大桥及嘉陵江都可以全部装到镜头中。</w:t>
        <w:br/>
        <w:t>虽然因为囊括太多而使得洪崖洞有点渺小，但是这张图上实现了洪崖洞的古典美与周围现代化的摩天大楼的完美合体，传统与现代在这里上演了一出好戏。</w:t>
        <w:br/>
        <w:t>我对于洪崖洞的美食毫无抵抗力，重庆各种小吃应有尽有。酸辣爽口的酸辣粉、夏日美食凉面、各种火锅让我目不暇接。</w:t>
        <w:br/>
        <w:t>立体层次感极强的洪崖洞共有十一层，这里可以让你可以体验到每一层出来都可以上马路的独特感受。</w:t>
        <w:br/>
        <w:t>附上洪崖洞每层的特色介绍：</w:t>
        <w:br/>
        <w:t>-1层：停车场</w:t>
        <w:br/>
        <w:t>1层：精品城（路边是拍摄洪崖洞侧面全景的最佳位置）还有能带动你心灵一起舞动的灵动清澈的嘉陵江水。</w:t>
        <w:br/>
        <w:t>2层：特色商馆，</w:t>
        <w:br/>
        <w:t>重庆特产</w:t>
        <w:br/>
        <w:t>任你淘，如主编、传统制品什么的。</w:t>
        <w:br/>
        <w:t>3层：饰品工坊，有瀑布、古道、小桥等景致，值得仔细欣赏，还是纳凉的首选地哦。</w:t>
        <w:br/>
        <w:t>4层：美食街，东西贵，毕竟是景区。</w:t>
        <w:br/>
        <w:t>5层-8层：</w:t>
        <w:br/>
        <w:t>洪崖洞大酒店</w:t>
        <w:br/>
        <w:t>。</w:t>
        <w:br/>
        <w:t>9层/10层：异国美食街，逛吃之地。还有人气摄影点“海盗船”及刻着影视明星的大剧院外墙；可一边喝咖啡一边赏江景，晚上还有流浪歌手驻唱，可尽享当地慢节奏的生活方式。</w:t>
        <w:br/>
        <w:t>11层：城市阳台（沧白路）景区入口。</w:t>
        <w:br/>
        <w:t>Day2：李子坝-江畔寻咖啡馆-二厂文创公园-鹅岭公园</w:t>
        <w:br/>
        <w:t>【李子坝：只为在这里拍一段抖音】</w:t>
        <w:br/>
        <w:t>重庆的轻轨在抖音的帮助下公然“越狱”，还让全世界都知道了它是世界上唯一穿过居民楼的轻轨。当然对于经常旅游在外的我来说，因为抖音的原因我也顺理成章的成为了它的粉丝，想要到这里一探究竟。</w:t>
        <w:br/>
        <w:t>李子坝站只是重庆轨道交通2号线上的一座高架侧式车站，但由于它被设置于重庆轨道公司物业楼的八楼而名扬天下。它的车站编号是207，处在重庆市渝中区嘉陵新路与桂花园路交汇处，北临嘉陵江，背靠桂花园路。</w:t>
        <w:br/>
        <w:t>我当时离的不是特别远，就选择打车前往。可没想到竟然好堵，问师傅原因他告诉我他经常拉人到这里，之前是不堵的，但是自从李子坝出名以后就开始堵了。游客主要是为了来拍抖音，毕竟也想火火嘛。</w:t>
        <w:br/>
        <w:t>只见两条轻轨直截了当的穿过了这栋楼，在轻轨上行驶的车一会儿一辆。为了体验一把这种充满魔幻的交通工具，我和同行人毫不犹豫的大笔一挥花了两块大洋买了一张单程票。</w:t>
        <w:br/>
        <w:t>你能想象得到自己在七楼飞驰而过的感觉吗？呼啸的轻轨带来极具冲击力的视觉冲击，此时楼下的商铺与楼上的住户还有车中的行人都融入了这幅立体画中。</w:t>
        <w:br/>
        <w:t>坐车的时候我在想，它经过的时候会不会吵到居民呢？原来设计师早就想到了，所以他们就对单轨列车采用低噪音、低振动的充气橡胶轮胎和空气弹簧支撑车体，这样一来完全不用担心噪音的问题。</w:t>
        <w:br/>
        <w:t>如今在李子坝站内，没有什么好的拍摄位置，为了安全采取了保护措施，最好的机位根本进不去。如果想拍到不错的照片，那么就需要个长焦镜头了。</w:t>
        <w:br/>
        <w:t>如果是李子坝车站下来后，左手边是拍摄的最佳点。轻轨进站的全景都可以尽收相机之内，还可以附带着将其他美景扫进来。</w:t>
        <w:br/>
        <w:t>不过再过一段时间这里就会专门的观景台了，这也是政府为了方便游客的体贴举动，笔芯噢！</w:t>
        <w:br/>
        <w:t>【江畔寻咖啡馆：因从你的全世界路过而火】</w:t>
        <w:br/>
        <w:t>欣赏完李子坝后，沿右边的路而上，不久就走到了电影《从你的全世界路过》的取景地，依江而建的一家淡雅的咖啡馆，取名叫江畔寻咖啡小筑。到了咖啡馆门口，竟意外的发现门口集了很多人，此时才恍然大悟原来这里也是拍轻轨的好地方。</w:t>
        <w:br/>
        <w:t>站在咖啡馆的入口处可以很轻松的拍到列车经过的全过程，不过轻轨经过的声音特别小，要特别留意，如果是相机拍摄记得提前调好参数，快门速度加快，不然按照轻轨的速度拍出来都是虚的。</w:t>
        <w:br/>
        <w:t>走进店内也有个不错的拍照角度，这一发现对于我来说又是一个小惊喜，大家如果要拍轻轨一定要到这里来。</w:t>
        <w:br/>
        <w:t>光顾着拍照，放下相机才发现江畔寻是这么清新淡雅的地方，看来《从你的全世界路过》的剧组眼光还是很独到的，它成为网红店一点也不奇怪。</w:t>
        <w:br/>
        <w:t>文艺的青年男女们总是喜欢到这里来，点一杯咖啡，谈谈爱情，轻轨的轻微噪声反而成为了两人爱情的点缀。不谈爱情的还可以依窗望，静静的看着江边的独特风景。</w:t>
        <w:br/>
        <w:t>天气好的时候阳光冲淡了重庆的浓雾，约上几位投机的朋友一起静待日落，看着落日余晖将江面慢慢笼罩，这不也是非常不错的享受吗？</w:t>
        <w:br/>
        <w:t>昏黄的江面在配上落日的余晖，淡淡的忧郁气质慢慢升起。与这个世界的浮躁显得格格不入，但这却是难得的一份静谧。</w:t>
        <w:br/>
        <w:t>tips：</w:t>
        <w:br/>
        <w:t>另外从江畔寻咖啡小筑继续往上，会经过个不错的摄影点。不过一般人都很难发现，在一个斜坡上，是之前的很多人在这里拍过照片，视野特别开阔，如果天气不错的情况写可拍到大片，轻轨、江、房屋构出来绝佳的画面。</w:t>
        <w:br/>
        <w:t>【二厂文创公园：网红聚集地】</w:t>
        <w:br/>
        <w:t>从江畔寻咖啡小筑出来，继续往上走一边走一边欣赏着山城的景色，不知不觉就来到了鹅岭二厂文创公园。</w:t>
        <w:br/>
        <w:t>鹅岭二厂文创公园，也是网络上比较火的景点。其给我的初印象就是这里还带着当初的模样，只是与时俱进的它有了新的名字——TESTBED2，中西结合、内外兼修。</w:t>
        <w:br/>
        <w:t>鹅岭二厂文创公园，它始建于1938年，原来是“中央银行印钞厂”，专门印钞券、税票、邮票和政府文件等。新中国伊始更是成为了重庆乃至西南印刷工厂的彩印霸主，50到70年代更是达到了辉煌的顶峰时刻，在重庆凡是带色的纸片几乎都是从这里诞生的。</w:t>
        <w:br/>
        <w:t>只是在1995年时，印制二厂和印制三厂合并为华彩印务实业有限公司它便消失在历史的长河中。到2005年，华彩印务实业有限公司改制，人员精简，生产规模缩小。几年以后，工厂整体搬迁，位于鹅岭原印制二厂的旧厂房保存了下来，这才使它如今再次辉煌起来。</w:t>
        <w:br/>
        <w:t>老厂房在岁月的洗礼下已经斑驳陆离了，扶手掉了漆，台阶染上了青苔，几十年的岁月仿佛一下又回到了眼前。</w:t>
        <w:br/>
        <w:t>现在的二厂成了一个文艺聚集地，各具特色的小店铺、咖啡馆、酒吧、餐馆应有尽有，这里还会定期举办不同的活动，文艺与朝气在这里完美融合，只是名扬四海的它因为人太多几乎无法拍出无人的全景图了。</w:t>
        <w:br/>
        <w:t>艺术群集结的“当代艺术中心”每一处都在向世人抛洒着艺术的气息，不懂艺术的我只能看看热闹了。巷子中的小酒馆充满了绿意，使人觉得整个世界都充满了活力。</w:t>
        <w:br/>
        <w:t>两栋老厂房之间的小桥成了摄影师的最爱，因为这里是最佳的拍摄视角。廊桥、各种平台让这个老建筑又活了过来，或许这就是《从你的全世界路过》选择这里的原因吧！</w:t>
        <w:br/>
        <w:t>这里是每一个文青必打卡的圣地，也是每一个摄影师都会驻足拍照的乐园。看着这里充满沧桑的历史积淀，听着有关它的传奇故事，静静的感受过往在它身上留下的印记，一切峥嵘岁月都成了它的勋功章。</w:t>
        <w:br/>
        <w:t>【鹅岭公园：拍摄重庆夜景的最佳地点之一】</w:t>
        <w:br/>
        <w:t>重庆景点</w:t>
        <w:br/>
        <w:t>不光美还离得近，从鹅岭二厂出来以后向上坡走几百米就会来到鹅岭公园。我的天啊，我经历了什么啊？此时我才发现，如果从鹅岭公园向李子坝走完全是下坡路啊，这个要温馨提醒下各位旅游朋友圈，可以打车到鹅岭公园，然后走到李子坝。</w:t>
        <w:br/>
        <w:t>鹅岭公园，位于重庆市渝中区长江一路，原是清末重庆商会首届会长富商李耀庭的别墅，如今成了免费开放的公园。</w:t>
        <w:br/>
        <w:t>进入公园随处可见苍翠的树木和潺潺的流水，还有稍稍比江南的舞榭歌台显得有点厚重的建筑物。</w:t>
        <w:br/>
        <w:t>瞰胜楼是这个公园中最典型的代表，至于为什么？因为进入公园是不要钱，但是登上瞰胜楼，就需要出5元门票。</w:t>
        <w:br/>
        <w:t>瞰胜楼是晨起观朝阳，昏时览夕霞，入夜赏华灯的最佳地点，更是拍摄夜景素有“小香港”之称的重庆夜景的最佳地点。</w:t>
        <w:br/>
        <w:t>在这里两江风光一扫而尽，更是可以360°感受江风轻抚的温柔， 重庆渝澳大桥，重庆嘉陵江大桥等桥景更是直冲眼底。</w:t>
        <w:br/>
        <w:t>同样在这里，你还可以直观的感受重庆的层次感所带来的冲击力，让你见到一个真实的重庆，也让你知道“重庆，非去不可。”并不是一句空话。</w:t>
        <w:br/>
        <w:t>只是上瞰胜楼有点费力气，因为没有电梯，你需要脱离现代化的生活重回古代。但是你得到的回报却是最美的夜景，去重庆一定要试一试。</w:t>
        <w:br/>
        <w:t>Day3：梦幻奥陶纪景区</w:t>
        <w:br/>
        <w:t>【</w:t>
        <w:br/>
        <w:t>梦幻奥陶纪景区</w:t>
        <w:br/>
        <w:t>：去抖音火的地方打卡】</w:t>
        <w:br/>
        <w:t>有时在旅行的路上就在想网络是个神奇的世界，比如最近超级火的抖音。突然让重庆这座城市成为大家心目中的网红城市，很多年轻人纷纷前往。穿楼而过的轻轨、8D魔幻地形、楼顶马路、波浪公路、奥陶纪……</w:t>
        <w:br/>
        <w:t>作为互联网的前行者，自然而然来到重庆也不会放过这些地方。从重庆城区出发驱车两个小时便来到了重庆抖音最火的地方梦幻奥陶纪公园。</w:t>
        <w:br/>
        <w:t>梦幻奥陶纪公园，是一个主要以高空刺激项目为主题的景区，但也不完全是这样，奥陶纪也考虑到家庭出游，在景区也设置了老年人和小孩子都能体验到的项目，比如科幻梦工厂和儿童欢乐谷。其中最刺激好玩就有10大高空项目，分别是</w:t>
        <w:br/>
        <w:t>天空悬廊</w:t>
        <w:br/>
        <w:t>、云端廊桥、极限飞跃、高空漫步、步步惊心、悬崖秋千、高空荡桥、玻璃吊桥、高空速滑、丛林飞跃。</w:t>
        <w:br/>
        <w:t>天空悬廊，是梦幻奥陶纪最大的特色高空项目，几乎所有人到此都不会错过的地方。有着“世界第一天空悬廊”的美誉，更是被广大网友们在朋友圈疯传的地方，比张家界玻璃桥恐怖10000倍，虽然有夸张的成分，但是也可以看出它在网友心中的分量。</w:t>
        <w:br/>
        <w:t>因此，这里也成为了广大网友挑战自己的地方，幸运的是我们选择的是工作日去的，另外天气是雾蒙蒙的，所以没有排很长的队伍。</w:t>
        <w:br/>
        <w:t>这个百米高空中的建筑悬挑支出长度达到了69.6米，这一创举不光成就了它本身，也是万盛第一个吉尼斯世界纪录，被吉尼斯世界纪录认证为“最长的悬挑空中玻璃走廊”。</w:t>
        <w:br/>
        <w:t>悬挑伸到空中，犹如悬空一般。它的廊桥由宽变窄；桥身全长近200米，呈现出“A”形。越往“A”尖上走，越可以明显的感觉到桥在晃动，给人一种摇摇欲坠的感觉。虽然心里知道这里绝对是安全的，但是心还是忍不住的会揪起来。</w:t>
        <w:br/>
        <w:t>尤其当微风吹来的时候，更是觉得自己会如秋天的树叶一般随风而飞。透过脚下透明的玻璃栈道，真有“会当凌绝顶，一览众山小。”的感觉。只是在这上面不敢尽情的抒发自己的感慨，生怕一个不小心自己会掉下去，所以赶紧体验完就下去了。</w:t>
        <w:br/>
        <w:t>还清楚的记得在很多旅游圈的朋友发过这里的照片，当时给我的感受就是这里会火。没想到果真如此火了。这里的天气也是变化无常，一会还是云雾缭绕，一会又是晴空万里，如果是想拍到不错的景色，那就是看运气了。</w:t>
        <w:br/>
        <w:t>不过这里要温馨提醒的是下雨天，天空悬廊是比较湿滑，所以要特别小心，另外如是下雨天这里的工作人员随时随地都拖掉这里的水。</w:t>
        <w:br/>
        <w:t>悬崖秋千，是抖音上最火的项目之一，这里的悬崖秋千有好几种，可以根据自己的胆量，选择不同的秋千。</w:t>
        <w:br/>
        <w:t>在奥陶纪景区有“四米”“六米”“八米”“十八米”这四种，当时去百度了下国内悬崖秋千的最长纪录，竟意外的发现原来就是奥陶纪景区的18米悬崖秋千。</w:t>
        <w:br/>
        <w:t>不过这里需要花费的时间比较长，根据不同的长度，玩的时间也不尽相同，比如十八米的悬崖秋千，一个人玩的时间在十分钟，也就是一个小时时间只能玩6个人，使用这里排队的时间会比较长，一般情况下在两个小时左右。</w:t>
        <w:br/>
        <w:t>不过在这里排队，并不会那么无聊，因为你会看到许多的抖友在拍这里视频，另外也可以看到秋千上的游客的表情，可谓是众生万象，有的人是全程尖叫，有的人是叫不出声。想想都是害怕的，那么高的高度，挺佩服他们的。</w:t>
        <w:br/>
        <w:t>不过对于我来说最喜欢看美女玩这个项目，看着就觉得养眼，尤其是刚坐上去还在眉开眼笑，突然在被推出的那一秒就哭爹喊娘的叫声。</w:t>
        <w:br/>
        <w:t>作为天空悬廊的近邻和曾经的老大哥，当年在奥陶纪的江湖地位是无可撼动的。但是天空悬廊增加以后云端廊桥就没落了，如果没有胆量挑战天空悬廊的话，走一走云端廊桥也是不错的选择。</w:t>
        <w:br/>
        <w:t>对于很多恐高症的人来说，云端廊桥可谓是轻轻松松的，走上去是毫无压力。</w:t>
        <w:br/>
        <w:t>在云端廊桥的旁边就是步步惊心，听这个名字还以为是电视剧，其实这就是个体验项目。不过刚刚走上去的那瞬间，就知道了胖子的好处了，可谓是相当于又多了一层保险。虽然这里的保险绳足够安全，但是我还是为胖子们找到了一个胖的理由。</w:t>
        <w:br/>
        <w:t>对于我来说，在这里行走真是心惊胆战的，生怕自己一脚踩空就体验到了空中飞人的恐惧感。但是当我从上面走下来时，顿时觉得一切都风淡云轻了。</w:t>
        <w:br/>
        <w:t>在步步惊心的旁边就是极限飞跃，不得不说这是景区最受游客欢迎的项目，很多人排队，但游玩的时间比较短。</w:t>
        <w:br/>
        <w:t>这个项目设置在300米的高空中，其间距在0.8米－2.5米不等，最开始的时间都是0.8米的距离，不过后面就越来越远，走在上面根本没有欣赏风景的心情，真正站上去，哪还有什么跳远，双腿软如棉，简直是被吓得一动不动了。</w:t>
        <w:br/>
        <w:t>极限飞跃的间距是越来越宽，看了很多人总结出了经验，那就是必须一鼓作气跑过去最好，如果中途有了犹豫可能会心理压力更大，更难过去。</w:t>
        <w:br/>
        <w:t>当时特别有意思的是有的人走到一部分就退回去了，而有的人吓的不敢站起来，而我在旁边拍照，本来想拍到飞跃的感觉，结果让我等了好久才拍摄到。</w:t>
        <w:br/>
        <w:t>说起玻璃吊桥，在很多地方都可以体验到，特别是近几年各地开始疯狂的修建各种玻璃吊桥。对于这种其实走上去是并不可怕的，最可怕的是有人摇晃。</w:t>
        <w:br/>
        <w:t>当我站在吊桥上看着脚下的透明玻璃感觉像是悬空了一样，瞬间觉得头晕目眩。我赶紧转移视线，望着周围的青山绿水紧紧的抓住了两边的绳缆。虽然很害怕，但是心里还是觉得这是不能错过的项目，很是惊险刺激。</w:t>
        <w:br/>
        <w:t>最有意思的是同行的小伙伴完全不敢走，让我回去搀扶着他，让我大吃一惊，他竟然比我还害怕，好意外。哎，前面那大叔你不要加戏，求求你别晃了行吗？我终于在颤颤巍巍中走过了这段艰难的旅程，我见过大胆的，可是我还没见过100层楼高的吊桥上还敢那么嚣张的，果然是比较老的社会人。</w:t>
        <w:br/>
        <w:t>在玻璃吊桥还可以看到旁边的小木屋，红色的屋顶，显的格外显眼，让我忍不住拍了几张，当时旁边的人告诉我那边还没有修好。我在想如果修好了，住在这里该有多好，云雾缭绕如同人间仙境。</w:t>
        <w:br/>
        <w:t>接下来介绍的是这里的丛林飞跃，丛林飞跃共有6条，各具特色，每条都有所不同，另外不必担心安全，这里的每一条线路都是在保证游客安全的情况下进行安排，年龄、身高、体重都被严重控制着。</w:t>
        <w:br/>
        <w:t>如果你喜欢刺激，喜欢冒险，那么丛林飞跃是你来景区必玩的项目，本来想感受下的，只因下雨的天气里，想想玩起来会非常痛苦，我也只能非常遗憾的拍几张照片解解馋了。</w:t>
        <w:br/>
        <w:t>从山顶呼啸而下，势如奔雷。在短短的30秒中就可以从山上冲到山脚下，一路还来不及细细观看就已经结束，你绝对会想要再来一次。只是不管你再来多少次，你都无法完成自己想要多看一眼的梦想，或许这风驰电掣的速度就是它的特点所在吧！</w:t>
        <w:br/>
        <w:t>在梦幻奥陶纪景区，共有5条各具特色的高空速滑线路，如果还有在建的线路，这对于不想走路的小伙伴来说简直是最快捷舒服的交通方式。在万米高空，速度与激情就这样完美体现，每条你都值得去尝试。</w:t>
        <w:br/>
        <w:t>tips：</w:t>
        <w:br/>
        <w:t>门票：180元（包含所有项目，无需额外付费）</w:t>
        <w:br/>
        <w:t>自驾： 重庆主城—G75巴南收费站 —万盛下道—梦幻奥陶纪景区</w:t>
        <w:br/>
        <w:t>开放时间：每年4月—8月的开放时间为：早上8：30至下午18：00；每年9月—次年3月开放时间为：早上9：00至下午18：00。（注意：每天的16：30景区停止售票或景区游客数达到每日最大承载量时，会提前停止售票。）</w:t>
        <w:br/>
        <w:t>Day4：朝天门长江大桥-南山一棵树景区</w:t>
        <w:br/>
        <w:t>【朝天门长江大桥：“世界第一拱桥”】</w:t>
        <w:br/>
        <w:t>提起桥梁最多的城市，可能有人会想到是水上城市威尼斯，也可能会想到是德国的汉堡。其实并不是，桥梁最多的城市是中国的重庆。</w:t>
        <w:br/>
        <w:t>重庆是山水之城，也被称为“万桥之都”，两江相隔的重庆，桥梁数量之多，桥型之齐全，堪称罕见。被中国最权威的桥梁组织———茅以升科教基金桥梁委员会认定重庆为“中国桥都”。</w:t>
        <w:br/>
        <w:t>据统计，截至目前重庆范围内，桥梁已超1.3万座，数量和密度远远超过了国内其他城市。这些桥梁中，有高速公路桥梁2974座，普通公路桥梁8462座，市政桥梁1551座，轻轨专用桥4座，铁路桥16座，重庆主城区长江、嘉陵江已建和在建桥梁41座。</w:t>
        <w:br/>
        <w:t>在重庆，弯桥、坡桥、高架桥形态各异。不过在已建成的桥梁当中，重庆鹅公岩长江大桥便是其中最帅最美的桥，千厮门大桥是其中最火的桥。不过我要说的是朝天门长江大桥，其主跨长552米，全长1741米，造价13.2亿元，超越上海的卢浦大桥，比世界著名拱桥澳大利亚悉尼大桥的主跨还要长，成为“世界第一拱桥”。</w:t>
        <w:br/>
        <w:t>当时有幸入住在北滨路紫御江山紫峰北滨二路537紫御江山紫峰的民宿里，正好可以俯瞰朝天门长江大桥和两岸独特的风景。</w:t>
        <w:br/>
        <w:t>大桥似飞龙在天，气势宏伟无比，虽站在高处看起来缩小了许多，但是仍然给人一种非常震撼的刺激。远处的</w:t>
        <w:br/>
        <w:t>东水门</w:t>
        <w:br/>
        <w:t>大桥和千厮门大桥与其相依相守，两岸的各种高楼大厦与他相辅相成。</w:t>
        <w:br/>
        <w:t>白天，桥下船只往来不绝；入夜，大桥华灯齐放，整个视野之内为之一亮，倒映于江面上尽显重庆繁华。</w:t>
        <w:br/>
        <w:t>雾蒙蒙的天气拍出来的照片为重庆披上了一层面纱，仿佛有了“犹抱琵琶半遮面”的诗意更为它增添了一份韵味。</w:t>
        <w:br/>
        <w:t>【南山一棵树景区：网友们最为熟知的观景台】</w:t>
        <w:br/>
        <w:t>初夜山城，以繁华区灯饰群为中心，干道和桥梁华灯为纽带，万家民居灯火为背景，层见叠出，构成一片，错落有致、远近互衬的灯的海洋，不览夜景，枉来重庆！</w:t>
        <w:br/>
        <w:t>对于重庆，想看夜景的地方实在太多，比如鹅岭公园瞰胜楼、</w:t>
        <w:br/>
        <w:t>南山一棵树观景台</w:t>
        <w:br/>
        <w:t>等。对于我来说我更喜欢南山一棵树。</w:t>
        <w:br/>
        <w:t>南山一棵树观景台位于南山的半山腰，其得名是因此处有一棵重庆的“市树”——黄桷树。视野开阔，与渝中区隔江相望。</w:t>
        <w:br/>
        <w:t>观景台由前廊后阁组成，整个空间集休闲、娱乐、观景、摄影于一体，在这里，既可以日观重庆风貌，又可以夜览山城美景。</w:t>
        <w:br/>
        <w:t>每到夜幕笼罩着大地的时候，闪烁的霓虹就会将山城点亮，层次感立马就会显现出来，同样每到这里时间这里就人山人海，从各地赶过来的摄影师也是不计其数。</w:t>
        <w:br/>
        <w:t>用相机将立体的</w:t>
        <w:br/>
        <w:t>山城夜景</w:t>
        <w:br/>
        <w:t>定格在方寸之间，各种忽明忽暗的灯光搭配为这里带来了灵动的美感。</w:t>
        <w:br/>
        <w:t>在享受重庆美丽夜景的时候，这里也提供各种休闲活动。为了方便游客休闲，景区还建造了野外休闲区，建有14个健身项目，如果时间充裕的情况下，可以去健健身。</w:t>
        <w:br/>
        <w:t>“南山一棵树”如今已成为网友们最为熟知的观景台，温馨提示大家千万不要因为太多人来就错过了它</w:t>
        <w:br/>
        <w:t>，毕竟这里的景色绝对能值回票价。</w:t>
        <w:br/>
        <w:t>tips：</w:t>
        <w:br/>
        <w:t>门票：30元</w:t>
        <w:br/>
        <w:t>开放时间：09:00-22:30</w:t>
        <w:br/>
        <w:t>1、观景台不大，人多的时候很难拍照。但是天台上还有一个小高台上去也可以拍照，只是要另付钱。</w:t>
        <w:br/>
        <w:t>2、观景台提供望远镜租赁服务，5元可以使用3分钟。</w:t>
        <w:br/>
        <w:t>3、如果是来拍照的，记得提前来选择好机位带好三脚架，另外温馨提示拍照的天气很关键，毕竟重庆属于雾都，很难遇到不错的天气。</w:t>
        <w:br/>
        <w:t>Day5：长江索道-返程</w:t>
        <w:br/>
        <w:t>【</w:t>
        <w:br/>
        <w:t>长江索道：山城空中公共汽车</w:t>
        <w:br/>
        <w:t>】</w:t>
        <w:br/>
        <w:t>“蜀道难，难于上青天。”似乎成了人们对巴蜀地区的固有印象，但是现在重庆的炫酷交通工具早已将这首古诗全部推翻了。</w:t>
        <w:br/>
        <w:t>李子坝轻轨的冲击力还没有完全消失，又来到了重庆的另一个网红景点长江索道。</w:t>
        <w:br/>
        <w:t>长江索道位于渝中区与南岸区的长江之上，渝中区落地新华路，南岸区落地</w:t>
        <w:br/>
        <w:t>上新街</w:t>
        <w:br/>
        <w:t>，是我市第二条跨江索道，被誉为“万里长江第一条空中走廊”和“山城空中公共汽车”。</w:t>
        <w:br/>
        <w:t>当时在想几根钢缆凌空飞跃长江，两个吊篮在空中来回穿梭。怎么能白来一趟呢？于是，我和小伙伴们一起掏钱坐了一次，只为了俯视长江一眼。</w:t>
        <w:br/>
        <w:t>长江索道是解锁重庆立体山城的最佳观景台，这个三十年来默默无闻的交通工具，随着城市建设的突飞猛进，桥梁越来越多。本以为长江索道会在长江上消失，可没想到如今成为了重庆的一张响亮的名片。</w:t>
        <w:br/>
        <w:t>长江索道是幸运的，随着长江两岸城市建设的提档升级，长江索道也因此吸引了许许多多的电影在此拍摄，比如《周渔的火车》、《疯狂的石头》等，一下子把有些冷清寂寞的长江索道推成了火热的旅游目的地。</w:t>
        <w:br/>
        <w:t>近期被一款抖音的视频APP将这里变成了名副其实的网红景点，如今无论什么时间，长江索道都排起百米长队，也有人调侃到：排队两小时体验五分钟。温馨提示：需要乘坐的游客记得提前预约。</w:t>
        <w:br/>
        <w:t>【住宿推荐】</w:t>
        <w:br/>
        <w:t>重庆解放碑洪崖洞和颐酒店</w:t>
        <w:br/>
        <w:t>理由之一：毗邻解放碑商业步行街，国泰艺术中心、八一路好吃街等着名景点。</w:t>
        <w:br/>
        <w:t>理由之二：酒店采用巴渝主题装修风格，拥有各式客房百余间，周到的贴心服务。</w:t>
        <w:br/>
        <w:t>理由之三：推开窗拥有开阔的一线江景，离网红景点仅一步之遥。</w:t>
        <w:br/>
        <w:t>地址：重庆渝中区临江支路30号解放碑王府井百货对面，近洪崖洞小于20米。</w:t>
        <w:br/>
        <w:t>价格：400-900不等（时间不同，价格不同）</w:t>
        <w:br/>
        <w:t>预定链接：</w:t>
        <w:br/>
        <w:t>http://hotels.ctrip.com/hotel/5256381.html#ctm_ref=hod_hp_sb_lst</w:t>
        <w:br/>
        <w:t>有家民宿：近朝天门洪崖洞解放碑江景房</w:t>
        <w:br/>
        <w:t>理由之一：各种设施齐全，精致奢侈，可满足家庭出游。</w:t>
        <w:br/>
        <w:t>理由之二：每间卧室正对两江，可欣赏绝美的两江一线美景和立体的山城风光。</w:t>
        <w:br/>
        <w:t>理由之三：属有家民宿上的网红民宿，温馨提示记得提前预定。</w:t>
        <w:br/>
        <w:t>地址：重庆市江北区北滨路紫御江山紫峰北滨二路537紫御江山紫峰</w:t>
        <w:br/>
        <w:t>价格：300左右（时间不同，价格不同）</w:t>
        <w:br/>
        <w:t>【美食推荐】</w:t>
        <w:br/>
        <w:t>来重庆，怎么能少了火锅呢？毕竟重庆被称作“中国火锅之都”，在这里可以品尝到各种各样的特色火锅，有鸳鸯火锅、四味火锅、药膳火锅、鱼头火锅等等。不过最受欢迎的地道老火锅深藏在大街小巷之中，像晓宇火锅、大龙火锅、记忆老灶这些店都小有名气，老火锅以厚味重油著称，非常注重“麻”与“辣”的结合。同样可以尝试很多老字号的连锁品牌，比如小天鹅、德庄火锅等，分店分布在各处，同样可以辣得够爽、一饱口福。</w:t>
        <w:br/>
        <w:t>另外重庆菜属于渝派川菜，是以 “麻、辣、鲜、嫩、烫”为重点，由老渝菜和江湖菜等组成的独立菜系。同样重庆有很多的特色小吃街，可以细细地品尝享有盛名的</w:t>
        <w:br/>
        <w:t>重庆小吃</w:t>
        <w:br/>
        <w:t>。传统正宗的酸辣粉、蘸料百变的荤豆花、香甜滑糯的山城汤圆、滋味鲜美的棒棒鸡等等。</w:t>
        <w:br/>
        <w:t>【行前准备】</w:t>
        <w:br/>
        <w:t>1、卡片类：身份证、银行卡、信用卡、驾驶证（如果有就带好）都带好，有其他优惠证件的一并带好。但是还要注意带点现金在身上。虽然现在互联网非常发达，但不是所有的地方能刷卡或者微信支付。</w:t>
        <w:br/>
        <w:t>2、车票类：确定好出行时间，提前选择出行的交通工具，飞机还是火车，最好下载个app。</w:t>
        <w:br/>
        <w:t>3、数码类：包括手机，充电宝，插线板（特别是摄影人，各种乱七八糟的设备比较多），各种充电器，摄影器材（三脚架得带，可以拍日落），USB数据线。</w:t>
        <w:br/>
        <w:t>4、衣服类：根据时间长短来决定带的衣服。</w:t>
        <w:br/>
        <w:t>5、药品类：配备清热、解毒的药或冲剂，创可贴等。</w:t>
        <w:br/>
        <w:t>【作者简介】</w:t>
        <w:br/>
        <w:t>微博:@奔跑的小东东，@旅行走天下</w:t>
        <w:br/>
        <w:t>公众号：奔跑的小东东</w:t>
        <w:br/>
        <w:t>我的旅行足迹：</w:t>
        <w:br/>
        <w:t>国内：北京，上海，重庆，吉林，河北，河南，山西，安徽，湖南，湖北，陕西，浙江，江苏，广东，海南，四川，云南，青海，西藏，内蒙古等省市。</w:t>
        <w:br/>
        <w:t>国外：日本、泰国、柬埔寨、马来西亚、越南等。</w:t>
        <w:br/>
        <w:t>【摄影器材】</w:t>
        <w:br/>
        <w:t>手机：iPhone6s</w:t>
        <w:br/>
        <w:t>相机：佳能6D（佳能16-35/2.8、腾龙24-70/2.8、佳能50/1.4）</w:t>
        <w:br/>
        <w:t>修图软件：Photoshop、Lightroom</w:t>
        <w:br/>
        <w:t>视频软件：Premiere、After Effects</w:t>
        <w:br/>
        <w:t>其他器材：便携三脚架、手机延时支架、视频拍摄稳定器、苹果笔记本、移动硬盘、读卡器、SD卡、充电器等</w:t>
        <w:br/>
        <w:t>【交通方式】</w:t>
        <w:br/>
        <w:t>重庆的交通非常方便，飞机、火车、公路都很便捷，各地可选择认为方便的交通方式前往。</w:t>
        <w:br/>
        <w:t>飞机：</w:t>
        <w:br/>
        <w:t>重庆的机场叫</w:t>
        <w:br/>
        <w:t>重庆江北国际机场</w:t>
        <w:br/>
        <w:t>，位于渝北区两路镇，机场去年刚刚开通了新的航站楼T3，离之前的T2航站楼有点距离，需要乘坐摆渡车才能前往。另外这里有机场大巴、地铁直达市区，非常方便快捷。</w:t>
        <w:br/>
        <w:t>火车：</w:t>
        <w:br/>
        <w:t>目前重庆主要有三个火车站，分别是</w:t>
        <w:br/>
        <w:t>重庆站</w:t>
        <w:br/>
        <w:t>、</w:t>
        <w:br/>
        <w:t>重庆北站</w:t>
        <w:br/>
        <w:t>和重庆西站。</w:t>
        <w:br/>
        <w:t>重庆火车站</w:t>
        <w:br/>
        <w:t>，是个历史悠久的老火车站，旁边即是重庆班次最多的汽车站。而重庆北站和重庆西站主要是高铁站，另外特别注意的是重庆北站的南广场和北广场相距很远，没有连通，建议提前问问重庆的朋友。</w:t>
        <w:br/>
        <w:t>汽车：</w:t>
        <w:br/>
        <w:t>值得注意的是重庆的汽车站非常之多，毕竟是西南地区重要的交通枢纽之一，市内长途车站很多，通往周边各省市的班车也很频繁，买票时一定记得问清楚：很多长途车跑高速和普通公路的价格是不一样的。</w:t>
        <w:br/>
        <w:t>自驾：如果会开车的情况下，可选择租车自驾，比如去</w:t>
        <w:br/>
        <w:t>桃花源</w:t>
        <w:br/>
        <w:t>景区、奥陶纪时公共交通不是特别方便，自己开车前往就非常方便。</w:t>
      </w:r>
    </w:p>
    <w:p>
      <w:r>
        <w:t>评论：</w:t>
        <w:br/>
        <w:t>1.学生党只有暑假和寒假能好好的玩！这里到底夏天去好还是冬天去好呢？</w:t>
        <w:br/>
        <w:t>2.6666...</w:t>
        <w:br/>
        <w:t>3.火锅！！！</w:t>
        <w:br/>
        <w:t>4.你觉得整个旅途中最推荐的是什么啊？</w:t>
        <w:br/>
        <w:t>5.最爱的城市，重庆有很多好吃的</w:t>
        <w:br/>
        <w:t>6.边流汗边吃火锅</w:t>
        <w:br/>
        <w:t>7.想回重庆</w:t>
        <w:br/>
        <w:t>8.奥陶纪的风景超级美</w:t>
        <w:br/>
        <w:t>9.组队去重庆！</w:t>
        <w:br/>
        <w:t>10.每次从外地回来 看见重庆都有莫名的亲切感</w:t>
      </w:r>
    </w:p>
    <w:p>
      <w:pPr>
        <w:pStyle w:val="Heading2"/>
      </w:pPr>
      <w:r>
        <w:t>279.张家界天门山、黄龙洞、大峡谷足迹</w:t>
      </w:r>
    </w:p>
    <w:p>
      <w:r>
        <w:t>https://you.ctrip.com/travels/youyouctripstar10000/1682087.html</w:t>
      </w:r>
    </w:p>
    <w:p>
      <w:r>
        <w:t>来源：携程</w:t>
      </w:r>
    </w:p>
    <w:p>
      <w:r>
        <w:t>发表时间：2018-7-4</w:t>
      </w:r>
    </w:p>
    <w:p>
      <w:r>
        <w:t>天数：4 天</w:t>
      </w:r>
    </w:p>
    <w:p>
      <w:r>
        <w:t>游玩时间：8 月</w:t>
      </w:r>
    </w:p>
    <w:p>
      <w:r>
        <w:t>人均花费：</w:t>
      </w:r>
    </w:p>
    <w:p>
      <w:r>
        <w:t>和谁：</w:t>
      </w:r>
    </w:p>
    <w:p>
      <w:r>
        <w:t>玩法：</w:t>
      </w:r>
    </w:p>
    <w:p>
      <w:r>
        <w:t>旅游路线：</w:t>
      </w:r>
    </w:p>
    <w:p>
      <w:r>
        <w:t>正文：</w:t>
        <w:br/>
      </w:r>
    </w:p>
    <w:p>
      <w:r>
        <w:t>评论：</w:t>
        <w:br/>
        <w:t>1.看你的照片，让人觉得生气，不爽</w:t>
      </w:r>
    </w:p>
    <w:p>
      <w:pPr>
        <w:pStyle w:val="Heading2"/>
      </w:pPr>
      <w:r>
        <w:t>280.玩遍张家界，五天四晚深度游攻略——黄龙洞、宝峰湖、天门山、张家界森林公园</w:t>
      </w:r>
    </w:p>
    <w:p>
      <w:r>
        <w:t>https://you.ctrip.com/travels/zhangjiajie23/3702299.html</w:t>
      </w:r>
    </w:p>
    <w:p>
      <w:r>
        <w:t>来源：携程</w:t>
      </w:r>
    </w:p>
    <w:p>
      <w:r>
        <w:t>发表时间：2018-7-15</w:t>
      </w:r>
    </w:p>
    <w:p>
      <w:r>
        <w:t>天数：5 天</w:t>
      </w:r>
    </w:p>
    <w:p>
      <w:r>
        <w:t>游玩时间：6 月</w:t>
      </w:r>
    </w:p>
    <w:p>
      <w:r>
        <w:t>人均花费：2500 元</w:t>
      </w:r>
    </w:p>
    <w:p>
      <w:r>
        <w:t>和谁：一个人</w:t>
      </w:r>
    </w:p>
    <w:p>
      <w:r>
        <w:t>玩法：</w:t>
      </w:r>
    </w:p>
    <w:p>
      <w:r>
        <w:t>旅游路线：</w:t>
      </w:r>
    </w:p>
    <w:p>
      <w:r>
        <w:t>正文：</w:t>
        <w:br/>
        <w:t>印象中的</w:t>
        <w:br/>
        <w:t>张家界</w:t>
        <w:br/>
        <w:t>一直是个很神奇的地方，端午小长假前后终于安排了这次张家界之行。</w:t>
        <w:br/>
        <w:br/>
        <w:t>选择了</w:t>
        <w:br/>
        <w:t>上海到张家界</w:t>
        <w:br/>
        <w:t>的晚班机，第一晚到</w:t>
        <w:br/>
        <w:t>张家界</w:t>
        <w:br/>
        <w:t>的时候已经是半夜，但看起来治安还不错，出机场门口可以看到保安和警车巡逻，打车或者叫滴滴都很方便，直接到宾馆。宾馆老板热心帮忙规划了四天游玩的线路，约定好第二天一早退房、托运行李。因为第二天住在张家界森林公园的山上，购物不便，所以托运行李前放一些补给进去。</w:t>
        <w:br/>
        <w:br/>
        <w:t>张家界国家森林公园</w:t>
        <w:br/>
        <w:t>票价245元，三天通票，可多次进出。</w:t>
        <w:br/>
        <w:br/>
        <w:t>路线：森林公园大门——金鞭溪——十里相会——乱窜破——后花园——阿凡达取景地——</w:t>
        <w:br/>
        <w:t>天下第一桥</w:t>
        <w:br/>
        <w:t>——</w:t>
        <w:br/>
        <w:t>乌龙寨</w:t>
        <w:br/>
        <w:t>山门——</w:t>
        <w:br/>
        <w:t>天波府</w:t>
        <w:br/>
        <w:t>一早起来在路边吃了碗湖南特色米粉，在便利店买了些今天爬山时的食物补给。</w:t>
        <w:br/>
        <w:t>步行十分钟到达</w:t>
        <w:br/>
        <w:t>张家界</w:t>
        <w:br/>
        <w:t>市区汽车站，坐车大约一小时到达</w:t>
        <w:br/>
        <w:t>张家界国家森林公园</w:t>
        <w:br/>
        <w:t>汽车站。</w:t>
        <w:br/>
        <w:t>进森林公园后，通过氧吧广场，沿着金鞭溪徒步，沿途风景怡人，流水潺潺，大约一个半小时，会走到</w:t>
        <w:br/>
        <w:t>乱窜坡</w:t>
        <w:br/>
        <w:t>。</w:t>
        <w:br/>
        <w:br/>
        <w:t>我端午假期之后错峰去的张家界，路上游客很少，</w:t>
        <w:br/>
        <w:t>乱窜坡</w:t>
        <w:br/>
        <w:t>爬山途中没见到几个人，一般成团的游客是不会走这条路上山的，耗时长、而且难走。</w:t>
        <w:br/>
        <w:br/>
        <w:t>快到</w:t>
        <w:br/>
        <w:t>袁家界</w:t>
        <w:br/>
        <w:t>的时候路上开始出没猴群，萌得不得了，排队出来觅食，不过由于我也干粮见底，没什么能“抢劫”我得了。</w:t>
        <w:br/>
        <w:br/>
        <w:t>只有这个小猴子，看不出我没有食物，还来扒着我得鞋。</w:t>
        <w:br/>
        <w:br/>
        <w:t>在顶峰餐厅休息一下，虽然叫餐厅，其实也只是卖点方便面、黄瓜和西红柿的小摊子……山上东西肯定会贵一点，有个心里准备。</w:t>
        <w:br/>
        <w:br/>
        <w:t>接下来就是</w:t>
        <w:br/>
        <w:t>袁家界</w:t>
        <w:br/>
        <w:t>得主要景点了，后花园、</w:t>
        <w:br/>
        <w:t>迷魂台</w:t>
        <w:br/>
        <w:t>、阿凡达取景地悬浮岛、</w:t>
        <w:br/>
        <w:t>天下第一桥</w:t>
        <w:br/>
        <w:t>。</w:t>
        <w:br/>
        <w:br/>
        <w:t>袁家界</w:t>
        <w:br/>
        <w:t>面积约1200公顷，平均海拔1074米，东邻金鞭溪、远眺</w:t>
        <w:br/>
        <w:t>鹞子寨</w:t>
        <w:br/>
        <w:t>；南望</w:t>
        <w:br/>
        <w:t>黄石寨</w:t>
        <w:br/>
        <w:t>，连接</w:t>
        <w:br/>
        <w:t>天波府</w:t>
        <w:br/>
        <w:t>；西通</w:t>
        <w:br/>
        <w:t>天子山</w:t>
        <w:br/>
        <w:t>；北距</w:t>
        <w:br/>
        <w:t>索溪峪</w:t>
        <w:br/>
        <w:t>。它位于</w:t>
        <w:br/>
        <w:t>张家界国家森林公园</w:t>
        <w:br/>
        <w:t>北部，杉刀沟北麓，是以石英岩为主构成的一座巨大而较平缓的山岳。是张家界公园又一处风景集中地。</w:t>
        <w:br/>
        <w:br/>
        <w:t>迷魂台</w:t>
        <w:br/>
        <w:t>是袁家界景区最好的天然观景台，因只要一站在观景台上魂儿便会被眼前美景所迷而得名。</w:t>
        <w:br/>
        <w:br/>
        <w:t>阿凡达取景地，“</w:t>
        <w:br/>
        <w:t>南天一柱</w:t>
        <w:br/>
        <w:t>”为张家界“三千奇峰”中的一座，位于世界自然遗产</w:t>
        <w:br/>
        <w:t>武陵源</w:t>
        <w:br/>
        <w:t>风景名胜区袁家界景区南端，海拔高度1074米，垂直高度约150米。2008年12月份，好莱坞摄影师汉森在张家界进行了为期四天的外景拍摄，大量风景图片后来成为美国科幻大片《阿凡达》中“潘多拉星球”各种元素的原型，其中“南天一柱”图片就成为“哈利路亚山”即悬浮山的原型。</w:t>
        <w:br/>
        <w:br/>
        <w:t>天下第一桥</w:t>
        <w:br/>
        <w:t>作为张家界十大绝景之一，横跨在两山之间，雄伟壮观。天下第一桥桥面宽2米，厚5米，跨度为25米，垂直高差357米，是世界上迄今为止所发现的垂直高差最大的天然自生石板桥。</w:t>
        <w:br/>
        <w:br/>
        <w:t>站在袁家界景区的观景台上，三千奇峰尽收眼底，雄险秀野，神态各异。峡谷深处，千百根石峰石柱奇伟突立。峻峭之石，如英武将帅；嵯峨之峰，似勇猛壮士。有声有色，若静若动，形象逼真，呼之欲出。</w:t>
        <w:br/>
        <w:br/>
        <w:t>游览完袁家界，出发前往</w:t>
        <w:br/>
        <w:t>乌龙寨</w:t>
        <w:br/>
        <w:t>、</w:t>
        <w:br/>
        <w:t>天波府</w:t>
        <w:br/>
        <w:t>。在各大景点的停车场可以免费坐穿梭巴士，哪怕只是在路边看到穿梭巴士，也可以招手停。</w:t>
        <w:br/>
        <w:br/>
        <w:t>在</w:t>
        <w:br/>
        <w:t>乌龙寨</w:t>
        <w:br/>
        <w:t>停车场下车，步行爬上乌龙寨和天波府，这边的路很陡峭，胆子小的可能不太敢走，带小朋友爬山也要小心。</w:t>
        <w:br/>
        <w:br/>
        <w:t>游览完天波府，回到乌龙寨停车场坐车，在半路提醒司机停车，当晚住宿在山上的民俗。住在山上是不想来回折腾下山、第二天又要上山，但是山上住宿条件是比较差的，像很小时候住的招待所，山上也没有农家菜餐馆，就请民宿的阿姨帮忙做的晚饭，感觉来到了“爸爸去哪儿”。</w:t>
        <w:br/>
        <w:br/>
        <w:t>大概晚上六点半左右，托运的行李会到山上。</w:t>
        <w:br/>
        <w:br/>
        <w:t>大观台</w:t>
        <w:br/>
        <w:t>——</w:t>
        <w:br/>
        <w:t>一步难行</w:t>
        <w:br/>
        <w:t>——</w:t>
        <w:br/>
        <w:t>贺龙公园</w:t>
        <w:br/>
        <w:t>——</w:t>
        <w:br/>
        <w:t>天子阁</w:t>
        <w:br/>
        <w:t>——天台——月亮垭——</w:t>
        <w:br/>
        <w:t>卧龙岭</w:t>
        <w:br/>
        <w:t>——</w:t>
        <w:br/>
        <w:t>十里画廊</w:t>
        <w:br/>
        <w:t>——</w:t>
        <w:br/>
        <w:t>武陵源</w:t>
        <w:br/>
        <w:t>大门</w:t>
        <w:br/>
        <w:br/>
        <w:t>张家界森林公园可以持票三天内多次进出，不过这次住在山上，也是不需要折腾了。一早起来可以吃自带的早饭。</w:t>
        <w:br/>
        <w:br/>
        <w:t>在路边上穿梭巴士，去</w:t>
        <w:br/>
        <w:t>大观台</w:t>
        <w:br/>
        <w:t>下车，可以观望下全景，非常漂亮。我去的时候阴天起雾了，但也有一种仙境的感觉。</w:t>
        <w:br/>
        <w:br/>
        <w:t>徒步前往“</w:t>
        <w:br/>
        <w:t>一步难行</w:t>
        <w:br/>
        <w:t>”。一路艰难险阻……非常难走，来回一个多小时只遇到过一个人，女生最好结伴前往。</w:t>
        <w:br/>
        <w:br/>
        <w:t>这一片的景点，旅行团是不来的，所以游人很少，路边也没有卖东西补给的小摊，一定要自己带好干粮和水。</w:t>
        <w:br/>
        <w:br/>
        <w:t>逛完可以路边坐车去</w:t>
        <w:br/>
        <w:t>贺龙公园</w:t>
        <w:br/>
        <w:t>，这是旅行团都会来的景点，人挤人，有个小吃一条街，还有麦当劳，麦当劳！可以说是在山上两天最好吃的一顿了！</w:t>
        <w:br/>
        <w:br/>
        <w:t>往</w:t>
        <w:br/>
        <w:t>天子阁</w:t>
        <w:br/>
        <w:t>一路走下去就能下山了，山上湿气大，注意路滑。途径天台，很陡，很高，爬上去很有成就感。</w:t>
        <w:br/>
        <w:br/>
        <w:t>一路下山月亮垭和</w:t>
        <w:br/>
        <w:t>卧龙岭</w:t>
        <w:br/>
        <w:t>的风景还成，因为前一天已经看过太多险境，走这里都觉得平缓很多。</w:t>
        <w:br/>
        <w:br/>
        <w:t>像不像个打伞的小松鼠？</w:t>
        <w:br/>
        <w:br/>
        <w:t>走到山下</w:t>
        <w:br/>
        <w:t>十里画廊</w:t>
        <w:br/>
        <w:t>，可以坐小火车观景，也可以步行，就在火车轨道旁有人行的小路。</w:t>
        <w:br/>
        <w:br/>
        <w:t>从</w:t>
        <w:br/>
        <w:t>十里画廊</w:t>
        <w:br/>
        <w:t>停车场下车，坐穿梭巴士到</w:t>
        <w:br/>
        <w:t>武陵源</w:t>
        <w:br/>
        <w:t>大门即可出去。两天的张家界国家森林公园之行结束啦！</w:t>
        <w:br/>
        <w:br/>
        <w:t>当晚在</w:t>
        <w:br/>
        <w:t>武陵源</w:t>
        <w:br/>
        <w:t>区入住。</w:t>
        <w:br/>
        <w:br/>
        <w:t>黄龙洞</w:t>
        <w:br/>
        <w:t>票价95元，宝峰湖票价90元（含船不含车），均为一次进出。</w:t>
        <w:br/>
        <w:t>虽然早就听说过</w:t>
        <w:br/>
        <w:t>黄龙洞</w:t>
        <w:br/>
        <w:t>和宝峰湖，但来之前并没抱着太大的期待，结果真是……太惊喜了！</w:t>
        <w:br/>
        <w:t>张家界森林公园武陵源大门出来直行，会有一个公交车发车处，1路通往</w:t>
        <w:br/>
        <w:t>黄龙洞</w:t>
        <w:br/>
        <w:t>、2路通往宝峰湖，都可以直达。</w:t>
        <w:br/>
        <w:br/>
        <w:t>黄龙洞门口有电子讲解器付费租借处，这里不需要，因为进洞会安排人工讲解员，包含在门票费用之内的。</w:t>
        <w:br/>
        <w:br/>
        <w:t>黄龙洞分旱洞和水洞。共四层，长13公里，最高处百余米。属石灰岩地下河侵蚀型洞穴。两层水洞与两层旱洞上下纵横，形成洞下洞，楼上楼螺旋结构，最大洞厅的面积12000平方米，可容纳上万人。洞内有一个水库、两条阴河、三条地下瀑布、四个水潭、十三个大厅、九十六条游廊。洞内流痕、边石、倒石芽、倒锅状窝穴阶段发育良好，钙质石积物呈五颜六色，绚丽多资。穹顶石壁滴水沉淀的石乳、石柱、石笋、石幔、石琴、石花，如水晶玉石，琳琅满目，异彩纷呈，美不胜收，有“地下迷宫”之美称。</w:t>
        <w:br/>
        <w:br/>
        <w:t>陆路和水路两个观赏线路，根据当天人流量，这两个线路的观赏顺序会有所调整。</w:t>
        <w:br/>
        <w:br/>
        <w:t>目前整个黄龙洞只开放了五分之二，想想还有那么多奇怪未曾露面，都有些激动呢！</w:t>
        <w:br/>
        <w:br/>
        <w:t>一柱擎天，是孙悟空的金箍棒吧？</w:t>
        <w:br/>
        <w:br/>
        <w:t>像不像一条蛇？</w:t>
        <w:br/>
        <w:br/>
        <w:t>游览到最后会有一个付费景点——迷宫，说是迷宫，其实并不会有很多路可走。跟前面看过的内容相差不大，但是游客很少，可以慢慢看仔细看，建议还是可以去看下的。</w:t>
        <w:br/>
        <w:br/>
        <w:t>吃过午饭后出发去宝峰湖，宝峰湖也有两条路线，山路和水路，因为已经在张家界国家森林公园爬了两天的山，景色差不多，这次只选择水路玩耍。</w:t>
        <w:br/>
        <w:br/>
        <w:t>门票有含车和不含车两种，因为只玩水路，就选择步行走一段到坐船点，没有买含车的。</w:t>
        <w:br/>
        <w:br/>
        <w:t>宝峰湖水深72米,长2.5米公里,以其秀丽的湖光水色与幽野的洞天情趣成为武陵源水景风光的代表之作,电视剧《西游记》中花果山水帘洞外景就拍摄于“奇峰飞瀑”。</w:t>
        <w:br/>
        <w:br/>
        <w:t>步行二十分钟就可以到达坐船点，很神奇的是在这么高的山上的湖，让我想起了肇庆的鼎湖山。也是在山峰之上。</w:t>
        <w:br/>
        <w:br/>
        <w:t>坐船中途会有土家阿妹和阿哥唱山歌，阿妹唱的太好了！记得鼓掌哦！</w:t>
        <w:br/>
        <w:br/>
        <w:t>结束武陵源区两个景点的游玩，坐车返回张家界市区吧！</w:t>
        <w:br/>
        <w:br/>
        <w:t>天门山门票（巴士上山索道下山）214元，一次往返。</w:t>
        <w:br/>
        <w:br/>
        <w:t>在市区有天门山售票处，可以免费坐接驳车到天门山大门。</w:t>
        <w:br/>
        <w:t>由于没买到索道上山票，票量紧张，就买的巴士上山，索道下山。</w:t>
        <w:br/>
        <w:t>之前几个景点的门票都可以现场购买，但天门山最好提前购买好。</w:t>
        <w:br/>
        <w:br/>
        <w:t>天门山，古称云梦山、嵩梁山，是张家界永定区海拔最高的山，北距城区8公里，因自然奇观</w:t>
        <w:br/>
        <w:t>天门洞</w:t>
        <w:br/>
        <w:t>而得名，最早被记入史册的名山。主峰1518.6米，1992年7月被批准为国家森林公园。</w:t>
        <w:br/>
        <w:br/>
        <w:t>这个张家界五天行程中，天门山游览时最遗憾的，下雨天太影响观赏，刚上山的时候伸手不见五指，后来走着走着消散了不少，但也还是受影响。</w:t>
        <w:br/>
        <w:br/>
        <w:t>最大的问题就是，玻璃栈道和很多山体旁边的小道，是为了让人走着害怕的，有种在悬崖边行走的感觉。但因为雾太大，反而不恐惧了，什么都看不见……</w:t>
        <w:br/>
        <w:br/>
        <w:t>山上有三段玻璃栈道，分别要收费5元，其实走着差不多，走一段体验就够了。</w:t>
        <w:br/>
        <w:br/>
        <w:t>下山后就去机场返程回上海啦！</w:t>
        <w:br/>
        <w:br/>
        <w:br/>
        <w:t>可以选择火车或飞机去张家界，张家界有</w:t>
        <w:br/>
        <w:t>荷花机场</w:t>
        <w:br/>
        <w:t>可以直飞。</w:t>
        <w:br/>
        <w:br/>
        <w:t>张家界是湖南省辖地级市，原名大庸市，辖2个市辖区（永定区、武陵源区）、2个县（</w:t>
        <w:br/>
        <w:t>慈利</w:t>
        <w:br/>
        <w:t>县、</w:t>
        <w:br/>
        <w:t>桑植</w:t>
        <w:br/>
        <w:t>县）。游玩的景点主要集中在市区和武陵源区，都分别有汽车站 ，单程一个小时出头的车程，票价20元。</w:t>
        <w:br/>
        <w:t>达到汽车站以后无需排队买票，直接穿过候车大厅，找到中巴上车，上车后买票。张家界市区到森林公园门要12元，到武陵源20元，可以现金，也可以扫车上的支付宝购票。考虑安全问题，无需准备太多现金在身上。</w:t>
        <w:br/>
        <w:br/>
        <w:t>1、 三下锅</w:t>
        <w:br/>
        <w:t>三下锅是张家界当地特色，只是一锅还是挺大的，对我们这种独自旅行的人来说不是特别友好，吃不完啊只好打包!</w:t>
        <w:br/>
        <w:t>味道是超级赞的，直接搜了排名前几的店去吃，一般不会出错。</w:t>
        <w:br/>
        <w:br/>
        <w:t>2、 零食常备</w:t>
        <w:br/>
        <w:t>张家界之行主要是爬山之旅，山上补给少。据当地村民讲，政府要对山上的经营统一管理，但目前还没搞起来，所以以目前看来，山上能吃东西的地方很少，这是我花三十元请山上的农家帮我做的饭，有种《爸爸去哪儿》的感觉。</w:t>
        <w:br/>
        <w:t>山上会有卖黄瓜、西红柿和方便面、水的，如果有想吃的别的零食和食物补给，还是自己带着吧，而且后文会说到行李托运很便捷，可以提前放到行李箱备着。</w:t>
        <w:br/>
        <w:br/>
        <w:t>3、 水分补给</w:t>
        <w:br/>
        <w:t>除了几条游客很少去的路线（</w:t>
        <w:br/>
        <w:t>一步难行</w:t>
        <w:br/>
        <w:t>等），其他线路还是有在路边卖水的地方，但尽量保持身上有水备着。爬山会出很多汗，及时补水，避免身体不适。</w:t>
        <w:br/>
        <w:br/>
        <w:t>张家界市区宾馆——森林公园山上民宿———</w:t>
        <w:br/>
        <w:t>武陵源</w:t>
        <w:br/>
        <w:t>区宾馆——张家界市区宾馆</w:t>
        <w:br/>
        <w:t>我在张家界的四天分别住在不同的地方，没有连续两天在同一个地方。按着我的游玩就近安排住宿路线的方法，四天的游玩计划是，到达当晚住宿，无行程。第二天、第三天游玩国家森林公园，第二天晚上住山上，不折腾下来，第三天玩完森林公园出来</w:t>
        <w:br/>
        <w:t>武陵源</w:t>
        <w:br/>
        <w:t>大门，住在</w:t>
        <w:br/>
        <w:t>武陵源</w:t>
        <w:br/>
        <w:t>。第四天玩</w:t>
        <w:br/>
        <w:t>武陵源</w:t>
        <w:br/>
        <w:t>区的黄龙洞和宝峰湖，玩完坐中巴回张家界市区，住市区。第五天晚天门山，晚上返程。</w:t>
        <w:br/>
        <w:t>而如果是实在懒得换地方住宿的小伙伴，也可以一直住在张家界市区，只是每天往返一共要两三个小时比较麻烦。</w:t>
        <w:br/>
        <w:br/>
        <w:t>张家界当地有专门的托运机构，负责各个旅店之间的行李运输，所以放心带东西吧！不需要带行李爬山，直接在每天早上退房时托运到下一家旅馆，等去入住时基本行李已经比人先到了。</w:t>
        <w:br/>
        <w:t>市区间托运或者市区托运去森林公园的山上20元一件行李，山上托运到武陵源要30元一件。</w:t>
        <w:br/>
        <w:t>游玩张家界国家森林公园的连续两天，如果是住在山上，记得一定要在第一天托运时准备好第二天需要的食物补给，山上没有太多可买的东西。</w:t>
        <w:br/>
        <w:br/>
        <w:t>干货都在这里了，速速启程吧！</w:t>
      </w:r>
    </w:p>
    <w:p>
      <w:r>
        <w:t>评论：</w:t>
        <w:br/>
        <w:t>1.楼主的照片好美啊！看得我好想去。。不过还得好久才有空。。。呜呜呜呜呜。。。。</w:t>
        <w:br/>
        <w:t>2.酒店方面我特别在乎床的舒适性，其他可以忽略，你呢？</w:t>
      </w:r>
    </w:p>
    <w:p>
      <w:pPr>
        <w:pStyle w:val="Heading2"/>
      </w:pPr>
      <w:r>
        <w:t>281.湖南张家界自由行详细攻略</w:t>
      </w:r>
    </w:p>
    <w:p>
      <w:r>
        <w:t>https://you.ctrip.com/travels/zhangjiajie23/3703714.html</w:t>
      </w:r>
    </w:p>
    <w:p>
      <w:r>
        <w:t>来源：携程</w:t>
      </w:r>
    </w:p>
    <w:p>
      <w:r>
        <w:t>发表时间：2018-7-19</w:t>
      </w:r>
    </w:p>
    <w:p>
      <w:r>
        <w:t>天数：4 天</w:t>
      </w:r>
    </w:p>
    <w:p>
      <w:r>
        <w:t>游玩时间：7 月</w:t>
      </w:r>
    </w:p>
    <w:p>
      <w:r>
        <w:t>人均花费：1400 元</w:t>
      </w:r>
    </w:p>
    <w:p>
      <w:r>
        <w:t>和谁：和朋友</w:t>
      </w:r>
    </w:p>
    <w:p>
      <w:r>
        <w:t>玩法：</w:t>
      </w:r>
    </w:p>
    <w:p>
      <w:r>
        <w:t>旅游路线：</w:t>
      </w:r>
    </w:p>
    <w:p>
      <w:r>
        <w:t>正文：</w:t>
        <w:br/>
        <w:t>道具详情【说说去</w:t>
        <w:br/>
        <w:t>张家界</w:t>
        <w:br/>
        <w:t>要准备什么】</w:t>
        <w:br/>
        <w:br/>
        <w:t>①、身份证、银行卡、学生证这三者都是必须，学生证可以在景区买学生票，各种省钱</w:t>
        <w:br/>
        <w:t>②、换洗内衣裤，洗漱用品这些我们去的时候用的都是一次性的，也不用换洗，用了就扔；</w:t>
        <w:br/>
        <w:t>张家界</w:t>
        <w:br/>
        <w:t>景区内都是客栈，没有酒店，为了环保，他们不准备，所以必须带上。</w:t>
        <w:br/>
        <w:t>③、帽子、太阳镜、护肤、化妆用品</w:t>
        <w:br/>
        <w:t>④、相机、各类充电器、备用电池</w:t>
        <w:br/>
        <w:t>⑤、这是最最关键的一条，带点小吃，路途遥远，总会馋的。</w:t>
        <w:br/>
        <w:t>⑥、一双非常舒适的鞋子（因为要爬山，女孩子还是穿便于登山的旅游鞋，不要穿高跟鞋和拖鞋！</w:t>
        <w:br/>
        <w:t>⑦、务必带防晒！务必带防晒！！务必带防晒！！！每次出门必备，擦完防晒建议还可以穿一件防晒衣！晒黑不是问题，问题是晒伤，真 的 好 疼</w:t>
        <w:br/>
        <w:t>都说</w:t>
        <w:br/>
        <w:t>张家界</w:t>
        <w:br/>
        <w:t>是“缩小的仙境、放大的盆景”，那就让我们一起去追寻电影《阿凡达》中那座神奇的哈利路亚山，去瞅瞅那能钻进飞机的</w:t>
        <w:br/>
        <w:t>天门洞</w:t>
        <w:br/>
        <w:t>到底长啥样？再体验那刷爆朋友圈的玻璃桥到底有多惊险？已决定好启程，但线路该怎么安排？有哪些实用的经验参考？请往下看。</w:t>
        <w:br/>
        <w:t>一、张家界主要有哪些景区值得玩？位置分布情况怎样？</w:t>
        <w:br/>
        <w:br/>
        <w:t>张家界国家森林公园</w:t>
        <w:br/>
        <w:t>—来张家界必去；</w:t>
        <w:br/>
        <w:t>2. 大峡谷玻璃桥风景区—吓到腿软的玻璃大桥，你背我过去，我就嫁给你的浪漫约定；</w:t>
        <w:br/>
        <w:t>3. 天门山风景区—看飞机穿越过的</w:t>
        <w:br/>
        <w:t>天门洞</w:t>
        <w:br/>
        <w:t>、走一走悬崖峭壁边的</w:t>
        <w:br/>
        <w:t>天门山玻璃栈道</w:t>
        <w:br/>
        <w:t>。</w:t>
        <w:br/>
        <w:t>从图片可以看出来，最值得游玩的三大景区之间还是有一定距离的，想必现在你已经初步知道了最值得游玩的张家界三大景区了，那三大景区里面又有那些景点值得游玩？在张家界整体该玩几天合适？整个游玩行程又该怎么安排最合理？下面让我给大家一 一解答：</w:t>
        <w:br/>
        <w:t>二、这三大景区里都有哪些景点值得游玩？</w:t>
        <w:br/>
        <w:t>1、国家森林公园景区+经典路线推荐</w:t>
        <w:br/>
        <w:t>张家界国家森林公园</w:t>
        <w:br/>
        <w:t>，就像大自然的“天然氧吧”一样，这里的空气中每立方厘米负氧离子平均含量高达10万个，所以你就尽情呼吸新鲜空气吧。但该景区面积很大，里面景点繁多，地形也非常复杂，导致很多游客在游玩过程中很可能会走错路、走回头路。张家界国家森林公园的精华景点主要有：金鞭溪、</w:t>
        <w:br/>
        <w:t>杨家界</w:t>
        <w:br/>
        <w:t>、</w:t>
        <w:br/>
        <w:t>袁家界</w:t>
        <w:br/>
        <w:t>、</w:t>
        <w:br/>
        <w:t>天子山</w:t>
        <w:br/>
        <w:t>、</w:t>
        <w:br/>
        <w:t>十里画廊</w:t>
        <w:br/>
        <w:t>、</w:t>
        <w:br/>
        <w:t>老屋场</w:t>
        <w:br/>
        <w:t>空中田园</w:t>
        <w:br/>
        <w:t>等，而各个景点又包含了很多形态各异的特色小景点，以至于该景区可以有多种玩法、多种路线，也让很多游客朋友都会感到很疑惑！那么，它到底该怎么游玩？有那些景点值得游玩？</w:t>
        <w:br/>
        <w:t>1）</w:t>
        <w:br/>
        <w:t>张家界国家森林公园</w:t>
        <w:br/>
        <w:t>里面主要有那些景点值得游玩？</w:t>
        <w:br/>
        <w:t>第一个景点，金鞭溪</w:t>
        <w:br/>
        <w:t>从森林公园门票站进入景区后，接着就到了美丽的原始溪流—金鞭溪，它全长7.5公里，一路上，有</w:t>
        <w:br/>
        <w:t>金鞭岩</w:t>
        <w:br/>
        <w:t>、</w:t>
        <w:br/>
        <w:t>神鹰护鞭</w:t>
        <w:br/>
        <w:t>、</w:t>
        <w:br/>
        <w:t>劈山救母</w:t>
        <w:br/>
        <w:t>、双龟探溪、</w:t>
        <w:br/>
        <w:t>千里相会</w:t>
        <w:br/>
        <w:t>等各种特色景点，周围环境优雅，溪流也是清澈见底，水里还有很多自然生长的鱼儿自由的游动着，身处这样的环境中，心情想不快乐都难！不过需要注意的是沿途会有很多淘气的野猴子，需要注意安全。建议不用走完，因为走完得3个多小时，太累！大概走到一个叫神鹰护鞭的景点即可返回，大约半个多小时就行。</w:t>
        <w:br/>
        <w:t>第2个景点，</w:t>
        <w:br/>
        <w:t>杨家界</w:t>
        <w:br/>
        <w:t>：</w:t>
        <w:br/>
        <w:t>乌龙寨</w:t>
        <w:br/>
        <w:t>大门</w:t>
        <w:br/>
        <w:t>索道到达</w:t>
        <w:br/>
        <w:t>杨家界</w:t>
        <w:br/>
        <w:t>后，如果时间充裕，可以游览</w:t>
        <w:br/>
        <w:t>乌龙寨</w:t>
        <w:br/>
        <w:t>、</w:t>
        <w:br/>
        <w:t>天波府</w:t>
        <w:br/>
        <w:t>、</w:t>
        <w:br/>
        <w:t>一步登天</w:t>
        <w:br/>
        <w:t>、</w:t>
        <w:br/>
        <w:t>空中走廊</w:t>
        <w:br/>
        <w:t>等特色景点，不过还有很多不著名的小景点，可以不用全部游览完的，游玩时间建议2小时左右。这里主要融合了匪患历史以及剿匪传说，诉说着深厚的湘西风俗民情，值得细细感受。也可在乌龙寨的一家商店穿上土匪服饰拍个照，留个有意义的纪念也不错。</w:t>
        <w:br/>
        <w:t>第3个景点，</w:t>
        <w:br/>
        <w:t>袁家界</w:t>
        <w:br/>
        <w:t>（国家森林公园的核心景区之一）：</w:t>
        <w:br/>
        <w:t>袁家界</w:t>
        <w:br/>
        <w:t>标志性景点——</w:t>
        <w:br/>
        <w:t>迷魂台</w:t>
        <w:br/>
        <w:t>哈利路亚山——悬浮山</w:t>
        <w:br/>
        <w:t>游完杨家界，接着就可以前往袁家界景区了。电影中阿凡达的雕像就在袁家界哦，让我们一起去追寻电影《阿凡达》中那座神奇的哈利路亚山，感受这奇幻的世界，再可以游玩袁家界的核心代表景点</w:t>
        <w:br/>
        <w:t>天下第一桥</w:t>
        <w:br/>
        <w:t>、后花园、</w:t>
        <w:br/>
        <w:t>迷魂台</w:t>
        <w:br/>
        <w:t>等等。玩完之后，玩完之后，建议可以住在</w:t>
        <w:br/>
        <w:t>天子山</w:t>
        <w:br/>
        <w:t>门票站的小镇，或下山去</w:t>
        <w:br/>
        <w:t>武陵源</w:t>
        <w:br/>
        <w:t>，然后第2天再入园游玩。</w:t>
        <w:br/>
        <w:t>第4个景点，</w:t>
        <w:br/>
        <w:t>天子山</w:t>
        <w:br/>
        <w:t>（国家森林公园的另一个核心景区之一）：</w:t>
        <w:br/>
        <w:t>如果是住在天子山小镇，第2天可从天子山门票站乘坐环保车去天子山风景区，一路上的公路会很弯曲，车程大约1个小时左右。到达天子山后往前走，公路边就会有一排的商店，有各种各样的小吃，想买的话都是可砍价的。走过这排商店，右手边就是</w:t>
        <w:br/>
        <w:t>贺龙公园</w:t>
        <w:br/>
        <w:t>的入口，它的标志性景点就是革命老前辈贺龙铜像了。接着还可以游玩</w:t>
        <w:br/>
        <w:t>西海</w:t>
        <w:br/>
        <w:t>、</w:t>
        <w:br/>
        <w:t>仙女散花</w:t>
        <w:br/>
        <w:t>、</w:t>
        <w:br/>
        <w:t>天子阁</w:t>
        <w:br/>
        <w:t>等天子山的特色景点，你仔细观察，会很生动形象，也会情不自禁的感叹大自然的神奇！</w:t>
        <w:br/>
        <w:t>Tips：</w:t>
        <w:br/>
        <w:t>游览完天子山风景区，下山有两条路线：</w:t>
        <w:br/>
        <w:t>1、直接乘坐</w:t>
        <w:br/>
        <w:t>天子山索道</w:t>
        <w:br/>
        <w:t>下山；</w:t>
        <w:br/>
        <w:t>2、可以沿着</w:t>
        <w:br/>
        <w:t>天子阁</w:t>
        <w:br/>
        <w:t>旁边的路走下山，</w:t>
        <w:br/>
        <w:t>个人建议：选择第1条线路会比较好，因为一般玩了2天都有点累了，</w:t>
        <w:br/>
        <w:t>天门山索道</w:t>
        <w:br/>
        <w:t>单程费用也才72元，学生票半价，这样方便省事，节省体力；而选择第2天线路走下去，大约需花费3小时左右，非体力强盛者，慎重选择。</w:t>
        <w:br/>
        <w:t>第5个景点，</w:t>
        <w:br/>
        <w:t>十里画廊</w:t>
        <w:br/>
        <w:t>：</w:t>
        <w:br/>
        <w:t>下山之后，便可来到森林公园的最后一个景点：</w:t>
        <w:br/>
        <w:t>十里画廊</w:t>
        <w:br/>
        <w:t>，它是张家界独特的峡谷风景，山上的岩石形成了许多尊似人似物、似鸟似兽的石景造型，其中寿星迎宾、</w:t>
        <w:br/>
        <w:t>采药老人</w:t>
        <w:br/>
        <w:t>、向王观书、海螺峰等最为著名，最好的游玩方式可以是乘坐单程观光小火车，或者直接步行也可以。游完十里画廊，就可以乘坐环保车至</w:t>
        <w:br/>
        <w:t>武陵源</w:t>
        <w:br/>
        <w:t>门票站出，最终，结束愉快游玩行程。</w:t>
        <w:br/>
        <w:t>乘坐小火车价格信息（仅供参考）：</w:t>
        <w:br/>
        <w:t>单程：38元/人</w:t>
        <w:br/>
        <w:t>往返：76元/人</w:t>
        <w:br/>
        <w:t>2）国家森林公园门票信息（仅供参考）：</w:t>
        <w:br/>
        <w:t>a. 官方成人票价248元/人/次，优惠票158元/人/次</w:t>
        <w:br/>
        <w:t>Tips：</w:t>
        <w:br/>
        <w:t>1、24岁以下全日制学生可凭证及身份证购优惠票，门票实行通票制，为指纹门票卡，进检票口需输入指纹，买了门票可4天内随意进出，建议一般玩2天就可以了。</w:t>
        <w:br/>
        <w:t>3）国家森林公园有哪些经典的游玩路线推荐（仅供参考）</w:t>
        <w:br/>
        <w:t>路线一：</w:t>
        <w:br/>
        <w:t>第1天：从国家森林公园门票站进→走一段路程金鞭溪→坐</w:t>
        <w:br/>
        <w:t>杨家界索道</w:t>
        <w:br/>
        <w:t>上→游玩杨家界和袁家界</w:t>
        <w:br/>
        <w:t>第2天：还可选择去常规团不会前往的秘境</w:t>
        <w:br/>
        <w:t>老屋场</w:t>
        <w:br/>
        <w:t>→再游玩天子山风景区→坐</w:t>
        <w:br/>
        <w:t>天子山索道</w:t>
        <w:br/>
        <w:t>下→游玩十里画廊→最后从</w:t>
        <w:br/>
        <w:t>武陵源</w:t>
        <w:br/>
        <w:t>售票处出→结束游玩行程。</w:t>
        <w:br/>
        <w:t>路线二：</w:t>
        <w:br/>
        <w:t>第1天：从武陵源门票站进→坐环保车到</w:t>
        <w:br/>
        <w:t>水绕四门</w:t>
        <w:br/>
        <w:t>→坐白龙天梯上→游玩袁家界、杨家界</w:t>
        <w:br/>
        <w:t>第2天：可选择去常规团不会前往的秘境</w:t>
        <w:br/>
        <w:t>老屋场</w:t>
        <w:br/>
        <w:t>→再游玩天子山风景区→坐</w:t>
        <w:br/>
        <w:t>天子山索道</w:t>
        <w:br/>
        <w:t>下→游玩十里画廊→最后从武陵源售票处出→结束游玩行程。</w:t>
        <w:br/>
        <w:t>路线三：</w:t>
        <w:br/>
        <w:t>第1天：从国家森林公园门票站进→坐</w:t>
        <w:br/>
        <w:t>杨家界索道</w:t>
        <w:br/>
        <w:t>上→游玩杨家界和袁家界→再游玩天子山风景区→乘坐天子山索道下</w:t>
        <w:br/>
        <w:t>第2天：从武陵源门票站进→游玩十里画廊→走一段路程金鞭溪→从武陵源门票站出→下午结束行程。</w:t>
        <w:br/>
        <w:t>2、</w:t>
        <w:br/>
        <w:t>张家界大峡谷玻璃桥</w:t>
        <w:br/>
        <w:t>+经典路线推荐</w:t>
        <w:br/>
        <w:t>玻璃桥位于</w:t>
        <w:br/>
        <w:t>张家界大峡谷</w:t>
        <w:br/>
        <w:t>景区，是世界最高、跨度最长的玻璃桥，大桥建在大峡谷两侧的峰顶上，横跨大峡谷。</w:t>
        <w:br/>
        <w:t>·桥拱距谷底相对高度约400米，全长约370米，桥面全部采用透明玻璃铺设，桥中心有全球最高的蹦极。</w:t>
        <w:br/>
        <w:t>1、推荐必打卡景点：</w:t>
        <w:br/>
        <w:t>玻璃桥、玻璃桥蹦极（待开放中）、大峡谷景区、寻宝电梯、诺克里滑道、高空滑索等</w:t>
        <w:br/>
        <w:t>2、经典游玩路线推荐（仅供参考）：</w:t>
        <w:br/>
        <w:t>B线（玻璃桥景区+大峡谷景区）：玻璃桥上桥体验→坐寻宝电梯下→天悬栈道→飞瀑神泉→帘幽梦→高空滑索→土匪洞→乘坐游船出；</w:t>
        <w:br/>
        <w:t>C线：仅上玻璃桥景区体验。</w:t>
        <w:br/>
        <w:t>3、门票信息（仅供参考）：</w:t>
        <w:br/>
        <w:t>a.大峡谷+玻璃桥（B线）：官方成人门票价格256元，优惠票153元；</w:t>
        <w:br/>
        <w:t>b. 单独玻璃桥（C线）：官方成人门票价格138元，优惠票83元。</w:t>
        <w:br/>
        <w:t>3、张家界天门山景区+经典游玩路线推荐</w:t>
        <w:br/>
        <w:t>天门山玻璃栈道</w:t>
        <w:br/>
        <w:t>悬于天门山顶西线，是一处悬于峭壁之上的玻璃眺望台。</w:t>
        <w:br/>
        <w:t>·栈道全部用透明玻璃建成，可以看到脚下的万丈深谷，胆战心惊之余，可以感受凌空行走的快乐。</w:t>
        <w:br/>
        <w:t>·这条看着就让人腿软的玻璃栈道给人带来的刺激震撼感，可以与美国大峡谷玻璃走廊“天空之路”媲美。</w:t>
        <w:br/>
        <w:t>Tips:</w:t>
        <w:br/>
        <w:t>·天气比较恶劣时，玻璃栈道将被关闭运营。</w:t>
        <w:br/>
        <w:t>·为了让游客零瑕疵的透过玻璃桥看到美丽的风景，上桥均要求戴上鞋套，以保持玻璃桥的透明和干净。</w:t>
        <w:br/>
        <w:t>3、天门山门票信息（仅供参考）：</w:t>
        <w:br/>
        <w:t>a. 官方成人票价258元/人/次，优惠票133元（含单程大索道、环保车，不含山顶缆车、观光扶梯、鞋套</w:t>
        <w:br/>
        <w:t>三、该如何对张家界的整个游玩行程进行规划？</w:t>
        <w:br/>
        <w:t>1、1日游推荐：</w:t>
        <w:br/>
        <w:t>a. 天门山1日游；</w:t>
        <w:br/>
        <w:t>b. 大峡谷玻璃桥1日游；</w:t>
        <w:br/>
        <w:t>2、2日游推荐：</w:t>
        <w:br/>
        <w:t>a. 国家森林公园2日游；</w:t>
        <w:br/>
        <w:t>b. 国家森林公园+大峡谷玻璃桥2日游；</w:t>
        <w:br/>
        <w:t>c. 大峡谷玻璃桥+天门山2日游</w:t>
        <w:br/>
        <w:t>3、3日游推荐：</w:t>
        <w:br/>
        <w:t>a. 国家森林公园+大峡谷玻璃桥+天门山3日游;</w:t>
        <w:br/>
        <w:t>b. 国家森林公园+大峡谷玻璃桥3日游；</w:t>
        <w:br/>
        <w:t>c. 国家森林公园+天门山3日游；</w:t>
        <w:br/>
        <w:t>4、4日游推荐：</w:t>
        <w:br/>
        <w:t>a. 国家森林公园+大峡谷玻璃桥+天门山4日游;</w:t>
        <w:br/>
        <w:t>b. 国家森林公园+</w:t>
        <w:br/>
        <w:t>黄龙洞</w:t>
        <w:br/>
        <w:t>+大峡谷玻璃桥+天门山4日游</w:t>
        <w:br/>
        <w:t>四、只有张家界才有的大型少数名族表演</w:t>
        <w:br/>
        <w:t>来</w:t>
        <w:br/>
        <w:t>张家界旅游</w:t>
        <w:br/>
        <w:t>，当然要感受下当地的特色少数名族风情，所以，倒是可以看看当地的大型少数名族表演，而张家界就有3个比较出名的少数名族表演，就是：</w:t>
        <w:br/>
        <w:t>1、魅力湘西：</w:t>
        <w:br/>
        <w:t>在武陵源镇上，是一出大型综艺少数名族晚会，在中南地区规模最大的民族歌舞剧院！你可以看到湘西三大古谜、土家族哭嫁、鬼谷神功、湘西赶尸及春晚《追爱》等震撼表演，多种精彩的民族风俗和绝活肯定会让你大开眼界，而且舞台的声光效果也相当惊艳，如果天气好还有室外表演哦。而就在2016年10月份，张艺谋和刘欢一起来到张家界共同签约《魅力湘西》，将为我们带来更多更震撼的表演，让我们一起期待ing。开放时间：晚上19:30~21:30，旺季时也会加到3场表演，延长时间段是：18:30~21:30；晚会门票价根据座位不一样，价格不一样</w:t>
        <w:br/>
        <w:t>魅力湘西晚会现场门票价格信息（仅供参考）：</w:t>
        <w:br/>
        <w:t>a. 普通坐席区：228元/人</w:t>
        <w:br/>
        <w:t>b. VIP坐席区：268元/人</w:t>
        <w:br/>
        <w:t>c. 超级VIP区：308元/人</w:t>
        <w:br/>
        <w:t>五、只有张家界才会有的特色美食</w:t>
        <w:br/>
        <w:t>1、土家三下锅：初到张家界的必点特色菜，以核桃肉、肥肠、猪肚、腊肉、鸡肉、牛肚或排骨等为主料，通常自选三样搭配，可做成干锅或汤锅；干锅无汤，类似麻辣香锅，更辣香味重，不能吃辣的人最好提前告知老板少辣。一般分量都很实在，足以3人吃。在当地普通餐馆都能尝到这道菜，约40-90元/份。</w:t>
        <w:br/>
        <w:t>2、张家界米粉：张家界人的经典早餐，可配上鸡杂、羊杂、小炒肉、小肥肠等配菜，味道简直太鲜美。</w:t>
        <w:br/>
        <w:t>3、张家界凉面：张家界人的经典小吃，特制的面条，加上盐、油、酱、醋、山胡椒油，几颗熟花生等各种调料，然后搅拌至成品，味道清爽鲜辣，一到夏天张家界大街小巷都会有。</w:t>
        <w:br/>
        <w:t>4、土家腊肉：腊肉是在张家界常见的桌上佳肴，通常配以蒜苗、尖椒、春笋、洋芋片等炒制，还有腊肉炒厥粑粑，味道特别香浓，且肉质紧凑，肥而不腻，咸香之味非常下饭。</w:t>
        <w:br/>
        <w:t>5、猕猴桃：猕猴桃也是张家界的一大特产，果实细嫩多汁，清香鲜美。用其制成的“猕猴桃汁”也是酸甜宜人，营养极为丰富，在超市都能买到，实惠又好喝。</w:t>
        <w:br/>
        <w:t>六、写在最后的话</w:t>
        <w:br/>
        <w:t>向来以旅游资源丰富著称的张家界，需要注意的事项也十分琐碎，我仅结合我多年在当地生活的经验，给到大家一些实用的信息，希望对大家的出游有所帮助；如还有什么不懂的疑问，可以在下面评论区留言，我看到后会尽力解答，或者点击IM头像在线咨询我。</w:t>
      </w:r>
    </w:p>
    <w:p>
      <w:r>
        <w:t>评论：</w:t>
        <w:br/>
        <w:t>1.是的，暑假是旅游高峰期！如何避开高峰期需要当地导游来安排路线</w:t>
        <w:br/>
        <w:t>2.优惠票是需要携带有效证件去窗口买的！</w:t>
        <w:br/>
        <w:t>3.我比楼主早出发一个月，回来还没整理好呢，哈哈</w:t>
        <w:br/>
        <w:t>4.有一年放假去的，人山人海，好多中国人。</w:t>
        <w:br/>
        <w:t>5.想问问，不是有些景区得提前买票么，但那儿童票提前在网上怎么买，</w:t>
        <w:br/>
        <w:t>6.能住是能住，就是一般人订不到</w:t>
        <w:br/>
        <w:t>7.能看日出日落，山上客栈政府规定不能住，要住的话需要请导游帮忙给客栈老板打电话订，不然一般人订不了</w:t>
        <w:br/>
        <w:t>8.日出日落都可以看，只是客栈一般人订不了，需要导游订，因为导游有客栈老板的联系方式</w:t>
        <w:br/>
        <w:t>9.可以住的</w:t>
        <w:br/>
        <w:t>10.hi~有看日出日落吗？武陵源山上还能住吗？</w:t>
      </w:r>
    </w:p>
    <w:p>
      <w:pPr>
        <w:pStyle w:val="Heading2"/>
      </w:pPr>
      <w:r>
        <w:t>282.徐州-张家界-桂林</w:t>
      </w:r>
    </w:p>
    <w:p>
      <w:r>
        <w:t>https://you.ctrip.com/travels/yangshuo702/3704202.html</w:t>
      </w:r>
    </w:p>
    <w:p>
      <w:r>
        <w:t>来源：携程</w:t>
      </w:r>
    </w:p>
    <w:p>
      <w:r>
        <w:t>发表时间：2018-7-19</w:t>
      </w:r>
    </w:p>
    <w:p>
      <w:r>
        <w:t>天数：7 天</w:t>
      </w:r>
    </w:p>
    <w:p>
      <w:r>
        <w:t>游玩时间：7 月</w:t>
      </w:r>
    </w:p>
    <w:p>
      <w:r>
        <w:t>人均花费：3800 元</w:t>
      </w:r>
    </w:p>
    <w:p>
      <w:r>
        <w:t>和谁：夫妻</w:t>
      </w:r>
    </w:p>
    <w:p>
      <w:r>
        <w:t>玩法：自由行</w:t>
      </w:r>
    </w:p>
    <w:p>
      <w:r>
        <w:t>旅游路线：兴坪古镇，阳朔，遇龙河，世外桃源，十里画廊，老寨山，西街，遇龙河漂流</w:t>
      </w:r>
    </w:p>
    <w:p>
      <w:r>
        <w:t>正文：</w:t>
        <w:br/>
        <w:t>因为媳妇是年假 加上请假2天 共计7天 准备玩玩上水，本人自己也比较喜欢山山水水，在早有计划的前提下 7月7一早 7点-9点的飞机</w:t>
        <w:br/>
        <w:t>徐州 直飞 张家界</w:t>
        <w:br/>
        <w:t>，别问说 为啥先去张家界 不下去桂林 我说：“我想，我高兴 ，”此处各种笑脸表情包在此。</w:t>
        <w:br/>
        <w:t>很顺利的登记 起飞 徐州这几天一直有雨 云层很厚 图一</w:t>
        <w:br/>
        <w:t>顺利到达 平平安安 落地 当然 没有拍照 落地时候拍的视频 删了 附起飞照片以上 如下：</w:t>
        <w:br/>
        <w:t>开始第一天的旅程：</w:t>
        <w:br/>
        <w:t>先说说我的安排</w:t>
        <w:br/>
        <w:t>7.7 张家界 天门山</w:t>
        <w:br/>
        <w:t>7.8 森林公园</w:t>
        <w:br/>
        <w:t>7.9 森林公园</w:t>
        <w:br/>
        <w:t>7.10 桂林</w:t>
        <w:br/>
        <w:t>兴坪古镇</w:t>
        <w:br/>
        <w:t>漓江精华游-</w:t>
        <w:br/>
        <w:t>阳朔</w:t>
        <w:br/>
        <w:t>住下</w:t>
        <w:br/>
        <w:t>7.11</w:t>
        <w:br/>
        <w:t>遇龙河</w:t>
        <w:br/>
        <w:br/>
        <w:t>世外桃源</w:t>
        <w:br/>
        <w:t>刘三姐</w:t>
        <w:br/>
        <w:t>7.12银子岩</w:t>
        <w:br/>
        <w:t>十里画廊</w:t>
        <w:br/>
        <w:br/>
        <w:t>7.13 桂林 两江四胡 象鼻山-回徐州</w:t>
        <w:br/>
        <w:t>第一天 下飞机后我们把行李直接放在了酒店 在张家界的大成酒店 距离张家界天门山登山索道处很近 步行5分钟 再机场回酒店的路上 司机机场随便叫的告诉我们 他顶酒店很便宜 我在网上预订的 是330元 优惠后300元 司机说他们定 220元 还反给司机10块钱佣金 一样的大床房 ，此时我TM 笑了笑 ， 那司机的微信我还有 就不公布了 以免有坏人是吧 ， 到天门山索道售票点 因为是网络购票 有自助机器取票 很方便 没排队 ， 步行到缆车入口时 亲人们 开始排队了 40分钟以上 不多说你懂得， 上缆车后 开始真正的旅程 ， 景色 壮观 索道高的我腿软 我们选择的是A套餐 也就是 索道上 环保车下山 对天门山我只想说 265点票很值 尤其索道上的时候 不建议买B套餐 虽然 不要排队但是 你会很累 相信我.</w:t>
        <w:br/>
        <w:t>最注明的 玻璃伐道 去后我才知道 是 40米场 和 60米 而且不在一个地方 我只能说 张家界的广告很好 骗我来筏道 骗我来爬山</w:t>
        <w:br/>
        <w:t>去景点的私家车很多 到森林公园 基本上是100元 两个人 也有黑心的是 100元一个人的 ，这两种人 我都遇到了 最后选择的是 100元两个人的 宝骏 6座 很舒服 哈哈 汽车站也有汽车 20一个人貌似 也很方便 到武陵源 建议去车站坐车 毕竟钱是自己赚的</w:t>
        <w:br/>
        <w:t>第二天 森林公园 到武陵源 一样吧东西寄存在酒店 酒店基本都是12点入住的我们10点到 所以你懂得 武陵源宾馆 网上评分很好 298大床房 优惠后的价格 我想说脏话这时候真的 我忍一下</w:t>
        <w:br/>
        <w:t>武陵源宾馆 吊顶发霉了 地毯脏的很 一种发霉的气味 一天都在 大家以后不要去这个店 真的 298点价格60块钱的服务体验 旁边有很多客栈 建议大家 不要住连锁 去住客栈吧 真的比酒店 和连锁的干净多了</w:t>
        <w:br/>
        <w:t>森林公园出发 取票 记住一定不要忘记身份证，入院要录入指纹的哦 进门后 有环保车进山 有去四水，十里画廊，百龙电梯 金鞭溪 的 我们先去的是 十里画廊 事实告诉我们 不值得去 浪费时间 总结十里画廊 是 两遍的树 最后笼中的猴</w:t>
        <w:br/>
        <w:t>环保车来回75 门口扫地的阿姨 买来回60元 单趟 不卖优惠 想玩的可以找哦</w:t>
        <w:br/>
        <w:t>接着 做环保车去四水 没图片 我感觉四水只是休息的地方 不多说，转头环保车去金鞭溪</w:t>
        <w:br/>
        <w:t>猴子野生的 不要去逗它 有攻击性 如果要喂食 不要一直拿在手里 扔出去 猴子会抢你手上的 抓伤你 自负后果 回酒店不多说 这一天结束</w:t>
        <w:br/>
        <w:t>第三天森林公园 继续 我们选择玩两天 袁家界 搭电梯 杨家界 天子山</w:t>
        <w:br/>
        <w:t>记住 在金鞭溪 是看上 在山上是看下</w:t>
        <w:br/>
        <w:t>电梯 水泥里面行驶时 125米 外侧不知道忘记了 250米应该，</w:t>
        <w:br/>
        <w:t>这几天 下雨 云里雾里三天 不要带雨衣 没用的 说下就下 说停就停 下也淋不湿 太阳出来也不热 很舒服 氧气充足 心旷神怡有木有</w:t>
        <w:br/>
        <w:t>小总结</w:t>
        <w:br/>
        <w:t>张家界游玩</w:t>
        <w:br/>
        <w:t>天门山 一定要去 森林公园 游玩搭电梯 袁家界 金鞭溪 去不去没啥 真的</w:t>
        <w:br/>
        <w:t>大峡谷因为天门山的筏道真想去的 时间不够 森林公园又坑了我浪费了一天 没去 ，再见张家界</w:t>
        <w:br/>
        <w:t>第四天 前一天是晚上7点的卧铺 因为我俩还是很喜欢 卧铺的 早晨7点到柳江 转火车到阳朔站 看好 是阳朔站 不是阳朔镇 这两个地方十万八千里 阳朔站在兴坪古镇东北角</w:t>
        <w:br/>
        <w:t>张家界没有直达桂林的火车 只有飞机 这是坑 你们懂得</w:t>
        <w:br/>
        <w:t>下火车就是巴士 5元一个人直达兴坪汽车站 不要选择包车 装逼的可以 不反对，</w:t>
        <w:br/>
        <w:t>兴坪古镇 请你把你的名字改一下 就叫兴平镇谢谢 没见到一个古建筑不说 尘土飞扬 垃圾的要死 ， 直接去精华段买竹筏票 到9马处98一人 售票点在 汽车站西门 直走 路牌有写停车场方向 1点上班哦， 各种排队 热成狗， 四人一个竹筏 不够4人的 每个座位+25元 直接给伐工 也可以找人拼。 还是很刺激的 这几天雨水多 哒哒哒 马达声 不多说了 头疼，</w:t>
        <w:br/>
        <w:br/>
        <w:t>老寨山</w:t>
        <w:br/>
        <w:t>坟子太多 我媳妇害怕 就下来了 下午 汽车站回阳朔镇</w:t>
        <w:br/>
        <w:t>阳朔</w:t>
        <w:br/>
        <w:t>西街</w:t>
        <w:br/>
        <w:br/>
        <w:t>先说说我们住的地方 在西街口 名字叫春暖花开 两晚都选择在这里 很不错 房价330 我找不到照片了 我只能说这是我这么多年来住过的最干净的客栈包括酒店 没有之一，网上预订是不推的 但是我们到了之后 前台小妹妹说先看房间 不满意可以给退 我当时震惊了 妹妹你是看上我了吗 故意的吗，</w:t>
        <w:br/>
        <w:t>我们住的是马路边 不吵的 大窗户2米高*3米长 想一想 各种干净 各种喜欢 酒店后面就是西街 10点-12点有点吵不过关上窗户后 不影响睡眠，西街 各种商业化 大家应该都清楚 不过小吃还是很容易找的 就不多说 了 所谓米粉 大家 不用品尝 我告诉你们就是米线 有的还不如你们家乡的米线好吃呢，</w:t>
        <w:br/>
        <w:t>赶时间 不详细说 银子岩不要去 很远交通不方便 没看点 坑</w:t>
        <w:br/>
        <w:t>世外桃源 不要去 很远 没看点 人多热成狗 回来交通不方便 坑</w:t>
        <w:br/>
        <w:t>遇龙河漂流</w:t>
        <w:br/>
        <w:t>伐工会问你 正常飘还是 慢慢飘 意思是 慢慢飘 要给钱 给他 20吧 真的你可以玩很多 以前遇龙河是2段 现在是4段 4段都漂流两个人960元 相信我 政府介入就是钱多了 伐工还赚不到钱</w:t>
        <w:br/>
        <w:t>上岸有电动车 50元 押金 2000 共计250 你们可以顺路去十里画廊了 十里画廊就是一条公路 各种车 自己去感受吧 也可以是马路吸尘器 上岸这一段还是可以的</w:t>
        <w:br/>
        <w:t>刘三姐 可以看 其实看完也没啥 开始震撼 后面也就那啥了</w:t>
        <w:br/>
        <w:t>总结 张家界</w:t>
        <w:br/>
        <w:t>天门山必去 1天 正常游玩 4小时</w:t>
        <w:br/>
        <w:t>森林公园 袁家界 电梯 1天 正常游玩 5小时 都多</w:t>
        <w:br/>
        <w:t>大峡谷 可以去看看 我没去 不多说</w:t>
        <w:br/>
        <w:t>桂林 两江四湖 没必要登船游路边看看就行了</w:t>
        <w:br/>
        <w:t>象鼻山 巨坑 巨坑 巨坑 巨坑 巨坑 路边能看到 自己找角度</w:t>
        <w:br/>
        <w:t>桂林的特产桂花糕 请不要买 各种特产都不要买 谢谢 坑的要死 不怕坑 就买吧 不阻拦</w:t>
        <w:br/>
        <w:t>银子岩垃圾 世外桃源 不跟团 不要去了 很不方便的交通叫你怀疑人生</w:t>
        <w:br/>
        <w:t>遇龙河必去 十里画廊 顺路 自己脑补去吧</w:t>
        <w:br/>
        <w:t>路边的 各种旅行社都别听信 直接去售票点或者网上购票 谢谢 以免上当</w:t>
      </w:r>
    </w:p>
    <w:p>
      <w:r>
        <w:t>评论：</w:t>
        <w:br/>
        <w:t>1.春暖花开有两家店，请问您住的是哪一家，总店还是分店</w:t>
        <w:br/>
        <w:t>2.网上售票的，是什么网？亲</w:t>
      </w:r>
    </w:p>
    <w:p>
      <w:pPr>
        <w:pStyle w:val="Heading2"/>
      </w:pPr>
      <w:r>
        <w:t>283.秦皇岛北戴河+祖山两日游</w:t>
      </w:r>
    </w:p>
    <w:p>
      <w:r>
        <w:t>https://you.ctrip.com/travels/qinhuangdao132/3704415.html</w:t>
      </w:r>
    </w:p>
    <w:p>
      <w:r>
        <w:t>来源：携程</w:t>
      </w:r>
    </w:p>
    <w:p>
      <w:r>
        <w:t>发表时间：2018-7-20</w:t>
      </w:r>
    </w:p>
    <w:p>
      <w:r>
        <w:t>天数：</w:t>
      </w:r>
    </w:p>
    <w:p>
      <w:r>
        <w:t>游玩时间：</w:t>
      </w:r>
    </w:p>
    <w:p>
      <w:r>
        <w:t>人均花费：</w:t>
      </w:r>
    </w:p>
    <w:p>
      <w:r>
        <w:t>和谁：</w:t>
      </w:r>
    </w:p>
    <w:p>
      <w:r>
        <w:t>玩法：自由行</w:t>
      </w:r>
    </w:p>
    <w:p>
      <w:r>
        <w:t>旅游路线：北戴河，秦皇岛，北戴河区，画廊谷</w:t>
      </w:r>
    </w:p>
    <w:p>
      <w:r>
        <w:t>正文：</w:t>
        <w:br/>
        <w:t>暑期到啦，每年暑期都会带孩子去</w:t>
        <w:br/>
        <w:t>北戴河</w:t>
        <w:br/>
        <w:t>看海，查了查</w:t>
        <w:br/>
        <w:t>秦皇岛</w:t>
        <w:br/>
        <w:t>的天气，跟天津一样雷雨天气居多，孩子在家憋坏了，坚持要出去玩，只好不顾天气上路了。值得一提的是由于天气原因，我们将原计划的北戴河两日</w:t>
        <w:br/>
        <w:t>滨海游</w:t>
        <w:br/>
        <w:t>换成了北戴河一日+祖山一日游了。事实证明我们的初次祖山行开启了</w:t>
        <w:br/>
        <w:t>秦皇岛旅游</w:t>
        <w:br/>
        <w:t>的新天地，行程非常成功。</w:t>
        <w:br/>
        <w:t>在网上提前订了周六晚上的住宿，北戴河刘庄夜市旁的时间海宾馆，酒店干净便利。酒店左边就是步行街，右边小吃街，直行500米到海滩。周六一早从天津出发，路上一直下雨，到北戴河已经中午了，在刘庄小吃街吃了点儿东西回宾馆哄孩子休息会儿，下午带孩子去海边玩沙，阴雨蒙蒙，雨不大，时下时停，倒是凉爽，就是雾气太重，影响拍照及下海游泳，所以孩子只能在沙滩上挖坑、踏浪。</w:t>
        <w:br/>
        <w:t>后来雾气越来越重，担心孩子冻着，我们便回宾馆洗洗，从美团上附近餐厅找了一家叫哲涵妈妈私房菜的店吃了晚餐，人均70元，吃得还可以，旅游景点就不能要求太高啦。晚上孩子玩儿累了，早早睡了，我们研究了一下周日的行程，天气预报周日阵雨转多云，估计跟周六差不多天气，想想白天的大海确实没什么看头，便从网上查了旅行社的一日游信息，看看能不能换一个不玩海的景点。祖山的风景照片吸引了我，电话咨询了一下，说这样的阵雨天气是最容易看见云海的，很是心动，当即决定报一个祖山一日游自助游。</w:t>
        <w:br/>
        <w:t>第二天早上在宾馆吃了早餐，然后七点四十打车去</w:t>
        <w:br/>
        <w:t>北戴河区</w:t>
        <w:br/>
        <w:t>政府站集散地乘坐北戴河去祖山的直通车，票价108，含往返大巴车和景区第一道门票。路上大概一个小时车程，路上还是一直下雨。</w:t>
        <w:br/>
        <w:t>进入祖山东门，感觉非常气派，司机介绍说这是天女小镇，有住宿和餐饮，还有休闲项目。</w:t>
        <w:br/>
        <w:t>这个黄色的三轮电动车是可以扫码租赁的，可以从天女小镇直接骑到九首天门。我们在天女小镇游客中心换乘了景区的游览车进山，这段游览车的费用是包含在门票里的，到了九首天门可以步行上山，由于带着孩子，我们买了游览车票+缆车票，往返98元。从九首天门上了游览车，到了</w:t>
        <w:br/>
        <w:t>画廊谷</w:t>
        <w:br/>
        <w:t>，一直小雨绵绵，虽然下着雨，孩子兴致倒是很高，一路没让我们抱。怕相机受潮，我们也没拍照。整个山脉都在云雾之中，能见度很低，上了缆车更是置身于云雾里四周白茫茫的，我们当时都有点儿失望，商量着要不要提前结束行程。</w:t>
        <w:br/>
        <w:t>缆车到站后天空突然变亮，天气有所好转，我们按照路标下行五分钟山路就到了山海禅寺，在山海禅寺逗留一会儿，天空逐渐放晴，祖山终于以她真实的面目迎接我们的第一次到来。</w:t>
        <w:br/>
        <w:t>看了看景区地图，最近的景点叫天女云床，咨询了景区工作人员，去天女云床的路上正好有一个木寨酒店，决定先在酒店解决午餐，再上天女云床观景。从山海禅寺后面的石子路直走就能看到木寨酒店，酒店饭菜价格适中，有不少山货，比景区外贵一点也在情理之中，人均50元。吃完孩子说不困，我们便抓紧时间上了天女云床，真是来得早不如来得巧啊，就在我们爬上画境诗天的大岩石时，被眼前的美景惊呆了。</w:t>
        <w:br/>
        <w:t>真没想到第一次来祖山就能看到云海，简直就是人品大爆炸。天气转晴后，我们本来打算买观光车票继续上行的，由于贪恋云海的美，我们在天女云床上迟迟逗留，耽误了时间，考虑到返程大巴的集合时间，我们依依不舍的踏上了下山的归途。</w:t>
        <w:br/>
        <w:t>祖山云海的出现圆满了我们这次的秦皇岛旅行，让被雷阵雨浇坏的心情重新燃起了火花，期待下一次的祖山行，下次一定要带父母来感受一下祖山的壮美。</w:t>
      </w:r>
    </w:p>
    <w:p>
      <w:r>
        <w:t>评论：</w:t>
        <w:br/>
        <w:t>1.好帖啊，谢谢了。顶个。世界那么大，也想去看看。</w:t>
        <w:br/>
        <w:t>2.楼主想知道当地出行的怎样比较方便呢？自由行的话</w:t>
      </w:r>
    </w:p>
    <w:p>
      <w:pPr>
        <w:pStyle w:val="Heading2"/>
      </w:pPr>
      <w:r>
        <w:t>284.祖国大好河山--三清山篇</w:t>
      </w:r>
    </w:p>
    <w:p>
      <w:r>
        <w:t>https://you.ctrip.com/travels/china110000/3704400.html</w:t>
      </w:r>
    </w:p>
    <w:p>
      <w:r>
        <w:t>来源：携程</w:t>
      </w:r>
    </w:p>
    <w:p>
      <w:r>
        <w:t>发表时间：2018-7-20</w:t>
      </w:r>
    </w:p>
    <w:p>
      <w:r>
        <w:t>天数：3 天</w:t>
      </w:r>
    </w:p>
    <w:p>
      <w:r>
        <w:t>游玩时间：7 月</w:t>
      </w:r>
    </w:p>
    <w:p>
      <w:r>
        <w:t>人均花费：1000 元</w:t>
      </w:r>
    </w:p>
    <w:p>
      <w:r>
        <w:t>和谁：和朋友</w:t>
      </w:r>
    </w:p>
    <w:p>
      <w:r>
        <w:t>玩法：</w:t>
      </w:r>
    </w:p>
    <w:p>
      <w:r>
        <w:t>旅游路线：</w:t>
      </w:r>
    </w:p>
    <w:p>
      <w:r>
        <w:t>正文：</w:t>
        <w:br/>
        <w:t>看看山，看看云，</w:t>
        <w:br/>
        <w:t>听虫鸣鸟叫，感清风徐来。</w:t>
        <w:br/>
        <w:t>观漫天星辰，星罗棋布；</w:t>
        <w:br/>
        <w:t>赏日落日出，彩霞飞舞；</w:t>
        <w:br/>
        <w:t>岂畏浮云遮眼，峰高难攀，</w:t>
        <w:br/>
        <w:t>待云破日出，光芒万丈；</w:t>
        <w:br/>
        <w:t>登顶仙山，风光无限</w:t>
        <w:br/>
        <w:t>您的浏览器暂不支持播放，我们将尽快解决,建议使用Chrome或FireFox浏览器查看</w:t>
        <w:br/>
        <w:t>乘坐高铁到</w:t>
        <w:br/>
        <w:t>上饶</w:t>
        <w:br/>
        <w:t>D1：到达</w:t>
        <w:br/>
        <w:t>上饶站</w:t>
        <w:br/>
        <w:t>乘坐17路公交（2元）在带湖路汽车站下，取</w:t>
        <w:br/>
        <w:t>上饶</w:t>
        <w:br/>
        <w:t>到</w:t>
        <w:br/>
        <w:t>三清山</w:t>
        <w:br/>
        <w:t>南部汽车票（票价27元+服务费3元+保险5元）后前往酒店稍作休息...下楼购物（山上景区食物较贵，建议自带）。</w:t>
        <w:br/>
        <w:t>住宿：城市便捷酒店（房价152元），干净卫生，离汽车站500米，很方便。</w:t>
        <w:br/>
        <w:t>D2：睡到自然醒，</w:t>
        <w:br/>
        <w:t>上饶</w:t>
        <w:br/>
        <w:t>到</w:t>
        <w:br/>
        <w:t>三清山</w:t>
        <w:br/>
        <w:t>的汽车一小时一班，乘坐9:00这班，爬山消耗体力，多睡会，养足精神~~一个半小时后到达到达三清山南部（外双溪索道）门票加索道费用270元，各个旅游网都可以买。</w:t>
        <w:br/>
        <w:t>索道大约要坐8分钟，坐缆车上去的过程中， 可以看到</w:t>
        <w:br/>
        <w:t>三清山</w:t>
        <w:br/>
        <w:t>的一大绝景“</w:t>
        <w:br/>
        <w:t>观音赏曲</w:t>
        <w:br/>
        <w:t>”，到达索道上站，便是南天门，由南天门出发，开始爬山，考验体力的时候到了。</w:t>
        <w:br/>
        <w:t>如果想看日落和日出的话建议预定大</w:t>
        <w:br/>
        <w:t>三清山酒店</w:t>
        <w:br/>
        <w:t>，大三清山的位置距离日落和日出的位置最近，上山先爬到大三清山酒店，把行李全部放下，轻装上阵，沿着</w:t>
        <w:br/>
        <w:t>东方女神</w:t>
        <w:br/>
        <w:t>、</w:t>
        <w:br/>
        <w:t>巨蟒出山</w:t>
        <w:br/>
        <w:t>、狐狸啃鸡一路最后到达西海案看日落，看完后返回酒店休息</w:t>
        <w:br/>
        <w:t>D3：凌晨4：00起床，我们去玉台看日出，日出5:19。不得不说三清山绝对避暑胜地，我们长袖长裤还得裹着床单出门。</w:t>
        <w:br/>
        <w:t>夜并不漫长，漫长的是等待日出的心情</w:t>
        <w:br/>
        <w:t>九点开始下山，到达山下快十一点，开启美食模式。推荐：麻籽馃，灯盏馃，油炸粿、石鸡、三清山红菇、</w:t>
        <w:br/>
        <w:t>铅山</w:t>
        <w:br/>
        <w:t>汤粉。</w:t>
      </w:r>
    </w:p>
    <w:p>
      <w:r>
        <w:t>评论：</w:t>
        <w:br/>
        <w:t>1.人间仙境一般的美景！楼主你一共拍了多少张照片呀？</w:t>
      </w:r>
    </w:p>
    <w:p>
      <w:pPr>
        <w:pStyle w:val="Heading2"/>
      </w:pPr>
      <w:r>
        <w:t>285.烟云生远岫，画境在诗天  ——祖山晴雨游记（上）</w:t>
      </w:r>
    </w:p>
    <w:p>
      <w:r>
        <w:t>https://you.ctrip.com/travels/qinglong2540/3704960.html</w:t>
      </w:r>
    </w:p>
    <w:p>
      <w:r>
        <w:t>来源：携程</w:t>
      </w:r>
    </w:p>
    <w:p>
      <w:r>
        <w:t>发表时间：2018-7-21</w:t>
      </w:r>
    </w:p>
    <w:p>
      <w:r>
        <w:t>天数：</w:t>
      </w:r>
    </w:p>
    <w:p>
      <w:r>
        <w:t>游玩时间：</w:t>
      </w:r>
    </w:p>
    <w:p>
      <w:r>
        <w:t>人均花费：</w:t>
      </w:r>
    </w:p>
    <w:p>
      <w:r>
        <w:t>和谁：</w:t>
      </w:r>
    </w:p>
    <w:p>
      <w:r>
        <w:t>玩法：摄影</w:t>
      </w:r>
    </w:p>
    <w:p>
      <w:r>
        <w:t>旅游路线：画廊谷，望海禅寺，仙女云床，天女峰</w:t>
      </w:r>
    </w:p>
    <w:p>
      <w:r>
        <w:t>正文：</w:t>
        <w:br/>
        <w:t>酝酿的初夏已经到来，天气渐渐溽热，好友几次相约要去山中乘凉，周末总是诸事叨扰，几次三番的将日程推迟。</w:t>
        <w:br/>
        <w:t>这周末终于都闲来无事了，可讨厌的天气预报每天都预报有雨，于是用排除万难的勇气决定结伙往山里开，途中小伙伴们先后接到了家长的电话，问这么大的雨，你们去山里干啥。</w:t>
        <w:br/>
        <w:t>到了祖山东门发现跟我们记忆里完全不一样了，这里建了一个天女小镇，就像她的名字一样是一个仙气十足的宝地。</w:t>
        <w:br/>
        <w:t>我们刚溜达到游客中心，雨就下大了，小伙伴抱着相机就冲上了游览车，生怕把相机淋湿了，如他所说相机是他的命。</w:t>
        <w:br/>
        <w:t>从</w:t>
        <w:br/>
        <w:t>画廊谷</w:t>
        <w:br/>
        <w:t>下车后山中雾气很大，雨势时大时小，我们也是无心观景直奔索道，到了索道雨停了，工作人员说我们运气不错，要是雨不停的话，索道是不开的。但索道上除了雾也看不见什么了，作为摄影发烧友的小伙伴当时都怀疑人生了。</w:t>
        <w:br/>
        <w:t>下了索道，天气逐渐放晴，我们就寻着山中梵音飘来的方向找到了</w:t>
        <w:br/>
        <w:t>望海禅寺</w:t>
        <w:br/>
        <w:t>，望海禅寺三面群山环抱，面朝峡谷，真是得天独厚的的观景平台。</w:t>
        <w:br/>
        <w:t>一看天气转晴，小伙伴赶紧招呼我们跟着他去找一个高处俯拍望海禅寺。于是我们绕过望海禅寺，经过木寨酒店，通过一段缓缓的泥土开出的小道来到了天女云床。</w:t>
        <w:br/>
        <w:t>小道两旁有不知名的小花草，也生出珊瑚色的果实，累累可爱。据说是能吃的，但是我们犹豫再三也没有尝试，因为刚下过雨，植物混着泥土的味道特别的好闻，悠悠的把人往儿时在草丛中嬉戏的时光里拖。</w:t>
        <w:br/>
        <w:t>登上了</w:t>
        <w:br/>
        <w:t>仙女云床</w:t>
        <w:br/>
        <w:t>才知道她芳名从何而来，满眼的烟云在山间流转，时而被大风推到禅寺的上空，但是不知道为什么所有的流云都漫不过禅寺的中殿，不禁让人感慨造化的神奇。</w:t>
        <w:br/>
        <w:t>山下禅寺中唱诵的梵音随着烟云徐徐的在空中氤氲，顿时心生缥缈。在尘世的种种，犹如按了静音的电影，一帧帧在眼前安静的铺展开来，似乎在烟云中有所诉说，却终是随风消散，没有出口。</w:t>
        <w:br/>
        <w:t>日光把石床烫的有些热，坐在上边有时可以想一切，有时又可以什么都不想，想起来相看两不厌唯有敬亭山的诗句。</w:t>
        <w:br/>
        <w:t>从天女云床回到望海禅寺，等待游览车载着大家前往北天门。</w:t>
        <w:br/>
        <w:t>到了北天门，空气中烟雾袅袅，北天门呈现出天上宫阙的既视感。就连旁边那条郁郁葱葱的石梯，仿佛拾阶而上就能遇到宫崎骏画中得到龙猫和山中的精灵，在这边拍照也很美，很有日系的画风。</w:t>
        <w:br/>
        <w:t>北天门也是一个中转站既能在此搭乘游览车去</w:t>
        <w:br/>
        <w:t>天女峰</w:t>
        <w:br/>
        <w:t>，也可以直接登王母峰。</w:t>
        <w:br/>
        <w:t>好吧，不知不觉写到了凌晨两点，撑不住了，我的美容觉啊~，还好明天不上班。大家多多点赞，明天我来继续更新噢~</w:t>
      </w:r>
    </w:p>
    <w:p>
      <w:r>
        <w:t>评论：</w:t>
        <w:br/>
      </w:r>
    </w:p>
    <w:p>
      <w:pPr>
        <w:pStyle w:val="Heading2"/>
      </w:pPr>
      <w:r>
        <w:t>286.烟云生远岫，画境在诗天——祖山晴雨游记（下）</w:t>
      </w:r>
    </w:p>
    <w:p>
      <w:r>
        <w:t>https://you.ctrip.com/travels/qinhuangdao132/3705454.html</w:t>
      </w:r>
    </w:p>
    <w:p>
      <w:r>
        <w:t>来源：携程</w:t>
      </w:r>
    </w:p>
    <w:p>
      <w:r>
        <w:t>发表时间：2018-7-22</w:t>
      </w:r>
    </w:p>
    <w:p>
      <w:r>
        <w:t>天数：</w:t>
      </w:r>
    </w:p>
    <w:p>
      <w:r>
        <w:t>游玩时间：</w:t>
      </w:r>
    </w:p>
    <w:p>
      <w:r>
        <w:t>人均花费：</w:t>
      </w:r>
    </w:p>
    <w:p>
      <w:r>
        <w:t>和谁：</w:t>
      </w:r>
    </w:p>
    <w:p>
      <w:r>
        <w:t>玩法：自由行</w:t>
      </w:r>
    </w:p>
    <w:p>
      <w:r>
        <w:t>旅游路线：天女峰</w:t>
      </w:r>
    </w:p>
    <w:p>
      <w:r>
        <w:t>正文：</w:t>
        <w:br/>
        <w:t>昨天写到北天门作为中转站可以直登王母峰，也可继续搭游览车去挑战最高峰，因为担心云海会很快消失掉，我们还是选择先去离得比较近海拔比较低的王母峰。</w:t>
        <w:br/>
        <w:t>去往王母峰的小路依然处处都是拍照的景致，看到路边的小花草，心中浮现出来一句喜欢的歌词：“我爱花香不爱花，好风景不是好风景若没有你做背景，看过你如何再看戏反正不似你剪影。”可此时处处是流光的剪影，一路走来并无觉察到山高路远，登顶没有体力耗完的快意，反而多出想继续攀登的坚定。</w:t>
        <w:br/>
        <w:t>登顶后顿觉开阔，所有的诗意荡胸而生，一览众山小的情怀荡涤心间。封顶四个观景台，从每个角度放眼望去都有不同的风景，豪情满胸怀。不知道当时唱出“当山峰没有棱角的时候当河水不再流”是个啥感觉呢。</w:t>
        <w:br/>
        <w:t>因为风景好，出片效果也是棒棒哒，建议要来玩的朋友一定要穿的美美哒。</w:t>
        <w:br/>
        <w:t>穿过碎石小路大家又回到了北天门等游览车，这时候天空突然阴下来，空气中湿度徒增，天青色等烟雨，而我们在等游览车，所幸这边游览车的发车频率很快，我们就在细雨中踏上了去往</w:t>
        <w:br/>
        <w:t>天女峰</w:t>
        <w:br/>
        <w:t>的路程。</w:t>
        <w:br/>
        <w:t>斜风细雨是不须归的，山中蒙蒙的雨，凉晶晶的扑在脸上，大家收拾好行囊准备在细雨中登顶。</w:t>
        <w:br/>
        <w:t>上山途中共有三亭，周围来往的登山客在我们艳羡的目光中装备齐全，而我们包里就只有一堆吃的，还背着死沉的它们上了这么高的山，上到第二亭腿就止不住的哆嗦，哈哈哈，于是大家化悲愤为食欲，决定靠自己减负，于是大家一边吃一边聊，又赏雨又赏雾。越往山顶雾气越重，雨还下个不停，我们决定不登顶了，反正看见云海已经值门票价了。</w:t>
        <w:br/>
        <w:t>回程的途中做小诗一首算是为祖山之行画上圆满的句号：</w:t>
        <w:br/>
        <w:t>山涧风稍平，林前雨又生。</w:t>
        <w:br/>
        <w:t>展颜观山色，沐风伴雨行。</w:t>
      </w:r>
    </w:p>
    <w:p>
      <w:r>
        <w:t>评论：</w:t>
        <w:br/>
        <w:t>1.看了你的游记，我也忍不住下次玩回来写一个了。</w:t>
        <w:br/>
        <w:t>2.围观~！楼主还有更多照片么？</w:t>
      </w:r>
    </w:p>
    <w:p>
      <w:pPr>
        <w:pStyle w:val="Heading2"/>
      </w:pPr>
      <w:r>
        <w:t>287.秦皇岛清凉夏日祖山乐岛两日游</w:t>
      </w:r>
    </w:p>
    <w:p>
      <w:r>
        <w:t>https://you.ctrip.com/travels/qinhuangdao132/3705756.html</w:t>
      </w:r>
    </w:p>
    <w:p>
      <w:r>
        <w:t>来源：携程</w:t>
      </w:r>
    </w:p>
    <w:p>
      <w:r>
        <w:t>发表时间：2018-7-23</w:t>
      </w:r>
    </w:p>
    <w:p>
      <w:r>
        <w:t>天数：</w:t>
      </w:r>
    </w:p>
    <w:p>
      <w:r>
        <w:t>游玩时间：</w:t>
      </w:r>
    </w:p>
    <w:p>
      <w:r>
        <w:t>人均花费：</w:t>
      </w:r>
    </w:p>
    <w:p>
      <w:r>
        <w:t>和谁：</w:t>
      </w:r>
    </w:p>
    <w:p>
      <w:r>
        <w:t>玩法：</w:t>
      </w:r>
    </w:p>
    <w:p>
      <w:r>
        <w:t>旅游路线：秦皇岛，北戴河，画廊谷，天女峰</w:t>
      </w:r>
    </w:p>
    <w:p>
      <w:r>
        <w:t>正文：</w:t>
        <w:br/>
        <w:t>秦皇岛</w:t>
        <w:br/>
        <w:t>清凉夏日祖山乐岛两日游</w:t>
        <w:br/>
        <w:t>我们全家对水上乐园情有独钟，最近太忙了，没时间去更远的地方玩，只周末带孩子到秦皇岛玩玩，因为有老友在秦皇岛，所以预定了市区里的酒店，方便跟老友聚餐。周五下班后从北京到秦皇岛开车大概三个半小时，安顿好以后跟老友一边撸串一边安排周末两天的行程，天气预报每天都有阵雨，孩子妈有点儿沮丧。朋友提醒说这种天气玩水上项目才爽呢，不然晒一天非得掉一层皮，建议我们玩一天乐岛玩一天祖山，阵雨天气没准儿祖山还能看到云海呢，于是我们决定放弃</w:t>
        <w:br/>
        <w:t>北戴河</w:t>
        <w:br/>
        <w:t>，这种天气北戴河的海一定是灰色的。</w:t>
        <w:br/>
        <w:t>第一天先去祖山，导航祖山东门，天气阴沉沉的，开出市区一路都是连绵的山，空气湿湿的，越接近目的地，空气越清新。进了祖山景区大门先映入眼帘的是一个地势平坦的小镇，叫天女小镇，设施都很先进，应该是新开发的。我们停下车咨询了一下工作人员是否能继续开车进山，工作人员提示把车停在天女小镇的停车场，售票大厅也在这边，购票后到天女小镇游客中心会有去检票口的摆渡车。</w:t>
        <w:br/>
        <w:t>买了两张通票，孩子不足一米二免票，带上准备的水啊零食啊就准备进山了。上了摆渡车凉风飕飕的，得多带一件薄外套，山中确实凉快。很快到了景区检票口，旁边巍然屹立的几座山尤其有气势，身后的山上还能看到长城。检票后走一段路就到九首天门，从这里乘进山的观光车。</w:t>
        <w:br/>
        <w:t>爬山的起点从</w:t>
        <w:br/>
        <w:t>画廊谷</w:t>
        <w:br/>
        <w:t>开始的，走着走着太阳出来了，使得一路上树影斑驳，甚是好看，听着泉水的声音，树上的蝉鸣，感觉好久没有这么接近大自然了。</w:t>
        <w:br/>
        <w:t>路旁的峡谷里全是大石头，有游客顺着大石头往上爬的，孩子也耐不住了，跳到石头上开心得手舞足蹈，是她平生第一次见到这么多的大石头吧。泉水清澈见底，撞击石头发出哗啦啦的声音，我忍不住捧了一口山泉水喝，简直透心凉，还真的有点儿甜。</w:t>
        <w:br/>
        <w:t>因为天气太凉爽了，一点都没觉得累，不知不觉就到了索道站，索道三个一组很漂亮，孩子从来没坐过索道，等不及的一直问我们车怎么还没到。上了索道车厢，随着索道越来越高，峡谷两旁奇岩怪石，千姿百态，就像国画里的山景一样，都说国画是写意，我看明明是写实的嘛。快到终点站时老天说翻脸就翻脸，竟然下起了雨。</w:t>
        <w:br/>
        <w:t>下了索道，索道站有一个小卖铺，还有一个凉棚，我们在那儿吃了点儿零食补充能量，顺便避雨。一阵雨下过以后，山里雾气腾腾的，我们继续去下一个景点——山海禅寺。寺庙建的很雄伟，据说以前叫望海寺，是辽金时代的寺庙，后来在抗日战争中被毁，又经过了几次翻修。遗憾的是我们这次来的时候天不够晴，如果能见度好一点，那看到的景色应该会相当壮观吧。</w:t>
        <w:br/>
        <w:t>从山海禅寺前的候车点等观光车去北天门，一路盘山道，担心孩子晕车，结果她倒是精神得很。北天门下车便可以上王母峰，跟小卖铺老板打听了一下，上去大概十分钟，听起来不算累，孩子妈已经快爬不动了，勉强跟着我们上了王母峰，当看到山顶的绝世美景后，孩子妈感叹不虚此行，幸好强挺着上来了。运气真的很好，我们看到了云海，整个山谷风云涌动，简直就是人间仙境。</w:t>
        <w:br/>
        <w:t>下了王母峰，我们继续坐观光车去了</w:t>
        <w:br/>
        <w:t>天女峰</w:t>
        <w:br/>
        <w:t>脚下，虽然没有力气继续爬上去，但途中又欣赏了山中美景。到了天女峰脚下就等车原路返回，孩子在车上睡着了。</w:t>
        <w:br/>
        <w:t>总之第一天的行程相当成功。</w:t>
        <w:br/>
        <w:t>第二天我们去了乐岛，确实是一整天的大阴天，水上活动相当肆意。</w:t>
        <w:br/>
        <w:t>确实，大阴天人也不少啊。</w:t>
        <w:br/>
        <w:t>有游乐项目，有水上滑梯，有人工游泳池，有沙滩，还有海洋动物，重点是有精彩的海豚表演，孩子开心得不得了。</w:t>
        <w:br/>
        <w:t>看这大长队，我们选择拍一张照默默走开了。</w:t>
        <w:br/>
        <w:t>入园后要先注意表演时间，以免错过。</w:t>
        <w:br/>
        <w:t>就这样在秦皇岛度过了愉快的周末。</w:t>
      </w:r>
    </w:p>
    <w:p>
      <w:r>
        <w:t>评论：</w:t>
        <w:br/>
      </w:r>
    </w:p>
    <w:p>
      <w:pPr>
        <w:pStyle w:val="Heading2"/>
      </w:pPr>
      <w:r>
        <w:t>288.福州三日游，这些景区是当地人避暑首选，外地游客打卡必选，内含详细景点攻略</w:t>
      </w:r>
    </w:p>
    <w:p>
      <w:r>
        <w:t>https://you.ctrip.com/travels/fuzhou164/3706199.html</w:t>
      </w:r>
    </w:p>
    <w:p>
      <w:r>
        <w:t>来源：携程</w:t>
      </w:r>
    </w:p>
    <w:p>
      <w:r>
        <w:t>发表时间：2018-7-24</w:t>
      </w:r>
    </w:p>
    <w:p>
      <w:r>
        <w:t>天数：3 天</w:t>
      </w:r>
    </w:p>
    <w:p>
      <w:r>
        <w:t>游玩时间：</w:t>
      </w:r>
    </w:p>
    <w:p>
      <w:r>
        <w:t>人均花费：</w:t>
      </w:r>
    </w:p>
    <w:p>
      <w:r>
        <w:t>和谁：</w:t>
      </w:r>
    </w:p>
    <w:p>
      <w:r>
        <w:t>玩法：</w:t>
      </w:r>
    </w:p>
    <w:p>
      <w:r>
        <w:t>旅游路线：</w:t>
      </w:r>
    </w:p>
    <w:p>
      <w:r>
        <w:t>正文：</w:t>
        <w:br/>
        <w:t>凌晨五点走过白马路，对岸的灯还没熄灭。榕树藏在</w:t>
        <w:br/>
        <w:t>乌山</w:t>
        <w:br/>
        <w:t>的曲折，坊巷的歌随河畔蜿蜒。鼓岭的雪落不进城市，一跃而下就变成三环的雨。早春的燕子飞回了南方，旅人的心就醉在安泰的水波里。我记得芍园加温的啤酒，我记得一起迷路的巷弄，所有说不出口，都汇入你的车流。哦，</w:t>
        <w:br/>
        <w:t>福州</w:t>
        <w:br/>
        <w:t>。下杭的街早开的小店，匆忙的人已走了好几千年。老洋房旁路过的姑娘，落下的泪就打湿烟台的屋檐。我想留住这杯觥交错的温柔，我想留住这车水马龙的街头，所有留不下的，都停在你的港口，哦，福州。——《福州》陈应楷</w:t>
        <w:br/>
        <w:br/>
        <w:t>这是一首很小众的民谣，歌里唱的就是有福之州，福建省省会</w:t>
        <w:br/>
        <w:t>福州</w:t>
        <w:br/>
        <w:t>。之前已经来过两次福州，每一次走在福州市区，都会专门听一下这首歌，很有代入感哦。记得第一次来福州去了烟台山、</w:t>
        <w:br/>
        <w:t>乌山</w:t>
        <w:br/>
        <w:t>和</w:t>
        <w:br/>
        <w:t>三坊七巷</w:t>
        <w:br/>
        <w:t>，自此就对福州的印象特别好，尤其烟台山一带，迂回曲折的狭窄街道，时不时冒出一栋旧时的洋房，同行的人都在议论，其实这里更胜鼓浪屿，但还有很多地方没有去成，于是我又来了一次，第二次来福州虽弥补了第一次的遗憾，之前没走过的烟台山，之前没看过的夜景，还有之前没泡过的温泉……但终究是在市中心打转，于是离开之际却又生出新的遗憾。于是，我又第三次来了福州。</w:t>
        <w:br/>
        <w:br/>
        <w:t>D1从上海出发，坐着高铁前往</w:t>
        <w:br/>
        <w:t>福州</w:t>
        <w:br/>
        <w:t>，抵达</w:t>
        <w:br/>
        <w:t>福州站</w:t>
        <w:br/>
        <w:t>，并打出租车前往福州</w:t>
        <w:br/>
        <w:t>亚朵酒店</w:t>
        <w:br/>
        <w:t>（福州海联店）入住。</w:t>
        <w:br/>
        <w:t>D2从福州</w:t>
        <w:br/>
        <w:t>亚朵酒店</w:t>
        <w:br/>
        <w:t>出发，前往</w:t>
        <w:br/>
        <w:t>云顶</w:t>
        <w:br/>
        <w:t>风景区，上午游览云顶，下午前往</w:t>
        <w:br/>
        <w:t>天门山</w:t>
        <w:br/>
        <w:t>漂流。</w:t>
        <w:br/>
        <w:t>D3从福州</w:t>
        <w:br/>
        <w:t>亚朵酒店</w:t>
        <w:br/>
        <w:t>出发，前往鼓岭，上午游览鼓岭柳彬王公园，下午前往</w:t>
        <w:br/>
        <w:t>罗源湾海洋世界</w:t>
        <w:br/>
        <w:t>，傍晚时分回到福州市区，游览</w:t>
        <w:br/>
        <w:t>三坊七巷</w:t>
        <w:br/>
        <w:t>。</w:t>
        <w:br/>
        <w:t>D4从福州</w:t>
        <w:br/>
        <w:t>亚朵酒店</w:t>
        <w:br/>
        <w:t>出发，前往</w:t>
        <w:br/>
        <w:t>贵安欢乐世界</w:t>
        <w:br/>
        <w:t>，上午在游乐场里游玩，午饭后返程从</w:t>
        <w:br/>
        <w:t>福州站</w:t>
        <w:br/>
        <w:t>出发回到上海。</w:t>
        <w:br/>
        <w:br/>
        <w:t>外部交通：从</w:t>
        <w:br/>
        <w:t>上海虹桥火车站</w:t>
        <w:br/>
        <w:t>坐高铁到达</w:t>
        <w:br/>
        <w:t>福州站</w:t>
        <w:br/>
        <w:t>，历史四个半小时左右，票价：377.5元。除了普快和飞机，坐动车从</w:t>
        <w:br/>
        <w:t>上海到福州</w:t>
        <w:br/>
        <w:t>，需要6个多小时左右，票价：309元。当然最方便的交通工具就是高铁了，大家可以根据自己的经济能力以及偏好选择出行交通。</w:t>
        <w:br/>
        <w:t>内部交通：福州有两个火车站，福州站和</w:t>
        <w:br/>
        <w:t>福州南站</w:t>
        <w:br/>
        <w:t>，我这次抵达的是福州站，出站后按照车站指示牌前往出租车乘坐点，即可打表去到想去的地方，童叟无欺，如果在路边打出租车，有可能会遇到开高价的司机。建议大家都在出租车乘车点排队候车比较实惠安全。</w:t>
        <w:br/>
        <w:t>往返景区的交通会在后文做详细介绍。</w:t>
        <w:br/>
        <w:t>一大早在酒店吃过早餐，导游便来接我们前往</w:t>
        <w:br/>
        <w:t>云顶</w:t>
        <w:br/>
        <w:t>。这个云顶不是马来西亚的云顶，但同样都是以山为背景。众所周知，福建是一个多山的地方，武夷山这样的名山大川不用多提了，这次我们来到的云顶，就是属于福州</w:t>
        <w:br/>
        <w:t>永泰</w:t>
        <w:br/>
        <w:t>县的国家重点风景名胜区</w:t>
        <w:br/>
        <w:t>青云山</w:t>
        <w:br/>
        <w:t>之巅。</w:t>
        <w:br/>
        <w:t>从福州开车到</w:t>
        <w:br/>
        <w:t>云顶</w:t>
        <w:br/>
        <w:t>，着实需要一些时间，从福州到</w:t>
        <w:br/>
        <w:t>永泰</w:t>
        <w:br/>
        <w:t>县大约用时1个多小时，山路十八弯，车子进入</w:t>
        <w:br/>
        <w:t>青云山</w:t>
        <w:br/>
        <w:t>以后一路转山终于抵达景区大门口，买了门票进入景区，还要搭乘景区巴士经过不到半个小时的车程，抵达景区的核心区域。天雨濛濛，到达景区的时候，山间雾气弥漫，虽能见度较高，但山风佛面还是感觉凉凉的很，想想山下三十多度的高温，在这里不用空调，不用风扇，不用冷饮，纯天然的清凉享受也是极好的。</w:t>
        <w:br/>
        <w:t>来到云顶风景区才知道，原来这个景区真的好大，一共分为五个游览区：</w:t>
        <w:br/>
        <w:t>花海梯田</w:t>
        <w:br/>
        <w:t>、天池草场、翡翠谷、红河谷、</w:t>
        <w:br/>
        <w:t>七彩瀑谷</w:t>
        <w:br/>
        <w:t>。其实，在云顶景区最佳的游览时间是一天，因为全程走下来要4-5个小时，如果体力有限的宝宝，可以像我们一样选择只走峡谷景区，一程下来大约2个小时，峡谷景区包括翡翠谷、红河谷、七彩瀑谷。花海梯田就在景区入口附近，也是我们酒店图片上的那一层层绿油油的区域，可惜乌云密布天气不好什么也看不到，而我们的主要目的地是峡谷景区，于是就径直坐了景区大巴前往峡谷景区了。</w:t>
        <w:br/>
        <w:t>大巴车停靠的地方在天池景区门口，因为时间的关系我们没有去天池，只是在天池景区门口对面的QQ山寨，走进一看这个山寨分了几个区域，有金窝银窝等等，一个一个的彩蛋赫然在我们面前，原来这是景区的一个酒店，方便在景区游玩不能及时返回市区的人。匆匆一瞥，我们就进入了峡谷景区。</w:t>
        <w:br/>
        <w:t>进入景区，首先映入眼帘的是是一片梯田，在山中云雾的衬托下，仙气腾腾别有一番滋味在心头。沿着栈道一路前行，导游介绍说这里一共有七个大瀑布和很多小瀑布，没走多久就看到了第一个瀑布，接着往下走，一路山阴小路，一边是繁茂的森林，一边是细水长流，诗一般的存在。当见到河床逐渐变红的时候，就是进入了红河谷景区。再深入便是翡翠谷景区，两山之间是峡谷，大石堆积，不得不感叹大自然的力量。最后来到了索道下站，乘全长1100米，高360米的五彩飞索索道，跨过青山峡谷之间，大约10分钟就到了出口处。这一程走下来五公里多，不仅可以欣赏到大自然的神奇，还可以锻炼身体呢。</w:t>
        <w:br/>
        <w:t>小贴士：</w:t>
        <w:br/>
        <w:t>景区交通：从福州市区出发可以先乘坐动车或大巴到</w:t>
        <w:br/>
        <w:t>永泰</w:t>
        <w:br/>
        <w:t>，接着在永泰汽车站直接购买到云顶的班车票，或是直接找私家车包车。福州到永泰的大巴约26元/人，永泰到云顶的客运班车，单程价格为10元/人，一个半小时一班。</w:t>
        <w:br/>
        <w:t>景区门票：</w:t>
        <w:br/>
        <w:t>福州云顶</w:t>
        <w:br/>
        <w:t>成人票(大门票+观光车一张+全程索道)：190元（市场价），建议在网上购票，网络购票是175元每人。</w:t>
        <w:br/>
        <w:t>注意事项：墙裂建议晕车的小伙伴提前服用晕车药或者贴两片晕车贴，另外在车上不要看手机。另外进入景区以后，因为地势较高又森林覆盖率高，所以建议怕冷的宝宝多带一件衣服。</w:t>
        <w:br/>
        <w:t>午饭过后，我们乘车前往</w:t>
        <w:br/>
        <w:t>天门山</w:t>
        <w:br/>
        <w:t>漂流。从云顶到天门山景区，大约车程2个小时。不得不说，7月已然进入酷暑，在这个出门一秒就变烤肉的三伏天，最开心的出游莫过于戏水了。天门山漂流也在永泰县内，全长3公里多，漂流全程约2小时，当然如果大家留恋水中的激爽，在峡谷间打打水仗戏戏水，2个小时可是不够的喔。我们开车来到漂流的起点处，买了门票便在入口处领取救生衣和安全帽，然后顺山势而下走到漂流起点处。乘坐皮艇顺流而下，水道弯曲起伏，不仅可以感受到河水灌进身体的清凉，还可以在暗礁险滩中感受大自然的浪漫，在有惊无险中感受大自然的雄浑壮阔，在波峰浪谷中尖叫，在尖叫中释放自己。最后到了终点处，就可以在淋浴房更衣冲凉，换上干的衣服离开。</w:t>
        <w:br/>
        <w:t>小贴士：</w:t>
        <w:br/>
        <w:t>漂流门票：168元/人，网络售票会便宜一些。</w:t>
        <w:br/>
        <w:t>注意事项：准备一套干衣服，漂流结束后可以换上。漂流全程防晒哦，因为真的没有地方躲避阴凉。还有就是注意安全，尤其在坝口处，皮筏艇从高处跌进低处水域时，人会弹起，要抓紧扶手。</w:t>
        <w:br/>
        <w:t>一大早随车来到鼓岭，从酒店到鼓岭大约1个小时多的时间，毕竟鼓岭也是在福州市的郊区晋安区，距离福州大约13公里，夏日最高气温不超过30℃，被称为“福州之肺”。这个名号绝非浪得虚名，这里是继江西庐山牯岭、浙江莫干山、河南鸡公山之外又一处有影响的避暑地，怪不得在19世纪的时候，就有西方传教士和洋人来到这里，建了300多栋避暑山庄，这些老别墅风格各异，还有教堂、医院、运动场、游泳池、万国公益社等公共建筑。</w:t>
        <w:br/>
        <w:t>但鼓岭之大，一上午的时间真的很难全部都游览一遍，于是我们选了最精华的</w:t>
        <w:br/>
        <w:t>柳杉王公园</w:t>
        <w:br/>
        <w:t>。鼓岭以“清风、薄雾、柳杉、别墅”闻名于世，柳彬，即是指的柳彬王公园这颗一千多年树龄的古树。古树高30米、径围约10米、直径3.2米，据史料记载这棵树已经1300岁了，这棵树常年郁郁葱葱，围着这颗古树，景区建成一座小公园，小径两边翠竹清丽，当风潇洒。径旁是涓涓小溪，逸出流动的凉意。</w:t>
        <w:br/>
        <w:t>沿着小路而去，首先映入眼帘的是一座无水泳池，这座泳池也有一百多年历史了，当年洋人和名人志士在此搭建别墅避暑，当然少不了这消暑休闲的神器了。泳池现在当然没有蓄水了，但从外形来看，泳池也区分浅水区和深水区，在青山之下，举一杯红酒，戏水避暑，当年的人也是会享受，只是现在已经荒废，纯属用来参观。</w:t>
        <w:br/>
        <w:t>万国公益社，其实是一栋巨大的平房，这是鼓岭最为有名的历史建筑，也是福州最早的会所了。这栋建筑最大的特色就是它的墙体是用青、黑、白等不同颜色的石头砌成，处处透露着波希米亚风，但如今除了供人参观，还是很多老年人娱乐休闲的地方。穿过石墙木门，就是一片大好河山之美图，当年老外也真是会消遣，坐拥避暑别墅，娱乐休闲观景一个都不能少。</w:t>
        <w:br/>
        <w:t>再往前走一点，就是鼓岭老邮局了，这也是一栋老建筑了，创办于20世纪初的1902年，但这个邮局并不是天天都开业的哦，其实它是一个夏季邮局，每年在端午节后开张，农历八月十五后关闭，只是现在已经按照原样修复过并正常对外营业。</w:t>
        <w:br/>
        <w:t>小贴士：</w:t>
        <w:br/>
        <w:t>景区交通：鼓岭是福州市民的后花园，自然有从市区到景区的公共车，大家如果不自驾的话，大可以导航一下，选择适合自己的公共交通前往。</w:t>
        <w:br/>
        <w:t>景区门票：免费</w:t>
        <w:br/>
        <w:t>跟车大约2个小时，便从鼓岭来到了</w:t>
        <w:br/>
        <w:t>罗源湾海洋世界</w:t>
        <w:br/>
        <w:t>，此时已经午后太阳当空照的时候，钻进海洋世界不愧是一个明智的选择。扫了门票进入海洋馆，一股凉气袭来，就再也不想出去了。正值周末时间段，海洋世界里游客很多，人声、广播、孩童的嬉笑……这一切混合成夏日一段优美的解暑音乐，美妙极了。</w:t>
        <w:br/>
        <w:t>当然，在海洋世界里，自然会被各种各样来自世界各地的海洋生物所吸引。第一个区域便是红树林了，终于见到红树林的样子，不用出国也能看到这生长在水里的树林也算是赚了。据说这红树林是世界上唯一一种能扎根于海水滩涂树，他们的根系也成了很多小鱼小虾的庇护所。之后是一个触摸池，虽然叫作触摸池，但大家都很自觉，纵然池子里养了许多的海星和鲎，五颜六色的挺好看。</w:t>
        <w:br/>
        <w:t>喂海龟当然是孩子们最爱的了，20元一次，购买海龟的粮食，我看到一些小朋友端着一个盘子，里面放的应该是鱿鱼，有的小朋友胆子很大，伸手将鱿鱼送入海龟口里，还有的小朋友胆子小，又想喂海龟，又怕海龟咬人，样子可爱极了，但其实喂海龟是非常安全的啦。景区里还有一个特别有意思的地方，是我在其它海洋世界没有见过的，就是这里专门为小朋友建了一个海底隧道，很多小朋友穿梭其中，小鲨鱼小鱼小海龟在身边游泳，开心极了。对于我来说最兴奋的莫过于看水母了，这里的水母种类繁多，看着它们在五彩的灯光下一上一下，忍不住感叹好是漂亮，感觉水母应该是颜值最高的海洋生物了。</w:t>
        <w:br/>
        <w:br/>
        <w:t>但是引起场内无数人尖叫的还属美人鱼表演和海豚表演了。不知不觉来到一面巨型玻璃缸，三只美人鱼扭动着身躯缓缓而来，在音乐的伴奏下与海龟共舞。绚丽的人鱼尾巴的海水中飘舞，美人鱼时而上下，时而翻滚，时而贴近玻璃飞吻，我一面赞美她们的优美舞姿，一面佩服她们的敬业。</w:t>
        <w:br/>
        <w:t>最后进入的是海豚表演馆，我自向来对海豚情有独钟，自然看多少遍海豚表演都不嫌多了。只见三只海豚环场一周，拉开了表演序幕，在训导员哥哥们的带领下，海豚们一会整齐划一的迎宾检阅，一会儿跃出水面高空跳跃，一会儿与训导员哥哥在水中浪漫共舞……每当看到它们憨态可掬的样子，就好想成为它们的训导员。</w:t>
        <w:br/>
        <w:t>小贴士：</w:t>
        <w:br/>
        <w:t>景区交通：如果自驾的话，可以导航前往。如选择乘坐公共交通，最快捷的方式就是从福州搭乘前往</w:t>
        <w:br/>
        <w:t>罗源</w:t>
        <w:br/>
        <w:t>的火车，出站后转乘客运大巴前往景区，大约8分钟左右车程。</w:t>
        <w:br/>
        <w:t>景区门票：网络售票140元/人，不同场馆的门票不同，有些场馆需要另外购买门票，去之前可以在携程查看一下网络售票的价格和加了场馆门票的价格，根据自己的行程规划再购买门票。</w:t>
        <w:br/>
        <w:t>演出时间：海豚海狮表演是周一至周五：11:30、14:00，周六、周日：11:30、14:00；美人鱼剧场是周一至周五：10:00、12:00、14:00、15:00、16:00；周六、周日：10:00、12:00、14:00、15:00、16:00。</w:t>
        <w:br/>
        <w:t>最后回到了市区，来到福州，当然不可错过市区最著名的打卡景点</w:t>
        <w:br/>
        <w:t>三坊七巷</w:t>
        <w:br/>
        <w:t>了。自晋、唐形成起，便是贵族和士大夫的聚居地，清至民国走向辉煌。区域内现存古民居约有270座，有159处被列入保护建筑。以沈葆桢故居、林觉民故居、</w:t>
        <w:br/>
        <w:t>严复故居</w:t>
        <w:br/>
        <w:t>等9处典型建筑为代表的三坊七巷古建筑群。而如今，三坊七巷除了可以参观这些名人的旧居以外，正街</w:t>
        <w:br/>
        <w:t>南后街</w:t>
        <w:br/>
        <w:t>为中心的三坊七巷，俨然成为了福州人和游客娱乐休闲的场所，这里食府林立，福州著名的肉燕、鱼丸在这里随处可见，文创产业比比皆是，可谓是福州最文艺的片区了。我们回到市区还营业的只有</w:t>
        <w:br/>
        <w:t>林则徐纪念馆</w:t>
        <w:br/>
        <w:t>了，于是便走进去学习一下。</w:t>
        <w:br/>
        <w:t>走入</w:t>
        <w:br/>
        <w:t>林则徐纪念馆</w:t>
        <w:br/>
        <w:t>，红色的祠堂门上刻有“林文忠公祠”几个大字，外墙内壁有一块虎门销烟的浮雕图，穿过祠堂石拱门，几尊生锈的钢炮陈列在院子一侧，一颗硕大的福建省省树榕树傲然挺立在院子中央，郁郁葱葱，榕树“气根”垂挂下来，绿荫满院，遮天蔽日，独木成林，守护着这一方祠堂。</w:t>
        <w:br/>
        <w:t>隐在榕树之后的便是御碑亭，亭子中间是光绪三十一年时立的三块青石碑：道光三十年的圣旨、御赐祭文、御制碑文，三块石碑呈品字状，来歌颂和纪念林则徐一生丰功伟绩及其品重柱石的品格。中间的石碑就是圣旨碑，是清帝在林则徐病逝后慰问家属的，碑文记载圣旨内封林则徐为太子太保，为林则徐平反名誉，以及安排其儿子官职。左边是御制碑文，在碑文中记载了清帝对林则徐生平的功劳以及虎门销烟不彻底的过失。右边为御赐祭文碑，主要是清帝为安抚林则徐先生的家人而对先生一生丰功伟绩的肯定。</w:t>
        <w:br/>
        <w:t>御碑亭旁便是立有林则徐官服坐像的树德堂，高大庄严的林则徐雕像，表情严肃，眼眺远方，似乎依旧忧国忧民为烟毒不止而。在树德堂后面便是纪念馆的后花园了，园林呈四方形，就好似林则徐一生为人，棱角分明刚正不阿，两层的小楼原是林家子弟读书学习的地方，楼前花草树木、亭台楼阁，鱼池假山，一副江南园林的景象。而如今，纪念馆里的楼阁已然成为林则徐生平事迹展示馆，分别展出林则徐生平大事记、林则徐与鸦片战争、林则徐与水利救灾、林则徐手迹、开眼看世界第一人等，以及新中国禁毒教育展示基地。</w:t>
        <w:br/>
        <w:t>小贴士：</w:t>
        <w:br/>
        <w:t>景区门票：免费</w:t>
        <w:br/>
        <w:t>景区交通：三坊七巷和</w:t>
        <w:br/>
        <w:t>林则徐纪念馆</w:t>
        <w:br/>
        <w:t>就在福州中心地带，交通非常方便，导航一下可以选择适合自己的交通方式前往。</w:t>
        <w:br/>
        <w:br/>
        <w:t>最后一天，我们来到了最期待的</w:t>
        <w:br/>
        <w:t>贵安欢乐世界</w:t>
        <w:br/>
        <w:t>。其实这里就是一个超大型的游乐场，分为水上项目区和陆上项目区。正值周一，园区内的游客并不多见，为了下午离开福州时身上不是湿漉漉的，我们没有体验水上项目，这也是给自己留一个借口再来一次吧。</w:t>
        <w:br/>
        <w:t>正值礼拜一，景区内有些项目在维护检修没有完全对外开放，但也阻挡不了我们挑战高难度的决心。来到陆上景区的核心地带，其实怕晕又怕高的我内心还是很纠结的，但还是随便选了一个项目先动起来。坐在吊椅上，升降机开始急速旋转上升，升到最高处旋转再缓缓落下，风大到连呼吸都困难，晕乎乎的下来以后，胃里开始翻涌，刺激但又忍不住想去体验，重返十八岁也不容易啊。</w:t>
        <w:br/>
        <w:t>沙漠飞鹰其实是园区内最大的过山车，这个过山车是倒吊的，坐在椅子上脚下腾空，不断给自己压力，好像接不了地气就很没有安全感，但其实过山车工作人员检查安全措施非常严格，安全带很近完全没有问题。车子缓缓驶向轨道，经过第一个上坡后就是超速的下滑，经过两个360度旋转和一个720度旋转最终飞回终点。</w:t>
        <w:br/>
        <w:t>当然除了这些刺激的项目以外，还有很多老少皆宜的娱乐设施，比如摩天轮啊，双层旋转木马啦，还有很多适合亲子互动的造景，打靶设施以及美食区域。离开的时候心内默默给自己许了一个愿望，下一次来一定要体验一下各种水上项目，激爽一夏。</w:t>
        <w:br/>
        <w:br/>
        <w:t>小贴士：</w:t>
        <w:br/>
        <w:t>景区门票：携程官网售票200元/成人，当然还有其它配票选择，可根据喜好自由选择。</w:t>
        <w:br/>
        <w:t>景区交通：福州市区有到贵安新天地的三条线班车，大家可根据自己情况选择。</w:t>
        <w:br/>
        <w:t>注意事项：如果要体验水上项目的话，最好多带一套换洗衣服哦，当然防晒是必不可少的了。</w:t>
        <w:br/>
      </w:r>
    </w:p>
    <w:p>
      <w:r>
        <w:t>评论：</w:t>
        <w:br/>
        <w:t>1.楼主照片拍得真好行程安排也不错，紧凑不忙乱</w:t>
        <w:br/>
        <w:t>2.楼主优秀啊，游记写的我都想说走就走了，哈哈哈哈。</w:t>
      </w:r>
    </w:p>
    <w:p>
      <w:pPr>
        <w:pStyle w:val="Heading2"/>
      </w:pPr>
      <w:r>
        <w:t>289.来了重庆N次，每次必到的打卡地</w:t>
      </w:r>
    </w:p>
    <w:p>
      <w:r>
        <w:t>https://you.ctrip.com/travels/chongqing158/3706361.html</w:t>
      </w:r>
    </w:p>
    <w:p>
      <w:r>
        <w:t>来源：携程</w:t>
      </w:r>
    </w:p>
    <w:p>
      <w:r>
        <w:t>发表时间：2018-7-24</w:t>
      </w:r>
    </w:p>
    <w:p>
      <w:r>
        <w:t>天数：</w:t>
      </w:r>
    </w:p>
    <w:p>
      <w:r>
        <w:t>游玩时间：</w:t>
      </w:r>
    </w:p>
    <w:p>
      <w:r>
        <w:t>人均花费：</w:t>
      </w:r>
    </w:p>
    <w:p>
      <w:r>
        <w:t>和谁：</w:t>
      </w:r>
    </w:p>
    <w:p>
      <w:r>
        <w:t>玩法：自由行，人文，美食，省钱，穷游，周末游，美食林</w:t>
      </w:r>
    </w:p>
    <w:p>
      <w:r>
        <w:t>旅游路线：重庆，解放碑，在重庆，洪崖洞，长江索道，朝天门，磁器口古镇</w:t>
      </w:r>
    </w:p>
    <w:p>
      <w:r>
        <w:t>正文：</w:t>
        <w:br/>
        <w:t>文森特青年旅舍（解放碑江景店）</w:t>
        <w:br/>
        <w:t>¥</w:t>
        <w:br/>
        <w:t>20</w:t>
        <w:br/>
        <w:t>起</w:t>
        <w:br/>
        <w:t>立即预订&gt;</w:t>
        <w:br/>
        <w:t>展开更多酒店</w:t>
        <w:br/>
        <w:t>来了</w:t>
        <w:br/>
        <w:t>重庆</w:t>
        <w:br/>
        <w:t>N次，每次必到的打卡地</w:t>
        <w:br/>
        <w:t>因为学 习工作的原因，重庆是我经常去的一个地方，很多东西看一遍尝一遍就过去了，但是有些东西怎么也看不够，怎么也吃不够，每次来都必须再去重温一下那种味道，去重新感受一下那些事物。</w:t>
        <w:br/>
        <w:t>游玩篇</w:t>
        <w:br/>
        <w:br/>
        <w:t>解放碑</w:t>
        <w:br/>
        <w:t>谁去重庆会不去解放碑？重庆解放碑位于渝中区商业区中心部位，市中心，我喜欢把那儿叫做解放碑广场，在民族路、民权路、邹容路交界处，是重庆的城市名片，如果</w:t>
        <w:br/>
        <w:t>在重庆</w:t>
        <w:br/>
        <w:t>订酒店的话，我觉得住在解放碑附近最好，因为这里离</w:t>
        <w:br/>
        <w:t>洪崖洞</w:t>
        <w:br/>
        <w:t>、</w:t>
        <w:br/>
        <w:t>长江索道</w:t>
        <w:br/>
        <w:t>、</w:t>
        <w:br/>
        <w:t>朝天门</w:t>
        <w:br/>
        <w:t>、江边都不远，甚至可以步行前往，而且地铁、公交也很多很方便。因为我们这次在重庆只有一天时间，时间比较紧张，所以晚上去看的夜景，非常繁华漂亮，解放碑周边有重庆时代广场、重庆百货、新世纪百货、王府井百货、大都会广场等大大小小的购物中心、百货商场，晚上灯亮起来，炫目震撼。</w:t>
        <w:br/>
        <w:t>鹅岭二厂</w:t>
        <w:br/>
        <w:t>因为《从你的全世界路过》一跃成为网红打卡点，因为每次都是和不同的人来所以每次都要来一遍。这些老厂房，既保留了独栋旧楼原有的风貌，又加入了现代设计的艺术风格。老与新的糅合，让这里独具魅力。来二厂有一个重要的动作要做，那就是——拍照。工业风的廊桥，斑驳的老墙，树荫下的光影，都是好背景。一不小心，就能拍一张逼格满满的照片。</w:t>
        <w:br/>
        <w:t>洪崖洞</w:t>
        <w:br/>
        <w:t>我看了太多遍《千与千寻》就特别想来洪崖洞看看太美了跟我心目中的洪崖洞一模一样。从楼顶往下看的时候心里特别激动喜悦山城真不是盖的。一层一层玩下来到最下层又变成公路的时候真的特别神奇。因为是网红景点，9点多跑去，正好周五晚上，已经摆开人员限流杆，人真的超级多，每个电梯都塞的满满的，最终无奈爬楼梯下去，不过跑到江边那个最佳拍摄点看到的感觉不是普通照片可以体现出来，可以用惊艳形容，是从下面看过去体验不到的美。11楼可以欣赏下面两江的游船，晚上过去带来的视觉震撼太大了。</w:t>
        <w:br/>
        <w:t>长江索道</w:t>
        <w:br/>
        <w:t>哈哈哈，在这里可以get到极限挑战同款刺激。同时《疯狂的石头》、《周渔的火车》、《舌尖上的中国》、《火锅英雄》均在这里取过景。</w:t>
        <w:br/>
        <w:t>其实这是重庆人民的交通工具，但是被作为一个景点项目被开发出来。乘坐重庆长江索道，最适合解读重庆“立体交通”与“山城外型符号”。外地游客到</w:t>
        <w:br/>
        <w:t>重庆旅游</w:t>
        <w:br/>
        <w:t>期间，可以乘坐长江索道飞渡大江，在空中欣赏著名的重庆夜景，是一种新鲜感十足的体验。每次都会做，但是心情不一样，人少还好，可以惬意的享受一下景色，但是如果人多的话，大概也只剩下烦躁。</w:t>
        <w:br/>
        <w:br/>
        <w:t>磁器口古镇</w:t>
        <w:br/>
        <w:t>磁器口古镇蕴含丰富的巴渝文化、宗教文化、沙磁文化、红岩文化和民间文化，各具特色。一条石板路，千年</w:t>
        <w:br/>
        <w:t>磁器口</w:t>
        <w:br/>
        <w:t>，是重庆古城的缩影和象征，被赞誉为“小重庆”。磁器口古镇开发有榨油、抽丝、制糖、捏面人、川戏等传统表演项目和各种传统小吃、茶馆等，每年春节举办的磁器口庙会是最具特色的传统活动，吸引数万市民前往参与。磁器口鲜明的民族和地域特色，显示出旺盛的生命力和强大的吸引力，每天来自海内外参观、旅游的宾客纷至沓来、络绎不绝。但是不可避免的，磁器口也没有逃的了被商业化的命运，可能不是那么完整，但是他仍然是浓浓巴蜀文化的缩影。</w:t>
        <w:br/>
        <w:t>住宿篇</w:t>
        <w:br/>
        <w:t>去重庆住的都是民宿，民宿的位置很棒，就在解放碑附近，晚上可以看到这个城市的夜生活，平时的交通也很方便，房东人也是超级好，为我们准备了很多降火的食材。整个房间设计也很简洁大方，超级适合拍照。念念不忘，最重庆，喜欢一座城，可以因为那里的人，喜欢一座城，可以因为那里的酒店，喜欢一座城，更可以因为那里的美食，这些重庆都有，重庆，从你的全世界路过。</w:t>
        <w:br/>
        <w:t>美食篇</w:t>
        <w:br/>
        <w:t>重庆小面</w:t>
        <w:br/>
        <w:t>在重庆，小面就是早餐界的“头牌”，一口小面开启了一天的新开始。重庆小面馆也非常多，可谓是百米之内有三家的趋势。上网一搜“重庆小面50强”也会出很多推荐。这些都不重要，重要的是，你在重庆随便走一家小面馆，不管出名不出名，味道绝对不会太差，而且各有千秋。不过来重庆旅游，就得奔着最正宗的美食吃。花市碗杂面了解一下？重庆小面里的大姐大，各种版本的重庆小面排名中，无一例外的前五强选手，面劲道、辣过瘾。</w:t>
        <w:br/>
        <w:t>点了豌杂面和牛肉面，我就不矫情的去描述有多好吃了，反正就是超级好吃。因为有分店，建议大家去这家老店吃。门口有卖凉糕、粉、虾的解辣冰爽，绝对是一个完美的搭配。</w:t>
        <w:br/>
        <w:t>重庆酸辣粉</w:t>
        <w:br/>
        <w:t>说起酸辣粉，那就去解放碑的好吃街。你看哪家队伍排的最长，就凑个热闹买一碗。不要疑惑怎么没地方供人吃喝，因为在那里不管你是工人、白领、美女、帅哥。大家都得站着吃。一边尝着酸辣的口感，一边感受着好吃街的特殊风情，着实让人欲罢不能。如果你实在接受不了站着吃东西，那就往旁边走到地下美食馆，又一个美食新天地，烤串、鸭血粉丝、生煎包等等，这些我就不一一介绍了，毕竟我们找的是地道的</w:t>
        <w:br/>
        <w:t>重庆美食</w:t>
        <w:br/>
        <w:t>，不过吃货们还是可以去一饱口福的。好又来酸辣粉；是好吃街的头牌，酸辣粉“满满”一碗，粉条“筋斗爽滑”，香葱、香菜、花生碎、辣椒、醋、肉酱保证“丰富”口感，“巴适”啊！缺点是“没有环境”可言，座位都“没得”，只能“边走边吃”，或“立在街边”品尝。</w:t>
        <w:br/>
        <w:t>重庆串串</w:t>
        <w:br/>
        <w:t>走在重庆的大街小巷，我们随处可以见到大大小小的串串香铺子，红漆的矮方桌、小凳子和热气腾腾的一锅红汤以及那一大把一大把的竹签就构成了重庆特别的一景。</w:t>
        <w:br/>
        <w:t>重庆的串串其实和成都还是不太一样成都冷锅串串比较出名而重庆就是用锅煮好了直接吃的这种也是传承下来的一种文化特色。</w:t>
        <w:br/>
        <w:t>经常和朋友一起来撸串的地方就是石灰市的李串串。</w:t>
        <w:br/>
        <w:t>推荐菜品有特色牛肝、干油碟、嫩肉片、香菜丸子、麻辣牛肉、鸭血、鸭肠</w:t>
        <w:br/>
        <w:t>这家串串其实最开始是吃过南坪那家，朋友推荐我去的，结果第一次去吃我完全被味道和菜品征服我想它一定是南坪最好吃串串结果听说总店在解放碑我也去吃过，推荐你们去我写地址这家总店！推荐菜里我第一个想到的是牛肝这家的牛肝是我目前</w:t>
        <w:br/>
        <w:t>在重庆</w:t>
        <w:br/>
        <w:t>吃过锅串串中最最吃的！毫不夸张！吃得惯牛肝的人一定会跟我有一样的共鸣，这个牛肝特点在于非常非常嫩！不会有一点腥味！</w:t>
        <w:br/>
        <w:t>而且不像其他牛肝那样稍微不小心就煮老了，一点别担心！当然也是每次的必点嘻嘻嘻！我跟我朋友两个人可以干掉两份到这种程度了哈哈哈！然后你们关心的辣度不会很辣你们点微辣就可以了不会比火锅辣的哈不然我怎么会每次点特辣这家非常值得去不会入坑我强烈打call推荐！！！</w:t>
        <w:br/>
        <w:t>重庆火锅</w:t>
        <w:br/>
        <w:t>热情似火，红油滚，滋味足，手不停落，挥手四方吆喝。席间四处皆红斑点点，斗志越发高昂，活脱脱一阿庆嫂单挑刁德一。火锅的革命圣地在重庆，空气中始弥漫着一股牛油的香味。巴族后裔所创出的火锅真谛，辣要辣得像火一般狂热，不过不用担心上火，用89种香料配制的秘制锅底中辣椒早已经过精心焙制，吃起来辣而不燥，这也是重庆火锅不同于成都火锅的一大特点。</w:t>
        <w:br/>
        <w:t>在火锅中，我每次必去的就是杨光会鲜货火锅。所有的食材都是新鲜可见，肉质鲜美，不用担心什么质量卫生问题。黑毛猪三线肉，以及狮子头只要你吃过别家的，高低立显。特有的专也牛肉，肉质丰满，口感鲜嫩（店内人人必点的一道菜，服务员小哥哥点菜首推，一年超过2000万份的销量，真的厉害）。金针菇等菜类一看就可以知道是新鲜无比的。</w:t>
        <w:br/>
        <w:t>整个品牌门店倡导新鲜，正所谓不新鲜，无火锅。蔬菜这些全部是活体种植,要吃直接拿。所有的肉类也是新鲜到爆炸，现场切肉摆盘，简直貌美，肉食动物蠢蠢欲动。完全不同于其他重庆火锅的麻辣口味，整个店面给你的感觉就是感觉新鲜。听老板说所有菜品都是当天取材，简直爽歪歪。锅底是精选280斤牛骨，小火慢熬9小时，只为一锅汤！</w:t>
        <w:br/>
        <w:t>滙山城牛汤老火锅（值得推荐）</w:t>
        <w:br/>
        <w:t>店里面大的无法想象，2000平米的面积可谓不霸气，店里面超级嗨，各种重庆特色你都能看到，完全是另一座小山城。主打牛肉汤锅，完全是肉食动物的天堂，各种牛肉你都能找到。同时在涮火锅的时间，你还可以在店中看到各种重庆本土的特色表演，重庆山妹子，渔夫划船等等等，总是嗨到爆，离解放碑很近。值得一去。</w:t>
        <w:br/>
        <w:t>地址</w:t>
        <w:br/>
        <w:t>：八一路好吃街(如家酒店对面)；消费水平：人均84元；营业时间：9:30～凌晨2:00</w:t>
      </w:r>
    </w:p>
    <w:p>
      <w:r>
        <w:t>评论：</w:t>
        <w:br/>
        <w:t>1.不是说我胃口有多大，而是看到美食就想吃！我就是为美食而生的，看到美食我就控制不住我自己</w:t>
        <w:br/>
        <w:t>2.室内恒温23°，室外早晚35°，中午40°以上</w:t>
        <w:br/>
        <w:t>3.亲、你是选择在鸳鸯锅里洗澡还是清汤还是选择红汤？？</w:t>
        <w:br/>
        <w:t>4.哎哟，眼光不错哟！</w:t>
        <w:br/>
        <w:t>5.不会，如果重庆下雨就有免费的温泉了！泳衣我已经准备好</w:t>
        <w:br/>
        <w:t>6.明智的选择，欢迎后期关注我哟！</w:t>
        <w:br/>
        <w:t>7.你的胃口是有多大啊</w:t>
        <w:br/>
        <w:t>8.最近重庆温度最高达到多少啊</w:t>
        <w:br/>
        <w:t>9.这个天气只有跳江洗澡了</w:t>
        <w:br/>
        <w:t>10.良心吃货</w:t>
      </w:r>
    </w:p>
    <w:p>
      <w:pPr>
        <w:pStyle w:val="Heading2"/>
      </w:pPr>
      <w:r>
        <w:t>290.秦皇岛祖山赏云海宿房车周末游（上）</w:t>
      </w:r>
    </w:p>
    <w:p>
      <w:r>
        <w:t>https://you.ctrip.com/travels/qinhuangdao132/3706554.html</w:t>
      </w:r>
    </w:p>
    <w:p>
      <w:r>
        <w:t>来源：携程</w:t>
      </w:r>
    </w:p>
    <w:p>
      <w:r>
        <w:t>发表时间：2018-7-25</w:t>
      </w:r>
    </w:p>
    <w:p>
      <w:r>
        <w:t>天数：</w:t>
      </w:r>
    </w:p>
    <w:p>
      <w:r>
        <w:t>游玩时间：</w:t>
      </w:r>
    </w:p>
    <w:p>
      <w:r>
        <w:t>人均花费：</w:t>
      </w:r>
    </w:p>
    <w:p>
      <w:r>
        <w:t>和谁：</w:t>
      </w:r>
    </w:p>
    <w:p>
      <w:r>
        <w:t>玩法：</w:t>
      </w:r>
    </w:p>
    <w:p>
      <w:r>
        <w:t>旅游路线：秦皇岛，北戴河，天女峰</w:t>
      </w:r>
    </w:p>
    <w:p>
      <w:r>
        <w:t>正文：</w:t>
        <w:br/>
        <w:t>秦皇岛</w:t>
        <w:br/>
        <w:t>祖山赏云海宿房车周末游（上）</w:t>
        <w:br/>
        <w:t>上次去</w:t>
        <w:br/>
        <w:t>北戴河</w:t>
        <w:br/>
        <w:t>玩时沙滩上遇到一个老年团，大妈们说她们前一天去了祖山，风景特别好，我在沙滩上闲来无事跟她们打听了一下，大妈竟然热心的把手机的照片打开给我看，果然青山绿水，看照片就觉得凉快，但我们当天就要返京了，留下点儿小遗憾。</w:t>
        <w:br/>
        <w:t>最近北京桑拿天持续了好久，又热又湿让人喘不过气来，计划着逃离北京找个地方避暑，想起来这事儿。于是跟豆丁爸爸决定自驾秦皇岛祖山避暑去。在携程上查了祖山风景区的住宿，搜索结果显示离得最近的第一条就是秦皇岛天女小镇房车营地，感觉特别有意思，抖动一定特别喜欢，所以不加思索的订了一辆帝盛澳系情侣版房车。</w:t>
        <w:br/>
        <w:t>就在出发当天，早上起来发现北京下雨了，豆丁爸爸看了看</w:t>
        <w:br/>
        <w:t>秦皇岛天气预报</w:t>
        <w:br/>
        <w:t>，也下着雨呢，我赶紧多收拾了两件外套放行李箱里，估计山里会冷。带着孩子出门真是计划赶不上变化，磨磨叽叽的快中午才出了门。高速上倒是很清爽，没堵车，大概三个半小时到了天女小镇。一路都下着雨，心都凉了半截，真担心在山里把孩子冻感冒了。</w:t>
        <w:br/>
        <w:t>服务人员带着我们看了房车，办了入住，房间还是很满意的，豆丁在车里爬来爬去，嘴里嘟囔着“车~车~”，手舞足蹈的。服务员说这里的水都是山上的泉水，我打了一些烧了确实没什么水碱，可以给孩子冲奶。夜里外面蛾子很多，人少灯暗，基本我们就在游客中心溜达溜达就回车里睡了。车里的豪华内饰，上图你们感受一下。</w:t>
        <w:br/>
        <w:t>早上起来在酒店解决了早餐，出门下着小雨，天气预报午时会放晴，买票时听见有游客抱怨天气不好，工作人员说这个天气才是看云海的最佳时机，于是我们买了通票带着豆丁开始了云海之行。通票里包括门票和索道票，还有四段游览车票。从酒店门口就有候车点，中间在九首天门换乘一个游览车，就到了需要徒步上山的飞天谷。飞天谷是一个大峡谷，树木茂盛，溪谷潺潺，一路上都能听到哗啦啦的泉水声，山中雾气太大，以至于完全看不到山峰。豆丁爸爸抱着豆丁健步如飞，我跟在后面气喘吁吁，停下来时用手机拍拍照，其实也不算高，可能是生完孩子体力还没有完全恢复，加上雨天，豆丁爸爸想快点儿到索道，少让孩子淋雨于是走得很快。手机拍的，你们就凑合看看，感受一下。</w:t>
        <w:br/>
        <w:t>很快就到了索道，车厢上更是什么都看不见，漫无边际的雾，唯一能看见的就是偶尔路过的下行的车厢，豆丁趴在窗户上认真的看对面的索道。索道很长，至少有15分钟，快到终点时，能见度渐好。</w:t>
        <w:br/>
        <w:t>下了索道跟着上山的人流一起就看到了山海禅寺，路上还认识了另外一家北京来的小家庭，我们商量着结伴同行互相拍全家合影，不然出门总是没有全家照。山海禅寺真的好大，特别有气势，即使游客和游览车都不少，仍然显得空旷。寺庙前面的观景平台一眼望去，远处云海翻滚，我激动得奔跑起来。</w:t>
        <w:br/>
        <w:t>绕过山海禅寺后面有一个小山坡，有一个天女云床，据说是观云海的最佳位置，我们爬了上去，赶上一阵大风推着云海往山上爬，速度特别快，我们都看傻眼了。</w:t>
        <w:br/>
        <w:t>PS:感谢途中遇到的旅友A米一路帮我们一家三口留下的珍贵合影</w:t>
        <w:br/>
        <w:t>回到寺庙前的候车点，上了第三段游览车，这个车真的好险，全是盘山道，基本只有一个车道，最要命的是下山的车也走这个道，时不时的还要错车。好在司机技术好，我全程没晕车。在天门山又换乘了第四段游览车。</w:t>
        <w:br/>
        <w:t>我们也没怎么犹豫直接就排队上了车，去爬</w:t>
        <w:br/>
        <w:t>天女峰</w:t>
        <w:br/>
        <w:t>，祖山的最高峰。</w:t>
        <w:br/>
        <w:t>结果刚上没多久，又下起了小雨，雾气升腾，根本什么也看不见，我们很轻松的爬上了第一个凉亭——望仙亭。</w:t>
        <w:br/>
        <w:t>今天先写到这里吧，请大家多多点赞，我才有动力更新呀，整理照片实在是太头疼了。</w:t>
      </w:r>
    </w:p>
    <w:p>
      <w:r>
        <w:t>评论：</w:t>
        <w:br/>
        <w:t>1.下个月去，貌似是雨季！楼主在那边雨天多吗？</w:t>
        <w:br/>
        <w:t>2.楼主敢问你这一趟大概多少钱？是不是人更多的时候更划算。</w:t>
      </w:r>
    </w:p>
    <w:p>
      <w:pPr>
        <w:pStyle w:val="Heading2"/>
      </w:pPr>
      <w:r>
        <w:t>291.山城之旅，不废话全干货，吃喝玩乐全攻略</w:t>
      </w:r>
    </w:p>
    <w:p>
      <w:r>
        <w:t>https://you.ctrip.com/travels/chongqing158/3706561.html</w:t>
      </w:r>
    </w:p>
    <w:p>
      <w:r>
        <w:t>来源：携程</w:t>
      </w:r>
    </w:p>
    <w:p>
      <w:r>
        <w:t>发表时间：2018-7-25</w:t>
      </w:r>
    </w:p>
    <w:p>
      <w:r>
        <w:t>天数：</w:t>
      </w:r>
    </w:p>
    <w:p>
      <w:r>
        <w:t>游玩时间：</w:t>
      </w:r>
    </w:p>
    <w:p>
      <w:r>
        <w:t>人均花费：</w:t>
      </w:r>
    </w:p>
    <w:p>
      <w:r>
        <w:t>和谁：</w:t>
      </w:r>
    </w:p>
    <w:p>
      <w:r>
        <w:t>玩法：</w:t>
      </w:r>
    </w:p>
    <w:p>
      <w:r>
        <w:t>旅游路线：解放碑，重庆，洪崖洞，中山四路，朝天门，桂园，周公馆，威斯汀</w:t>
      </w:r>
    </w:p>
    <w:p>
      <w:r>
        <w:t>正文：</w:t>
        <w:br/>
        <w:t>重庆解放碑威斯汀酒店</w:t>
        <w:br/>
        <w:t>¥</w:t>
        <w:br/>
        <w:t>861</w:t>
        <w:br/>
        <w:t>起</w:t>
        <w:br/>
        <w:t>立即预订&gt;</w:t>
        <w:br/>
        <w:t>展开更多酒店</w:t>
        <w:br/>
        <w:t>攻略是一件人类无法handle的事情</w:t>
        <w:br/>
        <w:t>毕竟上7秒可能要跳去消灭小红点</w:t>
        <w:br/>
        <w:t>下7秒打开攻略</w:t>
        <w:br/>
        <w:t>立刻入坑美妆推荐一发不可收拾</w:t>
        <w:br/>
        <w:t>让小仙女为之驻留的理由</w:t>
        <w:br/>
        <w:t>可能真的只能快、狠、准</w:t>
        <w:br/>
        <w:t>因此这篇推送只有干货，没有废话</w:t>
        <w:br/>
        <w:t>全是知识点，快拿小本子记下来</w:t>
        <w:br/>
        <w:t>（重要提示一点，适合情侣之间的私密旅行，嘿嘿嘿）</w:t>
        <w:br/>
        <w:t>石灰市李串串老店</w:t>
        <w:br/>
        <w:t>闻着味儿才能找到的地方</w:t>
        <w:br/>
        <w:t>口味很赞，性价比高</w:t>
        <w:br/>
        <w:t>[</w:t>
        <w:br/>
        <w:t>解放碑</w:t>
        <w:br/>
        <w:t>宏声巷5号1-3-5（</w:t>
        <w:br/>
        <w:t>重庆</w:t>
        <w:br/>
        <w:t>市聋哑学校旁）</w:t>
        <w:br/>
        <w:t>⚡人均70RMB</w:t>
        <w:br/>
        <w:t>好又来酸辣粉&amp;肉串</w:t>
        <w:br/>
        <w:t>外地人</w:t>
        <w:br/>
        <w:t>必打卡</w:t>
        <w:br/>
        <w:t>酸辣粉</w:t>
        <w:br/>
        <w:t>这家店忙到根本没有时间听你的需求</w:t>
        <w:br/>
        <w:t>全部统一量化标准</w:t>
        <w:br/>
        <w:t>⚡人均10</w:t>
        <w:br/>
        <w:t>ROUND1.</w:t>
        <w:br/>
        <w:t>洪崖洞</w:t>
        <w:br/>
        <w:t>现实版宫崎骏笔下的世界，木质结构的吊脚楼</w:t>
        <w:br/>
        <w:t>千与千寻的世界在这里向你敞开</w:t>
        <w:br/>
        <w:t>夜晚把全重庆的美都汇集在这里</w:t>
        <w:br/>
        <w:t>去餐厅融合精致料理</w:t>
        <w:br/>
        <w:t>别有洞天，灯光映射自带暗脚效果</w:t>
        <w:br/>
        <w:t>烟熏低温鹅味道满分</w:t>
        <w:br/>
        <w:t>[较场口得意潮馆二楼]</w:t>
        <w:br/>
        <w:t>⚡人均300RMB</w:t>
        <w:br/>
        <w:t>概念98文化客厅江景餐厅</w:t>
        <w:br/>
        <w:t>观江景好去处</w:t>
        <w:br/>
        <w:t>环境满点，品质ok</w:t>
        <w:br/>
        <w:t>玩浪漫好去处</w:t>
        <w:br/>
        <w:t>⚡人均300RMB</w:t>
        <w:br/>
        <w:t>[</w:t>
        <w:br/>
        <w:t>嘉滨路洪崖洞1楼对面300米]</w:t>
        <w:br/>
        <w:t>「美食打卡-</w:t>
        <w:br/>
        <w:t>中山四路</w:t>
        <w:br/>
        <w:t>—解放碑—洪崖洞」</w:t>
        <w:br/>
        <w:t>ROUND2.中山四路</w:t>
        <w:br/>
        <w:t>重庆最美散步道，承载重庆历史，民国风拍照打卡地</w:t>
        <w:br/>
        <w:t>战时陪都，见证着那个年代的风云变幻</w:t>
        <w:br/>
        <w:t>这里，一回眸，便是一个世纪</w:t>
        <w:br/>
        <w:t>距轨道三号线牛角沱站、解放碑、洪崖洞、</w:t>
        <w:br/>
        <w:t>朝天门</w:t>
        <w:br/>
        <w:t>近在咫尺</w:t>
        <w:br/>
        <w:t>10几分钟车程，起步价不跳表</w:t>
        <w:br/>
        <w:t>Colour 书社艺术酒店</w:t>
        <w:br/>
        <w:t>Ins风loft，建议提前订平价房</w:t>
        <w:br/>
        <w:t>仅适合拍照，不适合enjoy意淫人生</w:t>
        <w:br/>
        <w:t>⚡人均200-800RMB</w:t>
        <w:br/>
        <w:t>精典书店</w:t>
        <w:br/>
        <w:t>五脏俱全的小书店，拥有网红旋转楼梯</w:t>
        <w:br/>
        <w:t>浪漫主义中带着点魔幻现实的意味</w:t>
        <w:br/>
        <w:t>Cupola kitchen&amp;lounge卡珀</w:t>
        <w:br/>
        <w:t>意大利餐厅</w:t>
        <w:br/>
        <w:t>雅典复古西方风格，味道仁者见仁</w:t>
        <w:br/>
        <w:t>⚡人均300RMB</w:t>
        <w:br/>
        <w:br/>
        <w:t>桂园</w:t>
        <w:br/>
        <w:t>、</w:t>
        <w:br/>
        <w:t>周公馆</w:t>
        <w:br/>
        <w:t>、国民政府总统府旧址…</w:t>
        <w:br/>
        <w:t>这是你离历史最近的一次</w:t>
        <w:br/>
        <w:t>现在的你，正是历史</w:t>
        <w:br/>
        <w:t>那些事件正在真实上演…</w:t>
        <w:br/>
        <w:t>张治中亲手栽下的两颗桂花树</w:t>
        <w:br/>
        <w:t>试遥想青砖黑瓦间演绎怎样的风云</w:t>
        <w:br/>
        <w:t>九园包子</w:t>
        <w:br/>
        <w:t>假装重庆人之老重庆的记忆</w:t>
        <w:br/>
        <w:t>小时候妈妈偶尔买两个九园糖包回家</w:t>
        <w:br/>
        <w:t>就能开心好几天</w:t>
        <w:br/>
        <w:t>陪着重庆人一代一代成长</w:t>
        <w:br/>
        <w:t>⚡人均10RMB</w:t>
        <w:br/>
        <w:t>ROUND2.解放碑</w:t>
        <w:br/>
        <w:t>吃货们的天堂，也感官者们的天堂</w:t>
        <w:br/>
        <w:t>这个连空气里都飘着火锅味的商业街</w:t>
        <w:br/>
        <w:t>小姐姐们光是逛吃逛吃就够了</w:t>
        <w:br/>
        <w:t>威斯汀</w:t>
        <w:br/>
        <w:t>一个适合意淫人生的地方</w:t>
        <w:br/>
        <w:t>内设完善，浴缸有落地窗</w:t>
        <w:br/>
        <w:t>带灯化妆镜，无边游泳池…</w:t>
        <w:br/>
        <w:t>⚡人均1000RMB</w:t>
        <w:br/>
        <w:br/>
        <w:t>WFC仙楼观景台</w:t>
        <w:br/>
        <w:t>秒杀Westin景观，拍照胜地</w:t>
        <w:br/>
        <w:t>70层有一个酒吧，74层有一个咖啡厅</w:t>
        <w:br/>
        <w:t>⚡人均158RMB</w:t>
        <w:br/>
        <w:t>ROUND3杨光会鲜货火锅（来吃一份专业牛肉</w:t>
        <w:br/>
        <w:t>）</w:t>
        <w:br/>
        <w:t>重 庆本地人首要推荐的火锅店，来重庆必吃的火锅</w:t>
        <w:br/>
        <w:t>菜品用心，新鲜十足。店内牛肉是特色，锅底是精选280斤牛骨，小火慢熬9小时而成，专业牛肉是店内招牌，不吹打假，一年能卖到2000万份的牛肉，你就知道有多好吃了！</w:t>
        <w:br/>
        <w:t>[南岸区南坪支路9号1-2协信城2栋1-2门市]</w:t>
        <w:br/>
        <w:t>到重庆后可以根据自身游玩位置，在搜索其他分店。</w:t>
        <w:br/>
        <w:t>⚡人均56 - 76RMB</w:t>
        <w:br/>
        <w:t>在属于仙女的节日里</w:t>
        <w:br/>
        <w:t>奉上这篇良心活蹦乱跳的干货贴</w:t>
        <w:br/>
        <w:t>为小姐姐准备一条龙</w:t>
        <w:br/>
        <w:t>难找的地方都已贴心附上地址</w:t>
        <w:br/>
        <w:t>十里春风，不如约你</w:t>
        <w:br/>
        <w:t>✈</w:t>
        <w:br/>
        <w:t>- END -</w:t>
      </w:r>
    </w:p>
    <w:p>
      <w:r>
        <w:t>评论：</w:t>
        <w:br/>
        <w:t>1.带好你的地图</w:t>
        <w:br/>
        <w:t>2.哈哈哈，你成功的逗笑了我</w:t>
        <w:br/>
        <w:t>3.超详细的，这些火锅都是本地推荐的嘛？</w:t>
        <w:br/>
        <w:t>4.看完感觉自己去了个假重庆</w:t>
        <w:br/>
        <w:t>5.我发现重庆的楼真的都很高，随便一抬头，都是眩晕症状。</w:t>
        <w:br/>
        <w:t>6.图文都精致！</w:t>
        <w:br/>
        <w:t>7.谁要约我去重庆？一路搞事情</w:t>
        <w:br/>
        <w:t>8.谢谢</w:t>
        <w:br/>
        <w:t>9.收藏，等凉快点来</w:t>
        <w:br/>
        <w:t>10.住民宿，吃火锅！</w:t>
      </w:r>
    </w:p>
    <w:p>
      <w:pPr>
        <w:pStyle w:val="Heading2"/>
      </w:pPr>
      <w:r>
        <w:t>292.胖子的吃货游记，重庆美景美食推荐</w:t>
      </w:r>
    </w:p>
    <w:p>
      <w:r>
        <w:t>https://you.ctrip.com/travels/chongqing158/3706118.html</w:t>
      </w:r>
    </w:p>
    <w:p>
      <w:r>
        <w:t>来源：携程</w:t>
      </w:r>
    </w:p>
    <w:p>
      <w:r>
        <w:t>发表时间：2018-7-25</w:t>
      </w:r>
    </w:p>
    <w:p>
      <w:r>
        <w:t>天数：</w:t>
      </w:r>
    </w:p>
    <w:p>
      <w:r>
        <w:t>游玩时间：</w:t>
      </w:r>
    </w:p>
    <w:p>
      <w:r>
        <w:t>人均花费：</w:t>
      </w:r>
    </w:p>
    <w:p>
      <w:r>
        <w:t>和谁：</w:t>
      </w:r>
    </w:p>
    <w:p>
      <w:r>
        <w:t>玩法：自由行，人文，美食，省钱，穷游，周末游，半自由行，美食林</w:t>
      </w:r>
    </w:p>
    <w:p>
      <w:r>
        <w:t>旅游路线：重庆，长江索道，嘉陵江，朝天门，洪崖洞，朝天门大桥，南山一棵树，南滨路，重庆大剧院，解放碑，上新街，两江游，山城夜景，WFC会仙楼观景台</w:t>
      </w:r>
    </w:p>
    <w:p>
      <w:r>
        <w:t>正文：</w:t>
        <w:br/>
        <w:br/>
        <w:t>有了厚外套的庇护，冬天的胃不自觉开始膨胀！冬天出游，吃毫无疑问成了第一要义，要是看完美景，还能把它装进胃里带走，那绝对是美事一桩，</w:t>
        <w:br/>
        <w:t>重庆</w:t>
        <w:br/>
        <w:t>就是这么个城市。</w:t>
        <w:br/>
        <w:t>重庆赏夜景的方式有很多种，可两江夜游，乘</w:t>
        <w:br/>
        <w:t>长江索道</w:t>
        <w:br/>
        <w:t>，拼个车或包辆车……动中感受夜色迷离；只想做个安静的美男纸或美女纸的话，也可登顶重庆最高楼，前往两江汇合最佳观景点长嘉汇……静里欣赏晚光至美；也可动静结合，相得益彰。</w:t>
        <w:br/>
        <w:t>长江与</w:t>
        <w:br/>
        <w:t>嘉陵江</w:t>
        <w:br/>
        <w:t>交汇的重庆，夜晚被万家灯火和闪烁的霓虹点缀的如梦似幻，两江四岸的楼宇错落有致，被各色灯光装点，在远近山影的映衬下，倒映在波光粼粼的江水里，美得沁人心脾！不览夜景，枉到重庆！</w:t>
        <w:br/>
        <w:br/>
        <w:t>一、水陆空多角度“动”览</w:t>
        <w:br/>
        <w:t>1.水上观</w:t>
        <w:br/>
        <w:t>两江夜游</w:t>
        <w:br/>
        <w:t>【两江夜游】是最经典的方式，一般路线是</w:t>
        <w:br/>
        <w:t>朝天门</w:t>
        <w:br/>
        <w:t>码头到嘉陵江大桥往返，然后船游长江朝天门码头到长江大桥往返，环绕渝中山城半岛，途中会欣赏到</w:t>
        <w:br/>
        <w:t>洪崖洞</w:t>
        <w:br/>
        <w:t>、大剧院、</w:t>
        <w:br/>
        <w:t>朝天门大桥</w:t>
        <w:br/>
        <w:t>等重庆夜景的精华点，两江与霓虹相衬，灯火在江面倒映，流光溢彩，四岸璀璨！</w:t>
        <w:br/>
        <w:t>也可单订张船票，游船有豪华与普通之分，两者整体价格相差30-60 元，在淡季（如冬季）会分别下降10-20 元。实际上二者对于观景来说差别不大，想简单体验的选择普通船就好。</w:t>
        <w:br/>
        <w:t>Tips：</w:t>
        <w:br/>
        <w:t>1.</w:t>
        <w:br/>
        <w:t>各系列游船每天下午至晚上滚动发班，夜游一般在18:30-22:00期间，具体开船时间会随季节及节假有些微调整；</w:t>
        <w:br/>
        <w:t>2.</w:t>
        <w:br/>
        <w:t>平日（含周末）当天乘船时间游客自行安排选择，当天不限制乘坐时间；</w:t>
        <w:br/>
        <w:t>3</w:t>
        <w:br/>
        <w:t>. 国家法定假日（元旦、春节、清明、五一、端午、国庆、中秋）的当天开船时间以到码头取到票后的票面上的时间为准；所有游船国家法定假日都使用专用票实体票（票面上打有开船日期和时间。</w:t>
        <w:br/>
        <w:t>2.陆地赏</w:t>
        <w:br/>
        <w:br/>
        <w:t>南山一棵树</w:t>
        <w:br/>
        <w:t>看重庆夜色</w:t>
        <w:br/>
        <w:t>【南山一棵树】兴建时因保留了一棵黄桷树（重庆市树）而命名为“一棵树”，位于南山半山腰，与渝中半岛隔江相望，视野极其开阔，是最具影响力的重庆夜景观赏地。</w:t>
        <w:br/>
        <w:t>滨路夜景</w:t>
        <w:br/>
        <w:t>【</w:t>
        <w:br/>
        <w:t>南滨路</w:t>
        <w:br/>
        <w:t>沿线】位于长江南岸，长嘉汇至长江大桥南桥头是精华段，光在江里，江在眼里，宛如天上人间。</w:t>
        <w:br/>
        <w:t>北滨路夜色</w:t>
        <w:br/>
        <w:t>【北滨路沿线】位于嘉陵江北岸，嘉陵江大桥北桥头至大剧院区间是最佳观景段。</w:t>
        <w:br/>
        <w:br/>
        <w:t>寓意扬帆的</w:t>
        <w:br/>
        <w:t>重庆大剧院</w:t>
        <w:br/>
        <w:t>【重庆大剧院】与渝中半岛隔江相望，站在千厮门北桥头，能欣赏到洪崖洞千与千寻般的梦幻夜景。</w:t>
        <w:br/>
        <w:t>崖洞观景台</w:t>
        <w:br/>
        <w:t>【洪崖洞】面朝江北嘴CBD，脚下就是嘉陵江。夜晚时分，眺望对岸歌剧院、科技馆、江北嘴金融城的灯火点点。</w:t>
        <w:br/>
        <w:t>建议</w:t>
        <w:br/>
        <w:t>：参加一个夜游团，拼车或包车连线游是最佳方式，也可避免南山等地交通不便，回程时打不到车的尴尬。从</w:t>
        <w:br/>
        <w:t>解放碑</w:t>
        <w:br/>
        <w:t>出发，先在长嘉汇欣赏两江汇合，再至南山一棵树，后经南滨路/长江大桥/嘉陵江大桥/北滨路，抵达重庆大剧院后，自行走过千厮门大桥到洪崖洞，是陆上观览重庆的最佳路线。</w:t>
        <w:br/>
        <w:t>3.空中瞰</w:t>
        <w:br/>
        <w:t>长江索道</w:t>
        <w:br/>
        <w:t>【长江索道】不仅是山城特有的一种交通工具，更是夜赏重庆的一大特色体验！坐索道横跨长江，脚下霓虹闪烁，两岸美景悉收眼底，惬意至极。</w:t>
        <w:br/>
        <w:br/>
        <w:t>Tips：</w:t>
        <w:br/>
        <w:t>长江索道是一大网红景点，如果不想遭遇人山人海的尴尬，尽量避免节假日期间乘坐，特别不想错过的话，也务必计划预留排队时间。</w:t>
        <w:br/>
        <w:t>4.水陆空联游</w:t>
        <w:br/>
        <w:br/>
        <w:t>最全水陆空联游</w:t>
        <w:br/>
        <w:t>水陆空联游，体验最全最嗨的重庆夜景，从新华路站乘长江索道，由北至南到</w:t>
        <w:br/>
        <w:t>上新街</w:t>
        <w:br/>
        <w:t>站，再至南山一棵树，后经南滨路/长江大桥/嘉滨路，抵朝天门码头后坐</w:t>
        <w:br/>
        <w:t>两江游</w:t>
        <w:br/>
        <w:t>船，观览四岸璀璨夜景。</w:t>
        <w:br/>
        <w:t>二、最新夜观景点“静”赏</w:t>
        <w:br/>
        <w:t>1.最高“WFC会仙楼”</w:t>
        <w:br/>
        <w:t>会仙楼观景台360°赏重庆夜景</w:t>
        <w:br/>
        <w:t>山城夜景</w:t>
        <w:br/>
        <w:t>新地标！西部第一高楼环球金融中心</w:t>
        <w:br/>
        <w:t>WFC会仙楼观景台</w:t>
        <w:br/>
        <w:t>，海拔高度590米（比南山一棵树景观台还高），环玻璃幕墙，全露天设计，视野相当开阔，还可随意走动，360°环视立体、魔幻、山水交融的重庆。</w:t>
        <w:br/>
        <w:t>Tips：</w:t>
        <w:br/>
        <w:t>会仙楼观景台分白天票（10:00-18:00，须在18点前游览完毕）和夜间票（18:00-22:00，18点后方可使用）两种，目前通过旅行社代理购买的票，可以全天通用，如果你是观赏夜景，请合理安排登览时间。</w:t>
        <w:br/>
        <w:t>2.最潮“长嘉汇”</w:t>
        <w:br/>
        <w:t>长嘉汇位于朝天门江对岸，是欣赏长长嘉汇观景台</w:t>
        <w:br/>
        <w:t>江嘉陵江两江汇合的最佳观景点，欣赏夜景的同时，可顺游长嘉汇内的杜莎夫人蜡像馆，里面的蜡像很逼真，旁边还有些道具，是个拍照的好地方。</w:t>
        <w:br/>
        <w:t>Tips：</w:t>
        <w:br/>
        <w:t>杜莎夫人蜡像馆位于长嘉汇内，营业时间与长嘉汇一样，早上10:00-晚上22:00，与同类蜡像馆相比，规模算大的，游览用时在60-90分钟，除了全球名人，此馆亦有重庆特色元素呈现，值得一游。</w:t>
        <w:br/>
        <w:t>3.最豪“天慕夜宿”</w:t>
        <w:br/>
        <w:t>下榻天幕酒店卧览夜景</w:t>
        <w:br/>
        <w:t>天幕酒店与JW万豪同楼，餐厅位于57楼（设有观景望远镜），可俯览两江汇合景观，所有客房楼层皆位于万豪之上，虽各房型景观角度会有不同，但房间内即可观览重庆无敌夜景，也是别致的下榻体验。此酒店目前尚处开业推广期，性价比超值。</w:t>
        <w:br/>
        <w:t>三、赏完夜景吃美食？</w:t>
        <w:br/>
        <w:t>重庆是座可以装进胃里的城市，赏完了夜景，再来顿地道的美食，可谓绝配，堪称完美！整理了一份深受本地人欢迎的夜火锅名单与小吃，你不妨选择一家前往，酣畅淋漓大快朵颐一番。</w:t>
        <w:br/>
        <w:t>道道</w:t>
        <w:br/>
        <w:t>重庆小吃</w:t>
        <w:br/>
        <w:br/>
        <w:t>重庆美食</w:t>
        <w:br/>
        <w:t>，从一碗小面开始。据说被当地人拿来当做早餐。好吧……一大早就吃这么刺激的对肠胃真的好吗？同样是南方，老实说我这个南方人确实接受不了呀……入乡随俗，点了二两豌杂面、二两红油水饺、一份凉糕。（在尝到小面的麻和辣之后，来一口凉糕真的不要太爽，舌尖的麻辣感因为凉糕的冰镇感瞬间被治愈。）</w:t>
        <w:br/>
        <w:t>豌杂面</w:t>
        <w:br/>
        <w:t>红油水饺</w:t>
        <w:br/>
        <w:t>凉糕</w:t>
        <w:br/>
        <w:t>ps.店铺下有标注“前X强”的都是经过认证的，这样可以避免踩雷了。</w:t>
        <w:br/>
        <w:t>玫瑰冰粉糍粑</w:t>
        <w:br/>
        <w:t>传统油醪糟</w:t>
        <w:br/>
        <w:t>（醪糟是黑色的，上面铺满一层猪油。得使劲儿搅拌使其充分融合才好入口。但猪油实在太多，吃到后面齁腻且齁甜！建议漂走一点油。）</w:t>
        <w:br/>
        <w:t>道道重庆老火锅</w:t>
        <w:br/>
        <w:t>【必打卡：杨光会鲜货火锅】重庆本地人首选火锅，好吃到哭，整个店面清晰，生机盎然。店里面倡导一个“鲜”字，所有菜品都是当天取材，分量足，颜值高，味道棒棒哒。推荐专业牛肉，重庆老乡口中能1年可以卖2000万份的牛肉。味道十个赞也不为过！</w:t>
        <w:br/>
        <w:t>性价比超高！</w:t>
        <w:br/>
        <w:br/>
        <w:t>人均</w:t>
        <w:br/>
        <w:t>：因为是连锁品牌，人均还是有些差异，普遍在48-76之间。</w:t>
        <w:br/>
        <w:br/>
        <w:t>【正当红：佩姐老火锅】</w:t>
        <w:br/>
        <w:t>店不大，24小时营业，客人络绎不绝，永远在排队等号，建议点微微辣，能有这么多忠实粉丝的火锅，味道肯定差不离。人均：90元左右。</w:t>
        <w:br/>
        <w:br/>
        <w:t>【够特色：旗袍火锅】</w:t>
        <w:br/>
        <w:t>主打旗袍火锅，穿越到上世纪50年代，看旗袍美女舞台风，他们家的美女真的不是骗人的，就算是重庆本地人都觉得真的好，所以小伙伴们别逞强！人均：80元左右。</w:t>
        <w:br/>
        <w:br/>
        <w:t>【够霸气：滙山城牛肉老火锅】</w:t>
        <w:br/>
        <w:t>重庆火锅航母，2000的店面积超级拍照地点，将重庆搬进了一家火锅店，说的就是他，店里面各种山城特色你都能看到！主打牛肉，肉食动物的天堂。</w:t>
        <w:br/>
        <w:t>人均</w:t>
        <w:br/>
        <w:t>：84元左右</w:t>
        <w:br/>
        <w:t>【很有名：晓宇老火锅】</w:t>
        <w:br/>
        <w:t>舌尖上的中国纪录片中的正版店，节目中老板每天晚上挥汗如雨的炒制火锅底料的情节，就出自晓宇，如今开了许多分店，枇杷山是老店，营业至凌晨。</w:t>
        <w:br/>
        <w:t>人均：90元左右。</w:t>
        <w:br/>
        <w:t>Tips：</w:t>
        <w:br/>
        <w:t>对于外来游客，夜半三更不想吃重口味的火锅，或折腾太远，钟幺幺的意见，就在你住酒店的三五步内，扯个拐拐儿（拐个弯儿），下个梯坎儿或上个坡坡儿，保管你能瞅见个夜宵摊摊，烧烤、串串儿、抄手儿（即馄饨）、各种面......以重庆人对吃喝的较真劲儿，但凡在重庆开的夜宵摊子，味道都不会差。</w:t>
      </w:r>
    </w:p>
    <w:p>
      <w:r>
        <w:t>评论：</w:t>
        <w:br/>
        <w:t>1.不远，观音桥有店面</w:t>
        <w:br/>
        <w:t>2.罗汉寺还没去呢</w:t>
        <w:br/>
        <w:t>3.看饿了就赶紧去吃一波</w:t>
        <w:br/>
        <w:t>4.没去罗汉寺啊？可以切一趟</w:t>
        <w:br/>
        <w:t>5.咱的眼里没有什么东西，只有手中的美食。</w:t>
        <w:br/>
        <w:t>6.有用！谢谢！</w:t>
        <w:br/>
        <w:t>7.这个时候去重庆，我估计是只有热成狗哦，这是需要多大的勇气</w:t>
        <w:br/>
        <w:t>8.看饿了</w:t>
        <w:br/>
        <w:t>9.约好了吗？可以join哦！</w:t>
        <w:br/>
        <w:t>10.去重庆估计要整一波资料了！</w:t>
      </w:r>
    </w:p>
    <w:p>
      <w:pPr>
        <w:pStyle w:val="Heading2"/>
      </w:pPr>
      <w:r>
        <w:t>293.最美不过鹰峰夕照</w:t>
      </w:r>
    </w:p>
    <w:p>
      <w:r>
        <w:t>https://you.ctrip.com/travels/shandong100039/3706114.html</w:t>
      </w:r>
    </w:p>
    <w:p>
      <w:r>
        <w:t>来源：携程</w:t>
      </w:r>
    </w:p>
    <w:p>
      <w:r>
        <w:t>发表时间：2018-7-25</w:t>
      </w:r>
    </w:p>
    <w:p>
      <w:r>
        <w:t>天数：1 天</w:t>
      </w:r>
    </w:p>
    <w:p>
      <w:r>
        <w:t>游玩时间：7 月</w:t>
      </w:r>
    </w:p>
    <w:p>
      <w:r>
        <w:t>人均花费：150 元</w:t>
      </w:r>
    </w:p>
    <w:p>
      <w:r>
        <w:t>和谁：和朋友</w:t>
      </w:r>
    </w:p>
    <w:p>
      <w:r>
        <w:t>玩法：摄影，人文，自驾，徒步</w:t>
      </w:r>
    </w:p>
    <w:p>
      <w:r>
        <w:t>旅游路线：临沂</w:t>
      </w:r>
    </w:p>
    <w:p>
      <w:r>
        <w:t>正文：</w:t>
        <w:br/>
        <w:t>不知你是否听过一句话“不到鹰窝峰，枉为蒙山行”，意思是到了蒙山如果没有到鹰窝峰一观，那跟白去了一样。鹰窝峰是沂蒙山龟蒙景区的十大景点之一，古人把它比喻成蒙山的灵魂，它更是</w:t>
        <w:br/>
        <w:t>临沂</w:t>
        <w:br/>
        <w:t>市对外宣传的标志性景观，因只有苍鹰盘旋其伴，筑巢其上，而得名"鹰窝峰"。</w:t>
        <w:br/>
        <w:t>鹰窝峰与蒙山寿星是蒙山两大标志性景点，“蒙山寿星”依山体裸岩雕成，高218米，宽198米，已载入吉尼斯世界纪录。蒙山是既是国家森林公园又是国家地质公园，植被茂密，空气清新，誉称“天然氧吧”，是旅游休闲度假的好地方。“蒙山寿星”为蒙山养生长寿圣地的人文的体现，而鹰窝峰则是壮险奇秀的自然景色代表。</w:t>
        <w:br/>
        <w:t>这次我们为了一睹蒙山的壮美风光，特意大早就驱车赶赴景区，在游客中心我们拿了景区的宣传册（无论去哪里玩，一定记得找景区的工作人员要宣传册，上面都会有游玩指南的），我们计划着是打算坐着车上去，然后走栈道以及步行路下来的，这样既节省时间又省体力。但是在入园检票的时候听到了一个对我们来说不是很好的消息是，景区上下山的观光车因为道路改造等一些原因，暂不通行。意味着我们要步行上下山，多少让我们这些久未活动的懒人有些打退堂鼓，不过既来之则安之，大家们还是鼓起了勇气决定尝试一下。</w:t>
        <w:br/>
        <w:t>我们乘着摆渡车到达了九龙潭车站，下车后立马感觉温度、空气都比山下清爽了不少。让我们感觉最为壮观的就是九龙潭瀑布，每到夏秋季节，洪水暴涨，瀑布如银河般倒倾，落入底潭，九龙潭最迷人的是七色彩虹，由于水流的强大冲击力，溅起的水雾弥漫于观瀑桥上，使人处于水雾的笼罩之中，天气晴朗的日子，阳光照射在水帘上，形成七色彩虹，随着观赏角度的不同，坝上、水里、空中到处都是移动的彩虹，令人目不暇接，叹为观止。</w:t>
        <w:br/>
        <w:t>我们在九龙潭稍作停留后，就继续往上移动，可能是景区寿文化显著的原因，各种有关“龟”、“寿”的景点层出不穷，寿桃石、百寿摩崖石刻、神龟拜寿、群龟探海、万龟朝寿以及最著名的“蒙山寿星”，不愧是一座为家人祈福寿康宁的长寿之山。</w:t>
        <w:br/>
        <w:t>这次的路比以往走的都多，我们竟然走走停停的到了鹰窝峰，远远望去，整个山峰像一个巨大的盆景，但是任何人工盆景与之相比，都会黯然失色，让人不能不为大自然的鬼斧神工而感慨，所以又有“放大的盆景，缩小的仙境”之说。</w:t>
        <w:br/>
        <w:t>继续向上前行，我们到达了东天门，到了这里算是走了三分之二的路程，在这里有个爱好刺激的朋友必然要参与的一个景点就是近期刚建成的蒙山3D玻璃桥了，桥整体都是钢化玻璃铺设而成，胆子不是很大的话可以扶着桥栏杆走，往下望，玩的就是一个刺激！</w:t>
        <w:br/>
        <w:t>顺着悬崖栈道继续前行，站在由崖壁凿刻的栈道上，风景那叫一个好，好想大声高呼一声“蒙山，我来了！”，当然我们都这样做了。越往高走气温就越低，经过近半小时后我们走到了森林木栈道，阳光被葱郁的树林掩映其间，空气提神醒脑，好想住在这里就不走了。终于，我们到达了森林木栈道的出口，这也就是说我们终于走到了山顶，我们征服了这座大山，站在龟蒙顶上远眺，八百里沂蒙尽收眼底。</w:t>
        <w:br/>
        <w:t>看看时间，我们花了整整4个多小时到达了山顶，这是已是午后，山下的话温度正值全天最高的时候，而山顶的问题则带着丝丝凉意，让到达这里的人们感觉这一路走来都是值得了。</w:t>
        <w:br/>
        <w:t>山上竟然有家饭店，听工作人员说这是景区自营的，菜色都是当地的特色菜，必须要好好尝一尝。</w:t>
        <w:br/>
        <w:t>我们吃饱喝足，在山顶进行一番修整，还有最后一个景点等着我们去观赏，那就是蒙山寿星。天气正好，带着凉意的微风拂过，感觉全身的毛孔都舒张开了。坐着拜寿索道去观看蒙山寿星，坐在索道箱里的时候，我们慢慢看到山的斜对面出现了一个手托寿桃，慈眉善目的南极仙翁，到达拜寿台后，我们才惊奇的发现老寿星竟然半面山体凿刻而成，听工作人员介绍，光寿星翁的一个鼻孔就能站7、8个成年人，真是令人震撼。面对着蒙山福寿代表老寿星我们不禁虔诚向家人祈求福寿平安。</w:t>
        <w:br/>
        <w:t>正常来说，一路下来我们已经把山上的美景看了个遍，但是没想到下山的时候，我们才看到了这次最让我们难忘的一景，夕阳西下，群峰渐隐渐没，只有鹰窝峰在太阳余晖的照耀下熠熠生辉，寂静的山峰，瞬息万变的晚霞，魅力独具，不愧是古人所赞美的“暮色苍茫千嶂暗，万山丛中一片霞”，“此中有真意，欲辨已忘言”，天与山合一，景与人相融，让人有遗世独立的飘飘然之感。这就是鹰峰夕照的美景。</w:t>
        <w:br/>
        <w:t>虽然到达山下已然不早，感觉这次爬山把全身的力气全用光了，但是想到下山时所看到的那一幕美景，感觉一切都是值得，亲爱的朋友，如果有天你也来到蒙山，来到鹰窝峰，请一定不要错过这么美场景。</w:t>
      </w:r>
    </w:p>
    <w:p>
      <w:r>
        <w:t>评论：</w:t>
        <w:br/>
      </w:r>
    </w:p>
    <w:p>
      <w:pPr>
        <w:pStyle w:val="Heading2"/>
      </w:pPr>
      <w:r>
        <w:t>294.梦圆张家界——天门山武陵源四日游 不想回来别怪我！</w:t>
      </w:r>
    </w:p>
    <w:p>
      <w:r>
        <w:t>https://you.ctrip.com/travels/wulingyuan120559/3706800.html</w:t>
      </w:r>
    </w:p>
    <w:p>
      <w:r>
        <w:t>来源：携程</w:t>
      </w:r>
    </w:p>
    <w:p>
      <w:r>
        <w:t>发表时间：2018-7-26</w:t>
      </w:r>
    </w:p>
    <w:p>
      <w:r>
        <w:t>天数：4 天</w:t>
      </w:r>
    </w:p>
    <w:p>
      <w:r>
        <w:t>游玩时间：7 月</w:t>
      </w:r>
    </w:p>
    <w:p>
      <w:r>
        <w:t>人均花费：</w:t>
      </w:r>
    </w:p>
    <w:p>
      <w:r>
        <w:t>和谁：和朋友</w:t>
      </w:r>
    </w:p>
    <w:p>
      <w:r>
        <w:t>玩法：自由行，摄影</w:t>
      </w:r>
    </w:p>
    <w:p>
      <w:r>
        <w:t>旅游路线：武陵源，水绕四门，溪布街，百龙天梯，袁家界，迷魂台，连心桥，天下第一桥，天子山，天子阁，贺龙公园，索溪，金鞭岩，神兵聚会，三姐妹峰，十里画廊，黄龙洞，黄石寨，杨家界</w:t>
      </w:r>
    </w:p>
    <w:p>
      <w:r>
        <w:t>正文：</w:t>
        <w:br/>
        <w:t>写在前面的话：</w:t>
        <w:br/>
        <w:t>其实很早就听过张家界的大名，因为我是河北张家口人，小时候听大人说起张家界，还天真的说你们说错了吧是张家口啊，然后妈妈对我说张家界是湖南省一个特别美丽的地方，比张家口可美多了。从那时候起我就埋下了一个小小的愿望，以后要去张家界好好游玩一番，看看这个与我的家乡只有一字之差的美丽城市到底是什么样子。</w:t>
        <w:br/>
        <w:t>由于各种各样的原因，我都大学毕业工作了几年了还是没有去过张家界。今年，我下定决心，请了三天年假，和周末连起来给自己放了一个小长假，利用这个假期，我要实现一直以来去张家界看看的梦想。</w:t>
        <w:br/>
        <w:t>我和朋友提前早早计划行程，规划攻略，买好车票定好酒店，等待那令人期待的一天的到来。</w:t>
        <w:br/>
        <w:t>我们的行程计划：</w:t>
        <w:br/>
        <w:t>第一天：火车上：</w:t>
        <w:br/>
        <w:t>北京——张家界</w:t>
        <w:br/>
        <w:t>（K267：下午13：16——次日11：48）</w:t>
        <w:br/>
        <w:t>第二天：中午到达张家界火车站——下午游玩天门山（天门山索道——李娜别墅——玻璃栈道——鬼谷栈道——天门山寺——天门洞）——富正毅三下锅</w:t>
        <w:br/>
        <w:t>第三天：专线车到</w:t>
        <w:br/>
        <w:t>武陵源</w:t>
        <w:br/>
        <w:t>区——张家界森林公园（</w:t>
        <w:br/>
        <w:t>水绕四门</w:t>
        <w:br/>
        <w:t>——金鞭溪——氧吧广场——坐班车回武陵源区）——乌龙山寨吃晚饭——</w:t>
        <w:br/>
        <w:t>溪布街</w:t>
        <w:br/>
        <w:t>第四天：张家界森林公园：环保车到</w:t>
        <w:br/>
        <w:t>百龙天梯</w:t>
        <w:br/>
        <w:t>——</w:t>
        <w:br/>
        <w:t>袁家界</w:t>
        <w:br/>
        <w:t>（后花园、</w:t>
        <w:br/>
        <w:t>迷魂台</w:t>
        <w:br/>
        <w:t>、</w:t>
        <w:br/>
        <w:t>连心桥</w:t>
        <w:br/>
        <w:t>、</w:t>
        <w:br/>
        <w:t>天下第一桥</w:t>
        <w:br/>
        <w:t>）——环保车到</w:t>
        <w:br/>
        <w:t>天子山</w:t>
        <w:br/>
        <w:t>（</w:t>
        <w:br/>
        <w:t>天子阁</w:t>
        <w:br/>
        <w:t>、</w:t>
        <w:br/>
        <w:t>贺龙公园</w:t>
        <w:br/>
        <w:t>）——回武陵</w:t>
        <w:br/>
        <w:t>源区——回张家界市区——飞机返程回首都（</w:t>
        <w:br/>
        <w:t>张家界荷花机场</w:t>
        <w:br/>
        <w:t>：</w:t>
        <w:br/>
        <w:t>中国国航</w:t>
        <w:br/>
        <w:t>22:15-00:40）</w:t>
        <w:br/>
        <w:t>出行前要注意准备的东西：</w:t>
        <w:br/>
        <w:t>1.一件外套（张家界天气多变，早晚凉，山上天气更是温度低，一定要带上一件外套，以备不患）</w:t>
        <w:br/>
        <w:t>2.防滑运动鞋（建议穿上一双防滑运动鞋，张家界山上湿气重，万一下雨山路更是滑的难走，运动鞋和防滑这两点我觉得是登山必备的，如果怕热也可以带一双方便携带的凉鞋，或去当地买一双也不贵）</w:t>
        <w:br/>
        <w:t>3.防晒霜和太阳镜(防晒用品也不可缺少的)、雨具（南方多雨，建议提前看好天气预报，准备一套雨具以备不时之需）</w:t>
        <w:br/>
        <w:t>推荐景点：</w:t>
        <w:br/>
        <w:t>1. 袁家界：</w:t>
        <w:br/>
        <w:t>袁家界是张家界森林公园的核心景区，开发的比较完善，一切设施都很齐全，景点众多且具有代表性，景色也很能代表张家界独特的石英砂岩地貌，其中的百龙天梯是载入吉尼斯世界纪录的世界最高户外电梯，世界最高、速度最快，是中国唯一一部入选世界十大创意电梯的电梯，推荐去体验一下。</w:t>
        <w:br/>
        <w:t>2. 金鞭溪：</w:t>
        <w:br/>
        <w:t>金鞭溪整体给我的感觉很不错，可以用溪水潺潺、鸟语花香这两个词来形容，沿着小溪一路赏玩，听着潺潺的溪水声和清脆的鸟鸣，呼吸着树木花草散发出来的清新气息，脚踩着湿软的泥土，真的感觉到了世外桃源，能让你全身心都放松下来。张家界山水，游水我推荐金鞭溪。</w:t>
        <w:br/>
        <w:t>3. 天下第一桥：</w:t>
        <w:br/>
        <w:t>天下第一桥是一天然石桥，位于张家界袁家界景区，处砂刀沟风景区一带，属张家界精华景点。大自然的鬼斧神工，将一块厚约5米的天然石板，横空“架”在两座山峰之上，把东西两峰连接。桥高350米，是张家界最高的石桥。</w:t>
        <w:br/>
        <w:t>好啦，出行前要说的就这么多了，让我们一起赶紧开始旅行吧！~</w:t>
        <w:br/>
        <w:t>DAY 1:</w:t>
        <w:br/>
        <w:t>第一天中午和朋友吃过饭正好上车，一路上兴奋又憧憬，说说笑笑时间过的很快。</w:t>
        <w:br/>
        <w:t>DAY 2:</w:t>
        <w:br/>
        <w:t>第二天中午就到张家界了，一出站仿佛就感受到了那种山清水秀的自然气息，张家界的天气微有些阴天，但温度比北京高，毕竟是南方嘛，我们先去定好的火车站附近的一个蒲公英主题客栈把行李放了，在客栈附近吃了个午餐，回酒店休息了一会儿，就出发开始我们的张家界之游啦！</w:t>
        <w:br/>
        <w:t>张家界蒲公英主题酒店大床房</w:t>
        <w:br/>
        <w:t>酒店概况：</w:t>
        <w:br/>
        <w:t>1. 位置：从火车站出站口出来用百度地图导航步行15分钟就到了，大概一公里的距离，还是比较方便的，而且它出门走五分钟就是天门山索道，位置去哪都很便利。</w:t>
        <w:br/>
        <w:t>2. 周围环境：周围很多吃饭的地方，很多都是当地土家菜，我们吃了两家，味道都还不错，超市也离的很近，总之很方便。</w:t>
        <w:br/>
        <w:t>3. 客栈环境：客栈的装修风格是地中海风的，很适合小情侣或小女生住，感觉很清新，酒店卫生还相对干净，前台服务态度也不错，唯一不好的就是厕所是蹲坑没有坐便。</w:t>
        <w:br/>
        <w:t>4. 价位：我和朋友在去哪儿网订的一晚只要109元，和帝都比这真是白菜价啊。</w:t>
        <w:br/>
        <w:t>在客栈睡了个小午觉，我们就出发去天门山索道了。</w:t>
        <w:br/>
        <w:t>步行到天门山索道售票处，买了票，就上索道了。</w:t>
        <w:br/>
        <w:t>(门票价格：258/人，好贵哈，不过来都来了，当然要感受一下了)</w:t>
        <w:br/>
        <w:t>天门山索道是世界最长的高山客运索道，单程大概半个小时左右，索道就把我们从下站送到上站了，坐上去的感觉其实也没有想象中那么好，索道比较稳，当一个小的移动观景台倒是不错，不过感觉半个小时就要200多是有点不值。</w:t>
        <w:br/>
        <w:t>第一站是李娜别墅，这个李娜可不是网球运动员李娜哦~是唱《青藏高原》的李娜，李娜是于1997年5月23日游览张家界市天门山，6月6日将户口迁移到张家界永定区。（这张照片是从网上找哒，因为翻遍相机实在找不到拍别墅合适的照片了）</w:t>
        <w:br/>
        <w:t>玻璃栈道，天门山玻璃栈道，悬于天门山顶西线，长60米，宽1.6米，最高处海拔1430米。我们去的时候人真的好多···玻璃也已经不是很干净了，但是过去都要求带着脚套，刚好下过雨，鞋套都是湿的，体验感不是很好。</w:t>
        <w:br/>
        <w:t>鬼谷栈道，也叫鬼谷天崭。起点是倚虹关，终点到小天门。与其他栈道不同的是，鬼谷栈道全线既不在悬崖之巅，也不在悬崖之侧，而是全线都立于万丈悬崖的中间，给人以与悬崖共起伏同屈伸的感觉。还是挺刺激的哈哈，一路都不敢往下看，扶着山壁过来的，这样的栈道当时修建一定很困难很危险吧，挺佩服的。</w:t>
        <w:br/>
        <w:t>天门山寺，天门山寺，始建于明朝，是湘西地区的佛教中心天门山寺，始建于明朝，是湘西地区的佛教中心，现在的天门山寺为原址重修，由大雄宝殿、观音阁、藏经阁、法堂等建筑组成。</w:t>
        <w:br/>
        <w:t>游完天门寺，我们原路返回到索道上站，坐到索道中站下索道，坐环保车到了赫赫有名的天门洞。（环保车的费用已经含在索道门票中，大家不用担心会另收费）</w:t>
        <w:br/>
        <w:t>雾越来越大了，不过这也不能影响我们游赏天门洞的心情，再来介绍一下天门洞，天门洞，高131.5米，宽50余米，南北对开于千寻素壁之上，气势磅礴，巍峨高绝，是罕见的高海拔穿山溶洞，更是尽显造化神奇的冠世奇观。天门洞终年氤氲蒸腾，吞云吐雾，景象变幻莫测，时有团团云雾自洞中吐纳翻涌，时有道道霞光透洞而出，瑰丽神奇，宛如幻境，似蕴藏天地无穷玄机。天门山就是因天门洞而得名。</w:t>
        <w:br/>
        <w:t>确实挺神奇的，庞大的山体中间好像被人挖去了一个洞，配上那天的雾更是感觉洞在云中梦中，似幻似真。</w:t>
        <w:br/>
        <w:t>游玩天门洞，我们仍然坐景区环保车回到索道中站，坐索道返回索道下站出了天门山景区。我们是下午一点左右出发的，出了天门山大概是六点左右，用了五个小时，我们的速度相对正常，没有每个景点都游到，只是选择了一些主要景点。</w:t>
        <w:br/>
        <w:t>出了景区，我们在附近的一个叫富正毅三下锅的当地菜馆饱餐了一顿，店里人气很旺，基本都满的，我们品尝了张家界名菜：三下锅，味道确实不错。</w:t>
        <w:br/>
        <w:t>三下锅</w:t>
        <w:br/>
        <w:t>春天炒鸡蛋</w:t>
        <w:br/>
        <w:t>吃饱喝足，打道回府~我们吃完饭在附近溜达了一会儿就回了酒店，今天要早些休息，养精蓄锐，明天一大早就要出发去我期望已久的张家界森林公园啦。</w:t>
        <w:br/>
        <w:t>DAY 3:</w:t>
        <w:br/>
        <w:t>第三天一早，我们神清气爽的坐上去武陵源城区的专线车，我们是八点半出的门，大概九点半多到的武陵源。（专线车就在张家界汽车站可以坐到，12元/人，大概四五十分钟就可以到，张家界汽车站从火车站和我们住的客栈走过去都不远的，打车也是起步价，大家可以自行选择）</w:t>
        <w:br/>
        <w:t>专家村宾馆，专线车直接就到宾馆门口，特别方便，宾馆环境挺不错的，原来是湖南省政府接待办派驻武陵源以接待为主的事业单位，按照五星级标准修建的，干净、整洁，这就是一个合格的宾馆最重要的地方了吧，宾馆有一个后花园和长廊，给人以质朴而清新的感觉。（价位：我们预定晚了，没有大床房只好住标间，从携程预订贵宾楼标间：255元/晚，这个价格享受五星级的标准也是很值了）</w:t>
        <w:br/>
        <w:t>好了，我们要出发游玩张家界森林公园咯~小激动哈哈~</w:t>
        <w:br/>
        <w:t>武陵源标志门，从专家村宾馆步行过去大概十分钟</w:t>
        <w:br/>
        <w:t>张家界森林公园门票：</w:t>
        <w:br/>
        <w:t>普通票：245元/人（三日有效，含环保车65元）</w:t>
        <w:br/>
        <w:t>周票：298元/人（含环保车80元）</w:t>
        <w:br/>
        <w:t>景区开放时间：早6：30——晚18：30</w:t>
        <w:br/>
        <w:t>我们当然是买普通票了，要是早两年来就好了，还可以用学生证能便宜85一个人，呜呜~~</w:t>
        <w:br/>
        <w:t>第一站水绕四门，我们进去坐上环保车，大概半小时就到了，路上沿着</w:t>
        <w:br/>
        <w:t>索溪</w:t>
        <w:br/>
        <w:t>湖和各种形状的山峰，一路边走边赏好不惬意。</w:t>
        <w:br/>
        <w:t>水绕四门，地处武陵源中心，因金鞭溪、矿洞溪、鸳鸯溪、龙尾溪四条溪流在这块不足200平方米的山谷盆地里盘绕汇流而得名。</w:t>
        <w:br/>
        <w:t>今天时间不是很充裕，先游金鞭溪，明天再去张家界的核心景区袁家界，把最好的留在最后一直是我的一个习惯。</w:t>
        <w:br/>
        <w:t>金鞭溪风景区是张家界的黄金旅游区，全长5700米，溪水发源于土地垭，从张家界林场场部到水绕四门，蜿转曲折，幽静异常，随山而移，穿行在峰峦幽谷云间，迤逦延伸于鸟语花香之中。因溪水流经</w:t>
        <w:br/>
        <w:t>金鞭岩</w:t>
        <w:br/>
        <w:t>而得名。</w:t>
        <w:br/>
        <w:t>金鞭溪的尽头是一个氧吧广场，广场的空气很清新，很符合这个名字，我和盆友在这里歇了一会儿，静静在这郁郁葱葱中感受着清新的自然气息，安静的享受这一刻，觉得放松又幸福。</w:t>
        <w:br/>
        <w:t>出了氧吧广场，就是森林公园门票站，出站就有开往武陵源城区的班车，10元/人，25分钟一班。</w:t>
        <w:br/>
        <w:t>到了武陵源城区，大概五点多，我们先回宾馆休息了一会儿，然后步行十几分钟走到位于天子路的一个叫做乌龙山寨的当地特色饭店，这家饭店是我们来之前早就看好的一个当地土家菜馆，不论是装修精美度、菜品的味道还是服务在武陵源区都是一流的。</w:t>
        <w:br/>
        <w:t>酒楼生意很好，客人很多，装修是木楼风格，好像是结合了苗族和土家族的建筑风格，既精致又有当地民族特色，服务也很周到，看得出商家的确是尽心尽力想贴合大城市的先进理念和服务。</w:t>
        <w:br/>
        <w:t>是不是很眼熟，又点了一次三下锅哈哈~</w:t>
        <w:br/>
        <w:t>湘西醋萝卜</w:t>
        <w:br/>
        <w:t>野葛炒腊肉</w:t>
        <w:br/>
        <w:t>味道确实不错，而且价位也适中，我们两个人就花了100出头，给大家推荐下，位置在城区中心天子路，东临溪布街，南接宝峰湖大桥，很好找。</w:t>
        <w:br/>
        <w:t>吃完饭，我们继续往前溜达，没一会儿就到了武陵源唯一一条步行街——溪步街。</w:t>
        <w:br/>
        <w:t>溪布街是全国唯一集水上酒吧街、中华名特小吃街、湘西民俗购物精品街、休闲客栈、创意工坊等为一体的复合型旅游商业步行街，是武陵源核心景区内不可复制的文化旅游藏品。溪布街的夜景倒是不错的，溪水映衬着灯红酒绿，街边小店鳞次栉比，热闹而充满商业气息。我和男盆友走走停停，看到想吃的就买，走了一路吃了一路哈哈，吃饱喝足回到了宾馆睡觉。</w:t>
        <w:br/>
        <w:t>DAY 4:</w:t>
        <w:br/>
        <w:t>今天是重头戏，因为今天我们要去最想去的袁家界咯，哈利路亚山、百龙天梯、天下第一桥都是早就听说过想去的景点。我们还是从武陵源标志门进门坐环保车到终点站百龙天梯站下车。</w:t>
        <w:br/>
        <w:t>后几张是在百龙天梯里拍到的美景，再来科普下，百龙天梯是载入吉尼斯世界纪录的“最高户外电梯”，世界最高、速度最快、载人最多，它垂直高差335米，运行高度326米，以5.25米/秒的速度只需66秒就可到达袁家界核心景区，它也是与德国鱼缸电梯、美国拱门电梯齐名的世界十一大创意电梯之一，是中国唯一一部入选的电梯………还有各种牛逼的介绍我就不一一手敲了，可能有人认为百龙天梯只是一个比较牛逼的交通工具，但我觉得它绝不仅仅是一个交通工具，它也是袁家界一个不可或缺的景点，因为在电梯中不仅可以体会到飞速攀升的快感，它本身更是一个移动的观景台，看着地面的景物和人群飞速被自己踩在脚下的感觉超爽哈哈，周围的山峰的形状和构造更是从下到上看到一清二楚。站在天梯脚下往上看，天梯拔地而起，倚壁而立，很是壮观，很佩服建造百龙天梯的工程师们，是怎么在这样一个环境中建造这样一个建筑奇迹的。</w:t>
        <w:br/>
        <w:t>说起百龙天梯忍不住啪啪啪敲了这么多，并不是我给百龙天梯打广告，只是真心觉得很赞，给大伙认真推荐下。</w:t>
        <w:br/>
        <w:t>单程票价：72元/人</w:t>
        <w:br/>
        <w:t>往返票价：144元/人（可享VIP待遇，走VIP通道不用排队）</w:t>
        <w:br/>
        <w:t>因为我们的行程计划是从袁家界直接去天子山，所以买了单程票，不然真想买往返再体验一次天梯。</w:t>
        <w:br/>
        <w:t>迷魂台</w:t>
        <w:br/>
        <w:t>哈利路亚山，和《阿凡达》电影里的一样，虽没有电影里那种奇幻飘渺的效果，但它独特的形状也很值得一观了。</w:t>
        <w:br/>
        <w:t>哈哈，拍到一对阿凡达情侣</w:t>
        <w:br/>
        <w:t>神兵聚会</w:t>
        <w:br/>
        <w:t>袁家界没有让我失望，让我好好感受了张家界独特的山川地貌，站在高处望向山群，有时候真的感觉自己在云中梦中一般，去过袁家界，我觉得才算真正体味了张家界的秀美山景。</w:t>
        <w:br/>
        <w:t>接着，我们从袁家界天下第一桥停车场坐环保车直接到了天子山，大概用了一个小时吧，正好在车上把午饭解决哈哈。</w:t>
        <w:br/>
        <w:t>贺龙公园，是为纪念贺龙元帅转战天子山而建，贺龙元帅是中华人民共和国的开国元勋，人民解放军的缔造者之一。天子山一带，曾经是贺龙、任弼时、萧克、王震等将军打过游击的地方。一回，贺龙在锣鼓塌被民团包围了，当地老百姓急中生智，把贺龙卷在斗垫里，躲过了杀身之祸。这个故事至今还在这一带流传。</w:t>
        <w:br/>
        <w:t>天子阁，天子阁位于贺龙公园东200米处的台地上。1995年由深圳市人民政府捐款修建“天子阁”三个字由当代山水画、岭南画派大师关山月题写。</w:t>
        <w:br/>
        <w:t>三姐妹峰</w:t>
        <w:br/>
        <w:t>，第一个姐姐是怀孕了吗？哈哈</w:t>
        <w:br/>
        <w:t>游玩</w:t>
        <w:br/>
        <w:t>十里画廊</w:t>
        <w:br/>
        <w:t>也下午四五点了，我们在观光电车下站坐上环保车回到了武陵源标志门。</w:t>
        <w:br/>
        <w:t>回到城区，我们的心情是留恋又不舍，想想这几天充实快乐的张家界之行就这么结束了，晚上就要踏上回帝都的飞机，感觉时间真的过的好快。我们回到酒店取上行李，还在宾馆门口坐上来时的专线车，回到张家界汽车站，直接打车去了机场，车费也就二三十元。</w:t>
        <w:br/>
        <w:t>就这样，我们四日张家界之行结束了，实现了我小时的梦想，留恋与不舍间，我们坐上了回程的飞机，但这绝不是结束，我和朋友已经决定，明年会再来，把这次没玩到的凤凰古城、芙蓉镇、</w:t>
        <w:br/>
        <w:t>黄龙洞</w:t>
        <w:br/>
        <w:t>、森林公园中的</w:t>
        <w:br/>
        <w:t>黄石寨</w:t>
        <w:br/>
        <w:t>、</w:t>
        <w:br/>
        <w:t>杨家界</w:t>
        <w:br/>
        <w:t>都玩一遍哈哈，到时候我还会给大家写攻略的~~</w:t>
      </w:r>
    </w:p>
    <w:p>
      <w:r>
        <w:t>评论：</w:t>
        <w:br/>
        <w:t>1.所走的线路很符合的我的要求</w:t>
      </w:r>
    </w:p>
    <w:p>
      <w:pPr>
        <w:pStyle w:val="Heading2"/>
      </w:pPr>
      <w:r>
        <w:t>295.秦皇岛祖山赏云海宿房车周末游（下）</w:t>
      </w:r>
    </w:p>
    <w:p>
      <w:r>
        <w:t>https://you.ctrip.com/travels/qinhuangdao132/3706957.html</w:t>
      </w:r>
    </w:p>
    <w:p>
      <w:r>
        <w:t>来源：携程</w:t>
      </w:r>
    </w:p>
    <w:p>
      <w:r>
        <w:t>发表时间：2018-7-26</w:t>
      </w:r>
    </w:p>
    <w:p>
      <w:r>
        <w:t>天数：1 天</w:t>
      </w:r>
    </w:p>
    <w:p>
      <w:r>
        <w:t>游玩时间：</w:t>
      </w:r>
    </w:p>
    <w:p>
      <w:r>
        <w:t>人均花费：</w:t>
      </w:r>
    </w:p>
    <w:p>
      <w:r>
        <w:t>和谁：</w:t>
      </w:r>
    </w:p>
    <w:p>
      <w:r>
        <w:t>玩法：摄影</w:t>
      </w:r>
    </w:p>
    <w:p>
      <w:r>
        <w:t>旅游路线：天女峰</w:t>
      </w:r>
    </w:p>
    <w:p>
      <w:r>
        <w:t>正文：</w:t>
        <w:br/>
        <w:t>哈喽，照片整理完啦，我来更新啦！</w:t>
        <w:br/>
        <w:t>我们在望仙亭稍作休息，继续坚持着爬上了佛光亭，雾气越来越重，实在看雨没有停的意思，就没坚持登顶，主要是豆丁爸爸这一路抱着娃还背着干粮也太辛苦了。在凉亭里说说笑笑的吃掉了大部分干粮就往回返。</w:t>
        <w:br/>
        <w:t>我们原路返回到了北天门，路上雨停了，天也亮了起来，发现这里还有一个王母峰，没有</w:t>
        <w:br/>
        <w:t>天女峰</w:t>
        <w:br/>
        <w:t>海高，听说登上去也就十分钟，风景也很不错。我们在游览车上也歇够了，所以决定登上王母峰看看。</w:t>
        <w:br/>
        <w:t>王母峰上的风景比刚才山海禅寺的还要壮美，我们都舍不得下山，没想到这么幸运的看到如此美景。</w:t>
        <w:br/>
        <w:t>时间晚了我们只好依依不舍的下山了，游览车直接送到索道站，下山还是很轻松的。</w:t>
        <w:br/>
        <w:t>一路上扯爸比头发的豆丁</w:t>
        <w:br/>
        <w:t>路上睡着的豆丁，可怜的豆丁爸爸</w:t>
        <w:br/>
        <w:t>回到山下在游客中心的餐厅填饱了肚子，我们就开车返京啦。</w:t>
        <w:br/>
        <w:t>祖山真是不错的亲子避暑选择，交通方便，既有登高的乐趣又不会觉得很累，下次带上父母一起来避暑。</w:t>
      </w:r>
    </w:p>
    <w:p>
      <w:r>
        <w:t>评论：</w:t>
        <w:br/>
      </w:r>
    </w:p>
    <w:p>
      <w:pPr>
        <w:pStyle w:val="Heading2"/>
      </w:pPr>
      <w:r>
        <w:t>296.江西自助行行程安排</w:t>
      </w:r>
    </w:p>
    <w:p>
      <w:r>
        <w:t>https://you.ctrip.com/travels/wuyuan446/3707336.html</w:t>
      </w:r>
    </w:p>
    <w:p>
      <w:r>
        <w:t>来源：携程</w:t>
      </w:r>
    </w:p>
    <w:p>
      <w:r>
        <w:t>发表时间：2018-7-26</w:t>
      </w:r>
    </w:p>
    <w:p>
      <w:r>
        <w:t>天数：21 天</w:t>
      </w:r>
    </w:p>
    <w:p>
      <w:r>
        <w:t>游玩时间：10 月</w:t>
      </w:r>
    </w:p>
    <w:p>
      <w:r>
        <w:t>人均花费：6000 元</w:t>
      </w:r>
    </w:p>
    <w:p>
      <w:r>
        <w:t>和谁：和父母</w:t>
      </w:r>
    </w:p>
    <w:p>
      <w:r>
        <w:t>玩法：自由行</w:t>
      </w:r>
    </w:p>
    <w:p>
      <w:r>
        <w:t>旅游路线：武汉，武汉大学，上清古镇，思溪，李坑，汪口，东湖</w:t>
      </w:r>
    </w:p>
    <w:p>
      <w:r>
        <w:t>正文：</w:t>
        <w:br/>
        <w:t>我们2016年10月22日一行六人，行程21天，玩得很开心，全程加往返机票人均花费6000元，具体行程感悟陆续发表，与大家分享。</w:t>
        <w:br/>
        <w:t>10.22 飞</w:t>
        <w:br/>
        <w:t>武汉</w:t>
        <w:br/>
        <w:t>，游</w:t>
        <w:br/>
        <w:t>武汉大学</w:t>
        <w:br/>
        <w:t>、美食街，住武昌.</w:t>
        <w:br/>
        <w:t>美食推介：排骨炖藕、清蒸武昌鱼、天门三蒸、八卦汤、炸藕夹。</w:t>
        <w:br/>
        <w:t>10.23 火车南昌，游八一广场、秀水广场，住南昌。美食推介：油条包麻糍、</w:t>
        <w:br/>
        <w:t>瓦罐汤、藜蒿炒腊肉、三杯鸡（狗）、米粉、鄱阳湖狮子头、肉饼汤、匡庐石鸡腿、肉味烤卤、豫章酥鸭、竹筒蒸肠、家乡锅巴、酿冬瓜圈、赣味乳狗肉、白糖糕、石头街麻花、饺子粑。洪城大厦斜对面的味道工厂有：银鱼肉丸、酱肘子。</w:t>
        <w:br/>
        <w:t>10.24 游滕王阁、人民公园、青山湖、八一公园，住南昌</w:t>
        <w:br/>
        <w:t>10.25游天香园、艾溪湖湿地公园、象湖公园，住南昌</w:t>
        <w:br/>
        <w:t>10.26上午火车鹰潭，从鹰潭汽车到</w:t>
        <w:br/>
        <w:t>上清古镇</w:t>
        <w:br/>
        <w:t>，住上清古镇.美食推介：上清豆腐、泸溪鱼、板栗鸡、天师八卦汤、清炖石鸡、腌菜浆蒸蛋、酸竹笋、白玉豆、蕨菜、红菇、地瓜炒肉。</w:t>
        <w:br/>
        <w:t>10.27</w:t>
        <w:br/>
        <w:t>游龙虎山</w:t>
        <w:br/>
        <w:t>，住上清古镇</w:t>
        <w:br/>
        <w:t>10.28上午汽车弋阳县，游龟峰，住弋阳；</w:t>
        <w:br/>
        <w:t>10.29 上午火车从弋阳到玉山县，从玉山到</w:t>
        <w:br/>
        <w:t>三清山</w:t>
        <w:br/>
        <w:t>东门，</w:t>
        <w:br/>
        <w:t>游三清山</w:t>
        <w:br/>
        <w:t>，住三清山</w:t>
        <w:br/>
        <w:t>10.30 游三清山，晚汽车</w:t>
        <w:br/>
        <w:t>婺源</w:t>
        <w:br/>
        <w:t>县，住婺源县. （</w:t>
        <w:br/>
        <w:t>思溪</w:t>
        <w:br/>
        <w:t>、</w:t>
        <w:br/>
        <w:t>李坑</w:t>
        <w:br/>
        <w:t>、</w:t>
        <w:br/>
        <w:t>汪口</w:t>
        <w:br/>
        <w:t>）</w:t>
        <w:br/>
        <w:t>美食推介：香菇、木耳、竹笋、蒸汽糕、灰汁果、木心果、野艾果、糯米子糕、李坑撰肉、糖醋鹅颈、荷包红鲤鱼、蹄包、干鱼、粉蒸肉、酒糟鱼、青果、湖豆腐。</w:t>
        <w:br/>
        <w:t>10.31-11.03</w:t>
        <w:br/>
        <w:t>游婺源</w:t>
        <w:br/>
        <w:t>县，住婺源县</w:t>
        <w:br/>
        <w:t>11.04 汽车景德镇，</w:t>
        <w:br/>
        <w:t>游景德镇</w:t>
        <w:br/>
        <w:t>，住景德镇.</w:t>
        <w:br/>
        <w:t>美食推介：冷粉、饺子粑、碱水粑、油炸馄饨、油条包麻糍、苦储豆腐、鲶鱼煮豆冲、油墩、清汤泡糕、</w:t>
        <w:br/>
        <w:t>11.05 游景德镇，下午汽车</w:t>
        <w:br/>
        <w:t>庐山</w:t>
        <w:br/>
        <w:t>，住庐山；</w:t>
        <w:br/>
        <w:t>美食：庐山石鱼、石耳、石鸡、笋衣烧肉、脆皮石鱼卷。</w:t>
        <w:br/>
        <w:t>11.06</w:t>
        <w:br/>
        <w:t>游庐山</w:t>
        <w:br/>
        <w:t>，住庐山；</w:t>
        <w:br/>
        <w:t>11.07 游庐山，晚汽车九江，住九江. 11.08</w:t>
        <w:br/>
        <w:t>游九江</w:t>
        <w:br/>
        <w:t>，住九江；</w:t>
        <w:br/>
        <w:t>11.09 作为缓冲期；</w:t>
        <w:br/>
        <w:t>11.10 火车武汉住武昌；</w:t>
        <w:br/>
        <w:t>11.11 游</w:t>
        <w:br/>
        <w:t>东湖</w:t>
        <w:br/>
        <w:t>、楚河汉界、“汉秀” 剧院；</w:t>
        <w:br/>
        <w:t>11.12 上午</w:t>
        <w:br/>
        <w:t>游武汉</w:t>
        <w:br/>
        <w:t>，下午飞机乌鲁木齐</w:t>
      </w:r>
    </w:p>
    <w:p>
      <w:r>
        <w:t>评论：</w:t>
        <w:br/>
      </w:r>
    </w:p>
    <w:p>
      <w:pPr>
        <w:pStyle w:val="Heading2"/>
      </w:pPr>
      <w:r>
        <w:t>297.海拔最高的金佛山绝壁栈道，又发现一个醉美日落地</w:t>
      </w:r>
    </w:p>
    <w:p>
      <w:r>
        <w:t>https://you.ctrip.com/travels/nanchuan1445601/3708337.html</w:t>
      </w:r>
    </w:p>
    <w:p>
      <w:r>
        <w:t>来源：携程</w:t>
      </w:r>
    </w:p>
    <w:p>
      <w:r>
        <w:t>发表时间：2018-7-27</w:t>
      </w:r>
    </w:p>
    <w:p>
      <w:r>
        <w:t>天数：5 天</w:t>
      </w:r>
    </w:p>
    <w:p>
      <w:r>
        <w:t>游玩时间：7 月</w:t>
      </w:r>
    </w:p>
    <w:p>
      <w:r>
        <w:t>人均花费：</w:t>
      </w:r>
    </w:p>
    <w:p>
      <w:r>
        <w:t>和谁：和朋友</w:t>
      </w:r>
    </w:p>
    <w:p>
      <w:r>
        <w:t>玩法：摄影，半自由行</w:t>
      </w:r>
    </w:p>
    <w:p>
      <w:r>
        <w:t>旅游路线：重庆，金佛山，金佛山两江，缙云山，三泉镇</w:t>
      </w:r>
    </w:p>
    <w:p>
      <w:r>
        <w:t>正文：</w:t>
        <w:br/>
        <w:t>重庆金佛山两江假日酒店</w:t>
        <w:br/>
        <w:t>¥</w:t>
        <w:br/>
        <w:t>-1</w:t>
        <w:br/>
        <w:t>起</w:t>
        <w:br/>
        <w:t>立即预订&gt;</w:t>
        <w:br/>
        <w:t>展开更多酒店</w:t>
        <w:br/>
        <w:t>七月，席卷大半个中国到热浪让许多人开始出逃，在中国的黑人回到了非洲，南方人去了北方，或躲到沿海的水里。出发</w:t>
        <w:br/>
        <w:t>重庆</w:t>
        <w:br/>
        <w:t>前，对这个曾经的中国火炉望而却步，踌躇再三。</w:t>
        <w:br/>
        <w:t>重庆机场</w:t>
        <w:br/>
        <w:t>下来，直接被大巴拉到了</w:t>
        <w:br/>
        <w:t>金佛山</w:t>
        <w:br/>
        <w:t>的天星小镇，坐垂直度最高的缆车上到海拔2000多米的金佛山顶，避开了炎热的市区。</w:t>
        <w:br/>
        <w:t>金佛山两江</w:t>
        <w:br/>
        <w:t>酒店是山顶唯一的4星级酒店，被一片自然绿色植被包围之中。中午时分，酒店门口的温度计显示21度。</w:t>
        <w:br/>
        <w:t>金佛山与峨眉山、青城山、</w:t>
        <w:br/>
        <w:t>缙云山</w:t>
        <w:br/>
        <w:t>被誉为巴蜀四大名山，位于北纬30°附近，大娄山脉北部，最高峰海拔2238米，森林覆盖率达95%以上，有“天然植物陈列馆”之称。确定了山上的日落时间大约是晚上7点半，于是饭后从酒店步行约十多分钟，到达位于峭壁之上的金龟朝阳观景台。眼前是山风拍打的箭竹浪声， 远处延伸的山体神似龟体，据说日出会首先照射到前伸的龟头上，早起的小伙伴们不妨试试。而此刻落日斜晖把层层山崖映染得金碧辉煌，如一尊横卧的金身大佛印射出万道霞光，异常壮观而美丽，据说“金佛山”因此而得名。</w:t>
        <w:br/>
        <w:t>大绝壁上“悬挂”着一条全长3.5公里的绝壁栈道，有1.5公里几乎是在垂直的90度崖壁上建成的。江西三清山绝壁栈道海拔约1600米，湖南张家界天门山鬼谷栈道海拔约1450米；江西井冈山绝壁栈道海拔约1400米，而这里是国内海拔最高的架空绝壁栈道，其平均海拔高达2100米。 观景台这里是栈道的起点，在栈道上斗胆往外喵了一眼，貌似离地面有40至50米，于是变得步步惊心起来。据说以前这个大绝壁只能远观，无路可行，自这条栈道开通以后，如一线串珠连起了金龟朝阳、箭竹海、燕子洞、灵官洞、生态石林等景点，我们可以穿越金佛。</w:t>
        <w:br/>
        <w:t>金佛山喀斯特是世界台原喀斯特的典范，顶部为波状起伏的古夷平面，台原周边的两级圈闭陡崖雄伟壮丽，是金佛山喀斯特提名地和缓冲区的边界。行走在绝壁栈道，当凌绝顶一览众山小，看云卷云舒，山风拂面，幻若平步青云，又感惊心动魄。</w:t>
        <w:br/>
        <w:t>顺着栈道经过第一个天然形成的巨大崖洞，称为燕子洞，这是未经开发的喀斯特溶洞。金佛山顶部1800~2100米高程，发育有3个巨大而古老的高海拔地下河洞穴系统，洞体规模巨大、形成时代久远、发育层次清晰，反映了金佛山地区水文地质和古喀斯特地貌演化环境的重大变迁。</w:t>
        <w:br/>
        <w:t>燕子洞里面生活着自由而灵气的岩燕，它们是与恐龙同时代的古老生物，生活习性主要栖于山区岩崖及干旱河谷，在空中飞行捕食，叫声细弱。应该洞壁和岩缝里有燕窝。</w:t>
        <w:br/>
        <w:t>岩燕追云逐雾，结伴翱翔，为静默的金龟增添灵动的气息。恰时黄昏，岩燕外出觅食归巢，洞口万燕齐飞，叫声轻灵，蔚为壮观。</w:t>
        <w:br/>
        <w:t>再往前不远是一个被当地人称为灵观洞的更深洞穴，被科考探险队发现里面有惟妙惟肖的天然画壁，还与燕子洞相通，估计远古时期是一个河道的水系。</w:t>
        <w:br/>
        <w:t>因洞内的沉积物含有丰富的硫酸盐和硝酸盐，以及采硝遗迹，使得密集的洞穴群成为世界上最大的地下采硝工场之一，熬硝历史可追溯到700多年前，为中国四大发明之一的火药制造提供了重要证据，具有很高的文化价值。</w:t>
        <w:br/>
        <w:t>但是，灵观洞在旅游和摄影界最出名的，还是洞口绝壁外壮丽的自然景观。金佛山较为完整地保持了古老而又不同地质年代的原始自然生态，山势雄奇秀丽，山下景色深秀迷人。由于特殊的气候条件，时而云雾骤至，云海波涛翻滚，时而雨过天晴，山峦苍翠，广袤绵延的群山一览无余。</w:t>
        <w:br/>
        <w:t>金佛山当地的摄影家胡老师说，灵观洞是金佛山看日落最佳之处，每当夏秋之际，太阳移位到恰到好处的位置，日落的霞光照进洞壁，光影流转，洞外苍松翠柏，天际蔚蓝迷幻，形成一幅绚丽多彩的绝壁洞穴独特奇观。</w:t>
        <w:br/>
        <w:t>或者太阳沿着绝壁缓缓落下，栈道上的旅人沐浴在温和的光影之中，踏着清凉的山风，仿若走向通天之路。</w:t>
        <w:br/>
        <w:t>夕阳西下时，天际金黄，远山沉浸在蔚蓝的暮霭中，层层叠叠，清凉的山风撩过绝壁，兜进洞穴，让思绪飞扬。</w:t>
        <w:br/>
        <w:t>金佛山属亚热带湿润季风气候，冬短、春早、夏长，雨热同季、气候垂直变化明显，在山下城市赤日炎炎之际，登临这个清凉灵秀的山巅， 看日出、晚霞，望云海、佛光，仿佛是这个夏天与金佛山的一个默契的约定，让身心都来一场轻松的旅行。</w:t>
        <w:br/>
        <w:t>交通：</w:t>
      </w:r>
    </w:p>
    <w:p>
      <w:r>
        <w:t>评论：</w:t>
        <w:br/>
      </w:r>
    </w:p>
    <w:p>
      <w:pPr>
        <w:pStyle w:val="Heading2"/>
      </w:pPr>
      <w:r>
        <w:t>298.初探避暑佳地秦皇岛祖山</w:t>
      </w:r>
    </w:p>
    <w:p>
      <w:r>
        <w:t>https://you.ctrip.com/travels/qinhuangdao132/3707847.html</w:t>
      </w:r>
    </w:p>
    <w:p>
      <w:r>
        <w:t>来源：携程</w:t>
      </w:r>
    </w:p>
    <w:p>
      <w:r>
        <w:t>发表时间：2018-7-27</w:t>
      </w:r>
    </w:p>
    <w:p>
      <w:r>
        <w:t>天数：</w:t>
      </w:r>
    </w:p>
    <w:p>
      <w:r>
        <w:t>游玩时间：</w:t>
      </w:r>
    </w:p>
    <w:p>
      <w:r>
        <w:t>人均花费：</w:t>
      </w:r>
    </w:p>
    <w:p>
      <w:r>
        <w:t>和谁：</w:t>
      </w:r>
    </w:p>
    <w:p>
      <w:r>
        <w:t>玩法：</w:t>
      </w:r>
    </w:p>
    <w:p>
      <w:r>
        <w:t>旅游路线：秦皇岛，北戴河，画廊谷，望海禅寺，天女峰</w:t>
      </w:r>
    </w:p>
    <w:p>
      <w:r>
        <w:t>正文：</w:t>
        <w:br/>
        <w:t>最近偶然在微博上看到了《画境祖山》的宣传片，祖山竟然就在离京三百公里外的</w:t>
        <w:br/>
        <w:t>秦皇岛</w:t>
        <w:br/>
        <w:t>，去过这么多次</w:t>
        <w:br/>
        <w:t>北戴河</w:t>
        <w:br/>
        <w:t>，竟然对祖山完全不知晓。便动了心起了兴，周末就约上朋友出发秦皇岛祖山，正好短暂逃离北京这难捱的桑拿天。</w:t>
        <w:br/>
        <w:t>周五晚上下班直接就奔向秦皇岛，三个半小时到达市区安顿好正好十点半，夜宵时间刚刚好，出去撸了个串儿，感受一下小岛的夜生活。第二天八点出发去祖山景区东门，到了景区，人不多。售票处设在一个叫天女小镇的休闲综合区里，小镇吃、住、养生、娱乐项目都有，像一个度假村一样。</w:t>
        <w:br/>
        <w:t>从天女小镇的游客中心等观光车，观光车直接到检票处，观光车上看到游客中心有一片很炫的房车营，路上还有一个艺术家部落的建筑群，从外观上看挺有艺术气息的，不知道是否对外开放。</w:t>
        <w:br/>
        <w:t>检票口的往后面的山望去能看到长城，是那种长城，没有经过修复的，非常有历史感。检票口的山简直一下就惊艳了我们，秀丽陡峭，真的是矗立，没有一点儿徐缓的坡度，朋友说这山不可能爬上去吧。</w:t>
        <w:br/>
        <w:t>检票后走过一大片平坦的空地，就到了九首天门，又有一个观光车站，这个观光车是需要单独购买交通车票的，我们买的通票都包含在里面了，包括后面的索道票。“祖山有100余处自然景点，是一处以奇险的山景和明秀的水景为主体特色的山岳型自然风景区，因渤海以北,燕山以东诸峰均由其分支延绵而成，故以“群山之祖”名之。”哈哈哈，是不是有一种广告猝不及防的感觉，度娘的这句话让我决定买通票，担心看不完啊，还是为自己保存点儿体力吧。</w:t>
        <w:br/>
        <w:t>到了飞天谷就开始爬山啦，看到这块写着“</w:t>
        <w:br/>
        <w:t>画廊谷</w:t>
        <w:br/>
        <w:t>”的大石头就是飞天谷了，峡谷两侧都是奇峰和绝壁，其间有泉水缓缓流下，十里长峡，一步一景，山中植被繁茂，幽到极致，湿气很大 ，甚是凉爽。</w:t>
        <w:br/>
        <w:t>山中松鼠特别多，往垃圾桶里扔垃圾时，突然蹦出来一只小松鼠，给我吓一大跳，估计小家伙也吓得不轻，仓皇逃进了灌木中。</w:t>
        <w:br/>
        <w:t>大概十五分钟的时间就可以到达一个叫幽谷禅堂的天然石洞，石洞外有凉亭，可以休息休息补充一下能量，凉亭里还有小卖铺，有泉水冰镇的西瓜、西红柿和黄瓜。泉水真的很凉，简直就是天然冰柜。</w:t>
        <w:br/>
        <w:t>稍事休息后我们继续往上爬，但差不多三分钟就到了索道口，索道设施很漂亮。但山中雾气实在是太大了，索道上什么也看不见。于是索道上下错车后，游客们互相挥手打起了招呼。</w:t>
        <w:br/>
        <w:t>下了索道一下就亮了起来，有一种拨云见日的感觉。下了几段石阶就看到了绿树掩映下的山海禅寺。据说，望海寺是开过光的寺院，灰常灵验，而且不用还愿那种。禅寺牌匾上写着“</w:t>
        <w:br/>
        <w:t>望海禅寺</w:t>
        <w:br/>
        <w:t>”，据说以前叫这个名字，原型是辽金时代的寺庙，后来在抗日战争中被毁，又经过了几次翻修，总之现在的山海禅寺气势非常雄伟，是很完整的寺庙群。</w:t>
        <w:br/>
        <w:t>从寺庙前面坐车去下一个站点“北天门”，到了北天门下车就看到很多人在小卖铺吃泡面，我们带的干粮也赶紧拿出来吃一些，背着也沉啊。小卖铺一旁有一个观景台，风景很美。北天门牌坊旁边有一块岩石上写着“王母峰”，我们没多想就上去了，风景确实不错，吹着山顶的凉风，赏着周围的美景，美哉，美哉。</w:t>
        <w:br/>
        <w:t>下山后回到北天门接着观光车送到</w:t>
        <w:br/>
        <w:t>天女峰</w:t>
        <w:br/>
        <w:t>下，我们在山下看了看这海拔已觉两腿发颤，加上突然下起了小雨，我们彼此交换了眼神，放弃了登顶，坐着观光车又原路返回了索道口，下山的索道雾气散去了一些，能看到一些山脉的轮廓，好像在天宫里。</w:t>
        <w:br/>
        <w:t>回到天女小镇停车场完成这次初游祖山，第二天再去北戴河溜达溜达避开周末返京高峰期，午餐后就开始了返程。</w:t>
      </w:r>
    </w:p>
    <w:p>
      <w:r>
        <w:t>评论：</w:t>
        <w:br/>
        <w:t>1.好游记就会具有一定的参考作用~~</w:t>
        <w:br/>
        <w:t>2.去过，看完想回去翻过去的照片，回到属于自己的回忆。</w:t>
      </w:r>
    </w:p>
    <w:p>
      <w:pPr>
        <w:pStyle w:val="Heading2"/>
      </w:pPr>
      <w:r>
        <w:t>299.盛夏游黄山</w:t>
      </w:r>
    </w:p>
    <w:p>
      <w:r>
        <w:t>https://you.ctrip.com/travels/huangshan19/3707754.html</w:t>
      </w:r>
    </w:p>
    <w:p>
      <w:r>
        <w:t>来源：携程</w:t>
      </w:r>
    </w:p>
    <w:p>
      <w:r>
        <w:t>发表时间：2018-7-27</w:t>
      </w:r>
    </w:p>
    <w:p>
      <w:r>
        <w:t>天数：3 天</w:t>
      </w:r>
    </w:p>
    <w:p>
      <w:r>
        <w:t>游玩时间：7 月</w:t>
      </w:r>
    </w:p>
    <w:p>
      <w:r>
        <w:t>人均花费：900 元</w:t>
      </w:r>
    </w:p>
    <w:p>
      <w:r>
        <w:t>和谁：和朋友</w:t>
      </w:r>
    </w:p>
    <w:p>
      <w:r>
        <w:t>玩法：</w:t>
      </w:r>
    </w:p>
    <w:p>
      <w:r>
        <w:t>旅游路线：黄山，黄山风景区，慈光阁，半山寺，金鸡叫天门，天都峰，鲫鱼背，迎客松，玉屏楼，莲花峰，百步云梯，海心亭，光明顶，北海宾馆，清凉台，黑虎松，白鹅岭，云谷索道，飞来石</w:t>
      </w:r>
    </w:p>
    <w:p>
      <w:r>
        <w:t>正文：</w:t>
        <w:br/>
        <w:t>黄山北海宾馆</w:t>
        <w:br/>
        <w:t>¥</w:t>
        <w:br/>
        <w:t>-1</w:t>
        <w:br/>
        <w:t>起</w:t>
        <w:br/>
        <w:t>立即预订&gt;</w:t>
        <w:br/>
        <w:t>展开更多酒店</w:t>
        <w:br/>
        <w:t>五岳归来不看山，</w:t>
        <w:br/>
        <w:t>黄山</w:t>
        <w:br/>
        <w:t>归来不看岳</w:t>
        <w:br/>
        <w:t>时间：20180719-20180721</w:t>
        <w:br/>
        <w:t>人数：2人</w:t>
        <w:br/>
        <w:t>花费：1800（人均900元人民币）</w:t>
        <w:br/>
        <w:t>始发地：湖北武汉</w:t>
        <w:br/>
        <w:t>装备：帐篷，地垫，零食，水，手套，防晒服，帽子</w:t>
        <w:br/>
        <w:t>路线：</w:t>
        <w:br/>
        <w:t>武汉站</w:t>
        <w:br/>
        <w:t>-黄山北-汤口镇（</w:t>
        <w:br/>
        <w:t>黄山风景区</w:t>
        <w:br/>
        <w:t>南大门）-</w:t>
        <w:br/>
        <w:t>慈光阁</w:t>
        <w:br/>
        <w:t>（进入景区门口，以下为爬山路线）-从容亭-立马亭-</w:t>
        <w:br/>
        <w:t>半山寺</w:t>
        <w:br/>
        <w:t>-</w:t>
        <w:br/>
        <w:t>金鸡叫天门</w:t>
        <w:br/>
        <w:t>-</w:t>
        <w:br/>
        <w:t>天都峰</w:t>
        <w:br/>
        <w:t>-</w:t>
        <w:br/>
        <w:t>鲫鱼背</w:t>
        <w:br/>
        <w:t>-龙盘坡-小心坡-</w:t>
        <w:br/>
        <w:t>迎客松</w:t>
        <w:br/>
        <w:t>-</w:t>
        <w:br/>
        <w:t>玉屏楼</w:t>
        <w:br/>
        <w:t>-莲蕊峰（</w:t>
        <w:br/>
        <w:t>莲花峰</w:t>
        <w:br/>
        <w:t>关闭）-</w:t>
        <w:br/>
        <w:t>百步云梯</w:t>
        <w:br/>
        <w:t>-</w:t>
        <w:br/>
        <w:t>海心亭</w:t>
        <w:br/>
        <w:t>--鳌鱼驼金龟-白云宾馆旁边搭帐篷睡一晚-</w:t>
        <w:br/>
        <w:t>光明顶</w:t>
        <w:br/>
        <w:t>-</w:t>
        <w:br/>
        <w:t>北海宾馆</w:t>
        <w:br/>
        <w:t>-狮林大酒店-</w:t>
        <w:br/>
        <w:t>清凉台</w:t>
        <w:br/>
        <w:t>-</w:t>
        <w:br/>
        <w:t>黑虎松</w:t>
        <w:br/>
        <w:t>-白鹅峰-</w:t>
        <w:br/>
        <w:t>白鹅岭</w:t>
        <w:br/>
        <w:t>站乘坐</w:t>
        <w:br/>
        <w:t>云谷索道</w:t>
        <w:br/>
        <w:t>-云古寺-汤口镇。（前山上，后山下）</w:t>
        <w:br/>
        <w:t>第一天</w:t>
        <w:br/>
        <w:t>乘坐</w:t>
        <w:br/>
        <w:t>武汉到黄山</w:t>
        <w:br/>
        <w:t>北D3395列车（11.17-15.34)到达黄山北站，然后去对面客运枢纽中心买到汤口（黄山风景区南大门）的车票，票价20元一位，因为去黄山的人比较多，我们买到的是五点过十分出发的大巴，经过差不多50分钟到达汤口镇，在汤口镇我们找到了提前预定的酒店入住（这边整个镇子都是吃的，住的，价格相对来说还算比较便宜，本人建议不需要在网上预订，到了地方再找地方入住更加方便），晚上七八点去附近小餐馆点了红烧臭鳜鱼（98元），毛豆腐(38元)，黄山一绝（38元），除了黄山一绝蕨菜感觉还可以（味道有点像脱水的洪山菜薹），臭鳜鱼应该是腌的不好，有一种腐了的感觉，毛豆腐有点咸，这顿吃的算是不大满意的。吃完就去酒店休息（中间发生了不愉快的私人事情，直至一两点钟才睡觉）。</w:t>
        <w:br/>
        <w:t>第二天</w:t>
        <w:br/>
        <w:t>早晨定了五点半的闹钟，到了五点四十就起床，洗漱过后就出门吃了早晨，这边早餐有十元一位，十五元一位的自助，也有粉面之类，鉴于一大清早我们也吃不了多少，就在一个小馆里面吃了一碗鸡蛋面（15元），味道还不错，吃完以后我们来到车站，买了从汤口到慈光阁的车票,票价19块+保险3块(这里要说明一下，登山路线有两条，一条是汤口-慈云阁，一条是汤口-白云寺，两边度可以登山，白云寺那边的山个人感觉比较秀，慈光阁那边比较险，一般跟团导游会带走白云寺，个人感觉从慈光阁上去风景美爆了，对于喜欢登山的朋友来说绝对是最佳选择）。到了慈光阁可以选择徒步登山也可以选择乘坐缆车到</w:t>
        <w:br/>
        <w:t>玉屏站</w:t>
        <w:br/>
        <w:t>（徒步需要三四个小时，可以先爬天都峰再去看迎客松，不需要走回头路，缆车只需要十多分钟可以先看迎客松，再去天都峰，如果此时下山不会有回头路，如果要看其他的风景就需要走回头路）。我们选择徒步登山，此时距离登山口还有2公里左右，坐了一个摆渡车到达登山口，我们登山之旅从此时此地开始（8.30 慈光阁）。进入慈光阁慢慢往山走都是登山的台阶，此时跟其他的山差不多，没有什么太大的感觉，路途中偶尔可以看见抬着水，西瓜等的挑夫，我们自己上山都困难，别人还挑着那么多东西，真的是相当辛苦，沿途的风景也是越来越好，直接上图</w:t>
        <w:br/>
        <w:t>这是不同方向的景色，说说笑笑，到了白云寺前面一点点，出现了岔道，一条前往，迎客松，一条前往天都峰，我们选择了去天都峰的路线，黄山的险渐渐从此天线出来。在途中我们看见许多人由此下山了</w:t>
        <w:br/>
        <w:t>哈哈，台阶又陡又窄，一次只能过一个人，像这样的路沿途挺多的，真的特别有爬山的感觉，不过挺累的，幸好提前请教了一下去过的朋友，带了一双手套，爬山途中很多时候都是手脚并用的，很多道路都是在山上凿出来的，看图</w:t>
        <w:br/>
        <w:t>，历经了差不多4个小时的山路经过了比较陡峭的天都南路（陡不陡可以看地图）我们终于到达了传说中的天都峰，真的是太美了，仿佛白云就在旁边，蓝天就在头顶。</w:t>
        <w:br/>
        <w:t>天都峰上面人不是很多，可能是因为难爬很多人都上不来吧，欣赏完天都峰，我们下山经过鲫鱼背，</w:t>
        <w:br/>
        <w:t>鲫鱼背很窄只能一个人过去，两边是绳索围着，在旁边就是万丈深渊，照相技术一般般，没有拍出惊险的感觉。下了鲫鱼背经天都北峰下到龙盘坡，此时腿已经有点累了，再加上天都北峰也很陡，不扶着旁边的锁绳根本不敢走，下山大约玩玩拍拍。历经了一个小时，大约1.30分钟我们到底了龙盘坡，这里是一个休息的场地，这边吃的有点贵一片西瓜5块，一根黄瓜5块，一瓶水10块，老冰棍10块钱一根，烤肠10块钱3根，鸡蛋10块钱3个。。。。。我们在总部大约休息了20多分钟，吃了东西，沿着小心坡往上爬，途径渡仙桥，大约历经了40多分钟到达了久仰大名的迎客松，悬崖峭壁中的石头缝里面长出来的果然屹立挺拔，相比而言真的是最美的松树，长的整齐，傲立于山石之间</w:t>
        <w:br/>
        <w:t>观赏完迎客松，已经差不多下午三点钟了，我们的目标是光明顶附近的帐篷搭建点。明早可以早起看日出。沿路途径了莲花峰，因关闭轮休从远处看了一下，莲花峰应该属于比较秀丽的，相对而言我更喜欢天都峰的险，继续往前到了莲花峰的姊妹峰莲蕊峰，在这里蹭了一下导游的讲解，莲蕊峰的最上面类似于一个伸出的龟头，旁边的类似于收屏的孔雀，石头上有一副类似于鸳鸯戏水图听说是第四次冰河时期撞击形成的，旁边还有龟兔赛跑，这里是兔子赢了，乌龟丢了单，哈哈，都市听导游讲解的，这附近有挺多导游，不赶时间可以蹭听。</w:t>
        <w:br/>
        <w:t>在此观赏过后，我们出发前往百步云梯，没有想象中的陡，可能爬了天都峰所有剩余的度不在话下了吧，接下来一直往前到了鳌鱼驼金龟，这个地方拍照不错，哈哈，某人只给我拍了一个影子</w:t>
        <w:br/>
        <w:t>此时我们已经有些疲倦了，每走几步都要停下来休息休息，这会大约已经四点多钟了，为了找到搭帐篷的地方我们继续前行，途径海心亭，大约5点20多到了白云宾馆附近，看见已经撑起了些许帐篷，终于有一种看见了希望的感觉，于是我们也在此地搭起了帐篷（这个地方没有租的，都是自己带的，就在光明顶的山脚下，距离500m）,搭的差不多了，管理员来收了30块钱的帐篷管理费，告诉我们7点半之前可以凭票去打热水，这边有洗手间可以刷牙洗脸，擦擦身子，不能洗澡，提前可以带好湿纸巾或者毛巾。</w:t>
        <w:br/>
        <w:t>我们洗漱完毕就躺在帐篷里嗑瓜子，吃香肠，牛肉干，饼干，板栗，鸭脖.......，看电视，感觉酸爽得很，不过我们背着这些东西可是不简单的，旁边有卖吃的挺贵的，一碗面就68了，幸好我们带的东西多，各种各样的吃的都有，唯独缺水于是去买了2平18元，算了一下，这一路上我们两个人差不多喝了10瓶水。之前听说晚上有点冷我们带了长裤长袖，哈哈，半夜全都派上用场了，别人带的都是地席，我们还带了地垫，所以感觉不冷，地垫软软的，晚上睡觉也很舒服，就是太重背的很吃亏，辛苦某人了，伴随着说话声，打牌的激动声，一路上来应该是太辛苦了大约九点我们两已经进入了梦乡。。。。。。</w:t>
        <w:br/>
        <w:t>第三天</w:t>
        <w:br/>
        <w:t>夜里两三点钟就可以听见有人起床了，哈哈，本来打算也起来上个厕所，然后发现管理处的厕所关闭了，然后和某人一起来到了白云宾馆的洗手间，看见有热水上完厕所，我们也顺带洗漱了一番。那是大约三点钟，准备回帐篷继续睡到四点起床，听见外面的声音实在是睡不着，于是三点半就起床了，卷好帐篷，四点不到，我们就背着行李直奔光明顶看日出。大约走了二十来分钟，都是台阶，经过了休息，今天这个腿走几步就会感觉酸胀，中间走走停停，约莫着差不多四点多我们已经到了光明顶。哈哈，此时人不是很多，我们选了一个好的观赏点在此等候。不一会儿人越来越多，里三层外三层度不足以形容，哈哈，此时很庆幸早起来十几分钟，选到了好地方。美好的事物都是需要等待的，看着霞光慢慢亮起，5.20左右，太阳从云层下面犹抱琵琶半遮面的慢慢升起来，直至耀眼的光芒出现，这是等待了一个多小时才出现的，美的一塌糊涂，相机根本拍不出来，只能用眼睛来记住。</w:t>
        <w:br/>
        <w:t>看完日出，我们本来准备去在逛一会儿的，可是走几步就感觉腿酸了，本来想从光明顶下去到</w:t>
        <w:br/>
        <w:t>飞来石</w:t>
        <w:br/>
        <w:t>，一看路线有点远，而且还是下山，上山的那种，于是我们朝白鹅岭方向走，这边的路比上山缓多了，下山果然舒服很多，沿途经过清凉台，黑虎松，白鹅峰等一下小景点，大约七点多就到了云谷索道，为了最后一览黄山的美景，我们坐索道下山的，这边就是所谓的后山，应该用“秀”来形容吧到此，到此黄山之行结束。奇松，怪石，日出，不枉此行了。照片并不能完全体现黄山的美，所有的美都只能用眼睛去看。</w:t>
      </w:r>
    </w:p>
    <w:p>
      <w:r>
        <w:t>评论：</w:t>
        <w:br/>
        <w:t>1.个人感觉黄山风景真的不错，也有登山的感觉，爬上天都峰有一种征服感，体力还可以的话，我这个路线是不错的参考，天都峰，莲花峰是轮开放的，今年不去，就要等三五年了。</w:t>
        <w:br/>
        <w:t>2.单人车费大约400多  门票230，索道80，我们只在汤口住了一晚上花了100元，山上酒店比较贵</w:t>
        <w:br/>
        <w:t>3.看到你这篇游记，我都想照着它走一遍了！</w:t>
        <w:br/>
        <w:t>4.楼主这一趟的交通和住宿加在一起多少钱？</w:t>
        <w:br/>
        <w:t>5.攒</w:t>
        <w:br/>
        <w:t>6.有也是贵啊，人不多时山上多人间150元一晚上。</w:t>
        <w:br/>
        <w:t>7.北海宾馆那边好像有，我们在的白云宾馆那边没有</w:t>
        <w:br/>
        <w:t>8.您好！请问山上能租到帐篷吗？😄</w:t>
      </w:r>
    </w:p>
    <w:p>
      <w:pPr>
        <w:pStyle w:val="Heading2"/>
      </w:pPr>
      <w:r>
        <w:t>300.森林覆盖、白云悠悠，金佛山南坡这块避暑处女地，要不要开发</w:t>
      </w:r>
    </w:p>
    <w:p>
      <w:r>
        <w:t>https://you.ctrip.com/travels/nanchuan1445601/3708208.html</w:t>
      </w:r>
    </w:p>
    <w:p>
      <w:r>
        <w:t>来源：携程</w:t>
      </w:r>
    </w:p>
    <w:p>
      <w:r>
        <w:t>发表时间：2018-7-28</w:t>
      </w:r>
    </w:p>
    <w:p>
      <w:r>
        <w:t>天数：5 天</w:t>
      </w:r>
    </w:p>
    <w:p>
      <w:r>
        <w:t>游玩时间：7 月</w:t>
      </w:r>
    </w:p>
    <w:p>
      <w:r>
        <w:t>人均花费：</w:t>
      </w:r>
    </w:p>
    <w:p>
      <w:r>
        <w:t>和谁：和朋友</w:t>
      </w:r>
    </w:p>
    <w:p>
      <w:r>
        <w:t>玩法：摄影，美食</w:t>
      </w:r>
    </w:p>
    <w:p>
      <w:r>
        <w:t>旅游路线：金佛山，金佛山两江，重庆</w:t>
      </w:r>
    </w:p>
    <w:p>
      <w:r>
        <w:t>正文：</w:t>
        <w:br/>
        <w:t>重庆金佛山两江假日酒店</w:t>
        <w:br/>
        <w:t>¥</w:t>
        <w:br/>
        <w:t>-1</w:t>
        <w:br/>
        <w:t>起</w:t>
        <w:br/>
        <w:t>立即预订&gt;</w:t>
        <w:br/>
        <w:t>展开更多酒店</w:t>
        <w:br/>
        <w:t>这天的</w:t>
        <w:br/>
        <w:t>金佛山</w:t>
        <w:br/>
        <w:t>行程在规划之中，也是常规游览之外，金佛山的南坡，是一片在规划中，尚未完全开发的世界自然遗产处女地。</w:t>
        <w:br/>
        <w:t>从</w:t>
        <w:br/>
        <w:t>金佛山两江</w:t>
        <w:br/>
        <w:t>酒店出来往南，一条岔路通向山坳里的金佛寺，这是</w:t>
        <w:br/>
        <w:t>重庆</w:t>
        <w:br/>
        <w:t>面积最大的寺庙群。金佛寺位于金佛山顶中山台地的东南，始建于明代，寺院建筑占地面积1000余平方米，殿宇宏敞、清虚净洁，融山、水、林、泉、洞为一体，集雄、奇、险、秀于一身，是参禅拜佛的佛教圣地。另一条单车道穿越茂密的丛林，通往金佛山的南坡。</w:t>
        <w:br/>
        <w:t>这条蜿蜒的小道游人稀少，车行约20分钟，绿荫夹道中迎面一柱擎天，矗立与马路内侧，自然造化的奇妙造型让人停车驻足，从不同角度可以发现有不同的神似，浮想联翩。</w:t>
        <w:br/>
        <w:t>晴朗的天空正飘来一片云团，清冽的光线从云后射出，给这个尚待开发的南坡增添了神秘色彩。</w:t>
        <w:br/>
        <w:t>再前行10分钟，峰回路转，这个角度的</w:t>
        <w:br/>
        <w:t>石柱</w:t>
        <w:br/>
        <w:t>就可以称为石人峰了，南坡喀斯特山体经由自然风化、侵蚀形成的天然景观，或险或奇、或俊或秀，感慨大自然鬼斧神工的无穷魅力。</w:t>
        <w:br/>
        <w:t>路过南天门后，从峡谷里出来，眼前一片开阔的小盆地，四周山峦起伏，群山环绕，谷底小小的村落被绿色包围，仿若远离尘世。远处天青云涌，苍翠山峦透着阵阵清凉， 胡老师说，翻过这片大山，后面就是贵州省的道真县了，那是仡佬族聚居的地方。</w:t>
        <w:br/>
        <w:t>天际滚起浓浓的白云，眼前的这座大山仿若翱翔于苍天的巨鹰矗立歇息，俯瞰大地苍茫，翘起的山峰极像它的鹰嘴，胡老师叫它鹰嘴岩，在山体岩壁下方还有被称为母子峰的，是不是要让人联想到小时候经常玩的老鹰做小鸡的故事啊？</w:t>
        <w:br/>
        <w:t>而左边的一座敦厚的大山像一道屏障，彩色喀斯特山体，四周缀满了苍翠的林木，被誉为锦翠屏。看来，金佛山喀斯特地貌景观主要分布在南坡，这一绵延在北纬30°神秘地带上的地质“艺术品”，形成于2.6亿年前，一直沉睡在金佛山南坡山脉，记录着金佛山悠久古老的地球密码，留存着最原始的动植物生命基因，如同一块神秘的处女地，从未面世。</w:t>
        <w:br/>
        <w:t>金佛山风景区是重庆市唯一集世界自然遗产、国家级重点风景名胜区、国家级森林公园、国家级自然保护区、全国首批科普教育基地、国家级自然遗产、国家5A级旅游景区、中国最具影响力旅游景区、全国文明旅游景区等八项桂冠于一体的大型景区，以其独特的自然风貌，品种繁多的珍稀动植物，雄险怪奇的岩体造型，神秘幽深的洞宫地府，变幻莫测的气象景观和名刹古寺遗迹而同时被誉为“东方的阿尔卑斯山”。</w:t>
        <w:br/>
        <w:t>金佛山上珍稀动植物种类繁多，植物多达5099种，其中银杉、银杏、大叶茶、方竹、杜鹃王树属国家一类保护植物，被誉为“</w:t>
        <w:br/>
        <w:t>金山</w:t>
        <w:br/>
        <w:t>五绝”。方竹笋仅产于金佛山，在海拔1400米至2000米的山区，南坡方竹成林。方竹形呈四方，有棱有角，神奇的是，每年秋天开始，海拔从高到低开始生长竹笋，是吸大自然之灵气生长而成的稀有之物，其独特的鲜、香、嫩、脆品质享誉全球，被喻为“竹笋之冠”、“笋中之王”。</w:t>
        <w:br/>
        <w:t>方竹笋含有多种微量元素和维生素，质嫩肉厚，色美味鲜，能吸脂吸油， 减肥效果好，被历代美食家誉为美食。 明朝李时珍《本草纲目》记载，“竹笋方而厚，性硬、脆，专蓄此笋，常食之，有延年益寿之功能”。金佛山下天星小镇“大碗菜”的方竹笋炖腊肉，器皿像山，绿香菜似竹叶，醇香扑鼻，色香味形俱全。</w:t>
        <w:br/>
        <w:t>此刻正在七、八月酷暑交错之际，金佛山上白天最高温度也不超过22℃，茫茫林海，清风吹拂，洗涤尘烦，如沐春风，金佛山南坡，像安装了一台天然空调，如此自然静谧的清凉世界，您认为要不要开发出来旅游？</w:t>
        <w:br/>
        <w:t>交通：</w:t>
        <w:br/>
        <w:t>1、自驾线路：重庆→金佛山出口→文凤镇→金山镇→凤凰寺→金佛山南坡。南坡是金佛山自驾游唯一可以开车上山的路线。</w:t>
        <w:br/>
        <w:t>2、也可以从西坡缆车上来到牵牛坪景区，再包车前往。</w:t>
      </w:r>
    </w:p>
    <w:p>
      <w:r>
        <w:t>评论：</w:t>
        <w:br/>
      </w:r>
    </w:p>
    <w:p>
      <w:pPr>
        <w:pStyle w:val="Heading2"/>
      </w:pPr>
      <w:r>
        <w:t>301.雨季游秦皇岛祖山，有你想不到的美（下）</w:t>
      </w:r>
    </w:p>
    <w:p>
      <w:r>
        <w:t>https://you.ctrip.com/travels/qinhuangdao132/3708939.html</w:t>
      </w:r>
    </w:p>
    <w:p>
      <w:r>
        <w:t>来源：携程</w:t>
      </w:r>
    </w:p>
    <w:p>
      <w:r>
        <w:t>发表时间：2018-7-29</w:t>
      </w:r>
    </w:p>
    <w:p>
      <w:r>
        <w:t>天数：</w:t>
      </w:r>
    </w:p>
    <w:p>
      <w:r>
        <w:t>游玩时间：</w:t>
      </w:r>
    </w:p>
    <w:p>
      <w:r>
        <w:t>人均花费：</w:t>
      </w:r>
    </w:p>
    <w:p>
      <w:r>
        <w:t>和谁：</w:t>
      </w:r>
    </w:p>
    <w:p>
      <w:r>
        <w:t>玩法：自由行</w:t>
      </w:r>
    </w:p>
    <w:p>
      <w:r>
        <w:t>旅游路线：天女峰</w:t>
      </w:r>
    </w:p>
    <w:p>
      <w:r>
        <w:t>正文：</w:t>
        <w:br/>
        <w:t>昨天已经把阴天下雨的行程写完啦，那么今天就全是美景啦！</w:t>
        <w:br/>
        <w:t>乘观光车到北天门的路上雨停了，天明显亮了起来，路过“守门将军”时车上抓拍两张巨石。</w:t>
        <w:br/>
        <w:t>到了北天门，为了弥补刚才放弃登顶</w:t>
        <w:br/>
        <w:t>天女峰</w:t>
        <w:br/>
        <w:t>的遗憾，我们决定从北天门登王母峰，据说风景也很不错。</w:t>
        <w:br/>
        <w:t>顺着小路上山了，走了一段以后回望北天门，仙雾缭绕，被这一幕震撼到了</w:t>
        <w:br/>
        <w:t>这种小路不用登台阶，小魔鬼跑的尤其快，一溜烟就离我老远，回头抱怨我们走得太慢。</w:t>
        <w:br/>
        <w:t>十分钟不到就登顶啦，我们竟然幸运的看到了云海</w:t>
        <w:br/>
        <w:t>后来我们见天气好转本来打算原路返回索道下山的，临时决定回山海禅寺后面的天女云床观云海。</w:t>
        <w:br/>
        <w:t>回程车上小魔鬼就不管不顾的睡着了，苦了为娘啊，好在老天垂怜，天放晴了</w:t>
        <w:br/>
        <w:t>这蓝天白云跟山海禅寺的红墙一搭配超有皇家气质，我这身儿正宫娘娘的上衣正好应景了，可惜抱着小魔鬼没法摆拍啊。</w:t>
        <w:br/>
        <w:t>看到木寨酒店的招牌就可以上山了</w:t>
        <w:br/>
        <w:t>酒店收藏的根雕</w:t>
        <w:br/>
        <w:t>本来以为天女云床要爬很远，我打算在木寨酒店抱娃休息，让他爹独自去天女云床，结果他爹刚走三分钟就听见他在山上喊“上来吧，真不远，风景太好啦”，于是我激动的折腾起身准备抱娃上云床，这时娃醒了，把为娘感动得老泪纵横啊，赶紧带他上山。</w:t>
        <w:br/>
        <w:t>上了天女云床看到的风景简直叹为观止，云雾随着风迅速的涌向大殿，一会儿又随着风力的减弱迅速退回，就这样来来回回，此景只应天上有，人间哪得几回闻。人一生靠这样闲散的旅行能看到这样的景应该也是小概率事件吧，于是我们坐下来好好享受这天赐美景，流连忘返。</w:t>
        <w:br/>
        <w:t>就这样坐着一直等到云海消散，每次要走时，感觉又起风了，我们又留下等风来，“依依不舍”这个小学就会的成语用在这时已是再恰当不过了。</w:t>
        <w:br/>
        <w:t>本来没抱希望能看到如此美景，结果祖山给了我们意外的惊喜，简直超出了我的想象力，祖山真是一个值得一来再来的地方，期待她下一次的惊喜。</w:t>
      </w:r>
    </w:p>
    <w:p>
      <w:r>
        <w:t>评论：</w:t>
        <w:br/>
      </w:r>
    </w:p>
    <w:p>
      <w:pPr>
        <w:pStyle w:val="Heading2"/>
      </w:pPr>
      <w:r>
        <w:t>302.「端午泉州行」闽南风韵犹存，一遇便知是“刺桐”</w:t>
      </w:r>
    </w:p>
    <w:p>
      <w:r>
        <w:t>https://you.ctrip.com/travels/quanzhou243/3708911.html</w:t>
      </w:r>
    </w:p>
    <w:p>
      <w:r>
        <w:t>来源：携程</w:t>
      </w:r>
    </w:p>
    <w:p>
      <w:r>
        <w:t>发表时间：2018-7-30</w:t>
      </w:r>
    </w:p>
    <w:p>
      <w:r>
        <w:t>天数：3 天</w:t>
      </w:r>
    </w:p>
    <w:p>
      <w:r>
        <w:t>游玩时间：6 月</w:t>
      </w:r>
    </w:p>
    <w:p>
      <w:r>
        <w:t>人均花费：1000 元</w:t>
      </w:r>
    </w:p>
    <w:p>
      <w:r>
        <w:t>和谁：和朋友</w:t>
      </w:r>
    </w:p>
    <w:p>
      <w:r>
        <w:t>玩法：</w:t>
      </w:r>
    </w:p>
    <w:p>
      <w:r>
        <w:t>旅游路线：</w:t>
      </w:r>
    </w:p>
    <w:p>
      <w:r>
        <w:t>正文：</w:t>
        <w:br/>
        <w:t>关于</w:t>
        <w:br/>
        <w:t>泉州</w:t>
        <w:br/>
        <w:t>之行决定的十分迅速，机缘巧合之下就匆匆成行，提前订好住处后，才发现连泉州有什么都不清楚。临行才扒了扒攻略，也临时咨询了泉州本地人，就随心所欲的出发了！</w:t>
        <w:br/>
        <w:t>第一天：</w:t>
        <w:br/>
        <w:t>深圳北--</w:t>
        <w:br/>
        <w:t>泉州</w:t>
        <w:br/>
        <w:t>高铁站--民宿（</w:t>
        <w:br/>
        <w:t>西街</w:t>
        <w:br/>
        <w:t>）入住--</w:t>
        <w:br/>
        <w:t>大开元寺</w:t>
        <w:br/>
        <w:t>--泉州礼馆：木偶戏----朝天门--西街夜景</w:t>
        <w:br/>
        <w:t>第二天：</w:t>
        <w:br/>
        <w:t>泉州</w:t>
        <w:br/>
        <w:t>市早餐：面线糊--</w:t>
        <w:br/>
        <w:t>府文庙</w:t>
        <w:br/>
        <w:t>--</w:t>
        <w:br/>
        <w:t>清净寺</w:t>
        <w:br/>
        <w:t>--</w:t>
        <w:br/>
        <w:t>关岳庙</w:t>
        <w:br/>
        <w:t>--</w:t>
        <w:br/>
        <w:t>天后宫</w:t>
        <w:br/>
        <w:t>--</w:t>
        <w:br/>
        <w:t>蟳埔村</w:t>
        <w:br/>
        <w:t>第三天：</w:t>
        <w:br/>
        <w:t>泉州</w:t>
        <w:br/>
        <w:t>西街</w:t>
        <w:br/>
        <w:t>早餐（吃吃吃吃）--泉州高铁站--深圳北</w:t>
        <w:br/>
        <w:t>由于行程紧张，所以有些著名的景点没有去，有机会再去的时候，可以走一走。</w:t>
        <w:br/>
        <w:t>崇武古城</w:t>
        <w:br/>
        <w:t>：</w:t>
        <w:br/>
        <w:t>惠安</w:t>
        <w:br/>
        <w:t>文化，古城墙</w:t>
        <w:br/>
        <w:t>洛阳桥</w:t>
        <w:br/>
        <w:t>：原名“</w:t>
        <w:br/>
        <w:t>万安桥</w:t>
        <w:br/>
        <w:t>”，中国古代四大名桥之一</w:t>
        <w:br/>
        <w:t>泉州少林寺</w:t>
        <w:br/>
        <w:t>：原名“镇国东禅少林寺”，就是传说中的南少林寺</w:t>
        <w:br/>
        <w:t>从深圳高铁站坐动车到泉州需要四个多小时，一路上带着倦意摇摇晃晃的。幸运的是邻座便遇见了在深圳工作的泉州美女，一路上给我们介绍了许多泉州的景点和美食，还未到泉州便感受到了泉州人民的热情！从高铁站出来打车到泉州</w:t>
        <w:br/>
        <w:t>西街</w:t>
        <w:br/>
        <w:t>仅需要半个多小时的时间，入驻民宿放好行李。泉州之行正式开始哒。</w:t>
        <w:br/>
        <w:t>特别推荐：泉州小公交，童叟无欺票价两元，支持微信扫描付款，可达各景点，随叫随停，招手即走，泉州旅行必备之佳品！</w:t>
        <w:br/>
        <w:t>一到泉州便刚好到了吃饭的时间，坐上萌哒哒的泉州小公交便直冲姜母鸭。直接用焖锅在火上慢慢焖出来的美味，每一块鸭肉都入口即烂，连用来提味的姜片吃起来都有肉的醇香。空心菜很嫩，芦笋干看起来平凡，却是下饭良品。</w:t>
        <w:br/>
        <w:t>饭后再来一份甘草水果，拌上酸甜的酸梅粉，又或者是回甘的甘草汁，水果们都放下了自己的身段去融合，幻化出勾引味蕾的味道。</w:t>
        <w:br/>
        <w:t>大开元寺</w:t>
        <w:br/>
        <w:t>就在西街上，可以饭后信步，边走边看。快到大开元寺的时候，看到了路边一间小小的工商银行，楼面上悬挂着不同别处的标志，诉说着泉州的古朴。</w:t>
        <w:br/>
        <w:t>大开元寺</w:t>
        <w:br/>
        <w:t>正门口的影墙：紫云屏，简洁庄严。在蓝天白云的呼应之下，更显静谧。</w:t>
        <w:br/>
        <w:t>也许是大开元寺的双塔十分独特的原因，寺的大门上立着金色的佛塔，庄严又不失可爱。大门门牌上写着紫云，再往里走才可以看到大开元寺的名牌。泉州政府近年取消了门票，于是大开元寺成了泉州人散步休闲的场所。</w:t>
        <w:br/>
        <w:t>寺里有一对石塔，是我国现存最高的石塔，有40多米高，也是泉州古城的标志和象征。东为“镇国塔”，西为“</w:t>
        <w:br/>
        <w:t>仁寿塔</w:t>
        <w:br/>
        <w:t>”，两塔遥遥相望，虽然是石塔，从外形上还可以看到古代榫卯结构的样子。偷偷透着石窗向里望去，光滑的石壁，空洞的石龛，清冷沉静。</w:t>
        <w:br/>
        <w:t>屋脊上高高翘起的飞檐形式各样，映着蓝天白云，十分漂亮。每间屋脊上的飞檐都不尽相同，各有各的模样，色彩也是不一样的。</w:t>
        <w:br/>
        <w:t>最可爱的要数寺里的邮局了，仿古式的建筑，门口挂着两个五彩的小灯笼。旁边的墙壁上的邮筒，一改往日的质朴，合起伙卖起萌，从爱情美满到财源广进一个愿望都不放过。</w:t>
        <w:br/>
        <w:t>寺里有一面麒麟壁，可能是之前见过影墙太少的缘故，实在觉得它十分有特色，3D效果惊人，旁边的雕像和麒麟也建造的格外生动活泼。</w:t>
        <w:br/>
        <w:t>整个寺院很大，游客不多，更多的是在休憩的当地人。除了传统的大殿和两座高耸的石塔外，还有船舶博物馆和</w:t>
        <w:br/>
        <w:t>弘一法师纪念馆</w:t>
        <w:br/>
        <w:t>等，路上偶尔遇见的僧人也信步恬淡。</w:t>
        <w:br/>
        <w:t>大殿的门口遇见的一只狗，不知是寺里养的还是流浪狗，昂首徒步的样子很像哮天犬。狗狗不怕人，但也不亲人，自带孤傲的气质。</w:t>
        <w:br/>
        <w:t>大开元寺在五点左右大门就关闭了，还在寺里的游客可以从侧门离开。路上遇见了大眼萌版的ofo，莫名喜感。</w:t>
        <w:br/>
        <w:t>赶往泉州木偶剧团看表演的路上，看见一家杂货铺的摊主养的小松鼠，长得真的跟漫画里一模一样。本来它在乖乖睡觉，也许是我们太激动的缘故，主人把它逗起来给我们看。</w:t>
        <w:br/>
        <w:t>泉州木偶剧团会在每周的固定时间演出，有兴趣的朋友可以了解一下。本来觉得是传统文化而且一周会演好几次，估计看的人没有那么多，所以就慢悠悠的走走停停。结果到了一看，门口都要站不下啦。咿咿呀呀的用闽南软语唱着古老的故事，听不懂，也格外动情。</w:t>
        <w:br/>
        <w:t>看完木偶戏在街上随便走走，便走到了夜幕降临。夜里的朝天门灯光四溢，显现出与白天不用的梦幻感。</w:t>
        <w:br/>
        <w:t>重头戏当然是晚餐了。坐着泉州小公交来到泉州本地人推荐的老字号去吃田螺，嗦一嗦田螺，干上一杯雪碧，完美！</w:t>
        <w:br/>
        <w:t>吃饱喝足后依旧坐着泉州小公交回到西街，钟楼已经亮起了灯。话说，第一次见这么小巧和现代化的钟楼。别看看起来不是很起眼的样子，人家可以建于1934年哦，妥妥的历史文物。</w:t>
        <w:br/>
        <w:t>是的，我们一行人马回到西街后并没有回民宿，而是找到了一间广式甜品店吃糖水，从广东来到福建吃糖水。本来抱着吐槽的心情点来试一下，结果居然被惊艳到，连吃了两天。</w:t>
        <w:br/>
        <w:t>吃完夜宵的一天才是充实的，才是可以打道回府的。穿过幽静的小巷子，小伙伴们不断感慨泉州人民的养生作息，不到十点便家家闭户。结果巷子深处看到灯火通明的老年活动中心，阿爹阿姆们都在精神抖擞的搓着麻将。</w:t>
        <w:br/>
        <w:t>听着噼里啪啦的雨声懒床，直到肚子咕咕叫才舍得爬起来。先吃了民宿老板娘挂在把手上的马蹄酥开胃，收拾一下便直奔面线糊。有各种配料可以选择，可以按照自己的喜好添加，一碗下去整个人都温暖了起来。</w:t>
        <w:br/>
        <w:t>天气和泉州古城的宣传语很搭，绵绵思雨润物无声。虽然走起路来不是十分方便，但是温度十分凉爽宜人。第二天主要是在泉州古城逛一逛古迹，泉州的古迹很多又密集，每一间都可以步行而至。</w:t>
        <w:br/>
        <w:t>随便走一走就到了第一站：文庄蔡公祠。由于刚刚高考结束的缘故，祠堂里有许多高考生留下的祈福牌，记录着不凡的心愿和小心思。</w:t>
        <w:br/>
        <w:t>高考生的祈福牌就挂在大殿门前的大树下，不知这两棵树荫护了多少孩子的心愿。院子中的水池里养着许多鱼，也可以看见大大的锦鲤带着鱼群游过。中庭的古桥被栅栏豢养了起来，不知古时走上这座古桥的有多少金榜题名的学子。</w:t>
        <w:br/>
        <w:t>泉州古迹的屋檐都特别好看，每一间都有自己的特色，颜色也很缤纷，奈何当天天气不好，天不蓝云不白，否则便更好看啦。</w:t>
        <w:br/>
        <w:t>蔡公祠的门外立着高高的牌坊，牌坊旁不起眼的小桥也历经了几百年的风雨。短短几步便可以走过的洙泗桥，却是建于明朝嘉靖年间的古迹，这个嘉靖皇帝可厉害了，是白白的老乡来着。</w:t>
        <w:br/>
        <w:t>清净寺</w:t>
        <w:br/>
        <w:t>是泉州少有要收门票的地方，票价3元，对比起其他动辄几十的门票，也算良心。由于是伊斯兰教的关系，计划参观的小伙伴记得要穿长裤长裙哦，务必尊重。</w:t>
        <w:br/>
        <w:t>清净寺</w:t>
        <w:br/>
        <w:t>建于北宋年间，是我国现存最早、最古老的具有阿拉伯建筑风格的伊斯兰教寺，在世界上也算的古老。现在还有礼拜堂在供教徒使用。</w:t>
        <w:br/>
        <w:t>经历时光后留下的残垣断壁平静等待着下一个繁华，原本宏伟壮观的圆顶由于地震的缘故已失落，至今依旧没有恢复。</w:t>
        <w:br/>
        <w:t>来泉州之前就听说</w:t>
        <w:br/>
        <w:t>关帝庙</w:t>
        <w:br/>
        <w:t>香火很旺，天下着小雨，上香的人依旧络绎不绝。关帝爷是“武财神”据说求财很灵的哦！</w:t>
        <w:br/>
        <w:t>真的特别喜欢泉州古迹的屋檐，相对来说，</w:t>
        <w:br/>
        <w:t>关帝庙</w:t>
        <w:br/>
        <w:t>的屋檐可能由于香火很旺的样子显的更加鲜艳漂亮。</w:t>
        <w:br/>
        <w:t>天后宫</w:t>
        <w:br/>
        <w:t>相对距离会远一些，大约里</w:t>
        <w:br/>
        <w:t>关帝庙</w:t>
        <w:br/>
        <w:t>将近2km的样子。路上经过了泉州的小商品批发市场，卖灯笼的小铺子悬挂着红红火火的灯笼。</w:t>
        <w:br/>
        <w:t>天后宫</w:t>
        <w:br/>
        <w:t>供奉着妈祖娘娘，泉州作为宋元时期最大的港口，泉州人民自古以来依靠大海生活，自然是要祈求“顺风以济”。</w:t>
        <w:br/>
        <w:t>一路走下来就到中午啦，超级实惠的美食街排骨饭了解一下：一大份排骨饭，一份青菜，一份牡蛎汤，团购下来人均不到十元，重点是香喷喷的很好吃。</w:t>
        <w:br/>
        <w:t>下午的行程是前往</w:t>
        <w:br/>
        <w:t>蟳埔村</w:t>
        <w:br/>
        <w:t>，那里有生蚝壳搭建的房子和佩戴头饰的蟳埔女。从泉州市内打车不到半个小时可达，记得定位蟳埔村菜市场哦。说实话，蟳埔村已经很商业化了，一些村民也很模式化，大家可以根据自己的喜好判断是否前往。</w:t>
        <w:br/>
        <w:t>老村子随处可见穿着花衣服带着头饰的蟳埔女，基本都是阿姆，一个个都坐在店铺门口剥生蚝。</w:t>
        <w:br/>
        <w:t>老村子基本家家户户都有用生蚝壳搭建的墙壁，我们到的时候许多老房子还在修葺中，看样子是想建成旅游景点，重点开发旅游业的样子。</w:t>
        <w:br/>
        <w:t>在通往老村子的路上，有一家专门出租蟳埔女头饰和服装的店铺。有兴趣的可以花几十元钱，搞一身蟳埔装备，去生蚝壳建成的房子前拍写真。店里遇见了几个年轻妈妈带着孩子来盘发拍照的。</w:t>
        <w:br/>
        <w:t>也不是所有的房子都是生蚝壳建的，但老房子都保持着古朴的样子。好奇的是很多房子的门又矮又瘦。</w:t>
        <w:br/>
        <w:t>本来还和小伙伴们感慨，一路上都是遇见辛勤剥生蚝的阿姆，唯一见到的一群大爷还是在聊天。转眼就遇见了两大桌玩牌的阿姆们，看不懂是什么牌，但阿姆们的表情都很酷。</w:t>
        <w:br/>
        <w:t>村子深处的顺济宫，顾名思义是祈求“顺风以济”的庙宇。一如既往拥有着华丽的屋檐，看样子是最近翻新过的，很新。</w:t>
        <w:br/>
        <w:t>沿着</w:t>
        <w:br/>
        <w:t>蟳埔村</w:t>
        <w:br/>
        <w:t>的游览路线指示步行十分钟左右就可以到达蟳埔码头，其实就是一个很小的停泊处，停着一排打鱼的渔船。由于村子比较偏，人也很少，也没有什么吃饭的地方，建议不要停留太晚，可以赶回市内吃饭。</w:t>
        <w:br/>
        <w:t>必须重点推荐的牛肉店！拌面和粽子都很好吃，价格也很实惠，老板特别忙，不怎么理人。我们都说有着香港老店一样的傲气。</w:t>
        <w:br/>
        <w:t>夜宵是第一天晚上吃的广式糖水。他家的双皮奶真的很赞，不吃福建人的广东人认证！</w:t>
        <w:br/>
        <w:t>西街的夜晚不是特别喧哗，许多饭后散步的当地人。许多卖特产的店铺，需要带手伴的小伙伴可以逛一逛。</w:t>
        <w:br/>
        <w:t>早上一起来打开房门就收到了美女老板娘送来的早点，很像家乡的糯米发糕，甜甜的很糯。</w:t>
        <w:br/>
        <w:t>在泉州住的民宿有个很漂亮的院子，还有一只睡觉超级深沉的白猫，特别的安静。老板说离西街再近一点的地方还有家分店，是个小别墅哦。</w:t>
        <w:br/>
        <w:t>大厅里有很可爱的小狮子手办，好像是泉州的特色之一，价格也很优惠。退房时老板还送了一对小狮子给我们。</w:t>
        <w:br/>
        <w:t>从民宿通往西街很幽静的小巷子，走着走着感觉走进了泉州人的生活里。这也是住民宿不同于酒店的地方。</w:t>
        <w:br/>
        <w:t>西街上超级有名的侯阿婆肉粽，整个店都换成了新的，排队的人很多却感觉失去了原来的味道，点了招牌的粽子，并没有很特别的感觉。</w:t>
        <w:br/>
        <w:t>没有吃饱的我们驱车赶往，兴东牛肉店，又坐到了昨天的位置，点单的又是很着急的老板。味道一如既往的好吃，点到了很好奇的鲨鱼肉，嗯，很别致的味道。</w:t>
        <w:br/>
        <w:t>满满两大盆粽子供大家购买，泉州人民端午走亲串友必备佳品。</w:t>
        <w:br/>
        <w:t>一日三餐已完成，也到了该离开的时候。由于时间的关系，还有很多地方没有去到，带着些许遗憾和满当当的胃离开。四个小时多动车的距离，似乎也并不是遥不可及，期待下一次的遇见。</w:t>
        <w:br/>
        <w:t>由开始出门走走的白白奉上</w:t>
        <w:br/>
        <w:t>大家可以关注我的公众号：兔爰生活趣 ID：RabbitArabella了解更多旅游趣事哦。</w:t>
      </w:r>
    </w:p>
    <w:p>
      <w:r>
        <w:t>评论：</w:t>
        <w:br/>
        <w:t>1.谢谢肯定，有问题可以留言问我哦~</w:t>
        <w:br/>
        <w:t>2.计划出游,游记值得参考,谢谢!</w:t>
      </w:r>
    </w:p>
    <w:p>
      <w:pPr>
        <w:pStyle w:val="Heading2"/>
      </w:pPr>
      <w:r>
        <w:t>303.雄险云台，奇幽仙境</w:t>
      </w:r>
    </w:p>
    <w:p>
      <w:r>
        <w:t>https://you.ctrip.com/travels/yuntaishan120494/3709091.html</w:t>
      </w:r>
    </w:p>
    <w:p>
      <w:r>
        <w:t>来源：携程</w:t>
      </w:r>
    </w:p>
    <w:p>
      <w:r>
        <w:t>发表时间：2018-7-30</w:t>
      </w:r>
    </w:p>
    <w:p>
      <w:r>
        <w:t>天数：3 天</w:t>
      </w:r>
    </w:p>
    <w:p>
      <w:r>
        <w:t>游玩时间：7 月</w:t>
      </w:r>
    </w:p>
    <w:p>
      <w:r>
        <w:t>人均花费：1000 元</w:t>
      </w:r>
    </w:p>
    <w:p>
      <w:r>
        <w:t>和谁：和朋友</w:t>
      </w:r>
    </w:p>
    <w:p>
      <w:r>
        <w:t>玩法：自由行，周末游，徒步</w:t>
      </w:r>
    </w:p>
    <w:p>
      <w:r>
        <w:t>旅游路线：云台山，百家岩，天门瀑，红石峡，小寨沟，云台天瀑，子房湖，万善寺，茱萸峰，真武大帝庙，青龙峡，陪嫁妆村，千年榔榆林</w:t>
      </w:r>
    </w:p>
    <w:p>
      <w:r>
        <w:t>正文：</w:t>
        <w:br/>
        <w:t>正值燥热闷气的桑拿天，北上暴晒，南下梅雨，觅一处清凉避暑地，成了周末游的唯一要求，于是从北京一路来到</w:t>
        <w:br/>
        <w:t>云台山</w:t>
        <w:br/>
        <w:t>避暑纳凉，第一次来云台山还是大学时期，那时几个要好的朋友趁着没课坐上了开往郑州的高铁，多少年后各奔西东，我独自一人再一次来感受这云台美景。</w:t>
        <w:br/>
        <w:t>百家岩</w:t>
        <w:br/>
        <w:t>红石峡</w:t>
        <w:br/>
        <w:t>红石峡作为云台山风景区的标志性景点，是游客来此地的第一选择地，集秀、幽、雄、险于一身，融泉、瀑、溪、潭于一谷，雄险间不乏奇幽之美，既有北方山川的雄伟，又有江南水乡的秀丽，素来享有“盆景峡谷”的美誉。这里外旷内幽，奇景深藏，两岸峭壁山石秀丽，仿佛鬼斧神工雕凿而成的巨大盆景，又似名山大川的浓缩，园林专家称之为“自然山水精品廊”。</w:t>
        <w:br/>
        <w:t>云台山红石峡属于丹霞地貌，但又不同于国内其他丹霞地貌，14亿年的红色石英砂沉积，千百年来被水体深切而成的峡谷间奇石瀑布，奇景通幽，流水飞岩，漫步在这青山秀水间，在蓝天碧水中感受大自然的鬼斧神工，别有一番夏日味道～</w:t>
        <w:br/>
        <w:t>红石峡是14亿年前震旦纪地壳运动所造成的地质遗迹，这处“缩小了的山水世界，扩大了的艺术盆景”，在阳光的照射下尽显湖光山色。难怪连联合国教科文组织地学部主任伊德博士实地考察景区后都感叹到：“我不得不承认，云台山是一个独一无二、不可比拟的地质公园。它给我的印象是一部乐章，是一首贝多芬的交响乐，是一首最美妙的山水交响乐。”</w:t>
        <w:br/>
        <w:t>兼北雄南秀之美，丹崖碧岭，奇峰幽谷，中华山水精品廊之盛誉为它而赞，完美的诠释着“惊鸿一瞥”。</w:t>
        <w:br/>
        <w:t>小寨沟</w:t>
        <w:br/>
        <w:t>游览小寨沟时阴雨蒙蒙，一路走到狝猴谷，却不见猴子们的踪影，太行狝猴为国家二级保护动物， 行动敏捷，捕捉到一只不怕雨的萌货，在这深山中悠然自得。</w:t>
        <w:br/>
        <w:t>除了猕猴不得不提的是于6月29日开始试运营的360“极限飞球——飞越云台山”，集合球幕影院、飞行影院、动感影院、过山车等主流高科技为一体，震撼你的视野感官。</w:t>
        <w:br/>
        <w:t>子房湖</w:t>
        <w:br/>
        <w:t>曾经它百鸟鸣山，牛羊唱岸，梯田层叠，好一派自然风光。而今它碧潭横卧，青山相伴，云雾缭绕，赞一个高峡</w:t>
        <w:br/>
        <w:t>平湖</w:t>
        <w:br/>
        <w:t>。</w:t>
        <w:br/>
        <w:t>相传因汉代张良（字子房）隐退于此而得名，湖岸青山对峙，湖水碧波荡漾，乘一动感飞艇，感受水上迅疾提速、高速行驶；迅速降速、360°旋转；水上快速飘移等刺激的水上冒险项目，让你湿身于云台。</w:t>
        <w:br/>
        <w:t>万善寺</w:t>
        <w:br/>
        <w:t>座落在阎王鼻山峰下面，周围青山环抱，风景秀丽，始建于明朝万历年间，相传是朝廷为了镇治此处帝王风脉而建，寺名也属御赐。清晨入古寺，初日照高林。曲径通幽处，禅房花木深。山光悦鸟性，潭影空人心。万籁此俱寂，但余钟磬音。相比人山人海的红石峡，更喜欢青山环抱下万善寺的这份幽静～</w:t>
        <w:br/>
        <w:t>茱萸峰</w:t>
        <w:br/>
        <w:t>云溪夜游</w:t>
        <w:br/>
        <w:t>云台山倾力打造的网红景点，全长1.2公里，运用声、光、电、全息投影等高科技手段，与自然山水深度融合，塑造出“龙飞蝶舞”、“陪嫁村之恋”、“十步爱情走廊”、“海底世界”、“双子喊泉”、“荧光海”等神奇梦幻场景和超级网红打卡点。</w:t>
        <w:br/>
        <w:t>夜幕之下，灯光璀璨，云台山点亮了太行山的黑夜！大型山水奇幻光影夜秀——《云溪夜游》，从筹备到调试彩排再到正式开景，历时8个月，匠心打造！</w:t>
        <w:br/>
        <w:t>青龙峡</w:t>
        <w:br/>
        <w:t>作为天然形成的大峡谷，坐在云台山青龙峡的缆车之上，俯瞰这中原第一峡，一潭一色，一瀑一姿，峰回路转间曲径通幽，谷外燥热气闷，谷内却清爽怡人，堪称山水画廊间的避暑胜地。</w:t>
        <w:br/>
        <w:t>陪嫁妆村</w:t>
        <w:br/>
        <w:t>这是一个让你相信爱情的地方，因为美丽的爱情传说，越来越多的情侣、游人到</w:t>
        <w:br/>
        <w:t>千年榔榆林</w:t>
        <w:br/>
        <w:t>许下爱情诺言，希望自己的爱情可以像榔榆树一样长长久久，千年不渝。</w:t>
        <w:br/>
        <w:t>不用浪迹天涯，不用四海为家，在云台山便有你要的诗和远方。</w:t>
        <w:br/>
        <w:t>温馨提示</w:t>
        <w:br/>
        <w:t>1.自驾：郑云高速（郑州-云台山）40分钟直达。</w:t>
        <w:br/>
        <w:t>2.乘坐郑焦城铁，到修武西站下车，车站转乘旅游直达车（或</w:t>
        <w:br/>
        <w:t>焦作站</w:t>
        <w:br/>
        <w:t>下车，转乘3路公交车）。</w:t>
        <w:br/>
        <w:t>3.大巴车，云台山下站即可</w:t>
      </w:r>
    </w:p>
    <w:p>
      <w:r>
        <w:t>评论：</w:t>
        <w:br/>
        <w:t>1.当地的居民都热情好客吗？环境怎么样？</w:t>
        <w:br/>
        <w:t>2.LZ辛苦了，码字累么？不用回答了，累。。。</w:t>
      </w:r>
    </w:p>
    <w:p>
      <w:pPr>
        <w:pStyle w:val="Heading2"/>
      </w:pPr>
      <w:r>
        <w:t>304.大王叫我来巡山 偷得美景回人间</w:t>
      </w:r>
    </w:p>
    <w:p>
      <w:r>
        <w:t>https://you.ctrip.com/travels/wulingyuan120559/3708996.html</w:t>
      </w:r>
    </w:p>
    <w:p>
      <w:r>
        <w:t>来源：携程</w:t>
      </w:r>
    </w:p>
    <w:p>
      <w:r>
        <w:t>发表时间：2018-7-30</w:t>
      </w:r>
    </w:p>
    <w:p>
      <w:r>
        <w:t>天数：4 天</w:t>
      </w:r>
    </w:p>
    <w:p>
      <w:r>
        <w:t>游玩时间：7 月</w:t>
      </w:r>
    </w:p>
    <w:p>
      <w:r>
        <w:t>人均花费：2000 元</w:t>
      </w:r>
    </w:p>
    <w:p>
      <w:r>
        <w:t>和谁：情侣</w:t>
      </w:r>
    </w:p>
    <w:p>
      <w:r>
        <w:t>玩法：自由行，美食，自驾，省钱，徒步，火车，美食林</w:t>
      </w:r>
    </w:p>
    <w:p>
      <w:r>
        <w:t>旅游路线：空中田园，武陵源，袁家界，杨家界，天子山，十里画廊，张家界国家森林公园，大观台，水绕四门，索溪，神堂湾，黄石寨，迷魂台，腰子寨，琵琶溪，猪八戒背媳妇，神鹰护鞭，金鞭岩，长寿泉，紫草潭，千里相会，劈山救母，百龙天梯，张良墓，神兵聚会，天波府，天下第一桥，点将台，天子阁，贺龙公园，御笔峰，天子山索道，黄石寨索道，采药老人，溪布街，一步登天</w:t>
      </w:r>
    </w:p>
    <w:p>
      <w:r>
        <w:t>正文：</w:t>
        <w:br/>
        <w:t>说说这次旅行</w:t>
        <w:br/>
        <w:t>用“缩小的仙境，放大的盆景”来形容张家界的奇峰异石再合适不过了。每年的7月至10月都是张家界的最佳旅游时间，秋高气爽，也正是猕猴桃、蜜橘等水果成熟的时节。这里不仅有独一无二的砂岩峰林地貌、也有世界奇观天门洞、还有被世界誉为最美的</w:t>
        <w:br/>
        <w:t>空中田园</w:t>
        <w:br/>
        <w:t>，游走其中放佛置身于神山仙境之中，美不胜收！</w:t>
        <w:br/>
        <w:t>7月15日~7月18日这次行程计划的是张家界一地4天3晚自由行，从上海出发，乘坐飞机三个小时左右可以直到</w:t>
        <w:br/>
        <w:t>张家界荷花机场</w:t>
        <w:br/>
        <w:t>。由于第一天到了已经是深夜，所以实际玩的时间也就3天，但其实不去凤凰的话张家界一地3天也足以。具体安排如下：</w:t>
        <w:br/>
        <w:t>DAY1：</w:t>
        <w:br/>
        <w:t>上海——张家界</w:t>
        <w:br/>
        <w:t>DAY2：</w:t>
        <w:br/>
        <w:t>武陵源</w:t>
        <w:br/>
        <w:t>景区（张家界——</w:t>
        <w:br/>
        <w:t>袁家界</w:t>
        <w:br/>
        <w:t>）</w:t>
        <w:br/>
        <w:t>DAY3：</w:t>
        <w:br/>
        <w:t>杨家界</w:t>
        <w:br/>
        <w:t>——</w:t>
        <w:br/>
        <w:t>天子山</w:t>
        <w:br/>
        <w:t>——</w:t>
        <w:br/>
        <w:t>十里画廊</w:t>
        <w:br/>
        <w:t>——溪布老街——魅力湘西（演出）</w:t>
        <w:br/>
        <w:t>DAY4：天门山景区——上海</w:t>
        <w:br/>
        <w:t>张家界旅游</w:t>
        <w:br/>
        <w:t>必去的景点为【</w:t>
        <w:br/>
        <w:t>张家界国家森林公园</w:t>
        <w:br/>
        <w:t>】【金鞭溪景区】【袁家界景区】【杨家界景区】【天子山景区】【</w:t>
        <w:br/>
        <w:t>大观台</w:t>
        <w:br/>
        <w:t>景区】【十里画廊景区】等。</w:t>
        <w:br/>
        <w:t>其次是市区的【天门山景区】，主要景点【天门洞】【玻璃栈道】【天门山索道】【天门山寺】。</w:t>
        <w:br/>
        <w:t>【关于大交通】</w:t>
        <w:br/>
        <w:t>张家界作为一个著名的旅游城市，交通十分方便。张家界荷花机场已开通了二十几个城市到达张家界的航班。</w:t>
        <w:br/>
        <w:t>张家界火车站</w:t>
        <w:br/>
        <w:t>也有往返全国各地的火车，虽然不算是大站，但北京、上海、广州、重庆、西安、昆明、郑州、武昌、长沙等10多个大城市都有火车直通张家界。张家界中心汽车站有从省内外部分大中城市到达的长途车，也有发往张家界市周边景区和附近县市的短途车。</w:t>
        <w:br/>
        <w:t>这次我们的时间比较赶，所以我们选择从</w:t>
        <w:br/>
        <w:t>上海直飞张家界</w:t>
        <w:br/>
        <w:t>，因为上海直飞张家界的航班比较少，建议提早预订，平时单程也就三四百一个人，非常划算。但是因为是中秋出行，加上定的比较晚，所以来回相对贵一点，这次我们在去哪儿网订的机票来回两个人2900元。</w:t>
        <w:br/>
        <w:t>【关于内部交通】</w:t>
        <w:br/>
        <w:t>出租车：的哥基本打表，宰客现象少，起价5元。不过，机场、火车站、汽车站已形成不成文规定，基本司机不打表。从机场进入市内，一般是30元。</w:t>
        <w:br/>
        <w:t>由于我们是全程有专车，所以没有体验到张家界市区的交通工具，这边山路较多，确实自己包车玩更适合啊。</w:t>
        <w:br/>
        <w:t>总体来说，</w:t>
        <w:br/>
        <w:t>张家界住宿</w:t>
        <w:br/>
        <w:t>主要分为三个区域，分别是张家界市区、武陵源镇及景区内天子山大观台附近，建议亲们要根据自己的行程而定住宿的地点,这次三晚我们安排了两家酒店，一家位于张家界市区交通较方便的地方还有一个就是在袁家界景区。</w:t>
        <w:br/>
        <w:t>这里要说明一下的就是景区内只有山顶上才有地方住宿，山下如金鞭溪，</w:t>
        <w:br/>
        <w:t>水绕四门</w:t>
        <w:br/>
        <w:t>，十里画廊处等都没有住宿的地方。住景区内山顶上对于游玩会方便很多，不需要走回头路，来回上下山。（当然如果在山上只打算按排一天时间就另当别论了），但由于山顶条件有限，政府为了减少污染，</w:t>
        <w:br/>
        <w:t>DAY1（7月15日、17日）：【张家界纬地酒店 】两晚豪华大床房。位置蛮好的，就在天门山索道的对面，去天门山景区直接步行过去就可以了，索道线直接架在酒店上空，出行相当方便，距离</w:t>
        <w:br/>
        <w:t>荷花机场</w:t>
        <w:br/>
        <w:t>也近，而且门口、马路对面就有公交车站，4路公交车直接到有机场站，下站后，直走再左转就看见机场航站楼了，来去都方便，马路对面直接有“火车站－－武陵源”小巴车，全程12元，武陵源汽车站距离张家界国家森林公园标志门门口就2公里，不高兴走路，武陵源汽车站那边还能坐1路公交车，直接送到门口。选择纬地酒店在来去交通上节约了不少路费，也不浪费时间。缺点：早餐略单调。不过酒店旁边有一条小街也有很多小饭店，吃的比较多，尤其是晚上各种烧烤小吃非常多，也很热闹。综合整体感觉绝对对得起这个价格，感觉超值，很满意。</w:t>
        <w:br/>
        <w:t>地址：张家界 永定区 大庸中路9号 ，近迎宾路。</w:t>
        <w:br/>
        <w:t>DAY2（7月16日）：一晚榻榻米大床房。客栈位于张家界景区内天子山自然保护区，海拔1200多米的山顶上，也是天子山、</w:t>
        <w:br/>
        <w:t>索溪</w:t>
        <w:br/>
        <w:t>山谷，森林公园袁家界及张家界森林公园四大景区的中心，如果要看日出的话建议在山上住一晚，这里聚集着非常的农家客栈。但在山上的话，住宿条件的要求就不能太苛刻了，肯定是有点潮湿的，设备也不齐全，房间也较小，总体来说，还是比较满意的，行李可以托运，省的背来背去，没有后顾之忧。</w:t>
        <w:br/>
        <w:t>地址：张家界武陵源区 张家界森林公园武陵源区天子山丁香榕村 ，大观台旁。</w:t>
        <w:br/>
        <w:t>张家界的土家族美食除了辣以外，还特别钟爱腊、酸、腌制菜食。土家腊味菜系列有腊猪肉、腊羊肉等；酸辣菜系列有酸野薤、酸青菜等；土家家常系列有和渣、南瓜汤等；腌菜类有腌肉、腌鱼、腌辣椒等；野菜类有地米菜、野葛粉等</w:t>
        <w:br/>
        <w:t>张家界街上可以看到到处都是三下锅。所谓的三下锅其实就是一种很方便的干锅，它是由三种主料做成的炖着不放汤的火锅。推荐干煸肠子、干煸核桃肉和湘西腊肉三种混在一起炖，吃的同时还可以点一份酸萝卜，又脆又酸。</w:t>
        <w:br/>
        <w:t>来湘西，土家腊肉一定要尝尝。腊肉虽然哪里都有，但每个地方都有自己独特的味道。这是湘西地区的土家族过年必备食物，传承已有几千年的历史。筋道入味的瘦肉，半透明肥而不腻的肥肉甚至肉皮都有滋有味，都让人欲罢不能。</w:t>
        <w:br/>
        <w:t>张家界的特产是三宝（葛根粉、蕨根粉、岩耳）和一绝（杜仲茶），这里的猕猴桃、青岩茗翠茶、龙虾花茶、松菌都很有名，还有桑植盐豆腐干、茅坪毛尖茶，腊肉加工成的小食品等等，都是很不错的特产。纪念品有龟纹石、土家粘贴画、土家织锦等。张家界比较大型和齐全的购物场所有广和购物中心和梅尼超市等，</w:t>
        <w:br/>
        <w:t>【机身】 nikon D810，</w:t>
        <w:br/>
        <w:t>【镜头】 nikkor 80-200mm F/2.8 、24-70mm f2.8E、</w:t>
        <w:br/>
        <w:t>【存储】 Sandisc 64G CF、 Ttoshiba 32G CF、 Transcend 16G CF 、Sandisc 32G SD、 Transcend 8GB SD</w:t>
        <w:br/>
        <w:t>【其他附件】思锐脚架，无线拍摄定时器，曼富图摄影包。</w:t>
        <w:br/>
        <w:t>【后期】Lightroom+Photoshop</w:t>
        <w:br/>
        <w:t>帮尼康做个广告：被810的宽容度震撼到！几乎全程用ISO64拍摄，接近全黑的片子拉回来毫无压力。</w:t>
        <w:br/>
        <w:t>raw+jpg格式，文件虽然大，但是拍摄原片在后期修片的的时候可调整的空间更大。</w:t>
        <w:br/>
        <w:t>另外，部分照片用富士XA2所拍摄，还有一些美食、酒店都是iphone6s plus随手拍，后期用了些手机滤镜。</w:t>
        <w:br/>
        <w:t>水印设计是用AI制作。</w:t>
        <w:br/>
        <w:t>评论温馨提示</w:t>
        <w:br/>
        <w:t>这次我们游玩张家界的时间只有3天，行程相对来说正正好！一般游玩“张家界”要花费2~4天的时间为宜，如果不是特殊需求只是纯玩的话也会产生审美疲劳，这里景点比较多，跟团的话行程会比较赶，如果自己去也很容易迷路所以非常建议如果两人或以上，可以选择一位私人导游，不但可以轻松地游览张家界的主要景点，还能听到生动有趣的讲解，全程不赶时间不赶景点也不购物，甚至还会带我们找风景最好人也较少的地方让我们自由拍照，也会帮我们拍照，口碑和服务也会相对好一些，我们就是提前找好的张家界向导。</w:t>
        <w:br/>
        <w:t>张家界的导游口碑好，张家界蚂蚁自由行 VX：（cjpnxj一六八二二）真的很好，千万不要相信路边拉客的“导游”大多是私拼团的员工，他们会把你带到旅行社拼团然后再招揽别的顾客，所以请大家不要轻信，因为他们根本就不是导游。</w:t>
        <w:br/>
        <w:t>可能有亲还不是很了解私家团，就可以看下下图的表格，是我参加过传统旅行团和私家旅行团后的一点心得。仅供大家参考哦！</w:t>
        <w:br/>
        <w:t>【关于游玩】张家界有两个森林公园，即天门山国家森林公园和张家界国家森林公园（武陵源风景名胜区），这两个地方特别容易混淆，天门山森林公园在市区，张家界国家森林公园离市区车程50分钟，门票也是分开购买的。简单的说：要去玻璃栈道和天门洞的是天门山，要去《阿凡达》外景的是张家界国家森林公园。</w:t>
        <w:br/>
        <w:t>【关于门票】张家界国家森林公园很大，一天是游玩不了的，最少两天。门票采用通票，三天有效。进去以后不用再买门票。但坐索道，小火车等费用需要另外购买。</w:t>
        <w:br/>
        <w:t>【关于交通】张家界国家森林公园里面的交通是环保车，环保车不另外收费，只要有位，随叫随停，比较方便。从袁家界--望桥台--杨家界--天池--大观台--</w:t>
        <w:br/>
        <w:t>神堂湾</w:t>
        <w:br/>
        <w:t>--天子山逐步向上。上午一般从住的地方由天子山往袁家界景区的车比较多，也比较好乘车。小型的环保车是通往各个景点之间的，大型环保车（大巴）是专门通往景点和缆车之间的，具体上哪辆车到哪里一定要先了解清楚再排等车，避免浪费时间。</w:t>
        <w:br/>
        <w:t>【关于吃饭】景区旺季的时候经常吃饭时间把握不当，条件有限饭店不是很多，因此去饭店吃饭都要等1-2小时。但是景区有很多当地的特色小吃，味道也是不错的。</w:t>
        <w:br/>
        <w:t>【关于住宿】住宿，张家界森林公园2天以上的行程建议住山顶，这样就节省了很多排队上山的时间，也同时节约了索道的费用、爬山的体力！</w:t>
        <w:br/>
        <w:t>【关于行李】带着行李游玩是很辛苦的，可以托运上山。在张家界市内的任何一家客栈都可以托运到山上自己订的客栈，费用20/件.另外，在火车站旁边也有托运点。</w:t>
        <w:br/>
        <w:t>【关于穿衣】景区昼夜温差大，带好防寒的外套最好，山顶大概比市区低6-10度！如果你打算看日出，务必带一件长袖去；早上5点的山上真的很冷。</w:t>
        <w:br/>
        <w:t>【特别提示】现在景区大力宣传</w:t>
        <w:br/>
        <w:t>黄石寨</w:t>
        <w:br/>
        <w:t>和十里画廊，其实是为了让你坐黄石寨的索道和十里画廊的小火车，这些是不包含在门票里的。当然，这两个景区也可以徒步游玩。十里画廊，景色一般，距离也很短，要是去的话没必要坐小火车。但黄石寨的话很陡，如果不坐索道爬起来还是很累的。</w:t>
        <w:br/>
        <w:t>一直有“不到黄石寨，枉来张家界”的说法，黄石寨以前确实是来张家界玩必去的一个山头，但现在很多人都放弃了，不只是因为不想花钱坐索道，而是因为可以在袁家界的后花园和</w:t>
        <w:br/>
        <w:t>迷魂台</w:t>
        <w:br/>
        <w:t>（黄石寨的对面）看到同样的山景，就是换了一个方向。而且在袁家界这边看景色更漂亮，从体力上来讲，在袁家界这边也不需要走很多的山路。要是有时间的话也可以把黄石寨作为备选。</w:t>
        <w:br/>
        <w:t>评论1.武陵源景区（张家界——袁家界）</w:t>
        <w:br/>
        <w:t>上世纪80年开始才对张家界进行开发，经过大家多年的努力，张家界逐渐成为著名的游览胜地，还被联合国教科文组织列入了世界自然遗产目录。接下来，就跟随我们的脚步一起去领略张家界的美！</w:t>
        <w:br/>
        <w:t>【张家界国家森林公园】这是中国第一个国家级森林公园，主要的景观有金鞭溪、黄石寨、</w:t>
        <w:br/>
        <w:t>腰子寨</w:t>
        <w:br/>
        <w:t>、</w:t>
        <w:br/>
        <w:t>琵琶溪</w:t>
        <w:br/>
        <w:t>、砂刀沟、后花园、朝天观等七条旅游线，数以千计的石峰，形态各异，造型完美。武陵源一个景区，就包括金鞭溪（张家界国家森林公园）、黄石寨、天子山、袁家界、杨家界、</w:t>
        <w:br/>
        <w:t>索溪峪</w:t>
        <w:br/>
        <w:t>（十里画廊）六大景区，除了这些成熟景区，还有没开发或刚开始被人关注的很多景色绝美的隐藏景点。</w:t>
        <w:br/>
        <w:t>【门票】：245 元+保险费3 元（3天内多次进出有效，含环保车票价）；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【开放时间】：8:00-17:00</w:t>
        <w:br/>
        <w:t>【游玩建议】：1~2天</w:t>
        <w:br/>
        <w:t>因为一部当年3D电影《阿凡达》而名声鹊起的张家界吸引着我们一直想要来看一看。终于要圆梦了，有点小激动，期待接下来的3天行程。</w:t>
        <w:br/>
        <w:t>到了张家界才知道还有杨家界、袁家界，这几大景区合并成为武陵源核心景区，至少需要2天时间才能游览完，今天我们先从张家界出发。</w:t>
        <w:br/>
        <w:t>张家界就是这位当代著名的画家吴冠中发现的，他在来湘西写生的时候听当地人介绍这里很不错，来这里画了几幅写生，写下了《养在深闺人未识》的散文，发表后如平地一声雷，震动了旅游界，引起了社会各界的热切关注，产生了强烈的反响，很多艺术家都慕名而来，而且游览之后都纷纷赞美张家界的绝美。</w:t>
        <w:br/>
        <w:t>景区门口的卫生间也设计的很有意境。</w:t>
        <w:br/>
        <w:t>武陵源的门票和婺源的门票有点像就是一张磁卡，携带也很方便，，需要刷卡进门，全程景点可能会查也可能不查，全凭运气，所以大家一定要带好方便随时检查。</w:t>
        <w:br/>
        <w:t>整个张家界景区全程大约有8公里，全程走完差不多耗时需要两个小时左右，也可以不走完，因为主要景点都集中在前半段，但我和冉先森想既然来了一定走完，不能错过每一处的好风光。</w:t>
        <w:br/>
        <w:t>金鞭溪被誉为“世界上最美丽的峡谷之一”金鞭溪依然这么美丽，把张家界的山水发挥到了淋漓尽致，“千年长旱不断流，万年连雨水碧青”，沈从文赞誉它是“张家界的少女”，吴冠中也赞叹它是“一片童话般的世界”，确实名至实归。</w:t>
        <w:br/>
        <w:t>说到大鲵，可能会有朋友有点陌生，但是说到娃娃鱼，相信你们一定不陌生，对的，这里就是娃娃鱼的保护基地，只是现在很难在看到娃娃鱼了。</w:t>
        <w:br/>
        <w:t>溪水清澈见底，看到好多小鱼在水里欢乐的游来游去，这是金鞭溪独有的金鞭溪鱼，他们会按照这边的做法做成独有的</w:t>
        <w:br/>
        <w:t>湘西特色小吃</w:t>
        <w:br/>
        <w:t>。</w:t>
        <w:br/>
        <w:t>一到暖暖的阳光洒进郁郁葱葱的树林里，秋高气爽正是出游的好时机，湖南周边的人在盛夏的周末经常会自驾过来避暑，山里不仅凉快而且空气好，非常适合家族出游。</w:t>
        <w:br/>
        <w:t>拗了一会儿造型后，我不禁也开始玩起水来。</w:t>
        <w:br/>
        <w:t>金鞭溪沿线是武陵源风景最美的地界，穿行在峰峦幽谷间，溪水明净，跌宕多姿，小鱼游弋其中。溪畔花草鲜美，鸟鸣莺啼，人沿清溪行，胜似画中游。被誉为“世界上最美丽的峡谷之一”。</w:t>
        <w:br/>
        <w:t>哈哈，这里也有梅花桩，这是以前土匪的必经之路啊，好吧，我也来感受一下。</w:t>
        <w:br/>
        <w:t>不知不觉，我们进入了野猴区，这里需要说几点注意事项：</w:t>
        <w:br/>
        <w:t>1.勿主动勾搭，挑逗它们，喂食时要给就给，不要伸到它们嘴边又缩回手，小心被它们抓花了脸。</w:t>
        <w:br/>
        <w:t>2.不要招惹怀抱小猴的母猴以免她们大发雌威。</w:t>
        <w:br/>
        <w:t>3.喂食时应先给猴王再给小猴子们，不要喂含果核的蜜饯以免呛死猴子。</w:t>
        <w:br/>
        <w:t>4.经过猴区时不要嘴里嚼食东西。</w:t>
        <w:br/>
        <w:t>5.经过猴区时书包背牢些，带子扎紧些，不要打手机，玩镜子，相机拿稳点。</w:t>
        <w:br/>
        <w:t>6.不要跟猴子眉来眼去，猴子很多情，你越喜欢它们，它们就越纠缠你。</w:t>
        <w:br/>
        <w:t>7.遇到紧急情况，向人类求救，有猴区管理员，千万不要试图与猴们单挑独斗。</w:t>
        <w:br/>
        <w:t>8.穿裙子的女生最好不要去猴区，猴子也有好色之猴，看你穿的漂亮，他估计得掀开你的裙子，这时尴尬难免。</w:t>
        <w:br/>
        <w:t>9.千万不要觉得猴子可爱，一见猴子就冲上去抱他，抚摸他，到时他会推开你，一群猴子就回来群殴你，后果很严重。</w:t>
        <w:br/>
        <w:t>10.如果东西掉在猴子附近的地上，一定要在有看猴人保护的情况下才能拾取，否则猴子会认为你抢他地盘</w:t>
        <w:br/>
        <w:t>能够这么近距离的观察这些猕猴，很是难得。野生的猕猴和圈养的不同，漂亮可爱，干净整洁，充满活力。由此可见张家界的自然生态保护的应该非常好。</w:t>
        <w:br/>
        <w:t>它们只是安静的吃着游客给他们的食物。</w:t>
        <w:br/>
        <w:t>这一家三口太和谐了，小猴子骑在母猴身上真的是特别萌。</w:t>
        <w:br/>
        <w:t>看到张家界这边景区独有的抬轿子，如果山路走累的朋友们可以尝试一下，记得可以砍价哦！</w:t>
        <w:br/>
        <w:t>金钱币元宝造型的山路必须走一下，沾沾福气，新的一年一定要发大财，哈哈！</w:t>
        <w:br/>
        <w:t>这里就是86版西游记“三打白骨精”取景之地。</w:t>
        <w:br/>
        <w:t>张家界的特别之处在于它的山不是一座座的，也不是连绵起伏的，而是一根根的，像个柱子似的直立着，它的主要成分是二氧化硅。</w:t>
        <w:br/>
        <w:t>走到一个分岔口，右边是红军路，左边是土匪路，哈哈那还用说必须是红军路啊！</w:t>
        <w:br/>
        <w:t>这个景点叫做——</w:t>
        <w:br/>
        <w:t>猪八戒背媳妇</w:t>
        <w:br/>
        <w:t>儿。</w:t>
        <w:br/>
        <w:t>桥下的溪水清澈见底，可以清晰看到无数的小鱼苗游来游去。</w:t>
        <w:br/>
        <w:t>路上看到一只颜值很高的猴子。</w:t>
        <w:br/>
        <w:t>这只母猴从游客手里要来一个橘子就自顾自的吃起来，也不知道给自己孩子吃一口，看着实在忍无可忍啊。</w:t>
        <w:br/>
        <w:t>金鞭溪主要的景点很多，例如：闺门岩、观音送子、猪八戒背媳妇、醉罗汉、</w:t>
        <w:br/>
        <w:t>神鹰护鞭</w:t>
        <w:br/>
        <w:t>、</w:t>
        <w:br/>
        <w:t>金鞭岩</w:t>
        <w:br/>
        <w:t>、神鹰护鞭、蜡烛峰、</w:t>
        <w:br/>
        <w:t>长寿泉</w:t>
        <w:br/>
        <w:t>、文星岩、</w:t>
        <w:br/>
        <w:t>紫草潭</w:t>
        <w:br/>
        <w:t>、</w:t>
        <w:br/>
        <w:t>千里相会</w:t>
        <w:br/>
        <w:t>、楠木坪、骆驼峰、等等。比如这个据说张家界十大景点之一的</w:t>
        <w:br/>
        <w:t>劈山救母</w:t>
        <w:br/>
        <w:t>。</w:t>
        <w:br/>
        <w:t>和猕猴道别之后，沿着小溪前行，溪流逐渐开阔起来，旁边的山峰更是越见秀丽。</w:t>
        <w:br/>
        <w:t>沿着山路，我们继续前行，这时候的游客越来越少，这才只是走了四分之一的路程。</w:t>
        <w:br/>
        <w:t>整个过程中，冉先森大多都是这么拍照的，谁让这里的山都是一根根的，真的是感觉非常奇特。</w:t>
        <w:br/>
        <w:t>路程走到一半多终于看到景区的线路指示牌，我们目前的位置是在长寿泉附近，我们的终点是要达到乘坐</w:t>
        <w:br/>
        <w:t>百龙天梯</w:t>
        <w:br/>
        <w:t>的地方上袁家界。</w:t>
        <w:br/>
        <w:t>张家界不愧是森林公园，一路上总能看到一些奇特的生物，这么漂亮的蝴蝶以前只看到过标本如今看见活的了。</w:t>
        <w:br/>
        <w:t>超级大一只的毛毛虫，有木有看得毛骨悚然呢，哈哈！</w:t>
        <w:br/>
        <w:t>一趁路上没什么人，就让冉先森抓紧给我拍照，哈哈，爱臭美的本性不改啊。</w:t>
        <w:br/>
        <w:t>哈哈，发这张照片到朋友圈的时候，有朋友问这猴子脸是发炎了吗？这么红，其实人家就是这个品种的啦。</w:t>
        <w:br/>
        <w:t>哈哈，这只小猴子躲在树丛中在吃浪味仙，这也是我最爱的零食之一啊。</w:t>
        <w:br/>
        <w:t>走着走着就看到一个很大的休息平台，这里有很多卖当地小吃的小铺子，于是我们买了几样看起来不错的小吃吃起来。</w:t>
        <w:br/>
        <w:t>这个是葛根饼，是由葛根粉制作而成，味甜甜糯糯的。在张家界可谓是“无处不葛根”，不管是大超市还是小店铺，特产专卖店或者是街头路边摊，到处都有它的踪影。湘味煎豆腐。</w:t>
        <w:br/>
        <w:t>金鞭溪、索溪、鸳鸯溪、龙尾溪四条溪流在这块不足200㎡的山谷盆地里盘绕汇流。四周峰岩奇秀，溪流潺潺，竹茂树繁，花香鸟语，奇峰石壁间有一个芳草萋萋的绿洲，几条山溪切割出东南西北四道山门，人称“水绕四门”。置身其中，但见“水在山间流，人似水中游”，可称天下绝景。</w:t>
        <w:br/>
        <w:t>张家界</w:t>
        <w:br/>
        <w:t>张良墓</w:t>
        <w:br/>
        <w:t>现位于张家界国家森林公园内，水绕四门柏柳岩下孤台上。这是张家界风景区重要人文景观之一。</w:t>
        <w:br/>
        <w:t>张良（？—前185年）字子房，战国末期韩国（今河南颖川）贵族。张良原姓姬，其祖上五代为韩国相。秦灭韩后，杀其家族三百余人。张良曾倾全部家财寻求刺客刺杀秦始皇报仇，未遂，后响应陈胜吴广起事反秦，归附刘邦，成为刘邦身边重要的谋士。晚年隐没于深山之中，热衷道家修炼功夫。公元前185年，张良去世，谥号文成侯。 张良的生平因为有司马迁的《史记。留侯世家》为证。</w:t>
        <w:br/>
        <w:t>从这里需要乘坐去百龙天梯，等车的时候我们看到了一些关于张家界地质公园的一些图文说明，</w:t>
        <w:br/>
        <w:t>从张家界去袁家界可以乘坐世界之最的百龙天梯，建议大家一定要体验一下，非常壮观。</w:t>
        <w:br/>
        <w:t>需要现在这里买票再上去。</w:t>
        <w:br/>
        <w:t>百龙天梯的建造历时三年，耗资1.8亿元人民币，2002年4月竣工并投入营运，因是“世界上最高、运行速度最快、载重量最大的观光电梯”而被载入基尼斯世界纪录。电梯垂直高差335米，运行高度326米，由154米山体内竖井和172米贴山钢结构井架等组成，采用三台双层全暴露观光电梯并列分体运行，全程仅需要118秒，被誉为“世界第一梯”。乘坐天梯下山，说实话并没有预想的那种乘坐过山车刺激的感觉，还是很舒适的。</w:t>
        <w:br/>
        <w:t>袁家界因地势险要，周边交通极为不便，故长期鲜为人知。随着世界第一梯——百龙天梯的建成开通，解决了多年困扰景区的交通瓶颈问题，袁家界景区才得以深度开发，许多人迹罕至的地方变成了万众瞩目的旅游景点，有张家界“后花园”之称的袁家界美景也得以从幕后走到了台前。</w:t>
        <w:br/>
        <w:t>乘坐百龙天梯时，还可以欣赏又一处张家界十大绝景之一——</w:t>
        <w:br/>
        <w:t>神兵聚会</w:t>
        <w:br/>
        <w:t>。神兵聚会位于百龙天梯正对面，由四十八座相对独立的石峰组成，是当年土家族的起义领袖向王天子率兵起义的地方，所以被称为四十八大将军岩。在神兵聚会的山顶上，有些散落的小房子，那里居住着当地的土家居民，他们世世代代在山上耕种生活，繁衍生息，所以有着“空中田园”的美称。</w:t>
        <w:br/>
        <w:t>当电梯缓缓上升的时候，突然一片开阔的风景出现在眼前，我们俩拿着相机咔嚓咔嚓个不停，真的是很壮观啊。</w:t>
        <w:br/>
        <w:t>终于登顶，非常快，以至于还没反应过来就到了。瞬间感觉和刚才仰望看张家界的山的感觉不太一样。</w:t>
        <w:br/>
        <w:t>感觉一定要俯视一点拍才能拍出它的气势宏伟。</w:t>
        <w:br/>
        <w:t>原来这里在很久以前就是一片汪洋大海，后来经过地壳运动才形成了现在的独特地貌。这条平整的山脉线据说以前就是海岸线。想象一下当时的海底世界是多么壮观。</w:t>
        <w:br/>
        <w:t>很少拍游客照的我这次也hold不住了，哈哈!</w:t>
        <w:br/>
        <w:t>给我身后一直为我默默拍美照的冉先森一个露正脸的机会吧，哈哈！</w:t>
        <w:br/>
        <w:t>袁家界面积约1200公顷，平均海拔1074米，它东邻金鞭溪、远眺</w:t>
        <w:br/>
        <w:t>鹞子寨</w:t>
        <w:br/>
        <w:t>；南望黄石寨，连接</w:t>
        <w:br/>
        <w:t>天波府</w:t>
        <w:br/>
        <w:t>；西通天子山；北距索溪峪。它位于张家界国家森林公园北部，是镶嵌在武陵源核心景区的一颗明珠。袁家界位于杉刀沟北麓，是以石英岩为主构成的一座巨大而较平缓的山岳是张家界公园又一处风景集中地。</w:t>
        <w:br/>
        <w:t>整个袁家界非常大，但是景点也很集中。我觉得是武陵源景区风光最美的地方，因电影《阿凡达》中的悬浮山也取景于此地而名声大噪。</w:t>
        <w:br/>
        <w:t>这边景区也有非常多的小吃，腊肉、金鞭溪鱼、毛栗子都是张家界的特色小吃。</w:t>
        <w:br/>
        <w:t>正值中午时分，我们去一家餐馆点了几个菜，印象最深的就是这个热气腾腾的土鸡锅，非常香嫩可口。</w:t>
        <w:br/>
        <w:t>站在袁家界景区的观景台上，三千奇峰尽收眼底，雄险秀野，神态各异。峡谷深处，千百根石峰石柱奇伟突立。峻峭之石，如英武将帅；嵯峨之峰，似勇猛壮士。有声有色，若静若动，形象逼真，呼之欲出。</w:t>
        <w:br/>
        <w:t>在袁家界景区，由于水丰林密，空气极为清新。最新测定显示，袁家界景区森林覆盖率高达98%以上，空气中的含尘量和含菌量特别少，而含氧量很高，某些地段每立方米空气中的负氧离子数目近10万个，比通常环境高出500倍左右，俨然是一个巨大的“天然氧吧”，非常适宜休闲养生。</w:t>
        <w:br/>
        <w:t>在这里拍照基本都是大头照啊，哈哈！</w:t>
        <w:br/>
        <w:t>每一个景点都有一个观景的小平台，方便游客更近距离的观赏美景。</w:t>
        <w:br/>
        <w:t>由袁家界东行约800米，有一小路蜿蜒南伸至兀岩顶平台。置身平台左右环顾、万千景象尽收眼底。一座座岩峰石柱如桌、如椅、如楼、发阁、其形态奇异、妙不堪言。每当雨后初睛，时有轻云淡雾于群峰间飘浮、缭绕、但见山移峰潜，好似琼楼玉阁，时隐时现。游人至此，个个神魂痴迷，不知居何处，故有迷魂台之誉。</w:t>
        <w:br/>
        <w:t>我们去的时候天气太好了，没有云雾的效果所以不够迷魂，哈哈！</w:t>
        <w:br/>
        <w:t>“</w:t>
        <w:br/>
        <w:t>天下第一桥</w:t>
        <w:br/>
        <w:t>”是张家界“十大绝景”之一。也是袁家界的标志性景点，它是居于两山之间形成的一座天然石桥，而两山原为一体，桥身是两山相连的关键部分，但因中间石质较为薄弱，由于风化、崩塌作用的影响，又经过日晒雨淋、流水洗刷、山洪冲击，久而久之，终于形成今天这一特别的奇景……。自杉刀沟上袁家界，沿绝壁顶部边缘遨游，至于中坪“观桥台” 遥望千米之外，只见一天然石桥凌空飞架两峰之巅，气势磅礴，奇伟绝伦，被称为“天下第一桥”。石桥宽仅3米，厚5米，跨度约50米，相对高度近400米。是世界是迄今为止所发现落差最高的天然石桥。</w:t>
        <w:br/>
        <w:t>整个桥上挂满了祈福的红飘带，特别壮观。</w:t>
        <w:br/>
        <w:t>万绿丛中一排红，离远看更是壮观。</w:t>
        <w:br/>
        <w:t>来这里前就在央视综艺节目《了不起的挑战》看到过张家界这里有一种特殊的职业叫做“绝壁蜘蛛人”，他们腰间栓一根绳子，徒手下去负责捡那些在深山绝壁中的垃圾，非常危险，当时看得也是心惊胆战。现在看到真的了，不过这是纯表演性质的，他在绝壁山还会翻跟斗，看得我们心惊胆战，吓得半死啊！</w:t>
        <w:br/>
        <w:t>来这里难得的一组写真，和以往的旅行风格都不太像哦，不知道你们喜欢这样的我吗？</w:t>
        <w:br/>
        <w:t>哈哈，用美颜相机自拍被你发现啦。</w:t>
        <w:br/>
        <w:t>天色渐暗，没有看到完美的日落，我们准备前往今晚要入住的潘多拉客栈，睡个好觉期待明天能看到日出。</w:t>
        <w:br/>
        <w:t>山顶的客栈基本都集中在袁家界区域，条件都差不多，价格多在100度一晚，山上较潮湿，条件很有限，所以亲们要做好心理准备。</w:t>
        <w:br/>
        <w:t>评论张家界潘多拉客栈5篇游记中提到</w:t>
        <w:br/>
        <w:t>潘多拉客栈地处大观台观景台五分钟距离的地方丁香榕。大观台是整个景区内唯一可以观日出的地方，可以方便广大游客朋友观看日出美景。也是这边条件算不错的一家，性价比非常高，另外客栈一个人三十包一个晚餐和第二天早餐，晚餐一荤一素一汤，荤菜肉不少很实惠啦。</w:t>
        <w:br/>
        <w:t>凌晨五点不到，我们要出发看日出去了，这是我们俩第一次看山中日出，还是有点小激动的。客栈的门口停着很多的商务车，可以六七个人拼车去。</w:t>
        <w:br/>
        <w:t>观日出的地点就在一条山路上，我们都架着相机、机等待着日出的那一刻。</w:t>
        <w:br/>
        <w:t>大约等了十几分钟时间，6点20分左右太阳就从山中突然出现，我用手机特地拍下了延时小视频，因为没带支架，有点手抖，所以大家凑活看看吧。</w:t>
        <w:br/>
        <w:t>不一会儿功夫，太阳完全升起，正片天空都被染红了。</w:t>
        <w:br/>
        <w:t>接下来我们乘车前往下一个景点——空中田园。</w:t>
        <w:br/>
        <w:t>评论空中田园</w:t>
        <w:br/>
        <w:t>听说这里是这位老先生亲自打造的一片空中田园，非常不容易，目前还在继续扩建中，参观需要交2元才可入内，反正也不贵，基本上大家看完日出都会来这里看一看，清晨时分的空气特别清新。</w:t>
        <w:br/>
        <w:t>这是一片被世人遗忘的地方，大家都去注视张家界山的宏伟奇特，张家界水的玲珑剔透，张家界令人向往的美丽故事，但却遗忘了这一片小小的田园。这里是无数导游不会带你来，却被无数驴友认为是人间难得的一片“空中田园”。田园的空气是清新的，田园的天空是蔚蓝的，田园的景色是独特的，田园会是你留恋往返。</w:t>
        <w:br/>
        <w:t>远处还有一片池塘，听说那边都可以走，还有风景更好的观景平台。</w:t>
        <w:br/>
        <w:t>又看到这个高架子的摄影平台。</w:t>
        <w:br/>
        <w:t>近处的这片绿色就是空中田园，而远处就是昨天我们乘坐的百龙天梯。</w:t>
        <w:br/>
        <w:t>虽然横构图看起来比较正常，物体不会被放大很多，平时拍照基本也是横构图较多，但是来了张家界，感觉只有竖构图才能体现出张家界山的奇特霸气感，以上两张图就是同一角度的不同构图，大家自行感受一下，哈哈！</w:t>
        <w:br/>
        <w:t>起得太早，没有来得及化妆就不露脸啦，这里到池塘需要走小山路，不是很远，但全程都是下坡路，所以去的时候还好，原路返回的时候累得半死。</w:t>
        <w:br/>
        <w:t>离近看到百龙天梯，觉得这项世界之最真的很厉害啊，真的只有身临其中，才更能感受到它的壮观。</w:t>
        <w:br/>
        <w:t>这里可以更近看到不同形态山的纹理。</w:t>
        <w:br/>
        <w:t>据说几千年前这里还是一片海洋的时候，这条平整的山脉线就是当时的海岸线，之后因地壳运动形成了现在奇特险峻的张家界。</w:t>
        <w:br/>
        <w:t>原路返回客栈稍作休息后，我们准备乘车前往杨家界天子山景区。</w:t>
        <w:br/>
        <w:t>山里的蝴蝶真是漂亮，像画中看到的一般。</w:t>
        <w:br/>
        <w:t>经过20多分钟弯弯曲曲的山路终于到了杨家界景区，这里位于张家界森林公园西北部，东面与袁家界景区相连，主要以原始风光自然美为主，特色在于一个“险”字，山高路窄，所以这里也是背包客和喜欢探险的朋友最为理想的目的地之一。</w:t>
        <w:br/>
        <w:t>路遇一位老法师正在拿手机创作。</w:t>
        <w:br/>
        <w:t>第一个景点就是——天然长城。</w:t>
        <w:br/>
        <w:t>七年前，美国著名记者西蒙·温彻斯特在《纽约时报》赞美张家界 “像长城一样伟大”。而来过张家界的人却说，张家界景观形态最像长城的，当属杨家界景区。</w:t>
        <w:br/>
        <w:t>杨家界天然长城就是典型的峰墙，状如天然形成的长城。</w:t>
        <w:br/>
        <w:t>大家随意感受一下中秋节出行的人，其实说实话比我想象的要好，可能是因为这边的每个观景台都很小，所以人群一聚集就会显得很多人。</w:t>
        <w:br/>
        <w:t>景区很多体验苗族服装的，貌似砍砍价，5元就能体验一套包括配饰。于是我们就看到搞笑的一幕，可能是他们在打赌说着什么，其中一个男生就被他们推出来穿苗族女装。还摆着这么妩媚的造型，真是一道亮丽的风景线，吸引了无数游客的目光，为他的勇气点赞。</w:t>
        <w:br/>
        <w:t>哈哈，看到这个猛地一惊随后就笑到停不下来，怎么一下在就感觉出戏了呢。</w:t>
        <w:br/>
        <w:t>和大部分景区一样，这里也有很多商业摊贩在叫卖当地的纪念品特产，建议大家就不要在这边买了，又贵又不保真，关键是这里的老板还都挺凶，你不买他们就没好脸色说的话也不好听，因为这边以前可是土匪窝，世世代代的人脾气性格都比较倔强，所以本身说话就会很冲，所以心态不好的人就别去招惹他们了。</w:t>
        <w:br/>
        <w:t>评论点将台</w:t>
        <w:br/>
        <w:t>10年前的杨家界还是一个被游人遗忘的角落的话，那么10年后的今天，她作为张家界与天子山的姐妹山，就已经走出闺阁，走出武陵源，已让很多来自五湖四海的朋友亲睹了她的芳容。杨家界，一个去过就无法忘记的地方，风景优美仿若“人间仙境”，大自然的鬼斧神工也在此体现的淋漓尽致。</w:t>
        <w:br/>
        <w:t>杨家界奇峰罗列，怪石嶙峋，像玉笋，像宝塔，像翠屏，像骏马，像城堡…各具形态，景象万千。近瞧，悬崖绝壁上，一株株奇松从岩缝里挤出来，长得枝叶繁茂，苍劲挺拔。它们身处险境，却久旱不枯，狂风不倒，显示出强大的生命力，给人以奋发向上的力量。</w:t>
        <w:br/>
        <w:t>从杨家界乘车前往天子山，途中会经过</w:t>
        <w:br/>
        <w:t>点将台</w:t>
        <w:br/>
        <w:t>，很多人不会专门在这边下车，旅行团更是不会，但是阿钟说这里的风光特别好，可以看到远处的天子山很壮观，这里的风光真的是很壮美啊，虽然还是同样地貌的山峰，但这里的山峰呈现出更多的层次，看起来更加有意境。</w:t>
        <w:br/>
        <w:t>点将台——坐落在白雾缭绕的深谷里，怪石嶙峋仿佛数十人形，“皇帝”高居正中，前方“传令官”正在宣读圣旨，“左丞右相”弓身而立，“将士们”屏息静听。传说向王天子曾在此阅兵点将。</w:t>
        <w:br/>
        <w:t>由于没什么游客专门来这边，所以并没有很多摄影高台，都是一些扛着长枪大炮的老法师来这里取景。</w:t>
        <w:br/>
        <w:t>在点将台观景平台上可以看到远处</w:t>
        <w:br/>
        <w:t>天子阁</w:t>
        <w:br/>
        <w:t>。</w:t>
        <w:br/>
        <w:t>一眼望下去都是郁郁葱葱的绿树，一直很好奇下面会不会有什么特殊的物种还没被我们发现的，哈哈。</w:t>
        <w:br/>
        <w:t>远处层峦叠嶂的山峰好似一个个不同年龄不同样貌的人横躺在那里，清晰地五官轮廓线，当然这都是靠你的丰富想象力去感受才能发现它的美哦。</w:t>
        <w:br/>
        <w:t>畅游梦幻般的杨家界仙界，俯瞰“近在咫尺”的千山万壑，山舞银蛇，千娇百媚的绝美“峰墙”尽收眼底，无限风光在险峰，数十道气势如虹的石墙，一排排层峦叠嶂，相对平行而立，高矮参差不齐，真是美轮美奂，绝景天赐，不得不让人惊叹大自然的璧山开地之功。</w:t>
        <w:br/>
        <w:t>以前只在电视上网络上看到有人住在悬崖绝壁，这次见到真实的了，震撼！</w:t>
        <w:br/>
        <w:t>又捕捉到一只闪着绿光的蝴蝶，太美了！</w:t>
        <w:br/>
        <w:t>像不像大片的西兰花呢？哈哈！</w:t>
        <w:br/>
        <w:t>从点将台去天子山还需要继续搭乘景区的中巴车，但是很多杨家界直达天子山的乘客中途并不会下车，车上很少有座位，所以只能凭运气，我们等了两辆车才勉强上的去还没有位置坐，好在也就不到十分钟就到了天子山风景区。</w:t>
        <w:br/>
        <w:t>评论天子山462篇游记中提到门票</w:t>
        <w:br/>
        <w:t>天子山因明朝初期土家族农民起义领袖向大坤自号“向王天子”，而得名。她位于武陵源风景名胜区西北部，总面积5400余公顷。原名青岩山。东临索溪峪，南接张家界，北依桑植县，是武陵源区四大风景之一。她与风景明珠张家界森林公园，十里画廊索溪峪，构成了一个品字形的风景区。素有“扩大的盆景，缩小的仙境”的美誉。</w:t>
        <w:br/>
        <w:t>古语有云，欲穷千里目，更上一层楼。也就是说想看好景，那还的登高远眺呀。可是因为天子山太高，要想上到山顶目前只有两条捷径，一是从索道上去，二是乘坐百龙天梯上去。</w:t>
        <w:br/>
        <w:t>一下车就会先经过一个长廊，远远地就看到这边挂满了祈福的红飘带。</w:t>
        <w:br/>
        <w:t>长廊主要是贩卖一些零食小吃的，好像一般大规模一点的景区都会有。各种各样小吃任你选择，价位多在10~30元之间，旁边有提供可以就餐的快餐桌椅，已经到中午时分，我们决定吃一点再出发。</w:t>
        <w:br/>
        <w:t>我是到哪儿必吃土豆啊，简直就是我的最爱没有之一。景区的小土豆加上特制的拌料非常够味儿，10元一份的价格也很划算，满满的一份绝对吃到饱。</w:t>
        <w:br/>
        <w:t>我家冉先森真是必吃米饭，这一小份快餐竟然要30元，非常不划算，因为量特别小，菜品也不是很多，也就一荤一素，但是景区嘛，就不能强求太多了，如果吃不饱可以到前面的饭店再去吃，而且还有麦当劳。</w:t>
        <w:br/>
        <w:t>我还要了一份酸辣粉，10元一份，除了辣就是辣，没有很特别。</w:t>
        <w:br/>
        <w:t>吃完饭稍作休息后，我们继续出发，第一站——</w:t>
        <w:br/>
        <w:t>贺龙公园</w:t>
        <w:br/>
        <w:t>。</w:t>
        <w:br/>
        <w:t>评论贺龙公园160篇游记中提到</w:t>
        <w:br/>
        <w:t>贺龙公园是为纪念贺龙元帅转战天子山而建，坐落湖南省张家界市天子山上，公园内，屹立在“云青岩”上的贺龙铜像与大自然连为一体，形成独特的艺术风格。这是我国近百年塑造的最大的一尊铜像。</w:t>
        <w:br/>
        <w:t>贺龙元帅就出生在天子山西边桑植县洪家关的一个农民家庭，从两把菜刀砍盐局首义起，南昌起义，二万五千里长征，抗日战争····文化大革命，功绩卓著，历经沧桑。一生充满传奇色彩，元帅家乡流传着无数关于他的故事与传说。天子山一带，曾经是贺龙、任弼时、萧克、王震等将军打过游击的地方。</w:t>
        <w:br/>
        <w:t>“缩小的仙境，放大的盆景”来形容张家界的奇峰异石再合适不过了。</w:t>
        <w:br/>
        <w:t>小小的观景平台挤满了游客，惊现传说中的中国大妈旅行团，比“二”的手势，戴着墨镜，拿着IPAD拍照，这都是中国大妈团的标配，哈哈。</w:t>
        <w:br/>
        <w:t>“</w:t>
        <w:br/>
        <w:t>御笔峰</w:t>
        <w:br/>
        <w:t>”是张家界最令摄影家与画家们倾倒的风景之一，她位于天子山天子阁西侧的山谷中。站在观景台向西南远眺，但见山谷数十座错落有致的秀峰突起，遥冲蓝天，靠右的石峰像倒插的御笔，靠左的石峰似搁笔的“江山”。这石笔相传是向王天子留下的，他当年兴兵起义，提此笔批阅公函。御笔峰前的圆柱形石峰就是他的御书台。据说台上还刻有向王留下的一幅笔力遒劲气吞山河的对联。</w:t>
        <w:br/>
        <w:t>天子阁是张家界天子山的著名景点，为一人工建筑，在天子阁可以眺望天子山去全景，场面非常壮观。天子阁高30米；为六层四重檐穿头式仿古建筑。钢筋混凝土独立柱基，石雕栏杆，花岗岩地面，梓木门窗，金黄琉璃瓦屋顶。登阁远眺，三面临渊，远近群峰山峦尽收眼底。</w:t>
        <w:br/>
        <w:t>天子山的风光，用一名话来概括，就是“原始风光自然美”。她的景观、景点都是天造地设，全无人工雕琢痕迹。这里不但有奇山秀水，还有淳朴的民情，奇特的民俗、独具风味的民族食品正等待着各位游客光临。 向导小陈告诉我们他们当地人说：“谁人识得天子面，归来不看天下山”，“不游天子山，枉到武陵源”。</w:t>
        <w:br/>
        <w:t>逛完天子阁准备坐索道下山去。</w:t>
        <w:br/>
        <w:t>天子山索道</w:t>
        <w:br/>
        <w:t>是张家界继</w:t>
        <w:br/>
        <w:t>黄石寨索道</w:t>
        <w:br/>
        <w:t>后的第二条观光索道，也是游客进入天子山景区的主要交通工具。</w:t>
        <w:br/>
        <w:t>天子山索道的建成开通，极大地改善了武陵源风景区的旅游交通环境，使游人花半日功夫上得天子山来只看一眼的遗憾，变成了间歇飞渡上山便可尽览天子山这"扩大的盆景，缩小的仙境"的迷人景色之享受。乘坐天子山索道，既舒适又安全，沿线风光奇绝，奇松怪石，莽莽翠林，幽幽泉水，嬉戏猕猴，尽收眼底，令人叹为观止。尤其在云雾缭绕之时，游客乘坐索道更能体验到神仙飘逸飞行的动感与刺激。</w:t>
        <w:br/>
        <w:t>回头看一眼来时的路。</w:t>
        <w:br/>
        <w:t>十里画廊是山脚下的一个景点，也需在景区乘坐大巴车前往。这里是一个新开发的景点，位于索溪峪自然保护区，长约五公里，两边林木葱茏，野花飘香;奇峰异石，千姿百态，像一幅幅巨大的山水画卷，并排悬挂在千仞绝壁之上，使秀美绝伦的自然奇观观溶进仙师画工的水墨丹青之中。进入十里画廊沿途有转阁楼、寿星迎宾、</w:t>
        <w:br/>
        <w:t>采药老人</w:t>
        <w:br/>
        <w:t>、两面钟等十个主景点。境内景物造型奇特:若人，若神，若仙，似林，似禽，似兽的石英砂岩峰林在云雾中时隐时现，变化万千。但其实可看度并不是特别高，不到半小时就可以逛好，主要就是乘坐景区的小火车观景。</w:t>
        <w:br/>
        <w:t>本来今天我们准备去走张家界新开的景点玻璃桥的，但不凑巧，那几天玻璃桥景区封闭在整顿，非常遗憾。</w:t>
        <w:br/>
        <w:t>去年大火的3D电影《捉妖记》中很多风景都取自张家界。因此景区特别在此设立“胡巴”萌娃卡通形象，为游客的张家界之旅增添更多的乐趣，当然游客照要留一张咯！</w:t>
        <w:br/>
        <w:t>十里画廊小火车优惠政策</w:t>
        <w:br/>
        <w:t>1、对身高不足1.3米的儿童、对符合《残疾人实用评定标准》的残疾人、记者、70周岁以上老人凭身份证或《老年人优待证》实行免票。</w:t>
        <w:br/>
        <w:t>2、对身高1.2米以上的学生、现役军人、烈士直系家属及持有民政部门颁发的《城市居民最低生活保障金领取证》的人员凭有效证件享受优惠价格。</w:t>
        <w:br/>
        <w:t>暴走了两天后我们决定来回都坐小火车，反正来回的票更划算。这边游客并不是很多，小火车上随便坐，每节车厢自带小喇叭，每到一个景点就会播报相对应景点的介绍。</w:t>
        <w:br/>
        <w:t>早在明代就有人写下"人游山峡里，宛如画图中"等佳句。</w:t>
        <w:br/>
        <w:t>十里画廊雕塑大师，以鬼斧神工之国，在十里画廊塑造了稀世珍品，它是艺术的世界，童话的世界和神秘的世界。</w:t>
        <w:br/>
        <w:t>你镜头里的我也正在记录这美好的风景。</w:t>
        <w:br/>
        <w:t>路上遇到返程回来的小火车。</w:t>
        <w:br/>
        <w:t>下午三四点的太阳光实在刺眼，晒在皮肤上都是疼的，超级佩服走路前行的游客，坐小火车差不多单程需要10分钟，走路就要20几分钟。</w:t>
        <w:br/>
        <w:t>去过很多地方都有看到徒步的外国背包客，很佩服他们的体力和耐力啊。</w:t>
        <w:br/>
        <w:t>到达终点后下车自由活动，回去的时间也由自己决定，这里实在没啥好玩的，整个景区属于还在扩建的阶段，说是有个猴园，也只不过只有两只猴子，和张家界森林公园差远了。我们待了10分钟就决定返程了。</w:t>
        <w:br/>
        <w:t>在十里画廊景区门口乘坐景区大巴十分钟的路程便可返回来时的大门。</w:t>
        <w:br/>
        <w:t>游览武陵源景区，从森林公园进，从武陵源出，不走回头路。到此为止，我们的武陵源景区两天一晚的行程算是告一段落，从前只是在教科书听老师讲这里的奇特地貌，如今真的看到才更能深刻体会到张家界的魅力，犹如仙境一般让我们流连忘返。</w:t>
        <w:br/>
        <w:t>今天晚上我们安排了观看《魅力湘西》的表演，但7点钟才开始，于是我们决定先去附近逛一逛。</w:t>
        <w:br/>
        <w:t>在朋友圈发这张照片的时候，好多朋友问我是不是在凤凰，其实我一直很想去凤凰看看，但是这次时间不够，就没安排，这里也很美啊，有一种凤凰的即视感吧。</w:t>
        <w:br/>
        <w:t>这边遍布了很多酒吧，听小陈说晚上灯光都亮起来特别漂亮，非常热闹。</w:t>
        <w:br/>
        <w:t>从武陵源景区步行半个多小时就到了溪布老街，这里是张家界新开发的景点。是全国唯一集水上酒吧街、中华名特小吃街、湘西民俗购物精品街、休闲客栈、创意工坊等为一体的复合型旅游商业步行街。</w:t>
        <w:br/>
        <w:t>溪布街</w:t>
        <w:br/>
        <w:t>建筑风格以湘西土风苗韵为基调，以传统土家民居为蓝本，营造房中有院、院中有街、韵味十足的集市盛景。并融汇符合时代审美的时尚休闲元素，以“最原生态、最自然、最和谐”的开发理念进行规划建设，自然景观上以“拙朴”的原生气质为风貌。</w:t>
        <w:br/>
        <w:t>鬼谷子，姓王名诩（或利），又名王禅,号玄微子，春秋末战国初时人。祖籍河南鹤壁市淇县云梦山山下王庄村（著名的王庄龙山文化遗址处）。“王禅老祖”是后人对鬼谷子的称呼，是先秦诸子之一。鬼谷子为纵横家之鼻祖（其实也是兵家的著名代表人物之一），苏秦与张仪为其最杰出的两个弟子（见《战国策》）。另有孙膑与庞涓亦为其弟子之说（见《孙庞演义》）。 他通天彻地，兼顾数家学问，人不能及。</w:t>
        <w:br/>
        <w:t>给大家科普一下鬼谷子是何许人也，去的时候鬼谷祠也没有开放。</w:t>
        <w:br/>
        <w:t>门口的这对石狮子太喜感了。</w:t>
        <w:br/>
        <w:t>整个张家界景区商店了随处可见的小猴子，一串连在一起特别可爱。</w:t>
        <w:br/>
        <w:t>这时候的老街游客并不是很多，听说晚上这里灯光都会亮起来，酒吧喝酒唱歌非常热闹，大部分游客都会网上过来玩。</w:t>
        <w:br/>
        <w:t>溪布街——布满小溪的街道，充满快乐的地方。</w:t>
        <w:br/>
        <w:t>各种辣酱腌菜都是湘西特色，喜欢的朋友们可千万不要错过了。</w:t>
        <w:br/>
        <w:t>我的小微单富士XA2的美颜自拍效果真不错，捂嘴，偷笑，吼吼！</w:t>
        <w:br/>
        <w:t>酒吧街好多创意的小房子和那些鸡汤。</w:t>
        <w:br/>
        <w:t>由于晚上要赶时间去看表演，匆匆逛完老街我们就在老街门口的一个人气很高的饭店匆匆解决了晚饭。</w:t>
        <w:br/>
        <w:t>湘味回锅肉，色香味俱全。</w:t>
        <w:br/>
        <w:t>凉拌包心菜，非常清口。</w:t>
        <w:br/>
        <w:t>湘西特色菜——双椒鱼头。</w:t>
        <w:br/>
        <w:t>这个也是他们湘西特色菜之一——红薯粉，有点像酸辣粉，QQ的，还不错。</w:t>
        <w:br/>
        <w:t>《张家界·魅力湘西》是大型民族歌舞史诗表演。每晚两场演出座无虚席，深受观众好评。曾代表湖南参加了"2010上海世博会"、"2012、2013深圳文博会"，代表文化部赴欧洲参加了2014和2015"欢乐春节"演出，其中原创节目《追爱》荣登2012央视龙年春晚，通过精湛的艺术表现，向全世界观众展示了大湘西璀璨的民族文化。</w:t>
        <w:br/>
        <w:t>演出票价正中间1-8排贵宾票￥308/张，正中间8-18排VIP票￥268/张，其它为普通票￥228/张。</w:t>
        <w:br/>
        <w:t>表演时间全程约120分钟左右，其中场内约100分钟，场外20分钟，选择是旺季，每天两场，第一次是下午19点-21点，第二场是21点--23点。</w:t>
        <w:br/>
        <w:t>湘西苗族鼓舞</w:t>
        <w:br/>
        <w:t>这是我国苗族地区最独特的舞蹈艺术。它流传在湖南省湘西土家族苗族自治州境内的吉首市、凤凰县、泸溪县、保靖县、花垣县、古丈县等。国家文化部于2004年4月公布第二批中国民族民间文化遗产保护工程试点中，湘西土家族苗族自治州列入其保护试点区。苗族鼓舞是试点区的重点保护项目。</w:t>
        <w:br/>
        <w:t>一开场就震撼到我们，之前在西安的大唐芙蓉园看过类似的《梦回大唐》的歌舞表演，所以并没有报很大希望，向导小陈说真的很值得一看，强烈推荐我们一定要看，但事实证明多亏小陈的推荐，晚会水准不亚于春晚呀，无论是演员还是舞台、灯光真的是非常震撼，越来越期待接下来的节目了。</w:t>
        <w:br/>
        <w:t>边城</w:t>
        <w:br/>
        <w:t>边城是沈从文小说的代表作，这一幕描绘了湘西地区特有的风土人情；借船家少女翠翠的爱情悲剧，凸显出了人性的善良美好与心灵的澄澈纯净，整个场面唯美体现湘西儿女的感情。舞台前面营造了一层雾气，增添了梦幻美好的爱情气息。整个舞台层次分明加上恰到好处的背景音乐，真的有一种裸眼3D的效果。</w:t>
        <w:br/>
        <w:t>爬楼追爱</w:t>
        <w:br/>
        <w:t>听说这个节目成了当年年春晚中唯一一个“免检”节目和民族歌舞，也是央视春晚举办30年来，湖南本土民族类的原生态节目第一次登上央视春晚的舞台。</w:t>
        <w:br/>
        <w:t>舞蹈演员叠摞成人梯</w:t>
        <w:br/>
        <w:t>四名舞蹈演员大跳“人绳”等令人惊叹的高难度杂技动作，将节目的精彩推向了高潮。</w:t>
        <w:br/>
        <w:t>湘西赶尸</w:t>
        <w:br/>
        <w:t>观看提示：《魅力湘西》把它搬上舞台，根本目的还是满足观众的猎奇探幽心理，让大家感受湘西独特的地理人文之一角。由于现场音乐恐怖，场面阴森，请观众在观看此节目时，一定要照看好身边的老人、小孩和女士。</w:t>
        <w:br/>
        <w:t>茅古斯舞</w:t>
        <w:br/>
        <w:t>产生于土家族祭祀仪式中，流传区域内的各县志、厅志均有记载。其主要流传在湘西州龙山县、永顺县、保靖县、古丈县等地。每逢正月，土家族村民结稻草为服，扮演原始初民渔猎农耕等故事，用以祭祀祖先创业功德，祈求保佑人畜兴旺、五谷丰登。茅古斯具有人物、对白、简单的故事情节，及一定的表演程式，以村落或姓氏为单位轮流举办，持续五至九天不等；全用古代土家语演唱，以至有些土语今人无法翻译。</w:t>
        <w:br/>
        <w:t>哭嫁</w:t>
        <w:br/>
        <w:t>这是土家族特有的风俗，从古一直沿袭至现当代，它通过哭唱的方式，将姑娘隐藏在心底的复杂心理、细腻感情表现得淋漓尽致。婚前半月至一月，新娘即开始哭唱，其形式有一人哭、二人对哭、多人一起哭等。哭唱的内容有对旧制度的抨击，有对媒人的揶揄，有对旧情的抒发，有对亲人的怀念，有对妇女的赞颂，有对未来的憧憬，随着社会的进步和文明程度的提高，哭嫁的内容也不断翻新。</w:t>
        <w:br/>
        <w:t>场外篝火演出</w:t>
        <w:br/>
        <w:t>土家硬气功表演，湘西三大蛊迷巫术表演（包含上刀梯、走铁梨、下火海），大型土家摆手舞表演。</w:t>
        <w:br/>
        <w:t>天门山景区——上海天门山</w:t>
        <w:br/>
        <w:t>【天门山】</w:t>
        <w:br/>
        <w:t>位于张家界市城区以南8公里的天门山，是一座神奇的山。天门山属喀斯特地貌，是一座四周绝壁的台地型孤山，主峰海拔1517．9米，在天门山东侧有一个南北贯通的天然溶洞，洞高131米，宽37米，深约25米，被称为天门眼，天门山因此而得名。天门山不仅自然风光壮丽，也凝结了人类智慧的结晶：环绕山体的99道弯的盘山公路，天门洞前的999个台阶的天梯，山体隧道内提升高度340米的手扶电梯。而更让人印象深刻的，是山顶悬崖边上的玻璃栈道和鬼谷栈道。来到张家界，建议一定花一天时间去天门山看看</w:t>
        <w:br/>
        <w:t>门票旺季（3月1日~11月30日）：258.00元（含往返索道、环保车），淡季（12月1日~2月28日）：225.00元（含往返索道）</w:t>
        <w:br/>
        <w:t>开放时间旺季（3月1日~11月30日）：08:00~16:00 淡季（12月1日~2月28日）：08:00~16:30</w:t>
        <w:br/>
        <w:t>注意事项门票费用包括了上/下山的缆车和巴士的费用，走玻璃栈道的时候需要收5元租鞋套。山上另有观光缆车，需要另外收费。</w:t>
        <w:br/>
        <w:t>景点鬼谷栈道、天门洞、空中寺庙、玻璃栈道、索道7500米、盘山公路。</w:t>
        <w:br/>
        <w:t>由于前一天起得早睡得晚，导致我俩今天早上实在起不来，一觉睡到10点多，还好今天只有一个天门山景区，不算太赶，所以只好早中饭混合在一起了，在纬地酒店的楼下就有很多小饭馆，我们随便找了一家炒了几个小菜吃，值得一提的是来张家界旅游，腊肉是一定要品尝哦，真的味道很不错。</w:t>
        <w:br/>
        <w:t>酒店对面就是天门山索道站，太方便了，非常建议大家住这家，交通很方便。</w:t>
        <w:br/>
        <w:t>到这里最想见的，就是曾经飞机穿越过的、被称为天下奇观的天门山洞了。</w:t>
        <w:br/>
        <w:t>我的妈呀，一个景点的索道站整的跟车站似的，门口都是刷身份证自助买票，竟然票上还显示游玩的时间段。</w:t>
        <w:br/>
        <w:t>这里要说明的一下是天门山景区总共有三种游玩方式，必须选择其中一种，大部分人一般不是选择A线就是B线，因为天门山的99道弯的盘山公路和落差有1000米高的索道都是非常有特色的。肯定都是要体验下的，但是听小陈说，旺季人多的时候，有些游客只能选择C线，因为A线和B线的票都卖完了，所以体验不到世界之最的超高落差索道还是有点遗憾的。所以建议大家提前预定，当然我们有向导，省去了这些烦恼，所以一切交给他安排准不会错。</w:t>
        <w:br/>
        <w:t>今天我们选择的是B线，先乘汽车上山，正值中午时分，好多游客都已经返程，所以没什么游客，不用排队，上车就走。</w:t>
        <w:br/>
        <w:t>大概先坐中把小车十几分钟就从刚刚的市区到达了景区，在这边检票后需要再乘坐景区里的大巴上山。</w:t>
        <w:br/>
        <w:t>今天的天气太好了，太阳特别毒辣，早就耳闻云雾缭绕的张家界最美，前两天都没看到，今天更是没有希望了。</w:t>
        <w:br/>
        <w:t>远远地已经看到一点天门山洞。</w:t>
        <w:br/>
        <w:t>从这里检票进去后再乘坐景区的大巴车上山。</w:t>
        <w:br/>
        <w:t>坐大巴上盘山公路的经历太奇妙了，从来没有过的体验，什么180度、360度大转弯全部都体验了下，我一手抱着相机，一手紧拉冉先森，吓都吓死了，还好二十分钟后顺利到达天门山脚下。</w:t>
        <w:br/>
        <w:t>天门山是张家界永定区海拔最高的山，通天大道态势险绝，荡气回肠，更以蜿蜒迂回穿行于山体绝壁之天险而“堪称天下第一公路奇观”。它全长10.77公里，从标志门直达天门洞脚下，海拔从200米急剧提升至1300米，共有九十九个弯，大道两侧绝壁千仞，空谷幽深，180度的急弯此消而彼长，层层叠起，通天大道共计九十九弯，扣合天有九霄之意。大道借山势扶摇直上，如巨龙翔起，似玉带斜挂，一百八十度急弯回峦盘绕，经此通天大道，即可直达上天梯，壮观的天界气象近在眼前。 小心翼翼往下看了一眼来时的路，有种吓尿的感觉，想想都后怕。</w:t>
        <w:br/>
        <w:t>终于看到大名鼎鼎的天门山洞，真的是壮观，尤其是前面的999阶天梯，想想一会儿我们也要从这爬上去，腿就开始软了。</w:t>
        <w:br/>
        <w:t>天门山的自然奇观让他们当地人觉得不可思议，他们觉得是上天神灵再庇护着张家界世世代代的人们，所以这里可谓是他们的灵山，所以他们大多数人每年都会来这里烧香祈福。</w:t>
        <w:br/>
        <w:t>在天门洞的左侧绝壁，平时即便是滂沱大雨过后，也不会发生水流垂挂的现象，然而在干旱的季节里，有时忽然间一股洪水会凭空狂涌，从万丈绝壁怒泻而下，啸声如雷，极为壮观，这就是“天门翻水”奇观。但这样的奇景十几年、几十年才发生一次，而且每次的时间只持续15至45分钟。</w:t>
        <w:br/>
        <w:t>评论天门翻水三个离奇之处</w:t>
        <w:br/>
        <w:t>一是天门翻水的瀑布找不到源头，每次翻水都是凭空从地下冒出一股水来；二是洪水发生在雨季，但是天门翻水每每发生在大旱季节；第三点，也是最难解释的地方，就是每次天门翻水后都要发生一些重大的历史事件。如1965年是规模最大的一次，第二年开始“文化大革命”；1976年发生了唐山大地震。 也就是说在天门翻水的当年，我国将会有重大的事件发生，这给天门山又蒙上了神秘的色彩，成为当地人的难解之谜。</w:t>
        <w:br/>
        <w:t>评论五个关于天门山洞的未解之谜</w:t>
        <w:br/>
        <w:t>我平时对什么中国未解之谜啊、世界未解之谜啊特别感兴趣，这里就给大家普及另外五个关于天门山洞的未解之谜。</w:t>
        <w:br/>
        <w:t>【鬼谷显影】</w:t>
        <w:br/>
        <w:t>鬼谷子是我国历史上的著名人物，“诸子百家”之一，是纵横家的鼻祖，也是位卓有成就的教育家。我们大家熟知的苏秦、张仪、孙膑、庞涓都是他的门生。鬼谷子既有政治家的六韬三略，又擅长于外交家的纵横之术，更兼有阴阳家的祖宗衣钵，预言家的江湖神算，所以世人称鬼谷子是一位奇才、全才。他著有《鬼谷子》一书，又叫做《捭阖策》。</w:t>
        <w:br/>
        <w:t>这位了不起的鬼谷先师，曾经在天门山鬼谷洞内隐居修炼。《永定县志》、《永定县乡土志》等，都对此有着详细而又神奇的描述。</w:t>
        <w:br/>
        <w:t>天门山有探洞勇士自1991年至2004年，先后7次从悬崖的上方垂绳索下绝壁，与鬼谷洞进行了“亲密接触”。在这几次探洞的过程中，探洞勇士们遇到了种种难以解释的神奇现象。特别是第四次，有人在偶然间用相机拍下了洞内石壁上一个酷似古代老人的头像，面容清癯，头挽高鬓，下巴微翘，五官清晰，与世间广为流传的鬼谷子头像有异曲同工之妙。以后探洞，再特意在此处拍摄照片，冲洗出来却是一片空白。这一次“鬼谷显影”，是偶然还是巧合，或者上天有意的安排，成为了天门山的六谜之一。</w:t>
        <w:br/>
        <w:t>【野拂藏宝】</w:t>
        <w:br/>
        <w:t>野拂，是明末农民起义军领袖李自成手下的大将李过，出家后法号“野拂”。他曾经追随李自成南征北讨，战功显赫。据说，抗清失败后，李自成与野拂一同隐居在湖南石门的夹山寺。李自成圆寂以后，野拂带领100多人，雇了九艘大木船，逆澧水秘密潜入大庸（也就是我们今天的张家界市），悄悄登上了天门山。上山之后，野拂就在天门山寺出了家。但是他的出家并非是“立地成佛”，而是枕戈待旦，时刻准备着伺机而起，恢复中原。他在天门山寺做和尚期间，清朝政府多次令当地官府派出暗探缉捕。为了提高自己的武艺，野拂夜探鬼谷洞，他从洞内石壁上刻画的痕迹、以及鬼谷子对纵横捭阖的阐述上，领悟出一套硬气功，凭着这身功夫，他多次击败了朝廷派来追杀他的武功高手。</w:t>
        <w:br/>
        <w:t>随着时间的推移，野拂发现形势江河日下，终于忧患成疾，一病不起。大家都知道，李自成败退出京城的时候，曾经将国库中的金银财宝掠夺一空，意图日后东山再起。野拂始终追随着李自成，直到他圆寂才转投到天门山寺，而且用了九艘大船来转移家当，可想而知，被他秘密运到天门山的，必定是国库里被掠空的大量金银财宝。眼看着东山再起的计划落空，野拂干脆在临死前，将这些宝藏分散埋藏在了天门山上几个隐秘的地点。数百年来，在巨大利益的诱惑下，不知有多少人进山寻宝，但都空手而归。这些财宝究竟被藏在哪里，成了天门山的难解之谜。</w:t>
        <w:br/>
        <w:t>【天门瑞兽】</w:t>
        <w:br/>
        <w:t>据记载，曾有人偶然在天门山的原始森林看到独角兽出没，这种动物长得非常接近中国古代流传下来的瑞兽图形，身形与老虎类似，带着红彤彤的颜色，头顶的正中间有一只弯弯的独角。这头独角兽警觉的很，发现有人看到它，立刻掉转身体钻入树林深处去了。发现它的人没带相机，也不敢追进森林搜寻踪迹，于是这次没有结果的奇遇就变成了天门山的难解之谜。据传，天门瑞兽是瑞兽的其中一种，它刚健有力，威猛无比，昂首挺胸，似乎目空一切，威仪天下，福赐四方，而它尤以头脑上长有一只弯弯独角为主要体貌特征。它流传于武陵永定一带，是武陵邑人心中的守护祥物。</w:t>
        <w:br/>
        <w:t>【天门洞开】</w:t>
        <w:br/>
        <w:t>天门山古称嵩梁山，三国吴永安六年(公元263年)，山体忽然峭壁洞开，玄朗如门，形成迄今罕见的世界奇观——天门洞。吴帝孙休认为这是吉祥的征兆，于是易嵩梁山为天门山。</w:t>
        <w:br/>
        <w:t>天门洞门高131.5米，宽57米，深60米，南北对开于千寻素壁之上，扶摇而通天，气象变化万千，似明镜似天门镶嵌于蔚蔚天幕之上，终年吞白云吐紫雾，渲染着神秘莫测的气氛而更显出尘脱俗，正所谓夺尽天地之造化，藏尽天地之神机。至于它的形成，地质学家从它的地理位置、气候变化等方面去判断、推理，但至今还没有令人信服的结论，“天门洞开”也因此成为了天门山千古难解之迷，也因此，1700多年来，这一道奇绝天下的胜景吸引着无数的探访者趋之若鹜。</w:t>
        <w:br/>
        <w:t>【天门转向】</w:t>
        <w:br/>
        <w:t>跟“天门洞开”有关联的六大古迷之一是“天门转向”。</w:t>
        <w:br/>
        <w:t>据当地老人说，七八十年前，站在张家界市区河边的南码头可以清晰地看见雄奇壮观的天门洞，而今天，在原地观瞻竟然只能举目见山而不见洞了，欲观望这一胜景则要到举步四公里之外的大庸桥。难道天门洞悄悄地转动角度是在暗藏天地玄机吗？更令人不可思议的是，天门洞所对的方位总能风水相宜，兴旺发达，七八十年前的南码头好比是上海的南京路，曾是张家界最繁荣的地段，而今天天门洞所对的大庸桥也正是一块商家必争的黄金宝地。难怪有人说“天门洞开”也诠释着风水轮流转的大自然之迷。</w:t>
        <w:br/>
        <w:t>和我家冉先森平时因为工作原因大部分时间都是坐在电脑面前，基本不运动，这一下子爬这么多阶梯简直是要累惨我俩，虽说应该</w:t>
        <w:br/>
        <w:t>一步登天</w:t>
        <w:br/>
        <w:t>，不能停歇，但因为很陡，我们俩就是走走停停好在最后也爬上去了，只希望回去能瘦一点吧，哈哈。后头望望走上来的路真是吓人，最下面的人都像小蚂蚁似的。不过这里要说明一下的是，如果带老人过来，觉得爬这里有困难在山的左侧也有直达山顶的自动扶梯，所以不用担心实在爬不上来的问题，但是真的爬上来也就没那么害怕了。</w:t>
        <w:br/>
        <w:t>山洞脚上也有很多祈福的同心锁和红飘带，当你爬上了999阶天梯，也就可以许下你的愿望，用你虔诚的心去祈祷，更容易美梦成真。</w:t>
        <w:br/>
        <w:t>爬到山洞脚下，这里由于7月份一直下雨，山体有碎石滑落，砸到一个人的头部，那人不幸身亡后，现在这里就被封起来了，都是走安全通道，所以拍不到天门山洞下的奇观，不过安全第一，我们匆匆就从这边走过去准备乘自动扶梯前往山顶。</w:t>
        <w:br/>
        <w:t>当看到这个自动扶梯时觉得太震撼了，在这个地方修建这个一定很困难吧，每一段都很长，要乘坐七段电梯才能直达山顶，这个自动扶梯也就两年的时间就修建完成，也是世界之最，说到这里不禁觉得张家界已经打破了几项世界之最了，真的是特别值得来看看。</w:t>
        <w:br/>
        <w:t>整个天门山顶说大不大，说小不小，差不多需要两个小时左右可以逛完，大部分旅行团就会带着游客去下玻璃栈道鬼谷栈道就返回，基本不会逛完全程，而我们既然来了肯定都要走一走看一看，当然我们最期待的就是玻璃栈道了，虽然有点小胆怯，但已经迫不及待要去走走看。</w:t>
        <w:br/>
        <w:t>我们是乘扶梯上来走的东线，首先就是走到一个观景台，这里可以北俯视到整个天门山洞。</w:t>
        <w:br/>
        <w:t>这是刚才坐车上来的99道弯的盘山公路，如此之惊险。</w:t>
        <w:br/>
        <w:t>天门山顶部的观光缆车（索道）位于天门山西游览线终点站，不想徒步走鬼谷栈道的客人可通过乘坐往返的露天观光索道至天门寺，全程往返索道费用38元/人（优惠票23），单程索道费用25元/人（优惠票14），1.2米以下儿童免费，1.2-1.5米儿童及学生凭学生证享受半价优惠，70岁以上老人凭老年人、残疾人、现役军人凭有效证件享受优惠价格。</w:t>
        <w:br/>
        <w:t>评论天门山玻璃栈道</w:t>
        <w:br/>
        <w:t>远远地就看到玻璃栈道，这里是玻璃栈道，全程只有60米，需要5元买鞋套进入。</w:t>
        <w:br/>
        <w:t>开始走啦，不过当天可能因为阳光太刺眼，两层玻璃有一点反光，看下面并不是特别清楚，所以瞬间就不害怕了。</w:t>
        <w:br/>
        <w:t>坐着、躺着拍，越拍越不害怕，我平时是特别胆小的人，但是这个真的一点都不害怕，所以心动的胆小鬼们，快来体验下吧。</w:t>
        <w:br/>
        <w:t>从玻璃栈道上望下去这大好河山真是美啊。</w:t>
        <w:br/>
        <w:t>走出玻璃栈道，我们继续前行，这里也是相当惊险，那位朋友你把腿伸出来真的不怕吗，我看着都怕，一直小心翼翼挨着里面走。</w:t>
        <w:br/>
        <w:t>今天天气太好了，前两天虽然也是晴天但是没今天好，今天天特别蓝，由于太阳光太强，不想摘墨镜啊啊啊啊！</w:t>
        <w:br/>
        <w:t>好不容易趁这段小山路没什么人了，赶紧来一张。</w:t>
        <w:br/>
        <w:t>全是沿着悬崖绝壁建造的石板路，可想而知，当初的工人多么不容易，估计能来这里当工人修建山路的都是不恐高的人吧，真的就是非常险峻。</w:t>
        <w:br/>
        <w:t>木石之恋，好美的名字，这是路上的一个小景点，一颗从大石块中冒出的参天大树，非常壮观。</w:t>
        <w:br/>
        <w:t>走着走着抬头便看到这个小缆车，还是悬空的，心里有一哆嗦，但想着来都来了，我们还是决定去坐这个悬空的小缆车。</w:t>
        <w:br/>
        <w:t>登高望远看，非常壮观，由于下面都是绿树，所以视觉上并不是很可怕，全程约15分钟，直达最高点的云梦仙顶。</w:t>
        <w:br/>
        <w:t>评论天门山寺</w:t>
        <w:br/>
        <w:t>在小缆车的附近就是天门山寺，门口是一个很大的广场，也可以在这里稍作休息，我们为了赶时间决定直接坐缆车去。</w:t>
        <w:br/>
        <w:t>评论云梦仙顶</w:t>
        <w:br/>
        <w:t>哈哈，就这样我们给前面那对情侣拍了好多张，如果你看到我的游记可以找我要照片哈。</w:t>
        <w:br/>
        <w:t>大约15分钟终于快到云梦仙顶了，温馨提示大家做悬空小缆车全程最好不要乱拿东西，很容易掉落，来之前我特意准备了手机挂绳，全程挂在脖子里安心多了，冉先森也把他的相机一直挂在脖子上，否则一个不留神掉下去，哭都来不及啊啊！</w:t>
        <w:br/>
        <w:t>站在云梦仙顶上望着刚才走来的路觉得太壮观了，一览众山小的即视感。</w:t>
        <w:br/>
        <w:t>听阿钟说这个扇形的建筑就是一会儿坐缆车要排队的地方。</w:t>
        <w:br/>
        <w:t>望着远处层峦叠嶂的山峰，不禁想说“哈哈，整片天下都是朕的”，算了就勉强YY一下吧，山顶的风太大，这空气刘海儿各种凌乱。</w:t>
        <w:br/>
        <w:t>从山顶坐电梯直达坐索道的地方，这里已经被打造成很完善的旅游景点，休闲餐吧、还有自助零食饮料贩卖机，非常方便。看时间还早，我们准备再去走一走。</w:t>
        <w:br/>
        <w:t>走不多远就看到一片红，离近看树上栏杆上缠绕的都是写满祝福语的红飘带，在一大片绿光中显得格外醒目，场面非常壮观，这就是天门山著名的景点——许愿林。</w:t>
        <w:br/>
        <w:t>弯弯曲曲的小山路每天汇集了来个五湖四海的游客，不知道为什么每到一处景点都能碰到韩国人，昨晚的魅力湘西表演中除了中文英语两种语言外提到最多的就是韩语，可能是因为他们那边没有这么特色的美景吧。</w:t>
        <w:br/>
        <w:t>是张家界天门山索道为全世界最长的观光客运索道，时间间隔为 28.8 秒，单向运量为每小时 1000 人，最大爬坡角 38.6 度，这在世界均属罕见。由于索道沿线山体高绝奇险，地质地貌复杂多变，施工难度远远超乎一般，整个建设过程艰辛无比。天门山索道不仅凝结了中外全体施工人员的智慧和汗水，也融合了当代索道工程最先进的科技成果，堪称当代索道工程建设中的一个奇迹，一个里程碑。</w:t>
        <w:br/>
        <w:t>一部索道里最多可坐8人，不是高峰期的时候随便坐。</w:t>
        <w:br/>
        <w:t>这是落差最大的一段，坐在索道上的时候我连动都不敢动了， 毕竟一部索道里坐着好几个人，都在动的话整个索道都会摇晃，还是有点害怕的。</w:t>
        <w:br/>
        <w:t>慢慢到达平稳的地段，就看到了来时我们走的99道弯的山路。</w:t>
        <w:br/>
        <w:t>天门山盘山公路于1998年开始修建，因天门山独特的地质和气候所局限，至2005年才全面贯通。2005年5月，天门山盘山公路竣工通车。被称为通天大道的盘山公路共计99弯，似玉带环绕，弯弯紧连，“天下第一公路奇观”横空出世。</w:t>
        <w:br/>
        <w:t>当索道快到终点时经过张家界火车站，落日余晖洒落在弯曲的火车轨道上，简直美极了，冉先森抓拍到这美好的瞬间。</w:t>
        <w:br/>
        <w:t>半个小时的路程从天门山索道下来已经是傍晚时分，由于我们是晚上10点多回程的航班，所以打算先去填饱肚子，向导带我们去了纬地酒店附近的一家名叫富正毅三下锅的店，和我们介绍说是这里特别有名的一家，经常要排队，还好我们到的比较早，空位还是很多随便坐。</w:t>
        <w:br/>
        <w:t>评论富正毅三下锅四店(索道公司店)7篇游记中提到</w:t>
        <w:br/>
        <w:t>到张家界旅游，一般都不会错过这道特色菜。</w:t>
        <w:br/>
        <w:t>张家界三下锅，又名土家三下锅，是张家界的招牌菜。多为肥肠、猪肚、牛肚、羊肚、猪蹄或猪头肉等选其中二、三样或多样经本地土厨师特殊加工成一锅煮。三下锅的吃法也分干锅与汤锅之分，干锅无汤，麻辣味重，不能吃辣的人一定要让厨师少放一点辣椒。此菜虽好吃，但在张家界的酒店里面一般是见不到这道菜，只有在当地人出入的一些小餐馆里才有得吃。</w:t>
        <w:br/>
        <w:t>我们点的这一锅里面有猪耳朵、牛肉、腊肉，还有洋葱、土豆条等配菜，味道很浓郁，还是不错的。</w:t>
        <w:br/>
        <w:t>还点了一个什么牛肉，具体名字忘记了，口感蛮嫩滑，也很推荐，还点了红薯粉，超级好吃，连着点了两份都忘记拍照了，太好吃了，大家一定记得点哦！</w:t>
        <w:br/>
        <w:t>愉快的时光总是短暂的，酒足饭饱后，我们的</w:t>
        <w:br/>
        <w:t>张家界三日游</w:t>
        <w:br/>
        <w:t>也要正式结束了。</w:t>
        <w:br/>
        <w:t>评论后记</w:t>
        <w:br/>
        <w:t>在我看来张家界完全就是一个治疗恐高症的地方。当徒步爬上通往天门山洞的999阶天梯，才知道又成功挑战了一个自己的极限。再乘坐全亚洲第一高的山洞扶梯到达山顶，怀着忐忑的心情走完了离地面400多米高的玻璃栈道。又乘坐了森林悬空小缆车，还有世界第一高落差的索道，看到如此壮观的99道弯的盘山公路，虽然很累但感觉也很值得，真是应了那句话“不逼逼自己怎么知道自己做不到”。</w:t>
        <w:br/>
        <w:t>我相信一生中还有更多的极限等着我们一个个去挑战，只要我们坚定信念，坚持梦想，手牵手一起去挑战，就没有什么能难倒我们的，每一次旅行都是一次未知的旅行，我们寻找和丰富生命的体验，目的地本身并不重要，重要是它能触发我们内心的某种感受，我想这才是旅行的真正含义。</w:t>
        <w:br/>
        <w:t>旅程的结束意味着新的开始……</w:t>
        <w:br/>
        <w:t>在我们前行的路上，要记得自己最初出发时，心里的梦想。</w:t>
        <w:br/>
        <w:t>下一段的旅行我们又会在哪里见呢？</w:t>
      </w:r>
    </w:p>
    <w:p>
      <w:r>
        <w:t>评论：</w:t>
        <w:br/>
        <w:t>1.怎么七月份出行的是中秋节假期呢，有点不太真诚的吧。</w:t>
        <w:br/>
        <w:t>2.这是复制粘贴的，看第一条攻略</w:t>
        <w:br/>
        <w:t>3.拍的太漂亮了，专业摄影，请问相机和镜头都是什么？</w:t>
      </w:r>
    </w:p>
    <w:p>
      <w:pPr>
        <w:pStyle w:val="Heading2"/>
      </w:pPr>
      <w:r>
        <w:t>305.秦皇岛除了海，还有你不曾去过的祖山</w:t>
      </w:r>
    </w:p>
    <w:p>
      <w:r>
        <w:t>https://you.ctrip.com/travels/qinglong2540/3709359.html</w:t>
      </w:r>
    </w:p>
    <w:p>
      <w:r>
        <w:t>来源：携程</w:t>
      </w:r>
    </w:p>
    <w:p>
      <w:r>
        <w:t>发表时间：2018-7-30</w:t>
      </w:r>
    </w:p>
    <w:p>
      <w:r>
        <w:t>天数：</w:t>
      </w:r>
    </w:p>
    <w:p>
      <w:r>
        <w:t>游玩时间：</w:t>
      </w:r>
    </w:p>
    <w:p>
      <w:r>
        <w:t>人均花费：</w:t>
      </w:r>
    </w:p>
    <w:p>
      <w:r>
        <w:t>和谁：</w:t>
      </w:r>
    </w:p>
    <w:p>
      <w:r>
        <w:t>玩法：摄影</w:t>
      </w:r>
    </w:p>
    <w:p>
      <w:r>
        <w:t>旅游路线：北戴河，秦皇岛，北戴河区</w:t>
      </w:r>
    </w:p>
    <w:p>
      <w:r>
        <w:t>正文：</w:t>
        <w:br/>
        <w:t>前不久去</w:t>
        <w:br/>
        <w:t>北戴河</w:t>
        <w:br/>
        <w:t>学习，赶上北戴河每天阴天下雨，住在海边设施老旧的疗养院里，房间里潮得都发霉了。休息时去海边转转也都是灰灰的海，实在没有什么好心情。跟同事商量着周末出去转转，在网上查了查，</w:t>
        <w:br/>
        <w:t>秦皇岛</w:t>
        <w:br/>
        <w:t>青龙</w:t>
        <w:br/>
        <w:t>县境内有一个祖山风景区，看起来风景不错，关键是这种多雨季节容易看到云海。既然海不好看，就启程去看云海吧。</w:t>
        <w:br/>
        <w:t>我们订了北戴河祖山直通车，打车到</w:t>
        <w:br/>
        <w:t>北戴河区</w:t>
        <w:br/>
        <w:t>政府集散地八点集合，大概一个小时车程就到了祖山风景区东门。车票包含了门票，下车后由东门入，下午三点集合。下车地点叫天女小镇，由于当时下着小雨，我们很快穿行到观光车候车点，等待上车，虽然下着雨，游客还是不少。</w:t>
        <w:br/>
        <w:t>天女小镇的风景也不错的，虽没有江南的隽秀，但却有北方山水的大气。</w:t>
        <w:br/>
        <w:t>色彩鲜艳的皮划艇很上镜头</w:t>
        <w:br/>
        <w:t>小女孩摆拍很有专业童模的范儿</w:t>
        <w:br/>
        <w:t>只身出行的外国友人</w:t>
        <w:br/>
        <w:t>仙女小镇的游客中心外面有很多美食店，而作为重庆人，我只对这个店感兴趣，呵呵</w:t>
        <w:br/>
        <w:t>从游客中心坐摆渡车到检票口，这一段交通车是含在门票里的。一路上两旁远山如黛，烟雨蒙蒙，不同于网上宣传画里的晴空万里，但也有着别样的美。</w:t>
        <w:br/>
        <w:t>对，一路上还能隐隐约约看到山上的长城遗址</w:t>
        <w:br/>
        <w:t>过了检票口大概走五分钟就到了九首天门，我在这里购买了观光车往返票。</w:t>
        <w:br/>
        <w:t>这是祖山风景区的全景图，景区真的很大，一天时间真的只能走马观花。</w:t>
        <w:br/>
        <w:t>下了观光车就有当地人用泉水冰镇饮料</w:t>
        <w:br/>
        <w:t>随便抬头看山，山就在云雾之中</w:t>
        <w:br/>
        <w:t>从这块大岩石开始就是攻略里最负盛名的“十里画廊”了</w:t>
        <w:br/>
        <w:t>旁边有小卖铺售卖你所能想到的一切登山需要的装备，实际上真的也没有想象中那么高，并且景区交通很发达。</w:t>
        <w:br/>
        <w:t>横在溪流上的枯树，彰显着景区的原生态</w:t>
        <w:br/>
        <w:t>雨水打落的树叶</w:t>
        <w:br/>
        <w:t>路边岩石上时不时偶遇的涂鸦</w:t>
        <w:br/>
        <w:t>山中这个季节常见的花</w:t>
        <w:br/>
        <w:t>雨后还挂着雨珠的植物</w:t>
        <w:br/>
        <w:t>跟我们一辆大巴车来的老奶奶，生命不止运动不息</w:t>
        <w:br/>
        <w:t>幽谷禅堂</w:t>
        <w:br/>
        <w:t>祖山的索道是很不错的，时间很长，上行时山中雾气太大，基本快到终点时才能清楚的看到山脉</w:t>
        <w:br/>
        <w:t>气势磅礴的山海禅寺</w:t>
        <w:br/>
        <w:t>一直在下小雨，我们在寺庙外买了些零食补充能量，然后在寺庙里转了转。</w:t>
        <w:br/>
        <w:t>出来时雨停了，接了买了下一段的观光车去了北天门，一路盘山路上来，树木幽深，试图用相机抓拍几张效果也不好，只好作罢。</w:t>
        <w:br/>
        <w:t>从北天门观景台望出去的景色，云海已经初露端倪</w:t>
        <w:br/>
        <w:t>考虑到时间关系，我们观光车返回山海禅寺，恰巧天气放晴了，如愿以偿的看到了云海</w:t>
        <w:br/>
        <w:t>在返程的索道上更是跟云海来了一次亲密接触，但到了山下雾气又围了上来</w:t>
        <w:br/>
        <w:t>虽然看到了云海，遗憾的是时间太赶，只看到了祖山冰山一角的美，希望下次有机会来多呆几天。</w:t>
      </w:r>
    </w:p>
    <w:p>
      <w:r>
        <w:t>评论：</w:t>
        <w:br/>
      </w:r>
    </w:p>
    <w:p>
      <w:pPr>
        <w:pStyle w:val="Heading2"/>
      </w:pPr>
      <w:r>
        <w:t>306.秦皇岛祖山清凉雨季游</w:t>
      </w:r>
    </w:p>
    <w:p>
      <w:r>
        <w:t>https://you.ctrip.com/travels/qinhuangdao132/3709327.html</w:t>
      </w:r>
    </w:p>
    <w:p>
      <w:r>
        <w:t>来源：携程</w:t>
      </w:r>
    </w:p>
    <w:p>
      <w:r>
        <w:t>发表时间：2018-7-31</w:t>
      </w:r>
    </w:p>
    <w:p>
      <w:r>
        <w:t>天数：</w:t>
      </w:r>
    </w:p>
    <w:p>
      <w:r>
        <w:t>游玩时间：</w:t>
      </w:r>
    </w:p>
    <w:p>
      <w:r>
        <w:t>人均花费：</w:t>
      </w:r>
    </w:p>
    <w:p>
      <w:r>
        <w:t>和谁：</w:t>
      </w:r>
    </w:p>
    <w:p>
      <w:r>
        <w:t>玩法：摄影</w:t>
      </w:r>
    </w:p>
    <w:p>
      <w:r>
        <w:t>旅游路线：秦皇岛</w:t>
      </w:r>
    </w:p>
    <w:p>
      <w:r>
        <w:t>正文：</w:t>
        <w:br/>
        <w:t>秦皇岛</w:t>
        <w:br/>
        <w:t>出差两日，特地带着相机准备周末小游一天再回京。当地同事说最近秦皇岛雨水多，赶上祖山景区的汛期了，风景特别美，温度比市里低好几度，是当地热门的避暑胜地。其实我特别不爱爬山，但同事说几乎不用怎么爬山，山里交通车很方便，还有上山索道，经不住诱惑的我决定前往祖山一探究竟。</w:t>
        <w:br/>
        <w:t>周六早上七点半从市里酒店出发，从滴滴上叫了快车，四十分钟的样子到达祖山东门，车费五十元。售票处是在一个叫天女小镇的新开发的度假村里，小镇风景也很秀丽，只是刚开发出来树木还不算茂盛，估计明年来就会很繁茂了。</w:t>
        <w:br/>
        <w:t>在携程上订了门票+单程索道，门票包含了去检票口的摆渡车车票。</w:t>
        <w:br/>
        <w:t>看了看这个自助小黄车，15元每小时，可以自己骑行到检票口。</w:t>
        <w:br/>
        <w:t>摆渡车上能看到明长城遗址，也算是一个有文化底蕴的地方。</w:t>
        <w:br/>
        <w:t>检票口的山着实让人惊艳，终于明白为什么售票处离检票口那么远，这是乘车进入了景区腹地啊。</w:t>
        <w:br/>
        <w:t>检票后进门右拐就能看到整个大峡谷的全貌了</w:t>
        <w:br/>
        <w:t>从这个九首天门我买了一段电瓶车往返交通票30元往返。</w:t>
        <w:br/>
        <w:t>电瓶车就这样整齐的停靠在峡谷谷底，感觉特别有气势。</w:t>
        <w:br/>
        <w:t>大概五六分钟车程，一路上每经过一个溪流，车上乘客就发出一片感叹，大家都有点儿兴奋。</w:t>
        <w:br/>
        <w:t>下车我迫不及待的跑到溪流边拍下了第一张溪水，但溪谷往上，我发现整个十里画廊全是这样的美景，真是风景如画。</w:t>
        <w:br/>
        <w:t>山中溪水潺潺，树木遮天蔽日，工作生活带来的烦闷都随着这溪水流走了，难得的心静。</w:t>
        <w:br/>
        <w:t>将手放入水中试了试，果然冰凉入心，燥热的伏天到这山间玩玩水这暑气就降下去了一半。</w:t>
        <w:br/>
        <w:t>特别喜欢这溪水淡淡的碧绿色，光看看就能感受到浓浓的凉意。</w:t>
        <w:br/>
        <w:t>去索道的路上走到一半，突然放晴，山中变得树影斑驳，生动了许多。</w:t>
        <w:br/>
        <w:t>幽谷禅堂是一个天然岩洞，这里有休息的驿站，游客到此都会不自觉的休息会儿，老板告诉我还有三分钟就到索道站了，我想老板每天不知道要回答多少次这样的问题。</w:t>
        <w:br/>
        <w:t>祖山的索道据说是国内最长的索道，全程将近20分钟，风景简直无法言说，有多少种天气就有多少种不同感官体验吧。</w:t>
        <w:br/>
        <w:t>峡谷中树木繁盛，就像原始森林一样，从茂密的树木中辟出一条溪流，贯穿始终，从高空中依然能听到溪水撞击岩石的声音。我当即决定一会儿直接追随这溪水的足迹下山。</w:t>
        <w:br/>
        <w:t>这奇山怪石就这么近距离的从眼前滑过，我不由得惊叹了一声。</w:t>
        <w:br/>
        <w:t>从索道站下来就到了山海禅寺，山海禅寺是这山谷高地中的一个大平台，地势得天独厚，三面临山，前面往下是大峡谷，天然的观景平台。</w:t>
        <w:br/>
        <w:t>寺中禅音袅绕，香火旺盛，没有宗教信仰的我在里面转了转，感觉好像走进了西游记。</w:t>
        <w:br/>
        <w:t>惦记着峡谷中的溪水蝉鸣，我庆幸只买了单程索道票，跟随路标下山，完整我的山水十里画廊之游。</w:t>
        <w:br/>
        <w:t>这真是汛期啊，山水大到把石阶都覆盖了，有好多游客从下面徒步上山，我见他们都脱了运动鞋淌过来，于是我也效仿他们，不然鞋真的会湿掉。这溪水是真凉啊，脚一沾水凉的我打了一个激灵。</w:t>
        <w:br/>
        <w:t>这上半部分的十里画廊树木比下面更加茂密，行走其中一点都感受不到外面的烈日。</w:t>
        <w:br/>
        <w:t>就这样听着溪水走在林荫小道里下了山，不喜欢爬山的辛苦的我竟然没有感受到一丝的疲劳，真是不错的爬山体验，一切刚刚好。</w:t>
        <w:br/>
        <w:t>依然依靠强大的滴滴叫了车，果然下了山就热了起来，才知道原来当天温度32度啊，山中完全感受不到高温的讯息。</w:t>
      </w:r>
    </w:p>
    <w:p>
      <w:r>
        <w:t>评论：</w:t>
        <w:br/>
        <w:t>1.请教楼主夏天去这里怎么样？会不会天太热人太多？</w:t>
        <w:br/>
        <w:t>2.敢问楼主现在去这里的人多么？是不是都是人？</w:t>
      </w:r>
    </w:p>
    <w:p>
      <w:pPr>
        <w:pStyle w:val="Heading2"/>
      </w:pPr>
      <w:r>
        <w:t>307.我曾踏月而来，只因你在山中------夜爬泰山</w:t>
      </w:r>
    </w:p>
    <w:p>
      <w:r>
        <w:t>https://you.ctrip.com/travels/taishan6/3710338.html</w:t>
      </w:r>
    </w:p>
    <w:p>
      <w:r>
        <w:t>来源：携程</w:t>
      </w:r>
    </w:p>
    <w:p>
      <w:r>
        <w:t>发表时间：2018-7-31</w:t>
      </w:r>
    </w:p>
    <w:p>
      <w:r>
        <w:t>天数：3 天</w:t>
      </w:r>
    </w:p>
    <w:p>
      <w:r>
        <w:t>游玩时间：7 月</w:t>
      </w:r>
    </w:p>
    <w:p>
      <w:r>
        <w:t>人均花费：1500 元</w:t>
      </w:r>
    </w:p>
    <w:p>
      <w:r>
        <w:t>和谁：亲子</w:t>
      </w:r>
    </w:p>
    <w:p>
      <w:r>
        <w:t>玩法：自由行，徒步，周末游</w:t>
      </w:r>
    </w:p>
    <w:p>
      <w:r>
        <w:t>旅游路线：泰山，红门，中天门，升仙坊，十八盘，日观峰，南天门，玉皇顶</w:t>
      </w:r>
    </w:p>
    <w:p>
      <w:r>
        <w:t>正文：</w:t>
        <w:br/>
        <w:t>写在前面的话，此篇不算游记的游记。记录我们一起走过的足迹。</w:t>
        <w:br/>
        <w:t>今年，之前计划和同事MM一起外出的，但是机票时间都不合拍，所以没能如愿。（和姑娘同行，我选择的地方是青岛和厦门）</w:t>
        <w:br/>
        <w:t>最后华丽丽的决定------五岳之尊的泰山</w:t>
        <w:br/>
        <w:t>行程时间：7月28日-7月30日</w:t>
        <w:br/>
        <w:t>7月16日开始订火车票，开始订的一星期内的火车回程票是没有的</w:t>
        <w:br/>
        <w:t>7月30日的回程是在南京中转</w:t>
        <w:br/>
        <w:t>暑假出行，至少得提前半个月</w:t>
        <w:br/>
        <w:t>某一天听歌《Stay Calm》一首清凉的歌哈，看到这样一句诗</w:t>
        <w:br/>
        <w:t>我曾踏月而来，只因你在山中。</w:t>
        <w:br/>
        <w:t>夜爬泰山的灵感缘于此，白天太晒，晚上正合适</w:t>
        <w:br/>
        <w:t>Day 1 无锡至泰安，中午至泰安，打车至酒店，放好行李，出去午饭，下午酒店休息</w:t>
        <w:br/>
        <w:t>一觉醒来，拉开窗帘，外面正在下雨，虽说知道天气不好，还是蛮失望的。</w:t>
        <w:br/>
        <w:t>某先生看我们那样，说晚上10点半不下雨我们就夜爬。我和先生说，看不看到日出无所谓，我是想要个这样的过程，体验哈。出去前还问了前台经理，经理说那得看你夜爬的目的啦，请问你夜爬的目的是什么，按这样的天，第二天日出估计希望不大。晚饭前我们去红门脚下踩点，我们住在红门和岱庙坊中间。走过去15分钟</w:t>
        <w:br/>
        <w:t>饭后继续酒店，稍稍休息了下，根本不敢睡，我怕我睡着，就第二天了哈。晚上23点的样子起床，收拾下23：23酒店出来</w:t>
        <w:br/>
        <w:t>徙步至红门，中间去了下途中的超市，买了红牛和拐杖。</w:t>
        <w:br/>
        <w:t>话说一路都有供给站，黄瓜、西瓜、水、泡面什么的也不贵。我觉得我准备的物资就多了，巧克力都没有吃完。</w:t>
        <w:br/>
        <w:t>Day 2 徙步至红门万仙楼，买门票时已0点了，计步器步数已清零。</w:t>
        <w:br/>
        <w:t>12：10 购好门票</w:t>
        <w:br/>
        <w:t>2：08至中天门</w:t>
        <w:br/>
        <w:t>4：13至升仙坊（十八盘就这样过了哈）不仅不慢又十八</w:t>
        <w:br/>
        <w:t>升仙坊这里有两条道，我们去的时候是往右，去日观峰。往左是南天门。</w:t>
        <w:br/>
        <w:t>这条登山的道比较窄，还好夜里，看不清两边。途中遇见一松鼠，他吓我也吓</w:t>
        <w:br/>
        <w:t>4：58至日观峰</w:t>
        <w:br/>
        <w:t>日观峰停留了半小时，军大衣外套这个时候可以用起来了</w:t>
        <w:br/>
        <w:t>我们的路线</w:t>
        <w:br/>
        <w:t>红门万仙楼-----中天门-----十八盘-----升仙坊-----日观峰-----玉皇顶-----南天门（索道）-----中天门-----山下</w:t>
        <w:br/>
        <w:t>（玉皇顶是泰山主峰之巅，因峰顶有玉皇庙而得名。玉皇顶旧称太平顶，又名天柱峰，始建年代无考，明成化年间重修。神龛上匾额题“柴望遗风”，说明远古帝王曾于此燔柴祭天，望祀山川诸神。殿前有“极顶石”，标志着泰山的最高点。极顶石西北有“古登封台”碑刻，说明这里是历代帝王登封泰山时的设坛祭天之处。东亭可望“旭日东升”，西亭可观“黄河玉带”）</w:t>
        <w:br/>
        <w:t>下山的时候南天门索道至中天门，中天门有大巴至山下，不过我们做完索道，继续徒步至山下。</w:t>
        <w:br/>
        <w:t>9：23 至红门山下</w:t>
        <w:br/>
        <w:t>夜爬必需品：手电筒、拐杖、手套</w:t>
        <w:br/>
        <w:t>衣服我觉得一件簿外套就可以了，这样上山可以轻松一点哈。</w:t>
        <w:br/>
        <w:t>午饭后休息，下午岱庙走起</w:t>
        <w:br/>
        <w:t>岱庙俗称“东岳庙”。始建于汉代，是历代帝王举行封禅大典和祭拜泰山神的地方</w:t>
        <w:br/>
        <w:t>Day 3 泰安至无锡</w:t>
        <w:br/>
        <w:t>最后附一下住的酒店</w:t>
        <w:br/>
        <w:t>http://hotels.ctrip.com/Domestic/ShowHotelInformation.aspx?hotel=6084811</w:t>
      </w:r>
    </w:p>
    <w:p>
      <w:r>
        <w:t>评论：</w:t>
        <w:br/>
        <w:t>1.不错。8.18日泰山登山节走起。。</w:t>
      </w:r>
    </w:p>
    <w:p>
      <w:pPr>
        <w:pStyle w:val="Heading2"/>
      </w:pPr>
      <w:r>
        <w:t>308.黄油脸 | 张家界天门山超详细攻略！神仙秘境莫过于此！</w:t>
      </w:r>
    </w:p>
    <w:p>
      <w:r>
        <w:t>https://you.ctrip.com/travels/zhangjiajie23/3710046.html</w:t>
      </w:r>
    </w:p>
    <w:p>
      <w:r>
        <w:t>来源：携程</w:t>
      </w:r>
    </w:p>
    <w:p>
      <w:r>
        <w:t>发表时间：2018-7-31</w:t>
      </w:r>
    </w:p>
    <w:p>
      <w:r>
        <w:t>天数：1 天</w:t>
      </w:r>
    </w:p>
    <w:p>
      <w:r>
        <w:t>游玩时间：7 月</w:t>
      </w:r>
    </w:p>
    <w:p>
      <w:r>
        <w:t>人均花费：800 元</w:t>
      </w:r>
    </w:p>
    <w:p>
      <w:r>
        <w:t>和谁：和父母</w:t>
      </w:r>
    </w:p>
    <w:p>
      <w:r>
        <w:t>玩法：</w:t>
      </w:r>
    </w:p>
    <w:p>
      <w:r>
        <w:t>旅游路线：</w:t>
      </w:r>
    </w:p>
    <w:p>
      <w:r>
        <w:t>正文：</w:t>
        <w:br/>
        <w:t>天门山海拔1518.6米，是</w:t>
        <w:br/>
        <w:t>张家界</w:t>
        <w:br/>
        <w:t>的最高峰，与森林公园是不同的景区，脸姐我觉得却是最值得打卡的地方。</w:t>
        <w:br/>
        <w:t>若要来天门山玩的话，这几件事你一定要试一下！</w:t>
        <w:br/>
        <w:t>天门山索道</w:t>
        <w:br/>
        <w:t>全长一共7455米，沿途观赏 天门 山的高绝奇险，仿佛从人间进入了天界，堪称“世 界首 屈空中移动观景长廊”。</w:t>
        <w:br/>
        <w:t>上山的风景比下山更壮观。我是早上9点乘坐缆车缓缓上山，意外的是居然排队的人不多，马上就坐上了缆车。8人一车，缆车有玻璃防护罩很安全，看着山景吹着山风很舒服，大概20分钟就到达索道上站了。</w:t>
        <w:br/>
        <w:t>透明的玻璃栈道，脚底下便是悬崖峭壁，让人心跳加速、双腿发软，绝对不要错过！</w:t>
        <w:br/>
        <w:t>山顶一共有3条玻璃栈道，西线的开端就有一个，需要买门票5 RMB/人（其实就是买一个鞋套）。玻璃栈道不长，但人会很多，大家记得要抓紧时间和美景拍照哟！</w:t>
        <w:br/>
        <w:t>山上有片许愿林，绑满了密密麻麻的许愿红丝带，缠绕了多少人的期待。你可以花10 RMB买一条写下愿望，绑在你看中的任意一棵 大树 上，祈祷愿望能成真。</w:t>
        <w:br/>
        <w:t>作为 天门 山的灵魂， 天门 洞惊现于1300米的峭壁上，不愧是“世界最高海拔穿山溶洞”！世界特技飞行大师、 俄罗斯 空军勇士、 法国 蜘蛛人等冒险家都曾宠幸过它！如此奇观，你怎能放过？</w:t>
        <w:br/>
        <w:t>来这里，我第一次深刻地认知到“九曲十八弯”是什么意思。山路总长不过10多公里，但却暗藏着99处惊险急弯！</w:t>
        <w:br/>
        <w:t>门票也要分开买，最近是旺季建议提前一天上网预定，然后去现场拿票。</w:t>
        <w:br/>
        <w:t>买票时可以选择时间和线路，共有三条线路，都是一样价格258 RMB（网上订会便宜些）：A线是缆车上山环保车下山，B线是环保车上山缆车下山，C线是环保车上下山。</w:t>
        <w:br/>
        <w:t>我选择的是A线，在山顶游览会分东西两条线，西线是最短的，如果是体力不佳者可选择走西线。</w:t>
        <w:br/>
        <w:t>首先坐缆车上山，沿西线走玻璃栈道-许愿林-</w:t>
        <w:br/>
        <w:t>鬼谷栈道</w:t>
        <w:br/>
        <w:t>- 天门 山寺，坐森林观光缆车（自费）上 云梦 仙顶，直梯（免费）下到隧洞回到索道上站，选择走东线沿吊索神裕来到 天门 翻水，乘穿山自动扶梯（免费）下看 天门 洞，登 天门 扶梯（自费）下到 天门 洞广场，最后环保车下山体验“九曲天路”。</w:t>
        <w:br/>
        <w:t>要到天门山的最高点</w:t>
        <w:br/>
        <w:t>云梦仙顶</w:t>
        <w:br/>
        <w:t>可以选择走东线过去，但我们时间和体力有限，直接坐了森林观光缆车上。缆车需要自费，32 RMB/人，缆车比较简陋，没有玻璃防护，10来分钟就到了。要上云梦仙顶还要爬三四层楼，但景观真的很值得。</w:t>
        <w:br/>
        <w:t>从</w:t>
        <w:br/>
        <w:t>云梦仙顶</w:t>
        <w:br/>
        <w:t>可以走路/坐直梯下去，穿过仿佛时光穿梭的隧洞，回到索道上站，然后向东线的方向走，一直走到 天门 翻水。这一路上云雾缭绕，有一种腾云驾雾的仙境感。</w:t>
        <w:br/>
        <w:t>从天门翻水下山会有两截路，第一截自动扶梯是免费的，有十几层扶梯。一开始很兴奋但久了就乏了😂。</w:t>
        <w:br/>
        <w:t>第二截路有两个选择，一是爬999层石梯下去，二是自费花钱坐手扶电梯。</w:t>
        <w:br/>
        <w:t>建议大家前一晚住在</w:t>
        <w:br/>
        <w:t>天子山</w:t>
        <w:br/>
        <w:t>山脚，价格不算贵，重要的是第二天上山非常方便。</w:t>
        <w:br/>
        <w:t>谢谢大家，这期的分享就酱！我是生活无趣会死星人「黄油脸」，关注我的同名微博微信，我们下次再见！</w:t>
      </w:r>
    </w:p>
    <w:p>
      <w:r>
        <w:t>评论：</w:t>
        <w:br/>
      </w:r>
    </w:p>
    <w:p>
      <w:pPr>
        <w:pStyle w:val="Heading2"/>
      </w:pPr>
      <w:r>
        <w:t>309.三天两夜探寻华夏文明发源之地 山西云丘山</w:t>
      </w:r>
    </w:p>
    <w:p>
      <w:r>
        <w:t>https://you.ctrip.com/travels/linfen318/3711696.html</w:t>
      </w:r>
    </w:p>
    <w:p>
      <w:r>
        <w:t>来源：携程</w:t>
      </w:r>
    </w:p>
    <w:p>
      <w:r>
        <w:t>发表时间：2018-8-2</w:t>
      </w:r>
    </w:p>
    <w:p>
      <w:r>
        <w:t>天数：3 天</w:t>
      </w:r>
    </w:p>
    <w:p>
      <w:r>
        <w:t>游玩时间：7 月</w:t>
      </w:r>
    </w:p>
    <w:p>
      <w:r>
        <w:t>人均花费：3000 元</w:t>
      </w:r>
    </w:p>
    <w:p>
      <w:r>
        <w:t>和谁：和朋友</w:t>
      </w:r>
    </w:p>
    <w:p>
      <w:r>
        <w:t>玩法：摄影，自由行，穷游</w:t>
      </w:r>
    </w:p>
    <w:p>
      <w:r>
        <w:t>旅游路线：云丘山，临汾</w:t>
      </w:r>
    </w:p>
    <w:p>
      <w:r>
        <w:t>正文：</w:t>
        <w:br/>
        <w:t>【视频赏析】航拍</w:t>
        <w:br/>
        <w:t>云丘山</w:t>
        <w:br/>
        <w:t>云丘山印象</w:t>
        <w:br/>
        <w:t>云丘山位于山西省</w:t>
        <w:br/>
        <w:t>临汾</w:t>
        <w:br/>
        <w:t>市</w:t>
        <w:br/>
        <w:t>乡宁</w:t>
        <w:br/>
        <w:t>县，地处于吕梁山与汾渭地堑交汇处，最高峰玉皇顶海拔1629米，这里是特殊的喀斯特地貌和石山森林环境形成的各种自然景观，可谓是“千峰竞秀，万壑峥嵘”。云丘山不仅拥有独特的自然景观，而且文化底蕴深厚，是几千年来道家文化的衍生和传播之地，素有“南武当，北云丘”之美誉。</w:t>
        <w:br/>
        <w:t>云丘山的历史文化底蕴深厚，积淀了悠久的历史文化，是非物质文化遗产——中和文化的诞生地和重要的传承地。这里汇聚儒、释、道、三教文化：道教全真教龙门派祖庭发源于此，与武当齐名，五龙宫、八宝宫等道观殿宇和云丘书院，多宝灵岩禅寺等儒释文化相融相生，和谐共存。</w:t>
        <w:br/>
        <w:t>云丘山风景预告片</w:t>
        <w:br/>
        <w:t>行前准备</w:t>
        <w:br/>
        <w:t>1、行程安排</w:t>
        <w:br/>
        <w:t>2018年7月15日</w:t>
        <w:br/>
        <w:t>南京禄口机场</w:t>
        <w:br/>
        <w:t>——</w:t>
        <w:br/>
        <w:t>运城关公机场</w:t>
        <w:br/>
        <w:t>——云丘山风景区——五龙宫—— 八宝宫——第三届云丘山音乐节</w:t>
        <w:br/>
        <w:t>2018年7月16日 玉皇顶——鸳鸯桥——悬崖秋千——塔尔坡古村落</w:t>
        <w:br/>
        <w:t>2018年7月17日 祖师顶——一 天门 、二 天门 、三 天门 ——玉莲洞——神仙峪——蹦极、空中飞人——返程</w:t>
        <w:br/>
        <w:t>2、交通</w:t>
        <w:br/>
        <w:t>??飞机</w:t>
        <w:br/>
        <w:t>临汾 乔李机场</w:t>
        <w:br/>
        <w:t>运城</w:t>
        <w:br/>
        <w:t>关公机场</w:t>
        <w:br/>
        <w:t>?火车</w:t>
        <w:br/>
        <w:t>临汾站</w:t>
        <w:br/>
        <w:t>侯马站</w:t>
        <w:br/>
        <w:t>高铁—— 临汾西站</w:t>
        <w:br/>
        <w:t>高铁—— 侯马西站（距离云丘山景区最近的高铁站）</w:t>
        <w:br/>
        <w:t>建议：如果乘坐高铁到话，可以选择到达侯马西站，然后乘坐直达云丘山景区旅游直通车。</w:t>
        <w:br/>
        <w:t>?我是怎么到达云丘山的：</w:t>
        <w:br/>
        <w:t>南京禄口机场到达运城关公机场，机场乘坐之前约好的顺风车，驱车约一个半小时到达云丘山 。</w:t>
        <w:br/>
        <w:t>云丘山窑洞大院（4星级标准），坐落于云丘山旅游风景区内康家坪村，是集住宿、餐饮、会议于一体的民俗体验区。</w:t>
        <w:br/>
        <w:t>3、住宿</w:t>
        <w:br/>
        <w:t>窑洞大院拥有单人房、标准房和风格迥异的复式房等共65间，客房内设施齐全、环境优雅、舒适温馨、安全卫生。</w:t>
        <w:br/>
        <w:t>窑洞大院周围云山雾海、青山绿树，环境幽静，空气清新。</w:t>
        <w:br/>
        <w:t>4、美食</w:t>
        <w:br/>
        <w:t>距离窑洞大院仅仅只有几步之遥的距离，便是在云丘山风景区可以品尝到 山西临汾 特色美食的—— 八宝 食府。</w:t>
        <w:br/>
        <w:t>八宝食府设有豪华包间、连体包间、特色卡座和同时可容纳260余人用餐的大型宴会厅，这里提供着具有浓郁云丘特色、凝聚儒释道三教饮食精华的养生美食。</w:t>
        <w:br/>
        <w:t>行程花费</w:t>
        <w:br/>
        <w:t>A、交通费用</w:t>
        <w:br/>
        <w:t>1、机票： 南京 禄口机场—— 运城 关公机场 往返1400元</w:t>
        <w:br/>
        <w:t>2、顺丰车： 运城 关公机场—— 临汾 云丘山风景区 80元（如果没有顺风车，包车的价格300元）</w:t>
        <w:br/>
        <w:t>3、合计：1560元</w:t>
        <w:br/>
        <w:t>B、门票花费</w:t>
        <w:br/>
        <w:t>1、景区门票:80元</w:t>
        <w:br/>
        <w:t>2、缆车：30</w:t>
        <w:br/>
        <w:t>3、景区内交通费：20元</w:t>
        <w:br/>
        <w:t>省钱小妙招：以上门票都是通过各大网站购买的门票，这样可以节省很多钱。所以可以在前往景区之前，提前购买门票。</w:t>
        <w:br/>
        <w:t>C、住宿</w:t>
        <w:br/>
        <w:t>窑洞大院：468元 AA制</w:t>
        <w:br/>
        <w:t>总花费：468元</w:t>
        <w:br/>
        <w:t>D、餐费</w:t>
        <w:br/>
        <w:t>AA制：500元</w:t>
        <w:br/>
        <w:t>E、总费用</w:t>
        <w:br/>
        <w:t>1、交通：1560元</w:t>
        <w:br/>
        <w:t>2、门票：130元</w:t>
        <w:br/>
        <w:t>3、住宿：468元</w:t>
        <w:br/>
        <w:t>4、餐费：500元</w:t>
        <w:br/>
        <w:t>5、合计：2658元</w:t>
        <w:br/>
        <w:t>打包行李及摄影器材</w:t>
        <w:br/>
        <w:t>一、打包行李</w:t>
        <w:br/>
        <w:t>1、云丘山七月中旬的天气会比较炎热，带上防晒服是非常有必要，太阳镜、帽子、防晒霜建议携带。</w:t>
        <w:br/>
        <w:t>2、出门需要徒步很久，所以要穿一双舒适的运动鞋。</w:t>
        <w:br/>
        <w:t>3、夏季蚊虫会比较多，带上防蚊产品是必不可少的。</w:t>
        <w:br/>
        <w:t>4、出门尽量携带自己的洗簌用品，环保从自身做起。</w:t>
        <w:br/>
        <w:t>二、摄影器材</w:t>
        <w:br/>
        <w:t>1、sony A7M2 镜头 24-70 16-35</w:t>
        <w:br/>
        <w:t>2、大疆御无人机</w:t>
        <w:br/>
        <w:t>3、gopro hero 4</w:t>
        <w:br/>
        <w:t>4、 三脚架 5、备用电池、各种充电设备</w:t>
        <w:br/>
        <w:t>6、iPhone X</w:t>
        <w:br/>
        <w:t>7、尼康p510</w:t>
        <w:br/>
        <w:t>三、荷包满满</w:t>
        <w:br/>
        <w:t>时代在进步，支付的方式也发生了翻天覆地的变化，支付宝和微信支付给我们的出行也带来了很大的便利。基本上出门在外不需要带太多的现金，一部手机就可以了。</w:t>
        <w:br/>
        <w:t>关于作者</w:t>
        <w:br/>
        <w:t>一个热爱生活热爱旅游热爱音乐热爱阅读热爱写作的半文艺大龄男青年。环球旅行家，出行视频达人，新浪微博签约自媒体，旅游自媒体。</w:t>
        <w:br/>
        <w:t>转载请与作者联系,尊重原作者的心血。</w:t>
        <w:br/>
        <w:t>微信:351064043</w:t>
        <w:br/>
        <w:t>微博:朱桀的天空拥有了颜色</w:t>
        <w:br/>
        <w:t>微信公众帐号:zhujie870723</w:t>
        <w:br/>
        <w:t>【Day.1】虔诚祈福 音乐节狂欢</w:t>
        <w:br/>
        <w:t>2018年7月15日 南京禄口机场—— 运城关公机场——云丘山风景区——五龙宫—— 八宝 宫——第三届云丘山音乐节</w:t>
        <w:br/>
        <w:t>从 南京 禄口机场乘坐早上08:20的航班，到达运城关公机场是10:00。顺风车师傅很准时的在等待接机，顺利的坐上顺风车，前往云丘山景区，车程大概90分钟，到达景区刚好是中午的时间，在窑洞大院先办理好入住，正好也可以稍微休整片刻。今天的行程主要是去感受晚上第三届云丘山音乐节，所以爬山就放在明天了，下午的时间也比较宽裕，先把最近的两个景点逛了。</w:t>
        <w:br/>
        <w:t>云丘山汇聚儒、释、道、三教文化：道教全真教 龙门 派祖庭发源于此，与武当齐名，五龙宫、玉皇顶等道观殿宇和云丘书院，多宝灵岩禅寺等儒释文化相融相生，和谐共存。其中道教在 中国 传续千年，流传甚广，道教与云丘山渊源也最深，邱处机创建道教全真教 龙门 派发源地也是云丘山。在云丘山众多道观和殿堂中香火最为旺盛的地方——云丘山 八宝 宫，也是儒、道、佛三教合一的殿堂。</w:t>
        <w:br/>
        <w:t>八宝宫，始建于清初，是由 华山 派二十三世和 龙门 派二十四世合资所建，因其修建时期五龙宫向 八宝宫分配里8个元宝，而得名“ 八宝 宫”。 八宝宫的主体建筑是五层叠地式建筑，第一层中间为三祖殿，两边分别是药王殿和救苦天尊殿，第二层为圣母殿，第三层为祖师殿，第四层为玉皇殿，第五层为三清殿。</w:t>
        <w:br/>
        <w:t>八宝宫门口的一块碑和一座碑楼格外引人注目。碑楼始建于民国年间，是为华山派二十三世法号为永亮子的王真人所立。另一座是“龟蛇碑”，正面刻有“镇宅除邪”四个篆体大字，中心是“龟蛇”两个草书大字，造型逼真生动。据碑后文字记载，真武大帝在云 丘北 顶修炼成仙之时，龟蛇二将曾在此显灵护佑祖师的神将，跟随着祖师保一方风调雨顺，国泰民安。</w:t>
        <w:br/>
        <w:t>八宝宫香火旺盛，但是命运多舛。1938年，在日寇的纵火被烧毁殆尽，直至1998年，云丘山 八宝 宫才得以修缮。</w:t>
        <w:br/>
        <w:t>八宝宫圣母宫内供奉后土娘娘、碧霞元君、顺天圣母，是云丘山香火最为旺盛的庙宇，方圆几百里的人们祈求子嗣的灵验殿堂，院内有碑为证。在 山西 晋南地区民间流传着一句“八宝宫求娘娘，早生贵子”。婚后不育的妇女，夫妇二人带着虔诚的心来到圣母宫里焚香祈福，求子的妇女怀孕生子后，全家人带着供品和布娃娃，到求子殿还愿。道长说，来祈福求子最远的有有来自 广州 、 深圳 的，每年实现求子愿望的来这里还愿的夫妇也是数不胜数。</w:t>
        <w:br/>
        <w:t>结束八宝宫的行程之后，直接到距离景区售票区最近的景点就是——五龙宫，始建于明代，距今600多年的五龙宫香火最为旺盛。</w:t>
        <w:br/>
        <w:t>位于云丘山风景区中和广场不远处的五龙宫，始建于明代，距今已有600多年的历史，由龙门派和 华山派道士借助民间捐资，历时数年修建而成，香火炽盛于明、清时期。</w:t>
        <w:br/>
        <w:t>之所以名曰五龙宫，相传，真武大帝在云丘山潜心修道升天。在他升天的时候，舍身蜕化之际，突然晴天 霹雳 ，有五条彩色巨龙带着祥瑞，托着真武从这里升天成仙，这五条彩龙后来成为真武大帝的护法神将。后来，人们就在这五龙修行的地方修建道观，因此而得名五龙宫。在五龙宫，真武大帝飞升成仙之后摇身变化成道教诸神体系中的“龟蛇合体”，掌管北方的“玄武”真神。</w:t>
        <w:br/>
        <w:t>在五龙宫“真武顶”殿前，有一龟蛇合体的雕像特别受到每一个到此的香客和游客的青睐。五龙宫的香火至今依然旺盛，每一个到访的香客都是带着一颗虔诚的心而来，祈愿好运。在五龙宫“真武顶”殿前的这座“龟蛇合体”的雕像也有着美好的寓意，特别受到大家的青睐。来到五龙宫上香的游客都会伸出手去摸摸它。</w:t>
        <w:br/>
        <w:t>在我国道教文化里，龟被看作是镇宅之灵物，龟最 长寿 ，所以象征长生不老。蛇在民间也被看作是神灵之物，因为蛇的特点是柔顺，所以又寄寓着事事顺心之意。这样的神灵之物，以及美好的象征意义，皆源于人们对生命延续 和平安顺 心的期盼。还有一个说法，据说摸这一座龟蛇合体的雕塑的时候，不要说话，男性香客用左手，女性香客用右手，身体哪里不舒服就摸哪个部位，摸了就会好。不妨，带着虔诚的心摸一摸！</w:t>
        <w:br/>
        <w:t>五龙宫是依山崖而修建的五层叠地式建筑：一层为献殿，二层为十帅殿两座建筑，三层为大殿捧圣殿，四层为梳头殿，五层为圣母、磨针、三清、子孙圣母四座殿堂。</w:t>
        <w:br/>
        <w:t>在五龙宫，很多可见多石碑和石刻，也详细的记叙了关于五龙宫的历史。</w:t>
        <w:br/>
        <w:t>结束了这两个行程之后，天色也渐渐暗了下来，距离晚上的音乐节。在前往音乐节现场的路上，音乐研究躁动起来，整个身体跟着音乐的节奏也跳动了起来。</w:t>
        <w:br/>
        <w:t>云丘山音乐节准时的开show，今年的音乐节主题是“抖音神曲”。无论是跳舞还是歌唱，都是现在网络上，尤其是抖音上的大热神曲。</w:t>
        <w:br/>
        <w:t>在开场热舞之后，主持人出来串场，也是通过他们的介绍，才知道连续举办三届的云丘山音乐节真的是每一届都各有特色，每一次都能够成为国内当月的音乐节中都是排得上前三名的。</w:t>
        <w:br/>
        <w:t>歌者尽情的歌唱，台下的观众也是各种high唱，气氛相当的热烈。台上和台下完全达成了一致，此时此刻的云丘山俨然已经成了“音乐的海洋”。</w:t>
        <w:br/>
        <w:t>当拥有悠久历史文化积淀的云丘山，遇上第三届云丘山音乐节，在这里产生了奇妙的化学反应。随着歌手们激情澎湃的演唱着大热的歌曲，乐迷们在音乐声中一起打着节拍，一起摇摆，一起跟着音乐狂欢，一起跟着音乐舞动，这个夏天云丘山音乐节，闹出了云丘样儿，玩出了艺术范儿！</w:t>
        <w:br/>
        <w:t>音乐节现场的热闹，音乐的感染力，让现在的所有人都意犹未尽。结束了音乐节，今天的行程也就结束了。和云丘山，说晚安！</w:t>
        <w:br/>
        <w:t>【Day.2】攀最高峰 寻古村落</w:t>
        <w:br/>
        <w:t>2018年7月16日 玉皇顶——鸳鸯桥——悬崖秋千——塔尔坡古村落</w:t>
        <w:br/>
        <w:t>今天的天气是阴天，不是很炎热。但是这样的天气非常不利于拍照，心情有那么一点点不开心。但是小伙伴</w:t>
        <w:br/>
        <w:t>玉皇顶，位于云丘山神龙岭的最高峰，海拔1629米，始建于宋元时期，建筑分为三叠式，一层为道士居所，二层为星斗殿和无梁殿，三层为玉皇阁。</w:t>
        <w:br/>
        <w:t>玉皇顶第二层，可见星斗殿，星斗殿是一座卷碰硬山顶建筑，殿内供奉南斗六星和北斗七星，南斗注生， 北斗注死。</w:t>
        <w:br/>
        <w:t>玉皇阁长6.4米，宽6.32米，高15米，是一座建在无梁殿上的重檐十字歇山顶的阁楼，四周有汉白玉围栏。玉皇阁内供奉的是玉皇大帝、日、月神。</w:t>
        <w:br/>
        <w:t>顺着玉皇顶的路往下走，大概半个小时的脚程可以来到鸳鸯桥（玻璃桥）和悬崖秋千。</w:t>
        <w:br/>
        <w:t>云丘山高空玻璃桥整体长度219米、高度195米、宽度2米，为目前 山西 省最长而且也是最高的全透明高空玻璃桥。</w:t>
        <w:br/>
        <w:t>玻璃桥悬于云丘山两座巨峰之间，两峰崖壁陡直，中间裂谷横穿。</w:t>
        <w:br/>
        <w:t>作为网红“玻璃桥”和“悬崖秋千”真的是惊险刺激，每一个挑战的游客，都是尖叫于山谷之间。不过这些都是高空项目，是挑战胆识的，胆子小的要谨慎！</w:t>
        <w:br/>
        <w:t>过了鸳鸯桥之后，步行约30分钟，便可到达距今有2500多年历史的古村落——塔尔坡古村落。</w:t>
        <w:br/>
        <w:t>云丘山至今还完整保存有11座千年古村落，是罕见的晋南窑洞古村落群。其中，在2500多年前，老子李耳云游天下时曾下榻于此地而得名的塔尔坡，而后逐渐形成村落，塔尔坡古村也被誉为“千年民居建筑的活化石”。</w:t>
        <w:br/>
        <w:t>塔尔坡古村最初的不是这个名字。因老子李耳云游天下时曾到访云丘山下榻于此地的古村落，而得名榻耳坡。也正因为老子的到访使得这里声名远播，尤其是在道家被封为圣地，继而后世道家闻名而至，这里是难得的风水宝地，而且山林清幽，适宜修道，于是在云丘山中辟谷修行，并和当地山民结邻而居，逐渐形成村落。</w:t>
        <w:br/>
        <w:t>全真教龙门派在古村北山坡上的玉莲洞开宗创派建立祖庭，后又修建立五龙宫和八宝宫。在1932年五龙宫道士为捐资修建云丘书院，将道观所有的榻耳坡地产卖给当地村民。村民出于对附近三个神塔的敬畏，于是将村子更名为塔尔坡。</w:t>
        <w:br/>
        <w:t>塔尔坡整个村落依山傍水，村前是溪水涓涓的神仙峪，背靠着高峻挺拔的云丘山。全村共计院落有43处，依然而建，整体呈叠地式排列，建筑多为石砌拱顶的窑洞建构，也保有部分依山挖掘的石洞、土洞。院落多为四方形，由大门、主窑和厢房构成，院子以石头铺就。</w:t>
        <w:br/>
        <w:t>整个古村的建筑也是沿袭古老石构建筑的特点，又充分利用了自然地貌，院子套院子，窑洞通窑洞，院落之间有暗道相通，有很强的防御功能与私密空间，形成了迷宫般的建筑形态，被誉为“现存古民居的活化石”。在一千多年的生产力是极其落后的，再加上没有劳工工具的匮乏，竟然可以建造出这般坚固的石构建筑，不得不惊叹古人的智慧和巧夺匠心。</w:t>
        <w:br/>
        <w:t>沿着塔尔坡古村的石子路行走，你会发现不同的手工作坊，有织布纺、打铁铺、辣椒铺等等，还有皮影戏、花馍等民间传统工艺。塔尔坡古村的村民依然保持着最初的那份淳朴，他们深知老祖宗留下来宝贵的传统文化和传统工艺不能悄无声息就消失不见，像是没有出现过一样了，只有世世代代传承下去，才能继续发扬光大，他们依然在坚守着这份执著。</w:t>
        <w:br/>
        <w:t>塔尔坡古村的婚俗文化习俗保留至今，塔尔坡古村清代重修戏台上每天会准时的开始婚俗表演，还原了古时塔尔坡古村结婚娶妻的热闹场景。</w:t>
        <w:br/>
        <w:t>塔尔坡古村的历史见证者非村里内外的古树莫属了。上千年树龄的国槐树，历经千年风霜依然矗立于古村之中，300多年树龄的柿子树超过100余株，塔尔坡古村背靠着云丘山，隐藏于古树密林之中，延续着它的故事。</w:t>
        <w:br/>
        <w:t>结束了塔尔坡古村落的行程，今天的行程也就告一段落了，爬山会比较累，要早点休息，休整一下，以便第二天继续爬山，和第二天的云丘山，说晚安！</w:t>
        <w:br/>
        <w:t>【Day.3】置身仙境 高空挑战</w:t>
        <w:br/>
        <w:t>2018年7月17日 祖师顶——一 天门 、二 天门 、三 天门 ——玉莲洞——神仙峪——蹦极、空中飞人——返程</w:t>
        <w:br/>
        <w:t>昨天已经爬了一天的山，身体多少有点劳累。但是经常爬山的，这一点也不算什么。今天的行程依然是爬山，是另外一个山头，云丘山第二高峰——祖师顶。</w:t>
        <w:br/>
        <w:t>祖师顶，云丘山神龙岭第二座高峰。海拔1330米，上接玉皇顶，下连三 天门 。前有汾河弯，后有笔架山，群山环绕，风水绝佳，因此被真武选作修炼道场，真武在修炼42年之后终于功德圆满，白日升天，玉帝下令敕镇北方，统摄玄武之位，遂称“祖师”。</w:t>
        <w:br/>
        <w:t>人们奉其为平安之神，为纪念祖师爷功德，遂修建了祖师殿，祖师顶建筑始建于宋元时期，其建筑分为三叠式，一层为道士住所，二层为自然的城堡沙石团城，顶层就是祖师殿。</w:t>
        <w:br/>
        <w:t>下来祖师顶，顺道三道 天门 而下。首先到达的事三天门 。三天门内供奉着：风伯、雨师、雷公、电母。</w:t>
        <w:br/>
        <w:t>紧接其后的二天门 。二天门是一座歇山顶建筑，前后为 通道 ，两侧供奉着四大天王，俗称“四大金刚”。</w:t>
        <w:br/>
        <w:t>再后来便是，一 天门 ，也相当于天庭中的南天门 。</w:t>
        <w:br/>
        <w:t>顺着三天门而下，步行约20分钟的时间可以到达玉莲洞。</w:t>
        <w:br/>
        <w:t>玉莲洞，据乡宁县志记载：玉莲洞原名“肝花洞”。但实则无洞，只是一面悬崖，悬崖高数百米，典型喀斯特地貌，主要成分为石灰岩，石灰岩经水冲刷，经年累月，滴成倒垂的天然莲花。</w:t>
        <w:br/>
        <w:t>玉莲洞建筑始建于元代，是元代长春真人邱处机与其亲传弟子孙志坚、吕志忠三人通过占卜方式选定的修行的地方。邱处机创建了全真教 龙门 派，因此玉莲洞成为了全真教 龙门 派的发源地。整体建筑飞檐斗拱，凌空与绝壁之上。</w:t>
        <w:br/>
        <w:t>玉莲洞内有三清殿和丘祖殿。三清殿，是一座木石结构的悬山顶建筑，内供奉道教最高神团“三清四御”。“三清”指的是玉清元始天尊、上清 灵宝 天尊和太 清道 德天尊，“四御”是仅次于三清尊神主宰天地万物的四位天帝，分别指玉皇大帝、中天紫微 北极 大帝、勾陈上宫天皇大帝和后土皇地祇。</w:t>
        <w:br/>
        <w:t>结束了玉莲洞的行程，沿着路牌的指示，向神仙峪方向走去。</w:t>
        <w:br/>
        <w:t>神仙峪，山清水秀，全植被覆盖，环境优美，属风水宝地。相传，真武大帝的前身“鲧”在寻找修炼圣地时来到了这里于此，看到此地溪水潺潺、和风习习、鸟语花香、青山绿水，顿觉风水极佳，于是在此多作逗留。鲧成仙以后，老百姓便将此地称为“神仙峪”</w:t>
        <w:br/>
        <w:t>神仙峪有一潭清凉的泉水，泉水清澈，常年川流不息，水质甘甜。</w:t>
        <w:br/>
        <w:t>今天的最后一个行程，也是这次的活动的最后行程，就是去感受云丘山的蹦极。</w:t>
        <w:br/>
        <w:t>云丘山蹦极塔从地面到它的最高点总高度为46米，是 山西 第一高极限挑战项目。</w:t>
        <w:br/>
        <w:t>蹦极塔背靠奇峰怪石，面向云丘山秀丽的风景，脚下是碧波荡漾的人工湖面。</w:t>
        <w:br/>
        <w:t>同行的小伙伴从41米的跳台一跃而下，不过3秒的时间、以时速50公里急速跃下，急速飞坠的刺激感，尖叫声响彻山谷。</w:t>
        <w:br/>
        <w:t>和云丘山，说再见！</w:t>
        <w:br/>
        <w:t>结束了这最后的行程之后，这次云丘山的行程也就告一段落了。这三天的时间，感受到了云丘山的自然风光，也从不同角度了解了云丘山的历史文化，体验了惊险刺激的高空项目，今天不能和云丘山说晚安了，要和它的美好说，再见！</w:t>
      </w:r>
    </w:p>
    <w:p>
      <w:r>
        <w:t>评论：</w:t>
        <w:br/>
        <w:t>1.如果是3天的话，时间不够，两天行程也应该可以吧</w:t>
        <w:br/>
        <w:t>2.一天的行程可以玩遍云丘山吗</w:t>
        <w:br/>
        <w:t>3.蹦极，空中飞人感觉不错</w:t>
        <w:br/>
        <w:t>4.上次去云丘山爬到玉皇顶，上下用了五个小时，一家人累坏了</w:t>
        <w:br/>
        <w:t>5.推荐的窑洞大院酒店距离景区远吗？</w:t>
        <w:br/>
        <w:t>6.祖师顶那边爬山需要多久</w:t>
        <w:br/>
        <w:t>7.图片拍的很好</w:t>
        <w:br/>
        <w:t>8.景区的交通方便吗</w:t>
        <w:br/>
        <w:t>9.临汾云丘山这边的风景还不错，还是要选对季节</w:t>
        <w:br/>
        <w:t>10.朱老师的游记一直都有关注，真的是每一次都很用心</w:t>
      </w:r>
    </w:p>
    <w:p>
      <w:pPr>
        <w:pStyle w:val="Heading2"/>
      </w:pPr>
      <w:r>
        <w:t>310.崆峒山最美风景，在369台阶，70多度天梯之上</w:t>
      </w:r>
    </w:p>
    <w:p>
      <w:r>
        <w:t>https://you.ctrip.com/travels/pingliang424/3711958.html</w:t>
      </w:r>
    </w:p>
    <w:p>
      <w:r>
        <w:t>来源：携程</w:t>
      </w:r>
    </w:p>
    <w:p>
      <w:r>
        <w:t>发表时间：2018-8-2</w:t>
      </w:r>
    </w:p>
    <w:p>
      <w:r>
        <w:t>天数：1 天</w:t>
      </w:r>
    </w:p>
    <w:p>
      <w:r>
        <w:t>游玩时间：6 月</w:t>
      </w:r>
    </w:p>
    <w:p>
      <w:r>
        <w:t>人均花费：180 元</w:t>
      </w:r>
    </w:p>
    <w:p>
      <w:r>
        <w:t>和谁：和朋友</w:t>
      </w:r>
    </w:p>
    <w:p>
      <w:r>
        <w:t>玩法：美食，摄影，自驾，周末游</w:t>
      </w:r>
    </w:p>
    <w:p>
      <w:r>
        <w:t>旅游路线：崆峒山，平凉</w:t>
      </w:r>
    </w:p>
    <w:p>
      <w:r>
        <w:t>正文：</w:t>
        <w:br/>
        <w:t>崆峒山</w:t>
        <w:br/>
        <w:t>，位于甘肃省</w:t>
        <w:br/>
        <w:t>平凉</w:t>
        <w:br/>
        <w:t>市，东至西安市不足300公里，西至兰州近400公里。因此，西安市民好像比兰州市民更喜欢崆峒山，也成为西安市民周末旅游圈。</w:t>
        <w:br/>
        <w:t>崆峒山，标准发音kōng tóng shān，许多人称之为kong dong shan，或许是因为方言的问题吧，但无论怎么念，崆峒山在我们心目中都是道教圣地。传说黄帝问道于崆峒山的广成子，因此被称为道家第一山，也是中国人文发源地之一。</w:t>
        <w:br/>
        <w:t>崆峒山是六盘山的支脉，属于上三迭系紫红色尖硬砾岩构成的丹霞地貌。东瞰西安，西接兰州，南邻宝鸡，北抵银川，是古丝绸之路西出关中之要塞 。</w:t>
        <w:br/>
        <w:t>崆峒山森林覆盖率达90%以上，是天然的动植物王国，具有极高的观赏、文化和科考价值。自古有“西来第一山”、“西镇奇观”、“崆峒山色天下秀”之美誉。</w:t>
        <w:br/>
        <w:t>崆峒山，道教的发源地之一。秦汉时期，崆峒山已有了人文景观。历代陆续兴建，亭台楼阁，宝刹梵宫，庙宇殿堂，古塔鸣钟，遍布诸峰。宋人郑文宝在《萧关议》中指出“高岭崆峒，山川险阻，雄视三关，控扼五原”。这也是秦始皇、汉武帝、唐太宗等人频频光临崆峒山的另一个原因。</w:t>
        <w:br/>
        <w:t>南有武当，北有崆峒。崆峒与武当、少林、峨嵋、昆仑等武术流派驰名华夏。古往今来，崆峒山吸引了众多皇帝和风流才俊，留下了大量诗词、华章、碑碣、铭文。</w:t>
        <w:br/>
        <w:t>崆峒山主景区集中在中台，从游客服务中心可乘景区车直达中台。从中台可以选择步行走天梯或者乘缆车到达山顶。建议大家走天梯哦，可以享受登山的乐趣，也可以看到更多的风景。不过女生上山千万不要穿裙子，因为是天梯啊，直上......此处省略105字。万一踩住裙子，多危险，呵呵。</w:t>
        <w:br/>
        <w:t>明、清时期，人们把山上名胜景观称为“崆峒十二景”，包括香峰斗连、仙桥虹跨、笄头叠翠、月石含珠、春融蜡烛、玉喷琉璃，鹤洞元云、凤山彩雾、广成丹穴、元武针崖、天门铁柱、中台宝塔。现在基本恢复了历来所称的“九宫八台十二院”中四十二处建筑群，气魄宏伟，底蕴丰厚。</w:t>
        <w:br/>
        <w:t>崆峒山集奇险灵秀的自然景观和古朴精湛的人文景观于一身，其间峰峦雄峙，危崖耸立，似鬼斧神工；林海浩瀚，烟笼雾锁，如缥缈仙境；高峡平湖，水天一色，有漓江神韵。既有北国之雄，又兼南方之秀的自然景观，被誉为陇东黄土高原上一颗璀璨的明珠。</w:t>
      </w:r>
    </w:p>
    <w:p>
      <w:r>
        <w:t>评论：</w:t>
        <w:br/>
        <w:t>1.写的不错，有自己的感受，不是泛泛而谈，挺不容易呢！</w:t>
        <w:br/>
        <w:t>2.看看先~为了以后自己去做功课。</w:t>
      </w:r>
    </w:p>
    <w:p>
      <w:pPr>
        <w:pStyle w:val="Heading2"/>
      </w:pPr>
      <w:r>
        <w:t>311.秦皇岛海上寻仙祖山观海夏日游（下）</w:t>
      </w:r>
    </w:p>
    <w:p>
      <w:r>
        <w:t>https://you.ctrip.com/travels/qinglong2540/3711949.html</w:t>
      </w:r>
    </w:p>
    <w:p>
      <w:r>
        <w:t>来源：携程</w:t>
      </w:r>
    </w:p>
    <w:p>
      <w:r>
        <w:t>发表时间：2018-8-2</w:t>
      </w:r>
    </w:p>
    <w:p>
      <w:r>
        <w:t>天数：</w:t>
      </w:r>
    </w:p>
    <w:p>
      <w:r>
        <w:t>游玩时间：</w:t>
      </w:r>
    </w:p>
    <w:p>
      <w:r>
        <w:t>人均花费：</w:t>
      </w:r>
    </w:p>
    <w:p>
      <w:r>
        <w:t>和谁：</w:t>
      </w:r>
    </w:p>
    <w:p>
      <w:r>
        <w:t>玩法：</w:t>
      </w:r>
    </w:p>
    <w:p>
      <w:r>
        <w:t>旅游路线：秦皇岛，画廊谷，天女峰</w:t>
      </w:r>
    </w:p>
    <w:p>
      <w:r>
        <w:t>正文：</w:t>
        <w:br/>
        <w:t>周六早上我们七点就起床了吃完早餐收拾好行李办理完退房手续就向祖山风景区出发了，一路上天阴沉沉的，时不时飘一会儿小雨。去祖山的路车很少，路也很漂亮，绿化做得很好。一个小时就到了祖山景区东门一个叫天女小镇的地方，售票处也设在这里，从携程上订了通票，直接去售票处换票就好了。</w:t>
        <w:br/>
        <w:t>在天女小镇游客中心等摆渡车去景区检票口，摆渡车上孩子指着山上的长城问我为什么</w:t>
        <w:br/>
        <w:t>秦皇岛</w:t>
        <w:br/>
        <w:t>也有长城，我就给他们讲讲长城就到检票口了。</w:t>
        <w:br/>
        <w:t>进去以后有很大一片平地，山脚下还有一个马棚，我们在地上摘了点儿野草跟小马亲密接触了一下，小马竟然很乐意吃。</w:t>
        <w:br/>
        <w:t>从九首天门又坐了一段观光车，途中隐隐约约已经能听到哗哗的泉水声啦。下了观光车我们就随着人流往上走，没几步路便看到了这块巨大的岩石，红色</w:t>
        <w:br/>
        <w:t>画廊谷</w:t>
        <w:br/>
        <w:t>三个字特别醒目，游客排队拍照留念。孩子兴奋的往大石头上爬，她爸见势赶紧跑过去助力。</w:t>
        <w:br/>
        <w:t>从这块石头开始就是一步一景的十里画廊了，虽然下着小雨，但峡谷中水量充沛，谷底巨石堆积，溪水绕石流下，忽隐忽现，充满了趣味，我们都兴致勃勃的冲上了岩石，在岩石间跳来跳去，或拍照或戏水。</w:t>
        <w:br/>
        <w:t>这不，孩子开心过头了，一脚踩进了泉水里，凉得直龇牙。</w:t>
        <w:br/>
        <w:t>也正是这种天气，山间湿度很大，雾气萦绕，能见度不高，徜徉其间有一种人间仙境的感觉。</w:t>
        <w:br/>
        <w:t>大概走了二十分钟的样子到了一个叫做幽谷禅堂的地方，有凉亭有小卖铺供休息和补充能量。还有一个巨大的香炉，周围绑满了许愿条。</w:t>
        <w:br/>
        <w:t>过了幽谷禅堂再走不到五分钟就是索道站啦，索道时间很长，是我坐过最长的索道，可能也是因为那天的雾气太大，索道前半程几乎看不到任何风景，所以觉得时间特别长。后半程海拔升高后能见度有所提高，隐隐约约能看到周边巨石环绕，我想要是晴天应该是一片壮阔的山景吧。</w:t>
        <w:br/>
        <w:t>下了索道下行一段首先映入眼帘的就是红墙灰瓦的山海禅寺，在绿树青山的掩映下格外的壮丽。</w:t>
        <w:br/>
        <w:t>禅寺前的观景平台云雾缭绕，游客纷纷合影留念。</w:t>
        <w:br/>
        <w:t>在禅寺门口研究了一下地图，决定去离禅寺不远的景点——天女云床。绕过禅寺后面就到了，从天女云床看整个山海禅寺蔚为壮观，更加感叹古人选址之精妙。</w:t>
        <w:br/>
        <w:t>下来后从小路回到禅寺门口继续观光车上山，车上吃了些零食，大家竟然也不觉得饿，商量着决定直接爬最高峰——</w:t>
        <w:br/>
        <w:t>天女峰</w:t>
        <w:br/>
        <w:t>。在北天门换乘了一辆观光车后，道路变得更窄，到了天女峰脚下，天气彻底放晴了，真是天赐良机，大家都跟打了鸡血一样，嗖嗖往上爬。</w:t>
        <w:br/>
        <w:t>好在两个孩子都大了，全都跟着一鼓作气登上了天女峰顶，顶上的风光自是不用说，云海翻滚，随风飘移，时而上升，时而下坠，时而回旋，时而舒展。</w:t>
        <w:br/>
        <w:t>祖山的云海为我们的好友相聚画上了圆满的句号，可谓天时地利人和才能拥有此时此情此景，值得我们一生回味，愿我们的友谊长存。</w:t>
      </w:r>
    </w:p>
    <w:p>
      <w:r>
        <w:t>评论：</w:t>
        <w:br/>
        <w:t>1.我要收藏起来，放到自己的行程表里了……</w:t>
        <w:br/>
        <w:t>2.路过~!不支持一下感觉不太厚道啊。</w:t>
      </w:r>
    </w:p>
    <w:p>
      <w:pPr>
        <w:pStyle w:val="Heading2"/>
      </w:pPr>
      <w:r>
        <w:t>312.云行信长风，云丘山里闻道经——三天两晚深度游</w:t>
      </w:r>
    </w:p>
    <w:p>
      <w:r>
        <w:t>https://you.ctrip.com/travels/linfen318/3712183.html</w:t>
      </w:r>
    </w:p>
    <w:p>
      <w:r>
        <w:t>来源：携程</w:t>
      </w:r>
    </w:p>
    <w:p>
      <w:r>
        <w:t>发表时间：2018-8-3</w:t>
      </w:r>
    </w:p>
    <w:p>
      <w:r>
        <w:t>天数：3 天</w:t>
      </w:r>
    </w:p>
    <w:p>
      <w:r>
        <w:t>游玩时间：</w:t>
      </w:r>
    </w:p>
    <w:p>
      <w:r>
        <w:t>人均花费：</w:t>
      </w:r>
    </w:p>
    <w:p>
      <w:r>
        <w:t>和谁：一个人</w:t>
      </w:r>
    </w:p>
    <w:p>
      <w:r>
        <w:t>玩法：摄影，人文，徒步</w:t>
      </w:r>
    </w:p>
    <w:p>
      <w:r>
        <w:t>旅游路线：云丘山，临汾</w:t>
      </w:r>
    </w:p>
    <w:p>
      <w:r>
        <w:t>正文：</w:t>
        <w:br/>
        <w:t>喜欢把自己旅行上的经历分享给你，只要你有耐心，我愿把所有路上的故事讲给你听。</w:t>
        <w:br/>
        <w:t>更多故事，欢迎关注我的新浪微博：@途图行</w:t>
        <w:br/>
        <w:t>行走旅途之中，用图片记录下见闻</w:t>
        <w:br/>
        <w:t>图文版权归途图行所有，合作/约稿请加微信1301653149</w:t>
        <w:br/>
        <w:t>云丘山</w:t>
        <w:br/>
        <w:t>位于山西省</w:t>
        <w:br/>
        <w:t>临汾</w:t>
        <w:br/>
        <w:t>市</w:t>
        <w:br/>
        <w:t>乡宁</w:t>
        <w:br/>
        <w:t>县，地处吕梁山和汾渭地堑交汇处，总面积2210平方公里，主开发景区面积为35平方公里。</w:t>
        <w:br/>
        <w:t>云丘山风景区属国家AAAA级旅游景区，是晋南根祖旅游核心景区，中华农耕文明发源地之一，更是华夏乡土文化的地理标志，中和文化——非物质文化遗产的传承地。云丘山特殊的喀斯特地貌和石山森林环境形成了各种奇峰异景，可谓是“千峰竞秀，万壑峥嵘”。云丘山不仅自然景观奇特，而且文化底蕴深厚，是几千年来道家仙士的常游之所。</w:t>
        <w:br/>
        <w:t>景区地图如下</w:t>
        <w:br/>
        <w:t>景区开放时间及门票如下</w:t>
        <w:br/>
        <w:t>DAY1:济南——侯马西站——云丘山景区——参加云丘山音乐节</w:t>
        <w:br/>
        <w:t>DAY2:葫芦潭圣母谷——索道3号线——玉皇顶——高空秋千——玻璃吊桥——塔尔坡古村</w:t>
        <w:br/>
        <w:t>DAY3:索道2号线——祖师顶——三天门——二天门——一天门——玉莲洞——神仙峪——八宝宫——蹦极/空中飞人</w:t>
        <w:br/>
        <w:t>景区推荐路线</w:t>
        <w:br/>
        <w:t>1、机身索尼a7m2,a6300</w:t>
        <w:br/>
        <w:t>2、镜头16-35、70-200、28</w:t>
        <w:br/>
        <w:t>3、相关配件：三脚架、中灰渐变镜、减光镜、CPL偏振镜、电池若干</w:t>
        <w:br/>
        <w:t>4、大疆Mavic Pro无人机</w:t>
        <w:br/>
        <w:t>5、小蚁4K运动相机</w:t>
        <w:br/>
        <w:t>俗话说靠山吃山，靠海吃海。古代留下的话语并不无道理，因为这样是最能品尝到新鲜食材的做法，靠近原产地，品尝最新鲜的食材，配合当地特色烹饪手法，旅行途中真正能品味到独具特色的美食也不失为一件幸事。</w:t>
        <w:br/>
        <w:t>我们选择的餐厅是位于景区里边，距离住宿窑洞大院仅有二三百米距离的八宝食府，餐厅主厨的烹饪风格是将当地绿色食材与儒释道文化相结合，所形成的菜品健康、美味又具有文化气息，最具特色的就是食材取自云丘山，肉食来自餐厅自家饲养的黑猪肉。</w:t>
        <w:br/>
        <w:t>给大家推荐几道非常不错的菜品。</w:t>
        <w:br/>
        <w:t>野薄荷拌桃仁：摘采山中野薄荷叶，搭配新鲜的核桃仁调制而成，在色彩搭配上很是舒适，并且薄荷色绿味奇，酸甜爽口，菜品非常开胃，适合炎热的夏季食用。</w:t>
        <w:br/>
        <w:t>芝麻千穗谷：千穗谷也属于野菜，千穗谷的蛋白质、脂肪、碳水化合物、矿物质含量均很高。千穗谷的蛋白质含量为16%-18%，并富含赖氨酸和含硫氨基酸，蛋白含量之高甚至超过了牛奶和大豆。在千穗谷枝时正嫩时，掐下它的上半部分枝叶，用水洗干净，再放到沸水中煮软，捞出，放凉，撒上少许芝麻凉拌。吃起来菜叶非常鲜嫩，配上芝麻的香味，口感非常棒。</w:t>
        <w:br/>
        <w:t>玉皇赐金条：这是一道非常又地域的菜品，因为云丘山的最高峰便是玉皇顶，这道菜的名称也是因此而来。不仅名字非常有财运，这道菜的口感也是极佳，其实菜品就是砂锅焗南瓜，取新鲜的南瓜去瓤后切成金条状砂锅底部加入调料，放上竹篦子，在摆放好南瓜，在砂锅中煲半小时出锅即可。口感上属于偏咸甜口，南瓜的香味最大限度上得以保存，外皮酥嫩。</w:t>
        <w:br/>
        <w:t>孜然猪排：其实就菜而言并不是那么特别，唯一比较有特色的就是猪排的来源，是取自山中饲养的黑猪身上，因此口感上肉质非常劲道，并且厨师在火候的控制上恰到好处，外边金黄不糊，口感非常脆，里边的肉质熟而鲜嫩。</w:t>
        <w:br/>
        <w:t>椒叶摊馍：山西主要以面食为主，光是面条的种类就数十种吃法，这次也是吃到了好几种面条，但唯独最喜欢的还是这一道椒叶摊馍，原材料主要使用的是小米面和玉米面，并且撒上一层新鲜的花椒叶，在鏊子上摊治而成，摊馍做好了折叠成半月形状，刚出锅的摊馍，外表金黄，入口酥软香甜，配上调至好的蘸料非常好吃。</w:t>
        <w:br/>
        <w:t>窑洞是山西传统的民居之一，窑洞一般修在朝南的山坡上，向阳，背靠山，面朝开阔地带，少有树木遮挡，十分适宜居住生活 。</w:t>
        <w:br/>
        <w:t>但近几年随着生活水平的提高，窑洞渐渐被现代民居所取代，渐渐淡出视野之外，这才很幸运在云丘山体验了一把窑洞的住宿环境。</w:t>
        <w:br/>
        <w:t>窑洞大院位于云丘山风景区康家坪村中，周边绿水青山，云山雾海，环境幽静，空气清新非常舒适。</w:t>
        <w:br/>
        <w:t>窑洞大院在内部装饰上在保留山西传统民居装饰风格的同时，硬件设施又得以提升，不亚于任何一家四星级酒店的标准。</w:t>
        <w:br/>
        <w:t>标间标配一米五的大床，床垫软硬适中，舒适温馨的房间布局可以极大程度减轻旅行途中的疲倦。</w:t>
        <w:br/>
        <w:t>卫生间干净明亮，干湿分离的布局，提供了舒适的洗漱环境。</w:t>
        <w:br/>
        <w:t>群山环绕，深夜没有丝毫光线污染，从房间推门而出，抬头仰望天空可观满天繁星，非常惬意。</w:t>
        <w:br/>
        <w:t>我到的那晚刚好赶上了云丘山第三届音乐节，这一届的音乐节也是比较契合当下比较流行的短视频抖音，不管是从开场的打碟还是歌手的每一首歌曲都是抖音上比较火爆的歌曲。</w:t>
        <w:br/>
        <w:t>场面壮观的程度不亚于任何一场演唱会的现场，一首首好听的歌曲燃爆全场，非常棒。</w:t>
        <w:br/>
        <w:t>云丘山文化底蕴深厚，几千年来一直都是道家仙士的常游之所，而在道教中一直认为玉皇大帝是所有神仙的领导，是宇宙间至高无上的主宰，在道教中修为境界虽然不是最高，但他拥有最大的神权，是个实权派。云丘山作为一座道教名山，在最高峰供奉玉皇大帝也就成了必然之事。</w:t>
        <w:br/>
        <w:t>玉皇顶是整个云丘山神龙岭的最高峰，海拔1629米。乘坐3号索道约22分钟然后再徒步约40分钟即可到达。</w:t>
        <w:br/>
        <w:t>向上行走的路都是台阶，坡度不会很大，爬起来不会特别吃力。一路走在丛林深处，绿树遮荫，流水叮咚，非常舒适。</w:t>
        <w:br/>
        <w:t>石路台阶被磨得光滑发亮，见证了无数人来此虔诚朝拜。</w:t>
        <w:br/>
        <w:t>快到达山顶时，从远处望去，便能清楚的看到玉皇顶，玉皇顶建筑分为三叠式，一层为道士居所，二层为星斗殿和无梁殿，三层为玉皇阁。</w:t>
        <w:br/>
        <w:t>登上玉皇顶，环望四周，可以看到玉皇顶东望伏羲岭，西连逶迤群山，南襟河东太平原，北倚吕梁山脉，层峦叠嶂。</w:t>
        <w:br/>
        <w:t>远眺群山，连绵起伏的山梁间像是一条腾飞的巨龙，远处是五龙宫，它像龙尾，那边是祖师顶，它上下的所有山梁就是龙身，而我们这里的玉皇顶就是龙头，从风水学的角度看，玉皇顶是太祖山的位置，是龙脉的初发之处，就像人的祖先。</w:t>
        <w:br/>
        <w:t>一条条祈福带、一把把祈福锁，这都是人们对美好生活的向往。</w:t>
        <w:br/>
        <w:t>玉皇阁的最底层是原址，叫无梁殿。在抗战时期曾被玉皇阁和星斗殿被日寇用炮弹炸毁，今天看到的整个玉皇阁是08年修复后的面貌。</w:t>
        <w:br/>
        <w:t>在玉皇顶还生长着一种极为珍贵的果树——翅果油树。据介绍翅果油树是第四纪冰川孑遗的六大植物物种之一，属国家二级保护植物，和恐龙是生活在同一时代的。至今为止全球翅果油树的天然林只存活于晋南吕梁山、云丘山等海拔800米到1500米之间的无污染的山里。而其中云丘山最为集中，素有“中国珍稀，世界唯一”的美誉。翅果油因产地局限稀少，因此比冬虫草更为珍稀。</w:t>
        <w:br/>
        <w:t>翅果油树每年4月开花，6月挂果，它的果壳有8条棱，形状如美丽的小鸟翅膀，所以被称为翅果，古代曾经叫做“八卦果”、“层壶”。</w:t>
        <w:br/>
        <w:t>塔尔破古村是整个云丘山最富有历史传统价值的景点，塔尔破古村原名塌耳坡，因老子李耳云游天下蹭下榻于此地而得名。距今已有2500年历史，是山西传统民居建筑的活化石。</w:t>
        <w:br/>
        <w:t>塔尔破古村藏于深山之间，整体村落的形式比较完整的保留了原始先民的居住和建筑理念。大多是唐朝的建筑风格，展示了从穴居土石窑洞到砖瓦木结构的居住环境。</w:t>
        <w:br/>
        <w:t>现在塔尔坡除了民居上的特色得以保存外，山西当地的特色民俗也都有所保留，像是最为突出的婚俗院落，通过戏台演员表演，蜡像实景还原的方式集中表现了当地婚嫁的习俗，可以很好的了解这里的风土人情。</w:t>
        <w:br/>
        <w:t>除了婚俗，还有当地的皮影、打铁、染布一些传统手艺也都有展现。</w:t>
        <w:br/>
        <w:t>在塔尔破古村还可以坐在窑洞里品尝到正宗的云丘水席，云丘水席也是当地比较特色的酒席，因为都是使用碗作为器皿盛放菜品，也被称为八大碗。而在菜品上都是荤素搭配，烹饪手法上一般集合蒸、煮、烩、炒、煎等，也是当地待客的最高礼节。</w:t>
        <w:br/>
        <w:t>在美食小院里还摆放了当地特色的云丘山花馍面塑品，也称“面花” 。因花式各样而命名。花馍盛行于明清，已有1000多年历史，目前已形成独特的艺术风格和完整的创作体系。</w:t>
        <w:br/>
        <w:t>祖师顶位于云丘山神龙岭的第二高峰，海拔1330米，上接玉皇顶，下连三天门。相传此地为真武修炼道场，真武在修炼42年之后终于功德圆满，统摄玄武之位，遂成“祖师”。人们奉为纪念祖师爷功德，遂修建了祖师殿。</w:t>
        <w:br/>
        <w:t>下连的是三天门，为了节省体力，我们没有选择从一、二、三天门爬上来，而是坐二号索道然后再走十几分钟先到达祖师顶。</w:t>
        <w:br/>
        <w:t>祖师顶的建筑风格和玉皇顶一样，都是三叠式，一层为道士住所，二层为自然的城堡沙石团城，顶层就是祖师殿。</w:t>
        <w:br/>
        <w:t>想要到达祖师殿参拜还要向上攀登35级台阶，台阶设计的比较高，有75度，在爬的时候可以感觉到它基本上是一步一跪式的，据说这样设计的目的就是为了显示出对祖师的虔诚。35级台阶加上最后一层的祖师殿一共36级，这也是代表了道教中的三十六重天。</w:t>
        <w:br/>
        <w:t>从祖师顶向下走，会分别经过三天门、二天门、一天门。高出远望可以看到山脊间的三道天门，这也是道教名山的一大特点都设有三道天门，它喻示着进入仙境前的种种坎坷，三道天门表示道教最高的境界，攀上天门，就可拜见真武大帝，道生一，一生二，二生三，三生万物，就是老子道文化的精髓之一。从三天门而下，便可观山色，台阶紧贴峭壁，触手可及。裸漏的石壁像是一幅幅精美的画卷，在向过往的我展示云丘山的清秀美丽。</w:t>
        <w:br/>
        <w:t>远望悬崖峭壁间悬挂一道观，这便是云丘山的另一大特色道观白莲洞。白莲洞是全真教龙门派发源地，元代长春真人邱处机与其亲传弟子孙志坚、吕志忠三人通过占卜的方式所选定的修行的地方。</w:t>
        <w:br/>
        <w:t>白莲洞的位置也是云丘山喀斯特地貌最显著的位置，因石灰岩经水冲刷，经年累月，滴成倒垂的天然莲花而得名。</w:t>
        <w:br/>
        <w:t>走近白莲洞，近距离观察道观，整体建筑飞檐斗拱，凌空与绝壁之上，非常震撼。</w:t>
        <w:br/>
        <w:t>神仙峪神仙峪位置在山脚下，走进神仙峪像是走进了另一个世界，绿树葱郁，流水潺潺。不仅惊叹神仙修仙之地的环境。</w:t>
        <w:br/>
        <w:t>神仙峪中有一眼泉水，即便是炎热的夏季也非常的凉爽，并且泉水甘甜可口。</w:t>
        <w:br/>
        <w:t>因为神仙峪的植被丰富且种类繁多，所以也造就了比较好的生态环境。这里空气中负氧离子的含量每立方厘米高达25000个，相当于城市空气中负氧离子含量的近30多倍。如此优美健康的环境，只想驻足多停留一会。</w:t>
        <w:br/>
        <w:t>八宝宫地处康家坪村东北，始建于清初顺治年间，因五龙宫道教龙门派和华山派发展壮大后，五龙宫道长赐道士高本质八个元宝，让其另辟道场，而得名八宝宫。</w:t>
        <w:br/>
        <w:t>八宫观是儒、释、道三教文化交流的场所。因八宝宫修建时间晚于五龙宫，而且位置处于五龙宫的后方，所以当地人把五龙宫叫做“前宫”，把八宝宫叫做“后宫”。八宝宫依山而建，设置为五层叠地式的建筑，一层中间为三祖殿，供奉的是儒释道三教圣祖老子、孔子、释迦牟尼。东边为救苦天尊殿，供奉的是太乙真人，西边为药王殿，供奉的是孙思邈、华佗、李时珍二层为求子殿，供奉的是后土娘娘、碧霞元君、顺天圣母，求子殿是人们祈求子女的灵应殿堂。</w:t>
        <w:br/>
        <w:t>现在的八宝宫已经成为方圆数百公里人们祈福、求子的重要场所，根据道长的讲述，每年来这里求子的人不计其数。</w:t>
        <w:br/>
        <w:t>游玩项目</w:t>
        <w:br/>
        <w:t>推荐在云丘山除了有道教文化可以学习以外，游玩项目也是非常的丰富。玻璃吊桥（鸳鸯桥）：鸳鸯桥位于半山间，从玉皇顶下山步行下山可经过，走在玻璃吊桥，清楚的可以看到脚下的万丈深渊，喜欢挑战一下的可以尝试。</w:t>
        <w:br/>
        <w:t>高空秋千：高空秋千和玻璃吊桥在同一个地方，你玩过秋千，但是你有没有玩过悬崖秋千，工作人员一推就把你荡在高空中，而下边是悬崖峭壁，非常刺激，并且每一个秋千都有专人负责，你只需要听从工作人员安排就好了，安全性绝对有保障。</w:t>
        <w:br/>
        <w:t>蹦极：这应该算是游玩项目中的极限运动了吧，这是我第二次感受蹦极，云丘山的蹦极塔高度四十余米，第一次下降时间约2-3秒，其实蹦极考验的就是心里承受的能力，当你站在塔前准备跳的时候，能克制住自己的恐惧便就能成功，也有很多人是专门来玩蹦极的，非常值得一试。</w:t>
        <w:br/>
        <w:t>空中飞人：空中飞人的刺激程度相对于蹦极而言要小一些，人体平爬固定，然后通过绳索升值最高点，自己拔下释放环，可以在绳索两端荡漾，像是在空中飞翔一样，感觉原理有点像是海盗船，但刺激程度要大一些。</w:t>
        <w:br/>
        <w:t>除了这些，山中还有滑索、滑翔翼等一些项目，但我们去的时候赶上雨天，这些项目都没有开放，所以也没能体验到。</w:t>
      </w:r>
    </w:p>
    <w:p>
      <w:r>
        <w:t>评论：</w:t>
        <w:br/>
        <w:t>1.蹦极有多高？</w:t>
        <w:br/>
        <w:t>2.图片好美</w:t>
        <w:br/>
        <w:t>3.继续加油</w:t>
        <w:br/>
        <w:t>4.滑翔翼好玩吗？</w:t>
        <w:br/>
        <w:t>5.支持一下</w:t>
        <w:br/>
        <w:t>6.感谢分享</w:t>
        <w:br/>
        <w:t>7.刚好在这边去玩一下</w:t>
        <w:br/>
        <w:t>8.蹦极是单独收费的</w:t>
        <w:br/>
        <w:t>9.古村还不错</w:t>
        <w:br/>
        <w:t>10.请问您是说八宝宫求子很灵吗？</w:t>
      </w:r>
    </w:p>
    <w:p>
      <w:pPr>
        <w:pStyle w:val="Heading2"/>
      </w:pPr>
      <w:r>
        <w:t>313.秦皇岛祖山山中觅宁静享清凉</w:t>
      </w:r>
    </w:p>
    <w:p>
      <w:r>
        <w:t>https://you.ctrip.com/travels/qinhuangdao132/3712066.html</w:t>
      </w:r>
    </w:p>
    <w:p>
      <w:r>
        <w:t>来源：携程</w:t>
      </w:r>
    </w:p>
    <w:p>
      <w:r>
        <w:t>发表时间：2018-8-3</w:t>
      </w:r>
    </w:p>
    <w:p>
      <w:r>
        <w:t>天数：</w:t>
      </w:r>
    </w:p>
    <w:p>
      <w:r>
        <w:t>游玩时间：</w:t>
      </w:r>
    </w:p>
    <w:p>
      <w:r>
        <w:t>人均花费：</w:t>
      </w:r>
    </w:p>
    <w:p>
      <w:r>
        <w:t>和谁：</w:t>
      </w:r>
    </w:p>
    <w:p>
      <w:r>
        <w:t>玩法：</w:t>
      </w:r>
    </w:p>
    <w:p>
      <w:r>
        <w:t>旅游路线：秦皇岛，望海禅寺</w:t>
      </w:r>
    </w:p>
    <w:p>
      <w:r>
        <w:t>正文：</w:t>
        <w:br/>
        <w:t>秦皇岛</w:t>
        <w:br/>
        <w:t>的夏天按照惯例会有几场暴雨，今年的暴雨也如期而至，听说祖山景区也到了汛期，山水清凉美如画，于是趁着工作调休准备开车去祖山避暑，由于是工作日，朋友们都在上班，所以我选择了独自出行，寻得一日宁静。</w:t>
        <w:br/>
        <w:t>祖山风景区离秦皇岛市区大概四十分钟车程，路上有一条新修的祖山连接线，砖红色路面，两旁绿树成荫，鲜花盛放，已然成为了一条风景线。开车没法拍照，等着你们自己来感受吧。</w:t>
        <w:br/>
        <w:t>最近景区活动市民免门票，决定先进山，走哪儿累了就往回返，对交通车不做计划不提前购票。</w:t>
        <w:br/>
        <w:t>门票包含了游客中心去检票口的摆渡车车票，于是我跟随其他游客在游客中心外耐心的等待摆渡车，非节假日，车来得还是很快的。车一开动起来，顿觉一阵清凉——比清凉油有效得多，一股从头凉到脚的舒服！</w:t>
        <w:br/>
        <w:t>检票进去步行两三分钟就能到九首天门，九首天门有观光车，我买了往返车票30元，便开始进山了，到站下车后我就开始精神抖擞的朝深山巨谷中徒步前进。</w:t>
        <w:br/>
        <w:t>四周群峰高耸，峰峦叠翠，林木葱郁。我放松了所有的筋骨，大口大口地呼吸山中特有的新鲜空气，不禁有些陶醉其中。山中石阶又窄又密，我顾不得欣赏美景只顾着低头看路，不然这一跤摔下去可不是闹着玩的！</w:t>
        <w:br/>
        <w:t>走着走着，也渐渐习惯了那石阶，抬起头来环顾四周，密林中不见日光，只见斑斑驳驳的树影，隐约中，悉悉簌簌的虫鸣和悦耳的鸟叫声也时有听到，我竟突然有种释然的感觉，奇怪了。</w:t>
        <w:br/>
        <w:t>一路上潺潺的流水忠实地一直伴随，石阶的旁边有一条蜿蜒的小溪时而轻快时而缓慢地流淌着，遇上稍有落差的石头重叠铺置，便忽地变成泉水一样飞快转下，溅起洁白的水花，让人心生凉意。那水流清澈见底，我终于受不住诱惑想要去冲一冲我的手，我把手指浸进水里，凉凉的感觉便由指尖沁入心脾，果真是山泉水啊！和洗自来水就是不一样！</w:t>
        <w:br/>
        <w:t>山谷中没有太阳，风倒是很多，没有大风，只有微微的清风，吹走的只是乏惫，吹来的却是惬意。</w:t>
        <w:br/>
        <w:t>这样不知不觉中就到了一个红色凉亭前，名为“幽谷禅堂”，原来是一个天然石洞，石洞外有茶亭，游客至此大多休息片刻，听老板说还有不到五分钟路程就到索道口了，我便没休息继续前行。</w:t>
        <w:br/>
        <w:t>购买了单程索道票后上了索道，索道票78元，虽然不便宜，但时间很长，风景绝对值这个价格。随着索道的升高，整个峡谷的全貌慢慢呈现出来，两岸奇峰怪石，或近或远，风景瑰丽，往下看更是被茂密丛林中的白色溪流吸引，迷恋溪水的清凉，一路上可以看到峡谷上半段的风景构架，为了不留遗憾，我决定一会儿步行下山。</w:t>
        <w:br/>
        <w:t>下了索道跟随游客就到了</w:t>
        <w:br/>
        <w:t>望海禅寺</w:t>
        <w:br/>
        <w:t>，禅寺建在这山间平台上，气势恢宏，青山绿水的衬托下格外抢眼，据说天气好时从禅寺能一眼望到渤海后者能看到云海，所以禅寺牌匾上提名望海禅寺，虽然晴天但当时能见度不高有点小小的遗憾。停留了一会儿在车站买了些零食果腹，便从侧边下山了，继续伴着潺潺溪水徜徉山间。</w:t>
        <w:br/>
        <w:t>下山途中遇到很多徒步上山的游客，大家都醉心于这山水之间，看不出身体的疲乏。</w:t>
        <w:br/>
        <w:t>在山中，尘世的喧嚣和繁杂全都销声匿迹、无影无踪了，而舒畅、欢欣、愉悦和宁静就随着希望一起从潘多拉的盒子中悄然飞出，就像空气一样弥漫在当中，又蔓延开来。我从这山中可谓是得到了一份珍贵的礼物：宁静的心境。</w:t>
        <w:br/>
        <w:t>那么，找不到宁静的人，到山里去吧，到山中去寻找宁静吧！夏日的祖山的确是不错的选择！</w:t>
      </w:r>
    </w:p>
    <w:p>
      <w:r>
        <w:t>评论：</w:t>
        <w:br/>
      </w:r>
    </w:p>
    <w:p>
      <w:pPr>
        <w:pStyle w:val="Heading2"/>
      </w:pPr>
      <w:r>
        <w:t>314.用四天三夜，玩转云丘山！</w:t>
      </w:r>
    </w:p>
    <w:p>
      <w:r>
        <w:t>https://you.ctrip.com/travels/shanxi100056/3712794.html</w:t>
      </w:r>
    </w:p>
    <w:p>
      <w:r>
        <w:t>来源：携程</w:t>
      </w:r>
    </w:p>
    <w:p>
      <w:r>
        <w:t>发表时间：2018-8-4</w:t>
      </w:r>
    </w:p>
    <w:p>
      <w:r>
        <w:t>天数：4 天</w:t>
      </w:r>
    </w:p>
    <w:p>
      <w:r>
        <w:t>游玩时间：6 月</w:t>
      </w:r>
    </w:p>
    <w:p>
      <w:r>
        <w:t>人均花费：2000 元</w:t>
      </w:r>
    </w:p>
    <w:p>
      <w:r>
        <w:t>和谁：和朋友</w:t>
      </w:r>
    </w:p>
    <w:p>
      <w:r>
        <w:t>玩法：美食，购物，摄影，自驾，自由行，火车</w:t>
      </w:r>
    </w:p>
    <w:p>
      <w:r>
        <w:t>旅游路线：临汾，云丘山，灵岩寺，平遥古城，云冈石窟，乔家大院，五台山，佛光寺，五老峰，圣母殿</w:t>
      </w:r>
    </w:p>
    <w:p>
      <w:r>
        <w:t>正文：</w:t>
        <w:br/>
        <w:t>祁县乔家大院醋嫂农家客栈</w:t>
        <w:br/>
        <w:t>¥</w:t>
        <w:br/>
        <w:t>112</w:t>
        <w:br/>
        <w:t>起</w:t>
        <w:br/>
        <w:t>立即预订&gt;</w:t>
        <w:br/>
        <w:t>展开更多酒店</w:t>
        <w:br/>
        <w:t>【旅行碎碎念】</w:t>
        <w:br/>
        <w:t>在山西</w:t>
        <w:br/>
        <w:t>临汾</w:t>
        <w:br/>
        <w:t>，</w:t>
        <w:br/>
        <w:t>有这样一个景区，</w:t>
        <w:br/>
        <w:t>它叫</w:t>
        <w:br/>
        <w:t>云丘山</w:t>
        <w:br/>
        <w:t>。</w:t>
        <w:br/>
        <w:t>地处吕梁山与汾渭地堑交汇处，</w:t>
        <w:br/>
        <w:t>景区内风光秀丽，林木茂盛，是一个天然的大氧吧！</w:t>
        <w:br/>
        <w:t>这里有美丽的传说，</w:t>
        <w:br/>
        <w:t>传说这里上古时为唐尧、虞舜和夏禹观天测时的地方，“中和文化”在这里延续。</w:t>
        <w:br/>
        <w:t>这里是一座儒、道、释三教合一的圣地。</w:t>
        <w:br/>
        <w:t>既有儒家的云丘书院，又有佛教的多宝</w:t>
        <w:br/>
        <w:t>灵岩寺</w:t>
        <w:br/>
        <w:t>，更多的则是道教殿宇。</w:t>
        <w:br/>
        <w:t>从五龙宫，到一天门、二天门、三天门、祖师顶，再到玉皇顶，都是道教建筑。</w:t>
        <w:br/>
        <w:t>同样，这里的民俗风情也很特别，每年农历二月，是云丘山中和节庙会的时间，此时众多的信众前来登山拜顶、祈福还愿，从白天到夜络绎不绝，从唐朝到今天节俗不断。</w:t>
        <w:br/>
        <w:t>云丘山，</w:t>
        <w:br/>
        <w:t>有太多真的我们去玩一次的地方，</w:t>
        <w:br/>
        <w:t>如果有时间，</w:t>
        <w:br/>
        <w:t>就跟着我的步伐去探索下云丘山的别样的魅力吧！</w:t>
        <w:br/>
        <w:t>【云丘山介绍】</w:t>
        <w:br/>
        <w:t>云丘山，中华农耕文明发源地之一，中和文化非遗传承地，晋南根祖旅游核心景区。位于山西省临汾市</w:t>
        <w:br/>
        <w:t>乡宁</w:t>
        <w:br/>
        <w:t>县，地处吕梁山与汾渭地堑交汇处。</w:t>
        <w:br/>
        <w:t>云丘山峰岭叠翠，景色秀丽，素有“姑射最秀峰巅”、“河汾第一名胜”的美誉。崇山、险峰、奇石、飞瀑、沟堑、清泉、溪流应有尽有，拥有国内最大规模的自然冰洞、风洞群，和国内最大面积的天然红叶景观。《乡宁县志》这样描绘云丘山：春树葱茏，夏林苍翠、秋风丹染、冬松傲雪，四时山花吐香，常年流水潺潺。</w:t>
        <w:br/>
        <w:t>云丘山生态环境极佳，森林覆盖率高达89%，负氧离子含量高达25000个/cm。云丘山古称‘昆仑’、‘北顶’，地处河汾文明核心圈层，是中华文明的起源地，素有“华夏年轮”之美誉。</w:t>
        <w:br/>
        <w:t>云丘山的道教文化兴盛，殿宇、洞观为数众多，是全真教龙门派开山祖庭，有“北云丘、南武当”之称。云丘山道教文化与云丘书院，多宝灵岩禅寺所代表的儒释文化相融相生，和谐共存。</w:t>
        <w:br/>
        <w:t>云丘山完整保存有11座千年古村落，是罕见的晋南窑洞建筑古村镇群落。塔尔坡（原名“榻耳坡”）古村有2500多年的历史，因老子李耳曾下榻于此而得名，凭借其悠久的历史和深厚的文化底蕴入选《中国传统村落保护名录》。</w:t>
        <w:br/>
        <w:t>【行程路线】</w:t>
        <w:br/>
        <w:t>Day1：五龙宫——商业街主题街区——云丘山第三届音乐节——窑洞大院</w:t>
        <w:br/>
        <w:t>Day2：圣母崖---乘坐3号缆车——玉皇顶——鸳鸯桥——塔尔坡古村</w:t>
        <w:br/>
        <w:t>Day3：二号缆车——祖师顶——三/二/一天门——玉莲洞——神仙峪---八宝宫——蹦极、空中飞人——山西特色打野火民俗——康家坪自助烧烤</w:t>
        <w:br/>
        <w:t>Day4：返程</w:t>
        <w:br/>
        <w:t>【景区开放时间及门票】</w:t>
        <w:br/>
        <w:t>【景区地图以及推荐路线】</w:t>
        <w:br/>
        <w:t>Day1：五龙宫——商业街主题街区——云丘山第三届音乐节</w:t>
        <w:br/>
        <w:t>——</w:t>
        <w:br/>
        <w:t>窑洞大院</w:t>
        <w:br/>
        <w:t>山西，已经来过很多次了，大家较为熟知的</w:t>
        <w:br/>
        <w:t>平遥古城</w:t>
        <w:br/>
        <w:t>、</w:t>
        <w:br/>
        <w:t>大同</w:t>
        <w:br/>
        <w:t>云冈石窟</w:t>
        <w:br/>
        <w:t>、</w:t>
        <w:br/>
        <w:t>长治</w:t>
        <w:br/>
        <w:t>太行山、</w:t>
        <w:br/>
        <w:t>乔家大院</w:t>
        <w:br/>
        <w:t>等等，都在这里。看倦了南方的山山水水，突然很想看看北方的“小江南”。之前对云丘山一无所知，竟不知这是个如此神奇之地，很幸运有机会来到了云丘山。</w:t>
        <w:br/>
        <w:t>来到云丘山风景区，我们首先参观的是五龙宫，在一块硕大的石头上面，有三个红色字体，即“五龙宫”，这是五龙宫的突出标志。</w:t>
        <w:br/>
        <w:t>相传，真武大帝在云丘修炼成道，舍身脱化之际，为五条龙相捧成仙，"五龙宫"因此而得名。据史载,五龙宫始建于隋唐,香火盛极明清,清末民国为山西河汾一带、</w:t>
        <w:br/>
        <w:t>五台山</w:t>
        <w:br/>
        <w:t>之外的第一大名胜，在这里能够感受到云丘山浓厚的道教文化和中和文化。</w:t>
        <w:br/>
        <w:t>丘山与道教的渊源可追溯至老子李耳时期。李耳参禅悟道云游天下曾路过这里。他见云丘山沟堑交错，山岭奇峻， 正是修身养性，免受世事纷扰的桃源胜地，遂在此盘桓下榻。</w:t>
        <w:br/>
        <w:t>老子李耳独具慧眼发现了云丘山的神秀之处，道家的另一位代表人物庄子则在《逍遥游》中再次提及云丘山。“藐姑射之山，有神人居焉”。经后人考据，姑射之山地处“汾水之阳”，正是现在的云丘山。</w:t>
        <w:br/>
        <w:t>但是经过岁月的摧残，以及日寇无情地破坏，五龙宫已断壁残垣，支离破碎，后来在重修之后，基本恢复原貌，昔日五重宫殿依山相叠的骨架尚在。</w:t>
        <w:br/>
        <w:t>五龙宫共有五层，一层为无梁殿，二层为五龙捧圣殿，三层为梳头殿，四层为十帅殿，五层则为圣母、磨针、三清、子孙圣母四座殿堂。</w:t>
        <w:br/>
        <w:t>而在五龙宫附近，则有财神真君、关帝殿、吕祖殿、三清殿等其他殿庙，每一座殿庙里面都有供奉着不同的神君。</w:t>
        <w:br/>
        <w:t>每座殿庙的建筑风格都一样，房檐下会挂着红色的灯笼，门匾上是这座殿庙的名字，而门匾两边是一幅对联，跟其他地方的寺庙比起来，的确比较独特。</w:t>
        <w:br/>
        <w:t>每年二月十五是这里的中和节，数十万人将会汇集在云丘山，而五龙宫也会非常热闹，大家欢聚在次共庆佳节。</w:t>
        <w:br/>
        <w:t>离开五龙宫之后，我们来到了商业街主题街区，也叫云丘范儿主题街区，各种活动云集此处，街上行人来来往往，特别热闹。</w:t>
        <w:br/>
        <w:t>这里有网红爆款味道，摔碗酒、答案茶、云丘擂茶；这里手工艺达人云集，竹编转运塔、布老虎、柿染，总之惊喜满满。</w:t>
        <w:br/>
        <w:t>各种小玩意，惹得人喜爱，各种特色零食，让人垂涎欲滴。还有很受年轻人喜爱的“抖音挑战赛”，只要在抖音平台发起“抖出云丘山”挑战赛，前15名抖友就有可能获得现今奖励，奖励真是太诱惑人啦~</w:t>
        <w:br/>
        <w:t>除了这些备受年轻人追捧的活动，还有充满书香气息的活动，比如“古鄂新邑锦绣乡宁书画展”，在墙上挂着一幅幅艺术家的书画文字，笔墨清香让人沉醉其中，看着这一幅幅有韵味的画作，实在让人惊叹不已。</w:t>
        <w:br/>
        <w:t>吃过晚餐还有更嗨的重头戏，那就是云丘山第三届音乐节。云丘山音乐节举办的地点是云丘山商业街。</w:t>
        <w:br/>
        <w:t>晚上七点半之时，音乐节开幕，场地上坐满了观众，有人举着荧光棒，有人拿着手机自拍，舞台上是歌手在倾情歌唱，在灯光的映射下，大家都格外有活力。舞台灯光效果也堪称一流，五颜六色的灯光聚焦在表演者的身上，从此走上花路C为出道。</w:t>
        <w:br/>
        <w:t>本届音乐节的主题是“云丘达人，抖出云丘范儿”，参加云丘山在抖音平台发起的#抖出云丘范儿#挑战赛，在云丘山的“鸳鸯桥、玉皇顶、塔尔坡”拍摄短视频发到挑战区然后打卡，就可以获得丰厚的现金大奖。</w:t>
        <w:br/>
        <w:t>还有观众举着“我爱云丘山”的荧光牌，以此表达对云丘山的热爱，为云丘山疯狂打电话。歌手们演唱了很多抖音神曲，大家在无聊的时间都会刷抖音，每天听着各种熟悉的音乐，但是听着都是其中的一片段，在现场听歌手们演唱熟悉的神曲，观众们也不自觉地的跟着旋律哼唱摆动。</w:t>
        <w:br/>
        <w:t>音乐的旋律响彻整个云丘山，一改平时的宁静，此刻这里洋溢着青春的气息，洋溢着对美好生活的热爱和追求。</w:t>
        <w:br/>
        <w:t>窑洞大院是一家四星级酒店，坐落于云丘山旅游风景区内康家坪村，是集住宿、餐饮、会议于一体的民俗体验区，拥有单人房、标准房和风格迥异的复式房等共65间，客房内设施齐全。</w:t>
        <w:br/>
        <w:t>房间内装修是现代化风格，基本需要的生活用品都有，还有水果等等，不过在现代化的基础上也不失本地特色，比如浴室挂着的香包，家具的风格~现代与传统的完美结合，在这景区算是最好的了。</w:t>
        <w:br/>
        <w:t>我用无人机拍摄下了窑洞大院的排列分布，最好的角度便是斜拍，一排排整齐的窑洞从低往高分布，旁边是通向其他地方的石板路，这样的布局真是很新颖。</w:t>
        <w:br/>
        <w:t>周边景色是其一大亮点，绿树成荫，清晨醒来可以听到鸟儿歌唱，夜晚入睡时也不喧闹，有一种独特的幽静，住的舒心，玩的也开心，推荐入住。</w:t>
        <w:br/>
        <w:t>附：住宿参考价格：</w:t>
        <w:br/>
        <w:t>1.三星云圣快捷酒店</w:t>
        <w:br/>
        <w:t>单间：88元；标间：160元；大床房：150元</w:t>
        <w:br/>
        <w:t>2.琪尔康度假村</w:t>
        <w:br/>
        <w:t>标间：190元；大床房：190元；三人间：240元</w:t>
        <w:br/>
        <w:t>3.四星窑洞大院</w:t>
        <w:br/>
        <w:t>标间：480元；有坑体验标间：498元；体验套房：680元；豪华标间：988元；豪华套房：1380元；总统套房：5888元</w:t>
        <w:br/>
        <w:t>4.塔尔坡窑洞客栈标间：398元</w:t>
        <w:br/>
        <w:t>二、餐饮参考价格：</w:t>
        <w:br/>
        <w:t>美咱啦餐厅 30元/人；琪尔康餐厅 33元/人；水席院 27元/人；小吃院 30元/人；康家坪餐厅 19元/人；八宝食府 57元/人</w:t>
        <w:br/>
        <w:t>Day2：圣母崖</w:t>
        <w:br/>
        <w:t>——</w:t>
        <w:br/>
        <w:t>乘坐3号缆车——玉皇顶——鸳鸯桥——塔尔坡古村</w:t>
        <w:br/>
        <w:t>来到这里的第二天，我们又开始了新的旅程。清晨醒来空气无比清新，呼吸着自然赐予的馈赠，心情也不错~</w:t>
        <w:br/>
        <w:t>吃完早餐之后，我们先是来到了圣母崖，在这里可以欣赏自然景观及祈福文化。接着乘坐3号缆车来到了玉皇顶，已经不知道是第几次乘坐缆车了，喜欢乘坐在缆车上欣赏美景。</w:t>
        <w:br/>
        <w:t>3号缆车被称为“云丘项链”，全长 1314 米，寓意爱情长久，一生一世情牵一线，希望坐过这趟缆车的情侣能和另一半和和美美，白头偕老。</w:t>
        <w:br/>
        <w:t>坐缆车大概21分钟后到达半山腰，之后还要走一段路才能到云丘山最高峰——玉皇顶。</w:t>
        <w:br/>
        <w:t>途中要经过一条很长很长的小路才能到达玉皇顶，这一路欣赏了很多美景，一路上欢声笑语，一会高歌一会调侃。</w:t>
        <w:br/>
        <w:t>这条路虽不似登往华山的路那般险阻无比，但是途中路过的风景丝毫不逊色。越往高处，看到的美景越多，一切尽收眼底，山顶还微微有风，吹走路途的疲累。</w:t>
        <w:br/>
        <w:t>一步一步，终于到达了顶峰。玉皇顶，位于云丘山神龙岭的最高峰，海拔1629米，始建于宋元时期，建筑分为三叠式，一层为道士居所，二层为星斗殿和无梁殿，三层为玉皇阁。</w:t>
        <w:br/>
        <w:t>玉皇顶第二层，可见星斗殿，星斗殿是一座卷碰硬山顶建筑，殿内供奉南斗六星和北斗七星，南斗注生，北斗注死。</w:t>
        <w:br/>
        <w:t>玉皇阁长6.4米，宽6.32米，高15米，是一座建在无梁殿上的重檐十字歇山顶的阁楼，四周有汉白玉围栏。玉皇顶第二层，可见星斗殿，星斗殿是一座卷碰硬山顶建筑，殿内供奉南斗六星和北斗七星，南斗注生，北斗注死。</w:t>
        <w:br/>
        <w:t>登上山顶便是玉皇阁，玉皇阁内供奉的是玉皇大帝、日、月神，许多游客来到此处祈福，这里也成为了祈福圣地。</w:t>
        <w:br/>
        <w:t>从无人机的角度看，便可见玉皇顶矗立在山顶之上，周边是连绵起伏的山峦，郁郁葱葱，唯有玉皇顶格外显眼，岁月无情，它依然如当初模样。</w:t>
        <w:br/>
        <w:t>离开玉皇顶，途径土地庙来到鸳鸯桥（很好听的名字）。</w:t>
        <w:br/>
        <w:t>在鸳鸯桥旁边有一个悬崖秋千，它是靠人工拉上去的，就是从地面的上升到最后的高度都是由人工拉上去的，最高高度没有明确的界限，这与重庆的奥陶记有所不同，奥陶记则是依靠电力将人拉上去的，且到达的高度有限。</w:t>
        <w:br/>
        <w:t>在鸳鸯桥旁边有一个悬崖秋千，它是靠人工拉上去的，就是从地面的上升到最后的高度都是由人工拉上去的，最高高度没有明确的界限，这与重庆的奥陶记有所不同，奥陶记则是依靠电力将人拉上去的，且到达的高度有限。</w:t>
        <w:br/>
        <w:t>鸳鸯桥，也叫云丘山玻璃桥，整体长度219米、高度195米、宽度2米，为目前山西省最长、最高的全透明高空玻璃桥。</w:t>
        <w:br/>
        <w:t>玻璃桥悬于云丘山两座巨峰之间，两峰崖壁陡直，中间裂谷横穿。风和日丽之时，踩在玻璃桥上，脚下峡谷裂隙尽收眼底，行走其上彷如御风而行，惊险无比；云深雾重之际，于桥上悬空赏景如漫步云端，如若“云中天桥”。</w:t>
        <w:br/>
        <w:t>通过玻璃桥需要买票，每人60元，售票厅桥的一边是黄色的，上面写着三个大字“鸳鸯桥”，一看便知是鸳鸯桥，我觉得这是很值得尝试的。</w:t>
        <w:br/>
        <w:t>当然除了鸳鸯桥，这里还有很多其他的类似的项目，比如蹦极、滑翔翼、滑索等等，人生就是要勇于尝试自己未曾经历过的，何乐而不为呢~</w:t>
        <w:br/>
        <w:t>我用无人机拍摄下了鸳鸯桥的全景，两边是青翠的山，崎岖的岩石，一条长且直的桥连接两座顶峰。有些人吓得腿抖不敢往前走，跟湖南张家界玻璃栈桥和华山的栈道一样，但是有些追求刺激的人、喜欢新事物的人是一定要体验一次的。站在高度219米上看脚下的风景，这种体验只能用爽来形容。</w:t>
        <w:br/>
        <w:t>走在桥上，可以全方位的欣赏云丘山的仙界，俯瞰“近在咫尺”的千山万壑。随后下了一点小雨，云雾缭绕，仙气十足。</w:t>
        <w:br/>
        <w:t>离开了鸳鸯桥，去今天的最后一站，塔尔坡古村。塔尔坡古村之所以叫做塔尔坡古村，是有缘由的。塔尔坡古村原名榻耳坡，民国21年，五龙宫道士为捐资助学以解云丘书院经费短缺之急，将道观所有的榻耳坡地产卖给当地村民。村民出于对附近三个神塔的敬畏，将村子更名为塔尔坡。</w:t>
        <w:br/>
        <w:t>现在村里共有二十多个院落，依山而建，有穴居土窑洞、碹拱石窑洞、石木结构的瓦房，是现存古民居的活化石。</w:t>
        <w:br/>
        <w:t>整个塔尔坡古村，有窑洞60余间，木构房屋50余间，窑洞都是以石头建造的，坚实稳固，云丘山的气候条件正是适宜建造这种窑洞。</w:t>
        <w:br/>
        <w:t>每一处窑洞里面的陈设都有截然不同，每次走进一个窑洞，一间木构房屋，都会感叹先祖的智慧，择地而居就是这个道理。</w:t>
        <w:br/>
        <w:t>中国地形极其复杂，从东部平原，到中部丘陵，再到西部的高原，不管哪种地形，都能建造出与地形、气候相适应的房子，黄土高原上的窑洞也是如此。不过比起房屋建造，更吸引人的是这里的风土人情。</w:t>
        <w:br/>
        <w:t>婚俗文化就是其中一个，这里有一个婚俗剧院，专门用来表演婚俗情景的，新郎新娘穿着大红色的传统服饰，婚房装饰得也是很喜庆，床头挂有红灯笼，贴有“喜”字剪纸，被单枕头也都是红色的，这里仍然保留着问名、订婚、换帖、通辰、纳聘、迎亲的古代婚俗。</w:t>
        <w:br/>
        <w:t>还有一些民间技艺，更彰显了文化的独一性，民间技艺包括如皮影戏、打铁、磨豆腐、布老虎等。</w:t>
        <w:br/>
        <w:t>皮影戏有</w:t>
        <w:br/>
        <w:t>侯马</w:t>
        <w:br/>
        <w:t>碗碗腔皮影戏，游客们可以在这里免费观看皮影戏表演。场地陈设很简单，有一些表演时需要用到的道具、观众做的小木凳等等，但是我很喜欢，越简单越能将旧时韵味复原，好像真的就和村里邻居坐在一起看皮影戏。</w:t>
        <w:br/>
        <w:t>还有穿着当地服饰敲锣打鼓的表演的“艺术家”，顿时让整个村子热闹了起来。打铁的师傅带着草帽在门前打铁，矜矜业业，实实在在的民间工匠。</w:t>
        <w:br/>
        <w:t>塔尔坡古村是古代城市和民宅的完美结合，是研究古代历史和建筑的活化石，同时透过塔尔坡古村，能够更好地了解晋南文化，在这里可以感受到塔尔坡古村的深厚的历史底蕴，体验道民共生的生活情趣。</w:t>
        <w:br/>
        <w:t>吃过早餐之后便来到了乘坐2号缆车的地方，乘坐2号缆车再走一段路程便可以到祖师顶了。</w:t>
        <w:br/>
        <w:t>在缆车上看见的风景与走在路上不同，缆车徐徐爬升，看到的风景也越来越美~</w:t>
        <w:br/>
        <w:t>这几天一直都有爬山的路程，虽然的确有些劳累，但是还是很期待山上的风景。历经辛苦，终于来到了祖师顶。</w:t>
        <w:br/>
        <w:t>祖师顶位于神龙岭第二高峰上，海拔1330米。上接玉皇顶，下连三天门。祖师顶是祖师修炼的顶峰，祖师在此修炼，达到了最高境界，蜕化成仙。传说，当年祖师正在这里梳头，一妙龄女子以柔情百态取悦祖师，要为他梳头。</w:t>
        <w:br/>
        <w:t>后来那祖师和女子都纵身跳下悬崖，一死了之。后来人们为了纪念祖师成仙修成祖师殿，此地群山环绕、风光无限，游客登阶而上，虔诚拜谒祖师，便可成仙。</w:t>
        <w:br/>
        <w:t>沿着台阶一步一步往上爬，就可以看到真武大帝了。台阶一共有三十五阶，这刚好代表了道教中的三十六重天，台阶涉及的坡度比较高，大概75度，爬上去的姿态好像是跪着上去的一样，这样才能显示出对祖师的虔诚。</w:t>
        <w:br/>
        <w:t>台阶两边有缠着红布的铁链，朝拜者可以借助铁链登上祖师殿。人同样拥有此意的是五台山的</w:t>
        <w:br/>
        <w:t>佛光寺</w:t>
        <w:br/>
        <w:t>，去往佛光寺的的台阶也是极其陡峭，和此处不谋而合。</w:t>
        <w:br/>
        <w:t>祖师殿长为7.34米，宽为4.65米，高15米，下半部分是宋元八卦攒顶的无梁殿，上半部分为重檐十字歇山顶式建筑。门上的红漆掉落了许多，它见证了祖师殿在历经风风雨雨后仍然屹立不倒。</w:t>
        <w:br/>
        <w:t>离开祖师殿，分别经过三天门、二天门、一天门去往玉莲洞。三天门有一特色之处在于，其内步步高升梯，共有99阶，寓意爱情长长久久，另一就是登天梯，越是陡峭越艰难，越是艰难越是激励人心。</w:t>
        <w:br/>
        <w:t>二天门是一座歇山顶建筑，前后为通道，两侧供奉着四大天王，俗称“四大金刚”。分别是东方“持国天王”、南方“增长天王”、西方“光目天王”，及北方“多闻天王”，民间称其为“风调雨顺”。</w:t>
        <w:br/>
        <w:t>登上天梯就是一天门，也相当于天庭中的南天门。一天门门口，有两块突兀的巨石上，分别站着一尊一米多高的铁神像，威武而高大，而这正是把守天仙界的大将，道教称为----巨灵神。通往一天门的路特别陡峭，要攀爬一些角度很高的阶梯才能到达一天门。</w:t>
        <w:br/>
        <w:t>从祖师顶一路下山后来到玉莲洞，玉莲洞原名“肝花洞”。但实则无洞，只是一面悬崖，悬崖高数百米，典型喀斯特地貌，主要成分为石灰岩，石灰岩经水冲刷，经年累月，滴成倒垂的天然莲花，所以称之为“玉莲洞”。</w:t>
        <w:br/>
        <w:t>玉莲洞始建于元代，后来邱机处在这里创建了全真教龙门派，因此玉莲洞成为了全真教龙门派的发源地。玉莲洞依然保留着两通石碑，上面记载着龙门派创立的史料。</w:t>
        <w:br/>
        <w:t>让人很惊讶的是，这些道观竟然修在悬崖之下。道路比较狭窄，亭台楼阁是由石头建造成的，条件比较艰苦。这种依托地形而建的建筑，再一次彰显了祖先的智慧。</w:t>
        <w:br/>
        <w:t>玉莲洞内有三清殿和丘祖殿，三清殿是一座木石结构的悬山顶建筑。在房檐下，挂着火红的灯笼，门口插着不知名的旗子，随处可见“道法自然”的经幡在风里飘动。</w:t>
        <w:br/>
        <w:t>在欣赏完玉莲洞之后，我们开始了下山的路程。之后，我们到达了神仙峪。</w:t>
        <w:br/>
        <w:t>神仙峪，山清水秀，全植被覆盖，环境优美，属风水宝地，是一个自然的“天然氧吧”。</w:t>
        <w:br/>
        <w:t>此处溪水潺潺，山清水秀，真武大帝觉得这里是块风水宝地，于是在此处修炼，等到他成仙以后，老百姓便将此地称为“神仙峪”。</w:t>
        <w:br/>
        <w:t>作为一个在南方长大的孩子，真的实在太喜欢这里了。空气中的湿度让我想起了江南水乡细雨绵绵的时节，空气中的每一滴水珠都在滋润着每一寸皮肤，感到非常的放松、自在。</w:t>
        <w:br/>
        <w:t>还有从山中流淌而出的“神泉”，在这炎炎夏日，喝上一口甘甜的清泉水，实在爽~这泉水水质特别清澈，并且含有丰富的养生和疗身健体元素，对人体百利而无一害。</w:t>
        <w:br/>
        <w:t>还有在“神泉”中飘荡在空气中的水雾，让我想起了江西庐山中的“</w:t>
        <w:br/>
        <w:t>五老峰</w:t>
        <w:br/>
        <w:t>”，阵阵云雾在头顶飘过，实在让人感到舒适。</w:t>
        <w:br/>
        <w:t>这里的水雾呈乳白状，肉眼可见，因为是在山涧之中，所以并无大风，这水雾也不会被吹得分散。溪涧两旁的树枝特别的青翠，叶子上都是一滴滴水。</w:t>
        <w:br/>
        <w:t>“天然氧吧”是当之无愧的，除了湿度特别高，这里含氧成分也很高，源源不断的泉水让绿树们得以汲取足够的水分，并且光合作用之后产出人类最需要的氧气。</w:t>
        <w:br/>
        <w:t>清泉水真的很甜很甜，想要装上一瓶放在冰箱里冷藏哈哈哈。虽然不想离开，但是还是要离开。我们一行人依依不舍的离开神仙峪，向八宝宫出发。</w:t>
        <w:br/>
        <w:t>八宝宫，始建于清初，是儒、道、佛三教合一的殿堂，由华山派二十三世和龙门派二十四世合资所建，因建时五龙宫向八宝宫分配八个元宝，遂得名“八宝宫”。</w:t>
        <w:br/>
        <w:t>八宝宫又因其地处云丘山后，创建 时间晚于五龙宫而俗称后宫。有五层依山殿堂，始建于明朝嘉靖十年。此宫始祖高本质，原系五龙宫真人，初徒此，传仁义礼智信嘉祥宗八代。1938年10月被日寇纵火焚毁，1998年复修三祖殿。</w:t>
        <w:br/>
        <w:t>八宝宫共有五层，第一层中间为三祖殿，两边是药王殿、救苦天尊殿，第二层为</w:t>
        <w:br/>
        <w:t>圣母殿</w:t>
        <w:br/>
        <w:t>，第三层为祖师殿，第四层为玉皇殿，第五层为三清殿。</w:t>
        <w:br/>
        <w:t>八宝宫也是晋南求子最灵宝地，“摸娃娃”祈福姻缘，保佑家族永续、生育绵长，很多游客都会带着祈求多子多福的愿望来到这里。</w:t>
        <w:br/>
        <w:t>从第一层到第五层，每一层都有自己的建筑特色，每一层前面都有可供烧香的烧香殿。从上往下看，五层宫殿整齐有序的矗立在云丘山上，周边是郁郁葱葱的树林，在这一片森林中，八宝宫格外显眼。</w:t>
        <w:br/>
        <w:t>接下来我们又去体验了两项特别惊险刺激的活动，那就是蹦极和空中飞人。</w:t>
        <w:br/>
        <w:t>云丘山蹦极塔从地面到它的最高点总高度为46米，是山西第一高极限挑战项目。150元/人次。云丘山空中飞人高度达35米，空中飞人价格：60元/人次。</w:t>
        <w:br/>
        <w:t>蹦极项目背后是一些陡峭的石头，前面是云丘山秀丽的风景，脚下是清澈的湖水，体验者从41米高的跳台调下，在短短的3秒的时间里，以以时速50公里急速跃下，这种感觉是极其刺激，极其有成就感的。</w:t>
        <w:br/>
        <w:t>体验空中飞人时，当整个人依靠一根绳索悬浮在空中时，那种因为地球重力失重的感觉实在是心惊肉跳！！很多体验者都吓得眼睛不敢睁，整个过程都是闭着眼体验完得。玩这种惊险刺激的项目一定要注意安全哦~</w:t>
        <w:br/>
        <w:t>离开八宝宫后，不知不觉已经天黑了，走在云丘山中，感到特别的惬意。这时天已经黑了，而我们的狂欢之夜才刚刚开始。</w:t>
        <w:br/>
        <w:t>在我们住宿的康家坪古村此刻正上演着一个传统名俗——山西特色打野火。它源于上古的燎祭，也叫旺火，古代人对火特别的崇拜，把火当成心中的神。</w:t>
        <w:br/>
        <w:t>同时还有人表演云丘花鼓，唱民歌表演。当火焰快燃尽的时候，人们开始跳火，只有男人跳，寓意用旺火烧去男人辛苦一年的累和哭，保证在新的一年里平安吉祥。</w:t>
        <w:br/>
        <w:t>打野火就是在院落中央，将一些利于燃烧的树枝干柴堆积在一起，然后将其点燃，火烧的很旺，照的院子通红通红，男人穿着传统的服饰跳野火，一个接一个跳野火，跳过来跳过去，要跳三次，这些传统的技艺和民俗深深的感染着我。</w:t>
        <w:br/>
        <w:t>作为一名男人，这种活动我是一定会参与进去的，融入到当地习俗之中，更能深刻的体验到当地的风土人情。</w:t>
        <w:br/>
        <w:t>观赏玩打野火之后，肚子已经饿了~我们这回要自助烧烤了！烧烤我爱吃的的是鸡翅、脆骨、青椒、面筋等等，一起烧烤，一起吃，相放多少调料自己加~简直太幸福了。吃完了还可以去康家坪KTV高歌几曲，虽然五音不全，但无所谓啊，只要尽兴就可以，做自己的歌手~</w:t>
        <w:br/>
        <w:t>Day4：返程</w:t>
        <w:br/>
        <w:t>清晨起床之后，便要踏上回家的路了。虽然在这里只有三天，但是每一天都很充实，每一天都有新的体验。以后我无论走到哪里，无论时光如何流转，我的身体和心灵都将回归土地。</w:t>
        <w:br/>
        <w:t>云丘山，任千万年时光荏苒，这里依然静净如初。就像天上的云，自在简纯、内涵丰厚；亦如山里的人，在简朴的外表下有着丰富的故事。</w:t>
        <w:br/>
        <w:t>【关于交通】</w:t>
        <w:br/>
        <w:t>云丘山，位于山西省临汾市乡宁县，地处吕梁山与汾渭地堑交汇处，交通可谓是四通八达，非常方便。</w:t>
        <w:br/>
        <w:t>其中离云丘山最近的高铁站是</w:t>
        <w:br/>
        <w:t>侯马西站</w:t>
        <w:br/>
        <w:t>，最近的机场是山西</w:t>
        <w:br/>
        <w:t>运城关公机场</w:t>
        <w:br/>
        <w:t>和临汾乔李机场，其中山西运城关公机场距离云丘山90多公里，目前通航国内外四十多个城市，开车两个小时便可到达。临汾乔李机场距离</w:t>
        <w:br/>
        <w:t>云丘山景区</w:t>
        <w:br/>
        <w:t>约100公里，目前机场通航国内十余个城市。如果是侯马西站，40分钟便可到达云丘山。</w:t>
        <w:br/>
        <w:t>自驾</w:t>
        <w:br/>
        <w:t>1、临汾方向</w:t>
        <w:br/>
        <w:t>临汾口上高速（</w:t>
        <w:br/>
        <w:t>运城</w:t>
        <w:br/>
        <w:t>方向）——大运高速</w:t>
        <w:br/>
        <w:t>河津</w:t>
        <w:br/>
        <w:t>、西安方向上侯禹高速——</w:t>
        <w:br/>
        <w:t>稷山</w:t>
        <w:br/>
        <w:t>口下，延路标指示牌行驶20公里即到</w:t>
        <w:br/>
        <w:t>2、运城方向</w:t>
        <w:br/>
        <w:t>运城口上高速（临汾方向）——大运高速河津、西安方向上侯禹高速——稷山口下，延路标指示牌行驶20公里即到</w:t>
        <w:br/>
        <w:t>3、</w:t>
        <w:br/>
        <w:t>太原</w:t>
        <w:br/>
        <w:t>方向</w:t>
        <w:br/>
        <w:t>太原口上高速（绕城高速）——大运高速（临汾、运城方向）——大运</w:t>
        <w:br/>
        <w:t>【摄影器材】</w:t>
        <w:br/>
        <w:t>手机：iPhone6s</w:t>
        <w:br/>
        <w:t>相机：佳能6D（佳能16-35/2.8、腾龙24-70/2.8、佳能50/1.4）</w:t>
        <w:br/>
        <w:t>修图软件：Photoshop、Lightroom</w:t>
        <w:br/>
        <w:t>视频软件：Premiere、After Effects</w:t>
        <w:br/>
        <w:t>其他器材：便携三脚架、手机延时支架、视频拍摄稳定器、苹果笔记本、移动硬盘、读卡器、SD卡、充电器等</w:t>
        <w:br/>
        <w:t>【作者简介】</w:t>
        <w:br/>
        <w:t>微博:@奔跑的小东东，@旅行走天下</w:t>
        <w:br/>
        <w:t>微信：932056997</w:t>
        <w:br/>
        <w:t>公众号：奔跑的小东东（zxd18166041208）</w:t>
        <w:br/>
        <w:t>我的旅行足迹：</w:t>
        <w:br/>
        <w:t>国内：北京，上海，重庆，吉林，河北，河南，山西，安徽，湖南，湖北，陕西，浙江，江苏，广东，海南，四川，云南，青海，西藏，内蒙古等省市。</w:t>
        <w:br/>
        <w:t>国外：韩国、日本、泰国、柬埔寨、马来西亚、越南等。</w:t>
      </w:r>
    </w:p>
    <w:p>
      <w:r>
        <w:t>评论：</w:t>
        <w:br/>
        <w:t>1.写的老用心的呀，看了你的文章我也不能偷懒，下次也写一篇记录下我的旅行！</w:t>
        <w:br/>
        <w:t>2.相信楼主再po上几张美图，一定会更棒</w:t>
      </w:r>
    </w:p>
    <w:p>
      <w:pPr>
        <w:pStyle w:val="Heading2"/>
      </w:pPr>
      <w:r>
        <w:t>315.任千万年时光荏苒，我依然在云丘山等你！</w:t>
      </w:r>
    </w:p>
    <w:p>
      <w:r>
        <w:t>https://you.ctrip.com/travels/shanxi100056/3712637.html</w:t>
      </w:r>
    </w:p>
    <w:p>
      <w:r>
        <w:t>来源：携程</w:t>
      </w:r>
    </w:p>
    <w:p>
      <w:r>
        <w:t>发表时间：2018-8-4</w:t>
      </w:r>
    </w:p>
    <w:p>
      <w:r>
        <w:t>天数：4 天</w:t>
      </w:r>
    </w:p>
    <w:p>
      <w:r>
        <w:t>游玩时间：6 月</w:t>
      </w:r>
    </w:p>
    <w:p>
      <w:r>
        <w:t>人均花费：2000 元</w:t>
      </w:r>
    </w:p>
    <w:p>
      <w:r>
        <w:t>和谁：和朋友</w:t>
      </w:r>
    </w:p>
    <w:p>
      <w:r>
        <w:t>玩法：美食，购物，摄影，自驾，人文，自由行，火车</w:t>
      </w:r>
    </w:p>
    <w:p>
      <w:r>
        <w:t>旅游路线：云丘山，临汾，圣母殿</w:t>
      </w:r>
    </w:p>
    <w:p>
      <w:r>
        <w:t>正文：</w:t>
        <w:br/>
        <w:t>【旅行碎碎念】</w:t>
        <w:br/>
        <w:t>不知不觉，</w:t>
        <w:br/>
        <w:t>已经去过数不清的山山水水。</w:t>
        <w:br/>
        <w:t>有的山，</w:t>
        <w:br/>
        <w:t>爬一次足够了。</w:t>
        <w:br/>
        <w:t>有的水，</w:t>
        <w:br/>
        <w:t>玩过一次就累了。</w:t>
        <w:br/>
        <w:t>但有的山会让你特别难忘。</w:t>
        <w:br/>
        <w:t>比如</w:t>
        <w:br/>
        <w:t>云丘山</w:t>
        <w:br/>
        <w:t>，</w:t>
        <w:br/>
        <w:t>任千万年时光荏苒，</w:t>
        <w:br/>
        <w:t>这里依然静净如初，</w:t>
        <w:br/>
        <w:t>就像天上的云，</w:t>
        <w:br/>
        <w:t>自在简纯、内涵丰厚；</w:t>
        <w:br/>
        <w:t>亦如山里的人，</w:t>
        <w:br/>
        <w:t>在简朴的外表下有着丰富的故事。</w:t>
        <w:br/>
        <w:t>如果有时间就来看看，让身体、心灵回归初处吧！</w:t>
        <w:br/>
        <w:t>【预告片】</w:t>
        <w:br/>
        <w:t>云丘山，中华农耕文明发源地之一，中和文化非遗传承地，晋南根祖旅游核心景区。位于山西省</w:t>
        <w:br/>
        <w:t>临汾</w:t>
        <w:br/>
        <w:t>市</w:t>
        <w:br/>
        <w:t>乡宁</w:t>
        <w:br/>
        <w:t>县，地处吕梁山与汾渭地堑交汇处。</w:t>
        <w:br/>
        <w:t>云丘山峰岭叠翠，景色秀丽，素有“姑射最秀峰巅”、“河汾第一名胜”的美誉。崇山、险峰、奇石、飞瀑、沟堑、清泉、溪流应有尽有，拥有国内最大规模的自然冰洞、风洞群，和国内最大面积的天然红叶景观。《乡宁县志》这样描绘云丘山：春树葱茏，夏林苍翠、秋风丹染、冬松傲雪，四时山花吐香，常年流水潺潺。</w:t>
        <w:br/>
        <w:t>云丘山生态环境极佳，森林覆盖率高达89%，负氧离子含量高达25000个/cm。云丘山古称‘昆仑’、‘北顶’，地处河汾文明核心圈层，是中华文明的起源地，素有“华夏年轮”之美誉。</w:t>
        <w:br/>
        <w:t>云丘山的道教文化兴盛，殿宇、洞观为数众多，是全真教龙门派开山祖庭，有“北云丘、南武当”之称。云丘山道教文化与云丘书院，多宝灵岩禅寺所代表的儒释文化相融相生，和谐共存。</w:t>
        <w:br/>
        <w:t>云丘山完整保存有11座千年古村落，是罕见的晋南窑洞建筑古村镇群落。塔尔坡（原名“榻耳坡”）古村有2500多年的历史，因老子李耳曾下榻于此而得名，凭借其悠久的历史和深厚的文化底蕴入选《中国传统村落保护名录》。</w:t>
        <w:br/>
        <w:t>【行程路线】</w:t>
        <w:br/>
        <w:t>Day1：</w:t>
        <w:br/>
        <w:t>1、五龙宫（感受云丘山道教文化、中和文化）</w:t>
        <w:br/>
        <w:t>2、商业街主题街区——艺术通道（介绍艺术字体“逍遥游”，介绍云丘山景区的历史）</w:t>
        <w:br/>
        <w:t>3、云丘山第三届音乐节</w:t>
        <w:br/>
        <w:t>Day2：</w:t>
        <w:br/>
        <w:t>1、圣母崖（欣赏自然景观及祈福文化）</w:t>
        <w:br/>
        <w:t>2、乘坐3号缆车（22分钟，被称为“云丘项链”，全长 1314 米，寓意爱情长久，一生一世情牵一线。）</w:t>
        <w:br/>
        <w:t>3、玉皇顶（云丘山最高峰，祈福圣地）——土地庙</w:t>
        <w:br/>
        <w:t>4、鸳鸯桥（介绍石头和英子的故事）——沿途可以体验（滑翔翼、高空滑索、旱地滑雪等项目）</w:t>
        <w:br/>
        <w:t>5、塔尔坡古村（观看婚俗表演，民间技艺，如皮影戏、打铁、磨豆腐、布老虎。并用餐，云丘水席。感受塔尔坡古村的深厚的历史底蕴，体验道民共生的生活情趣。）</w:t>
        <w:br/>
        <w:t>Day3：</w:t>
        <w:br/>
        <w:t>1、二号缆车——祖师顶（位于神龙岭上，是云丘山第二高峰，海拔1330米。）——三/二/一天门（最秀美风景路线）</w:t>
        <w:br/>
        <w:t>2、玉莲洞（全真教龙门派的发源地）</w:t>
        <w:br/>
        <w:t>3、神仙峪（突出神仙峪的自然环境“天然氧吧”）</w:t>
        <w:br/>
        <w:t>4、八宝宫（感受云丘山道教文化，突出介绍八宝宫是晋南求子最灵宝地，“摸娃娃”祈福姻缘，保佑家族永续、生育绵长。）</w:t>
        <w:br/>
        <w:t>5、蹦极+空中飞人（自由选择体验挑战游乐项目）</w:t>
        <w:br/>
        <w:t>6、体验山西特色打野火民俗（源于上古的燎祭，也叫旺火，古代人对火特别的崇拜，把火当成心中的神。云丘花鼓表演，唱民歌表演。当火焰快燃尽的时候，人们开始跳火，只有男士跳，寓意用旺火烧去男人辛苦一年的累和哭，保证在新的一年里平安吉祥。）</w:t>
        <w:br/>
        <w:t>7、BBQ自助烧烤以及康家坪KTV</w:t>
        <w:br/>
        <w:t>Day4：返程</w:t>
        <w:br/>
        <w:t>【景区开放时间及门票】</w:t>
        <w:br/>
        <w:t>【景区地图以及推荐路线】</w:t>
        <w:br/>
        <w:t>Day1：五龙宫-商业街主题街区——艺术通道-云丘山第三届音乐节</w:t>
        <w:br/>
        <w:t>【游五龙圣地，感受千年道教文化】</w:t>
        <w:br/>
        <w:t>五龙宫是云丘山最古老的道观，那它与武当山到底有什么区别呢？在好奇心的驱使下，云丘山的首站就放在了五龙宫。</w:t>
        <w:br/>
        <w:t>相传当年真武大帝在此得道成仙，在五条龙的簇拥下直升天际。道家的五龙宫最早可以追溯到隋唐时期，明清时期的香火仍然旺盛。只是多灾多难的五龙宫在抗日战争时期被日寇付之一炬，我们现在看到的五龙宫是1998完工的。</w:t>
        <w:br/>
        <w:t>经过中和广场沿着石梯拾阶而上，不一会儿我就看到一组器宇不凡的庙殿建筑群。石块在庙宇的建筑中看起来非常的显眼，既有道家的建筑风格也尽显道教文化的底蕴。五层建筑从下而上层层叠叠的展现在我的眼前，宫殿依山势而建，层次感分明，单看这一组建筑仿佛是到了立体城市重庆一般。</w:t>
        <w:br/>
        <w:t>五层建筑中每一层都供奉着不同的神，有人人喜欢的财神爷，重情重义的关二爷，道教三位至高神三清，但真武大帝始终是主角。五龙捧圣殿就是专门为真武大帝修建的，真武顶前的蛇龟相交造型就是传说中真武大帝的侍从龟蛇二将，他们与真武大帝一同保卫人间风调雨顺。当地更是流传着摸它就可以消灾祈福的故事，还说你哪里疼就摸哪个部位这样就可以好了，当时我们几个朋友也跟了一下风。</w:t>
        <w:br/>
        <w:t>这里不仅是纪念真武大帝的场所，更是云丘山庙会的主阵地。每年的农历二月至四月这两个月内附近的百姓都会到这里上香，祈求神灵保佑。而二月十五日的中和节是每年庙会的最高潮，中和节到今天已经有四百年的历史了。中和节是上古时期对生殖崇拜的祭祀演变而来的，如今的云丘山中和节已经被列入国家级非物质文化遗产了，只是这次非常遗憾没有赶上一年一度的盛典。</w:t>
        <w:br/>
        <w:t>走在五龙宫中看着斑驳的墙面，还可以感受到它的沧桑。看着脱落的墙皮我感觉有点破败，但是转念一想这不正是历史走过的痕迹吗？在脱落的墙皮前树立着两个功德碑，记录着人们与五龙宫的深情厚谊。</w:t>
        <w:br/>
        <w:t>站在五龙宫向外看，四周群山环绕，这个视角一定要拍几张仙气十足的照片。因为升腾起来的雾气将这里烘托出了仙境一般的气氛，若隐若现的山头成了这里的装饰品。我静静的感受着道教文化，享受着这一刻的静谧。</w:t>
        <w:br/>
        <w:t>写有“五龙宫”三字的石头也给我留下了深刻的印象，有点椭圆形的石头让我联想到这里的五龙簇拥着真武大帝成仙的故事。我在心里暗暗的想，这块石头会不会是上古时期留下的龙蛋呢？</w:t>
        <w:br/>
        <w:t>【探索云丘山别样的艺术通道】</w:t>
        <w:br/>
        <w:t>五龙宫游玩结束以后乘兴来到商业街主题街区——艺术通道，在入口处看着远处云雾缭绕的群山，我感觉自己是进入了仙境一般。因为它隐藏在崇山峻岭之间所以多了一份宁静，而崇山峻岭则因为它多了一份生活气息。</w:t>
        <w:br/>
        <w:t>入口处的大牌子上印着奔跑的人与音乐的符号，新潮范十足，而周围古色古香的灰色建筑则带来一丝古典美，二者相映成趣。光顾着拍照没有看脚下，小伙伴的一句感叹吸引了我的注意。脚下的石板七零八落的镶嵌在地面上，看起来没有丝毫的章法，但是拼成一个整体却显的非常和谐，还带着艺术的气息。</w:t>
        <w:br/>
        <w:t>街道上云丘山的各种特色物品琳琅满目，木制而厚重的桌子配上云丘山淳朴善良的人尽显田园风情。桌子上摆放着各种农产品，茶壶中的金色小麦、塑料袋中的农家玉米、小米还有包装好的柿饼，这一切都让我真真切切的感受到了农家丰收的喜悦。</w:t>
        <w:br/>
        <w:t>最让我喜爱的是那色彩艳丽的手工品，走近看我才发现原来是用面蒸制而成的。穿着鲜艳的妇女看起来惟妙惟肖，其他形象的手工品也非常的逼真。我不禁感叹起来，真是应了那句老话“高手在民间”。此刻，我赶紧拿出手机记录下这个充满艺术感的画面。</w:t>
        <w:br/>
        <w:t>在这个充满农家幸福感的艺术通道，总是给我意外的惊喜，没想到这里居然还隐藏着书画气息。意境悠远的中国山水画静静的挂在墙上，引人无限遐思。毛笔书法给我的第一感觉是非常的柔美，像是无骨的柳枝一样随风飘荡。</w:t>
        <w:br/>
        <w:t>用艺术字体写成的《逍遥游》给我极大的感触，《逍遥游》的奇幻气息配上艺术字体的无穷变化，让我觉得像是武林高手看珍珑棋局一样，深深的被吸引总想参透它的奥妙，却总是无法逃脱它的束缚。</w:t>
        <w:br/>
        <w:t>整个艺术通道被蓝天白云覆盖，大地上的幽静与天空中的蔚蓝相映成趣，又构成了一幅颇有意境的山水画，而且超出了屋中所有中国山水画的境界。</w:t>
        <w:br/>
        <w:t>走出艺术通道，又想起了检票口处的五谷与大红造型的“丰”字，或许艺术街就是想给我们最真实的丰收的画面感吧，所以才刻意的将整个景区与天地合奏，与五谷合鸣，弹出高山流水的乐曲。</w:t>
        <w:br/>
        <w:t>【高山流水觅知音——云丘山第三届音乐节】</w:t>
        <w:br/>
        <w:t>云丘山第三届音乐节在19：30准时开幕，舞台前人头攒动。还未开场时灯光音效就已经展示起了自己的魔力，灯光变化无穷，音效带来开场前的喧嚣。</w:t>
        <w:br/>
        <w:t>大屏幕上嘻哈风的人像一出来，我就知道露天而建的舞台是明智的选择，今晚注定动力全开。一场俄舞瞬间燃爆全场，摄人心魄的音乐更是动感十足，让我这个平时不爱动的人都不自觉的随着音乐的节拍晃动了起来。</w:t>
        <w:br/>
        <w:t>炸裂的音乐与色彩变幻的灯光中，一群青春靓丽的美少女闪亮登场。简约的红白服装看上去就让我觉得非常的清凉，动感的音乐带来全场的狂嗨。舞台上是活力四射的曼妙舞姿，一套舞蹈如行云流水一般轻快，让我在这个夏季感受到了不一样的清爽。</w:t>
        <w:br/>
        <w:t>舞台上的火热演出带动了舞台下的人群，人们跟随着音乐挥动着双臂。仔细看，我居然从人群中看到了上了年纪的老婆婆。这一刻我不知道是老年人本来就有一颗年轻的心，还是云丘山的音乐节感染了他们。但是我知道这一刻改变了我对老年人的看法，谁说老人就该在广场舞上寻找欢乐？</w:t>
        <w:br/>
        <w:t>舞台上的美女小姐姐看上去肉嘟嘟的，让我觉得非常可爱。明明可以靠颜值吃饭，没想到一开口我就想给她跪了，没想到歌喉与颜值成正比。清纯可爱的小姐姐一颦一笑都在我心间留下深深的印记，严肃起来唱歌的样子让我有了恋爱的感觉。</w:t>
        <w:br/>
        <w:t>弹吉他的小哥哥帅帅的，唱起歌来很是有型。戴着眼镜看上去很是斯文，吉他声更是显示着他的才华。</w:t>
        <w:br/>
        <w:t>舞台上的火热带动着舞台下的气氛，歌手一下舞台就引起了人们的欢呼。在人们的簇拥下他们大方的与每一个想要合影的人一起拍照。互动的气氛给这个盛夏彻底的降了温度，每一个脸上都洋溢着幸福的笑容。</w:t>
        <w:br/>
        <w:t>露天而建的舞台给了音乐响彻环宇的机会，而成功的背后少不了工作人员的辛勤付出。蹲在舞台对面高高的手脚架上掌控着灯光的工作人员一直默默的守候在那里，给我们的狂欢带来亮度。</w:t>
        <w:br/>
        <w:t>还有摄像大哥一丝不苟的工作，将我们音乐盛宴的每一个欢乐时刻都记录下来。苍穹之下，夏日之时，用音乐感天动地，用美景降温消暑。</w:t>
        <w:br/>
        <w:t>云丘山音乐节不光有动感还有冻感，给我的夏季一日清凉。</w:t>
        <w:br/>
        <w:t>Day2：圣母崖-玉皇顶-鸳鸯桥-塔尔坡古村</w:t>
        <w:br/>
        <w:t>【爱情就该朝朝暮暮——圣母崖】</w:t>
        <w:br/>
        <w:t>在这个浮躁的社会不知道每天有多少人在经历悲欢离合，我总是向往一份守得住的爱情，希望和我爱的人可以在老了以后相互依偎着数数皱纹，张开没有牙的嘴吹每一次生日蜡烛。所以今天的第一站我选择了爱情的圣地——圣母崖，去那里定下一生一世的约定。</w:t>
        <w:br/>
        <w:t>圣母崖被当地的百姓称为“窟窿崖”，又因为云丘山是上古时期的昆仑山，相传为西王母居住的地方所以又被叫做“王母崖”。它的形成更具有传奇色彩，传说西王母下山了解人间疾苦，见此处悬泉飞瀑声势非凡，又见绝壁怪柏不同寻常便在此停留休息，起身时形成此洞，更是四季流水不断。</w:t>
        <w:br/>
        <w:t>圣母崖在悬崖峭壁之上，远远望去极像女阴，也因为这个原因此洞形成之后成了人们祈福的圣地。久婚不育的妇女在此许愿之后，不久就可以怀孕生子，非常的灵验，因此每年到这里的人络绎不绝。</w:t>
        <w:br/>
        <w:t>日光穿过洞口射进洞中，使洞内明亮起来，仿佛有了豁然开朗的感觉。我看着苍翠的山林，听着潺潺流水，在这个夏季少了高温的蒸烤，多了绿荫的遮蔽，让我凉爽异常。</w:t>
        <w:br/>
        <w:t>看着如雪一般白的流水慢慢走远，直到消失在茂盛的丛林之中；弯弯曲曲的小径如蛇形一般通向远处。我忍不住的赞叹着大自然的鬼斧神工，就算人类刻意设计这样的景色也无法成行吧？毕竟这里意境远大而又宏伟。</w:t>
        <w:br/>
        <w:t>此刻我赶紧双手合十许下我的诺言，我怕自己的诺言说出来就不灵了，还是默默的留在心底吧。</w:t>
        <w:br/>
        <w:t>到圣母崖来用行动表达爱，用诺言守护爱，你还在等什么？</w:t>
        <w:br/>
        <w:t>坐上被称为“云丘项链”的3号缆车凌空飞跃，让我有一种腾云驾雾的感觉，看着崇山峻岭在眼前唰唰的飞过，更是感叹大自然的神奇。经过22分钟后到达目的地，我原以为这是一条普普通通的缆车，听到讲解才知道这缆车索道全长1314米，寓意爱情天长地久，一生一世情牵一线，是专门为圣母崖而定做的。</w:t>
        <w:br/>
        <w:t>【会当凌绝顶，一览众山小——玉皇顶】</w:t>
        <w:br/>
        <w:t>圣母崖许愿结束后乘坐缆车22分钟到达半山腰，在青石板铺成的阶梯上又走了25分钟终于到达了最高峰玉皇顶。它以海拔1629米的高度在云丘山独领风骚。三叠式建筑的玉皇阁更是站在巨人的肩膀上成就了自己，将整个云丘山都踩在脚下。</w:t>
        <w:br/>
        <w:t>玉皇阁的第一层是道士居住的场所，道士的打扮千百年来没有变化，正如云丘山的道教文化一般。我总以为电视上道士的仙风道骨是假的，今天近距离的看到他们才真正的感觉到了他们身上散发的魅力，和他们交谈更是觉得道法奥妙。</w:t>
        <w:br/>
        <w:t>第二层的星斗殿是一座卷碰硬山顶建筑，供奉着北斗七星与南斗六星，南斗注生，北斗注死。</w:t>
        <w:br/>
        <w:t>我登上四周用汉白玉围栏围着的第三层，这里供奉着玉皇大帝、日星、月星。我在来之前就知道这里是祈福的圣地，因为这里是云丘山离玉帝最近的地方，在这里许下的心愿玉帝都会默默的记在心中，帮你一一实现。因为这个原因虽然玉皇阁处于最高处，每年仍有无数的人不惧艰险的爬上来，只为了许下自己的心愿。</w:t>
        <w:br/>
        <w:t>站在最高处，我赶紧拿出相机拍照，因为这里的视角真的非常好。整个云丘山都可以收到镜头中，可以定格群山起伏的静态美，尤其是听着悦耳的风铃声，我的疲惫全部随着铃声飘向了远方。</w:t>
        <w:br/>
        <w:t>放下相机，我终于可以静静的看一下整个云丘山了。群山被绿树覆盖着，高低不一的山峰像是起风的海面吹起了浪花一样。看着涌动的云雾仿佛是道家御剑飞行的法术一般，让我看的如痴如醉。</w:t>
        <w:br/>
        <w:t>玉皇阁旁边的土地庙香火旺盛，这里可是人们祭祀的热门。因为土地能生五谷是人类的衣食父母，芸芸众生总是虔诚的祭祀土地神以求得风调雨顺。</w:t>
        <w:br/>
        <w:t>从空中俯瞰玉皇顶，它就是绿色大地中突兀而出的山峰，直冲云霄。而建在山顶之巅的玉皇阁则是大地与上苍之间的信使，沟通着人与神的心灵，或许正是因为这样它才会灵验无比从而成为祈福圣地。</w:t>
        <w:br/>
        <w:t>蜿蜒曲折的小路隐藏在茂盛的树木之中，时隐时现，再配上这里漂浮在脚底的云雾，仿佛是梦幻一般。我竟然不自觉的开始幻想起自己成仙的场景，邱云山的魔力一下让我完成了从人到神的蜕变。不，应该说是道家文化洗涤了我的心灵。</w:t>
        <w:br/>
        <w:t>【比翼双飞在人间——鸳鸯桥】</w:t>
        <w:br/>
        <w:t>玉皇顶下来之后，就来到了云丘山最浪漫的地方——鸳鸯桥。鸳鸯桥横亘在神塔和圣母洞之间，远远望去似飞龙从峡谷中飞起，看似一座桥，如今不光是观光旅游的好去处，还承载着美丽的爱情故事，在当地的百姓中口口相传。</w:t>
        <w:br/>
        <w:t>相传从前有一个男子叫石头非常憨厚善良，但是因为长得比较丑一直没有找到老婆。但是他坚信自己的内在美一定会帮他找到自己如意的妻子，所以他每年都会准时的参加“鞭杆挑花篮”活动。可是每次他都无法收到女子的花篮，也就一直没有找到自己心爱的姑娘。</w:t>
        <w:br/>
        <w:t>有一次他又精心准备然后去参加“鞭杆挑花篮”活动，在路上碰到一个饿的奄奄一息且衣衫褴褛的姑娘。善良的内心促使他将自己随身携带的干粮与水全拿出来救了她，然后自己忍着饥饿去参加活动，果然还是像往年一样他又带着失望回来了。</w:t>
        <w:br/>
        <w:t>在路上他碰到了自己救的那位姑娘，只是此时她变得花容月貌了。姑娘告诉石头自己叫英子，刚才只是在试探他。现在自己已经得到了答案，石头就是自己要找的那个心地善良的夫君。</w:t>
        <w:br/>
        <w:t>二人结婚以后整体花田月下好不幸福，只是几年过去了就是没有孩子。于是二人就虔诚的祭拜神塔，并到圣母洞许愿，回家不久二人就迎来了第一个儿子。之后英子不断生子，他们家中人丁兴旺。</w:t>
        <w:br/>
        <w:t>二人非常的感谢神塔与圣母洞，每年都会准时去云丘山上祭拜。有一年石头独自一人在祭拜完神塔后想要绕近路去圣母洞祭拜，于是就攀着藤蔓向对面的圣母洞前进。一个不小心跌落悬崖，幸好被柏树挂住没有摔下去。</w:t>
        <w:br/>
        <w:t>英子在家心急如坟的等着石头回来，一直没见他回来。所以就赶紧叫自己的亲戚朋友帮忙寻找，大家找了五天也没找到，都劝英子放弃。可是她仍然坚持，到第七天英子终于发现了石头，找人把石头抬回家。</w:t>
        <w:br/>
        <w:t>他们有感于神仙保佑才没有把石头摔死，所以二人就用山中的藤蔓花了三年时间编了一座桥，连通了神塔与圣母洞。到这里祈福烧香的人都从这里过，每一对情侣都的到了幸福的生活，所以这个桥被人们叫做鸳鸯桥。</w:t>
        <w:br/>
        <w:t>后来随着人们环保意识的下降，大量砍伐树木导致藤蔓消失，桥也没了。如今，还在鸳鸯桥再次重生，更是吸引了无数的游人到这里祈福想要得到幸福美满的爱情。</w:t>
        <w:br/>
        <w:t>鸳鸯桥不仅有浪漫的爱情，更有着崇山峻岭的陪伴显得更加的雄伟壮观。</w:t>
        <w:br/>
        <w:t>在去塔尔坡古村途中我还顺便玩了旱地滑雪，七彩的滑道像波浪一样向外延伸。从滑道上滑下去，我感觉自己想坐船行驶在波涛翻滚的大海中一样，跌宕起伏的。</w:t>
        <w:br/>
        <w:t>【徜徉于文化的长河，体验塔尔坡古村的韵味】</w:t>
        <w:br/>
        <w:t>对于热爱中国古文化的我来说，每一处古迹都是我向往的美景，而我对古镇更是有着深深的执念。依稀记得，我曾经在江南的雨天寻找徐志摩诗中撑着油纸伞的姑娘，在绍兴沈园中寻找陆游与唐琬的爱情踪迹。但是看惯了南方温婉如诗的园林式古镇，在云丘山忽然看到北方的塔尔坡古村，真的给了我别样的惊喜。</w:t>
        <w:br/>
        <w:t>一走进塔尔坡古村给我的第一感觉就是厚重，这里的建筑虽然低矮，但是基本都是用石块建造而成的，再加上点缀其间的红灯笼，既充满了历史的厚重感又带着喜庆的气氛，我想这也是北方人粗犷个性与追求幸福生活的表现吧！</w:t>
        <w:br/>
        <w:t>走进“村长家”可以了解到塔尔坡古村的前世今生，原来这个小小的古村已经有了2500年的历史，更因老子曾在此卧榻而得名。后来道家修行者闻风而至，使这里逐渐成为了道家的圣地，也使这里充满了道民共生的生活情趣。</w:t>
        <w:br/>
        <w:t>塔尔坡古村中的婚俗院向人们讲述着本地的婚俗文化，“父母之命，媒妁之言”的习俗仍然历历在目。定、聘、嫁、娶还在承袭着古老的“六礼”程序，“六礼”指的是问名、订婚、换帖、通辰、纳聘、迎亲，这些都被完整的保留了下来。</w:t>
        <w:br/>
        <w:t>坐上大花轿体验一下做新娘子的感觉，真是爽的不要不要的。坐轿子不仅左右摇晃，还上下颠簸。我以前就听我的曾祖母给我讲过她们那个年代结婚还是坐轿子，轿夫还会故意摇晃轿子，就是想听听新娘子的声音，以此稍微缓解行路的无聊。</w:t>
        <w:br/>
        <w:t>这个2500多年的古老村落孕育了丰富的民间技艺，打铁还需自身硬的铁匠铺，充满文化底蕴的皮影戏，古老的传统手工技艺磨豆腐，一针一线缝出来的布老虎等古老工艺在这里还在熠熠生辉。</w:t>
        <w:br/>
        <w:t>屋子里还是当年窑洞的样子，只是装饰明快简洁了许多。彩绘脸谱、精美瓷器等物品都放在屋子里静静的供游人欣赏。</w:t>
        <w:br/>
        <w:t>游览结束后在小吃院体验了这里著名的云丘水席，水席在传承古老技艺的基础上又添加了现代烹饪技巧，使水席既有乡村田园的美味，又符合现代人的饮食，到这里不能错过。</w:t>
        <w:br/>
        <w:t>道民共生的情趣更是为这个古村增添了人与人之间的温馨气息，使得古村不光景美而且人情味更值得珍惜。</w:t>
        <w:br/>
        <w:t>俯视大地看着青山绿水中若隐若现的古村，我觉得这才是真正的桃花源。</w:t>
        <w:br/>
        <w:t>没有人世的繁杂，没有空气的污染，有的是古村落的质朴，百姓的淳朴，更重要的是道家文化所滋润出来的道民共生的深情厚谊。</w:t>
        <w:br/>
        <w:t>Day3：祖师顶-玉莲洞-神仙峪-八宝宫-蹦极空中飞人-山西特色打野火民俗-康家坪KTV</w:t>
        <w:br/>
        <w:t>不得不说出门旅行住的一定要舒服，这样才能让旅游的激情一直保持下去。在酒店休息一晚后我再次精力充沛，这次我想体验一下山间穿梭的感觉，感受一下云丘山最秀美的风景路线到底是什么样的。于是，我决定今天的第一站就是乘坐二号缆车尽览一路美景。</w:t>
        <w:br/>
        <w:t>远远望去缆车挂在索道上就像是五颜六色的灯笼一般，这灯笼却与别处的不同因为它们沿着索道行驶起来的时候充满了动态的美。</w:t>
        <w:br/>
        <w:t>在深山巨谷中穿行的缆车让我如腾云驾雾一般，缆车到达半山腰以后，继续走了几百米就来到了祖师顶，它以1339米的高度夺得了云丘山神龙岭第二高峰的称号。</w:t>
        <w:br/>
        <w:t>它前有汾河弯，后有笔架山，山水相拥，风水极佳，也正是因为这个原因才被真武大帝选为修行场所。35级台阶使得祖师高居第36重天，而75度的台阶更是使我在攀爬的时候想一步一跪一样，听人说这是为了表现有人对祖师的虔诚之心而设计的。</w:t>
        <w:br/>
        <w:t>护佑平安的祖师历来受到人们的尊敬，每一个到这里的游客都会恭恭敬敬的上一炷香，祈祷祖师的保佑。</w:t>
        <w:br/>
        <w:t>站在祖师顶看着通向这里的蜿蜒小路仿佛是盘在山顶的蛇一样，而祖师则像是高居龟背，蛇龟的忠心守护也让我觉得难能可贵。</w:t>
        <w:br/>
        <w:t>结束祖师顶的游玩，来到了三天门，也就是通往祖师顶最后一道关隘，这里供奉着风伯、雨师、雷公、电母寓意着风调雨顺。步步高升梯更是寓意着美好的爱情，它的99级台阶代表了爱情的长长久久，每一对到这里的情侣都会在这里祈祷自己的爱情得到美满的结果。</w:t>
        <w:br/>
        <w:t>继续向前，就来到了二天门，我在这里真真切切的感受到了云海仙境。二天门的歇山顶建筑两侧供奉着四大天王，看起来像是忠于职守的卫士非常严肃。“蓬莱境”更是一语道破这里的美景，在云雾缭绕下它就像是大海中突兀而的仙岛一般。二天门更是传说中八仙相聚的地方，更是为蓬莱境笼罩了一层神话色彩。</w:t>
        <w:br/>
        <w:t>站在一天门处，我看着两边的悬崖峭壁与前路的艰辛心里就放弃了步行，不是我心不诚而是我体力有限。</w:t>
        <w:br/>
        <w:t>一天门前矗立着两尊伸像，有人说神像手中的圆圈象征着云，另一尊伸像手中的宝塔想着丘，完美的告诉了我这座山的名字。</w:t>
        <w:br/>
        <w:t>这里更是云丘古八景之一天门樵唱的发生地。相传古人曾在此砍柴，在绝壁之间谋生非常不易，大家为了互相照应就在此处高歌一曲给同伴报信。悠扬的歌声在大山中飘荡既能够使樵夫们相互呼应，又丰富了祖国的歌唱文化。</w:t>
        <w:br/>
        <w:t>【全真教龙门派圣地——玉莲洞】</w:t>
        <w:br/>
        <w:t>从小我就喜欢看金老爷子的小说，尤其是射雕三部曲中的《射雕英雄传》。敬佩郭靖的舍生取义，喜欢黄蓉的古灵精怪，更是仰慕长春真人邱处机的凛然大义。听说这里的玉莲洞就是当年邱道长的修行之地，带着尊敬一路前行到这里。</w:t>
        <w:br/>
        <w:t>到这里一看，真真实实的使我震惊，一个山洞也没有，只是一面悬崖峭壁凹进去了一部分而已。这里本来也不叫玉莲洞而是“肝花洞”，在邱处机与其弟子孙志坚、吕志忠三人占卜选为修行之地创建全真教龙门派后才改名的。</w:t>
        <w:br/>
        <w:t>我看到在峭壁之上倒悬着的石头像荷花一样感到非常奇怪，因为我自认为看过许多的山，但是从未见过如此形状的奇石，听过讲解后才知道这里是典型的喀斯特地貌，在经年累月的水滴冲洗下才形成了天然莲花。</w:t>
        <w:br/>
        <w:t>这里的建筑绝对可以称得上是奇迹，或许你觉得通往巴蜀的栈道才是奇迹。但是我想说的是巴蜀栈道只是支撑着栈道，但是这里却是支撑着屋子。在陡峭的绝壁上以45度角斜向上支撑着亭子，重量自然不一样，整个寺庙感觉悬空一般。看着这里厚重的石块建筑与山同色，仿佛是天神打造的一样。</w:t>
        <w:br/>
        <w:t>玉莲洞长80米，深20米，高230米的地方可谓是五脏俱全。这里修建了三清殿，用于供奉道教的最高天团。三清殿是一座木石结构的悬山顶建筑，这里历来是人们祈福的圣地，香火旺盛。</w:t>
        <w:br/>
        <w:t>看着功德箱后面从石洞中伸出头来的神仙，我心里有点害怕，不知道为什么他的面相如此可怖。原来是丑陋的神灵在告诉修行人莫要亏心，这或许就是道教精神的坚守吧，不管外界如何都自己监督自己，不让心灵变坏。</w:t>
        <w:br/>
        <w:t>传说这里还有一棵非常神奇的树，紧贴着神龛有从绝壁之中伸展出来。这棵树的神奇之处在于它可以一年是桑树，一年是榆树，同一棵树上结出不同的果实，因而被人们称为“桑榆同株”。</w:t>
        <w:br/>
        <w:t>邱处机的弟子们也做出了不凡的成绩，云丘山玉莲洞、五龙宫等道观都是吕志忠所建。道家的文化也在这里发扬光大，不知道是这里的山水孕育了道家的文化还是道家的文化滋润了这里的山水。</w:t>
        <w:br/>
        <w:t>但是有一点毋庸置疑，那就是我们可以真实的感受到云丘山悠久的历史文化，感受到这里作为道教名山、文化名山、神奇名山的魅力。</w:t>
        <w:br/>
        <w:t>【仙气十足，云雾缭绕——神仙峪】</w:t>
        <w:br/>
        <w:t>欣赏完玉莲洞的建筑接着就来到了云丘山避暑胜地神仙峪，我这种在方形房间里待惯了的人，对于大自然的执念是一般人无法想象的，而神仙峪的自然景观真好符合我心中所想。这里不仅有神秘的神话传说，更有让城里人无法抵抗的自然风情。</w:t>
        <w:br/>
        <w:t>传说当年真武大帝的前身“鲧”四处寻找修行道场，走到此地后便被这里的潺潺流水、习习凉风、鸟语花香所吸引。他就在此地逗留良久，等他修炼成仙以后，当地的百姓为了纪念他便给这里起名为神仙峪。</w:t>
        <w:br/>
        <w:t>刚到这里我就有一种无法言说的感觉，只是觉得自己的呼吸顺畅了许多。与城里污浊的空气相比，这里简直就是天堂。后来听了同行小伙伴的讲解才知道这里是全植被覆盖，氧离子含量极高，是天然的氧吧。怪不得我会有呼吸顺畅的感觉，真想住在这里。</w:t>
        <w:br/>
        <w:t>走进神仙峪一股清凉的风轻轻拍打着脸颊，茂密的树叶将整个太阳挡在外面，偶尔穿过树叶的空隙射在地面上也只是一个个白点而已，丝毫没有了它的神气。</w:t>
        <w:br/>
        <w:t>流水在石头上被摊薄，白的发亮，纯净的像雪一样。欢快的流水声又像是音乐一样的美妙，动静结合的画面成了山水画，这是这画带着一股清爽。</w:t>
        <w:br/>
        <w:t>看到从地上升腾而起的白色水汽，我原来以为是人工造的。当我用皮肤感受到它的点点水珠才知道原来是自然形成的，被仙气簇拥的我有一种飘飘然的错觉，觉得自己马上就要成仙了。平地而起的白色水汽，配上阴凉的树影和潺潺流水，再加上人工装饰的红灯笼，真是意境悠远，田园山水画也不过如此，这时怎能少了拍照？</w:t>
        <w:br/>
        <w:t>我觉得清澈见底的神泉是感受神仙峪清凉的最好地点，这里你可以亲身接触一下山水。这里水的清凉完全是自然所赋予的，用手感受着水仿佛于大自然在沟通一样。</w:t>
        <w:br/>
        <w:t>走在幽静的小路上，听着四周传来的鸟语，我闭着眼感受鸟的欢快与热情。花香慢悠悠的伴着鸟语飘来，它也想为这副美妙的画卷增添一丝色彩。</w:t>
        <w:br/>
        <w:t>神仙峪给我一幅有温度的山水自然画，在这里我觉得自己整个心灵都被放空了。</w:t>
        <w:br/>
        <w:t>【晋南求子最灵地——八宝宫】</w:t>
        <w:br/>
        <w:t>在云丘山给我印象最深的就是遍地的道观，而在众多的道观之中又属八宝宫的香火最为旺盛。这就极大的引起了我的好奇心，为什么都在云丘山其他的道观就没它香火旺盛呢？</w:t>
        <w:br/>
        <w:t>八宝宫始建于清朝时期，集合了儒释道三家的文化而以道家文化最多。因为在修建的时候五龙宫分配给它八个元宝所以有了八宝宫的名字。又因为它在五龙宫的北面且修建时间晚于五龙宫，所以又被称为后宫。</w:t>
        <w:br/>
        <w:t>看着八宝宫五层叠地式的建筑想起了重庆，这里像山城重庆一样充满了立体感。每一层都供奉着不同的神仙，每一个庙宇都有不同的神仙在保佑人们。药王殿是人们进香祈求平安、健康的地方。苦天尊殿是人们进香祈求福禄、无苦无灾的地方。</w:t>
        <w:br/>
        <w:t>圣母殿则是求子的圣地，起初只有十里八乡的乡亲到这里求子。随着八宝宫的名气越来越大，各地到此求子的人便络绎不绝的到来，广州、深圳的人也不远万里到此求子。在得子之后大家都会遵守约定俗成的规矩，带着得到的孩子和全家人到此还愿。</w:t>
        <w:br/>
        <w:t>圣母殿里每年的中和节庙会都会上演一幕幕“摸娃娃”的剧情，并不是专业的演员在演出，而是久婚不育的夫妇用这种方式进行求子。听道长说每年到这里还愿的人数不胜数，他每次看到别人喜得贵子都会都会给予别人衷心的祝福。</w:t>
        <w:br/>
        <w:t>以上帝的视角审视八宝宫可以看到它隐藏在绿树丛中，若隐若现的。如果不是因为它的灰白色与周围的绿色不搭，真的很难找到它。</w:t>
        <w:br/>
        <w:t>走在八宝宫中随处都可以感受到道家的文化，除了仙风道骨的道长还有神秘的各种驱邪神符。</w:t>
        <w:br/>
        <w:t>在不远处还可以花半个小时的时间玩一玩自由挑选挑战项目，空中飞人与蹦极都可以给你带来惊险刺激的体验。</w:t>
        <w:br/>
        <w:t>这里的蹦极不像其他地方那么高，让我这种恐高的人有了尝试的机会。我自告奋勇的上去了，感到上面我往下看的时候就后悔了。老天啊，为什么从下面看不怎么高到了上面往下看会那么高啊！</w:t>
        <w:br/>
        <w:t>双手拉着栏杆说啥也不下去，大家看着我快哭的样子居然都在笑。看到他们笑我就来劲了，居然敢我笑我，说啥我都不认怂。我赶紧平复一下心情，闭上眼，一下被推了下去。听着周围的风声，我真的一直没有睁眼。结束以后又有点懊悔，真该睁开眼看看啊！</w:t>
        <w:br/>
        <w:t>空中飞人说啥都不去了，看着同伴像只小鸟一样飞来飞去真的是羡慕啊！可我只能静静的感受云丘山的道教文化咯。</w:t>
        <w:br/>
        <w:t>【用火烧去旅途的辛劳——打野火民俗】</w:t>
        <w:br/>
        <w:t>故事的结局总是让人深深的留恋，而旅途的结局总是使人身心疲惫，所以我把体验山西特色打野火民俗放在了最后一站，希望用火烧去我一身的疲惫，也希望用说照亮我的下一段旅程。</w:t>
        <w:br/>
        <w:t>打野火的民俗源于上古的燎祭，也叫旺火，古代人对火特别的崇拜，把火当成心中的神。我看着当地人点燃已经准备好的木材，心中生出一丝疑问，为什么好好的干柴要加上绿松柏？</w:t>
        <w:br/>
        <w:t>在熊熊烈火燃烧的时候，云丘山花鼓表演悄然进行。衣着鲜艳的当地妇女，一边敲打着鼓一边唱着歌，各个精神饱满将云丘山人的精神面貌全部展现出来。看着神采飞扬的她们我也忍不住哼哼几句，虽然没有韵律但是谁在乎呢？</w:t>
        <w:br/>
        <w:t>唱着当地的民歌欢迎我们的到来，男女不同的嗓音在天空中飘荡，在一片欢声笑语中体会云丘山的民俗文化。当火焰快燃尽的时候，人们开始跳火，只有男士跳，寓意用旺火烧去男人辛苦一年的累和苦，保证在新的一年里平安吉祥。</w:t>
        <w:br/>
        <w:t>在打野火民俗中给我印象最深刻的是带着面具的演员，或许他们应该叫巫师更贴合实际一点。他们口中念着咒语，手舞足蹈的做出各种动作，为人们祈福。</w:t>
        <w:br/>
        <w:t>在打野火民俗表演结束以后，为了尽兴我们在康家坪KTV又嗨了起来。游乐活动结束以后已经到了吃夜宵的时候，真是幸福可以在大山中来一场BBQ自助烧烤。</w:t>
        <w:br/>
        <w:t>吃烧烤并不是什么稀罕的，在城里生活的人早已见惯不怪了，但是那些含着雾霾的烧烤怎么可以与空气清新氧离子含量极高的云丘山烧烤相比呢？随着时间的推移烧烤开始散发出香味，金黄的色泽也是非常的有人，不说话我就上手了。一口咬下去满嘴都是香味，真的算是玉盘珍羞直万钱了。</w:t>
        <w:br/>
        <w:t>看完了民俗，听完了民歌，尽情嗨完了，接着就是夜宵，一切衔接的天衣无缝。旅途也接近了尾声，总是不舍却无法留住时间，没办法只好继续向前。</w:t>
        <w:br/>
        <w:t>Day4：返程</w:t>
        <w:br/>
        <w:t>【美食推荐】</w:t>
        <w:br/>
        <w:t>云丘山的美食非常之多，其中八宝食府在云丘山景区知名度很高的一家，里面的菜品样式、口味也是数一数二的。</w:t>
        <w:br/>
        <w:t>这里的菜都是一些本地菜，拌汤，花馍等等，色香味俱全。这里很多都是以面粉做成的食物，像花馍就是其中代表之一。</w:t>
        <w:br/>
        <w:t>据了解，每年春节、清明节、端午节还有中秋节，家里的妇女都要蒸馍，蒸得最多的就是大年花馍、清明花馍、端午花馍和中秋花馍。</w:t>
        <w:br/>
        <w:t>山西最有名的就是各种面食，比如大同刀削面、剔尖面、牛肉丸子面，但是来旅游的游客都来自天南地北，所以餐厅内菜品充分照顾到了大多数游客，来景区游玩可以在这里食用，当然这也还有其他餐厅，像云丘水席、美咱啦餐厅、云丘小吃院、康家坪餐厅，吃喝玩乐应有尽有~</w:t>
        <w:br/>
        <w:t>【住宿推荐】</w:t>
        <w:br/>
        <w:t>窑洞大院是一家四星级酒店，坐落于云丘山旅游风景区内康家坪村，是集住宿、餐饮、会议于一体的民俗体验区，拥有单人房、标准房和风格迥异的复式房等共65间，客房内设施齐全。</w:t>
        <w:br/>
        <w:t>房间内装修是现代化风格，基本需要的生活用品都有，还有水果等等，不过在现代化的基础上也不失本地特色，比如浴室挂着的香包，家具的风格~现代与传统的完美结合，在这景区算是最好的了。</w:t>
        <w:br/>
        <w:t>我用无人机拍摄下了窑洞大院的排列分布，最好的角度便是斜拍，一排排整齐的窑洞从低往高分布，旁边是通向其他地方的石板路，这样的布局真是很新颖。</w:t>
        <w:br/>
        <w:t>周边景色是其一大亮点，绿树成荫，清晨醒来可以听到鸟儿歌唱，夜晚入睡时也不喧闹，有一种独特的幽静，住的舒心，玩的也开心，推荐入住。</w:t>
        <w:br/>
        <w:t>附：住宿参考价格：</w:t>
        <w:br/>
        <w:t>1.三星云圣快捷酒店</w:t>
        <w:br/>
        <w:t>单间：88元；标间：160元；大床房：150元</w:t>
        <w:br/>
        <w:t>2.琪尔康度假村</w:t>
        <w:br/>
        <w:t>标间：190元；大床房：190元；三人间：240元</w:t>
        <w:br/>
        <w:t>3.四星窑洞大院</w:t>
        <w:br/>
        <w:t>标间：480元；有坑体验标间：498元；体验套房：680元；豪华标间：988元；豪华套房：1380元；总统套房：5888元</w:t>
        <w:br/>
        <w:t>4.塔尔坡窑洞客栈标间：398元</w:t>
        <w:br/>
        <w:t>二、餐饮参考价格：</w:t>
        <w:br/>
        <w:t>美咱啦餐厅 30元/人；琪尔康餐厅 33元/人；水席院 27元/人；小吃院 30元/人；康家坪餐厅 19元/人；八宝食府 57元/人</w:t>
        <w:br/>
        <w:t>【关于交通】</w:t>
        <w:br/>
        <w:t>云丘山，位于山西省临汾市乡宁县，地处吕梁山与汾渭地堑交汇处，交通可谓是四通八达，非常方便。</w:t>
        <w:br/>
        <w:t>其中离云丘山最近的高铁站是侯马西站，最近的机场是山西运城关公机场和临汾乔李机场，其中山西运城关公机场距离云丘山90多公里，目前通航国内外四十多个城市，开车两个小时便可到达。临汾乔李机场距离云丘山景区约100公里，目前机场通航国内十余个城市。如果是侯马西站，40分钟便可到达云丘山。</w:t>
        <w:br/>
        <w:t>自驾</w:t>
        <w:br/>
        <w:t>1、临汾方向</w:t>
        <w:br/>
        <w:t>临汾口上高速（运城方向）——大运高速河津、西安方向上侯禹高速——稷山口下，延路标指示牌行驶20公里即到</w:t>
        <w:br/>
        <w:t>2、运城方向</w:t>
        <w:br/>
        <w:t>运城口上高速（临汾方向）——大运高速河津、西安方向上侯禹高速——稷山口下，延路标指示牌行驶20公里即到</w:t>
        <w:br/>
        <w:t>3、太原方向</w:t>
        <w:br/>
        <w:t>太原口上高速（绕城高速）——大运高速（临汾、运城方向）——大运</w:t>
        <w:br/>
        <w:t>【摄影器材】</w:t>
        <w:br/>
        <w:t>手机：iPhone6s</w:t>
        <w:br/>
        <w:t>相机：佳能6D（佳能16-35/2.8、腾龙24-70/2.8、佳能50/1.4）</w:t>
        <w:br/>
        <w:t>修图软件：Photoshop、Lightroom</w:t>
        <w:br/>
        <w:t>视频软件：Premiere、After Effects</w:t>
        <w:br/>
        <w:t>其他器材：便携三脚架、手机延时支架、视频拍摄稳定器、苹果笔记本、移动硬盘、读卡器、SD卡、充电器等</w:t>
        <w:br/>
        <w:t>【作者简介】</w:t>
        <w:br/>
        <w:t>微博:@奔跑的小东东，@旅行走天下</w:t>
        <w:br/>
        <w:t>微信：932056997</w:t>
        <w:br/>
        <w:t>公众号：奔跑的小东东（zxd18166041208）</w:t>
        <w:br/>
        <w:t>我的旅行足迹：</w:t>
        <w:br/>
        <w:t>国内：北京，上海，重庆，吉林，河北，河南，山西，安徽，湖南，湖北，陕西，浙江，江苏，广东，海南，四川，云南，青海，西藏，内蒙古等省市。</w:t>
        <w:br/>
        <w:t>国外：韩国、日本、泰国、柬埔寨、马来西亚、越南等。</w:t>
      </w:r>
    </w:p>
    <w:p>
      <w:r>
        <w:t>评论：</w:t>
        <w:br/>
        <w:t>1.楼主是根据什么来选择交通工具的啊？</w:t>
        <w:br/>
        <w:t>2.还有更多图嘛 亲～</w:t>
      </w:r>
    </w:p>
    <w:p>
      <w:pPr>
        <w:pStyle w:val="Heading2"/>
      </w:pPr>
      <w:r>
        <w:t>316.天地有情尽白发，人间无意了沧桑——奉命泰山，探访素未蒙面的“笑傲江湖”</w:t>
      </w:r>
    </w:p>
    <w:p>
      <w:r>
        <w:t>https://you.ctrip.com/travels/china110000/3712999.html</w:t>
      </w:r>
    </w:p>
    <w:p>
      <w:r>
        <w:t>来源：携程</w:t>
      </w:r>
    </w:p>
    <w:p>
      <w:r>
        <w:t>发表时间：2018-8-5</w:t>
      </w:r>
    </w:p>
    <w:p>
      <w:r>
        <w:t>天数：2 天</w:t>
      </w:r>
    </w:p>
    <w:p>
      <w:r>
        <w:t>游玩时间：7 月</w:t>
      </w:r>
    </w:p>
    <w:p>
      <w:r>
        <w:t>人均花费：500 元</w:t>
      </w:r>
    </w:p>
    <w:p>
      <w:r>
        <w:t>和谁：和朋友</w:t>
      </w:r>
    </w:p>
    <w:p>
      <w:r>
        <w:t>玩法：</w:t>
      </w:r>
    </w:p>
    <w:p>
      <w:r>
        <w:t>旅游路线：</w:t>
      </w:r>
    </w:p>
    <w:p>
      <w:r>
        <w:t>正文：</w:t>
        <w:br/>
        <w:t>“天地有情尽白发，人间无意了沧桑”——笑傲江湖</w:t>
        <w:br/>
        <w:t>生命中那么多的过客，或一人浪迹天涯，或携眷双双归隐</w:t>
        <w:br/>
        <w:t>有时候，匆匆一别，便是此生不见</w:t>
        <w:br/>
        <w:t>总是在影像中看尽世间百态，江湖恩仇</w:t>
        <w:br/>
        <w:t>却从识过真正的一笑泯恩仇</w:t>
        <w:br/>
        <w:t>放心吧</w:t>
        <w:br/>
        <w:t>这次一定</w:t>
        <w:br/>
        <w:t>也不能</w:t>
        <w:br/>
        <w:t>哈哈哈哈</w:t>
        <w:br/>
        <w:t>表打我</w:t>
        <w:br/>
        <w:t>（话说三秒，必露二货原形）</w:t>
        <w:br/>
        <w:t>五岳分别由华山，衡山，恒山，嵩山，</w:t>
        <w:br/>
        <w:t>泰山</w:t>
        <w:br/>
        <w:t>组成，其中泰山被称为五岳之首</w:t>
        <w:br/>
        <w:t>是怎样的五岳之首，今天我们就来一探究竟</w:t>
        <w:br/>
        <w:t>五岳剑派中的一个门派，位于</w:t>
        <w:br/>
        <w:t>泰山</w:t>
        <w:br/>
        <w:t>，有道教渊源。创始人为东灵道长。天门道长为掌门人时，对左冷禅吞并五岳的野心执意不从，被买通的内奸和左道之士害死。最后派中高手被岳不群诱进华山思过崖山洞观摩剑法石刻，遭到暗算无一生还。</w:t>
        <w:br/>
        <w:t>每次提到五岳，第一个想到的便是金庸，古龙，总是会有令狐冲、任盈盈等江湖儿女浮现到眼前，</w:t>
        <w:br/>
        <w:t>在小说中总是听到华山派，恒山派，嵩山派等，但是很少听到有</w:t>
        <w:br/>
        <w:t>泰山</w:t>
        <w:br/>
        <w:t>派，但是东岳应该都有听过，左冷禅为吞并五岳，买通的内奸和左道之士害死天门道长，</w:t>
        <w:br/>
        <w:t>泰山派在小说中貌似一直以东岳泰山的出现</w:t>
        <w:br/>
        <w:t>动车：天津——泰安</w:t>
        <w:br/>
        <w:t>泰安——泰山景区</w:t>
        <w:br/>
        <w:t>红门</w:t>
        <w:br/>
        <w:t>顺风车17.7元</w:t>
        <w:br/>
        <w:t>路线</w:t>
        <w:br/>
        <w:t>1.经典线路</w:t>
        <w:br/>
        <w:t>红门</w:t>
        <w:br/>
        <w:t>开始上山</w:t>
        <w:br/>
        <w:t>2.适合自驾线路：</w:t>
        <w:br/>
        <w:t>天外村</w:t>
        <w:br/>
        <w:t>——</w:t>
        <w:br/>
        <w:t>桃花峪</w:t>
        <w:br/>
        <w:t>3.原始路线后山：</w:t>
        <w:br/>
        <w:t>天烛峰</w:t>
        <w:br/>
        <w:t>4.最省力路线：</w:t>
        <w:br/>
        <w:t>天外村</w:t>
        <w:br/>
        <w:t>坐大巴到天山门，，缆车直接到达山顶</w:t>
        <w:br/>
        <w:t>门票</w:t>
        <w:br/>
        <w:t>泰山门票：128元/人</w:t>
        <w:br/>
        <w:t>上山：天山门—</w:t>
        <w:br/>
        <w:t>南天门</w:t>
        <w:br/>
        <w:t>缆车 100元/人  15分钟左右</w:t>
        <w:br/>
        <w:t>下山：天山门—</w:t>
        <w:br/>
        <w:t>天外村</w:t>
        <w:br/>
        <w:t>大巴 30元/人   25分钟左右  （大巴间隔很快，上车就走，不停留，这个点个赞）</w:t>
        <w:br/>
        <w:t>天外村有直达泰安高铁站的公交车</w:t>
        <w:br/>
        <w:t>住宿</w:t>
        <w:br/>
        <w:t>天街宾馆  490元/间 独立卫生间</w:t>
        <w:br/>
        <w:t>途中消费</w:t>
        <w:br/>
        <w:t>山下午餐：58元/2人</w:t>
        <w:br/>
        <w:t>半山腰以下：2.5元/瓶</w:t>
        <w:br/>
        <w:t>半山腰以上：5元/瓶</w:t>
        <w:br/>
        <w:t>山顶晚餐：66元/2人</w:t>
        <w:br/>
        <w:t>山顶早餐：10元/位  自助</w:t>
        <w:br/>
        <w:t>天街</w:t>
        <w:br/>
        <w:t>军大衣租赁：20元/件  100押金/件</w:t>
        <w:br/>
        <w:t>观日</w:t>
        <w:br/>
        <w:t>日落地址：</w:t>
        <w:br/>
        <w:t>天街</w:t>
        <w:br/>
        <w:t>时间晚上7点左右</w:t>
        <w:br/>
        <w:t>日出地址：</w:t>
        <w:br/>
        <w:t>日观峰</w:t>
        <w:br/>
        <w:t>，</w:t>
        <w:br/>
        <w:t>玉皇顶</w:t>
        <w:br/>
        <w:t>早晨5点左右</w:t>
        <w:br/>
        <w:t>憋了太久，终于可以出来撒撒欢儿了</w:t>
        <w:br/>
        <w:t>出发</w:t>
        <w:br/>
        <w:t>不到两个小时到达</w:t>
        <w:br/>
        <w:t>泰安站</w:t>
        <w:br/>
        <w:t>，很方便，出站后直接顺风车到达</w:t>
        <w:br/>
        <w:t>泰山风景区</w:t>
        <w:br/>
        <w:t>红门</w:t>
        <w:br/>
        <w:t>入口</w:t>
        <w:br/>
        <w:t>为了有足够的力气上山，决定在山下解决下温饱这个问题，两个人一共58，价格还算可以</w:t>
        <w:br/>
        <w:t>吃饱后开启了登山之路</w:t>
        <w:br/>
        <w:t>泰山第一景</w:t>
        <w:br/>
        <w:t>不知道这位可爱的宝宝看到了什么</w:t>
        <w:br/>
        <w:t>里面有上香的地方</w:t>
        <w:br/>
        <w:t>进去后最上面有个亭子，这里小憩下还是不错的</w:t>
        <w:br/>
        <w:t>ps:此处光线很棒，拍照效果很好</w:t>
        <w:br/>
        <w:t>开启登山模式</w:t>
        <w:br/>
        <w:t>中间到了天山门，因为负重太多，我的小伙伴决定缆车上山，她承包了我的所有负重，于是我们“分道扬镳”，我开始轻装上阵，一路风跑，两个小时飞奔到</w:t>
        <w:br/>
        <w:t>南天门</w:t>
        <w:br/>
        <w:t>。</w:t>
        <w:br/>
        <w:t>这么多东西也是苦了你了~~</w:t>
        <w:br/>
        <w:t>泰山万丈碑</w:t>
        <w:br/>
        <w:t>路经此地，突然感慨古人之智慧，经过百年的变化，呈现出令人拍案叫绝的景象，远远望去，仿佛自己真的置身于武侠世间中，冥冥之中，世间之大，我再此确如此渺小。</w:t>
        <w:br/>
        <w:t>万丈碑生于悬崖峭壁之上，像一块从天而降的画布，又像泰山肚皮上的一枚印章。碑文是乾隆登泰山时所作《咏朝阳洞》，是泰山最大的摩崖石刻。从朝阳洞往上走约50米可见溪东的御风崖上有一块巨大的石刻“万丈碑”，它高约30米，宽12米，字径大约1米，为乾隆皇帝所题。</w:t>
        <w:br/>
        <w:t>十八盘</w:t>
        <w:br/>
        <w:t>十八盘</w:t>
        <w:br/>
        <w:t>似一条天梯垂向人间，两侧青山郁郁葱葱，谷底溪水湍湍缓缓，俨然是一幅绝妙的山水画这段台阶</w:t>
        <w:br/>
        <w:t>此次最难历劫也在</w:t>
        <w:br/>
        <w:t>十八盘</w:t>
        <w:br/>
        <w:t>，果不其然，最难攀登的，腿几乎有种作废的感觉，腿已不是我的腿，要他们何用！登山到此处，一种特别深的感触，明明很累，但却不能后退，只能一直坚持到底，直到登上</w:t>
        <w:br/>
        <w:t>南天门</w:t>
        <w:br/>
        <w:t>总共历经4个小时，终于升到南天门</w:t>
        <w:br/>
        <w:t>过了南天门，是不是就可以飞升上仙了</w:t>
        <w:br/>
        <w:t>6点到达</w:t>
        <w:br/>
        <w:t>天街</w:t>
        <w:br/>
        <w:t>，办理好入住手续，猛如饿狼的我，终于吃上饭了</w:t>
        <w:br/>
        <w:t>吃完饭后，日落开始了</w:t>
        <w:br/>
        <w:t>此时为凌晨左右，半夜起来，一定要画完小星星和小心心才肯去睡觉</w:t>
        <w:br/>
        <w:t>（摘下月亮送给你，摘下星星送给你）</w:t>
        <w:br/>
        <w:t>第二天：4点左右前往</w:t>
        <w:br/>
        <w:t>日观峰观日出</w:t>
        <w:br/>
        <w:t>，很遗憾没有看到云海</w:t>
        <w:br/>
        <w:t>山顶的早餐，10元一位，自助，还算可以</w:t>
        <w:br/>
        <w:t>ps：咸菜特别咸，可以少成一些，麻花还是很好吃的。</w:t>
        <w:br/>
        <w:t>早晨后，继续登顶</w:t>
        <w:br/>
        <w:t>山顶天空的颜色格外蓝，从山顶望去，仿佛有一道结界在半空中，把地面与天空隔离开来。</w:t>
        <w:br/>
        <w:t>原来此情此景真的存在。</w:t>
        <w:br/>
        <w:t>到达最高峰，有佛教信仰的可以在这上香</w:t>
        <w:br/>
        <w:t>生活不易，愿我们可以善待身边每一个人。</w:t>
        <w:br/>
        <w:t>到达最高峰</w:t>
        <w:br/>
        <w:t>这样的美景，完全不想离去，有些“风情”，真的需要历经艰难后，再会体会。</w:t>
        <w:br/>
        <w:t>就这样一遍呼吸着新鲜空气，一边下山了。此处为坐缆车的地方。因为想要体会下登山的精神，所以依然坚持徒步下山</w:t>
        <w:br/>
        <w:t>半路听到旁边的伙伴说</w:t>
        <w:br/>
        <w:t>上山呢，是大腿疼</w:t>
        <w:br/>
        <w:t>下山呢，是小腿疼</w:t>
        <w:br/>
        <w:t>整趟 下来呢，就废了</w:t>
        <w:br/>
        <w:t>的确是，当时是拖着一条腿下来的</w:t>
        <w:br/>
        <w:t>虽很累，但很美。</w:t>
        <w:br/>
        <w:t>愿每一个有毅力，有魄力，坚持到底的小伙伴们都一切顺利！</w:t>
      </w:r>
    </w:p>
    <w:p>
      <w:r>
        <w:t>评论：</w:t>
        <w:br/>
        <w:t>1.我用ps后期修的哈</w:t>
        <w:br/>
        <w:t>2.请问，这些图片用的什么软件里的什么滤镜</w:t>
      </w:r>
    </w:p>
    <w:p>
      <w:pPr>
        <w:pStyle w:val="Heading2"/>
      </w:pPr>
      <w:r>
        <w:t>317.周末自驾秦皇岛祖山游（下）</w:t>
      </w:r>
    </w:p>
    <w:p>
      <w:r>
        <w:t>https://you.ctrip.com/travels/qinglong2540/3713067.html</w:t>
      </w:r>
    </w:p>
    <w:p>
      <w:r>
        <w:t>来源：携程</w:t>
      </w:r>
    </w:p>
    <w:p>
      <w:r>
        <w:t>发表时间：2018-8-5</w:t>
      </w:r>
    </w:p>
    <w:p>
      <w:r>
        <w:t>天数：</w:t>
      </w:r>
    </w:p>
    <w:p>
      <w:r>
        <w:t>游玩时间：</w:t>
      </w:r>
    </w:p>
    <w:p>
      <w:r>
        <w:t>人均花费：</w:t>
      </w:r>
    </w:p>
    <w:p>
      <w:r>
        <w:t>和谁：</w:t>
      </w:r>
    </w:p>
    <w:p>
      <w:r>
        <w:t>玩法：摄影，自驾</w:t>
      </w:r>
    </w:p>
    <w:p>
      <w:r>
        <w:t>旅游路线：天女峰</w:t>
      </w:r>
    </w:p>
    <w:p>
      <w:r>
        <w:t>正文：</w:t>
        <w:br/>
        <w:t>就这样走走停停的到了幽谷禅堂，凉亭里坐满了休息的游客，我们只好接着往上爬，也就两三分钟就到了索道站，在站前的木凳上休息了一会儿，吃了些水果零食，买了往返的索道票，票价130元，有很多人都选择徒步上山。</w:t>
        <w:br/>
        <w:t>索道三个车厢一组，为了给他们拍照我还特地坐在第二个车厢，但一直下着些毛毛雨，山中湿气特别大，索道上行的途中车厢外面全是雾，直到快到终点时可能随着海拔的升高，雾气小了，天透亮了许多。</w:t>
        <w:br/>
        <w:t>下了索道需要下行一段才能到达下一个景点——山海禅寺。禅寺的地理位置简直完美，三面环山，前面就是大峡谷。我们到达禅寺前时正好看到云海，激动地赶紧抓拍几张游客照。</w:t>
        <w:br/>
        <w:t>听其他游客说禅寺上面的天女云床看云海更好看，我们便跟随他们去了天女云床，确实不远，绕到禅寺后面从一个叫木寨酒店的入口上山，五分钟以内就到了天女云床。大岩石上就有画家臧克家题字的“画境诗天”，我们上去时云海已经被风吹散了，不过从高处看整个山海禅寺，跟群山融为一体，气势恢宏，也是难得的美景。</w:t>
        <w:br/>
        <w:t>顺着禅寺旁的小道回到禅寺前的观光车候车点，我们乘观光车去登祖山最高峰——</w:t>
        <w:br/>
        <w:t>天女峰</w:t>
        <w:br/>
        <w:t>。</w:t>
        <w:br/>
        <w:t>一路上都是盘山路蜿蜒而上，司机师傅娴熟的车技让人称赞。到了北天门需要换乘一辆观光车，后面的山路变得更窄更险，不过很快就到了天女峰脚下。</w:t>
        <w:br/>
        <w:t>登天女峰的路全是石阶，坡度明显抖了许多，孩子爬到一半累得不愿意继续爬了，基于我们对她的评估，她是完全能自己登顶的，所以我们一直在鼓励她登顶，没想到孩子竟然坐地上委屈的哭起来。</w:t>
        <w:br/>
        <w:t>她爸哄了好久，终于愿意继续登顶，到达天女亭，孩子第一次见到这么棒的云海，早已忘了刚才的疲累，开心的拍照留念，就这样完成了一个小目标。</w:t>
        <w:br/>
        <w:t>下山就容易多了，只花了上山一半的时间就到了观光车站，后面观光车到山海禅寺的路上经过索道站，我们下车直接索道下山，由于天晴了，下山的索道风景就很壮丽了。</w:t>
        <w:br/>
        <w:t>祖山果然拥有奇险的山景和明秀的水景，是北方难得的山水俱佳的风景区，离天津北京都很近，是一个适合周末避暑观景的好地方。</w:t>
        <w:br/>
        <w:t>呀哈！再见，祖山！</w:t>
      </w:r>
    </w:p>
    <w:p>
      <w:r>
        <w:t>评论：</w:t>
        <w:br/>
      </w:r>
    </w:p>
    <w:p>
      <w:pPr>
        <w:pStyle w:val="Heading2"/>
      </w:pPr>
      <w:r>
        <w:t>318.寻根大槐树, 访道教圣地, 体验蹦极滑翔翼, 住窑洞, 云丘山4天3晚攻略</w:t>
      </w:r>
    </w:p>
    <w:p>
      <w:r>
        <w:t>https://you.ctrip.com/travels/shanxi100056/3713109.html</w:t>
      </w:r>
    </w:p>
    <w:p>
      <w:r>
        <w:t>来源：携程</w:t>
      </w:r>
    </w:p>
    <w:p>
      <w:r>
        <w:t>发表时间：2018-8-5</w:t>
      </w:r>
    </w:p>
    <w:p>
      <w:r>
        <w:t>天数：4 天</w:t>
      </w:r>
    </w:p>
    <w:p>
      <w:r>
        <w:t>游玩时间：8 月</w:t>
      </w:r>
    </w:p>
    <w:p>
      <w:r>
        <w:t>人均花费：990 元</w:t>
      </w:r>
    </w:p>
    <w:p>
      <w:r>
        <w:t>和谁：和朋友</w:t>
      </w:r>
    </w:p>
    <w:p>
      <w:r>
        <w:t>玩法：美食，摄影，人文，自由行，半自由行，徒步，小资，周末游</w:t>
      </w:r>
    </w:p>
    <w:p>
      <w:r>
        <w:t>旅游路线：云丘山，乡宁</w:t>
      </w:r>
    </w:p>
    <w:p>
      <w:r>
        <w:t>正文：</w:t>
        <w:br/>
        <w:t>说说这次旅行</w:t>
        <w:br/>
        <w:t>作为一个大槐树下迁徙而出的游子来说，我总希望有一天可以看看祖先最早居住的地方是什么样子。而这次有机会来到了山西</w:t>
        <w:br/>
        <w:t>云丘山</w:t>
        <w:br/>
        <w:t>风景区，我发现大槐树下的同胞过着这样的生活……</w:t>
        <w:br/>
        <w:t>4天3晚行程，仅供参考</w:t>
        <w:br/>
        <w:t>Day1：</w:t>
        <w:br/>
        <w:t>北京—临汾</w:t>
        <w:br/>
        <w:t>乡宁</w:t>
        <w:br/>
        <w:t>县：入住云丘山窑洞大院</w:t>
        <w:br/>
        <w:t>Day2：</w:t>
        <w:br/>
        <w:t>临汾</w:t>
        <w:br/>
        <w:t>乡宁县：乘坐3号缆车、登攀玉皇顶、土地庙、转运坡、悬崖荡秋千、鸳鸯桥（玻璃桥）、旱地滑雪、塔尔坡古村、品味山西土著水席、返回窑洞大院、晚饭八宝食府</w:t>
        <w:br/>
        <w:t>Day3：</w:t>
        <w:br/>
        <w:t>临汾乡宁县：乘坐2号缆车、攀登祖师顶、三天门、二天门、一天门、玉莲洞、塔尔坡古村、八宝宫、体验蹦极、滑翔翼、返回窑洞大院、康家坪古村露天烧烤、文艺晚会</w:t>
        <w:br/>
        <w:t>Day4：</w:t>
        <w:br/>
        <w:t>临汾乡宁县—北京：返程</w:t>
        <w:br/>
        <w:t>窑洞大院（强烈推荐）</w:t>
        <w:br/>
        <w:t>正所谓一方水土，养一方人。在山西原始的本地人居住在窑洞中。云丘山风景区的窑洞大院将窑洞保留的原汁原味，让我真挚的感受到我的祖先生活在什么样的环境中。</w:t>
        <w:br/>
        <w:t>干净的房屋环境、设备齐全的设置环境、WiFi空调、还有每日送来的山西大苹果和山西红枣，古旧的木门和柜子，到处都是山西的风味。</w:t>
        <w:br/>
        <w:t>从窑洞大院坐班车很快就到达圣母谷，走过葫芦潭便到达了3号缆车的乘车处。</w:t>
        <w:br/>
        <w:t>玉皇顶位于云丘山神龙岭的最高峰，海拔1629米。登攀玉皇顶花费了不少的力气，越发感慨老祖先征服自然的顽强意志。</w:t>
        <w:br/>
        <w:t>玉皇顶始建于宋元时期，建筑为三叠式，一层为道士居所，二层为星斗殿和无梁殿，三层为玉皇阁，长6.4米，宽6.32米，高15米。站在云丘山最高的山峰，一览云丘风貌，时而穿云破日，意境非凡。</w:t>
        <w:br/>
        <w:t>徒步下山走过土地庙和转运坡便到达闻名西北地区的云丘山玻璃桥和悬崖荡秋千圣地。</w:t>
        <w:br/>
        <w:t>对于环游中国仅900多天的我来说，体验过非常丰富的玻璃栈道和玻璃桥。但是云丘山的玻璃桥让我过目不忘，因为在玻璃桥上看山西大地的风景，更能勾起我对家乡的回忆。</w:t>
        <w:br/>
        <w:t>悬崖荡秋千是我强烈推荐的项目，这样的体验在国内也是为数不多的。在沟壑从群的云丘山，伴随着工作人员的陪护，自己安全的飞出悬崖，对面清爽的空气扑面而来，负氧离子在脑中旋转。</w:t>
        <w:br/>
        <w:t>走过一小段山路，体验旱地滑雪后就到达我期待已久的塔尔坡古村。</w:t>
        <w:br/>
        <w:t>塔尔坡古村原名榻耳坡，至今已有2500多年历史，因老子李耳云游天下曾下榻于此地而得名。后世道家闻名而至，见此风水宝地非常适宜清修，遂在附近山中辟谷修行，并和当地山民结邻而居，渐成村落。这里保留着古色古香的山西风味民居与民俗。</w:t>
        <w:br/>
        <w:t>景区安排有山西本地的娶妻民俗表演，在鉴证了山西同胞的婚俗表演后，感慨大槐树下人们的热情与质朴。</w:t>
        <w:br/>
        <w:t>山西特色的流水席真的是太美味了，在成百上千年的窑洞里吃着流传千年的山西本地菜，舌尖上感受山西的味道。</w:t>
        <w:br/>
        <w:t>如果说来到山西，不鉴证一下山西的花馍那真是太遗憾了。而且，云丘山的花馍坊还获得了两项世界记录。</w:t>
        <w:br/>
        <w:t>看着当地居民把面粉为原料的馒头面料做成色彩缤纷、形象各异的艺术品，我更加感慨劳动人民的伟大。除了伟大，我无法形容这么美的奇迹是如何形成的。</w:t>
        <w:br/>
        <w:t>除了塔尔坡的美食吸引我，塔尔坡的民俗表演的原汁原味也令我印象深刻。载歌载舞的山西人民敲鼓敲锣的将山西文化在音乐节奏中传递给我这颗来自游子的心。</w:t>
        <w:br/>
        <w:t>婚俗剧院中，婚后夫妻吃面条的场景更是展示出诙谐幽默、趣味丛生而又含蓄热情兼备的传统文化。</w:t>
        <w:br/>
        <w:t>塔尔坡承载着诸多诸多的山西民俗、大槐树下的元素，老先生展示的皮影戏和打铁花更让我了解到大槐树下人民的娱乐故事与生活面貌。</w:t>
        <w:br/>
        <w:t>累了一天，返回至居住的窑洞大院，就近在八宝食府享受一下山西特色的晚餐。菜谱上“元帅站稳”、“宝珠满园”、“玉皇赐金条”、“年轮大枣”这些充满祝福和山西趣味的菜名也给我们带来了一波又一波的趣味。</w:t>
        <w:br/>
        <w:t>第三天，我们一早乘坐2好缆车开启新一天的行程。</w:t>
        <w:br/>
        <w:t>再昨天攀登过玉皇顶之后，祖师顶对于我们来说真的是太简单了。缆车下去后一会就到达云丘山的第二高峰。</w:t>
        <w:br/>
        <w:t>相传真武大帝见祖师顶前有汾河湾，后有笔架山，群山环绕，风水绝佳，遂将此地选作修炼道场。真武四十二岁时功德圆满，白日升天，玉帝下令敕镇北方，统摄玄武之位，遂称祖师，人们奉祖师爷为平安之神。为纪念祖师爷的功德修建了祖师殿。每年都有数十万人朝拜祖师，祈求平安。</w:t>
        <w:br/>
        <w:t>缆车上山太过于轻松，不能深刻发现云丘山的美丽。下山才更加感慨云丘山云丘两个字的内涵。这样雄伟庞大、史诗般山路让我们感慨万千，是什么样的双手创造出这么巍峨而又富有美感的山路。</w:t>
        <w:br/>
        <w:t>从祖师顶往下走，分别路过三天门、二天门和一天门。这几道天门的含义也正是道教中人和天的相同之道，风云雷电、四大天王等等神灵守卫着云丘山当地的人民。</w:t>
        <w:br/>
        <w:t>玉莲洞（强烈推荐）</w:t>
        <w:br/>
        <w:t>玉莲洞位于绝壁之下，数百米高的绝壁上石髓顺流而下，经年累月，滴成倒垂的天然莲花，故此得名。</w:t>
        <w:br/>
        <w:t>元朝时长春真人邱处机和他的亲传弟子孙志坚、吕志忠来到这一宝地，在此修行，玉莲洞因此成为全真教龙门派的发源地。全真教龙门派的第一代“道”字辈在此传承。</w:t>
        <w:br/>
        <w:t>玉莲洞有一颗神奇的“桑榆同株”。一棵树上既拥有着桑树的叶子，也拥有着榆树的叶子，极具仙气。</w:t>
        <w:br/>
        <w:t>顺着玉莲洞往山下走便又回到了昨天到达的塔尔坡古村。然而我们这次选择了另外的小径，神仙峪。</w:t>
        <w:br/>
        <w:t>云外缭绕的神仙峪的确让我们感觉到宛如仙境、活似神仙的意境。</w:t>
        <w:br/>
        <w:t>对于有宝宝的游客来说，神仙峪的游乐场更是亲子度假的极佳之所。</w:t>
        <w:br/>
        <w:t>午饭我们选择乘坐区间车到达天下和美景点享用。</w:t>
        <w:br/>
        <w:t>八宝宫是云丘山香火非常旺的地方，据说周边数百里的人都来这里求神保佑。而其中，来八宝宫求姻缘人数最多，而大多数家庭最后在姻缘美满后前来还愿。</w:t>
        <w:br/>
        <w:t>云丘山是一个体验非常丰富的景区，蹦极和滑翔翼更是辐射周边多省的必游项目。而我人生中的第一次蹦极就在云丘山。</w:t>
        <w:br/>
        <w:t>云丘山的蹦极有41米的高度，当我在安全绳纵深往下的瞬间，我看淡了好多事情好多事情。仿佛之前的压力和遇到的困境全部抛在九霄云外，心灵得到了深度的释放，与此同时我又更加珍惜现有的生活。</w:t>
        <w:br/>
        <w:t>在蹦极旁白的就是滑翔翼项目。对于不敢体验蹦极的游客来说，体验一下滑翔翼是一种绝佳的选择。</w:t>
        <w:br/>
        <w:t>在惊险刺激的体验之后，晚上返回窑洞大院。稍事休息后，便前往紧邻一起的康家坪古村观看节目和享受篝火晚会。</w:t>
        <w:br/>
        <w:t>火祭，是山西文化中非常悠久的文化遗产，最早可以追溯到原始时期原始人对于火的崇拜与使用。围着熊熊燃烧的篝火，我们跳起舞蹈，开心而又快乐。</w:t>
        <w:br/>
        <w:t>第4天一早，返程。</w:t>
        <w:br/>
        <w:t>望着渐渐远去的云丘山的大门，回想这几天体验带来的深刻回忆，心里是满满的幸福。古色古香的窑洞大院、古朴的塔尔坡古村、质朴浓烈的山西婚嫁习俗、文化保留原汁原味的皮影戏和打铁花、险峻陡峭的山路、神气十足的道家圣地、桑树榆树同树的自然奇迹、热情奔放的康家坪篝火晚会以及突破自我的蹦极和滑翔翼，难忘而又让我难忘。</w:t>
        <w:br/>
        <w:t>希望有机会再来云丘山，体验大槐树下原汁原味的生活。</w:t>
      </w:r>
    </w:p>
    <w:p>
      <w:r>
        <w:t>评论：</w:t>
        <w:br/>
      </w:r>
    </w:p>
    <w:p>
      <w:pPr>
        <w:pStyle w:val="Heading2"/>
      </w:pPr>
      <w:r>
        <w:t>319.遇见最美的你—7月湘西行</w:t>
      </w:r>
    </w:p>
    <w:p>
      <w:r>
        <w:t>https://you.ctrip.com/travels/zhangjiajie23/3712634.html</w:t>
      </w:r>
    </w:p>
    <w:p>
      <w:r>
        <w:t>来源：携程</w:t>
      </w:r>
    </w:p>
    <w:p>
      <w:r>
        <w:t>发表时间：2018-8-6</w:t>
      </w:r>
    </w:p>
    <w:p>
      <w:r>
        <w:t>天数：8 天</w:t>
      </w:r>
    </w:p>
    <w:p>
      <w:r>
        <w:t>游玩时间：7 月</w:t>
      </w:r>
    </w:p>
    <w:p>
      <w:r>
        <w:t>人均花费：2800 元</w:t>
      </w:r>
    </w:p>
    <w:p>
      <w:r>
        <w:t>和谁：亲子</w:t>
      </w:r>
    </w:p>
    <w:p>
      <w:r>
        <w:t>玩法：人文，自由行，火车，穷游，省钱</w:t>
      </w:r>
    </w:p>
    <w:p>
      <w:r>
        <w:t>旅游路线：张家界，自由行，天下第一桥，袁家界，天子山，贺龙公园，十里画廊，黄石寨</w:t>
      </w:r>
    </w:p>
    <w:p>
      <w:r>
        <w:t>正文：</w:t>
        <w:br/>
        <w:t>7月，孩子们的暑假才刚刚开始，而这次的行程确实计划很久了，因为孩子的语文老师这学期推荐给孩子的课外读物是沈从文先生的湘行散记，所以打算带她去感受一下湘西文化，貌似孩子一路很不给力，吵吵闹闹说 太热了····太热了··········</w:t>
        <w:br/>
        <w:br/>
        <w:t>第一天乘车</w:t>
        <w:br/>
        <w:t>下午4点出发坐合川到重庆的动车从重庆北广场打车10元到重庆南广场坐K653 重庆南——怀化南 19:51---6:09 时间约10小时18分钟软卧 231元，住宿火车上</w:t>
        <w:br/>
        <w:br/>
        <w:t>第二天到达目的地</w:t>
        <w:br/>
        <w:t>6点到达怀化南然后转T282 怀化南——</w:t>
        <w:br/>
        <w:t>张家界</w:t>
        <w:br/>
        <w:t>6:39-10:06时间约3小时27分钟，在同一站台上面转不要出站台的，时间有点赶，但也刚刚合适。</w:t>
        <w:br/>
        <w:t>10：30出</w:t>
        <w:br/>
        <w:t>张家界火车站</w:t>
        <w:br/>
        <w:t>，沿线好多推荐</w:t>
        <w:br/>
        <w:t>自由行</w:t>
        <w:br/>
        <w:t>住宿的人，千万别去，这点张家界需要整顿一下，出门过很多大城市景区这样混乱的场景还是比较少的，这样旅游的整体形象不好。出门找了一个拉客的租了一辆商务车（220元）（我们6大2小刚刚合适）从张家界到森林公园下面的溪布古镇，我们住宿在溪布古镇上面，酒店环境还是不错，设施也比较新，建议别住临街的客房比较吵。其实森林公园门口有很多客栈酒店，看起来都不错，亲们可以选择那里更方便 安静一些。</w:t>
        <w:br/>
        <w:t>下午休整后5点以后去溪布古街逛逛了一下，古街附近很多吃的，味道一般没有特别推荐的，重庆和湖南的口味差不多，菜比较清淡少油一点。</w:t>
        <w:br/>
        <w:t>森林公园门票235成人学生票125元高考生免门票哦！玻璃桥的门票161元成人（C线，单独玻璃桥），学生是72元都是网上提前预定好的，天门山的门票最好也要提前订好，我们当时去的时候酒店的前台说天门山的门票可以当天买，建议买A线路，B线路是旅行社推荐的线路，结果··········结果·····那几天天门山景区爆满，最后为了不耽搁行程我们花了高级进了旅行社一日游，成人240，学生180，坑啊！</w:t>
        <w:br/>
        <w:br/>
        <w:t>第三天森林公园</w:t>
        <w:br/>
        <w:t>今天我们主要是玩的山上的景区百龙电梯72元/成人学生36元到达山顶，从百龙电梯买票那里有个电梯可以直接到达电梯排队处哦！不愿意爬山的老人和小孩子可以选择坐这个免费的电梯。</w:t>
        <w:br/>
        <w:t>到达山顶后的路线是</w:t>
        <w:br/>
        <w:t>天下第一桥</w:t>
        <w:br/>
        <w:t>袁家界</w:t>
        <w:br/>
        <w:t>天子山</w:t>
        <w:br/>
        <w:t>贺龙公园</w:t>
        <w:br/>
        <w:t>缆车下山缆车费用72元元/成人学生36元</w:t>
        <w:br/>
        <w:t>必须表扬哈森林公园内的免费摆渡车，车况好，车辆多，而且乘坐都很方便，山上很多卖吃的，午餐都在山上自行解决的。</w:t>
        <w:br/>
        <w:br/>
        <w:t>第四天 森林公园</w:t>
        <w:br/>
        <w:t>今天主要是玩的山下金鞭溪</w:t>
        <w:br/>
        <w:t>十里画廊</w:t>
        <w:br/>
        <w:t>金鞭溪的水很清凉，孩子们在里面玩得不想走哦！带小孩子去的建议带一套备用衣服，这样玩水打湿了可以换的。在往前面走一段有很多猴子，猴子们都很贪食的，建议带点食物喂猴子，里面只有一个卖东西的小卖部，如果不走</w:t>
        <w:br/>
        <w:t>黄石寨</w:t>
        <w:br/>
        <w:t>建议走一段路都可以往回走了，溪里边的风景都差不多。</w:t>
        <w:br/>
        <w:t>十里画廊就是一个深沟，里面有个小火车，路程短，建议进去坐小火车感受一下，出来的时候完全可以走路的，老人和小孩就不推荐了。</w:t>
        <w:br/>
        <w:br/>
        <w:t>第五天玻璃桥</w:t>
        <w:br/>
        <w:t>我们去的是正好赶上玻璃桥的大峡谷岩石坠落事故，峡谷都关闭了，就只有单独去了玻璃桥C线路，这个季节去玻璃桥太晒了，风景还是不错的，体验一下。</w:t>
        <w:br/>
        <w:t>从溪布古镇——玻璃桥——张家界包车300,7座商务车。晚上住宿在张家界市区，离火车站很近的地方，住宿旁边的强仔一家人餐馆不错，味道价格都比较实惠，老板推荐的，确实真心不错的。</w:t>
        <w:br/>
        <w:t>晚上我们去看了天门狐仙门票180元一张，小彭推荐买的票，位置很好比较正中，如果要去都提前买票，我们是中午买的，位置相当好，整个演出还是比较震撼，因为他是以天门山为背景的，这样比较真实，综合比较演出内容比较单一，人物演出效果不是很好，还是比较推荐，来了就要去感受一下湘西文化的，这个是有必要的。</w:t>
        <w:br/>
        <w:br/>
        <w:t>第六天 天门山</w:t>
        <w:br/>
        <w:t>今天是比较遗憾的一天，因为没有提前买票跟了一日游的团，而且遭了高价。而且确实受不了跟团那种很早就起来，然后是等人的时候。我们去的时候恰恰遇到玻璃桥的峡谷封闭，这边人群爆满。天门山的扶梯确实够霸气，直接从山底坐到山上，真的是科技改变生活啊！其实可以爬一小段的，就是从山底到天门山那个洞子那一小段的。缆车下山，缆车好长的距离，这是我坐个最长距离的缆车了。</w:t>
        <w:br/>
        <w:t>下午坐车去凤凰张家界——凤凰包车600元，7座商务车。</w:t>
        <w:br/>
        <w:t>晚上欣赏古镇夜景</w:t>
        <w:br/>
        <w:t>晚上住宿凤凰西原子衿精品民宿 225元/间，房间一般，不是很推荐，晚上洗澡水小，清洁做得不好，倒是第二天有个导游免费给我们对凤凰进行了讲解还是不错的。</w:t>
        <w:br/>
        <w:br/>
        <w:t>第7天凤凰古镇</w:t>
        <w:br/>
        <w:t>在古镇上面逛了一下，去沈从文故居参观了一下，单独买的，太阳太大了，晒得遭不住。</w:t>
        <w:br/>
        <w:t>下午坐的滴滴顺风车去怀化 50元一个人，听说在开展整治非法营运活动，就没有包到车去怀化了。</w:t>
        <w:br/>
        <w:t>晚上住宿</w:t>
        <w:br/>
        <w:t>怀化火车站</w:t>
        <w:br/>
        <w:t>广场附近的商务酒店。</w:t>
        <w:br/>
        <w:br/>
        <w:t>第8天回程</w:t>
        <w:br/>
        <w:t>K836 怀化——重庆北（南广场）硬卧 144元，9:33——18:15,在火车上度过近9个小时</w:t>
        <w:br/>
        <w:t>D2226 重庆北（北广场）——合川 17.5 19:15---19:44</w:t>
        <w:br/>
        <w:t>建议：1.出门选择卧铺出行的话，尽量带上一个薄的床单和枕套出门，特别是硬卧，实在不敢恭维那个卫生情况。</w:t>
        <w:br/>
        <w:t>2.张家界景区内的交通车很方便，车况也不错 ，完全可以自由行的。</w:t>
      </w:r>
    </w:p>
    <w:p>
      <w:r>
        <w:t>评论：</w:t>
        <w:br/>
        <w:t>1.就是建议你最好不要跟当地的一日团，或者几日团，当地住宿条件 滴滴打车都很方便，景区内的交通车也是很方便的。</w:t>
        <w:br/>
        <w:t>2.一个人去这里的话有什么特别要注意的地方么？</w:t>
      </w:r>
    </w:p>
    <w:p>
      <w:pPr>
        <w:pStyle w:val="Heading2"/>
      </w:pPr>
      <w:r>
        <w:t>320.张家界天门山一日游</w:t>
      </w:r>
    </w:p>
    <w:p>
      <w:r>
        <w:t>https://you.ctrip.com/travels/zhangjiajie23/3713634.html</w:t>
      </w:r>
    </w:p>
    <w:p>
      <w:r>
        <w:t>来源：携程</w:t>
      </w:r>
    </w:p>
    <w:p>
      <w:r>
        <w:t>发表时间：2018-8-6</w:t>
      </w:r>
    </w:p>
    <w:p>
      <w:r>
        <w:t>天数：2 天</w:t>
      </w:r>
    </w:p>
    <w:p>
      <w:r>
        <w:t>游玩时间：8 月</w:t>
      </w:r>
    </w:p>
    <w:p>
      <w:r>
        <w:t>人均花费：2000 元</w:t>
      </w:r>
    </w:p>
    <w:p>
      <w:r>
        <w:t>和谁：和朋友</w:t>
      </w:r>
    </w:p>
    <w:p>
      <w:r>
        <w:t>玩法：</w:t>
      </w:r>
    </w:p>
    <w:p>
      <w:r>
        <w:t>旅游路线：</w:t>
      </w:r>
    </w:p>
    <w:p>
      <w:r>
        <w:t>正文：</w:t>
        <w:br/>
        <w:t>有人说，人一辈子有两个地方一定要去一次。一个是九寨沟，一个是</w:t>
        <w:br/>
        <w:t>张家界</w:t>
        <w:br/>
        <w:t>。如果你没去过九寨沟，你不会知道水可以这么美；如果你没到过张家界，你不会知道山竟然能这样仙   对于第一次接触张家界的朋友来说，它是那么的错综复杂。上网一搜，铺天盖地的旅游攻略，数十个上百个精华景点，绝对让你瞬间一脸懵逼，无从下手。。我也是花了一些时间深入了解，加上亲身经历，才验证出这一条最完美的游玩线路。希望大家有这一篇攻略在手，就能玩好张家界！</w:t>
        <w:br/>
        <w:t>虽然这是个很小白的问题，但相信很多人的心里都有这样的疑问。</w:t>
        <w:br/>
        <w:t>张家界</w:t>
        <w:br/>
        <w:t>是湖南省的一个地级市，原名大庸市，有永定区、</w:t>
        <w:br/>
        <w:t>武陵源</w:t>
        <w:br/>
        <w:t>区2个市辖区，以及</w:t>
        <w:br/>
        <w:t>慈利</w:t>
        <w:br/>
        <w:t>县、</w:t>
        <w:br/>
        <w:t>桑植</w:t>
        <w:br/>
        <w:t>县2个县。位于湖南西北部，澧水中上游，属武陵山区腹地。张家界因旅游建市，也是湘鄂渝黔革命根据地的发源地和中心区域</w:t>
        <w:br/>
        <w:t>天门山索道</w:t>
        <w:br/>
        <w:t>下站附近有很多好的酒店  客栈住宿都很方便  我是在网上找的一个云溪禅意酒店 一开始也只是看评论说很干净  后来到了酒店不光是干净 前台美女也人很好 也很漂亮  我们的票也是前台美女帮我们订的  tips，天门山的票要提前预定的  这次幸好有前台美女帮我们订到票 要不然天门山我们就玩不了了    位置简直不能再好了，就在天门山索道后门，步行即可，距离汽车站也不远，走路十多分钟，天热选择打车，也就10元钱。房间：禅意实至名归，清新素雅，设施齐全，前台美女很热心的帮忙升级了房间，真是意外收获。服务：热情周到，并且非常靠谱，如何设计线路，能不能买到票，如何去</w:t>
        <w:br/>
        <w:t>武陵源</w:t>
        <w:br/>
        <w:t>都提供了非常有效的信息。性价比颇高的一间酒店周边超市   吃饭都很方便</w:t>
        <w:br/>
        <w:t>湘西第一神山，  天门山  千米绝壁之上，有洞开如门，悬空危立，似明镜高悬。此山，名天门山，称湘西第一神山。</w:t>
        <w:br/>
        <w:t>天门仙山圣境-</w:t>
        <w:br/>
        <w:t>天门洞</w:t>
        <w:br/>
        <w:t>天门山门票价格</w:t>
        <w:br/>
        <w:t>成人票价格</w:t>
        <w:br/>
        <w:t>a. 旺季：官方票价258元/人，每年3月1日至11月31日；b. 淡季：官方票价225元/人，每年12月10日至2月28日。</w:t>
        <w:br/>
        <w:t>天门山景点大门票主要包含景区门票75元，景区交通费183元（含索道、环保车，不含山顶森林观光缆车），景区意外伤害险3元。</w:t>
        <w:br/>
        <w:t>优惠票及免票政策：</w:t>
        <w:br/>
        <w:t>a. 对6周岁（含6周岁）至18周岁（不含18周岁）的未成年人、全日制大学本科及以下学历在校学生、对 60周岁（含60周岁）以上的老年人、现役军人、军队离退休干部凭有效证件到售票窗口现场购买优惠票；b. 对6周岁（不含6周岁）以下或身高1.3米（含1.3米）以下的儿童实行免票。</w:t>
        <w:br/>
        <w:t>Tips：这里要注意，大门票是没有包含景区内的山顶扶梯32元、小索道25元、玻璃栈道鞋套5元这些费用的。</w:t>
        <w:br/>
        <w:t>天门山主要游览景点有哪些？</w:t>
        <w:br/>
        <w:t>天门洞</w:t>
        <w:br/>
        <w:t>悬于千寻素壁之上，就象一座镶嵌在天幕上的通天之门。</w:t>
        <w:br/>
        <w:t>天门洞开</w:t>
        <w:br/>
        <w:t>，飞机、翼装穿越</w:t>
        <w:br/>
        <w:t>天门洞</w:t>
        <w:br/>
        <w:t>天门山景区比较大，里面分为东线和西线，包含的景点有；①神奇佛光普照的天门洞；②99道悬崖刺激的盘山公路；③惊险刺激的玻璃栈道；④还有投资10个亿世界最长的高山观光索道；⑤还有那诡异的穿山扶梯；⑥还有释迦摩尼的舍利子压轴的</w:t>
        <w:br/>
        <w:t>天门山寺</w:t>
        <w:br/>
        <w:t>!等等。                                                                天门山不像</w:t>
        <w:br/>
        <w:t>张家界</w:t>
        <w:br/>
        <w:t>森林公园那么大，游完天门山所有的精华景点，一般需要4-6个小时左右</w:t>
      </w:r>
    </w:p>
    <w:p>
      <w:r>
        <w:t>评论：</w:t>
        <w:br/>
      </w:r>
    </w:p>
    <w:p>
      <w:pPr>
        <w:pStyle w:val="Heading2"/>
      </w:pPr>
      <w:r>
        <w:t>321.夏日倾情，漫游秦皇岛祖山</w:t>
      </w:r>
    </w:p>
    <w:p>
      <w:r>
        <w:t>https://you.ctrip.com/travels/qinglong2540/3713241.html</w:t>
      </w:r>
    </w:p>
    <w:p>
      <w:r>
        <w:t>来源：携程</w:t>
      </w:r>
    </w:p>
    <w:p>
      <w:r>
        <w:t>发表时间：2018-8-6</w:t>
      </w:r>
    </w:p>
    <w:p>
      <w:r>
        <w:t>天数：</w:t>
      </w:r>
    </w:p>
    <w:p>
      <w:r>
        <w:t>游玩时间：</w:t>
      </w:r>
    </w:p>
    <w:p>
      <w:r>
        <w:t>人均花费：</w:t>
      </w:r>
    </w:p>
    <w:p>
      <w:r>
        <w:t>和谁：</w:t>
      </w:r>
    </w:p>
    <w:p>
      <w:r>
        <w:t>玩法：摄影，自驾</w:t>
      </w:r>
    </w:p>
    <w:p>
      <w:r>
        <w:t>旅游路线：天女峰，画廊谷，望海禅寺</w:t>
      </w:r>
    </w:p>
    <w:p>
      <w:r>
        <w:t>正文：</w:t>
        <w:br/>
        <w:t>作为小岛的土著居民，入伏后到海边游几次泳，周末约好友去祖山登山纳凉，这才能显示出小岛山海相依夏无酷暑的土著优势。上一次去祖山还是在许多年前，听说祖山风景区早被重新打造，而今旅游设施建设的很好，所以怀着小小的期待约上闺蜜去祖山景区体验一下我岛的变化。</w:t>
        <w:br/>
        <w:t>开到天女小镇，天女小镇是祖山脚下新打造的康养综合体，小镇中的景色恬静优美，突然想起那句歌词“风给了我所有它见过的山谷，山谷给了我所有开过的花，花朵给了我所有的晨露，而我却在等你”，满眼绿意，空气里都是清新的植物的味道，我们买完票说说笑笑的乘着摆渡车到达了祖山的检票口。</w:t>
        <w:br/>
        <w:t>一路上青山巍巍，心情十分的爽朗，检完票我们不一会就走到了离检票口不远的九首天门。</w:t>
        <w:br/>
        <w:t>在门口的地图前，我们商量了一下行程，因为景点太多，还是重点玩</w:t>
        <w:br/>
        <w:t>天女峰</w:t>
        <w:br/>
        <w:t>，王母峰和天女云床这几个景点，这个线路相对来说体力消耗比较小，又能美景尽览。</w:t>
        <w:br/>
        <w:t>从九首天门就有观光车直接到</w:t>
        <w:br/>
        <w:t>画廊谷</w:t>
        <w:br/>
        <w:t>，画廊谷是只能徒步上山的路线，画廊谷移步异景，那天是阴天，山中雾气升腾，徜徉其间就像行走在仙界中。</w:t>
        <w:br/>
        <w:t>索道上能见度很低，隐约看到周边有巨石从眼前滑过，有些恐高的我们都没敢继续拍照，老老实实的坐着，对于有些恐高的我们来说索道有些长，但我想喜爱刺激的朋友应该会很喜欢这么长的索道。</w:t>
        <w:br/>
        <w:t>索道终点站离</w:t>
        <w:br/>
        <w:t>望海禅寺</w:t>
        <w:br/>
        <w:t>只需要五分钟路程。</w:t>
        <w:br/>
        <w:t>整个望海禅寺分为三个院落，佛经唱诵的声音萦绕耳畔，心里感觉无比的干净，这边的寺庙游人不是很多，反而显出了佛门清净地的意境，所有的佛像都宝相庄严，望之让人心生慈悲。从禅寺出来，感觉心灵得到了净化。</w:t>
        <w:br/>
        <w:t>出了禅寺大门就可以坐上去北天门的观光车，MARK下，这边观光车的频次真的很贴心，基本每次都不用等多久就能坐上车，而且司机师傅人都很好，会帮老人小朋友协调座位，嘱咐大家安全，真是让人有种宾至如归的感觉。</w:t>
        <w:br/>
        <w:t>经过迂回的盘山路大家很快就到了北天门，我们准备体力好的时候先爬天女峰，于是就直接换乘了下一个观光车直接到了天女峰下，上山的石阶小路不是很陡，却在两边的绿荫遮蔽下显得特别的幽深，到天女峰的途中一共有三亭 ，同行的小伙伴基本爬到第二亭的时候就体力不支了，还好有凉亭休息，对于我们这种平日里不怎么运动的人来说，这样的强度还可以接受，沿途还有很多专业登山的人，装备都很齐全，都成群结队的。快登到峰顶时就看到天女神像在向我们垂目微笑，放眼望去，一览众山小。</w:t>
        <w:br/>
        <w:t>登顶天女峰后，下山显然没有上山那么痛苦，很快就回到天女峰下的等车地点，坐观光车回到了北天门，我们继续爬王母峰。</w:t>
        <w:br/>
        <w:t>在我看来，王母峰的景色是这几个景点中最美的，刚开始往山坡上走的小径很像绿野仙踪的样子，两边的花草多是齐腰高，一派田园小清新风，王母峰并不是很高，爬起来很轻松，但是出乎意料的是到达最高处后，视野一下就豁然开阔起来。阳光普照在眼前的山体上，这时候才知道山和山川是有区别的，而在这里你看到的就是山川。峰顶有几处观景台，每一处望出去都有不同的景色，是横看成岭侧成峰的视角。</w:t>
        <w:br/>
        <w:t>随后大家又坐班车回到了望海禅寺，从望海禅寺又去了天女云床，天女云床是从高处瞭望望海禅寺的绝妙视角，可以看到，山、寺、云的精妙组合，这里也是拍照的绝佳地点，拍出的照片非常有层次感。</w:t>
        <w:br/>
        <w:t>我们走下天女云床也已经是下午4点多了，建议大家在这个时间点开始回程，否则开到市区内恐怕会赶上堵车的时段，不然就在天女小镇的游客中心吃点儿祖山特色美食，这样既能及时解除爬山的疲乏，又能避过交通的高峰。我们就在游客中心吃了一顿不错的美食，由于太饿了，见了美食只顾吃了忘记了拍照。</w:t>
        <w:br/>
        <w:t>总之，记忆中的祖山是很险的，而这次时隔多年的祖山重游，个人感觉重新打造后的祖山景区无论从游客安全还是游客体力上都得到了极大的保障，使得祖山景区成为了一个老少皆宜的避暑纳凉佳地。</w:t>
      </w:r>
    </w:p>
    <w:p>
      <w:r>
        <w:t>评论：</w:t>
        <w:br/>
        <w:t>1.坐等楼主下篇游记了，我已经关注你了。</w:t>
        <w:br/>
        <w:t>2.太美了，好幸福！我们也准备去玩，lz有什么特别推荐的美食么？</w:t>
      </w:r>
    </w:p>
    <w:p>
      <w:pPr>
        <w:pStyle w:val="Heading2"/>
      </w:pPr>
      <w:r>
        <w:t>322.秦皇岛小众玩儿法，这里才没有人从众（上）</w:t>
      </w:r>
    </w:p>
    <w:p>
      <w:r>
        <w:t>https://you.ctrip.com/travels/qinglong2540/3713653.html</w:t>
      </w:r>
    </w:p>
    <w:p>
      <w:r>
        <w:t>来源：携程</w:t>
      </w:r>
    </w:p>
    <w:p>
      <w:r>
        <w:t>发表时间：2018-8-7</w:t>
      </w:r>
    </w:p>
    <w:p>
      <w:r>
        <w:t>天数：</w:t>
      </w:r>
    </w:p>
    <w:p>
      <w:r>
        <w:t>游玩时间：</w:t>
      </w:r>
    </w:p>
    <w:p>
      <w:r>
        <w:t>人均花费：</w:t>
      </w:r>
    </w:p>
    <w:p>
      <w:r>
        <w:t>和谁：</w:t>
      </w:r>
    </w:p>
    <w:p>
      <w:r>
        <w:t>玩法：摄影，自驾</w:t>
      </w:r>
    </w:p>
    <w:p>
      <w:r>
        <w:t>旅游路线：秦皇岛，北戴河，望海禅寺，天女峰</w:t>
      </w:r>
    </w:p>
    <w:p>
      <w:r>
        <w:t>正文：</w:t>
        <w:br/>
        <w:t>每年暑期都会去几次</w:t>
        <w:br/>
        <w:t>秦皇岛</w:t>
        <w:br/>
        <w:t>避暑，今年也不例外，每当看天气预报，京津冀全面35°+时，只有秦皇岛永远都是30°。终于有个清闲的周末，带着家里老老少少八口人浩浩汤汤的从天津出发，阵容强大的赴秦避暑。跟往年不同的是今年我们选了一个当地人常去的小众景点——祖山风景区，实在是不想带着一家老小去人山人海的</w:t>
        <w:br/>
        <w:t>北戴河</w:t>
        <w:br/>
        <w:t>跟下饺子一样在海里飘着。</w:t>
        <w:br/>
        <w:t>考虑到景区住宿比较贵，我们入住人数也多，所以这次我们订了秦皇岛市区的酒店，大概查了一下，离景区也就四十几分钟的车程。周五晚上入住酒店后，安排老小休息后，我们查好攻略也尽早休息了，毕竟第二天照顾老小的任务很重啊。</w:t>
        <w:br/>
        <w:t>第二天早餐后大概八点出发，导航“祖山风景区东门”，只用了四十分钟就开到了。在去哪儿网上订好了票，直接在售票处的网络自动取票机上取了票，很方便。售票处是在一个叫天女小镇的康养度假村里，停车场很大，检票口很远，但车不能开进去，只能在天女小镇的游客中心乘摆渡车才能到检票口。</w:t>
        <w:br/>
        <w:t>出发啦，摆渡车上的风光就已经够不常出门的老人惊叹了，一会儿让大家看山上的岩石，一会儿又发现了山上的长城，就这样一车人叽叽喳喳的到了检票口。</w:t>
        <w:br/>
        <w:t>检票进去拐个弯就到了九首天门，这里是观光车候车点，可以直接到飞天谷。</w:t>
        <w:br/>
        <w:t>飞天谷就必须徒步登山了，没有交通工具可以借助。我最担心的就是老人们的体力，但景区的路线设计真的不错，老少皆宜。</w:t>
        <w:br/>
        <w:t>飞天谷全是石阶，但坡度不陡，基本上上行一段就会有一段平路，加上路旁有溪水岩石相伴，景色宜人，走走停停根本感觉不到累。</w:t>
        <w:br/>
        <w:t>老人还交换着带着孩子上台阶，一路上欢声笑语，全然感觉不到夏日的燥热。</w:t>
        <w:br/>
        <w:t>不知不觉就到了索道站，祖山这个索道非常棒，变速上行，全程可以观赏到峡谷各个角度的美，加上天气给力，风景真是令人叹为观止。</w:t>
        <w:br/>
        <w:t>下了索道往下走几段石阶就到了山海禅寺，山海禅寺很大，据说是辽金时代的寺庙，后来在抗日战争中被毁，几次翻修后变成了现在雄伟壮观的样子。老人和孩子在禅寺稍作休息，我们跟景区工作人员打探了一下下面几个景点的情况，决定带他们去离山海禅寺不远的天女云床，然后让他们回到禅寺休息，我独自完成后面的登顶之旅。</w:t>
        <w:br/>
        <w:t>天女云床是一处地质奇观，也是</w:t>
        <w:br/>
        <w:t>望海禅寺</w:t>
        <w:br/>
        <w:t>景区的天然观景台，诗人臧克家还在此题写了“画境诗天”四个大字。</w:t>
        <w:br/>
        <w:t>回到禅寺，我安顿好老小就购买观光车票准备去登顶了，向</w:t>
        <w:br/>
        <w:t>天女峰</w:t>
        <w:br/>
        <w:t>出发。一路都是盘山路，估计老人孩子上来会晕车，我们年轻人感觉还挺刺激，毕竟城市里没有机会这么肆意。到了王母峰下又换乘了一辆观光车，依然盘山小路行至天女峰下。</w:t>
        <w:br/>
        <w:t>登山的人特别少，感觉就我孑孑独行，一共三个凉亭，三段石阶，每爬一段我就在凉亭里休息一会儿，最后一段台阶最陡，也最考验人的意志，而且快到峰顶了，植被也不及下面的茂密，基本都是齐腰的植被了，有点儿晒，我咬牙完成了登顶，天女亭中有一尊三圣母雕塑，惟妙惟肖。再看四周一览众山小的视觉体验还是很棒的，难怪古人喜欢登高望远，写出那些豪情万丈的经典诗句，此刻我也想吟诗，只可惜没那个文采。</w:t>
        <w:br/>
        <w:t>坐了一会儿就下山跟老人孩子们集合，依然索道下山，这样的行程一点都不累，一路上游客零零散散，树木遮天蔽日，伴随着溪水潺潺，这样没有人从众的避暑路线，是不是很惬意？</w:t>
        <w:br/>
        <w:t>第二天我们安排了海上游船，等我明天更新哦</w:t>
      </w:r>
    </w:p>
    <w:p>
      <w:r>
        <w:t>评论：</w:t>
        <w:br/>
      </w:r>
    </w:p>
    <w:p>
      <w:pPr>
        <w:pStyle w:val="Heading2"/>
      </w:pPr>
      <w:r>
        <w:t>323.去西安重庆拍抖音算什么，去这里拍才牛逼！附最全攻略</w:t>
      </w:r>
    </w:p>
    <w:p>
      <w:r>
        <w:t>https://you.ctrip.com/travels/wulingyuan120559/3714916.html</w:t>
      </w:r>
    </w:p>
    <w:p>
      <w:r>
        <w:t>来源：携程</w:t>
      </w:r>
    </w:p>
    <w:p>
      <w:r>
        <w:t>发表时间：2018-8-9</w:t>
      </w:r>
    </w:p>
    <w:p>
      <w:r>
        <w:t>天数：</w:t>
      </w:r>
    </w:p>
    <w:p>
      <w:r>
        <w:t>游玩时间：</w:t>
      </w:r>
    </w:p>
    <w:p>
      <w:r>
        <w:t>人均花费：</w:t>
      </w:r>
    </w:p>
    <w:p>
      <w:r>
        <w:t>和谁：</w:t>
      </w:r>
    </w:p>
    <w:p>
      <w:r>
        <w:t>玩法：</w:t>
      </w:r>
    </w:p>
    <w:p>
      <w:r>
        <w:t>旅游路线：百龙天梯，袁家界，武陵源，神兵聚会，空中田园，天下第一桥，张家界国家森林公园，索溪峪，天子山，杨家界，天子山索道，吴家峪，十里画廊，黄龙洞</w:t>
      </w:r>
    </w:p>
    <w:p>
      <w:r>
        <w:t>正文：</w:t>
        <w:br/>
        <w:t>在抖音圈粉无数的西安和重庆，用自己的美食文化和独特地理，跻身最炽手可热网红旅游城市之列。大家纷纷跟随视频的脚步打卡不断，然而现在你还跑去西安重庆拍抖音视频，那就真没啥新意了！千篇一律的视频早已失去号召力。想在抖音称霸，你可以去中国第一批5A景区、中国第一个世界自然遗产——张家界啊！不管是地形山势、自然风光，还是人文美食，有人间仙境美称的张家界都绝不会让你失望！</w:t>
        <w:br/>
        <w:t>答应我，以下这些景点，一定要出现在你的抖音上~</w:t>
        <w:br/>
        <w:t>【世界最高户外观光电梯——</w:t>
        <w:br/>
        <w:t>百龙天梯</w:t>
        <w:br/>
        <w:t>】</w:t>
        <w:br/>
        <w:t>亿万年的沧海桑田在</w:t>
        <w:br/>
        <w:t>袁家界</w:t>
        <w:br/>
        <w:t>绘制出精妙绝伦的精美画卷，而百龙天梯，则将此绝世画卷徐徐展开，向世人彰显世界自然遗产核心的瑰丽。作为世界最高户外观光电梯，百龙天梯依托壮丽奇险的石峰拔地而起，傲立于张家界</w:t>
        <w:br/>
        <w:t>武陵源</w:t>
        <w:br/>
        <w:t>壮阔天地间。它垂直高差335米，运行高度为326米，运行速度可达5.25米/秒，工程恢弘，巧夺天工，是自然景观与人造景观的完美融合。百龙天梯不仅以“世界最高户外观光电梯”荣誉被载入吉尼斯世界纪录，更被评为“世界11大创意电梯之一”，成为中国唯一 一部获此殊荣的电梯。</w:t>
        <w:br/>
        <w:t>【四十八大将军岩——</w:t>
        <w:br/>
        <w:t>神兵聚会</w:t>
        <w:br/>
        <w:t>】</w:t>
        <w:br/>
        <w:t>百龙天梯跨越万丈绝壁，乘坐百龙天梯可一路观赏神兵聚会，四十八座高低错落的石峰直插云霄，气势磅礴，是张家界地貌峡谷峰林风光的典型代表。在天梯上升中，观赏到的运动山景令人赞叹。</w:t>
        <w:br/>
        <w:t>【最高峰顶仙界田园——</w:t>
        <w:br/>
        <w:t>空中田园</w:t>
        <w:br/>
        <w:t>】</w:t>
        <w:br/>
        <w:t>乘坐百龙天梯，视线越过神兵聚会，被隐藏在大片峰林身后的空中田园，惊喜的映入眼帘！空中田园海拔1000余米，其下是万丈深渊的幽谷。登上“空中田园”，清风拂袖，云雾缠身，如临仙境。</w:t>
        <w:br/>
        <w:t>【张家界最高天然桥——</w:t>
        <w:br/>
        <w:t>天下第一桥</w:t>
        <w:br/>
        <w:t>】</w:t>
        <w:br/>
        <w:t>位于袁家界的“天下第一桥”是张家界十大绝景之一，两座山峰被一条天然山体相连成天然桥洞，吞云吐雾，气势壮观。可谓大自然奇迹之作！</w:t>
        <w:br/>
        <w:t>【电影《阿凡达》悬浮山原型——哈利路亚山】</w:t>
        <w:br/>
        <w:t>著名电影《阿凡达》中惊艳了世人的悬浮山，原型就是袁家界的哈利路亚山。它海拔高度1074米，峰体造型奇特，仿若刀劈斧削般巍巍屹立。随着影片的热播，它每年都吸引了无数全球游客的关注。</w:t>
        <w:br/>
        <w:t>张家界风景区特别大，众所周知的世界自然遗产武陵源风景区、宝峰湖风景区、天门山风景区、大峡谷等等，都是张家界的热门游玩景区。但是真正最值得去的，还会作为中国第一个世界自然遗产武陵源风景区。</w:t>
        <w:br/>
        <w:t>武陵源风景区，由张家界市的</w:t>
        <w:br/>
        <w:t>张家界国家森林公园</w:t>
        <w:br/>
        <w:t>、慈利县的</w:t>
        <w:br/>
        <w:t>索溪峪</w:t>
        <w:br/>
        <w:t>自然保护区和桑植县的</w:t>
        <w:br/>
        <w:t>天子山</w:t>
        <w:br/>
        <w:t>自然保护区组合而成，后又发现了</w:t>
        <w:br/>
        <w:t>杨家界</w:t>
        <w:br/>
        <w:t>新景区，总面积500平方公里。</w:t>
        <w:br/>
        <w:t>武陵源风景名胜区森林覆盖率达67%。 生长有野生动物400多种、木本植物850多种，有一级保护动物豹、云豹、黄腹角雉3种，二级保护动物大鲵、猕猴、穿山甲等25种。有国家一级保护植物珙桐、伯乐树、南方红豆杉等5种，二级保护植物白豆杉、杜仲、厚朴等16种 。</w:t>
        <w:br/>
        <w:t>1992年被列入《世界自然遗产》。2004年被列为国家首批《世界地质公园》 、2007年被授予首批国家AAAAA级旅游景区。</w:t>
        <w:br/>
        <w:t>值得说的是，它整个大景区可以让游客游玩3-4天，这几天都只要一张门票，门票只需要248元。包含景区内环保车，但是不包括百龙天梯和</w:t>
        <w:br/>
        <w:t>天子山索道</w:t>
        <w:br/>
        <w:t>、杨家将索道。所以大家登山的话，有体力者可以好好爬爬，如果体力不支，建议可以乘坐悬崖上的全暴露电梯百龙天梯，速度非常快，从里面看到的景色也是非常不一样的。索道的话大家去天子山或是杨家界可以坐，价格和百龙天梯一样，但是体验感来说，各有不同，虽然都不错，但毕竟索道常见。</w:t>
        <w:br/>
        <w:t>关于路线的话，我给大家整理了下精品三日游的路线，是之前去的时候导游带我们走的，一路上的景点都是来张家界武陵源必来的。</w:t>
        <w:br/>
        <w:t>—路线——第一天：</w:t>
        <w:br/>
        <w:t>吴家峪</w:t>
        <w:br/>
        <w:t>门票站（标志门）→乘坐环保车→百龙天梯上行→乘坐环保车→核心景区袁家界（游览2小时）→乘坐环保车→ 杨家界（游览2小时）→ 乘坐环保车→天子山（游览2小时）→乘坐环保车→百龙天梯下行→乘坐环保车→吴家峪门票站（标志门）</w:t>
        <w:br/>
        <w:t>第二天 ：</w:t>
        <w:br/>
        <w:t>吴家峪门票站（标志门）→ 乘坐环保车 →</w:t>
        <w:br/>
        <w:t>十里画廊</w:t>
        <w:br/>
        <w:t>（游览2小时）→ 乘坐环保车 → 金鞭溪（游览3小时）</w:t>
        <w:br/>
        <w:t>→ 吴家峪门票站（标志门）</w:t>
      </w:r>
    </w:p>
    <w:p>
      <w:r>
        <w:t>评论：</w:t>
        <w:br/>
      </w:r>
    </w:p>
    <w:p>
      <w:pPr>
        <w:pStyle w:val="Heading2"/>
      </w:pPr>
      <w:r>
        <w:t>324.七月畅游秦皇岛祖山（上）</w:t>
      </w:r>
    </w:p>
    <w:p>
      <w:r>
        <w:t>https://you.ctrip.com/travels/qinglong2540/3714565.html</w:t>
      </w:r>
    </w:p>
    <w:p>
      <w:r>
        <w:t>来源：携程</w:t>
      </w:r>
    </w:p>
    <w:p>
      <w:r>
        <w:t>发表时间：2018-8-9</w:t>
      </w:r>
    </w:p>
    <w:p>
      <w:r>
        <w:t>天数：</w:t>
      </w:r>
    </w:p>
    <w:p>
      <w:r>
        <w:t>游玩时间：</w:t>
      </w:r>
    </w:p>
    <w:p>
      <w:r>
        <w:t>人均花费：</w:t>
      </w:r>
    </w:p>
    <w:p>
      <w:r>
        <w:t>和谁：</w:t>
      </w:r>
    </w:p>
    <w:p>
      <w:r>
        <w:t>玩法：</w:t>
      </w:r>
    </w:p>
    <w:p>
      <w:r>
        <w:t>旅游路线：秦皇岛，北戴河，画廊谷，仙女云床</w:t>
      </w:r>
    </w:p>
    <w:p>
      <w:r>
        <w:t>正文：</w:t>
        <w:br/>
        <w:t>七月，透蓝的天空，悬着火球似的太阳，云彩好似被太阳烧化了，消失的无影无踪。整个城市像烧透了的砖窑，使人喘不过气来。避暑是近期全民最关注的事情。</w:t>
        <w:br/>
        <w:t>秦皇岛</w:t>
        <w:br/>
        <w:t>是北方为数不多的避暑胜地，依山傍海，气候宜人，可对于秦皇岛本地人来说，夏天也有酷热难忍的那么几天，</w:t>
        <w:br/>
        <w:t>北戴河</w:t>
        <w:br/>
        <w:t>的海再令人向往，盛夏的那几天也是不适合下海游泳的，找个有山有水能避暑的地方才是正经事儿。周末我们选择了风景优美，还能避暑纳凉的自然风景区——祖山。</w:t>
        <w:br/>
        <w:t>祖山，被誉为是“塞北小黄山”，大约一亿年前燕山造山运动的花岗岩侵入体受多年提升、断裂、风化、剥蚀等地质地理因素影响形成的一座独立山体。祖山风景区总面积118平方公里，是集观景、观鸟、避暑、休闲、度假为一体的文化生态旅游胜地。</w:t>
        <w:br/>
        <w:t>从秦皇岛市区自驾过来还是很方便的，沿着京哈高速行驶至秦皇岛开发区祖山口，转祖山连接线行至祖山景区即可。一路上交通十分通畅，景色宜人，沿路都有指示牌，非常好找。</w:t>
        <w:br/>
        <w:t>我们这次是祖山东门进山，官方推荐的最佳游览线路的起始点。进入祖山风景区之前，我们先抵达了祖山山脚下的天女小镇，这是东门进祖山的必经之路。车是无法直达祖山景区检票口，只能停在这里。停车场很大，停车十分方便，售票处就在停车场旁，天女小镇还是让人眼前一亮，满目的山清水秀，而且还有水上皮筏艇项目。</w:t>
        <w:br/>
        <w:t>建议喜欢徒步登山的游客也在游客中心乘坐摆渡车去检票口，因为门票里赠送这段摆渡车，而且这一段路挺长，全程无树木遮挡，晴天时候太晒。摆渡车站旁的游客服务中心很气派，设施齐全，还有各种小吃店和饮品店。</w:t>
        <w:br/>
        <w:t>排队上车后，大概不到十分钟的车程就到了祖山景区检票口。摆渡车上可以饱览山上保存完整的苇子峪明代长城，遥望断壁残桓，感慨历史沧桑的变迁。</w:t>
        <w:br/>
        <w:t>检票后就能看到九首天门，门口大片平地上还有一个马场，特别适合与孩子们亲子互动。</w:t>
        <w:br/>
        <w:t>进了九首天门，开始乘第二段交通车进山。这次算是正式进山了，差不多七分钟左右的车程，一块巨大的刻着三个赤红的大字“</w:t>
        <w:br/>
        <w:t>画廊谷</w:t>
        <w:br/>
        <w:t>”的石头便映入眼帘，我们抵达了山中第一个景点——画廊谷。</w:t>
        <w:br/>
        <w:t>画廊谷是东门上山的必经之路，长约十里，又称为十里画廊。在这条长峡里，卧牛石一个挨着一个，溪水绕着卧牛石哔哔流淌，游人走在长峡里，就像小鸟一样在这些卧牛石上跳来跳去，人们叫它“三千六百跳”。1995年，在峡谷里串着树空和石缝修了一条步游道，顺着步游道一边登山，一边看两边的奇峰怪石，就像走在画廊里欣赏一幅幅美丽的山水画，从此以后，人们就把“三千六百跳”更名为“画廊谷”了。</w:t>
        <w:br/>
        <w:t>沿途抬头透过茂密的树叶缝隙看到无数奇形怪状的山石，配合路旁石碑上起的名字，让人浮想联翩，赞叹大自然的鬼斧神工。</w:t>
        <w:br/>
        <w:t>山虽无言，然非无声。“游山玩水”这四个字在祖山可以说是名副其实。在欣赏群山异石的同时还可以感受山泉的清凉，在炎炎夏日里这真是让人幸福的事情。脱掉鞋子，卷起裤腿，踩进溪水中，你会感觉到这冰爽刺骨的山泉瞬间流进了身体里的每一个细胞，整个人都精神了，但挺不了多久，身体就承受不住这份寒意了，不禁打了一个冷颤，即使是在这样的三伏天里。</w:t>
        <w:br/>
        <w:t>感叹这山和水的融合既是静和动的搭配，也是单调与精彩的结合，组成了这最美的风景。这清冽的泉水里不宜久呆，嬉戏一会儿就接着上路，在幽谷禅堂一旁的茶馆我们短暂的休整了一会儿。</w:t>
        <w:br/>
        <w:t>继续前行200米左右的路程，我们到了索道站。为了节省体力，我们决定乘坐索道上山，后来发现这真是一个明智之举。祖山的索道是三个封闭式缆车为一组，一共八组，采用的是四快三慢的速度进行运转，全程25分钟左右，是我坐过最长最美的索道。在空中俯瞰群山又是另一番景象，整个峡谷的美景尽收眼底，山林溪流皆在脚下。</w:t>
        <w:br/>
        <w:t>肚子有些饿了，下了缆车已是正午，我们决定找个饭店补充一下能量，顺便休息一会儿，避开中午的烈日。我们选择了离</w:t>
        <w:br/>
        <w:t>仙女云床</w:t>
        <w:br/>
        <w:t>景点最近的木寨酒店用餐，木寨酒店就在山海禅寺后面，步行差不多有15分钟的路程，院子很宽敞，与其说是院子，不如说是林子。可以在木屋里吃，也可以坐在外面，有山风，有树荫并不会觉得炎热。老板娘很热情，我们点了几个山里的特色菜，味道都非常不错，特别是山葱和野菜根让人记忆深刻。这里的山葱并不是我们平时吃的大葱，而是一种绿色的野菜，而野菜根则是白色的自带酸甜口的食材，味道很特别。</w:t>
        <w:br/>
        <w:t>（未完待续）</w:t>
      </w:r>
    </w:p>
    <w:p>
      <w:r>
        <w:t>评论：</w:t>
        <w:br/>
      </w:r>
    </w:p>
    <w:p>
      <w:pPr>
        <w:pStyle w:val="Heading2"/>
      </w:pPr>
      <w:r>
        <w:t>325.七月畅游秦皇岛祖山（下）</w:t>
      </w:r>
    </w:p>
    <w:p>
      <w:r>
        <w:t>https://you.ctrip.com/travels/qinglong2540/3715369.html</w:t>
      </w:r>
    </w:p>
    <w:p>
      <w:r>
        <w:t>来源：携程</w:t>
      </w:r>
    </w:p>
    <w:p>
      <w:r>
        <w:t>发表时间：2018-8-10</w:t>
      </w:r>
    </w:p>
    <w:p>
      <w:r>
        <w:t>天数：</w:t>
      </w:r>
    </w:p>
    <w:p>
      <w:r>
        <w:t>游玩时间：</w:t>
      </w:r>
    </w:p>
    <w:p>
      <w:r>
        <w:t>人均花费：</w:t>
      </w:r>
    </w:p>
    <w:p>
      <w:r>
        <w:t>和谁：</w:t>
      </w:r>
    </w:p>
    <w:p>
      <w:r>
        <w:t>玩法：</w:t>
      </w:r>
    </w:p>
    <w:p>
      <w:r>
        <w:t>旅游路线：仙女云床，望海禅寺，天女峰，画廊谷</w:t>
      </w:r>
    </w:p>
    <w:p>
      <w:r>
        <w:t>正文：</w:t>
        <w:br/>
        <w:t>饱餐一顿后，下一站——</w:t>
        <w:br/>
        <w:t>仙女云床</w:t>
        <w:br/>
        <w:t>。从木寨酒店院子里就有小道通上去，差不多5分钟就到了。“仙女云床”由两个连体冰臼组成，似美女睡卧之迹，堪称世界奇观。站在“仙女云床”上，</w:t>
        <w:br/>
        <w:t>望海禅寺</w:t>
        <w:br/>
        <w:t>全貌尽收眼底，大悲咒不停的在峡谷间回荡，闭上双眼，感觉整个人都放空了。当代诗人臧克家老先生还在这里题字“画境诗天”。</w:t>
        <w:br/>
        <w:t>从木寨酒店出来，我们沿着望海禅寺后面的一条林荫小道直接走到望海禅寺正门的停车场，虽然路不是很好走，但却是一条捷径。</w:t>
        <w:br/>
        <w:t>在这里我们坐车，前往祖山的最高峰——</w:t>
        <w:br/>
        <w:t>天女峰</w:t>
        <w:br/>
        <w:t>。坐着小巴车一路盘山，十几分钟过后，首先抵达北天门的王母峰脚下，换成观光车，差不多再有五六分钟就到达了终点站——天女峰。</w:t>
        <w:br/>
        <w:t>天气不错，晴空万里，风轻云淡，是一个登高望远的好天气。天女峰是祖山的最高峰，海拔1428米，共1118个石梯，三个凉亭，分别是望仙亭、佛光亭和天女亭。首先抵达的是望仙亭，这里是观赏对面山峰八仙台的最佳位置。</w:t>
        <w:br/>
        <w:t>此时还不是很累，继续攀登。第二站便是佛光亭，因一个摄影师在这里拍到了罕见的佛光奇景而得名，到了此亭，路程就差不多走了三分之二了，稍微休息一下，继续完成最后三分之一的行程。</w:t>
        <w:br/>
        <w:t>最后的一个亭子——天女亭，是天女峰的顶峰，亭内有一天女的石像，慈眉善眼。我们差不多用了将近半个小时的时间从山脚爬到了山顶。</w:t>
        <w:br/>
        <w:t>站在峰顶，环顾四周，山浪峰涛，层层叠叠，立于群山之巅，山风扑面而来，听着自己粗粗的喘气声，似乎听见了树木的呼吸声，整个人仿佛和世界融为了一体，远离城市喧嚣，忘记了身体的疲惫，烦恼早已随着山风散去。可能是过于陶醉了，以至于忘了时间，看看表，已经不早了，我们准备原路返程。</w:t>
        <w:br/>
        <w:t>回程的观光车可以在索道站下车，上山时的索道是正午的景色，下山的索道景色又大不相同了，夕阳给山峦镀上一层金，大自然真是最好的调色师。相机没电了，用手机拍了一些，效果也还不错。</w:t>
        <w:br/>
        <w:t>下了索道再从</w:t>
        <w:br/>
        <w:t>画廊谷</w:t>
        <w:br/>
        <w:t>徒步下山，夕阳的光照在岩石上，树影也投影在岩石上，风吹树动，影子也跟着晃动起来，好像整个峡谷都是她们的金色舞台，美得让人不舍离去。</w:t>
        <w:br/>
        <w:t>祖山之旅，让我深深地感受到了山水人的完美结合，远看，山仿佛一朵发黑的云彩，它是那么高，那么大；近看，漫山遍野都被绿色笼罩着，那绿色呀，沁人心扉；深的，浅的，浓的，淡的……数不清的绿和山石组成了这壮丽的祖山。</w:t>
        <w:br/>
        <w:t>再见了，祖山。</w:t>
      </w:r>
    </w:p>
    <w:p>
      <w:r>
        <w:t>评论：</w:t>
        <w:br/>
      </w:r>
    </w:p>
    <w:p>
      <w:pPr>
        <w:pStyle w:val="Heading2"/>
      </w:pPr>
      <w:r>
        <w:t>326.恋人花海 坝上康保</w:t>
      </w:r>
    </w:p>
    <w:p>
      <w:r>
        <w:t>https://you.ctrip.com/travels/kangbao1446042/3715442.html</w:t>
      </w:r>
    </w:p>
    <w:p>
      <w:r>
        <w:t>来源：携程</w:t>
      </w:r>
    </w:p>
    <w:p>
      <w:r>
        <w:t>发表时间：2018-8-10</w:t>
      </w:r>
    </w:p>
    <w:p>
      <w:r>
        <w:t>天数：1 天</w:t>
      </w:r>
    </w:p>
    <w:p>
      <w:r>
        <w:t>游玩时间：7 月</w:t>
      </w:r>
    </w:p>
    <w:p>
      <w:r>
        <w:t>人均花费：1000 元</w:t>
      </w:r>
    </w:p>
    <w:p>
      <w:r>
        <w:t>和谁：和朋友</w:t>
      </w:r>
    </w:p>
    <w:p>
      <w:r>
        <w:t>玩法：自驾，自由行，周末游</w:t>
      </w:r>
    </w:p>
    <w:p>
      <w:r>
        <w:t>旅游路线：</w:t>
      </w:r>
    </w:p>
    <w:p>
      <w:r>
        <w:t>正文：</w:t>
        <w:br/>
        <w:t>好风好光好风光、好水好土好水土”的国家牧场康保，以草原天际线为主线，“恋人花”美誉的荞麦花为主题的文化生态旅游嘉年华，这个暑期在坝上草原拉开帷幕。</w:t>
        <w:br/>
        <w:t>康保县位于河北坝上高原最西北部，县境东、北、西三面与内蒙古自治区接壤，南距北京、北距边城二连浩特均为350公里，是冀蒙通衢、商贸物流的重要节点。</w:t>
        <w:br/>
        <w:t>康保自然资源丰富，特色优势明显，开发空间广阔，境内无大型工业企业，是一块未开发的“处女地”。这里幅员辽阔，耕地、林地和草场土地资源丰富，境内无排污企业，土地无污染，盛产的绿色有机、无公害、养分高的马铃薯、口蘑、杂粮、杂豆及各类蔬菜。康保物产丰富、康养美食独特，农产品绿色无公害，荞麦、莜麦、胡麻油等更是亚健康人群和“三高”人群的理想食品。地下水健康洁净，水质上乘，PH值为7.4-7.8，属天然弱碱水，对人体健康有非常大的益处。</w:t>
        <w:br/>
        <w:t>康保气候宜人，光照充足，昼夜温差大，平均海拔1450米。夏季，他处骄阳似火，酷暑难当，来到康保，可享受20℃的怡人凉爽。气净、水净、土净，是休闲度假、健康养生的理想之地。全县森林覆盖率为25.9%，空气质量全省第一，负氧离子浓度达3300个每立方厘米，是远离雾霾和污染的“天然氧吧”。</w:t>
        <w:br/>
        <w:t>境内有广袤的生态草场和南天门、卧龙图、康巴诺尔湖湿地公园等自然景观，特别是康巴诺尔湖列入国家级湿地公园名录，是国家一级保护动物遗鸥的主要繁殖地。康巴诺尔湖湿地公园共有野生植物90种，水鸟52种，其中国家一级保护动物有遗鸥、金雕、大鸨和青头潜鸭，国家二级保护动物有小天鹅、大天鹅、灰鹤、蓑羽鹤、白琵鹭、黄嘴白鹭、草原雕、角鸊鷉等。</w:t>
        <w:br/>
        <w:t>康保县是国家级贫困县和河北省十个深度贫困县之一，也是坝上草原的一颗璀璨明珠。康保民风淳朴、文化底蕴深厚，是“中国遗鸥之乡”、“中国二人台艺术之乡”，还有被世界奇石爱好者誉为天下奇珍的“康保肉石”。</w:t>
        <w:br/>
        <w:t>康保——静心、洗肺、养颜的避暑胜地，为你留下最美的记忆。</w:t>
      </w:r>
    </w:p>
    <w:p>
      <w:r>
        <w:t>评论：</w:t>
        <w:br/>
      </w:r>
    </w:p>
    <w:p>
      <w:pPr>
        <w:pStyle w:val="Heading2"/>
      </w:pPr>
      <w:r>
        <w:t>327.夏日秦皇岛祖山+渔岛两日游</w:t>
      </w:r>
    </w:p>
    <w:p>
      <w:r>
        <w:t>https://you.ctrip.com/travels/qinhuangdao132/3715757.html</w:t>
      </w:r>
    </w:p>
    <w:p>
      <w:r>
        <w:t>来源：携程</w:t>
      </w:r>
    </w:p>
    <w:p>
      <w:r>
        <w:t>发表时间：2018-8-11</w:t>
      </w:r>
    </w:p>
    <w:p>
      <w:r>
        <w:t>天数：</w:t>
      </w:r>
    </w:p>
    <w:p>
      <w:r>
        <w:t>游玩时间：</w:t>
      </w:r>
    </w:p>
    <w:p>
      <w:r>
        <w:t>人均花费：</w:t>
      </w:r>
    </w:p>
    <w:p>
      <w:r>
        <w:t>和谁：</w:t>
      </w:r>
    </w:p>
    <w:p>
      <w:r>
        <w:t>玩法：</w:t>
      </w:r>
    </w:p>
    <w:p>
      <w:r>
        <w:t>旅游路线：北戴河，渔岛，秦皇岛，画廊谷，天女峰</w:t>
      </w:r>
    </w:p>
    <w:p>
      <w:r>
        <w:t>正文：</w:t>
        <w:br/>
        <w:t>暑期到啦，孩子们闹着要玩海，可我真不想去海边晒，回来要捂一整个冬天才能白回来，我更向往秋天的</w:t>
        <w:br/>
        <w:t>北戴河</w:t>
        <w:br/>
        <w:t>。我犹豫着查了查攻略，发现了一个叫“祖山”的地方，说夏季最高气温25°C，全是林荫小道，也不晒，当地人都去那儿避暑，看完心向往之。去年去了乐岛，今年听朋友说</w:t>
        <w:br/>
        <w:t>渔岛</w:t>
        <w:br/>
        <w:t>里有一个特技表演不错，那么就定下了两天的行程，第一天祖山，第二天渔岛。</w:t>
        <w:br/>
        <w:t>周末下班就开车出发，订了</w:t>
        <w:br/>
        <w:t>秦皇岛</w:t>
        <w:br/>
        <w:t>市区的酒店，第二天一早驾车去祖山景区。刚到祖山售票处，以为那就是祖山景区了，原来是新打造的天女小镇，新树都还用棍子支撑着，小镇三面青山围绕，湖光山色，光影掠平。</w:t>
        <w:br/>
        <w:t>从小镇乘摆渡车去检票口，路上山峦起伏。</w:t>
        <w:br/>
        <w:t>检票进入景区后第一站就是九首天门，从九首天门坐观光车可达飞天谷谷口。</w:t>
        <w:br/>
        <w:t>谷中树木遮天蔽日，路旁泉水潺潺，特别凉爽，山里山外两重天。</w:t>
        <w:br/>
        <w:t>从刻有</w:t>
        <w:br/>
        <w:t>画廊谷</w:t>
        <w:br/>
        <w:t>的大石头往上走，石阶一侧都有石墩或者木质护栏，但每隔一段就有能跳到岩石上的缺口，供游客到岩石上戏水。我站在岩石上忍不住捧起泉水喝了一个畅快，好凉啊！牙都冰痛了，但却胜过香醇美酒。</w:t>
        <w:br/>
        <w:t>一路玩着水在岩石上跳来跳去，整个峡谷里充满着欢声笑语，但却一点都不觉得吵，更显山中空灵。</w:t>
        <w:br/>
        <w:t>拾阶而上，时不时的蹦出几只小松鼠，引得孩子们奔跑着想要跟小松鼠亲密接触，可小松鼠身姿灵敏，转身就消失在树丛中。一会儿又出现在岩石上，有时垃圾桶里也能蹦出来几只。这些都是我们生活的钢筋水泥的城市里看不到的，真是难能可贵。</w:t>
        <w:br/>
        <w:t>抬头透过茂密的树枝窥见峡谷两岸的奇峰怪石，路旁的石碑还给每一个山峰起了名字，老君炼丹、神笔书天、老子出关等，像我这种想象力不好的，自己绝对想不到，经石碑上的文字提示后觉得这简直惟妙惟肖啊。</w:t>
        <w:br/>
        <w:t>再到幽谷禅堂，这禅堂其实是一个天然石洞，但更令人悦目的是这禅堂外的建筑，这红绿相间的木质结构建筑在绿树的掩映下分外的醒目，为山中的人文气息增色不少。</w:t>
        <w:br/>
        <w:t>过了幽谷禅堂看到云中揽胜的岩石就到了索道站，孩子没坐过索道，等待索道的时间里，眼看着空的车厢从高处缓缓下来，兴奋得直跳，恨不得马上跳上车厢。结果上了车厢，随着车厢缓缓上行，开始有些害怕了，手紧紧的攥着我，不让我拍照，说怕我掉下去。</w:t>
        <w:br/>
        <w:t>这索道上的风光真是前所未有的壮阔，只感叹江山如此多娇。因为索道车厢是封闭的，玻璃上都是划痕，所以没法拍出我当时看到的景象。</w:t>
        <w:br/>
        <w:t>下了索道就有导标指引下一个景点——山海禅寺，山海禅寺在峡谷之间的大平台上，像是镇山的古刹，据说是辽金时代的古寺后来改建的。</w:t>
        <w:br/>
        <w:t>寺前的平台更像游客服务中心，有一些补充能量的熟食卖，也有冷饮矿泉水，还有上山的巴士。</w:t>
        <w:br/>
        <w:t>我们买了一些吃的，吃完直接巴士上山准备登顶，上山的路真是蜿蜒曲折，不过觉得够刺激，密密麻麻的树从眼前划过，透过树间的缝隙看到远处的山，像播电影一样，习习山风吹来，一点也感觉不到正午的热浪。到了北天门，司机说可以从这里登王母峰，我们用手绘地图研究了一下，还是直接登最高峰</w:t>
        <w:br/>
        <w:t>天女峰</w:t>
        <w:br/>
        <w:t>吧。需要在北天门换乘一辆观光车，还是蜿蜒的山路到达天女峰脚下，孩子说只喜欢玩泉水不喜欢登山，死活不愿意上山。我在下车点转了转，发现有一条路路标指引是去木兰园的，不过工作人员说现在已经错过了木兰花的花期了，六月花开，我们只好带着遗憾开始了返程。</w:t>
        <w:br/>
        <w:t>虽然没有登顶，但这一路的山风也是让我们倍感惬意，祖山确实是一个避暑佳地，趁着现在游客少，有机会要多来几次。以后知道的人多了，京津冀的避暑大军一来，不知可否保住这一方宁静与惬意。</w:t>
        <w:br/>
        <w:t>第二天的渔岛与祖山形成了鲜明的对比，可谓人山人海，不管怎样，孩子喜欢，孩子才不在意晒不晒挤不挤的，能玩水才是重点。</w:t>
        <w:br/>
        <w:t>不得不提的是渔岛的好莱坞特技表演真的太精彩，全场掌声雷动，也算对得起这一天暴晒了。</w:t>
        <w:br/>
        <w:t>看完表演我们就随着人潮出园了，结束了这次愉快的周末秦皇岛之旅。</w:t>
      </w:r>
    </w:p>
    <w:p>
      <w:r>
        <w:t>评论：</w:t>
        <w:br/>
        <w:t>1.楼主觉得跟团游和自由行你更加青睐哪种啊？</w:t>
        <w:br/>
        <w:t>2.围观~！楼主还有更多照片么？</w:t>
        <w:br/>
        <w:t>3.楼主看你的图片，如果再多一点图就更完美了呢~</w:t>
      </w:r>
    </w:p>
    <w:p>
      <w:pPr>
        <w:pStyle w:val="Heading2"/>
      </w:pPr>
      <w:r>
        <w:t>328.2018年暑假杭州到泰安北京亲子三日游</w:t>
      </w:r>
    </w:p>
    <w:p>
      <w:r>
        <w:t>https://you.ctrip.com/travels/beijing1/3715798.html</w:t>
      </w:r>
    </w:p>
    <w:p>
      <w:r>
        <w:t>来源：携程</w:t>
      </w:r>
    </w:p>
    <w:p>
      <w:r>
        <w:t>发表时间：2018-8-12</w:t>
      </w:r>
    </w:p>
    <w:p>
      <w:r>
        <w:t>天数：3 天</w:t>
      </w:r>
    </w:p>
    <w:p>
      <w:r>
        <w:t>游玩时间：8 月</w:t>
      </w:r>
    </w:p>
    <w:p>
      <w:r>
        <w:t>人均花费：5000 元</w:t>
      </w:r>
    </w:p>
    <w:p>
      <w:r>
        <w:t>和谁：亲子</w:t>
      </w:r>
    </w:p>
    <w:p>
      <w:r>
        <w:t>玩法：自由行，火车</w:t>
      </w:r>
    </w:p>
    <w:p>
      <w:r>
        <w:t>旅游路线：泰山，红门，天外村，中天门，南天门，天街，玉皇顶，前门，八达岭长城，鸟巢，故宫，颐和园，北宫门，苏州街，昆明湖，十七孔桥，万寿山，东华门，午门，神武门，景山公园</w:t>
      </w:r>
    </w:p>
    <w:p>
      <w:r>
        <w:t>正文：</w:t>
        <w:br/>
        <w:t>孩子放暑假了，一直说要出去玩，决定带他去</w:t>
        <w:br/>
        <w:t>泰山</w:t>
        <w:br/>
        <w:t>和</w:t>
        <w:br/>
        <w:t>北京</w:t>
        <w:br/>
        <w:t>玩下。定了8月7日下午17：36的G62次高铁，这样到泰安睡一觉，第二天开始爬山。在高铁上提前一小时定了滴滴打车的预约订单，22：20分到</w:t>
        <w:br/>
        <w:t>泰安站</w:t>
        <w:br/>
        <w:t>来接。后面才知道这时非常明知之举。到泰安站后司机让我稍等几分钟，出站口是一个小广场，对面是停车场。出站口有出租车排队通道，但是出租车很少，大家都在排队，所以提前叫滴滴对了。司机到了后送到我在携程预订的丽景新天地酒店，266一个晚上，酒店不错，离登山进口</w:t>
        <w:br/>
        <w:t>红门</w:t>
        <w:br/>
        <w:t>很近。</w:t>
        <w:br/>
        <w:t>8月8日。一夜无话，8点多从酒店发出，由于带着孩子，怕孩子累，就决定当天用比较省力的方法登山，就是坐大巴从天外村到中天门，再从中天门做缆车到南天门，沿着天街走到玉皇顶。这是我第三次登泰山，第一次是一个人徒步从红门登山到玉皇顶3小时20分钟，再徒步下山，共计5小时20分钟，非常累。第二次是和老婆女儿一起也是坐景区大巴和坐索道上山。我们把拉杆箱寄存在酒店，到酒店门口正好有辆的士，打的到天外村10元，很近。路上司机提醒当天可能有雨，我们在商店买了一次性雨披和一根登山拐杖（后面都没用上），其实拐杖不用的，后面反而成了累赘。下车后穿过一个十字路口，左边是大的停车场，自驾车可以停在这里然后坐大巴上山。我们穿过一个地下通道，有很明显的标识大巴上山过地道购票乘车。由于来的早，人不多，购票窗口很空，出示了身份证后我全票加儿子半票，也不用学生证了。门票已经包括了上山单程大巴票。车程大概20多分钟，下车后大概走了十分钟到了缆车站，也很空，没人排队，上行100元，没有优惠。索道很快到了南天门，在南天门这里花了80元让工作人员拍了4张照片，立等可取塑封的标有日期的。穿过南天门就是天街牌坊，然后就一直走。感觉坐大巴和索道不能算是爬泰山，太快了，没有途中爬山的乐趣，那种登顶成功后的胜利体验也没有了，所以如果体力还行的话一定要走路登泰山。到了玉皇顶，是个小院，里面有登顶见证处在纪念章上刻字或者在锁上刻字挂在铁索上。儿子买了个纪念章，当天的日期也好，2018年8月8日登泰山，比较有纪念意义。下山沿原路返回，索道和大巴下山，到天外村下午13点10分。买了下午16：20的G322次高铁到北京。决定先找地方吃饭，百度一下有万达广场，吃饭和下午消磨时间都解决了。打车去万达广场，里面吃了一个自助小火锅，味道不错，登山也累了，点了很多肉类补补。万达二楼里面有个大型游戏机娱乐场，儿子很喜欢，最少30个铜板，买了30个让他玩，玩赛车，摩托，都不肯走了。到了下午3点多，打车去酒店拿箱子再到高铁站坐车去北京。到北京南站18：38。本想定南站附近的酒店，但是一般的快捷酒店都400以上，住太差的不行，好一点要600多。托朋友定了北三环安贞桥附近的酒店，就是下车后还要坐地铁过去，没有南站附近酒店方便。晚饭是在酒店附近的环球贸易中心E座二楼的一家乌冬面馆吃的，儿子吃面，我吃饭，经济实惠。</w:t>
        <w:br/>
        <w:t>8月9日。提前一天在携程定了从前门出发的到八达岭长城一日游的票，上午10点钱从前门的旅游集散中心出发。我们9点半到的前门地铁站，出了地铁站C出口就能看北京旅游集散中心的大巴。排队等候时间比较长，工作人员安排车次，其实也不用提前网上定，集散中心就由当场买票的亭子，可以现场买。大概10点半上车，随车有个姓宋的男导游，还不错，说是进一家购物点，但是可以不买，在那里吃中饭，一日游费用已经包含了中饭的费用。当天路上很堵，到了购物点已经快12点了，10人一桌吃饭，这个菜，不说了，不做评价。到了八达岭停车场，导游统一帮着买索道票，也可自己徒步上山，但是导游怕返程来不及，所以建议还是坐索道上山，索道上下往返一个人140。我和儿子买了索道票，但是这个索道的排队吃不消，天又热，太阳当头照，排队队伍200米长，室外排了40分钟，室内又排20分钟，到了楼上又要排。其实索道上山就是到了第7个烽火题，然后徒步到第8个烽火台就可以下山了，省力是比较省力。长城的路比较陡，人都斜过来了，选角度拍照留念，可是人太多，选不好角度。下山到索道站可以从好汉坡中间有个台阶下去，不用原路返回。下山索道也排队，不过还好。儿子一直说长城没去过，这次总算了了心愿。返程时大巴在建翔桥南公交站停一下，可以去鸟巢看看。我们也这里下车，直接打车回酒店，晚上还是在环贸E座的西贝莜面村吃的西北菜。本想晚上在UME影城看狄仁杰四大天王的，但是感觉太累，就早点休息了。</w:t>
        <w:br/>
        <w:t>8月10日。当天的计划是故宫和颐和园。儿子在语文课本中有颐和园，所以这次也专门安排去看下。现在故宫的门票都是网上售票，没有人工售票了。前一天下午订票发现10号上午的票已经没有了，只能定12点到16点30分进去的下午票，果断订票，大人60，孩子30，结果到了晚上一看，第二天的票都没有了。这样行程就改了，本想先去故宫再去颐和园，故宫是下午票，现在不行了，那就上午先去颐和园，当天买了晚上19：04回杭州的高铁票，4小时18分钟时速350 的高铁，就经停南京，全天最快的高铁。早上9点地铁到北宫门，离颐和园北门很近，走路大概5分钟。买票进园，苏州街转了下，然后直走直接登山，累，浑身湿透。儿子一直说要坐船，下山后就是昆明湖，找了租船点，120元一小时的电瓶船，也有脚踏船，但是就两个人太累，人多倒是可以考虑。船都是1-6个人的，按照船数算钱，不算人数。穿上看风景还是不错的，远处的十七孔桥，远眺万寿山，我们开船直接从十七孔桥下穿过。湖面上风吹吹很凉快。1小时后我们退了电瓶船，买了20元/人的大船到十七孔桥边上的岛，走十七孔桥，当时已经12点半了，从新建门（东门）出颐和园。门口保安告知去故宫要先坐公交再地铁，看到正好有空的出租车，就打车去，当时太阳很大，很热。到了东华门附近，72元。找地方吃饭，找了个炸酱馆，点了三个菜，两碗饭，100多元，也确实饿了，吃的比较爽。我们买的票是从故宫南门（午门）进去的，所以在东华门坐了2元/人的电瓶车到南门，进口处直接刷身份证，很方便，不像前几次来都是排长队买票，再排队进去。故宫里的游览我就不说了，值得一提的是里面的钟表馆可以看看，新开的，原来没有的。10元一人，儿子很感兴趣，排了不少的照片。里面人很多，也有电视放着故宫专业人员在修理国外钟表的视频。出了神武门本想再爬景山公园，但是儿子走不动了，我决定回酒店拿行李顺便休息下。在左边故宫公交站点坐109路东四路口东站，然后地铁5号线到酒店休息。后来到北京南站稍微早了点，再等，然后上车晚上23：22到杭州东站后打车回家，3天亲子旅行结束，两个字，超累！</w:t>
      </w:r>
    </w:p>
    <w:p>
      <w:r>
        <w:t>评论：</w:t>
        <w:br/>
      </w:r>
    </w:p>
    <w:p>
      <w:pPr>
        <w:pStyle w:val="Heading2"/>
      </w:pPr>
      <w:r>
        <w:t>329.梦中的云海——秦皇岛祖山游（上）</w:t>
      </w:r>
    </w:p>
    <w:p>
      <w:r>
        <w:t>https://you.ctrip.com/travels/qinhuangdao132/3715959.html</w:t>
      </w:r>
    </w:p>
    <w:p>
      <w:r>
        <w:t>来源：携程</w:t>
      </w:r>
    </w:p>
    <w:p>
      <w:r>
        <w:t>发表时间：2018-8-12</w:t>
      </w:r>
    </w:p>
    <w:p>
      <w:r>
        <w:t>天数：</w:t>
      </w:r>
    </w:p>
    <w:p>
      <w:r>
        <w:t>游玩时间：</w:t>
      </w:r>
    </w:p>
    <w:p>
      <w:r>
        <w:t>人均花费：</w:t>
      </w:r>
    </w:p>
    <w:p>
      <w:r>
        <w:t>和谁：</w:t>
      </w:r>
    </w:p>
    <w:p>
      <w:r>
        <w:t>玩法：</w:t>
      </w:r>
    </w:p>
    <w:p>
      <w:r>
        <w:t>旅游路线：秦皇岛，画廊谷</w:t>
      </w:r>
    </w:p>
    <w:p>
      <w:r>
        <w:t>正文：</w:t>
        <w:br/>
        <w:t>秦皇岛</w:t>
        <w:br/>
        <w:t>的七月是雨水最充沛的月份，感觉像是整年的雨水都集中在了七月。有别于南方的梅雨季节，秦皇岛的雨季都是雷阵雨而非连绵小雨。每天不是下雨就是阴沉沉的天，愣是一整月没见过天晴，这样的季节里看海是无望了。国内的沙滩几乎没有国外的白沙，全是黄沙，再配上这样的天气，海水灰灰的，一点没有海滨城市的样子，加上海边潮湿能见度低，看不到海水的一望无际，就好像在内河走了一遭，难免让人沮丧。那么这样的季节能去哪里玩呢？登山观海！此海非彼海，而是云海。云海形成的条件，一个是湿度大，一个是海拔高，雨过天晴的祖山当然是云海的最佳观景点。</w:t>
        <w:br/>
        <w:t>于是周末带着孩子冒着被雨浇的风险驾车前往祖山景区开始寻“海”之旅。推荐走祖山连接线去祖山景区，不仅路况好，风景还好，从开发区高速口转祖山连接线即可，大概四十分钟就可以到祖山脚下的天女小镇。售票处也设于此小镇上，朦胧小雨中的天女小镇远山如黛，湖光山色，像一幅中国山水画。草地上停放的皮划艇又把人从古风山水中拉了回来，色彩鲜艳的皮划艇放在这山水间特别醒目，给小镇注入了动感活力。</w:t>
        <w:br/>
        <w:t>停车后步行到游客中心乘摆渡车到达祖山景区检票口。检票后回头一看身后的山脉上长城若隐若现，据说是明代的古长城。</w:t>
        <w:br/>
        <w:t>顺着检票口的小径走就能看到一片开阔的平地，一座山门坐落在峡谷中间，这就是九首天门。</w:t>
        <w:br/>
        <w:t>从这里可以乘观光车直接到风景美如画的</w:t>
        <w:br/>
        <w:t>画廊谷</w:t>
        <w:br/>
        <w:t>，也可以步行进去，建议还是观光车吧，祖山景区很大，要保存体力游玩核心景点。观光车大概七八分钟就能到达画廊谷谷口。</w:t>
        <w:br/>
        <w:t>本来阴天就比较暗，进了画廊谷，石阶两旁树木茂盛，更是阴得厉害，加上下着毛毛雨，空气湿度大，感觉像是进了热带雨林。</w:t>
        <w:br/>
        <w:t>出门前还敷了一个面膜，到了山里发现真是没有必要，能见度不到五米，这湿度完全可以让肌肤喝个水饱并且持续零消耗。</w:t>
        <w:br/>
        <w:t>灌木的叶子上都是雨珠，晶莹剔透，格外清新，在干燥的北国很少能看到这样的景象。</w:t>
        <w:br/>
        <w:t>蜘蛛结的网要是在城市里会觉得很讨厌，可是在这山里在这细雨里倒变得有几分可爱。</w:t>
        <w:br/>
        <w:t>虽然看不到峡谷两岸的奇山怪石，但不耽误我们戏水啊，沿途泉水潺潺流下，发出哗啦啦的撞击声，光听声音就顿觉清凉，禁不住像孩子一样跳到岩石上把手伸进水里感受一下大自然的温度，水可真凉啊，感觉像是进了冰箱里。</w:t>
        <w:br/>
        <w:t>树木在雾气中反射出微弱的光，呈现出一帧一帧剪影。岩石上的拱桥、亭榭均在云雾缭绕之中，使人有置身于人间天上之感。</w:t>
        <w:br/>
        <w:t>溪边有很多这样巨大的卧牛石，游客在此席地而坐十分惬意。</w:t>
        <w:br/>
        <w:t>快到索道站的时候经过一个叫“幽谷禅堂”的天然石洞，同时也是一个供游客休息的驿站，有水和零食售卖，还有一个收费的茶亭，在山中喝茶应该是一件诗情画意的事吧，可惜没有太多时间停留。</w:t>
        <w:br/>
        <w:t>小家伙一路没闲着吃</w:t>
        <w:br/>
        <w:t>未完待续······</w:t>
      </w:r>
    </w:p>
    <w:p>
      <w:r>
        <w:t>评论：</w:t>
        <w:br/>
      </w:r>
    </w:p>
    <w:p>
      <w:pPr>
        <w:pStyle w:val="Heading2"/>
      </w:pPr>
      <w:r>
        <w:t>330.一座城市的印记，古城墙和披云楼</w:t>
      </w:r>
    </w:p>
    <w:p>
      <w:r>
        <w:t>https://you.ctrip.com/travels/zhaoqing269/3716221.html</w:t>
      </w:r>
    </w:p>
    <w:p>
      <w:r>
        <w:t>来源：携程</w:t>
      </w:r>
    </w:p>
    <w:p>
      <w:r>
        <w:t>发表时间：2018-8-13</w:t>
      </w:r>
    </w:p>
    <w:p>
      <w:r>
        <w:t>天数：2 天</w:t>
      </w:r>
    </w:p>
    <w:p>
      <w:r>
        <w:t>游玩时间：8 月</w:t>
      </w:r>
    </w:p>
    <w:p>
      <w:r>
        <w:t>人均花费：</w:t>
      </w:r>
    </w:p>
    <w:p>
      <w:r>
        <w:t>和谁：夫妻</w:t>
      </w:r>
    </w:p>
    <w:p>
      <w:r>
        <w:t>玩法：摄影，自驾，人文，自由行，省钱，周末游</w:t>
      </w:r>
    </w:p>
    <w:p>
      <w:r>
        <w:t>旅游路线：肇庆，披云楼，梅庵，丽谯楼，阅江楼，崇禧塔，元魁塔</w:t>
      </w:r>
    </w:p>
    <w:p>
      <w:r>
        <w:t>正文：</w:t>
        <w:br/>
        <w:t>肇庆</w:t>
        <w:br/>
        <w:t>古城墙始建于北宋，古城墙周长约2800米，主体基本保持完整，既保留有整段宋砖砌筑的城墙风貌，同时也保留了历经元、明、清、民国各时期维修砖砌的城墙，被誉为“砖的博物馆”。它是 肇庆 历史文化名城最具有标志性的文化建筑之一，2001年入选全国重点文物保护单位。</w:t>
        <w:br/>
        <w:t>北城墙从宋城三路与二路的交界处开始，向东展开：</w:t>
        <w:br/>
        <w:t>自驾车经过，很快就看到了</w:t>
        <w:br/>
        <w:t>披云楼</w:t>
        <w:br/>
        <w:t>，这是其侧背面：</w:t>
        <w:br/>
        <w:t>披云楼是1989年重建的</w:t>
        <w:br/>
        <w:t>下图是宋城路与人民路的交叉口，城墙已经被人民路穿过。从最右边的门洞穿过，便可到达登城处：</w:t>
        <w:br/>
        <w:t>这个路口往东便是宋城一路，城墙继续向东延伸：在不少路段，现代民居与内城墙紧紧地贴在一起：</w:t>
        <w:br/>
        <w:t>在古城的北门便是：朝天门。离披云楼300余米</w:t>
        <w:br/>
        <w:t>朝 天门 的门扇也是上世纪八九十年代重修的，有些网友还很幽默地读成了“天朝”：</w:t>
        <w:br/>
        <w:t>朝 天门 两侧皆有楼道，可自由登城</w:t>
        <w:br/>
        <w:t>登上城墙，向东望去</w:t>
        <w:br/>
        <w:t>向西看披云楼方向</w:t>
        <w:br/>
        <w:t>不少居民在城墙上晒各类物品。</w:t>
        <w:br/>
        <w:t>登城者除了游客之外，都是当地路过的居民，很少有专门来看古城墙的。</w:t>
        <w:br/>
        <w:t>公交豪居路站的背后便是城墙的 东北 角，城墙在此不再向东蔓延，而是转为向南：</w:t>
        <w:br/>
        <w:t>肇庆还有许多值得大家去看的地方，比如</w:t>
        <w:br/>
        <w:t>梅庵</w:t>
        <w:br/>
        <w:t>、</w:t>
        <w:br/>
        <w:t>丽谯楼</w:t>
        <w:br/>
        <w:t>、</w:t>
        <w:br/>
        <w:t>高要</w:t>
        <w:br/>
        <w:t>学宫、</w:t>
        <w:br/>
        <w:t>阅江楼</w:t>
        <w:br/>
        <w:t>、</w:t>
        <w:br/>
        <w:t>崇禧塔</w:t>
        <w:br/>
        <w:t>、</w:t>
        <w:br/>
        <w:t>元魁塔</w:t>
        <w:br/>
        <w:t>等等，今天先介绍古城墙与披云楼给大家。</w:t>
      </w:r>
    </w:p>
    <w:p>
      <w:r>
        <w:t>评论：</w:t>
        <w:br/>
      </w:r>
    </w:p>
    <w:p>
      <w:pPr>
        <w:pStyle w:val="Heading2"/>
      </w:pPr>
      <w:r>
        <w:t>331.恩施建始石门河景区五星攻略！</w:t>
      </w:r>
    </w:p>
    <w:p>
      <w:r>
        <w:t>https://you.ctrip.com/travels/jianshi2696/3716466.html</w:t>
      </w:r>
    </w:p>
    <w:p>
      <w:r>
        <w:t>来源：携程</w:t>
      </w:r>
    </w:p>
    <w:p>
      <w:r>
        <w:t>发表时间：2018-8-14</w:t>
      </w:r>
    </w:p>
    <w:p>
      <w:r>
        <w:t>天数：2 天</w:t>
      </w:r>
    </w:p>
    <w:p>
      <w:r>
        <w:t>游玩时间：8 月</w:t>
      </w:r>
    </w:p>
    <w:p>
      <w:r>
        <w:t>人均花费：500 元</w:t>
      </w:r>
    </w:p>
    <w:p>
      <w:r>
        <w:t>和谁：亲子</w:t>
      </w:r>
    </w:p>
    <w:p>
      <w:r>
        <w:t>玩法：自驾，人文，自由行，周末游</w:t>
      </w:r>
    </w:p>
    <w:p>
      <w:r>
        <w:t>旅游路线：石门河，建始</w:t>
      </w:r>
    </w:p>
    <w:p>
      <w:r>
        <w:t>正文：</w:t>
        <w:br/>
        <w:t>石门河</w:t>
        <w:br/>
        <w:t>旅游区位于湖北</w:t>
        <w:br/>
        <w:t>建始</w:t>
        <w:br/>
        <w:t>县高坪镇，八百里清江的支流。景区总投资3.5亿元。景区是典型的喀斯特地貌特征，集“幽、险、奇、秀、古”于一体。</w:t>
        <w:br/>
        <w:t>石门河旅游区位于湖北建始县高坪镇，八百里清江的支流。景区总投资3.5亿元。景区是典型的喀斯特地貌特征，集“幽、险、奇、秀、古”于一体。景区有人类起源遗址，中国南方最久远的“巴盐古道”，中国巴人发祥地之一，中国土家族聚集区。 石门河旅游景区包括高坪游客接待中心（含自驾车旅游营地等）、石门河探幽赏桥游览带、巨猿洞访古怀旧游览带、石柱观道教、 养生休闲区、八角村农业休闲度假区，景区面积约180平方公里。素有“施南第一佳要”之称的石门关山水险峻幽美，是沟通重庆和</w:t>
        <w:br/>
        <w:t>宜昌旅游景区</w:t>
        <w:br/>
        <w:t>的重要节点。</w:t>
        <w:br/>
        <w:t>其实，对于恩施的印象，可能仅限于恩施大峡谷。到石门河景区之前，我从未听说过这里，并且没有太多的向往。我们走进景区，需要乘坐景区公交到达山间。景区的结构位于两座山之间的一条河流。我们需要从山间慢慢下山，沿着河流参观到最深处，然后从另外一端爬山出景区。</w:t>
        <w:br/>
        <w:t>景区集山、水、道、洞、情于一体。景区周边还有万亩平川孤峰独立的石柱观、神秘莫测的擦耳河、民国老街石垭子、名人故居凉水埠。石门河景区享有“世界第一古人，中国第一古河，巴楚第一古道，施南第一佳要”的美誉。景区内有三段幽奇峡谷，自然经典，天然奇观，约200多个景点。绝壁古洞，漫道雄关，蟒藤古树，鸟语花香，与世隔绝，一尘不染，游览景区有穿越时空之感。</w:t>
        <w:br/>
        <w:t>石门河景区核心景点：</w:t>
        <w:br/>
        <w:t>一、图腾寻觅——问心谷： 以“奇”著称。“问心”是佛家禅语，古德云：“佛在灵山莫远求，灵山只在汝心头，人人有个灵山塔，好向灵山塔下修。”心是红尘，亦是净土。听一曲梵音，清耳悦心；赏一路美景，沁人心脾；得一位知己，称心快意；守一方净土，兰质蕙心。沿途景点有问心台、九龙吐珠、盐神宫、石佛洞、石门卧佛、元宝圣山、问心桥及峡谷户外运动拓展基地等。</w:t>
        <w:br/>
        <w:t>二、涤尘去忧——洗心谷：以“幽”著称。从石门古桥至舒心桥以亲水栈道进入，途经阴阳泉、相思林、石臼群、亲水台、洗心潭、财神台等景点。绝壁高昂有仰天长啸之浩气，水质清幽有脱胎换骨之感受。两岸古木参差，奇花异草，神妙莫测，令人童心复苏，情景交融，仿佛置身于浩淼悠远的世外天地之间，如诗如歌如画。</w:t>
        <w:br/>
        <w:t>三、超凡脱俗——舒心谷：以“险”著称。踏悬空栈道，拾级而上，步入石门河空中景区。途经舒心桥、吉祥三宝、通天门、巴蛮洞、石门药谷、石门林海、喊歌台、白虎迎宾、石门巨猿、青龙抬头、日月门、天官赐福、佳音亭、宏佛齐天、步云桥、时空隧道等景点。穿越于时空之间，平步在青云之上，感悟苍生，傲视群雄，江山入画，层次分明，涛声阵阵起，爽风徐徐生，释风尘之俗念，陶超凡之雅兴。</w:t>
        <w:br/>
        <w:t>石门河旅游区与百慕大三角、埃及金字塔、珠穆朗玛峰、中国黄山同处于北纬30度线上。因北纬30度地区躲过了第四纪冰川运动的侵袭，成为许多珍稀植物的避乱所。被世界教科文组织评定为“最适合人类居住的环境之一”。</w:t>
        <w:br/>
        <w:t>石门古风旅游景区地域面积约180平方公里，自然旅游资源与人文旅游资源丰富且颇有特色。景区的旅游资源主要可分为地文景观类、水域风光类、生物景观类、遗址遗迹类、地域文化类这五大类型。</w:t>
        <w:br/>
        <w:t>石门河景区位于湖北建始高坪，北通豫陕，西襟巴蜀，东临江汉，南极潇湘，肩担重庆、武汉，比邻长江三峡。宜万铁路、沪渝高速横穿全境，318及209国道通过景区，距机场和火车站仅1小时车程。</w:t>
      </w:r>
    </w:p>
    <w:p>
      <w:r>
        <w:t>评论：</w:t>
        <w:br/>
      </w:r>
    </w:p>
    <w:p>
      <w:pPr>
        <w:pStyle w:val="Heading2"/>
      </w:pPr>
      <w:r>
        <w:t>332.树上温泉，两天悠闲之旅</w:t>
      </w:r>
    </w:p>
    <w:p>
      <w:r>
        <w:t>https://you.ctrip.com/travels/yingde962/3716842.html</w:t>
      </w:r>
    </w:p>
    <w:p>
      <w:r>
        <w:t>来源：携程</w:t>
      </w:r>
    </w:p>
    <w:p>
      <w:r>
        <w:t>发表时间：2018-8-14</w:t>
      </w:r>
    </w:p>
    <w:p>
      <w:r>
        <w:t>天数：2 天</w:t>
      </w:r>
    </w:p>
    <w:p>
      <w:r>
        <w:t>游玩时间：8 月</w:t>
      </w:r>
    </w:p>
    <w:p>
      <w:r>
        <w:t>人均花费：200 元</w:t>
      </w:r>
    </w:p>
    <w:p>
      <w:r>
        <w:t>和谁：夫妻</w:t>
      </w:r>
    </w:p>
    <w:p>
      <w:r>
        <w:t>玩法：摄影，人文，自由行，徒步，省钱，周末游</w:t>
      </w:r>
    </w:p>
    <w:p>
      <w:r>
        <w:t>旅游路线：英德，英德九州驿站，九州驿站，树上温泉</w:t>
      </w:r>
    </w:p>
    <w:p>
      <w:r>
        <w:t>正文：</w:t>
        <w:br/>
        <w:t>九州驿站(英德天门沟驿站树屋村)</w:t>
        <w:br/>
        <w:t>¥</w:t>
        <w:br/>
        <w:t>473</w:t>
        <w:br/>
        <w:t>起</w:t>
        <w:br/>
        <w:t>立即预订&gt;</w:t>
        <w:br/>
        <w:t>展开更多酒店</w:t>
        <w:br/>
        <w:t>英德</w:t>
        <w:br/>
        <w:t>市，是一个县级市，由广东清远市代管。是广东省历史文化名城、旅游重镇。中国红茶之乡，广东水泥之乡。</w:t>
        <w:br/>
        <w:t>是广东石灰岩溶洞之乡，中国英石之乡。英德的人文和自然旅游资源极为丰富，培育了“北江风景、英西峰林、仙湖草原峡谷”三条特色旅游热线，打造了“大北江、大峰林、大仙湖、大草原、大峡谷”五大品牌，享有“中国英石之乡”、“中国红茶之乡”、“中国麻竹笋之乡”的美誉。</w:t>
        <w:br/>
        <w:t>这次去的是</w:t>
        <w:br/>
        <w:t>英德九州驿站</w:t>
        <w:br/>
        <w:t>，</w:t>
        <w:br/>
        <w:t>九州驿站</w:t>
        <w:br/>
        <w:t>大致的行程就是</w:t>
        <w:br/>
        <w:t>树上温泉</w:t>
        <w:br/>
        <w:t>+天门沟。</w:t>
        <w:br/>
        <w:t>在网上购买的200几蚊住宿套票含无限次温泉票。</w:t>
        <w:br/>
        <w:t>先是去到驿站浏览风景，晚上就去泡温泉。温泉池在山中，周围绕着几间木制建筑，温泉附近还有一条吊桥，在大自然中泡温泉感觉很是舒服。</w:t>
        <w:br/>
        <w:t>第二天，去餐厅吃完自助早餐后出发</w:t>
        <w:br/>
        <w:t>游天门</w:t>
        <w:br/>
        <w:t>沟（也是套票包含的），一直往上走，沿途经过大小瀑布。</w:t>
        <w:br/>
        <w:t>九州驿站</w:t>
        <w:br/>
        <w:t>最吸引人的就是树屋：驿站树屋村由过百个风情各异的树屋单元组合而成，配有树上餐厅和空中闲憩楼台和多种康体娱乐设施。</w:t>
        <w:br/>
        <w:t>村内由一条森林空中木栈道贯穿连接到每个树上建筑，犹如一个理想中的原始森林部落，树屋全由原木构筑而成。</w:t>
        <w:br/>
        <w:t>驿站交通</w:t>
        <w:br/>
        <w:t>高铁信息:乘坐高铁可到"英德西"站下车，然后到英德城西车站乘坐到达波罗镇的中巴即可到达天门沟景区/</w:t>
        <w:br/>
        <w:t>九州驿站</w:t>
        <w:br/>
        <w:t>。</w:t>
        <w:br/>
        <w:t>班车信息:从广州罗冲围客运站坐车到英德城西车站，再坐英德至波罗镇的中巴或到石牯塘的中巴。</w:t>
        <w:br/>
        <w:t>珠三角自驾路线(注:英浛公路已修复通车，车载导航请设目的地为"英德天门沟")</w:t>
        <w:br/>
        <w:t>广州→</w:t>
        <w:br/>
        <w:t>九州驿站</w:t>
        <w:br/>
        <w:t>(全程约2.5-3小时)</w:t>
        <w:br/>
        <w:t>广州→京珠高速→佛冈出口→佛英一级至英德→往阳山方向至走马坪右转→经石牯塘镇西行8公里 到达驿站景区</w:t>
        <w:br/>
        <w:t>深圳→</w:t>
        <w:br/>
        <w:t>九州驿站</w:t>
        <w:br/>
        <w:t>(全程约4-5小时)</w:t>
        <w:br/>
        <w:t>深圳→广深高速→京珠高速→佛冈出口→佛英一级至英德→往阳山方向至走马坪右转→经石牯塘镇西行8公里 到达驿站景区</w:t>
        <w:br/>
        <w:t>东莞→</w:t>
        <w:br/>
        <w:t>九州驿站</w:t>
        <w:br/>
        <w:t>(全程约3.5-4小时)</w:t>
        <w:br/>
        <w:t>东莞→广深高速→火村出口→北二环高速→京珠高速→佛冈出口→佛英一级至英德→往阳山方向至走马坪右转→经石牯塘镇西行8公里 到达驿站景区</w:t>
        <w:br/>
        <w:t>佛山→</w:t>
        <w:br/>
        <w:t>九州驿站</w:t>
        <w:br/>
        <w:t>(全程约3.5-4小时)</w:t>
        <w:br/>
        <w:t>佛山→广佛高速→北环高速→机场高速→京珠高速→佛冈出口→佛英一级至英德→往阳山方向至走马坪右转→经石牯塘镇西行8公里 到达驿站景区</w:t>
        <w:br/>
        <w:t>中山→</w:t>
        <w:br/>
        <w:t>九州驿站</w:t>
        <w:br/>
        <w:t>(全程约4-5小时)</w:t>
        <w:br/>
        <w:t>中山→广州→京珠高速→佛冈出口→佛英一级至英德→往阳山方向至走马坪右转→经石牯塘镇西行8公里 到达驿站景区</w:t>
        <w:br/>
        <w:t>珠海→</w:t>
        <w:br/>
        <w:t>九州驿站</w:t>
        <w:br/>
        <w:t>(全程约4-5小时)</w:t>
        <w:br/>
        <w:t>珠海→沿海高速→京珠高速→佛冈出口→佛英一级至英德→往阳山方向至走马坪右转→经石牯塘镇西行8公里 到达驿站景区)</w:t>
      </w:r>
    </w:p>
    <w:p>
      <w:r>
        <w:t>评论：</w:t>
        <w:br/>
        <w:t>1.想12月1号去看看，谢谢楼主</w:t>
        <w:br/>
        <w:t>2.请问两百多房间套票买那里买呢？</w:t>
        <w:br/>
        <w:t>3.楼主，住宿的票是在哪里买的呢？</w:t>
        <w:br/>
        <w:t>4.想问问楼主您的票是在哪里买的呢？我去美 团跟去哪儿 网都要八九百</w:t>
        <w:br/>
        <w:t>5.楼主200多住的是在哪里Mai？</w:t>
        <w:br/>
        <w:t>6.树屋里面就是酒店一样，不过地方很宽敞，小朋友适合住。树屋都是树木制成的屋子，适合居住。</w:t>
        <w:br/>
        <w:t>7.其实山上温度会降低几度的，所以现在去的话，不会觉得热。挺好的。</w:t>
        <w:br/>
        <w:t>8.好，非常实用，感谢楼主！想知道领着3岁的孩子，住在哪儿比较好呢？</w:t>
        <w:br/>
        <w:t>9.真是太棒了！请问这里1月份去合适么？</w:t>
        <w:br/>
        <w:t>10.打算2个月以后去，先在你这边过个眼瘾啦。</w:t>
      </w:r>
    </w:p>
    <w:p>
      <w:pPr>
        <w:pStyle w:val="Heading2"/>
      </w:pPr>
      <w:r>
        <w:t>333.遇见成都，艳遇九寨，爱上重庆</w:t>
      </w:r>
    </w:p>
    <w:p>
      <w:r>
        <w:t>https://you.ctrip.com/travels/chongqing158/3249875.html</w:t>
      </w:r>
    </w:p>
    <w:p>
      <w:r>
        <w:t>来源：携程</w:t>
      </w:r>
    </w:p>
    <w:p>
      <w:r>
        <w:t>发表时间：2018-8-14</w:t>
      </w:r>
    </w:p>
    <w:p>
      <w:r>
        <w:t>天数：8 天</w:t>
      </w:r>
    </w:p>
    <w:p>
      <w:r>
        <w:t>游玩时间：10 月</w:t>
      </w:r>
    </w:p>
    <w:p>
      <w:r>
        <w:t>人均花费：3200 元</w:t>
      </w:r>
    </w:p>
    <w:p>
      <w:r>
        <w:t>和谁：一个人</w:t>
      </w:r>
    </w:p>
    <w:p>
      <w:r>
        <w:t>玩法：美食，摄影，人文，自由行，穷游，省钱</w:t>
      </w:r>
    </w:p>
    <w:p>
      <w:r>
        <w:t>旅游路线：7天，上清寺，重庆，西村，解放碑，重庆美术馆，长江索道，洪崖洞，朝天门，两江游，重庆大剧院，湖广会馆，7天，人民大礼堂，三峡博物馆，皇冠大扶梯，人民广场，白公馆，渣滓洞，7天，宽窄巷子，成都慵懒主题客栈，井巷子，熊猫乐园</w:t>
      </w:r>
    </w:p>
    <w:p>
      <w:r>
        <w:t>正文：</w:t>
        <w:br/>
        <w:t>7天连锁酒店(巫山广东路店)</w:t>
        <w:br/>
        <w:t>¥</w:t>
        <w:br/>
        <w:t>119</w:t>
        <w:br/>
        <w:t>起</w:t>
        <w:br/>
        <w:t>立即预订&gt;</w:t>
        <w:br/>
        <w:t>7天连锁酒店(重庆解放碑步行街店)</w:t>
        <w:br/>
        <w:t>¥</w:t>
        <w:br/>
        <w:t>78</w:t>
        <w:br/>
        <w:t>起</w:t>
        <w:br/>
        <w:t>立即预订&gt;</w:t>
        <w:br/>
        <w:t>成都慵懒主题客栈</w:t>
        <w:br/>
        <w:t>¥</w:t>
        <w:br/>
        <w:t>106</w:t>
        <w:br/>
        <w:t>起</w:t>
        <w:br/>
        <w:t>立即预订&gt;</w:t>
        <w:br/>
        <w:t>7天连锁酒店(重庆璧山瀛嘉天下商业步行街店)</w:t>
        <w:br/>
        <w:t>¥</w:t>
        <w:br/>
        <w:t>139</w:t>
        <w:br/>
        <w:t>起</w:t>
        <w:br/>
        <w:t>立即预订&gt;</w:t>
        <w:br/>
        <w:t>展开更多酒店</w:t>
        <w:br/>
        <w:t>题记</w:t>
        <w:br/>
        <w:t>旅程</w:t>
        <w:br/>
        <w:t>就是从一个你习惯且厌倦的地方奔向别人习惯且厌倦的地方，途中充满了曲折、遗憾和收货</w:t>
        <w:br/>
        <w:t>10月背起行囊，如约踏上了我计划中的川渝之旅</w:t>
        <w:br/>
        <w:t>前期计划</w:t>
        <w:br/>
        <w:t>：由于此行程为个人自由行首秀，为此前期做了充分的准备工作</w:t>
        <w:br/>
        <w:t>机票：8月28日</w:t>
        <w:br/>
        <w:t>南航</w:t>
        <w:br/>
        <w:t>会员日预定</w:t>
        <w:br/>
        <w:t>机票价格：</w:t>
        <w:br/>
        <w:t>沈阳-重庆</w:t>
        <w:br/>
        <w:t>---320元，</w:t>
        <w:br/>
        <w:t>成都-沈阳</w:t>
        <w:br/>
        <w:t>---520 （含保险、税费往返1000元）</w:t>
        <w:br/>
        <w:t>行程计划：</w:t>
        <w:br/>
        <w:t>哎！计划没有变化快，计划仅供参考吧</w:t>
        <w:br/>
        <w:t>1</w:t>
        <w:br/>
        <w:t>day</w:t>
        <w:br/>
        <w:t>:2016-10-15</w:t>
        <w:br/>
        <w:t>沈阳--重庆</w:t>
        <w:br/>
        <w:t>06:00-12:00 ：</w:t>
        <w:br/>
        <w:t>沈阳桃仙机场</w:t>
        <w:br/>
        <w:t>--</w:t>
        <w:br/>
        <w:t>重庆江北机场</w:t>
        <w:br/>
        <w:t>南航</w:t>
        <w:br/>
        <w:t>的飞机餐还不错，吃饱了美美的睡了一觉</w:t>
        <w:br/>
        <w:t>细雨绵绵，飞机准时停降。初来渝都，迫不及待的想体验一下渝都的轻轨，出机场航站楼右转，乘坐轻轨3号抵达牛角沱站，票价6元。走到哪儿都改不了丢三落四的毛病，出地铁竟然找不到地铁卡，厚着脸皮蹭出闸口。</w:t>
        <w:br/>
        <w:t>山城果然是名不虚传，依山而建，依山而生，上坡下坡，上桥下桥。来到这儿地图已不再是传统中的二维，然而看懂三维地图对于一个没有方向感的路痴来说真的是一件很困难的事儿，摸索着总算找到</w:t>
        <w:br/>
        <w:t>7天</w:t>
        <w:br/>
        <w:t>上清寺</w:t>
        <w:br/>
        <w:t>机场大巴店。（这里向</w:t>
        <w:br/>
        <w:t>重庆</w:t>
        <w:br/>
        <w:t>地图绘制者致敬），感谢百度地图！</w:t>
        <w:br/>
        <w:t>14:00-22:30 ：嘉</w:t>
        <w:br/>
        <w:t>西村</w:t>
        <w:br/>
        <w:t>--</w:t>
        <w:br/>
        <w:t>解放碑</w:t>
        <w:br/>
        <w:t>--</w:t>
        <w:br/>
        <w:t>重庆美术馆</w:t>
        <w:br/>
        <w:t>--八一路小吃街--</w:t>
        <w:br/>
        <w:t>长江索道</w:t>
        <w:br/>
        <w:t>--</w:t>
        <w:br/>
        <w:t>洪崖洞</w:t>
        <w:br/>
        <w:t>--</w:t>
        <w:br/>
        <w:t>朝天门</w:t>
        <w:br/>
        <w:t>两江游</w:t>
        <w:br/>
        <w:t>吃饱了才有心情看风景，办理完入住，放下行李，出门寻饭，走起</w:t>
        <w:br/>
        <w:t>这家面馆叫大众豌杂面，听名字就很接地气，来碗招牌豌杂面，初尝重庆的味道-----油辣咸</w:t>
        <w:br/>
        <w:t>填饱肚子后沿着上清寺路走，偶然遇见重庆城市公交卡上清寺服务大厅，决定办一张公交卡。一来，乘坐公交省去自备零钱的麻烦；二来，攻略说公交卡乘坐长江索道可以省下不少人民币。</w:t>
        <w:br/>
        <w:t>宜居畅通卡押金25元（可退），磨损费5元，每月扣除1元月租，可享公交9折优惠和1小时内免费换乘，退卡时需要提供身份证复印件，填写退卡凭证，（在地铁窗口办理公交一卡通25元押金是不退的，具体原因不了解，只是在地铁窗口询问过）。强烈不建议办宜居畅通卡，原因往下看您就晓得了。</w:t>
        <w:br/>
        <w:t>办完畅通卡继续沿着上清寺路走，就来到了嘉西村(怡园)，这里是重庆</w:t>
        <w:br/>
        <w:t>市井生活</w:t>
        <w:br/>
        <w:t>的缩影，听说怡园有望成为我市首个国家3A旅游景区的居民住宅小巷哦！</w:t>
        <w:br/>
        <w:t>市井韵味</w:t>
        <w:br/>
        <w:t>正赶上嘉西村居民委员会的换届选举--坚持公平、公开、公正，严格依法选举</w:t>
        <w:br/>
        <w:t>告别嘉西村，乘坐地铁二号线来到解放碑，体验了一场淋不湿的雨</w:t>
        <w:br/>
        <w:t>特别的光影体验，有没有很酷！虽说是不湿身，但还是被淋了个湿</w:t>
        <w:br/>
        <w:t>穿过石阶，就会遇见漂亮的红房子----重庆美术馆</w:t>
        <w:br/>
        <w:t>这里黄越先生在为其父亲黄原先生办画展，浓浓的父子情谊</w:t>
        <w:br/>
        <w:t>，</w:t>
        <w:br/>
        <w:t>黄原先生作品</w:t>
        <w:br/>
        <w:t>告别重庆美术馆，径直走便是重庆市中心最具代表性的建筑---解放碑</w:t>
        <w:br/>
        <w:t>人民解放纪念碑</w:t>
        <w:br/>
        <w:t>这里吸引了全国各地的旅行者驻足拍照</w:t>
        <w:br/>
        <w:t>以解放碑为中心的十字路口，辐射出东西南北的四条步行街。步行街上有高档的商场、酒店，也有各种小吃店，很是热闹。</w:t>
        <w:br/>
        <w:t>作为吃货的我，怎能错过八一路好吃街</w:t>
        <w:br/>
        <w:t>沿着小吃街一路逛吃逛吃</w:t>
        <w:br/>
        <w:t>海螺肉和鱿鱼须串烧--麻麻辣辣咸咸的，味道有点重，于是在旁边的一颗柠檬点了一大杯杯芒果饮品，一饮而尽，肚子胀胀的了。</w:t>
        <w:br/>
        <w:t>兜兜转转，终于等到你--好又来酸辣粉</w:t>
        <w:br/>
        <w:t>真的是慕名而来，看这路边的男女老少人手一碗，就可知晓它是如此接地气的美味。辣，辣，辣，火辣辣，不能吃辣的朋友就不要轻易尝试了，对于我这个无辣不欢的人儿，吃后胃部感到不适，口腔已麻辣到可以喷火，味道全部被麻辣覆盖，酸味不足，口感偏咸，个人感觉不及我家楼下的猫婆家的酸辣粉层次分明，可这就是正宗的重庆味道！</w:t>
        <w:br/>
        <w:t>吃饱喝好已近18：00，这个时间的沈城已夜幕降临，重庆还未近黄昏，抓紧时间去体验长江索道</w:t>
        <w:br/>
        <w:t>长江索道对于重庆人来说，只能说是一种交通工具，不过对于游客来说，这是一个值得体验的游览项目，我自然不会错过</w:t>
        <w:br/>
        <w:t>受《从你的全世界路过》的火爆影响，这个时间排队过江索道的游客形成了一条巨龙，打听了下工作人员，从排尾排队最少得排两个小时才能登上“铁皮盒子”，时间宝贵，果断放弃，转战洪崖洞，长江索道明日再战！</w:t>
        <w:br/>
        <w:t>步行到洪崖洞已是夜幕，洪崖洞星星的灯火开始点亮两岸，最美的重庆也逐步铺开在眼前。这座现实版《千与千寻》的吊脚楼在灯光的点缀下，如梦如幻、如痴如醉。很多在图片和影视片里的景象出现在眼前，那种兴奋是难以言表的。在《从你的全世界路过》里，洪崖洞前的彩色桥梁多次出现，汽车与列车双轨的流动，流逝的是时间，也是夜的美。</w:t>
        <w:br/>
        <w:t>《千与千寻》的视角哟</w:t>
        <w:br/>
        <w:t>洪崖洞最主要就是欣赏重庆特色的建筑 ，楼顶是条街， 楼底也是一条街</w:t>
        <w:br/>
        <w:t>从长江索道走到洪崖洞到的最高层11层观景台，这里也是挤满了观景的游客和市民。</w:t>
        <w:br/>
        <w:t>十层的餐厅可以欣赏美丽的夜景</w:t>
        <w:br/>
        <w:t>花前月下、吃饭、谈情，这种氛围特别适合情侣幽会</w:t>
        <w:br/>
        <w:t>欣赏完10楼的景色后沿着手扶梯或是升降梯往下一层一层的逛</w:t>
        <w:br/>
        <w:t>四层巴渝民俗美食街，又是一个逛吃的好地</w:t>
        <w:br/>
        <w:t>手工酸辣粉，10元/份</w:t>
        <w:br/>
        <w:t>手工酸奶10元/份，辅料自选</w:t>
        <w:br/>
        <w:t>一楼马路对面的视角不仅可以观赏到洪崖洞的全貌，又可吹着江风与渝城最美丽的江景为伴，自然这里吸引了众多游客和摄影爱好者的聚集。同时也引来了倒卖两江游船票的票贩子，一番询价，觉得价格还算公道，再经过一番讨价还价，最后以50元的价格购得了一张满江红-江上明月的船票。票贩子找来拼车，以每人5元的价格把我们送到了交运码头（四人一车）</w:t>
        <w:br/>
        <w:t>“畅享重庆两江美景，体验山城江河文化”21：00游船准时离港</w:t>
        <w:br/>
        <w:t>“不览夜景，枉到重庆”，迎着习习江风，举目远望，色彩斑斓的灯光倒映在江中流光溢彩格外诱人，</w:t>
        <w:br/>
        <w:t>沿江四岸的万家灯火同繁星交相辉映，高低不同的建筑在灯光的照耀下错落有致，数十里的山城灯海一览无余，这怎是一个“美”字了得！</w:t>
        <w:br/>
        <w:t>重庆大剧院</w:t>
        <w:br/>
        <w:t>洪崖洞</w:t>
        <w:br/>
        <w:t>朝天门码头</w:t>
        <w:br/>
        <w:t>“上有天堂，下有苏杭，比不上重庆的灯火辉煌”</w:t>
        <w:br/>
        <w:t>渝城的夜景是否已经惊艳到你！我已被迷得神魂颠倒。</w:t>
        <w:br/>
        <w:t>游轮航行1小时后停靠在初始码头，游客步履匆匆，小路旁用青春作画的小哥勾引来一群文艺的小青年</w:t>
        <w:br/>
        <w:t>游轮在江面航行，两岸高楼与游轮的霓虹散落江面，映得江水与天空泛着多彩的光。抬头仰望如同璀璨流星般划过的正是那装满历史与沧桑的长江索道。抓紧在半小时内赶到索道口，就可在今夜体验它飞渡长江的奇妙。</w:t>
        <w:br/>
        <w:t>“好个重庆城，山高路不平”，这里总有爬不完的坡坡坎坎。上坡、下坡、再上坡，不断起伏又如同迷宫一样，路走不了几个来回，人累的筋疲力竭。朝天门码头到长江索道，地图的直线距离也不过五六百米，偏偏导航规划出一个五公里的路径。硬着头皮抄近路，走到</w:t>
        <w:br/>
        <w:t>湖广会馆</w:t>
        <w:br/>
        <w:t>附近，路被山拦下（湖广会馆在山脚，长江索道在山顶），沿着山阶向上攀爬，灯光昏暗，内心忐忑胆怯，意外见到半山腰处张贴纸条“此路不通”，懊恼，丧气调头。</w:t>
        <w:br/>
        <w:t>渝都绝不是可让外来妹任性地走自己的路而让百度地图见鬼去吧的城市，那样作的后果定是无路可走。“抄近路不等于走捷径”，这话真理，疲惫不堪，错过了末班索道，人已迷路，叫了辆出租车结束了今天的旅程。</w:t>
        <w:br/>
        <w:t>今日账本： 交通费：158.8rmb+400rmb（机票）</w:t>
        <w:br/>
        <w:t>住宿费：107rmb（</w:t>
        <w:br/>
        <w:t>7天</w:t>
        <w:br/>
        <w:t>上清寺机场大巴店）</w:t>
        <w:br/>
        <w:t>餐饮费： 45rmb</w:t>
        <w:br/>
        <w:t>小计：710.8rmb</w:t>
        <w:br/>
        <w:t>2</w:t>
        <w:br/>
        <w:t>day</w:t>
        <w:br/>
        <w:t>:2016-10-16 重庆</w:t>
        <w:br/>
        <w:t>11:00 -19:30</w:t>
        <w:br/>
        <w:t>人民大礼堂</w:t>
        <w:br/>
        <w:t>--</w:t>
        <w:br/>
        <w:t>三峡博物馆</w:t>
        <w:br/>
        <w:t>--长江索道--</w:t>
        <w:br/>
        <w:t>皇冠大扶梯</w:t>
        <w:br/>
        <w:t>一觉睡到自然醒，拉开窗帘雾蒙蒙的，再一看表10点多钟，被吓到。计划早出门结果睡过头，赶忙洗漱打扮，背起行囊上路。</w:t>
        <w:br/>
        <w:t>饭都没来得及吃，直奔人民大礼堂</w:t>
        <w:br/>
        <w:t>（初来重庆的朋友选择上清寺附近居住，绝对是个不错的选择，这里距离哪儿哪儿都进，交通方便，有多条公交线路，又是轻轨2线和3线的换乘站，也可徒步前往很多目的地感受山城的魅力，融入渝都特有的市井与繁华）</w:t>
        <w:br/>
        <w:t>大礼堂和重庆三峡博物馆隔着</w:t>
        <w:br/>
        <w:t>人民广场</w:t>
        <w:br/>
        <w:t>相忘于江湖。从旅店出发，按道路指示牌指示方向步行十五分钟，就会看见一个色彩绚丽又不失庄严的庞大建筑物冲击你的视觉，那就是重庆人民大礼堂-----大气</w:t>
        <w:br/>
        <w:t>由于时间的关系没能进入礼堂的内部参观</w:t>
        <w:br/>
        <w:t>三峡博物馆全天免费开放，并提供免费的微信电子讲解，展馆内容很丰富，把三峡的建设、重庆的历史和巴蜀传统文化都包括在内，想逛完需要相当的体力</w:t>
        <w:br/>
        <w:t>错过了环幕电影和“重庆大轰炸”小电影的播放时间--遗憾，跟随在参观团的最后面蹭听了专业讲解员的付费的展厅讲解，蹭听可耻，更要注意素质</w:t>
        <w:br/>
        <w:t>三峡纤夫</w:t>
        <w:br/>
        <w:t>纤夫石上留有纤夫负纤的痕迹，它是纤夫拉纤时纤绳与岩体发生摩擦，长年累月，将坚硬的岩体磨出了一道道巨大的深沟。</w:t>
        <w:br/>
        <w:t>纤夫石是纤夫的灵魂定格在石上的真实写生，更是一种鲜为人知的近代纤夫化石。它是千百年来三峡纤夫的血泪和长江水运苦难史的见证</w:t>
        <w:br/>
        <w:t>三峡工程是迄今世界上最大的水利水电枢纽工程，具有防洪、发电、航运、供水等综合效益，它的建成投产标志着中国人民用智慧和力量铸就的又一个伟大奇迹。</w:t>
        <w:br/>
        <w:t>铜元局鳄鱼式剪刀机</w:t>
        <w:br/>
        <w:t>参观约2个小时，累了、饿了......出了三峡博物馆沿重庆市政府方向走乘坐262路公交新华路站 下车，可直接到达长江索道</w:t>
        <w:br/>
        <w:t>这已是三顾索道了，够有诚意吧！今天不惜一切代价体验飞渡长江的感觉。早餐就没有吃，肚子在抱怨，先填饱肚子才好有力气继续战斗。</w:t>
        <w:br/>
        <w:t>一个真正的吃货是不需要对吃有过多的攻略计划，大多是走到哪儿吃到哪，想吃什么吃什么，看见什么都想吃</w:t>
        <w:br/>
        <w:t>此时此刻就想吃火锅，下车后沿长江索道的方向行走，随缘遇见奇火锅(临江门店），吃起......</w:t>
        <w:br/>
        <w:t>他家汤底上的快，菜品上的好慢，东北人急性子，等得好心急</w:t>
        <w:br/>
        <w:t>鸳鸯锅，配菜选了毛肚，黑豆腐，苕粉，脑花（不喜欢），海带，金针菇，还有一份忘记名字的牛肉粒。辣锅微麻辣味十足，搭配可以解辣的香油蒜碟和门店特色的芦荟酸奶，吃的满意，辣的过瘾。这一餐共计消费206元，个人觉得有点小贵。</w:t>
        <w:br/>
        <w:t>吃饱饱的，做好准备工作，排队长江索道</w:t>
        <w:br/>
        <w:t>2006年的《疯狂的石头》火了重庆话更火了长江上那条日夜穿梭的索道。</w:t>
        <w:br/>
        <w:t>“终于等到你，还好我没放弃”，经过两个小时的排队等候，完成刷卡检票，待缆车刚刚停稳，那个8平方的铁皮盒子瞬间便被挤满了体验者，就像一个鱼肉罐头一般动弹不得，不过这样的体验也挺难得的。透过窗户，除了可以一览双江并流，还可以俯瞰湖广会馆等景观，四分钟后抵达对岸。</w:t>
        <w:br/>
        <w:t>现如今长江索道已不再是重庆市民出行跨江的主要交通工具，索道运营越发趋于旅游商业化，但它依然会被这座城市铭记，因为它是万里长江仅存的索道，是城市发展的见证者，是岁月变迁的经历者，更是座城市几代人的记忆。</w:t>
        <w:br/>
        <w:t>索道票价，单程票20元，往返30元。</w:t>
        <w:br/>
        <w:t>重庆市民持宜居畅通卡刷卡-----周一至周五7:30-9:30，17:00-19:00时段享单程1.8元优惠，其他时段和周六日全天只享单次单程票价9折，并均享一小时内免费换乘。因此不建议短期停留的游客办理宜居畅通卡，优惠不了几个钱。</w:t>
        <w:br/>
        <w:t>南岸的部分区域正进行拆迁改造，很多老旧小区破旧衰败。上坡行，街道旁一间间很老旧传统的铺子开张招揽着生意，其中有很多铺子架起了麻将桌。麻将早已真的融入了重庆人民的生活。</w:t>
        <w:br/>
        <w:t>按照百度地图的指引，乘坐318路公交（一小时内免费换乘）顺利地来到两路口皇冠大扶梯。</w:t>
        <w:br/>
        <w:t>由于重庆山多，原来公路交通不方便，电梯、扶梯就成了重庆人上下山的交通工具。皇冠大扶梯连接了两路口和</w:t>
        <w:br/>
        <w:t>重庆站</w:t>
        <w:br/>
        <w:t>，是重庆特色交通之一。乘坐单程2元，从高处往下看，其坡度很大，运行速度较快自己有点怕怕的，只能赶紧扶好扶手，双眼目视前方。大约运行2分半左右到达顶端。</w:t>
        <w:br/>
        <w:t>出扶梯口左转，沿中山三路返回住宿地。看过电影《火锅英雄》，沿途遇见一个和电影里面一样一样的火锅店，今天吃过火锅了，明天离开重庆前一定要体验一下洞子火锅并看看能不能挖掘出什么宝藏。</w:t>
        <w:br/>
        <w:t>作为国民政府陪都后的重庆，关于红色的历史就都是耳熟能详了，《红岩》、《报童》等充满革命主义色彩的作品都是大家不能再熟悉的了。江姐、小萝卜头、双桥老太婆、</w:t>
        <w:br/>
        <w:t>白公馆</w:t>
        <w:br/>
        <w:t>、</w:t>
        <w:br/>
        <w:t>渣滓洞</w:t>
        <w:br/>
        <w:t>等等，这些从小学课本到高中课本都能找到的名字，影响着一代代的国人</w:t>
        <w:br/>
        <w:t>重庆就是一部鲜活的历史教科书，刻满了红色印记</w:t>
        <w:br/>
        <w:t>今日账本： 交通费：21.6rmb</w:t>
        <w:br/>
        <w:t>住宿费：107rmb（</w:t>
        <w:br/>
        <w:t>7天</w:t>
        <w:br/>
        <w:t>上清寺机场大巴店）</w:t>
        <w:br/>
        <w:t>餐饮费：136rmb</w:t>
        <w:br/>
        <w:t>小计：264.6rmb</w:t>
        <w:br/>
        <w:t>3day</w:t>
        <w:br/>
        <w:t>:2016-10-17</w:t>
        <w:br/>
        <w:t>重庆--成都</w:t>
        <w:br/>
        <w:t>8::00 -:21：00 地铁二线--洞亭火锅--</w:t>
        <w:br/>
        <w:t>重庆北站</w:t>
        <w:br/>
        <w:t>北广场--</w:t>
        <w:br/>
        <w:t>成都</w:t>
        <w:br/>
        <w:t>东--</w:t>
        <w:br/>
        <w:t>宽窄巷子</w:t>
        <w:br/>
        <w:t>来到一个陌生城市，体验这座城交通早高峰是对这个城市的最简单的遇见</w:t>
        <w:br/>
        <w:t>这一天即将告别重庆，8:00出门专程乘坐地铁二线，体验重庆早高峰，沿江看美景</w:t>
        <w:br/>
        <w:t>由牛角沱站---天堂堡站（重点换乘站）---牛角沱站票价2元，途径著名的轻轨穿楼站李子坝站</w:t>
        <w:br/>
        <w:t>重庆其实没有轻轨和地铁之分，因为它实在太任性，上一秒你可能还在地下，而下一秒，你又飞到了天上。经常乘坐2号线的都会知道，即使它是这样任性，轻轨乘坐起来还是比较平稳的。</w:t>
        <w:br/>
        <w:t>特殊的地势也造就了渝都轻轨的奇葩。神一样的山城，神一样的轨道交通，像这样的弯道轨道在重庆还不止一处。</w:t>
        <w:br/>
        <w:t>轻轨第一节车厢，驾驶员后面的座位与驾驶室隔着一个透明的大玻璃，只要乘客不大声喧哗、闪光拍照，不要影响驾驶员安全驾驶，你就会同驾驶员有相同的视角体验轻轨的轨迹--你会见到穿过房子的轻轨，你会见到接近直角弯度的轨道，你还会见到倾斜着行驶的轻轨。总之，如过山车般的轻轨也只有在重庆才体验得到。</w:t>
        <w:br/>
        <w:t>出了牛角沱地铁站，抑制不住的好奇心勾引着这我拐到牛角沱滨水公园，听说这个公园是个建筑遗址公园，是由建筑工程剩下的石头、柱子等边角料搭配植物改造一番，成为了街角艺术品。刚刚看过电影《釜山行》，感觉重庆特别适合拍摄丧尸题材的影片，无需布景</w:t>
        <w:br/>
        <w:t>一步一风景，一花一世界</w:t>
        <w:br/>
        <w:t>城市花园离不开辛勤的城市美容师们，给他们点赞</w:t>
        <w:br/>
        <w:t>赶回住宿地，收拾好行李，购买了14：20由重庆北开往成都的高铁车票，接下来的时间我们去旅行昨天与火锅的约定吧</w:t>
        <w:br/>
        <w:t>感恩这座城池让我在不经意间遇见了你---洞亭火锅</w:t>
        <w:br/>
        <w:t>洞亭火锅就是在防空洞里的火锅。火锅是重庆的一张城市名片，而防空洞在重庆人眼中是一个特殊的存在，抗日战争时期日军实施的“重庆”大轰炸，重庆人民就是靠着110万平方米的防空洞得以生存，这也是历史上最大的城市防空工程，如今，不少防空洞成为了商店、库房、酒窖、避暑场所等。在看了《火锅英雄》中那一锅锅红彤彤翻滚着的红油火锅，那大口喝酒，大口吃肉的江湖逼格后，小的就一直心心念念着洞子火锅在历史与现实的交相辉映中，体会重庆的过去与现在，体会这山城重庆一道独特的风景。鸳鸯锅，配上鸭肠，苕粉，海带，豆皮，麻辣牛肉，麻香够味。</w:t>
        <w:br/>
        <w:t>酒足饭饱，背起行囊，踏上新的征程</w:t>
        <w:br/>
        <w:t>oh mygad！是重庆在挽留我吗？赶火车的途中出现了小插曲</w:t>
        <w:br/>
        <w:t>乘坐地铁三号线到重庆北站下车，检票时被告知重要去庆北站北广场检票，此处为重庆北站南广场，重庆还真的是与众不同耶，同是重庆北站还要有南北之分，初来乍到的小妮子竟然在这儿栽了跟头。</w:t>
        <w:br/>
        <w:t>站前的黑出租要价50元每位，承诺会准时让我赶上火车，心疼50元也不想让这等黑司机得逞，倔强的选择了改签。</w:t>
        <w:br/>
        <w:t>再次乘坐地铁三号线，途径一站，龙头寺站下车，穿过长长的长廊，抵达重庆北站北广场，候车检票，经过了漫长的等待，15:51分火车缓缓的驶离重庆</w:t>
        <w:br/>
        <w:t>重庆的味道，不仅仅至于舌尖，更多的是它特有的文化和生活味，从一部电影，了解一座城市；从一次路过，爱上一座城市；一个人会孤独，但转角便会遇见感动与温暖。</w:t>
        <w:br/>
        <w:t>离开只是为了更好的遇见！</w:t>
        <w:br/>
        <w:t>重庆，后会有期~~</w:t>
        <w:br/>
        <w:t>旅途难免会有些疲惫，火车上美美的睡上一觉，醒来后走入了另一座城---成都</w:t>
        <w:br/>
        <w:t>天色渐暗，下火车乘坐地铁2号线，白果林的D出口一抬头，就望见事先预定好的青旅--</w:t>
        <w:br/>
        <w:t>成都慵懒主题客栈</w:t>
        <w:br/>
        <w:t>狂喜，第一次选住青旅，遇见这等高逼格的慵懒园林小院，既清静优雅又能满足小资的矫情，真不愧是大隐隐于市啊！</w:t>
        <w:br/>
        <w:t>办理好入住，选定女生四人间，经济实惠又不会孤单，还可以重温寝室生活。室友都不在，放下行囊，提起相机马不停蹄上路。</w:t>
        <w:br/>
        <w:t>乘坐54路公交票价1元，抚琴西路站上车--东门街站下车，途经四站，步行抵达宽窄巷子，感受成都从这里开始。</w:t>
        <w:br/>
        <w:t>宽窄巷子是号称“最成都”的地方！是有三条巷子组成的古街道：宽巷子名叫兴仁胡同，窄巷子名叫太平胡同，</w:t>
        <w:br/>
        <w:t>井巷子</w:t>
        <w:br/>
        <w:t>叫如意胡同（明德胡同）。</w:t>
        <w:br/>
        <w:t>巷子口偶遇成都骨灰级名小吃，蛋烘糕，必须先来尝个鲜儿</w:t>
        <w:br/>
        <w:t>4元一个，选了个鲜肉榨菜馅儿，外皮酥脆，包裹着咸鲜的馅儿，口感有点像煎饼夹馅儿，不过的确是够迷你的，一个下肚只够尝鲜儿，丝毫没有消除一丝饥饿感。留着肚子逛吃逛吃~</w:t>
        <w:br/>
        <w:t>暮色降临的宽窄巷子人声鼎沸，热闹非凡</w:t>
        <w:br/>
        <w:t>边走边唱的追梦者</w:t>
        <w:br/>
        <w:t>手艺打磨檀木梳子的老师傅</w:t>
        <w:br/>
        <w:t>手工制作银饰品的师傅</w:t>
        <w:br/>
        <w:t>被叮叮咣咣的打锣声吸引</w:t>
        <w:br/>
        <w:t>发出响声的正是巴蜀著名特色小吃----三大炮</w:t>
        <w:br/>
        <w:t>三大炮如“弹丸”一样，发出“当、当、当”的响声，分为“铁炮”、“火炮”、“枪炮”，故名总称“三大炮”</w:t>
        <w:br/>
        <w:t>三大炮的主要食材为糯米、红糖、芝麻、黄豆，口味香甜，口感和味道有点像北京的“驴打滚”。</w:t>
        <w:br/>
        <w:t>10元钱三个糯米团子</w:t>
        <w:br/>
        <w:t>这里是吃货的天堂</w:t>
        <w:br/>
        <w:t>真想试试掏耳朵，妹子胆小怕怕的，没有勇气尝试</w:t>
        <w:br/>
        <w:t>熊猫邮局大家都不会陌生吧，里面陈列着各色熊猫元素的商品饰，店内有熊猫邮局与简途旅行合作的熊猫带你游旅游推广活动，热情的川妹子介绍了多条经典线路，更为详细的介绍了我最感兴趣的九寨沟之旅，还特别友情推荐了成都当地的年轻人常去的川锅店和活动区。哈哈，怎奈何我一个都没记住。</w:t>
        <w:br/>
        <w:t>计划次日出发九寨的车票已经售罄，按时间规划所有的行程计划将被打乱，不过我就是喜欢这种出其不意的变化，为新的行程埋伏笔。</w:t>
        <w:br/>
        <w:t>中西合璧</w:t>
        <w:br/>
        <w:t>威武霸气</w:t>
        <w:br/>
        <w:t>这位俊秀的兄才特地摆好了poss供我拍照~~康桑密达</w:t>
        <w:br/>
        <w:t>这是一座充满艺术气息的巷子，这里有音乐、有梦想、有行为艺术；有现代文明、有传统文化，一圈逛下来我已经眼花缭乱，目不暇接，浓重的商业气息使我还并未很深刻体会成都的“慢”与“闲”，更多的感处是“相融”---现代与古老相融；文化与商业相融，中式与西式相融，喧嚣与悠闲相融，市井与小资相融，经典与创意相融。</w:t>
        <w:br/>
        <w:t>夜已深，巷子里的人潮还未退去，逛的些许疲累的我先告辞啦</w:t>
        <w:br/>
        <w:t>步行至宽窄巷子地铁站，乘坐4号线换成2号线至白果林，票价2元</w:t>
        <w:br/>
        <w:t>返回客栈，未进园子，见旁边卖抄手店面还未打烊，肚子条件反射“咕咕”叫唤，来份凉拌龙抄手哈哈就是我们北方的凉拌大混沌</w:t>
        <w:br/>
        <w:t>喂饱了肚子，一天的疲惫似乎也退去了一些，回屋就寝</w:t>
        <w:br/>
        <w:t>神秘的室友们在推开房门后终于露出了庐山真面目，一位是因公出差也要享受生活的小资美女，另一位是独自旅行的广州姐姐，她们热情、善良，热爱生活。而这位来自广州的芬姐成了我剩余旅程的最佳伴侣</w:t>
        <w:br/>
        <w:t>推门后的寒暄，我们相互了彼此的行程，看是否能有交集并结为驴友，广州的芬姐次日前往九寨，这与我的计划不谋而合，通过芬姐的帮助我顺利的搭上通往九寨的大巴，真是喜上眉梢，被打乱的计划重新提上了日程。</w:t>
        <w:br/>
        <w:t>车票+九寨沟门票+沟内观光巴士票+</w:t>
        <w:br/>
        <w:t>熊猫乐园</w:t>
        <w:br/>
        <w:t>+高原羌族耗牛自助火锅淘宝团购570元，是不是很划算呢</w:t>
        <w:br/>
        <w:t>有时缘，就是这么妙不可言！晚安，成都！</w:t>
        <w:br/>
        <w:t>今日账本： 交通费：</w:t>
        <w:br/>
        <w:t>住宿费：32rmb（</w:t>
        <w:br/>
        <w:t>成都慵懒主题客栈</w:t>
        <w:br/>
        <w:t>）</w:t>
        <w:br/>
        <w:t>餐饮费：94+10+4 rmb</w:t>
        <w:br/>
        <w:t>门票：570rmb</w:t>
        <w:br/>
        <w:t>小计：rmb</w:t>
        <w:br/>
        <w:t>4day</w:t>
        <w:br/>
        <w:t>:2016-10-18成都--九寨</w:t>
        <w:br/>
        <w:t>5:00- 21:00</w:t>
        <w:br/>
        <w:t>时隔多年至今游记未完，真是个懒蛋，（哈哈，当年的记账App平台貌似都已经倒闭，九寨都已不是当年的九寨），回头整理资料再慢慢更新吧</w:t>
        <w:br/>
        <w:t>仅此纪念说走就走的旅程</w:t>
        <w:br/>
        <w:t>计划今年十一再次穷</w:t>
        <w:br/>
        <w:t>游重庆</w:t>
        <w:br/>
        <w:t>，爱死了这座迷人的城池！</w:t>
      </w:r>
    </w:p>
    <w:p>
      <w:r>
        <w:t>评论：</w:t>
        <w:br/>
        <w:t>1.多谢捧场</w:t>
        <w:br/>
        <w:t>2.收藏了</w:t>
        <w:br/>
        <w:t>3.还好还好😊</w:t>
        <w:br/>
        <w:t>4.楼主辛苦了，谢了。</w:t>
      </w:r>
    </w:p>
    <w:p>
      <w:pPr>
        <w:pStyle w:val="Heading2"/>
      </w:pPr>
      <w:r>
        <w:t>334.秦皇岛祖山，给你不一样的夏天（上）</w:t>
      </w:r>
    </w:p>
    <w:p>
      <w:r>
        <w:t>https://you.ctrip.com/travels/qinhuangdao132/3716726.html</w:t>
      </w:r>
    </w:p>
    <w:p>
      <w:r>
        <w:t>来源：携程</w:t>
      </w:r>
    </w:p>
    <w:p>
      <w:r>
        <w:t>发表时间：2018-8-15</w:t>
      </w:r>
    </w:p>
    <w:p>
      <w:r>
        <w:t>天数：</w:t>
      </w:r>
    </w:p>
    <w:p>
      <w:r>
        <w:t>游玩时间：</w:t>
      </w:r>
    </w:p>
    <w:p>
      <w:r>
        <w:t>人均花费：</w:t>
      </w:r>
    </w:p>
    <w:p>
      <w:r>
        <w:t>和谁：</w:t>
      </w:r>
    </w:p>
    <w:p>
      <w:r>
        <w:t>玩法：</w:t>
      </w:r>
    </w:p>
    <w:p>
      <w:r>
        <w:t>旅游路线：画廊谷</w:t>
      </w:r>
    </w:p>
    <w:p>
      <w:r>
        <w:t>正文：</w:t>
        <w:br/>
        <w:t>祖山景区重新打造后在朋友圈里人气颇高，一直没有时间去，周末哥哥嫂嫂从北京来秦过周末，我们全家陪着他们去了一趟祖山。</w:t>
        <w:br/>
        <w:t>记得小时候去过祖山，道路崎岖，现在导航过去一路上特别顺畅，祖山连接线像一条丝带连接城市和景区，两旁鲜花盛开，远处山峦起伏，让人不由得心情飞扬起来。大概半个小时就到了景区售票处。售票处所在位置是一个叫天女小镇的康养综合区，视野开阔，空气清新，环境优美。</w:t>
        <w:br/>
        <w:t>去游客中心乘车需要穿过整个天女小镇，我们一边欣赏小镇风光一边聊天，几分钟就到了候车点。车行途中遇到了骑小黄车的游客，看起来是不是很爽，在售票处看到这个小黄车停靠点了，十五块一个小时，可以自己骑到景区检票口。</w:t>
        <w:br/>
        <w:t>这就是景区检票口</w:t>
        <w:br/>
        <w:t>巍巍青山就屹立在眼前，游客们都忙着拍照</w:t>
        <w:br/>
        <w:t>检票后向右侧望去就是位于峡谷谷底的九首天门</w:t>
        <w:br/>
        <w:t>进了九首天门还要再乘一段观光车，这是自费项目，建议大家还是乘观光车进去，车程六七分钟，挺远的，关键是后面的主要景区还需要体力啊，祖山真的很大，一天时间根本游不玩，只能按照经典路线走了。</w:t>
        <w:br/>
        <w:t>下车后就到了</w:t>
        <w:br/>
        <w:t>画廊谷</w:t>
        <w:br/>
        <w:t>，据石碑介绍过去在这条长峡里，卧牛石一个挨着一个，溪水绕着卧牛石哗哗流淌，游人走在长峡里，就像小鸟一样在这些卧牛石上跳来跳去，人们叫它“三千六百跳”。1995年，在峡谷里串着树空和石缝修了一条步游道，顺着步游道一边登山，一边看两边的奇峰怪石，就像走在画廊里欣赏一幅幅美丽的山水画，从此以后，人们就把“三千六百跳”更名为“画廊谷”了。</w:t>
        <w:br/>
        <w:t>孩子站在岩石上望着潺潺溪水，忍不住蹲下偷偷玩起水来，见我们大人也跳进水里疯了起来，孩子立刻变得肆意。</w:t>
        <w:br/>
        <w:t>拍这张照片时我是站在一块岩石上，下来时踩在了岩石上的青苔上，一个趔趄整个人坐进了水里，溪水迅速渗透了我的短裤和衣服，没过了我的腰。我第一反应有些沮丧，但经过溪水的一激灵，沁凉沁凉的，使人神清气爽，水花溅到了眼睛上，再睁开眼，万物呈现出一幅欣欣向荣的画面，格外美丽。我想反正都湿透了，不如接着玩会儿水，就当夏日海边穿着湿湿的泳衣继续在沙滩上游走，不妨碍不妨碍。</w:t>
        <w:br/>
        <w:t>继续前行，抬头看山景，却发现树枝上结满了种子，这样的剪影是不是很美。</w:t>
        <w:br/>
        <w:t>这是一个曲桥，有两个弯，溪水从山上石缝间或急或慢、或明或暗的哗啦哗啦流淌下来，在右侧桥下聚成一个清澈的水潭。</w:t>
        <w:br/>
        <w:t>过了曲桥走一组石阶，离不到十米远又是一座石拱桥</w:t>
        <w:br/>
        <w:t>长在路中间的笔直的老树</w:t>
        <w:br/>
        <w:t>九龙樱花，有九条树干的樱花树，石阶另一侧有一块六七米高的大青石</w:t>
        <w:br/>
        <w:t>登上台阶回头看到大青石上刻着“祖山祥云常入梦”，游客坐上上面观峡谷风光，还能纳凉休息。</w:t>
        <w:br/>
        <w:t>路边石碑提示说这个景叫做“神笔书天”，这座山峰确实又细又高。</w:t>
        <w:br/>
        <w:t>随处可见这样的大岩石</w:t>
        <w:br/>
        <w:t>抬头看到幽谷禅堂，这里有一个茶亭，从茶亭买些冷饮，老板便热情的招呼我们到茶亭里休息，而冷饮也不贵，在这种高山景区里矿泉水才卖三块，绝对算得上良心价了。</w:t>
        <w:br/>
        <w:t>亭中有一个吊脚平台，我们坐在里面吃点零食喝了点儿水，总觉得对不住这么好的地方，抬头便望见一座山峰赫然眼前，四周绿树围绕，回望石阶方向，亭台楼阁错落有致，身在此间胜过活神仙，这样的地方应该慢悠悠的用山泉水沏一壶茶。</w:t>
        <w:br/>
        <w:t>从茶亭出来跟老板打听了一下还有多远才能到索道口，老板说两分钟就到，想想这一道上真的没觉得累，而从攻略上看后面的大部分行程都交给景区里的交通车了。想锻炼身体的朋友可以从索道站旁的石阶继续登山观赏十里画廊。上了索道，这一路风光就看图片吧，我感觉我难以用语言形容她的壮阔。</w:t>
        <w:br/>
        <w:t>赶上天气给力，整个山脉的轮廓清晰，远山抽象，近山具象，溪水潺潺，真像一幅美丽的山水画卷。</w:t>
        <w:br/>
        <w:t>（未完待续）</w:t>
      </w:r>
    </w:p>
    <w:p>
      <w:r>
        <w:t>评论：</w:t>
        <w:br/>
        <w:t>1.趁年轻还有精力，必须得多出去看看</w:t>
        <w:br/>
        <w:t>2.楼主想知道当地出行的怎样比较方便呢？自由行的话</w:t>
        <w:br/>
        <w:t>3.楼主是一个人去的吗？要是照片可以多发几张就好了哟。</w:t>
      </w:r>
    </w:p>
    <w:p>
      <w:pPr>
        <w:pStyle w:val="Heading2"/>
      </w:pPr>
      <w:r>
        <w:t>335.秦皇岛祖山，给你不一样的夏天（下）</w:t>
      </w:r>
    </w:p>
    <w:p>
      <w:r>
        <w:t>https://you.ctrip.com/travels/qinglong2540/3717965.html</w:t>
      </w:r>
    </w:p>
    <w:p>
      <w:r>
        <w:t>来源：携程</w:t>
      </w:r>
    </w:p>
    <w:p>
      <w:r>
        <w:t>发表时间：2018-8-16</w:t>
      </w:r>
    </w:p>
    <w:p>
      <w:r>
        <w:t>天数：</w:t>
      </w:r>
    </w:p>
    <w:p>
      <w:r>
        <w:t>游玩时间：</w:t>
      </w:r>
    </w:p>
    <w:p>
      <w:r>
        <w:t>人均花费：</w:t>
      </w:r>
    </w:p>
    <w:p>
      <w:r>
        <w:t>和谁：</w:t>
      </w:r>
    </w:p>
    <w:p>
      <w:r>
        <w:t>玩法：</w:t>
      </w:r>
    </w:p>
    <w:p>
      <w:r>
        <w:t>旅游路线：望海禅寺，天女峰</w:t>
      </w:r>
    </w:p>
    <w:p>
      <w:r>
        <w:t>正文：</w:t>
        <w:br/>
        <w:t>快到索道终点时在空中便已听到寺庙传来的佛音，山谷空旷，余音袅袅，脑子里蹦出“佛力无边”这个词。刚才在索道上休息时间够长，下来后变得很轻松，又逢下山道，于是我们轻快的随着游客们下山，三四分钟时间就看到了传说中特别灵验的</w:t>
        <w:br/>
        <w:t>望海禅寺</w:t>
        <w:br/>
        <w:t>，寺前的视野极好，这才到半山腰呢，令我对后面的最高峰充满了期待。</w:t>
        <w:br/>
        <w:t>望海禅寺三面环高山，一面通峡谷，风水极好。禅寺建筑群宏伟壮观，红色砖墙，檐牙高啄，吸引着我们往里走。</w:t>
        <w:br/>
        <w:t>禅寺里有香客拜佛，孩子站在旁边安静的看着，不一会儿跪垫空出来，孩子也效仿香客跪在上面，双手合十，一幅虔诚状，我让他许一个愿望，他说“回家能看动画片~”，引得众人哈哈哈大笑。</w:t>
        <w:br/>
        <w:t>在禅寺前面就有观光巴士去往下一个景点。</w:t>
        <w:br/>
        <w:t>这一段山路特别刺激，全是向上的盘山小路，一条车道，上山下山都这一条车道，错车就靠车道旁偶尔出现的半个车身宽的泥道。遇到下山的车就退回到泥道，挪出半个车道给下山的车，坐在车上的体验是险象环生，但司机师傅却是轻车熟路。途中还出了一段小插曲，车突然停在半山腰上了，以为车坏了呢，结果司机师傅说前面野鸡过马路给让个路，听起来就很有爱，我赶紧凑到挡风玻璃前去看，原来是野鸡妈妈带着鸡宝宝过马路呢，最后一个鸡宝宝落后了，鸡妈妈又折回来接它，场面非常有趣。野鸡们过完马路，司机师傅一边启动车一边跟我说，野鸡过马路是时常都能碰到的，他们都习惯了。</w:t>
        <w:br/>
        <w:t>不一会儿就到了北天门，这里有一个景点叫王母峰，听说十分钟就能登顶，这是祖山的第五高峰。</w:t>
        <w:br/>
        <w:t>这里的小卖铺还有老板一早在山上采的野蘑菇，二十块一斤，嫂子一看挺新鲜，就买了一斤带走。</w:t>
        <w:br/>
        <w:t>跟老板打听了一下王母峰和</w:t>
        <w:br/>
        <w:t>天女峰</w:t>
        <w:br/>
        <w:t>的风景，老板说这样的好天气，这两座山上各有各的风景。跟哥嫂商量后，考虑到嫂子的体力不够，我们就放弃了王母峰，直接登顶天女峰。从这个小卖铺门口就能换乘观光车，去天女峰的路更窄，但没有盘山道，崎岖指数稍微低点儿。</w:t>
        <w:br/>
        <w:t>停车场就在天女峰脚下，下车就开始登峰。前半段绿树荫蔽，感觉不是很累，到了后半段石阶旁的树木开始变得稀少，只有矮小的灌木相伴，太阳晒得大家都觉得有些体力不支，还好途中有石亭供游客休息。从石亭中望向山顶，脑子里突然响起那首歌曲“~这是一条神奇的天路啊~”，石阶笔直的延伸到天上，感觉像是在登天。</w:t>
        <w:br/>
        <w:t>我们到了天女亭，回头看到嫂子已经落下一大截，哈哈</w:t>
        <w:br/>
        <w:t>亭中的仙女石像是为了纪念传说中把木兰花种子带到祖山的仙女。</w:t>
        <w:br/>
        <w:t>天女亭下面是深谷，对面这座高峰叫响山，像一口大钟挂在天空，据说每逢大雨到来前一天，它能发出很大的哨音，祖山东门都能听得到，不禁感慨大自然的万物造化。</w:t>
        <w:br/>
        <w:t>环顾四周，山恋起伏，远处良田农家都能看清，石碑上是这样介绍天女峰的，“登上天女峰，可以东观日出，南追帆影，西望长城，北俯群山，秦皇岛诸多胜景尽收眼底”，但对于一个从来分不清东南西北的人，面对这样的介绍实在是很懵逼，你们就看看照片吧。</w:t>
        <w:br/>
        <w:t>领略完天女峰制高点豪迈的美，我们踏上了返程。一早出发还没觉得热，只觉得上了山特别凉快，下山后回到市区才知道原来天气那么热，再刷刷朋友圈，朋友圈里哀嚎一片，都在吐槽那天有多热，可我们在山上真是没感受到半点热浪，祖山真是一个不错的夏日好去处。</w:t>
      </w:r>
    </w:p>
    <w:p>
      <w:r>
        <w:t>评论：</w:t>
        <w:br/>
        <w:t>1.下山原路返回吗？</w:t>
      </w:r>
    </w:p>
    <w:p>
      <w:pPr>
        <w:pStyle w:val="Heading2"/>
      </w:pPr>
      <w:r>
        <w:t>336.秦皇岛避暑小众旅游地（上）</w:t>
      </w:r>
    </w:p>
    <w:p>
      <w:r>
        <w:t>https://you.ctrip.com/travels/qinglong2540/3718260.html</w:t>
      </w:r>
    </w:p>
    <w:p>
      <w:r>
        <w:t>来源：携程</w:t>
      </w:r>
    </w:p>
    <w:p>
      <w:r>
        <w:t>发表时间：2018-8-17</w:t>
      </w:r>
    </w:p>
    <w:p>
      <w:r>
        <w:t>天数：</w:t>
      </w:r>
    </w:p>
    <w:p>
      <w:r>
        <w:t>游玩时间：</w:t>
      </w:r>
    </w:p>
    <w:p>
      <w:r>
        <w:t>人均花费：</w:t>
      </w:r>
    </w:p>
    <w:p>
      <w:r>
        <w:t>和谁：</w:t>
      </w:r>
    </w:p>
    <w:p>
      <w:r>
        <w:t>玩法：</w:t>
      </w:r>
    </w:p>
    <w:p>
      <w:r>
        <w:t>旅游路线：北戴河，祖山旅游区，秦皇岛，画廊谷，天女峰</w:t>
      </w:r>
    </w:p>
    <w:p>
      <w:r>
        <w:t>正文：</w:t>
        <w:br/>
        <w:t>整个暑期的</w:t>
        <w:br/>
        <w:t>北戴河</w:t>
        <w:br/>
        <w:t>已被外地游客攻陷，本地车还限号，我们只好另辟蹊径，找一个既能玩水又能赏美景的地方，那么祖山绝对成为了本地人的不二选择。</w:t>
        <w:br/>
        <w:t>祖山旅游区</w:t>
        <w:br/>
        <w:t>位于</w:t>
        <w:br/>
        <w:t>秦皇岛</w:t>
        <w:br/>
        <w:t>市西北部，距秦皇岛市区仅20公里，是一处以奇险的山景和明秀的水景为主体特色的山岳型自然风景名胜区。</w:t>
        <w:br/>
        <w:t>夏季雨水比较充沛，我们计划从祖山东门进山看水景。 而天女小镇是东门游览线路的必经之路，景区的售票处和停车场都设在天女小镇。小镇里风景秀丽，特别喜欢山上的标语“绿水青山就是金山银山”，确实，绿水青山给这里人们带来的不仅是经济效益，更带来了长寿安康。这是当地人们的觉悟，只有珍惜绿色环境才能得到长远发展。</w:t>
        <w:br/>
        <w:t>从游客中心等摆渡车去检票口时，我们顺便在游客中心溜达了一会儿，走近了一个叫“七修堂”的店，这是旅游公司为祖山景区量身打造的七修文化，虽然说也是商业营销，但太少有这么走心的了，整个七修文化跟这里的环境和发展方向都相得益彰，不得不为他们点赞。从七修堂里顺便关注了一下新绎旅游公司的公众号，里面有景区介绍和攻略，也可以订票，有时还会有优惠信息，很方便。</w:t>
        <w:br/>
        <w:t>从七修堂出来就坐上了摆渡车，终点是景区检票口。检票口前面的山山势平缓，山峰上是明代苇子峪长城遗址，后面的山以接近九十度角的姿势矗立在面前，好像是祖山送给游客的见面礼。</w:t>
        <w:br/>
        <w:t>步行三分钟就到九首天门，从那儿坐观光车七八分钟可抵达飞天谷，飞天谷又叫</w:t>
        <w:br/>
        <w:t>画廊谷</w:t>
        <w:br/>
        <w:t>，沿着峡谷溪流而上，像一幅山水画卷展开。漫步山中，林间鸟鸣、山花飘香、藤蔓缠树、溪水淙淙，不经意间仿佛飘入仙境。穿行在山林间，两边的林木遮天蔽日，树影婆娑，一如穿行在时光隧道里。</w:t>
        <w:br/>
        <w:t>水间有许多卧牛石，大多已被时而缓和，时而喧嚣的溪流冲刷得毫无棱角。我们跳到卧牛石上玩水，开始只是将手放进溪水中，清凉入心，后来索性脱了鞋袜直接跳进了溪水中，那天是近期秦皇岛最高温，踏进溪水中那一刻顿觉冰火两重天，从头到脚的清凉。 但真的不能坚持太长时间，因为溪水太凉了，基本两分钟就受不了，得跳上卧牛石休息一下再下水。</w:t>
        <w:br/>
        <w:t>戏水之余我们也不忘赏峡谷里的山景，两岸青山对峙，绿树滴翠。抬头奇峰遮天，脚下清流潺潺，怪石卧波。真是一幅完美的山水画。</w:t>
        <w:br/>
        <w:t>人在快乐中穿行，总是会忘记时间，我们不知不觉就到了索道站，建议大家有体力的可以选择单程索道，因为索道上的视野绝对是徒步上山目不所及的，下山时选择徒步下山，因为十里画廊的后半段更不容错过。这才是尽览祖山山水的绝佳线路。祖山的索道很长，是华北地区最长的双线脉动循环八级吊厢观光索道。全程运行为四快三慢的加减速过程。其安全系数高于民用航空飞行。下面请大家观赏随拍的图片，由于索道是封闭的，一些照片是.隔着玻璃照的，影响了清晰度，请大家见谅。</w:t>
        <w:br/>
        <w:t>下了索道很快就到了山海禅寺，禅寺三面青山环绕，一面通峡谷，禅寺分三殿，高大宏伟，气势恢宏，是我见过最大的高山禅寺。草木葱茏的山腰间钟声悠扬、梵音袅袅，使人不由得深深敬畏这弥漫山间的禅意。</w:t>
        <w:br/>
        <w:t>从禅寺前的观光车站我们乘车去往下一个目标景点——</w:t>
        <w:br/>
        <w:t>天女峰</w:t>
        <w:br/>
        <w:t>，这里没有直达天女峰的观光车，需要在王母峰下换乘一次才能到天女峰脚下。 听观光车司机介绍天女峰停车场到天女峰顶一共有1118级石阶，相当于60层楼，腿力好的游客15分钟能登顶，一般需要25分钟左右。同伴听完就认怂了，我怀着信心，独自踏上了通往山顶的道路。</w:t>
        <w:br/>
        <w:t>一路上，听着林间鸟儿愉快的歌声，看着路边鲜艳的野花，各种花的香和泥土的芬芳随风而至，真让人心旷神怡。</w:t>
        <w:br/>
        <w:t>不知不觉中，早已走到了半山腰，这时同行的游客们都已经筋疲力竭了，在佛光亭休息，但胜利就在眼前，我决定坚持到底，继续登顶。</w:t>
        <w:br/>
        <w:t>终于登上了天女亭，往下看，重重叠叠的高山，看不到一个村庄，看不到一块稻田，这些山就像一些喝醉了酒的老翁，一个靠着一个，沉睡了不知几千万年，从来没人能惊醒他们的梦。</w:t>
        <w:br/>
        <w:t>——————————未完待续———————————</w:t>
      </w:r>
    </w:p>
    <w:p>
      <w:r>
        <w:t>评论：</w:t>
        <w:br/>
      </w:r>
    </w:p>
    <w:p>
      <w:pPr>
        <w:pStyle w:val="Heading2"/>
      </w:pPr>
      <w:r>
        <w:t>337.遇见一个悠闲的小城</w:t>
      </w:r>
    </w:p>
    <w:p>
      <w:r>
        <w:t>https://you.ctrip.com/travels/yangshuo702/3718756.html</w:t>
      </w:r>
    </w:p>
    <w:p>
      <w:r>
        <w:t>来源：携程</w:t>
      </w:r>
    </w:p>
    <w:p>
      <w:r>
        <w:t>发表时间：2018-8-18</w:t>
      </w:r>
    </w:p>
    <w:p>
      <w:r>
        <w:t>天数：6 天</w:t>
      </w:r>
    </w:p>
    <w:p>
      <w:r>
        <w:t>游玩时间：8 月</w:t>
      </w:r>
    </w:p>
    <w:p>
      <w:r>
        <w:t>人均花费：3000 元</w:t>
      </w:r>
    </w:p>
    <w:p>
      <w:r>
        <w:t>和谁：情侣</w:t>
      </w:r>
    </w:p>
    <w:p>
      <w:r>
        <w:t>玩法：</w:t>
      </w:r>
    </w:p>
    <w:p>
      <w:r>
        <w:t>旅游路线：阳朔，维也纳，西街，江景客栈，遇龙河</w:t>
      </w:r>
    </w:p>
    <w:p>
      <w:r>
        <w:t>正文：</w:t>
        <w:br/>
        <w:t>维也纳国际酒店(桂林阳朔西街店)</w:t>
        <w:br/>
        <w:t>¥</w:t>
        <w:br/>
        <w:t>178</w:t>
        <w:br/>
        <w:t>起</w:t>
        <w:br/>
        <w:t>立即预订&gt;</w:t>
        <w:br/>
        <w:t>展开更多酒店</w:t>
        <w:br/>
        <w:t>爱，有时候是一件小事，小到会因为一句话而感动；爱，同时也是一件大事，大到想要带你一起去环游世界。一个人孤单，一群人嘈杂，最好的莫过于和你一起看风景！</w:t>
        <w:br/>
        <w:t>世界那么大，总有一些美景在等着你，只需行走在路上，就不怕遇不到归于你和她的漂亮景色！</w:t>
        <w:br/>
        <w:t>旅行，不是心的漂泊，不是身的漂泊，是和漂亮的一场浪漫邂逅！</w:t>
        <w:br/>
        <w:t>只要和你在一起，善品生活，对一座城或一处风景都有着我们独到的见解和眷恋。</w:t>
        <w:br/>
        <w:t>在嘈杂的大都市，回归这样的山水间，心情如此放松自由</w:t>
        <w:br/>
        <w:t>桂林以及周边大大小小的景点太多了，如果全部游完的话起码也得要1个月时间吧，所以在有限的时间内如何选择游玩的景点是一个大难题，其实细细研究</w:t>
        <w:br/>
        <w:t>桂林旅游地图</w:t>
        <w:br/>
        <w:t>的话也是不难的。</w:t>
        <w:br/>
        <w:t>桂林市区范围的景点之外，向东、南、西、北四个方向都有景区值得深度探索，其中</w:t>
        <w:br/>
        <w:t>阳朔</w:t>
        <w:br/>
        <w:t>和龙脊梯田为桂林周边的重要景点，也是除了桂林市区以外值得住宿的两个地方。我们这次的行程基本都是围绕桂林市区展开的，所以住宿基本都定在桂林市区，住的是</w:t>
        <w:br/>
        <w:t>维也纳</w:t>
        <w:br/>
        <w:t>万象城店。最后一天是住阳朔的。我们这一次行程的景点都很好，除了资源天门山，说实话那天坐车太久不推荐大家去。</w:t>
        <w:br/>
        <w:t>我们全程五晚的住宿其中四晚我们是安排在桂林，为什么阳朔只住一晚是有原因的，阳朔的人太多，太嘈杂，而我们两个人都是喜欢安静的人，而阳朔安排住一晚的目的也就是想逛一下</w:t>
        <w:br/>
        <w:t>西街</w:t>
        <w:br/>
        <w:t>。这次行程因为天气原因，唯一遗憾就是没有安排在龙脊梯田住一晚，也好，给自己留下一些念想呗。</w:t>
        <w:br/>
        <w:t>桂林的住宿是在携程网上面预订的：桂林未见雨</w:t>
        <w:br/>
        <w:t>江景客栈</w:t>
        <w:br/>
        <w:t>，预订链接：</w:t>
        <w:br/>
        <w:t>http://hotels.ctrip.com/hotel/4390076.html#ctm_ref=www_hp_bs_lst</w:t>
        <w:br/>
        <w:t>，关于未见雨下面第一天的文字里有一些说明。阳朔的酒店其实是最难挑的，像</w:t>
        <w:br/>
        <w:t>遇龙河</w:t>
        <w:br/>
        <w:t>旁边安静的、环境好的酒店或客栈价格太贵，性价比不高。县城里倒是有些便宜的小酒店，但大多都是环境太差，西街旁边的酒店价格不说，就是太吵。所以阳朔我们住的是西街附近的快捷酒店，说实话不管是环境、设施、卫生都不理想，我们想着只是一晚所以就将就了。</w:t>
        <w:br/>
        <w:t>这次旅行两个人一共花了6800元左右，6天5晚，人均3300元多一点的消费，桂林的消费相对来说不算贵的。我们在</w:t>
        <w:br/>
        <w:t>桂林旅游</w:t>
        <w:br/>
        <w:t>包车5天花费是2500元，讲真是蛮划算的，比跟团舒服太多，不想跟团或搭车的朋友也可以打桂林旅游公司电话咨询预订：0773-7597008，五晚的住宿1600元，门票花费大概是1200元左右，吃饭大概花去了1000元这样，其他美食小吃、零食水果大概是500元这样，所以花费的重头是在吃、住、行上面。</w:t>
        <w:br/>
        <w:t>这次旅行两个人一共花了6800元左右，6天5晚，人均3300元多一点的消费，桂林的消费相对来说不算贵的。我们在桂林旅游包车5天花费是2500元，讲真是蛮划算的，比跟团舒服太多，不想跟团或搭车的朋友也可以打桂林旅游公司电话咨询预订：0773-7597008，五晚的住宿1600元，门票花费大概是1200元左右，吃饭大概花去了1000元这样，其他美食小吃、零食水果大概是500元这样，所以花费的重头是在吃、住、行上面。</w:t>
      </w:r>
    </w:p>
    <w:p>
      <w:r>
        <w:t>评论：</w:t>
        <w:br/>
      </w:r>
    </w:p>
    <w:p>
      <w:pPr>
        <w:pStyle w:val="Heading2"/>
      </w:pPr>
      <w:r>
        <w:t>338.初见日本，四天迷失大阪，给自己的周年庆</w:t>
      </w:r>
    </w:p>
    <w:p>
      <w:r>
        <w:t>https://you.ctrip.com/travels/osaka293/3718703.html</w:t>
      </w:r>
    </w:p>
    <w:p>
      <w:r>
        <w:t>来源：携程</w:t>
      </w:r>
    </w:p>
    <w:p>
      <w:r>
        <w:t>发表时间：2018-8-18</w:t>
      </w:r>
    </w:p>
    <w:p>
      <w:r>
        <w:t>天数：4 天</w:t>
      </w:r>
    </w:p>
    <w:p>
      <w:r>
        <w:t>游玩时间：7 月</w:t>
      </w:r>
    </w:p>
    <w:p>
      <w:r>
        <w:t>人均花费：7000 元</w:t>
      </w:r>
    </w:p>
    <w:p>
      <w:r>
        <w:t>和谁：一个人</w:t>
      </w:r>
    </w:p>
    <w:p>
      <w:r>
        <w:t>玩法：美食，购物，摄影，人文</w:t>
      </w:r>
    </w:p>
    <w:p>
      <w:r>
        <w:t>旅游路线：大阪，丰国神社，四天王寺，天王寺动物园，天王寺公园，一心寺，道顿堀，天保山，心斋桥，法善寺，难波，梅田蓝天大厦，大阪城公园，大阪城，通天阁，新世界，大阪天满宫</w:t>
      </w:r>
    </w:p>
    <w:p>
      <w:r>
        <w:t>正文：</w:t>
        <w:br/>
        <w:t>日本是一场执念，我来圆梦自己</w:t>
        <w:br/>
        <w:t>关于日本，有一千种想去的理由，不为别的，只为执念，我喜欢的是它的景色。只想用相机记录，很久之前就想去了，到那时总怕签证的关系，山东日本签证不太好办理，尤其是我这种三无人员，但最终有惊无险总算办了下了。</w:t>
        <w:br/>
        <w:t>说起这次一个人去日本，也是蛮巧合的，之前是因为中了一个日本的酒店想去的，但是朋友说太远了不太想去，但是我签证已经办好了，那就去别的地方吧，一开始计划京都、</w:t>
        <w:br/>
        <w:t>大阪</w:t>
        <w:br/>
        <w:t>、名古屋、东京这些地方，但是朋友这边出了点问题就不去了。</w:t>
        <w:br/>
        <w:t>于是就变成了我一个人的旅行，我赶在了签证过期之前几天去了日本，也恰巧是我做自媒体一周年的日子，就当送给自己的一周年假期，以后每年我都会送给自己一个假期。</w:t>
        <w:br/>
        <w:t>所以就在几个城市里选择了大阪，在大阪呆了四天，完成了我对日本的初见。</w:t>
        <w:br/>
        <w:t>实用攻略+行程安排：</w:t>
        <w:br/>
        <w:t>签证：</w:t>
        <w:br/>
        <w:t>我在某宝上办理的，对于我这种三无人员交了押金才办理下来。</w:t>
        <w:br/>
        <w:t>暑假出行，机票已经贵了很多了，看了很多机票和酒店，最后还是选择了买机+酒套餐，3999元，因为是一个人住，所以还加了一个房差900元，加起来5000左右，机票如果单定的话机票单程就差不多2千左右，买的是国内的廉价航空，没有行李额度，回来的时候买的行李额度，去的时候东西拿的少没有购买行李额度。</w:t>
        <w:br/>
        <w:t>还有，使用周游卡可以免费游览大阪的景点，基本的景点都涵盖了，我这几天门票钱一分没花，周游卡带领我逛遍了大阪的景色。</w:t>
        <w:br/>
        <w:t>我是用的是亿点链接，手机卡样子，到了国外直接插上卡，在app里充钱就可以直接使用，网络还不错哦。</w:t>
        <w:br/>
        <w:t>第一天：上海——大阪——入住酒店——夜景</w:t>
        <w:br/>
        <w:t>初见日本，是霓虹的灯光</w:t>
        <w:br/>
        <w:t>早晨的飞机，两个多小时，到了大阪机场，根据酒店给的乘车信息，先做机场大巴到了</w:t>
        <w:br/>
        <w:t>难波</w:t>
        <w:br/>
        <w:t>，然后换乘地铁四站就到了酒店附近，我住在玉造地铁附近，酒店过去不过十分钟。还有另一种更快的方式就是称作JR，更快，这是我从酒店到机场的选择方式。</w:t>
        <w:br/>
        <w:t>记得妈妈时常挂在嘴边的一句话就是，在家千日好，出门事事难。外面的酒店再好，也没有家的感觉。陌生的环境，陌生的面孔，豪华代替不了温馨。</w:t>
        <w:br/>
        <w:t>可是，我的第一次日本之行，所入住的大阪川house主题公寓，却让我找到了家的感觉，酒店是自主式公寓，可以做饭，中间不会有人来打扫，完全靠自己来清理，就想在家的一样，很适合一家人来入住的。</w:t>
        <w:br/>
        <w:t>半自助式的公寓酒店，让我们进去第一眼就深深的喜欢上了他。干净整洁的厨房让我恍惚中似乎看到了妈妈忙碌的身影，还有那小巧玲珑的冰箱，以及熟悉的洗衣机，居家用品，卧室里的电视，一切都像是回到了家。感觉好随意，一点没有那种住酒店的约束感。</w:t>
        <w:br/>
        <w:t>风格简约时尚的house主题酒店，紧凑的格局，大气的现代装饰，洁净的环境，每一处细节都让我们倍感舒心，不知是先去超市买回喜欢的食材，做一顿可口的饭菜呢？还是美美的泡个热水澡，舒服的玩会电脑。我最终还是选择了“玩电脑”，因为有些工作没有完成，所以下来到便利店买了一点食物后就会到了房间工作。</w:t>
        <w:br/>
        <w:t>房间不是很大，但是很小清晰，坐在地毯上工作很方便。</w:t>
        <w:br/>
        <w:t>床旁就是阳台，这一点有点不太方便，需要踏过床过去，要就只能穿着拖鞋一点点过去，有点挤。</w:t>
        <w:br/>
        <w:t>不知不觉到晚上了，晾衣服的时候突然发现外面的夜景。夜幕降临，华灯初上，站在酒店宽敞的阳台上，四周灯火辉煌的不夜城景观一时竟让我们忘记了身处异国他乡，一味的迷恋起了这五彩斑斓的灯光中错落有致，交相辉映的异国情调。</w:t>
        <w:br/>
        <w:t>这是我在日本见到的唯一夜景，没去到</w:t>
        <w:br/>
        <w:t>梅田蓝天大厦</w:t>
        <w:br/>
        <w:t>有点可惜，但是好在我的住宿也是蛮高的，弥补了自己的一点可惜。</w:t>
        <w:br/>
        <w:t>夜晚人很少，路上都没怎么有车有人了，也是一种空旷。</w:t>
        <w:br/>
        <w:t>大阪标志，日本三城之一</w:t>
        <w:br/>
        <w:t>地铁下来之后，出口对面就是</w:t>
        <w:br/>
        <w:t>大阪城公园</w:t>
        <w:br/>
        <w:t>，路过这个大喷泉，一直往前，到</w:t>
        <w:br/>
        <w:t>大阪城</w:t>
        <w:br/>
        <w:t>还要十分钟。</w:t>
        <w:br/>
        <w:t>喷泉旁边会有路标，公园里很多晨练的人，还有小火车带着大家游玩，觉得累的小伙伴可以选择乘坐小火车样子的摆渡车进行游览。</w:t>
        <w:br/>
        <w:t>初见大阪城，这里四周环水，大阪城就安静的伫立在里面。</w:t>
        <w:br/>
        <w:t>历史悠久的大阪城，石砖砌成的城墙，带有年代感的护城河，四周生机勃勃的植被绿树，奇花异草，装扮的整个城市公园散发出一种清新的美。</w:t>
        <w:br/>
        <w:t>你见过几乎一座城就是一个公园的城市吗？大阪，作为日本第二大城市，大阪城公园，不仅有着大阪城地标建筑：天守阁，站在上面，更能俯视整座大阪市。春天赏樱，秋天赏枫的大阪城里还有日本国为了祭奠他们的古代英雄丰臣秀吉建造的丰国神社。</w:t>
        <w:br/>
        <w:t>历史悠久的大阪城，在岁月的长河中跌宕起伏，如今已被定为特别史迹。每年春天樱花盛开时节，来自世界各地的游客纷纷齐聚大阪，赏樱同时，亦欣赏到了偌大公园内风景秀丽的亭台楼阁，奇花异草。还有那道历经火灾昂然屹立的樱花门。</w:t>
        <w:br/>
        <w:t>大阪城公园内城中央巍峨高耸的大阪城主体建筑天守阁，镶金镀铜，十分壮观。站在顶层可俯视整个大阪城的秀美景色。而天守阁内部，则保存了丰臣秀吉的木像及使用过的武器和绘画等等。处在一片绿意盎然中的天守阁，是每个来大阪观光旅游者不能错过的首选景点。</w:t>
        <w:br/>
        <w:t>天守阁使用大阪周游卡可以免费进入，没有的话要就要现场买票，不过价格不是很贵。</w:t>
        <w:br/>
        <w:t>进去之后，需要乘坐电梯上去，然后一层一层的参观，只不过下来就要走下来了，是没有电梯的。</w:t>
        <w:br/>
        <w:t>这里面讲述了大阪城的历史，用实物和影片来描述了他们的历史。</w:t>
        <w:br/>
        <w:t>登上天守阁的顶端可以看到附近的面貌，整个大阪城公园的面貌是可以见到的。</w:t>
        <w:br/>
        <w:t>从天守阁下来，一批又一批的游客，其中不乏亲切的汉语，感觉回到了国内，蹭了几个导游的讲解。</w:t>
        <w:br/>
        <w:t>这是拍摄天守阁照片一个很好的角度，我在网络上看到很多照片，都是从这个角度拍摄的。它在面对天守阁左边的方向，天守阁倒映在湖面上。虽然这天拍摄的天气不是很蓝。但是倒下来的倒影还是有一种特别的味道。</w:t>
        <w:br/>
        <w:t>大阪城对面有一座不大且古老的神社——丰国神社，是为了祭奠日本古代的一位英雄——丰臣秀吉兴建的，神社内景色怡人，空气清新，保存有完好的古建筑“唐门”“铁灯笼”等。</w:t>
        <w:br/>
        <w:t>大殿里还矗立着丰臣秀吉的塑像以及日本“狩野派”的著名画作——“丰国祭图屏风”。统一了日本的丰臣秀吉，是日本人心中的大英雄，故此来丰国神社参拜的人络绎不绝，因此神社内香火很旺盛。</w:t>
        <w:br/>
        <w:t>去</w:t>
        <w:br/>
        <w:t>日本旅游</w:t>
        <w:br/>
        <w:t>，大阪城公园从景色到历史建筑，从古文物到史迹，都是一个不错的选择。去那里春天赏樱花，秋天赏枫叶，随时参观他们的英雄——丰臣秀吉的塑像，聆听来自日本国人讲述他的丰功伟绩。日本第三个建造的动物园，天王寺动物园很久没有去过动物园的我来说，这次在大阪我选择了天王寺动物园。这座动物园没有大象，门口放着一块牌子，它在告诉人们动物园里唯一的一头大象已经走了。</w:t>
        <w:br/>
        <w:t>天王寺公园动物园，是大阪周游卡带我们来的最后一站，听朋友介绍，这个动物园是日本第三个动物园，虽然不大，却有着悠久的历史，里面约有230种，900只动，堪称“麻雀虽小五脏俱全”。</w:t>
        <w:br/>
        <w:t>最先见到的动物是火烈鸟。每次看到火烈鸟，总感觉他的腿是假的。像一根长长的杆子中间一个关节。</w:t>
        <w:br/>
        <w:t>空气中似乎还流淌着淡淡的清香。看看这群靠颜值吃饭的火烈鸟，再看看一身清爽的美丽斑马，感觉就像是自家精心呵护的宠物。</w:t>
        <w:br/>
        <w:t>相信来过天王寺动物园的游客都会有这么一种感受，这里太干净了，完全没有一点动物身体散发出的难闻气味，不见丝毫动物粪便的场地，给人一种呼吸流畅的快乐感觉。</w:t>
        <w:br/>
        <w:t>这里的狮子有点出乎我的意料，每一只都被养的胖胖呼呼的躺在地上呼呼大睡。而他们也靠在窗户边下，供游人尽情的参观。无论大家怎样逗他们，他们依然不为所动，呼呼大睡。真的是第一次见到这么可爱的狮子啊。</w:t>
        <w:br/>
        <w:t>本应叱咤山林的老虎，此刻是那么温驯，一只正舒服的做着美梦，一只正悠闲地漫步，难道是过于安逸的生活磨去了它们体内原始的烈性？不知回归自然的山大王还能否重振声威，称霸山林？</w:t>
        <w:br/>
        <w:t>一路走过来，长得很像狼的狗，水里游来游去的企鹅，这期间看到好多父母带着孩子来动物园游玩，幼儿园的小朋友们来春游。炎热的夏天，大家好像都不畏惧这个温度，在动物园里，尽情的观看。享受着动物园带给他们的快乐。</w:t>
        <w:br/>
        <w:t>来到猴子区的时候，好多种不同种类的猴子。很多都没有看见过的，这里都有。其中有一只，让我觉得最为惊叹。红色的嘴巴就嘟着好可爱的样子。</w:t>
        <w:br/>
        <w:t>到了熊这边呢。</w:t>
        <w:br/>
        <w:t>大黑</w:t>
        <w:br/>
        <w:t>熊慵懒的躺在窝里，北极熊在水里欢快地玩着。时不时看向游客的样子呆萌可爱，手里还拿着球呢。</w:t>
        <w:br/>
        <w:t>不大的日本，不大的大阪，甚至更不大的大阪各个景点，却让我们小中见大，清晰的记住了每一个玩过，吃过，看过的地方。如果有机会，大阪我还会再来的。栅栏里的树袋熊，水池里 的北极熊，虽说同为熊家族，却完全不在一个频道上的两个憨厚可爱的家伙，命运把他们拴在了一起。看着北极熊可怜巴巴的眼神，不知他们是否早以厌倦了被束缚的生活，渴望曾经的自由。</w:t>
        <w:br/>
        <w:t>不大的日本，不大的大阪，甚至更不大的大阪各个景点，却让我们小中见大，清晰的记住了每一个玩过，吃过，看过的地方。如果有机会，大阪我还会再来的。</w:t>
        <w:br/>
        <w:t>忽然闯入的中国园林大阪</w:t>
        <w:br/>
        <w:t>作为日本重要的旅游都市，拥有众多的旅游资源。大阪虽然不能与首都东京媲美，但它却深受世界各地游人的喜爱。一张大阪周游卡，让我们在大阪尽情的吃吃吃，买买买，玩玩玩。这张卡又让我遇到了庆泽园。</w:t>
        <w:br/>
        <w:t>卡片不大，却是“威力十足”，带我们上</w:t>
        <w:br/>
        <w:t>通天阁</w:t>
        <w:br/>
        <w:t>，进丰国神社，去大阪城公园，看四天王寺……这次，又领我们到了天王寺公园。进园不久，园内一处小小的角门就引起了我们的好奇心，庆泽园一个很别致的庭院。</w:t>
        <w:br/>
        <w:t>庆泽园是一个不大的园子，据说是一个私人庭院，一走进去，依稀看见了中国的某一处园林，满眼都是郁郁葱葱的高大树木，精心摆放的石堆点缀在小巧玲珑的湖中，看起来很别致，湖边零星栽种的修剪成型的松柏树，不知是不是来自中国的园林技术。</w:t>
        <w:br/>
        <w:t>形状各异的石块，朴实简单的竹篱笆，小桥流水，花木扶疏，看得出园子曾经的主人——住友家族，格调高雅，品味不俗。庆泽园可说是天王寺公园旁边里一道小亮点。</w:t>
        <w:br/>
        <w:t>中国版“西游记”，外国人都慕名而来</w:t>
        <w:br/>
        <w:t>就像在中国大人小孩都知道少林寺一样，在日本大阪，四天王寺作为日本最古老的官家寺院，更是家喻户晓，其悠久的历史，鼎盛的香火，不仅备受日本国人的信仰，就连许多到日旅游的外国人也慕名而去。</w:t>
        <w:br/>
        <w:t>日本历史上伟大的文化英雄圣德太子在苏我和物部两派之间因佛教的传入而发生的战争中，向四大天王祈祷获得胜利，从而建造了四天王寺。如此唯美的神话，从任何角度看都不输于中国的西游记。</w:t>
        <w:br/>
        <w:t>我是从四天王寺的后门进入的。先逛了逛四周。四天王寺里有很多神龛，这都是仿照中国的建筑风格而建造的。。</w:t>
        <w:br/>
        <w:t>不许拍照还得脱鞋子的宝物馆内，到底隐藏了多少珍贵的宝物呢？要想一探究竟，那你就赤脚走一遭吧。</w:t>
        <w:br/>
        <w:t>夏天天气太热了。找了个地方休息。远处一只，黑白色的猫咪就走了过来。在我面前的沙地上，躺了下来。他不让我碰，不知道这是怕人还是不怕人，但是一个劲儿的盯着我。也是有点儿意思</w:t>
        <w:br/>
        <w:t>等我转到主建筑的时候。拿着大阪周游卡到门口换了门票。就可以进入了，我进来刚好有一阵小雨，下了下来还挺大的。不一会儿雨停了，天放晴了。蓝蓝的天空，红色高耸的建筑。</w:t>
        <w:br/>
        <w:t>四天王寺的中心部位中心伽蓝，虽然当初的建筑样式来源于中国和朝鲜，但是单从其最醒目的五重塔看去，简约大气的立体感构造，温婉柔和的色彩，就堪称寺院的典范。木塔塔顶舍利塔内供奉的释迦壁画和四天王的木像。是每个来寺院参观游客过不去的坎。</w:t>
        <w:br/>
        <w:t>塔太高了，来的时候也是走得筋疲力尽了，所以没有上去。现在塔底拍照而已。</w:t>
        <w:br/>
        <w:t>慈悲为本善念为怀，一声阿弥陀佛，体现了佛门普度众生的善举。不管身处那座寺庙，广结佛缘的佛门弟子都怀着一颗善良的心。感化着身边所有的俗尘中人。在四天王寺，就连“惊弓之鸟”也褪去了戒备之心。悠闲的与人类亲密接触。</w:t>
        <w:br/>
        <w:t>风景这边独好的日式庭院，大阪四天王寺，只要你拥有大阪周游卡，就可以免费参观。赶快登上五重佛塔，一览美妙无限的大阪风光吧。</w:t>
        <w:br/>
        <w:t>四天王寺的建筑风格蛮好的，遗憾的是没有登顶，从后门到前门，这里适合1-2个小时的游览。从四天王寺出来，就是与四天王寺相邻，作为大阪南大门的天王寺公园，这是都市里的绿色园地。早园内拥有茶臼山古坟、川底池、庆泽园等，都是非常有意思的历史景点。</w:t>
        <w:br/>
        <w:t>在1909年就已对外开放的天王寺公园，是大阪公园中最富历史色彩的公园之一。</w:t>
        <w:br/>
        <w:t>在这里歇息了片刻，看到了在喂鸽子的老爷爷。</w:t>
        <w:br/>
        <w:t>老爷爷带了一大包粮食，一把一把的撒向鸽子，老爷爷手一挥，鸽子就成群结队地扑棱着翅膀的飞了过来。他们一点也不怕老爷爷，好像老爷爷经常来喂他们一般是的。这也是多么有爱的一幕啊</w:t>
        <w:br/>
        <w:t>从四天王寺公园出来之后，就在大阪的街上漫步。遇到了一心寺，而我恰好又是从后门进的。两边都是坟墓。出于对他们的尊敬，我并没有拍任何的照片。最后从正门出来之后，拍了一张正面的照片。</w:t>
        <w:br/>
        <w:t>大阪地标建筑—通天阁</w:t>
        <w:br/>
        <w:t>中国张家界有条通往天门洞的盘山公路被称为“通天大道”，曾经吸引过无数游人。而在日本，却也有个至今已有100年历史的通向天空的高大建筑物——通天阁，欣赏了“通天大道”的风采，再来体验一下通天阁的魅力。不知是不是一样的心情。</w:t>
        <w:br/>
        <w:t>通天阁是日本大阪市浪速区的一座展望铁塔，塔高103米，落成时是当时东方各国建筑物中最高的，因此成了大阪的地标建筑。据说在上面俯瞰整个大阪的城市风光可是别有一番情调的。</w:t>
        <w:br/>
        <w:t>通天阁的入口在地下一层。到地下之后是一个商店，穿过商店才到达了通天阁的售票处和入口。</w:t>
        <w:br/>
        <w:t>进来之后，两边一排排的扭蛋让我忍不住了，马上扭了起来，有100日元、200日元、300日元不等的商品，不知道会掉下来什么样的惊喜。</w:t>
        <w:br/>
        <w:t>我用大阪周游卡进去之后。电梯会带你来到观景台，然后可再然后继续乘坐电梯，一层一层的向上观看。</w:t>
        <w:br/>
        <w:t>慢慢往下走是博物馆，一层一层的观看。</w:t>
        <w:br/>
        <w:t>从最高处一层一层往下面走的时候，快到出口的时候会有一个博物馆。这里讲述了通天阁的前世今生，有着缩小版的通天阁模型。我没有见过晚上的通天阁，但是在这里我见到了夜晚的通天阁。</w:t>
        <w:br/>
        <w:t>白天的通天阁高耸伟岸，夜间则展现出了华丽的色彩，在两侧霓虹灯广告牌的点缀下，绚丽多姿的景观惊艳了每一个沐浴在光环中的游人，只想静静的与他相伴到天明。</w:t>
        <w:br/>
        <w:t>通天阁的出口有一个Pocky展览，这里展示了不同的饼干样式。大的小的都有还有很多国内没有见过的产品。喜欢格力高饼干的小伙伴。这里应该是你们的最爱了。</w:t>
        <w:br/>
        <w:t>位于</w:t>
        <w:br/>
        <w:t>新世界</w:t>
        <w:br/>
        <w:t>中心的通天阁，有的不只是惊人的高度，两旁琳琅满目的商铺，应有尽有的各色商品，无不引起了人们的注意力。尤其是大阪名物《炸串》，堪称绝美的外观配上香气四溢的味道，不知虏获了多少吃货 的心。如此风情万种的通天阁，成为了大阪一道亮丽的风景线。</w:t>
        <w:br/>
        <w:t>从通天阁出来之后，正对面的几条街上，路两旁都是餐厅，服务员站在路边大声吆喝。说的都是日语，我也听不懂。我看他们牌子食物的样子，感觉很好吃的样子。</w:t>
        <w:br/>
        <w:t>来大阪，欣赏曾经的“东洋第一高”，品尝你想要的各式料理，眼瘾与口福同时陪伴在你左右，知道在什么地方吗？别走错了，就是新世界中心的通天阁。到时一定记住了去摸一摸能够给你带来幸福的福神biriken的脚底。</w:t>
        <w:br/>
        <w:t>其实对我来说日本的食物我基本上吃不惯的，不喜欢吃海鲜、对于炸串也没兴趣，但是这里基本都是这些食物，我转了三圈才找到一个韩国料理餐厅，要了一个拌饭，饥肠辘辘的肚子终于得到了满足。</w:t>
        <w:br/>
        <w:t>道顿掘这里，你肯定会来</w:t>
        <w:br/>
        <w:t>没去日本之前，就听说大阪被称为“日本的厨房”，如今来到了大阪，有美食天堂美誉的道顿崛又岂能错过？不用四处打听，如此繁华之处，你就会寻香而至。这是日本最著名的两条购物街之一，本地人都不去，只有中国人才去。</w:t>
        <w:br/>
        <w:t>进来之后，这里都是药妆店，基本五部就是一个药妆店，密密麻麻，中国留学生站在门口吆喝着，拿着打折的牌子吸引着游客们。</w:t>
        <w:br/>
        <w:t>来日本旅游有一个好处就是，这里的字都是从我们国家演变过来的，所以很多字我们都是可以看的明白，这一点是我觉得最好辨别的一点。</w:t>
        <w:br/>
        <w:t>喜欢吃面的我来说，没来日本之前，朋友就推荐我去吃一兰拉面，一兰在日本很火，所以排队的人也很多，我是大约下午4点左右看到的这家面馆，居然没有人，我竟然不相信。惊讶的我赶紧进去吃了碗拉面。</w:t>
        <w:br/>
        <w:t>如果很多人一起，就要等桌子，如果不介意就可以到二楼吃那种一个一个小格子隔开的那种。</w:t>
        <w:br/>
        <w:t>这时候可以使用这个自动售卖机，我就直接选择了最火的那个豚骨拉面。</w:t>
        <w:br/>
        <w:t>一兰拉面也有恨过中国留学生，不会操作的可以让她们帮助哦。</w:t>
        <w:br/>
        <w:t>拿到我的号码就来到这个小格格里吃面，服务员会把拉面从你对面的帘子送进来。</w:t>
        <w:br/>
        <w:t>水是辆的，鸡蛋需要自己剥开，海苔和肉可以让自己加。</w:t>
        <w:br/>
        <w:t>味道蛮好的，就是量有点少，不过这个可以随时填料哦，旁边有恩铃，也有中日文的添加选项，很方便。我为了流出肚子吃别的，就吃了一点点面。</w:t>
        <w:br/>
        <w:t>虽然早就知道道顿崛是大阪最为繁华热闹的地方，可真正看到它的时候，心中还是不免有点震撼，满街上川流不息的人群，如雨后春笋般的招牌参差不齐的林立在街道两侧，五颜六色，日文夹杂着中国汉字，看到人眼花缭乱。</w:t>
        <w:br/>
        <w:t>一路吃着走来，美食街中心最有名的大螃蟹招牌距离很远就吸引的吃货们加快了脚步，几只肥美鲜嫩的螃蟹，香气四溢的章鱼烧。河豚肉，再来一盘</w:t>
        <w:br/>
        <w:t>日本特产</w:t>
        <w:br/>
        <w:t>回转寿司，哇塞，怪不得日本有句古话叫“大阪吃穷，京都穿穷”。就这样一直吃下去，大有破产的危险。</w:t>
        <w:br/>
        <w:t>即使道顿崛数不尽的美味小吃让你欲罢不能，别忘了临走时给家人也带上一份满满的爱心，一份异国他乡的东瀛情会让彼此充满暖意。最后遇到的章鱼小丸子，这也是日本的小吃之一，遇到赤鬼章鱼小丸子，虽然肚子已经吃的饱饱的，但还是忍不住对它下了手。</w:t>
        <w:br/>
        <w:t>中国唐代“白居易”，在日本声名远扬</w:t>
        <w:br/>
        <w:t>前一天额疲惫，让我中午才出门，找了一家面馆果脯，今天吃的是乌冬面，里面加了柠檬，还加了炸丝一类的佐料，酸酸甜甜的很好吃。</w:t>
        <w:br/>
        <w:t>每个国家，每个地区都有自己的宗教信仰及宗教活动，在国内，提起大教育家孔子及孔庙，几乎无人不知。而在日本，同样有这么一个备受国人崇敬的著名学者——北野天满宫的学问之神菅原道真。</w:t>
        <w:br/>
        <w:t>来的时候，主殿还在装修，但还是有很多信奉的人在殿外隔着一堵墙，进行她们的奉养。</w:t>
        <w:br/>
        <w:t>对才学知识的追求是没有国界的，怀着对学者的崇拜敬仰之情，我们慕名来到了这座壮观的古老神社——</w:t>
        <w:br/>
        <w:t>大阪天满宫</w:t>
        <w:br/>
        <w:t>，一睹他乡异国的神社风采。参拜一下据说很灵验的神灵，说不定有所收获呢</w:t>
        <w:br/>
        <w:t>走进古老庄严的天满宫，面对园内种植的梅花，心中不由得对这位才高八斗的菅丞相由衷的赞叹。梅花香自苦寒来，正是这种孜孜不倦的求学精神，使得他站在了平安时代汉文学的顶峰。堪与唐代的白居易媲美。并受到了历代后人的推崇，园内那尊巨大的动物守护神铜牛的脚下，不知留下了多少参拜者的脚印。</w:t>
        <w:br/>
        <w:t>天满宫不大，一直往里走还有乾坤。</w:t>
        <w:br/>
        <w:t>当初是是被日本京都那条红红的通道所吸引，这次虽然没去京都，但是在大阪，遇到了一条小小的红红的通道。也是我来天满宫的主要原因之一。</w:t>
        <w:br/>
        <w:t>看过电影《艺伎回忆录》的想必都会记住这么一个特别鲜艳的地方，成百上千座的朱红色鸟居构成了一条通往稻荷山山顶的通道。场面极为壮观。</w:t>
        <w:br/>
        <w:t>这就是祭祀稻荷神的伏见稻荷大社里最出名的“千本鸟居”，来稻荷大社拜一拜，在神的面前祈求成功和财富。再看看红色鸟居里的石狐狸，说不定就会带给你好运来的。</w:t>
        <w:br/>
        <w:t>天满宫的学术之神菅原道真，伏见稻荷大社的稻荷神，一个让你学富满车，一个让你财源广进，满满的诱惑，还不能打动你做一个人上人的决心吗？</w:t>
        <w:br/>
        <w:t>少女心的摩天轮，你有摩天轮情怀吗？</w:t>
        <w:br/>
        <w:t>本来是想去乘船的，但是海上狂风，今天没有出航，我就只能去旁边的摩天轮了。我没有摩天轮情结，但是，却有一个让自己都费解的困惑，只要是到了有摩天轮的地方，特别是那种又高又刺激的，那是无论如何也得上去坐一坐，你们知道为什么吗？</w:t>
        <w:br/>
        <w:t>在国内，不管是上海的大转盘，还是哈尔滨龙晴摩天轮。都留下了我兴奋的尖叫声和近似狰狞的面孔。而这次来日本，曾经是世界上最大最高、技术最先进的天保山摩天轮，又怎能错过呢？</w:t>
        <w:br/>
        <w:t>大阪周游卡，让我免费来了一次高空环游大海。坐在世界上首次安装了“流星雨烟花”彩灯图案的高大摩天轮上，高空俯瞰大海、远山、以及整个大阪市，那种充满了刺激与浪漫情调的感觉，你只有亲身体会了才懂得。</w:t>
        <w:br/>
        <w:t>几乎每个城市都有属于自己的摩天轮，天保山摩天轮有着它专属的标识，让每一个坐上去的游客在享受旋转的同时，又观赏了美丽的海景以及豪华的游轮，这也算是一道开胃小菜吧。</w:t>
        <w:br/>
        <w:t>色彩斑斓的天保山摩天轮，可是有许多惊喜在等着你，直径100米的大屏幕，随时预报天气的变化，每一种颜色代表了不同的天气，这不光让小孩子新奇，大朋友也会感到奇妙的。</w:t>
        <w:br/>
        <w:t>外面还下着小雨，当轮舱升到最高的时候开始，风刮的摇摇晃晃，有的吓人，不过炎热的天气舱里还有空调，这一点很贴心，就是摇摇晃晃的有点吓人。幸亏担子大…… 一个人做了一个轮舱。</w:t>
        <w:br/>
        <w:t>别以为坐摩天轮就是为了寻求刺激，悄悄地告诉你，天保山摩天轮还有一个特异功能 。那就是它还是著名的情人约会场所，赶紧带着你心爱的人启程天保山，来一次高空约会吧。</w:t>
        <w:br/>
        <w:t>大阪最大商业街，心斋桥</w:t>
        <w:br/>
        <w:t>如果说在道顿崛是吃吃吃，那么来心斋桥就是买买买了。说美食和购物是一对孪生姐妹一点都不为过。带有拱廊设施的心斋桥，是大阪最大的购物区，从百年老铺到大型百货店，再到琳琅满目的各式小店铺，每天接纳着来自世界各地的游客。</w:t>
        <w:br/>
        <w:t>这里也是五步一个药妆店，店里人来人往，大家都在血拼。</w:t>
        <w:br/>
        <w:t>以前光听说日本的电器最为出名，来到这里才知它的药妆店更加吸引人，看看大包小包，战斗力满满的游客，感叹购物带给人们无穷的乐趣。不过心斋桥种类繁多，式样新颖的各色服装，工艺品等等也是极其受欢迎的。到了大阪不逛逛心斋桥，可是一大遗憾的。</w:t>
        <w:br/>
        <w:t>隐藏在巷子里的药妆店、小吃店，暴漏在街道上的药妆店，细细数来，数量也是很多的。</w:t>
        <w:br/>
        <w:t>果然再大的雨也不能阻挡大家买买买的欲望啊。</w:t>
        <w:br/>
        <w:t>吃过买过之后，意犹未尽的我们信步走来，一处安静的巷子里，三个大大的汉字“法善寺”引起了我们的好奇。听朋友介绍说这里供奉着滴水不动尊，于是也虔诚的向长满青苔的神像泼水祈福。</w:t>
        <w:br/>
        <w:t>下着大雨，大家还来这边拜拜，也是诚心诚意了。</w:t>
        <w:br/>
        <w:t>到这，初遇日本，我的大阪4天之旅圆满的结束了。</w:t>
        <w:br/>
        <w:t>下次在遇见大阪，我想是在冬季，在小樽，在名古屋。</w:t>
        <w:br/>
        <w:t>启程之前，我的少女心飞机时早晨蛮早的。</w:t>
        <w:br/>
        <w:t>就在这个夏天，我日本之行的前一个晚上，入住了靠近</w:t>
        <w:br/>
        <w:t>浦东机场</w:t>
        <w:br/>
        <w:t>的上海如家漫趣乐园酒店，然而就是那一晚，让我再一次萌翻了童心，仿佛又回到了无忧无虑的童年。</w:t>
        <w:br/>
        <w:t>站在这座犹如童话城堡的大门前，脚步不由得踌躇起来，是不是走错了地方啊？这分明就是一座儿童乐园吗。没错，漫趣乐园酒店就是首旅如家集团携手奥飞娱乐打造的一家童话般主题酒店。一个和爸爸妈妈一起欢度童年美好时光的特色酒店。</w:t>
        <w:br/>
        <w:t>酒店的餐厅做的也是很卡通，喜羊羊美羊羊随处可见的卡通元素。</w:t>
        <w:br/>
        <w:t>来得比较晚了，餐厅已经结束营业了，可以想想都是小朋友的场景，多欢乐。</w:t>
        <w:br/>
        <w:t>颠覆了传统酒店客房满眼的雪白色调，漫趣乐园从充满童真趣味的大堂，到布满卡通人物的妙趣走廊，直至最后来到逼真的巨大卡通3d画面的客房，每一步，每一处拐弯，引起的不只是小朋友兴奋的欢呼，同时也激起了爸爸妈妈甚至爷爷奶奶对美好童年的回味。</w:t>
        <w:br/>
        <w:t>进入大堂左边是小朋友的玩耍天地合餐厅，泡泡池里小朋友恋恋不舍的再见，对面小火车的抓玩偶。</w:t>
        <w:br/>
        <w:t>餐厅的椅子也做成了大碗的样子，很可爱。</w:t>
        <w:br/>
        <w:t>酒店的每一层就连电梯里都是卡通元素，一出电梯都是卡通。</w:t>
        <w:br/>
        <w:t>谁说酒店只是一个旅途中的落脚点，单调枯燥，毫无温馨感。漫趣乐园里不管是喜洋洋，美羊羊，还是灰太狼，不管是巴啦啦小魔仙还是超级飞侠，任意一个“小人物”就会让你瞬间爱上它。在这里小朋友可以尽情享受童年的欢乐，大朋友亦找回了纯真的童年，同时，漫趣乐园加深了父母与孩子之间感情纽带的升华。</w:t>
        <w:br/>
        <w:t>卡通熊告诉你房间到了。</w:t>
        <w:br/>
        <w:t>这次我入住的是贝肯熊，也就是倒霉熊主题的房间，房间整体是蓝色系，从大环境到小细节，都体现了客房的用心，每个房间桌子上会有一份甜点，还有酒店赠送的礼物，有卡通小碗和卡通杯子还有卡通本子，按照主题房间来赠送的，我的也就是倒霉熊样子的。</w:t>
        <w:br/>
        <w:t>酒店准备的丰富的欢迎礼物，有小卡片，小本子。</w:t>
        <w:br/>
        <w:t>还有饿了就能吃到的小甜点。</w:t>
        <w:br/>
        <w:t>小朋友入住还可以量一下身高哦，如果想度过一个难忘的节假日或周末，漫趣乐园不失为最理想的住处 ，紧紧毗邻迪士尼乐园的优越地理位置，满满的童真童趣，让你与孩子收获了不同的成果。不信就来试试吧。</w:t>
      </w:r>
    </w:p>
    <w:p>
      <w:r>
        <w:t>评论：</w:t>
        <w:br/>
        <w:t>1.感谢楼主分享呀~~有什么推荐的美食吗？吃货一枚尽想着吃了！</w:t>
        <w:br/>
        <w:t>2.写得不错~我感觉楼主很有潜力！是写游记的老手！</w:t>
      </w:r>
    </w:p>
    <w:p>
      <w:pPr>
        <w:pStyle w:val="Heading2"/>
      </w:pPr>
      <w:r>
        <w:t>339.下雨天千万别去长春观 怕你不想离去错过回家的时间</w:t>
      </w:r>
    </w:p>
    <w:p>
      <w:r>
        <w:t>https://you.ctrip.com/travels/anyang412/3718904.html</w:t>
      </w:r>
    </w:p>
    <w:p>
      <w:r>
        <w:t>来源：携程</w:t>
      </w:r>
    </w:p>
    <w:p>
      <w:r>
        <w:t>发表时间：2018-8-19</w:t>
      </w:r>
    </w:p>
    <w:p>
      <w:r>
        <w:t>天数：</w:t>
      </w:r>
    </w:p>
    <w:p>
      <w:r>
        <w:t>游玩时间：</w:t>
      </w:r>
    </w:p>
    <w:p>
      <w:r>
        <w:t>人均花费：</w:t>
      </w:r>
    </w:p>
    <w:p>
      <w:r>
        <w:t>和谁：</w:t>
      </w:r>
    </w:p>
    <w:p>
      <w:r>
        <w:t>玩法：自驾</w:t>
      </w:r>
    </w:p>
    <w:p>
      <w:r>
        <w:t>旅游路线：安阳，长春观</w:t>
      </w:r>
    </w:p>
    <w:p>
      <w:r>
        <w:t>正文：</w:t>
        <w:br/>
        <w:t>七夕刚过</w:t>
        <w:br/>
        <w:t>安阳</w:t>
        <w:br/>
        <w:t>就迎来了大雨</w:t>
        <w:br/>
        <w:t>雨中的</w:t>
        <w:br/>
        <w:t>长春观</w:t>
        <w:br/>
        <w:t>却呈现出了不一样的美景</w:t>
        <w:br/>
        <w:t>犹如一幅幅泼墨山水图</w:t>
        <w:br/>
        <w:t>瞬间扑在了眼前</w:t>
        <w:br/>
        <w:t>有雨的周末，如果不想出行</w:t>
        <w:br/>
        <w:t>可以看看被雨朦胧的长春观</w:t>
        <w:br/>
        <w:t>有多美吧！</w:t>
        <w:br/>
        <w:t>雨中的长春观幽美又动人，宛若仙境</w:t>
        <w:br/>
        <w:t>仙人谷内是一片氤氲的雨</w:t>
        <w:br/>
        <w:t>因为雨的洗涤而更鲜艳夺目宁静清新……</w:t>
        <w:br/>
        <w:t>在雨雾朦胧中随意走走看看</w:t>
        <w:br/>
        <w:t>心似乎也被雨水清洗了一番</w:t>
        <w:br/>
        <w:t>人仿佛就走入了仙境中。</w:t>
        <w:br/>
        <w:t>雨中游长春观</w:t>
        <w:br/>
        <w:t>最不可错过的是山间薄雾</w:t>
        <w:br/>
        <w:t>站在南天门远眺，更觉神奇</w:t>
        <w:br/>
        <w:t>小雨中，长春观后山云雾缭绕</w:t>
        <w:br/>
        <w:t>山峦和丛林仿佛披上一件衣袂飘飘的云裳</w:t>
        <w:br/>
        <w:t>若隐若现，美轮美奂，似有仙女下凡</w:t>
        <w:br/>
        <w:t>雨中的长春观</w:t>
        <w:br/>
        <w:t>水光潋滟晴方好 山色空蒙雨亦奇</w:t>
        <w:br/>
        <w:t>漫步其中</w:t>
        <w:br/>
        <w:t>夏日烟雨飘飘洒洒</w:t>
        <w:br/>
        <w:t>唯美一段又一段的时光</w:t>
        <w:br/>
        <w:t>行走在雨中</w:t>
        <w:br/>
        <w:t>听着雨淅淅沥沥的声音</w:t>
        <w:br/>
        <w:t>就像听着道教经文的诵读之声</w:t>
        <w:br/>
        <w:t>看着那雨就落在神殿的屋檐上</w:t>
        <w:br/>
        <w:t>溅起珠光万点</w:t>
        <w:br/>
        <w:t>带着一抹时光流不去的风雅</w:t>
        <w:br/>
        <w:t>映着一尊尊神像或凝重或慈祥的面容</w:t>
        <w:br/>
        <w:t>内心蓦然平静</w:t>
        <w:br/>
        <w:t>下雨天，千万别去长春观</w:t>
        <w:br/>
        <w:t>那里的朦胧美直击眼球，让你再不想离去</w:t>
        <w:br/>
        <w:t>下雨天，千万别去长春观</w:t>
        <w:br/>
        <w:t>那里的云烟雾绕会让你一不小心就错过回家的时间</w:t>
        <w:br/>
        <w:t>下雨天，千万别去长春观</w:t>
        <w:br/>
        <w:t>以免你喜欢上“世外桃源”的日子，忘却了红尘！</w:t>
      </w:r>
    </w:p>
    <w:p>
      <w:r>
        <w:t>评论：</w:t>
        <w:br/>
      </w:r>
    </w:p>
    <w:p>
      <w:pPr>
        <w:pStyle w:val="Heading2"/>
      </w:pPr>
      <w:r>
        <w:t>340.广元出发，重庆、湖北、湖南、贵州精品自驾九日游</w:t>
      </w:r>
    </w:p>
    <w:p>
      <w:r>
        <w:t>https://you.ctrip.com/travels/wulingyuan120559/3719197.html</w:t>
      </w:r>
    </w:p>
    <w:p>
      <w:r>
        <w:t>来源：携程</w:t>
      </w:r>
    </w:p>
    <w:p>
      <w:r>
        <w:t>发表时间：2018-8-20</w:t>
      </w:r>
    </w:p>
    <w:p>
      <w:r>
        <w:t>天数：9 天</w:t>
      </w:r>
    </w:p>
    <w:p>
      <w:r>
        <w:t>游玩时间：8 月</w:t>
      </w:r>
    </w:p>
    <w:p>
      <w:r>
        <w:t>人均花费：3500 元</w:t>
      </w:r>
    </w:p>
    <w:p>
      <w:r>
        <w:t>和谁：和父母</w:t>
      </w:r>
    </w:p>
    <w:p>
      <w:r>
        <w:t>玩法：自由行</w:t>
      </w:r>
    </w:p>
    <w:p>
      <w:r>
        <w:t>旅游路线：小三峡，武陵源，凤凰古城，黄果树，武隆天生三桥，巫山，小小三峡，百龙天梯，袁家界，杨家界，大观台，天子山，点将台，神堂湾，溪布街，阿拉营，仙女山镇，芙蓉洞</w:t>
      </w:r>
    </w:p>
    <w:p>
      <w:r>
        <w:t>正文：</w:t>
        <w:br/>
        <w:t>一、出行方式：自驾</w:t>
        <w:br/>
        <w:t>二、出行人员：5人（一名7岁多小孩，两位60多岁老人）</w:t>
        <w:br/>
        <w:t>三、路线规划：重庆（</w:t>
        <w:br/>
        <w:t>小三峡</w:t>
        <w:br/>
        <w:t>）、湖北（三峡大坝）、湖南（张家界</w:t>
        <w:br/>
        <w:t>武陵源</w:t>
        <w:br/>
        <w:t>森林公园、天门山、</w:t>
        <w:br/>
        <w:t>凤凰古城</w:t>
        <w:br/>
        <w:t>）贵州（苗王城、下司古镇、千户苗寨、</w:t>
        <w:br/>
        <w:t>黄果树</w:t>
        <w:br/>
        <w:t>大瀑布）、重庆</w:t>
        <w:br/>
        <w:t>武隆天生三桥</w:t>
        <w:br/>
        <w:t>。(任务全权委托给老公，实践再次证明：他就是我们的指南针，景区不用乱窜，从未走错过，省时又省力，佩服佩服！)</w:t>
        <w:br/>
        <w:t>四、时间规划：8月10日---8月19日</w:t>
        <w:br/>
        <w:t>五、酒店规划：一定提前筛选好舒适经济酒店2-3个，届时根据行程情况适时比选，这样出行时特别便捷。</w:t>
        <w:br/>
        <w:t>六、物品规划：提前加满油，准备好红牛和泡鸡脚（师傅驱逐瞌睡备用）、八宝粥和方便面（万一堵车，防患于未然）、防晒霜、护肤品、雨伞、雨衣、防晒服、运动鞋、亲子服2套、背心、草帽、防暑药、预防药、创口贴、拖鞋、洗漱用品、相机。</w:t>
        <w:br/>
        <w:t>七、行程如下：</w:t>
        <w:br/>
        <w:t>Day1：</w:t>
        <w:br/>
        <w:t>我们是下午4点半出发，载着老人和小孩，满怀期待从下寺上高速，晚饭在服务区匆匆吃面了事，零点左右到达</w:t>
        <w:br/>
        <w:t>巫山</w:t>
        <w:br/>
        <w:t>县，入住骏怡酒店（条件一般）。</w:t>
        <w:br/>
        <w:t>Day2：</w:t>
        <w:br/>
        <w:t>早上7点起床，8点下楼在“骏怡酒店”附近吃早餐，旁边有家包子铺，特别香，排队吃的人特别多，可以推荐！需在附近的地下停车场停车，收费18元。开车几分钟到达</w:t>
        <w:br/>
        <w:t>巫山小三峡</w:t>
        <w:br/>
        <w:t>码头，门票只买到10点钟定点发班的船票，老人和儿童门票半价。</w:t>
        <w:br/>
        <w:t>小三峡坐船上2、3楼要另外收费(泡一杯茶，30元/人)，游览小三峡和</w:t>
        <w:br/>
        <w:t>小小三峡</w:t>
        <w:br/>
        <w:t>全程4个小时左右，沿途风光不错(注意：游览小小三峡时，换乘木船，船夫会推销30元钥匙扣，所得经费话说是为当地村民扶贫，可拒绝！回程游船也有推销鸡肉等特产，不值得买！)午饭在巫山县“三个幺”饭店解决，点了一份烤鱼68元，味道好、分量足)，下午15:30出发到宜昌市</w:t>
        <w:br/>
        <w:t>秭归</w:t>
        <w:br/>
        <w:t>县，为避免走高速打瞌睡，专程选择了半程高速，途径秭归县郭家坝镇，沿途可赏山水风光，人车均免费渡江。到达秭归县城入住“漫时光精品酒店”，可停车，酒店新开张，装修风格很文艺雅致，推荐！)晚饭在酒店旁边“食壹号”私房菜就餐，当地菜系，味道好、价格实惠，5个人吃了176元。</w:t>
        <w:br/>
        <w:t>Day3:</w:t>
        <w:br/>
        <w:t>早餐在“漫时光酒店”对面:鸡蛋肠粉挺好吃，白米粥熬得也不错！三峡大坝免门票，只在换乘中心购买35元/人的车费，要欣赏大坝正面，需再换乘到截流纪念园，不需要的话直接回到游客换乘中心。游览完后出发直接赶往张家界，走半程高速，午饭在途中小镇解决，因走半程高速用时较多，未赶上19:30的魅力湘西表演，于是在武陵源区入住客栈，因之前携程上操作失误，将入住时间填错，疲乏至极，于是在目的酒店附近找了一家客栈凑合住了一晚，120元/间，除了空调和床，其他啥都没有。步行几十米到“邓家煲”就餐，158元美团套餐（湘西风格，环境不错，餐具有特色，味道和分量一般般。）</w:t>
        <w:br/>
        <w:t>Day4:</w:t>
        <w:br/>
        <w:t>为避免拥挤，早上6点起床，待洗漱后，携面包、水、八宝粥直奔武陵源标志门入口，快速购票后6:30排队进门，验票后再次排队乘坐环保车（在排队过程中吃了早餐）直达</w:t>
        <w:br/>
        <w:t>百龙天梯</w:t>
        <w:br/>
        <w:t>。据说步行上山要1-2小时，因为有老人和小孩我们选择乘坐天梯，乘天梯上山用时1分钟。步行游览了</w:t>
        <w:br/>
        <w:t>袁家界</w:t>
        <w:br/>
        <w:t>、</w:t>
        <w:br/>
        <w:t>杨家界</w:t>
        <w:br/>
        <w:t>只游览了天然长城，在袁家界吃自助午餐30元/人，比起其他景区的物价算是实惠了，味道至少和俺们食堂差不多。在袁家界游览休整后，准备到</w:t>
        <w:br/>
        <w:t>大观台</w:t>
        <w:br/>
        <w:t>去看看，结果环保车途中不停靠，直接抵达</w:t>
        <w:br/>
        <w:t>天子山</w:t>
        <w:br/>
        <w:t>乘车点。坐在车上看见距离停车点不远有</w:t>
        <w:br/>
        <w:t>点将台</w:t>
        <w:br/>
        <w:t>、</w:t>
        <w:br/>
        <w:t>神堂湾</w:t>
        <w:br/>
        <w:t>两处景点不错，下车后准备返回去看看，有私人黑车拉客，两处景点往返要80元，高德了一看只有1公里多，果断步行。半小时左右到达点将台，景色好，人非常少，以外国人居多，为恳请外国游客帮忙拍张全家福，顺带彪了两句English。返回路口时刚好一环保车卸载外国人，招停后上车抵达天子山乘车点。坐缆车下山，看时间较早，于是预定了晚上6点开演的“魅力湘西”演出票（黄牛票，位好价低，贵宾席），下山后到</w:t>
        <w:br/>
        <w:t>溪布街</w:t>
        <w:br/>
        <w:t>早早吃晚饭，然后观看演出。据个人感觉，“魅力湘西”表演比较一般，相较老谋子的印象系列还是有些距离的，特别是室外演出部分纯粹就是卖膏药凑演出时间的。晚上赶往张家界市区入住“艾.米丽”主题酒店，其实也就是私人楼房改装的，一层四间房。酒店房间风格很不错，定了一件Hallo Kitty主题间,女儿喜欢的不得了。酒店没有停车场，房间面积小，设施简单，不过楼顶晾晒衣服的设施非常好，刚好满足了我们的需求。</w:t>
        <w:br/>
        <w:t>Day5:</w:t>
        <w:br/>
        <w:t>据打听就天门山的门票不好买，但优惠票只能在售票处购买，为了线路统一所以没有网上购票。为避免拥挤，于是不到6点就起床，排队买票只买到了C线票（汽车上山，汽车下山），然后排队坐摆渡车到山门（排队过程中吃面包、八宝粥当早餐），排队半小时左右才上车，后来才知道C线票可以自己直接开车到山门，到了山门又排队检票，检票后又排队乘环保车上山，这服务太闹心了。坐环保车上山感觉不错，s弯、回头弯，师傅们技术过硬，见弯拐就加速，女儿被甩来甩去还直呼过瘾，还想反复刺激几把。因老人小孩体力有限，于是购票乘电梯上天门洞，洞口游览后再乘电梯上山。上山后先走东线，再走西线，三条玻璃栈道只走了东线玻璃栈道，很刺激，不过还没怎么过瘾就到终点了。下山后在市区吃了午饭，然后出发赶往凤凰古城。</w:t>
        <w:br/>
        <w:t>网上预订了爱尚家主题客栈房间，出发时电话联系老板娘预留停车位，抵达古城后老板娘已经在百多米外的巷口等待，因路窄又有摊位，怕我们找不到路或无法通过，接到后老板娘在前面步行引导，停车后又送水又送西瓜，非常热情，有问题也热心解决，出入都主动招呼，酒店房间也是非常整洁，装修也很具风格，值得推荐！凤凰古城的夜晚，灯光与江水相辉映，古老与现代相融合，让人着迷，令人沉醉。</w:t>
        <w:br/>
        <w:t>Day6:</w:t>
        <w:br/>
        <w:t>晚上下雨了，所以起床有点晚，9点多出门时还在下雨，不过半小时左右就停了，空气清新，人不多，夜晚的</w:t>
        <w:br/>
        <w:t>凤凰</w:t>
        <w:br/>
        <w:t>是浓妆艳抹，白天的凤凰则是素颜相伴的，走走河边，逛逛小巷，没有那点细胞也体会不出更多的情调来，加之看到有饭店的人在河边洗菜，咱就不计划在这里吃午饭了！于是在12点左右回到客栈开车离开赶往苗王寨，在路边购买了农民的红心猕猴桃，8元一斤还算实惠。在</w:t>
        <w:br/>
        <w:t>阿拉营</w:t>
        <w:br/>
        <w:t>镇吃午饭，菜的味道是真的不错，典型湖南味，就是辣椒放太多，太烧心，厨师也没问，我们也忘记招呼了。苗王城是这次行程中一个失败的计划，景区不大，表演很一般，基本没啥看的，50元一人真心不值。果断快速出景区，驶往凯里市，抵达住处有将近8点，宾馆服务员推荐去下司古镇逛逛，路程不远，也可以吃晚饭。开车10多分钟抵达古镇，晚上免门票，进去简单逛逛吃了晚饭，人不多，景也一般（但比起我们这里的古镇还是好很多）</w:t>
        <w:br/>
        <w:t>Day7:</w:t>
        <w:br/>
        <w:t>早饭后开车一小时左右抵达千户苗寨，因为一直下雨，游客多，停车要停很远，游览不方便，心情都不美好了，停车后感觉室外温度较低，果断换了长袖衣服。苗寨的房子还是挺有特色的，特色小吃黑猪肉，竹筒饭也都不错，只是玩一会儿就是大雨，频频下雨，放眼望去，到处都是雨伞和人头，心情全无，长桌饭也不想吃，于是排队坐车，然后又排队坐车，到自己车上又排队挤出停车场，慢悠悠的挪出了这个地方。原计划出苗寨后往靠近四川的遵义方向行动，根据与四川老乡的交流决定下一处到</w:t>
        <w:br/>
        <w:t>黄果树瀑布</w:t>
        <w:br/>
        <w:t>，下了大雨必定壮观。应女儿的强烈要求，晚上7点多到达镇宁县吃了德克士，然后再赶到景区附近住宿。宾馆一般，严重没有性价比，就不提了。</w:t>
        <w:br/>
        <w:t>Day8:</w:t>
        <w:br/>
        <w:t>宾馆不提供早餐，路边摊的早餐比比皆是，随意去了一处，真的难吃，肚子饿没办法。吃完早饭后按导航开往大瀑布景区入口，结果因为是外地车被交通管制，要求掉头停往另外一处门口，然后买票坐大巴车游览，经当地村民忽悠，接受了50元的停车生意，包带路到门口。将车停在村民门口后，步行10多分钟到达大瀑布景区入口，免去了车票和排队也算值了，反正只看瀑布不看其他景点。黄果树瀑布果然名不虚传，很壮观很震撼，因为起的早，到瀑布的时候还不是特别的拥挤，欣赏瀑布还算轻松（PS：一定要带雨衣）。一定要在河边近景欣赏，踏踏水是孩子最喜欢的事情，瀑布游览结束后，捎带一点特产蛋黄酥，一定要砍价，不然就花高价！一家人商议下一处该怎么走，是回家还是再择一处游玩，考虑二位老人难得出来一趟，决定再玩一站重庆</w:t>
        <w:br/>
        <w:t>武隆</w:t>
        <w:br/>
        <w:t>，说走就走，立即出发！马不停蹄赶往武隆，午饭在服务区解决，驾驶员要打瞌睡了就上听用的女司机，终于在晚上9点多到达武隆</w:t>
        <w:br/>
        <w:t>仙女山镇</w:t>
        <w:br/>
        <w:t>预定的溪溪家宾馆（新装修的，还不错，推荐！），抵达后宾馆给煮了鸡蛋面，10元一碗，味道香。</w:t>
        <w:br/>
        <w:t>Day9:</w:t>
        <w:br/>
        <w:t>很早起床，游客服务中心附近路边吃了早餐，味道还将就。购票后以步行方式游览了</w:t>
        <w:br/>
        <w:t>天生三桥</w:t>
        <w:br/>
        <w:t>景区，原计划下午游览</w:t>
        <w:br/>
        <w:t>芙蓉洞</w:t>
        <w:br/>
        <w:t>的，但因故取消，遗憾！老谋子的“印象武隆”也没能欣赏（黄牛票，贵宾席：180元/张，比网上便宜很多！小孩还免费），午饭后启程返家。午饭在景区游客中心点餐，味道不错价格也实惠，停车场收费5元，在如此多的景区中只遇到这一处良心的游客中心。</w:t>
      </w:r>
    </w:p>
    <w:p>
      <w:r>
        <w:t>评论：</w:t>
        <w:br/>
        <w:t>1.你好 问一下我那些表演的黄牛票 从哪买？</w:t>
        <w:br/>
        <w:t>2.我拍照喜欢拍人物，景色比较少。感觉人是最打动我的。</w:t>
        <w:br/>
        <w:t>3.如果再多点漂亮的照片，那这篇游记简直是完美的</w:t>
      </w:r>
    </w:p>
    <w:p>
      <w:pPr>
        <w:pStyle w:val="Heading2"/>
      </w:pPr>
      <w:r>
        <w:t>341.神奇的城市重庆，如今又多了一个世界第一</w:t>
      </w:r>
    </w:p>
    <w:p>
      <w:r>
        <w:t>https://you.ctrip.com/travels/chongqing158/3719513.html</w:t>
      </w:r>
    </w:p>
    <w:p>
      <w:r>
        <w:t>来源：携程</w:t>
      </w:r>
    </w:p>
    <w:p>
      <w:r>
        <w:t>发表时间：2018-8-21</w:t>
      </w:r>
    </w:p>
    <w:p>
      <w:r>
        <w:t>天数：3 天</w:t>
      </w:r>
    </w:p>
    <w:p>
      <w:r>
        <w:t>游玩时间：8 月</w:t>
      </w:r>
    </w:p>
    <w:p>
      <w:r>
        <w:t>人均花费：4500 元</w:t>
      </w:r>
    </w:p>
    <w:p>
      <w:r>
        <w:t>和谁：和朋友</w:t>
      </w:r>
    </w:p>
    <w:p>
      <w:r>
        <w:t>玩法：美食，购物，摄影</w:t>
      </w:r>
    </w:p>
    <w:p>
      <w:r>
        <w:t>旅游路线：重庆，洪崖洞，解放碑，朝天门，磁器口，长江索道，重庆江北希尔顿逸林酒店，嘉陵江，洋人街，天空悬廊，涞滩古镇，双江古镇，偏岩古镇，龙潭古镇，观音桥步行街，希尔顿，希尔顿逸林</w:t>
      </w:r>
    </w:p>
    <w:p>
      <w:r>
        <w:t>正文：</w:t>
        <w:br/>
        <w:t>重庆江北希尔顿逸林酒店</w:t>
        <w:br/>
        <w:t>¥</w:t>
        <w:br/>
        <w:t>568</w:t>
        <w:br/>
        <w:t>起</w:t>
        <w:br/>
        <w:t>立即预订&gt;</w:t>
        <w:br/>
        <w:t>重庆希尔顿酒店</w:t>
        <w:br/>
        <w:t>¥</w:t>
        <w:br/>
        <w:t>452</w:t>
        <w:br/>
        <w:t>起</w:t>
        <w:br/>
        <w:t>立即预订&gt;</w:t>
        <w:br/>
        <w:t>重庆万州富力希尔顿逸林酒店</w:t>
        <w:br/>
        <w:t>¥</w:t>
        <w:br/>
        <w:t>706</w:t>
        <w:br/>
        <w:t>起</w:t>
        <w:br/>
        <w:t>立即预订&gt;</w:t>
        <w:br/>
        <w:t>展开更多酒店</w:t>
        <w:br/>
        <w:t>重庆</w:t>
        <w:br/>
        <w:t>是个很神奇的城市，神奇的马路神奇的轻轨，神奇的</w:t>
        <w:br/>
        <w:t>洪崖洞</w:t>
        <w:br/>
        <w:t>，无论是逛着市中心</w:t>
        <w:br/>
        <w:t>解放碑</w:t>
        <w:br/>
        <w:t>，在碑下打望路过的帅哥靓女，还是夜晚站在南山下的一棵树，看山下的重庆全貌夜景，亦或是烫着火辣辣的火锅，品着色味俱全的小吃，更是从江的这头坐着渡江缆车到那头，如今重庆还有一个新的世界第一：奥陶纪。</w:t>
        <w:br/>
        <w:t>【确认过眼神，这就是我要去玩的城】</w:t>
        <w:br/>
        <w:t>世界的东方，中国的西南，有一座独特的城市——重庆。</w:t>
        <w:br/>
        <w:t>这是一座奇幻之城。200万年前，这里就活跃着能够直立行走的</w:t>
        <w:br/>
        <w:t>巫山</w:t>
        <w:br/>
        <w:t>猿人。近3000年前，这里便依山傍水筑起了古老的巴郡城。两千多年前，一个叫清的伟大的女人便在这里大规模炼制水银。800多年前，宋光宗在同一年先在此地封王，后又荣登皇位，“双重喜庆”，重庆因此而得名。</w:t>
        <w:br/>
        <w:t>没去重庆之前，只知道重庆是一座滨江城市，享“山城”、“雾都”美名，以“火锅”、“美女”出名。终于亲临实地，但见高楼依山而建，两江气势磅礴，街上车水马龙，植物葱茏繁茂，感觉不是一般的妙。</w:t>
        <w:br/>
        <w:t>D1：到达重庆，城市轻轨、</w:t>
        <w:br/>
        <w:t>朝天门</w:t>
        <w:br/>
        <w:t>、解放碑、洪崖洞</w:t>
        <w:br/>
        <w:t>D2:世界第一高空悬廊：奥陶纪一日刺激的玩耍</w:t>
        <w:br/>
        <w:t>D3:</w:t>
        <w:br/>
        <w:t>磁器口</w:t>
        <w:br/>
        <w:t>、</w:t>
        <w:br/>
        <w:t>长江索道</w:t>
        <w:br/>
        <w:t>、返回家</w:t>
        <w:br/>
        <w:t>住宿：</w:t>
        <w:br/>
        <w:t>重庆江北希尔顿逸林酒店</w:t>
        <w:br/>
        <w:t>【第1天 初到重庆，打卡地标重庆轻轨】</w:t>
        <w:br/>
        <w:t>轻轨游走于水之上、山之中、山水之间，是城市中最为清晰的脉络。在这里，地平线的隐秘，百度地图的无奈，让人觉得困惑神秘，来不及探究，我们在有限的时间挑拣着奔向他的闻名。</w:t>
        <w:br/>
        <w:t>一条条轨道遍布了整个城市。人们的出行离不开它，它方便、快捷，绝对不会出现拥堵的状况，是许多上班族的首选。晨曦微露，轻轨在城市里忙碌地穿梭，一幅幅美丽的画卷便呈现在了我的眼前，热闹的观音桥、美丽的园博园、奇怪的坝子李站，让我们赏心悦目。</w:t>
        <w:br/>
        <w:t>重庆的轻轨，也是著名的网红。而李子坝轻轨站，则是最知名的网红轻轨站，甚至已经成为了很多到</w:t>
        <w:br/>
        <w:t>重庆旅游</w:t>
        <w:br/>
        <w:t>的游客必打卡之地。这个轻轨站，竟然是和大楼一起修建的。也就是说，这栋住宅楼在修建的时候，就专门设计了一个轻轨站。</w:t>
        <w:br/>
        <w:t>很多人来到重庆，就为了坐一趟这条2号线，体验一下坐“过山车”穿过大楼的感觉。不过说真的，当你真的坐上了轻轨，穿过这栋楼的时候，你其实不会有什么特别的感觉，甚至稍不留意过去了你都不知道。</w:t>
        <w:br/>
        <w:t>在该轻轨站对面的马路上，每天都能看到几百人蹲守在这里拍视频。</w:t>
        <w:br/>
        <w:t>“重庆十大文化符号”之一，位于重庆渝中区渝中半岛的</w:t>
        <w:br/>
        <w:t>嘉陵江</w:t>
        <w:br/>
        <w:t>与长江交汇处，是两江枢纽，也是重庆最大的水路客运码头。</w:t>
        <w:br/>
        <w:t>朝天门曾是重庆十七座古城门之一，三峡游轮、观光游船和去</w:t>
        <w:br/>
        <w:t>洋人街</w:t>
        <w:br/>
        <w:t>的渡轮都从这出发。</w:t>
        <w:br/>
        <w:t>从朝天门往后看，背后是渝中半岛让人窒息的高楼，一座连着一座，从前边大楼的缝隙里你能看到楼不停地延展生长。在任何一个角落看重庆，他都是一个高楼的世界。下雨时候的味道真像香港，我的同事曾经评价说：“重庆就像没有洗过澡的香港。”有了雨水的冲刷，高楼看起来干净了许多。</w:t>
        <w:br/>
        <w:t>朝天门是重庆风景优美的景色之一，我觉得：重庆的一样景点就像一颗珍珠，许多景色就像许多珍珠，串成了一串光彩夺目的珍珠项链，也为重庆增添了许多光彩！</w:t>
        <w:br/>
        <w:t>【解放碑】</w:t>
        <w:br/>
        <w:t>人民解放碑这尊代表着和平与解放的六层八角形楼塔，耸立在重庆的中心已凌过整整七十个春秋。那乳白色的碑身、那八根把住八只角橙褐色的棱柱、那沉坐在碑上端背对背的四架大钟与那顶端射出来的一竖天针浑然一体，重重地呐喊出了它的庄严与光荣。</w:t>
        <w:br/>
        <w:t>这里曾经发生的一切皆成为历史，它记录了我们当时简单的生活，承载了我们那时年轻的情绪，并收拾起了我们过去幼稚的思想，可是有多少人还在怀念它，还能记起它呢？</w:t>
        <w:br/>
        <w:t>任何一个城市都有自己的标志，任何一个标志性建筑都是一个城市历史的浓缩与见证。在山城重庆最能体现重庆人精神， 最具代表性，则数人民解放纪念碑。因为它特有的历史内涵，仍牵动着人们景仰的目光，在海内外具有非凡的影响。</w:t>
        <w:br/>
        <w:t>【洪崖洞】</w:t>
        <w:br/>
        <w:t>洪崖洞位于沧白路嘉陵江边，所有楼房都依山而建，在阳光的照耀下显得金碧辉煌，像宫殿又像庙宇。洪崖洞一共有十一层，我想起一个笑话，外地人来到洪崖洞游玩，从一楼平街上到十一楼，发现出去还是公路，对于他们可能觉得不可思议，其实这在重庆是十分普遍的山城特色。</w:t>
        <w:br/>
        <w:t>有人说宫崎骏神隐少女中的澡楼就是以洪崖洞为蓝图，但若然以时间来推算，也许重庆江边吊脚楼为蓝图这个说法会更贴切一点。但不管宫崎骏是不是真有参考吊脚楼，我都不得不承认它的确有宫崎骏动画的味道，尤其是晚上的夜景，简直美得乱七八糟!</w:t>
        <w:br/>
        <w:t>白天的洪崖洞我们欣赏的是重庆江边的吊脚楼建筑，以及周边的石雕、木刻品，甚至是远近、真假分不清的小故事，当然还有自由心证的传说和引喻。</w:t>
        <w:br/>
        <w:t>重庆洪崖洞以最具巴渝传统建筑特色的吊脚楼风貌为主体，依山就势，沿崖而建，让解放碑直达江滨，是游吊脚群楼、观洪崖滴翠、逛山城老街、赏巴渝文化、看两江汇流、品天下美食的好去处，也是解放碑的会客厅。</w:t>
        <w:br/>
        <w:t>入夜，我们在重庆夜景中流连忘返。喜欢解放碑热闹繁华的时尚气息，喜欢朝天门两江交汇的宽宏气势，喜欢洪崖洞倚山而建、古老又精致的吊脚楼群……，只恨夜太短。</w:t>
        <w:br/>
        <w:t>山水交融，天人合一，古今传承。魅力之都——重庆，一直等你。</w:t>
        <w:br/>
        <w:t>【第2天 世界第一奥陶纪奥陶纪】</w:t>
        <w:br/>
        <w:t>有人说：站在翅膀上，蜀道也会弯下腰；腾云驾雾，有梦想没有做不到；胆小的人，才会被透明吓得尖叫；勇敢者的游戏，玩的就是心跳。人生，如果没有邂逅奥陶纪，将会是缺少色彩的。</w:t>
        <w:br/>
        <w:t>天空悬廊</w:t>
        <w:br/>
        <w:t>、悬崖秋千、玻璃吊桥、极限飞跃、高空荡桥、步步惊心、云端廊桥、高空漫步、高空速滑、丛林飞跃、儿童欢乐谷和科幻梦工厂。数不过来的高空刺激项目和极限项目，旅游永远不止是过眼观花，而是融入其中.，万盛奥陶纪总有你想象不到刺激，就看你有没有一颗勇敢尝试的心。</w:t>
        <w:br/>
        <w:t>天空悬廊，在来之前就是期待值超高的。早就在网络上搜罗了各大A字玻璃桥的图片。在西门停车场就能远远的看见，一个高耸入云的A字廊桥。从西门进去，就能看见天空悬廊几个醒目的大字。</w:t>
        <w:br/>
        <w:t>【吉尼斯世界纪录—天空悬廊】</w:t>
        <w:br/>
        <w:t>即使是不敢玩其他高空项目的游客，到了奥陶纪，也一定要走一走这座大名鼎鼎的全透明悬挑玻璃廊桥。</w:t>
        <w:br/>
        <w:t>登桥的每一步，都期待着你兴奋的心跳，以及情不自禁的尖叫。抬脚套上鞋套，防滑的同时又保持了桥面的干净。不骗你，当我确定了这一规则时，我想的是，待会我能不能在桥上睡一睡？</w:t>
        <w:br/>
        <w:t>对恐高的人来说，玻璃的透明恰恰勾起了他们最深的恐惧，往下看，感觉身浮缥缈太空，令人头晕目眩，心惊肉跳。</w:t>
        <w:br/>
        <w:t>跟随这A字超长的臂翼走下去，会感觉离开了踏实的地面，似空中漫步，正好，我们去时起了雾，层层雾在风中飘摇，也体会了一把仙子在云中游荡的感觉。</w:t>
        <w:br/>
        <w:t>那些走玻璃栈道、坐索道都尖叫得不要不要的扶墙族注意了，奥陶纪没有墙可以扶的，不过你可以爬地。这桥可是专治恐高的，正所谓以毒攻毒，更何况，如果脚下就是此等美景！</w:t>
        <w:br/>
        <w:t>天空悬廊，是每一个来到奥陶纪必须去的项目，到奥陶纪如果你没有去天空廊桥打卡那就太遗憾了！</w:t>
        <w:br/>
        <w:t>梦幻奥陶纪，绝不仅仅只有尖叫！最美的风景，都经过令人窒息的煎熬，无知无畏，还要懂得步步为营的重要，如履薄冰，感谢山的托举和拥抱，一马平川，别忘了给大地一个微笑，不要把自己看得太高，是天无绝人之路的奥妙。</w:t>
        <w:br/>
        <w:t>极限飞跃也是一个非常有挑战性的项目，项目由十来个相隔目测一米多的踏板组成。这是勇敢者的游戏，悬崖边的空中跳跃。</w:t>
        <w:br/>
        <w:t>都在抖音、微博上面看到奥陶纪的许多搞笑的、可怕的、各种各样的视频！悬挂于落差150米高空中的临崖边，连玻璃都没有。</w:t>
        <w:br/>
        <w:t>跨出第一步踩在木板上，木板发出吱的一声证明着它的存在。好多人在木板上移动的时候还是会紧张地握紧脚趾，踉踉跄跄地走到木板的另一端。</w:t>
        <w:br/>
        <w:t>极限飞跃就是那个：有人在上面举步维艰，有人在上面哭爹喊娘，有人在上面腿抖脚软，甚至在上面一跳而下，稍有不慎会掉下去，又拼命向上爬，在夹缝中求生</w:t>
        <w:br/>
        <w:t>你会看见有小姐姐在上面轻轻松松，洋洋得意的自拍、他拍、仰拍、俯拍；你也会看见小哥哥在上面飞越极限，几秒钟将一个项目一跳而过；当然，你常常会看到的是在上面完全没有行动力，叫天喊地，最后被工作人员小哥一逗二喊的拉回起点。</w:t>
        <w:br/>
        <w:t>【玻璃吊桥】</w:t>
        <w:br/>
        <w:t>跨度150米的玻璃吊桥在风中轻轻摇晃。尖叫声，便在风里停留。我觉得比天空悬廊还要变态。</w:t>
        <w:br/>
        <w:t>还有那个风一吹就打晃的高空荡桥，绳子是软抓都抓不住啊，要是有人在上面跳，我肯定马上……</w:t>
        <w:br/>
        <w:t>晴天时能在蓝天白云的陪伴下体验凌空行走的感觉，观赏喀斯特地貌独特的石林、峰林，雾天时，云雾环绕更像是在云台瑶池漫步。</w:t>
        <w:br/>
        <w:t>耳闻不如真见，再期待的项目，到了跟前，还是会在排队时瑟瑟发抖，真实命悬一线，在高空上回荡引起的生理反应是我们再勇敢也无法克服的。但，不去尝试，那你就永远发了解你害怕的是什么。你没有敌人，真正需要战胜的是自己.....</w:t>
        <w:br/>
        <w:t>你看着广袤的梯田，连绵起伏的山脉，远方飘摇的天空，感受着轻抚在面庞的冷空气，仿佛置身于这万水千山之间，放开是双手去感受刺激，体验着眼前绿意生机，便会忘记恐惧，而是欣欣然的畅快！</w:t>
        <w:br/>
        <w:t>一切准备就绪，缓缓的有人被升到与天空悬廊平行，时间静止，一切都等待着被甩出的一霎那。那一刻，有所准备却又猝不及防，伴随着风的呼啸声和自己的尖叫声，终于还是被荡了出去。</w:t>
        <w:br/>
        <w:t>【高空速滑】</w:t>
        <w:br/>
        <w:t>除了这些挑战肾功能的刺激项目，还有高空速滑，拿几根绳子一挂，就下去了。最早用于高山自救和军事突击行动，后演化为游乐项目，是一项具有挑战性、刺激性和娱乐性的现代化体育游乐项目。</w:t>
        <w:br/>
        <w:t>有人说如果你坐过过山车，那他可以很负责的告诉你，这比坐过山车还刺激啊。脚下悬崖峭壁，在几百米高空上飞速而过，体验速度与激情的双重碰撞。</w:t>
        <w:br/>
        <w:t>从山顶到山脚，只需30秒，风驰电掣般的速度，让你嗨翻尖叫似乎都不过瘾，绝对有还想再来一次的错觉。新增加的高空速滑4号线，可以同时5个人同时下滑，那场面也是相当壮观。</w:t>
        <w:br/>
        <w:t>【寒冰洞】</w:t>
        <w:br/>
        <w:t>寒冰洞位列梦幻奥陶纪四大自然景观之列，是一个外部由石林构造，内部有暗河、钟乳石发育的天然溶洞。</w:t>
        <w:br/>
        <w:t>游客只要走到洞口，便会感受到一股凉飕飕的冷风扑面而来，它们似乎在提醒大家，前方有一个天然的中央空调。</w:t>
        <w:br/>
        <w:t>寒冰洞的入口，是由两面高大的石林对峙形成的，人走进去，抬头便是一线天。头顶，一颗巨石镶嵌在一线天中，形成一座神奇的天生桥。</w:t>
        <w:br/>
        <w:t>因为夏季洞内与室外温度相差巨大，洞内恒温18°，游客在三伏天进入洞内依然能感受到寒冷，犹如寒冰囤积，故得名寒冰洞。</w:t>
        <w:br/>
        <w:t>【石林迷宫】</w:t>
        <w:br/>
        <w:t>一路上都会看到这样的奇峰怪石，山峦叠翠，绿意在视野里无限延伸。林海与山，一起在风里起伏，如同大海。你可能难以置信，你眼前的林海，曾是一片真实的海洋，不仅如此，它们其实早就把曾经的波澜壮阔，悄悄地藏在了这里，等待着亿万年后的你去探秘。</w:t>
        <w:br/>
        <w:t>梦幻奥陶纪景区，依靠这一地质环境打造，也因此得名。所以，来奥陶纪旅游，一定不要错过这些经历过亿万年造化的石林奇景。因为稍不留神，你就会与它擦肩而过。</w:t>
        <w:br/>
        <w:t>观赏石林的过程是很令人振奋的。石林大多数是不规则形状，有的像密不透风的墙，有的像蘑菇般挺立在山顶，还有的像是即将倾倒的大厦。</w:t>
        <w:br/>
        <w:t>站在山顶极目远眺，群山层峦，天高云淡，山间那茂密的树林枝繁叶茂，草地上杂花片片，蝶舞蜂飞。就在您被大自然的神韵所陶醉的时候，一阵轻风掠过，一片薄云随风飘来，缠缠绕绕，婆娑拂面，犹如置身仙境。</w:t>
        <w:br/>
        <w:t>刹那间，自己显得那么渺小，就像一只小蚂蚁。天地之间的万事万物都是大自然的神灵，互相欣赏着，互相给与着，相互陪伴着走过沧桑的岁月。然，鬼斧神工的景色比我们更无私，更具魅力，更久远.....</w:t>
        <w:br/>
        <w:t>【丛林飞跃】</w:t>
        <w:br/>
        <w:t>各种难关，各种障碍，智慧与力量的完美结合，走错一步，你就会凌空飞下来。现在丛林飞跃开通了4条线路，其中还有专门供亲子体验的线路，也适合年龄较小的儿童在家长陪同下挑战。</w:t>
        <w:br/>
        <w:t>丛林穿越兼顾了趣味性、挑战性，同时也兼备合作性，即娱乐、健身等综合于一体的活动。它会让体验者能够亲近自然，激发勇气，锻炼体力，同时激发体验者团体友爱、敢于拼搏的无畏精神。</w:t>
        <w:br/>
        <w:t>森林穿越具有挑战性和刺激性，要有一定的体力和勇气才能走完全程，能够让体验者在实践的时候激发自己的勇气，挑战自己，战胜困难</w:t>
        <w:br/>
        <w:t>通过在林间搭建难易不同、风格迴异的关卡，让你体验高空坠落与自由滑翔的快感，感受树上攀爬与林间穿越的刺激。</w:t>
        <w:br/>
        <w:t>森林穿越需要健康的身体和持久的体力，身体虚弱的体验者即使对穿越全程再有兴趣也无法走完全程，所以能够在体验者意识到健康的重要性，在平时生活能够多注意健康问题，也能在实际体验过程中享受身强体健带来的愉悦感。</w:t>
        <w:br/>
        <w:t>【丛林飞跃】</w:t>
        <w:br/>
        <w:t>各种难关，各种障碍，智慧与力量的完美结合，走错一步，你就会凌空飞下来。现在丛林飞跃开通了4条线路，其中还有专门供亲子体验的线路，也适合年龄较小的儿童在家长陪同下挑战。</w:t>
        <w:br/>
        <w:t>【儿童欢乐谷】</w:t>
        <w:br/>
        <w:t>很久很久以前，游乐园里五彩缤纷，淘气可爱的孩子们，冰淇淋的味道，爆米花的色彩，木马的旋转，挥着翅膀的天使，洒下纯真与快乐，摩天轮指向天蓝色的彼岸，传说中 一直仰望它可以看见幸福时光的深处，长大以后照片褪色，偶尔怀念起那些欢娱的时刻，蓝天依旧干净透明，忧伤得让人想哭。</w:t>
        <w:br/>
        <w:t>有的孩子奔跑着向着那个可以换取游戏币的窗口，只有稍微掂掂脚尖才刚好够到那个窗台，然后把游戏币紧紧攥在手中，里面也紧紧攥着她们的快乐，她们或许也不知道攥在手中的这个小东西到底是什么玩意，只是它可以让她们可以玩她们想玩的，这已足够。</w:t>
        <w:br/>
        <w:t>有的孩子的父母那些大人，也尽兴的玩了起来，脸上洋溢着快乐的笑容，或许她们也在可以像孩子似的玩玩，再单纯一下，只是她们都尽兴着、玩笑着、快乐着、幸福着，放慢了脚步，眼角滑过每一张张笑脸、定格，我想如果此刻时间可以静止，这无非是世上最美的画面。</w:t>
        <w:br/>
        <w:t>置身于纯净的游乐场中，竟然让我也像那些小孩子似得兴奋至极， 是的，那里是纯纯的地方， 是的，那里是孩儿的梦， 是的，那些各式各样的玩具，玩乐的游戏机，有的我也会叫不出名字、 那是我儿时的陌生，以至于呆在那样的一片天地，让我会像孩子似得好奇， 是的，在我小时候还没有那样高级的玩具，最多不过是拥有属于自己的一个小布娃娃、 对于那些，脑子里现在会是一片空白，那是我的陌生。</w:t>
        <w:br/>
        <w:t>在奥陶纪玩了这么一大圈，一定会很饿吧，不管在东门还是西门，都有很大的美食广场，里面有着地道的重庆味道小吃，价格还真是不贵，在景区的路上，每个游玩项目旁边都有食物和水的补给站，夜游一些正餐来供大家选择。</w:t>
        <w:br/>
        <w:t>山水风物是眼睛的风景，而食物则是舌尖的风景，眼睛赏美景，舌尖尝美食，调动全身感官去感受那跟我们生活的地方不一样的一切，方不我们游玩了奥陶纪这么多项目。</w:t>
        <w:br/>
        <w:t>口味好而实在，诱惑的人气美食太多，游客走走停停、美食摊前也排着大长队，所有我们品尝过的食物都是当地人的最爱和最有人气的美食。</w:t>
        <w:br/>
        <w:t>人生就像一场旅行，不必在乎目的地，在乎的，是沿途的风景，以及看风景的心情。暮暮朝朝又一载，每个人都是匆匆的行者。</w:t>
        <w:br/>
        <w:t>人生在世，各有各的生存状态，各有各的心路历程，也各有各的价值观念，这都是不能强求的。在物欲横行的今天，如果一个人注意调适自我，对物欲的追求少一点，对精神的追求多一点，多一份闲云野鹤的生活，少一点尘世的俗累。那么就可以很从容地欣赏沿途的景色。</w:t>
        <w:br/>
        <w:t>【万盛奥陶纪景区基本信息】</w:t>
        <w:br/>
        <w:t>景区门票价格：</w:t>
        <w:br/>
        <w:t>单人票180元/人</w:t>
        <w:br/>
        <w:t>（不含景区电瓶车和雨衣费用，如购买需另外付费：电瓶车10元，雨衣10元）</w:t>
        <w:br/>
        <w:t>1.2米—1.4米的儿童120元/人，1.2米以下的儿童免票</w:t>
        <w:br/>
        <w:t>Tips：建议网上购买，有优惠哦</w:t>
        <w:br/>
        <w:t>景区的开放时间：</w:t>
        <w:br/>
        <w:t>4月到8月：8:30——18:00</w:t>
        <w:br/>
        <w:t>9月到次年3月：9:00——18:00</w:t>
        <w:br/>
        <w:t>每日停售票时间16：30</w:t>
        <w:br/>
        <w:t>建议装备</w:t>
        <w:br/>
        <w:t>服装：建议纯棉T恤、短裤、防晒衫之类轻薄、吸汗的衣服，即轻便又青春洋溢。千万不要穿裙子，因为景区里很多项目容易走光。</w:t>
        <w:br/>
        <w:t>防晒用品：帽子、防晒霜、冰袖、太阳镜、驱蚊液、一双好走路的鞋。</w:t>
        <w:br/>
        <w:t>如何到达</w:t>
        <w:br/>
        <w:t>飞机：</w:t>
        <w:br/>
        <w:t>外地的小伙伴来奥陶纪最快的办法是先飞到重庆。在</w:t>
        <w:br/>
        <w:t>重庆机场</w:t>
        <w:br/>
        <w:t>有几种方法可以到达奥陶纪：</w:t>
        <w:br/>
        <w:t>1，打车或拼车（不差钱）直接到万盛奥陶纪景区。</w:t>
        <w:br/>
        <w:t>2，飞机到机场T3、T2航站楼再到长途汽车站坐车到万盛汽车站，然后在万盛汽车站坐旅游直达客运专线（8元）或公交车到达万盛奥陶纪景区。</w:t>
        <w:br/>
        <w:t>火车或高铁：</w:t>
        <w:br/>
        <w:t>外地方便高铁或火车的小伙伴，如果你终点站是</w:t>
        <w:br/>
        <w:t>重庆北站</w:t>
        <w:br/>
        <w:t>，那么北站南广场汽车站专门有车去万盛，然后在万盛汽车站坐旅游直达客运专线（8元）或公交车到达万盛奥陶纪景区。</w:t>
        <w:br/>
        <w:t>如果不是不是重庆北站，那么可以坐公交车、城轨、打车去任何一个汽车站做车到万盛客运站，然后在万盛汽车站坐旅游直达客运专线（8元）或公交车到达万盛奥陶纪景区。</w:t>
        <w:br/>
        <w:t>自驾：</w:t>
        <w:br/>
        <w:t>重庆—内环高速(渝黔方向)—界石—渝黔高速—綦万高速(过</w:t>
        <w:br/>
        <w:t>綦江</w:t>
        <w:br/>
        <w:t>出口约500米)—万盛</w:t>
        <w:br/>
        <w:t>【第3天 感受老重庆味道】</w:t>
        <w:br/>
        <w:t>【磁器口】</w:t>
        <w:br/>
        <w:t>一条石板路，穿越千年的梦，梦里梦外，情愫萦绕。</w:t>
        <w:br/>
        <w:t>走近磁器口，一步一景，无论你站在哪个点，哪个角度，眼前总是一幅精致的图画，充满诗情画意。</w:t>
        <w:br/>
        <w:t>路的两旁，皆为小店，店前门边，窗沿闲地，栽着各种花草，或依着门栏，或傍着木制栏杆，或附着窗沿，在古老而灰暗的瓦楞下，飘着清香，散出生机。</w:t>
        <w:br/>
        <w:t>重庆的古镇繁如星辰，有处在熙熙攘攘闹区的</w:t>
        <w:br/>
        <w:t>磁器口古镇</w:t>
        <w:br/>
        <w:t>，有偏僻的空留青石板在岁月里涤荡的</w:t>
        <w:br/>
        <w:t>涞滩古镇</w:t>
        <w:br/>
        <w:t>，有孕育在涪江和运河臂弯间的</w:t>
        <w:br/>
        <w:t>双江古镇</w:t>
        <w:br/>
        <w:t>，有安家落户在丘陵上的</w:t>
        <w:br/>
        <w:t>偏岩古镇</w:t>
        <w:br/>
        <w:t>，有疯狂迷恋封火墙的</w:t>
        <w:br/>
        <w:t>龙潭古镇</w:t>
        <w:br/>
        <w:t>，古镇文化潜移默化地成为了重庆传统文化的标签。</w:t>
        <w:br/>
        <w:t>磁器口是重庆著名的旅游胜地，几乎每个到</w:t>
        <w:br/>
        <w:t>重庆游玩</w:t>
        <w:br/>
        <w:t>的人，都要过去欣赏领略一番，这里有着最地道的美食与最古老的文化，让你可以亲身体会到几百年先人的智慧。</w:t>
        <w:br/>
        <w:t>磁器口之所以受人爱戴，是因为那古建筑的风格，石板路的坚硬，鹅卵石的光滑，江水的汹涌保持着民族文化的特色。</w:t>
        <w:br/>
        <w:t>观赏“重庆江山一体”美景的方式，就是乘坐长江索道凌空飞渡，随着城市天际线及空间景观层次变幻，犹如观看一部动感十足的3D版城市电影。</w:t>
        <w:br/>
        <w:t>作为山城重庆都市旅游空中观光景区，长江索道浓缩了“江城、山城、不夜城”的精华：春夏之际，渝中半岛，霞光辉映，凌空飞渡，一片孤城万仞山；秋冬雨后，山城重庆，若隐若现，御风而行，游雾缭绕似仙境；夜幕垂落，华灯闪烁，临风赏景，飞渡星河之上，行游灯火之巅。</w:t>
        <w:br/>
        <w:t>巴山连绵，渝水纵横，路途险阻，重庆人便架起了长江索道，穿山过水，飞越天险。这是山城地形使然，也是巴渝儿女刚硬血脉的体现，用其独特方式诠释了“路，在自己脚下”这句励志名言。</w:t>
        <w:br/>
        <w:t>【住宿推荐】</w:t>
        <w:br/>
        <w:t>【</w:t>
        <w:br/>
        <w:t>重庆江北希尔顿逸林酒店</w:t>
        <w:br/>
        <w:t>】</w:t>
        <w:br/>
        <w:t>重庆观音桥商圈是西部第一大步行街，也是重庆本地人最爱逛的商圈，在重庆繁华的</w:t>
        <w:br/>
        <w:t>观音桥步行街</w:t>
        <w:br/>
        <w:t>的木椅上，眼前的繁华商圈，这儿人来人往，川流不息，有的人在逛街，有的人在玩耍，有的人在欣赏观音桥的风景，整个观音桥就象一个欢乐的海洋，今天要在这里寻找那么一份闹市中的宁静之所。</w:t>
        <w:br/>
        <w:t>提到</w:t>
        <w:br/>
        <w:t>希尔顿</w:t>
        <w:br/>
        <w:t>家族，谁都不陌生，因为</w:t>
        <w:br/>
        <w:t>希尔顿</w:t>
        <w:br/>
        <w:t>酒店遍布全世界，不愧是世界酒店业大王，相信如果出差能住</w:t>
        <w:br/>
        <w:t>希尔顿</w:t>
        <w:br/>
        <w:t>，大家一定觉得这个工作真是好福利的工作；一家出去旅游能住</w:t>
        <w:br/>
        <w:t>希尔顿</w:t>
        <w:br/>
        <w:t>，也称得上是中产家庭了。</w:t>
        <w:br/>
        <w:t>为温馨造梦，让梦境美妙迷离，让美妙的感受充满了无限温柔的浪漫，让浪漫在半梦半醒之间化为现实的温存，这就是</w:t>
        <w:br/>
        <w:t>重庆江北希尔顿逸林酒店</w:t>
        <w:br/>
        <w:t>。</w:t>
        <w:br/>
        <w:t>重庆江北希尔顿逸林酒店</w:t>
        <w:br/>
        <w:t>就处于这个商圈之中，是这个商圈屈指可数的国际品牌酒店之一，地理位置可谓方便到无法想象。而酒店与高端购物商场是连通的，即酒店的L1-L3层，实在是太方便了。</w:t>
        <w:br/>
        <w:t>酒店正门有一个长长的斜坡，好似香港的兰桂坊，马路对面网红火锅与市井美食云集，对于夜猫子人群来说是极其方便。步行2分钟就至观音桥商圈的腹地，这里涵盖龙湖北城天街购物中心、大融城、茂业天地、等众多商业体，整个商圈直到凌晨都人声鼎沸，好不热闹。前方步行10分钟就是小资人群热推的北仓文创中心，咖啡店、图书馆、独立设计师小店等，打卡的年轻人也是络绎不绝。</w:t>
        <w:br/>
        <w:t>建议逛腻解放碑、洪崖洞、磁器口等地的旅客，完全可以来观音桥领略现代、摩登重庆的热闹与繁华。</w:t>
        <w:br/>
        <w:t>重庆江北希尔顿逸林酒店</w:t>
        <w:br/>
        <w:t>均独具特色、风情各异，完美地呈现原汁原味的重庆当地文化和无限魅力。精美的装饰、精致温馨的陈设、无与伦比的服务和先进的现代化便利设施共同打造出独特而丰富的入住体验。</w:t>
        <w:br/>
        <w:t>办理入住时招待宾客的</w:t>
        <w:br/>
        <w:t>希尔顿逸林</w:t>
        <w:br/>
        <w:t>都会给住户提供一份热巧克力香脆曲奇，和小猪佩奇一起畅游麻辣山城，搭乘酒店缆车打卡网红景点。</w:t>
        <w:br/>
        <w:t>如今重庆成都西安高铁开通，三城希游记，会有很多便捷的入住体验感受。凡在 2018 年 8 月</w:t>
        <w:br/>
        <w:t>31 日前预订此住宿套餐并成功入住</w:t>
        <w:br/>
        <w:t>重庆江北希尔顿逸林酒店</w:t>
        <w:br/>
        <w:t>，可尊享老重庆特色欢迎礼遇、酒店内餐厅消费 8 折礼遇、酒店中餐厅消费，免费尊享特色夫妻肺片一份。</w:t>
        <w:br/>
        <w:t>酒店拥有284间舒适的客房及套房（含商务及家庭式客房），商旅与亲子游轻松乐享。酒店餐饮美食荟萃，2个餐厅及1间酒吧为您奉上全天候美味选择。地道的重庆小面唤醒美好的一天，原汁原味的重庆江湖风味中餐厅不可错过。西餐厅配备多彩儿童天地及儿童餐。东南亚风情的半开放式大堂吧是购物娱乐之后的小憩之所。</w:t>
        <w:br/>
        <w:t>逸林酒店获得过无数的酒店业荣誉，连续两年获得</w:t>
        <w:br/>
        <w:t>希尔顿</w:t>
        <w:br/>
        <w:t>的至高无上荣誉：康莱德</w:t>
        <w:br/>
        <w:t>希尔顿</w:t>
        <w:br/>
        <w:t>先生铜像，在酒店前台办理入住的时候宾客都可以看到，无不为之感到自己选择重庆江北</w:t>
        <w:br/>
        <w:t>希尔顿逸林</w:t>
        <w:br/>
        <w:t>入住的内心是多么的自豪和喜悦。</w:t>
        <w:br/>
        <w:t>酒店豪华客房设计布置、服务周到特别人性化，感觉他更注重如何让客人做到卓尔不群、与众不同，有一种商务+精英+休闲式生活方式。有点被高大上包围的感觉。</w:t>
        <w:br/>
        <w:t>某个时候，酒店代表着我们自己未必知晓的精神深处。酒店也是某些人的象征，这些人不甘现状，心怀远方，因为他们的不甘，世界因之变得动荡不安，但谁能否认，这不安中蕴含的精彩和迷人！</w:t>
        <w:br/>
        <w:t>随着现在进入了体验经济的今天，酒店应卖一种文化、一种特色、一种感受、一种品牌，带给我一份难忘的体验。 酒店的经营服务以客房为核心，我们在酒店逗留的时间里，大部分时间是在客房内度过，因此客房的设施水平可以集中地有代表性地体现一个酒店的档次。</w:t>
        <w:br/>
        <w:t>在我个人看来，我向往酒店，还因为它可以使我暂离烟火市井。在酒店里，不须去菜市场，更无厨房里的油烟绕身。简单的床铺，吃食也可丰俭由己，衣物一两件，洗漱仅简洁，然而，必要有一样东西，书桌。手提电脑置于书桌，插上酒店的网线，这两件东西解决了读书写作。至于酒店窗外的风景，闹市、海边、湖畔、山脚，皆具其趣，写作之余，可去这些地方散步、沉思，哪怕露骨的小资......</w:t>
        <w:br/>
        <w:t>优雅与舒适融为一身，室内柔和的色调洋溢着平和与宁静的气息。</w:t>
        <w:br/>
        <w:t>当你进入到浴室打开灯光，灯光给你带来一种天然的暖和色调时，毫无疑问了，放松沐浴便像饮食男女，成了你生活中不可分割的一部分，浴室展示了如上图所示的格调，在自然或人造的光源中，它充分的给你创造令人愉快的氛围。</w:t>
        <w:br/>
        <w:t>酒店充分利用了它的设置，提供为客人探索重庆城市的意图，美食与本地特色。</w:t>
        <w:br/>
        <w:t>室外这个林廊吧遮阳的效果很不错，在这里和朋友一起享受可口甜美的餐点，舒适惬意。再加上新鲜的小绿植盆栽环绕，生机与活力在这里凸显，营造了小清新的氛围。</w:t>
        <w:br/>
        <w:t>酒店拥有逸水疗及配备室内恒温泳池的健身中心。</w:t>
        <w:br/>
        <w:t>格调高雅的水疗中心现如今已经成为了豪华酒店的标准配置，酒店不但自身设计风格独特，其中的SPA水疗中心也一样雅致、不落俗套。</w:t>
        <w:br/>
        <w:t>典雅、宁静而从容的环境，当天体验过SPA后，真的是相当相当惊艳，在此舒展身心，做一个全套的SPA护理，让指尖在身体上轻柔游走，平衡和恢复客人的精神、体力及心灵。</w:t>
        <w:br/>
        <w:t>逸水疗配备干蒸房及湿蒸房的5间理疗室含1间双人理疗室。采用国际水疗产品为宾客，提供高端的疗程项目及产品。Comfort Zone 开创有机护肤方式。</w:t>
        <w:br/>
        <w:t>健身中心拥有最先进的Preco全套健身设施及室内恒温泳池，酒店的游泳池，整体气氛以黄色大气为亮点，其余的墙面的米黄色作为其补色加以衬托，落地窗的设计开阔明亮，可谓高端大气上档次！</w:t>
        <w:br/>
        <w:t>酒店的各项服务都精益求精，细致入微，健身服务是一个重要的方面。为客人提供一个专业的、安全的健身房是酒店的一项越来越重要的任务。酒店健身房也受到越来越多的重视，所以健身房前期科学的规划就显得尤为重要。</w:t>
        <w:br/>
        <w:t>酒店餐饮美食荟萃，2个餐厅及2间酒吧为您奉上全天候美味选择。地道的重庆小面唤醒美好的一天，原汁原味的重庆江湖风味中餐厅不可错过。西餐厅配备多彩儿童天地及免费卡通系列儿童餐。东南亚风情的半开放式大堂吧是购物娱乐之后的小憩之所。</w:t>
        <w:br/>
        <w:t>品味全日制西餐厅供应精选的本地、亚洲及西式风味自助早晚餐与午间套餐，更有</w:t>
        <w:br/>
        <w:t>希尔顿逸林</w:t>
        <w:br/>
        <w:t>零点菜单及儿童菜单（免费儿童餐）供您选择。</w:t>
        <w:br/>
        <w:t>逸苑中餐厅迎接你的又是一番古色古香的中式格调，你会感叹于环境的宜人与精致。食材新鲜，加之色彩搭配丰富，菜式花样繁多，将餐桌艺术所表达的色、香、味、意、形融合之道完美呈现，获得拥趸无数，饮食文化深厚而多元，真是美食者的天堂。</w:t>
        <w:br/>
        <w:t>逸苑中餐厅提供名厨主理的精致重庆江湖菜。意韵雅致的大厅及21间包房尽现中餐美轮美奂的文化氛围，是商务宴请与聚会的理想场所。餐厅荣获携程美食林一星餐厅。特色：受本地、外地客人喜爱的大厨招牌菜——山城啤酒蹄花鸡，推荐菜：豆花鲢鱼、夫妻肺片等，值得您大汗淋漓地一试。更多隐藏在酒店里的重庆麻辣江湖味道等您发现。</w:t>
        <w:br/>
        <w:t>华丽的装修和灯饰投下淡淡的光，使整个餐厅显得优雅而静谧。使你的心湖平静得像一面明镜，没有丝毫的涟漪。彬彬有礼的侍应生，安静的客人，不时地小声说笑，环境宁静而美好。</w:t>
        <w:br/>
        <w:t>独具商务气韵的酒店行政酒廊可以算是一处静谧的都市绿洲，是酒店中的酒店，真正置身其中，感觉是非常好的，在这里看书看报看电视，点心、新鲜水果、当地佳肴及一并俱全，在酒廊吃完早饭喝着咖啡看看窗外报纸感觉也是蛮不错的。</w:t>
        <w:br/>
        <w:t>有时候，生活中偶尔需要一场小小的出走，哪怕在邻市也好，抛开手中繁杂琐事，来点小资情调，享受几分奢侈的浪漫，生活才会精彩，心灵才更加深邃。</w:t>
        <w:br/>
        <w:t>喧嚣，不只是城市的主旋律。只要心在路上，再熟悉的地方都可以是旅行。</w:t>
        <w:br/>
        <w:t>行走，安静，沉浸……</w:t>
        <w:br/>
        <w:t>每个周末，都走在路上，不论远近，不管天气，只珍惜那一刻的心情。</w:t>
        <w:br/>
        <w:t>一段旅程，不是看了多少风景，而是每个脚步下踏实的节拍，每下心跳中悸动的旋律。每一次的旅行都疲于奔波，今天在</w:t>
        <w:br/>
        <w:t>重庆江北希尔顿逸林酒店</w:t>
        <w:br/>
        <w:t>放慢自己的步伐。</w:t>
      </w:r>
    </w:p>
    <w:p>
      <w:r>
        <w:t>评论：</w:t>
        <w:br/>
        <w:t>1.其实确实可以多开发一些新的游玩项目</w:t>
        <w:br/>
        <w:t>2.主城太热了，想去山上吹吹风</w:t>
        <w:br/>
        <w:t>3.开心，又有玩的地方了</w:t>
        <w:br/>
        <w:t>4.感觉又有一大波外地游客了</w:t>
        <w:br/>
        <w:t>5.这么美的景色好久没看到了</w:t>
        <w:br/>
        <w:t>6.在我心里重庆永远都是第一</w:t>
        <w:br/>
        <w:t>7.组团一起去奥陶纪浪</w:t>
        <w:br/>
        <w:t>8.我重庆的夜景美食也是第一啊</w:t>
        <w:br/>
        <w:t>9.周末去放松下</w:t>
        <w:br/>
        <w:t>10.一定要去打卡一次</w:t>
      </w:r>
    </w:p>
    <w:p>
      <w:pPr>
        <w:pStyle w:val="Heading2"/>
      </w:pPr>
      <w:r>
        <w:t>342.重庆火锅的揭秘，洪崖洞必打卡之地</w:t>
      </w:r>
    </w:p>
    <w:p>
      <w:r>
        <w:t>https://you.ctrip.com/travels/chongqing158/3719783.html</w:t>
      </w:r>
    </w:p>
    <w:p>
      <w:r>
        <w:t>来源：携程</w:t>
      </w:r>
    </w:p>
    <w:p>
      <w:r>
        <w:t>发表时间：2018-8-21</w:t>
      </w:r>
    </w:p>
    <w:p>
      <w:r>
        <w:t>天数：1 天</w:t>
      </w:r>
    </w:p>
    <w:p>
      <w:r>
        <w:t>游玩时间：8 月</w:t>
      </w:r>
    </w:p>
    <w:p>
      <w:r>
        <w:t>人均花费：400 元</w:t>
      </w:r>
    </w:p>
    <w:p>
      <w:r>
        <w:t>和谁：和朋友</w:t>
      </w:r>
    </w:p>
    <w:p>
      <w:r>
        <w:t>玩法：</w:t>
      </w:r>
    </w:p>
    <w:p>
      <w:r>
        <w:t>旅游路线：重庆，洪崖洞，朝天门广场，嘉陵江，解放碑，磁器口，罗汉寺，三峡博物馆，人民大礼堂，大世界酒店</w:t>
      </w:r>
    </w:p>
    <w:p>
      <w:r>
        <w:t>正文：</w:t>
        <w:br/>
        <w:t>重庆大世界酒店（洪崖洞解放碑店）</w:t>
        <w:br/>
        <w:t>¥</w:t>
        <w:br/>
        <w:t>285</w:t>
        <w:br/>
        <w:t>起</w:t>
        <w:br/>
        <w:t>立即预订&gt;</w:t>
        <w:br/>
        <w:t>展开更多酒店</w:t>
        <w:br/>
        <w:t>不管大家各位是去过</w:t>
        <w:br/>
        <w:t>重庆旅游</w:t>
        <w:br/>
        <w:t>的，还是没有去过</w:t>
        <w:br/>
        <w:t>重庆</w:t>
        <w:br/>
        <w:t>，但是都一定会非常熟悉这个景点，重庆的景点排名中从来都是在Top5中，重庆因为它被称为网红城市，这个景点也被称为重庆的“千与千寻”，无数的宫崎骏的动漫迷都深陷于重庆山城的</w:t>
        <w:br/>
        <w:t>洪崖洞</w:t>
        <w:br/>
        <w:t>，疯狂的拍了无数美美的照片，身穿萝莉衣服公主裙，而这种神奇只有在重庆这座山城才能感受的到。小编我第一眼看图片介绍，便被深深地吸引住了，于是决定果断种草，带上一帮好友来到重庆山城。从</w:t>
        <w:br/>
        <w:t>朝天门广场</w:t>
        <w:br/>
        <w:t>过来的，距离很近，大家是可以步行的。</w:t>
        <w:br/>
        <w:t>依山而建面水而居的洪崖洞，以巴渝传统建筑风格的“吊脚楼”风貌为主体，是山城才能看到的独特景象吧。晚上灯光很漂亮，夜色中的灯光，勾出层层阁楼的外形，灯光点缀下的洪崖洞很有童话的感觉，极具巴渝建筑风格的“吊脚楼”一层层依山而建，竟有十一层之高，内部有电梯、楼梯上下。最神奇的是一层在</w:t>
        <w:br/>
        <w:t>嘉陵江</w:t>
        <w:br/>
        <w:t>岸马路边，电梯上十一层开门后，还是马路。 我们一帮朋友等待时间，欣赏重庆、洪崖洞落日时分的景色，嘉陵江两岸、上通车下层通地铁的千厮门嘉陵江大桥、大剧院，由衷赞叹重庆的城市建设。</w:t>
        <w:br/>
        <w:t>饭后，从饭店走出来，哇，洪崖洞的夜景好美，如人间仙境，华灯初上，霓虹璀璨，梦幻般的感觉。漫步其中，商街，大大小小饭店，地方特色美食小吃，酒吧，茶馆，土特产商店，便利店遍布于各层，洪崖洞如重庆市容，最赞它的立体感，让我们来自平原城市的人对它充满新奇感觉。从洪崖洞走出来，一定要走到千厮门嘉陵江大桥上看洪崖洞夜景，美轮美奂。江边的“吊脚楼”与山上的高楼大厦，层见叠出，错落有致，历史与现代，传统与创新，出现在一张画面内，令人流连忘返。本人认为洪崖洞就是一张现代重庆市的名片。到重庆，必去洪崖洞，到</w:t>
        <w:br/>
        <w:t>解放碑</w:t>
        <w:br/>
        <w:t>，必去吃火锅看夜景。</w:t>
        <w:br/>
        <w:t>下面的攻略部分来了，各位亲亲重点关注哟1.关于门票：景点是免费的，其实是个购物广场，里面有各种手工艺品和美食小吃。旁边还能俯瞰嘉陵江大桥。2.开放时间：全天开放，更推荐晚上的时候过来观赏夜景。白天跟晚上的洪崖洞是截然不同的两种风景，白天会更真实的呈现出一个山城特色，晚上则是华灯初上的繁华浪漫。晚上景点会更热闹拥挤些。</w:t>
        <w:br/>
        <w:t>3.餐饮：景点内有条美食小吃街，汇聚了重庆的各类名小吃，从麻辣粉到串串，应有尽有，价格中等，也不会太贵。来这边一定要带个大大的胃，边逛边吃格外美好。4.交通出行：这边交通非常方便，轻轨公车都直通到洪崖洞，公车会更方便一些，直接停在街对面，过个马路就是。这边打车会紧张些，不是太好打到车。友情建议外地游客不要在重庆打出租车，提前查好公交车路线，避免出租车师傅的“绕路小欺骗”哟，哈哈哈，这样说，出租车师傅一定恨死我了，但是我都是为了大家的荷包打算呀！</w:t>
        <w:br/>
        <w:t>5.建议游玩时间：这边预留个3-4个小时就完全足够了，一路上一边吃吃小吃，拍拍美美的照片，再走路去旁边的嘉陵江大桥散散步和看看夜景。6.住宿：这边民宿和酒店很多，如果计划来这边，感觉在这边住一晚会是很好的选择，可以更加贴近洪崖洞，并且更好的感受这座山城的奇妙与惬意。</w:t>
        <w:br/>
        <w:t>这边也挨近解放碑，要知道解放碑也是重庆的著名地标建筑，解放碑好吃的好玩的也非常的多，在解放碑八一里好吃街，有这么一家火锅店，打的标语是汇重庆之广博，集山城之灵韵，兼山河之秀美，概土地之富饶，有各地之美食，囊特产于乡村。我们去的就是这家，滙(汇)山城火锅店，是建于解放碑八一路的地下 ，一走下去，别有洞天，先是“遂有小道，俄儿豁然开朗”，2000平方米的地下火锅店，无比的宽敞，视野也是极好的，有好多个分区，让顾客仿佛置身于山城重庆的古时候，颇有穿越之感，就在这2000平方米里的滙(汇)山城火锅店内，让亲临这里的每一位食客都感受到重庆的火锅文化是如此的昌盛繁华，重庆是这般的壮丽，惊叹一声：“原来火锅店可以开办成这般模样，甚是趣味！”</w:t>
        <w:br/>
        <w:t>滙(汇)山城火锅店内价格实惠，我给大家科普介绍一下，2-3人红汤锅底或鸳鸯锅底：29元；</w:t>
        <w:br/>
        <w:t>4-6人红汤锅底或鸳鸯锅底：49元；7人以上红汤锅底或鸳鸯锅底：59元。我们当然是49元的中辣锅底了，其实没有很辣，所以是怕吃辣的小伙伴们的福音，而且这个火锅吃了后，一点都不燥，感觉十分舒服畅快，不像小编我吃的其他火锅那样。</w:t>
        <w:br/>
        <w:t>我们在滙(汇)山城火锅店内点了这么多，是不是很能吃，匠心牛肉36元一份，滙山城毛肚46元一份，海鲜百宝箱36元一份，极品鹅肠49元一份，鲜耗儿鱼32元一份，芦笋14元一份，红酒醉珺片28元一份，手切鲜牛舌26元一份，筲箕(shāo jī)黑豆腐14元一份，活体金针菇13元一份，砣砣牛肉26元一份，鲜鸭血8元，溶洞豆芽8元，冰镇猪黄喉28元，生扣鸭肠28，莴笋片7，山药条12，无骨凤爪17，环球一号22元，杂酱酸辣粉6元一碗，十八梯凉糕5元一碗，古镇黑糍粑8元一份，果酒有三种(水蜜桃、山楂、梅子)48元一斤，还有其他各种美好的饮料，例如我们那天喝的玫瑰花酿58一斤，鲜榨芒果汁24一扎，手工酸奶10元一份。</w:t>
        <w:br/>
        <w:t>吃完了，看看和逛逛解放碑吧，它是重庆标志性建筑物。全国唯一的一座纪念中华民族抗日战争胜利的纪念碑解放碑的全称是“人民解放碑”，它代表着和平与解放。是抗战胜利和重庆解放的历史见证。从蔚蓝的天空的背影下看解放碑，碑体绝大部分呈白色，上端有几架大钟，朝着四面八方，每到整点时，便会响起那高阔又洪亮的声音。重庆市渝中区的商业以此处为中，附近300米处有市内最大的小吃街。解放碑商业街是中国西部最大的步行街，因此有“中国西部第一街”之称。</w:t>
        <w:br/>
        <w:t>开放时间：全天开放；交通工具：公交车(坐402，462等路公交车到解放碑站下。 坐132，881路车到五一路站下。 401、402、405路电车，413、418、481、301、303、251、215、103、104、105、111、112、122路公共汽车可达)、地铁(乘轻轨2号线到临</w:t>
        <w:br/>
        <w:t>江门站</w:t>
        <w:br/>
        <w:t>下);游玩用时:1.5小时;必游景点的距离:</w:t>
        <w:br/>
        <w:t>磁器口</w:t>
        <w:br/>
        <w:t>约12.5公里、</w:t>
        <w:br/>
        <w:t>朝天门</w:t>
        <w:br/>
        <w:t>约993米。</w:t>
        <w:br/>
        <w:t>下一个就是</w:t>
        <w:br/>
        <w:t>罗汉寺</w:t>
        <w:br/>
        <w:t>了，罗汉寺是全国汉族地区重点佛教寺庙之一。重庆市佛教协会设于此。始建于北宋治平年间(1064—1067年)，原名治平寺。清光绪十一年（1885年）重建，并仿新都宝光寺建罗汉堂，泥塑五百阿罗汉，方改名罗汉寺。</w:t>
        <w:br/>
        <w:t>罗汉寺门票人均10元，有皈依证免费在小十字批发市场对面。罗汉寺很多的浮雕，佛像等很珍贵的文化宝物。这里拥有大量藏经、文物和字画，其中有珍本《碛砂藏》和《频伽藏》值得一看。寺院门前有明朝天启三年(1623年)石碑一通，刻“西湖古迹”四字。门内通道两旁石壁名“古佛岩”，长二十余米，上有不少佛像浮雕，是市级文物保护单位。交通工具：罗汉寺乘4015路电车或103、104、105、111、112、122路公共汽车和105路观光（外环）车可到。地铁1号线，小什字站下。</w:t>
        <w:br/>
        <w:t>另外还有值得去的就是</w:t>
        <w:br/>
        <w:t>三峡博物馆</w:t>
        <w:br/>
        <w:t>和</w:t>
        <w:br/>
        <w:t>人民大礼堂</w:t>
        <w:br/>
        <w:t>。两个建筑在一起，面对面。这里有各个时代的文化古物，很值得一看，都是古老巴渝文化的聚集。要知道三峡博物馆，又名重庆博物馆，是首批国家一级博物馆、中央地方共建国家级博物馆。位于重庆市渝中区，与重庆人民大礼堂正对。其前身为1951年3月成立的西南博物院，1955年6月更名为重庆市博物馆，2000年9月经国务院办公厅批准成立，并加挂“重庆博物馆”馆名。</w:t>
        <w:br/>
        <w:t>其新馆于2005年6月18日正式对外开放。三峡博物馆占地面积3万平方米，建筑面积45098万平方米，展厅面积20858平方米。陈列展览由4个基本陈列、6个专题陈列、1个360度全周电影、1个半景画陈列、1个观众实践中心和3个临时展览构成。2008年7月，重庆市渝中区中国三峡博物馆风景区正式被国家旅游局批准为国家AAAA级风景名胜区。</w:t>
        <w:br/>
        <w:t>重庆三峡博物馆的开放时间是9：00——17：00(16:00停止入馆），周一闭馆（法定节假日除外)，票务信息免费免票开放，每天接待观众限额5000人次以内，市区乘坐132路、145路、 181路、261路、262路、265路、421路、829路、862路（内环）、866路、881路、152路、215路、868路（下午线）104路、112路、338路、609路、322路到大礼堂站下车。</w:t>
        <w:br/>
        <w:t>人民大礼堂位于重庆市人民路学田湾，是重庆独具特色的标志建筑物之一，是重庆十大文化符号，是重庆市最大的剧场和会议中心，后改名为“西南行政委员会大礼堂”，1955年改现名。大礼堂占地6.6万平方米，建筑面积2.5万平方米，分礼堂、南楼和北楼三部分。其中礼堂占地1.85万平方米，礼堂高65米。大厅高55米，内径46.33米。</w:t>
        <w:br/>
        <w:t>人民大礼堂正厅内设大型舞台一座，四周环绕五层挑楼，四楼一底共4200个座位。大礼堂取中西合璧之建筑风格，主体部分仿北京天坛祈年殿及天安门形式，配以廊柱式的南楼、北楼。一色绿色琉璃瓦顶，大红廊柱，淤塞栏杆。大门为一大牌坊。整个建筑布局合谐，雄伟壮观，雕梁画栋，金碧辉煌。曾先后接待过苏联、日本、朝鲜、印度、罗马尼亚、南斯拉夫等国的大型文艺表演团体，是重庆市中外文化交流的重要场所。</w:t>
        <w:br/>
        <w:t>人民大礼堂开放时间是8:30-17:00，景点级别4A级，门票价格10元。交通路线：可以在临江门坐132、181、881、112；沧白路坐132也可以到；或是在临江门乘车132路到大礼堂下或者到</w:t>
        <w:br/>
        <w:t>大世界酒店</w:t>
        <w:br/>
        <w:t>门口乘出租车（不远）。</w:t>
        <w:br/>
        <w:t>总结下来，一天一夜下来才花销300-400元，是不是很值得一来呢，重庆，一座有着魔幻色彩的山城，期待大家的到来哟！</w:t>
      </w:r>
    </w:p>
    <w:p>
      <w:r>
        <w:t>评论：</w:t>
        <w:br/>
        <w:t>1.地方特色不错哦</w:t>
        <w:br/>
        <w:t>2.不听小编说    我还真不能把洪崖洞与《千与千寻》里的场景联系在一起    我要再去温习一遍了</w:t>
        <w:br/>
        <w:t>3.去重庆火锅店里走一走</w:t>
        <w:br/>
        <w:t>4.不听小编说   还真不能把洪崖洞与《千与千寻》里的场景联系到一起   我要再去温习一遍《千与千寻》</w:t>
        <w:br/>
        <w:t>5.打卡</w:t>
        <w:br/>
        <w:t>6.不听小编说   我还真不能把洪崖洞与《千与千寻》里的场景联系到一起   我要再去温习一遍《千与千寻》</w:t>
        <w:br/>
        <w:t>7.重庆打卡点哦</w:t>
      </w:r>
    </w:p>
    <w:p>
      <w:pPr>
        <w:pStyle w:val="Heading2"/>
      </w:pPr>
      <w:r>
        <w:t>343.重庆火锅的揭秘，洪崖洞必打卡之地</w:t>
      </w:r>
    </w:p>
    <w:p>
      <w:r>
        <w:t>https://you.ctrip.com/travels/chongqing158/3720061.html</w:t>
      </w:r>
    </w:p>
    <w:p>
      <w:r>
        <w:t>来源：携程</w:t>
      </w:r>
    </w:p>
    <w:p>
      <w:r>
        <w:t>发表时间：2018-8-22</w:t>
      </w:r>
    </w:p>
    <w:p>
      <w:r>
        <w:t>天数：1 天</w:t>
      </w:r>
    </w:p>
    <w:p>
      <w:r>
        <w:t>游玩时间：8 月</w:t>
      </w:r>
    </w:p>
    <w:p>
      <w:r>
        <w:t>人均花费：400 元</w:t>
      </w:r>
    </w:p>
    <w:p>
      <w:r>
        <w:t>和谁：和朋友</w:t>
      </w:r>
    </w:p>
    <w:p>
      <w:r>
        <w:t>玩法：美食，小资</w:t>
      </w:r>
    </w:p>
    <w:p>
      <w:r>
        <w:t>旅游路线：重庆，洪崖洞，朝天门广场，嘉陵江，解放碑，磁器口，罗汉寺，三峡博物馆，人民大礼堂，大世界酒店</w:t>
      </w:r>
    </w:p>
    <w:p>
      <w:r>
        <w:t>正文：</w:t>
        <w:br/>
        <w:t>重庆大世界酒店（洪崖洞解放碑店）</w:t>
        <w:br/>
        <w:t>¥</w:t>
        <w:br/>
        <w:t>285</w:t>
        <w:br/>
        <w:t>起</w:t>
        <w:br/>
        <w:t>立即预订&gt;</w:t>
        <w:br/>
        <w:t>展开更多酒店</w:t>
        <w:br/>
        <w:t>不管大家各位是去过</w:t>
        <w:br/>
        <w:t>重庆旅游</w:t>
        <w:br/>
        <w:t>的，还是没有去过</w:t>
        <w:br/>
        <w:t>重庆</w:t>
        <w:br/>
        <w:t>，但是都一定会非常熟悉这个景点，重庆的景点排名中从来都是在Top5中，重庆因为它被称为网红城市，这个景点也被称为重庆的“千与千寻”，无数的宫崎骏的动漫迷都深陷于重庆山城的</w:t>
        <w:br/>
        <w:t>洪崖洞</w:t>
        <w:br/>
        <w:t>，疯狂的拍了无数美美的照片，身穿萝莉衣服公主裙，而这种神奇只有在重庆这座山城才能感受的到。小编我第一眼看图片介绍，便被深深地吸引住了，于是决定果断种草，带上一帮好友来到重庆山城。从</w:t>
        <w:br/>
        <w:t>朝天门广场</w:t>
        <w:br/>
        <w:t>过来的，距离很近，大家是可以步行的。</w:t>
        <w:br/>
        <w:t>依山而建面水而居的洪崖洞，以巴渝传统建筑风格的“吊脚楼”风貌为主体，是山城才能看到的独特景象吧。晚上灯光很漂亮，夜色中的灯光，勾出层层阁楼的外形，灯光点缀下的洪崖洞很有童话的感觉，极具巴渝建筑风格的“吊脚楼”一层层依山而建，竟有十一层之高，内部有电梯、楼梯上下。最神奇的是一层在</w:t>
        <w:br/>
        <w:t>嘉陵江</w:t>
        <w:br/>
        <w:t>岸马路边，电梯上十一层开门后，还是马路。 我们一帮朋友等待时间，欣赏重庆、洪崖洞落日时分的景色，嘉陵江两岸、上通车下层通地铁的千厮门嘉陵江大桥、大剧院，由衷赞叹重庆的城市建设。</w:t>
        <w:br/>
        <w:t>饭后，从饭店走出来，哇，洪崖洞的夜景好美，如人间仙境，华灯初上，霓虹璀璨，梦幻般的感觉。漫步其中，商街，大大小小饭店，地方特色美食小吃，酒吧，茶馆，土特产商店，便利店遍布于各层，洪崖洞如重庆市容，最赞它的立体感，让我们来自平原城市的人对它充满新奇感觉。从洪崖洞走出来，一定要走到千厮门嘉陵江大桥上看洪崖洞夜景，美轮美奂。江边的“吊脚楼”与山上的高楼大厦，层见叠出，错落有致，历史与现代，传统与创新，出现在一张画面内，令人流连忘返。本人认为洪崖洞就是一张现代重庆市的名片。到重庆，必去洪崖洞，到</w:t>
        <w:br/>
        <w:t>解放碑</w:t>
        <w:br/>
        <w:t>，必去吃火锅看夜景。</w:t>
        <w:br/>
        <w:t>下面的攻略部分来了，各位亲亲重点关注哟1.关于门票：景点是免费的，其实是个购物广场，里面有各种手工艺品和美食小吃。旁边还能俯瞰嘉陵江大桥。2.开放时间：全天开放，更推荐晚上的时候过来观赏夜景。白天跟晚上的洪崖洞是截然不同的两种风景，白天会更真实的呈现出一个山城特色，晚上则是华灯初上的繁华浪漫。晚上景点会更热闹拥挤些。</w:t>
        <w:br/>
        <w:t>3.餐饮：景点内有条美食小吃街，汇聚了重庆的各类名小吃，从麻辣粉到串串，应有尽有，价格中等，也不会太贵。来这边一定要带个大大的胃，边逛边吃格外美好。4.交通出行：这边交通非常方便，轻轨公车都直通到洪崖洞，公车会更方便一些，直接停在街对面，过个马路就是。这边打车会紧张些，不是太好打到车。友情建议外地游客不要在重庆打出租车，提前查好公交车路线，避免出租车师傅的“绕路小欺骗”哟，哈哈哈，这样说，出租车师傅一定恨死我了，但是我都是为了大家的荷包打算呀！</w:t>
        <w:br/>
        <w:t>5.建议游玩时间：这边预留个3-4个小时就完全足够了，一路上一边吃吃小吃，拍拍美美的照片，再走路去旁边的嘉陵江大桥散散步和看看夜景。6.住宿：这边民宿和酒店很多，如果计划来这边，感觉在这边住一晚会是很好的选择，可以更加贴近洪崖洞，并且更好的感受这座山城的奇妙与惬意。</w:t>
        <w:br/>
        <w:t>这边也挨近解放碑，要知道解放碑也是重庆的著名地标建筑，解放碑好吃的好玩的也非常的多，在解放碑八一里好吃街，有这么一家火锅店，打的标语是汇重庆之广博，集山城之灵韵，兼山河之秀美，概土地之富饶，有各地之美食，囊特产于乡村。我们去的就是这家，滙(汇)山城火锅店，是建于解放碑八一路的地下 ，一走下去，别有洞天，先是“遂有小道，俄儿豁然开朗”，2000平方米的地下火锅店，无比的宽敞，视野也是极好的，有好多个分区，让顾客仿佛置身于山城重庆的古时候，颇有穿越之感，就在这2000平方米里的滙(汇)山城火锅店内，让亲临这里的每一位食客都感受到重庆的火锅文化是如此的昌盛繁华，重庆是这般的壮丽，惊叹一声：“原来火锅店可以开办成这般模样，甚是趣味！”</w:t>
        <w:br/>
        <w:t>滙(汇)山城火锅店内价格实惠，我给大家科普介绍一下，2-3人红汤锅底或鸳鸯锅底：29元；4-6人红汤锅底或鸳鸯锅底：49元；7人以上红汤锅底或鸳鸯锅底：59元。我们当然是49元的中辣锅底了，其实没有很辣，所以是怕吃辣的小伙伴们的福音，而且这个火锅吃了后，一点都不燥，感觉十分舒服畅快，不像小编我吃的其他火锅那样。地址：八一路好吃街(如家酒店对面)</w:t>
        <w:br/>
        <w:t>电话：023-6365586、 023-68732877。</w:t>
        <w:br/>
        <w:t>我们在滙(汇)山城火锅店内点了这么多，是不是很能吃，匠心牛肉36元一份，滙山城毛肚46元一份，海鲜百宝箱36元一份，极品鹅肠49元一份，鲜耗儿鱼32元一份，芦笋14元一份，红酒醉珺片28元一份，手切鲜牛舌26元一份，筲箕(shāo jī)黑豆腐14元一份，活体金针菇13元一份，砣砣牛肉26元一份，鲜鸭血8元，溶洞豆芽8元，冰镇猪黄喉28元，生扣鸭肠28，莴笋片7，山药条12，无骨凤爪17，环球一号22元，杂酱酸辣粉6元一碗，十八梯凉糕5元一碗，古镇黑糍粑8元一份，果酒有三种(水蜜桃、山楂、梅子)48元一斤，还有其他各种美好的饮料，例如我们那天喝的玫瑰花酿58一斤，鲜榨芒果汁24一扎，手工酸奶10元一份。</w:t>
        <w:br/>
        <w:t>吃完了，看看和逛逛解放碑吧，它是重庆标志性建筑物。全国唯一的一座纪念中华民族抗日战争胜利的纪念碑解放碑的全称是“人民解放碑”，它代表着和平与解放。是抗战胜利和重庆解放的历史见证。从蔚蓝的天空的背影下看解放碑，碑体绝大部分呈白色，上端有几架大钟，朝着四面八方，每到整点时，便会响起那高阔又洪亮的声音。重庆市渝中区的商业以此处为中，附近300米处有市内最大的小吃街。解放碑商业街是中国西部最大的步行街，因此有“中国西部第一街”之称。</w:t>
        <w:br/>
        <w:t>开放时间：全天开放；交通工具：公交车(坐402，462等路公交车到解放碑站下。 坐132，881路车到五一路站下。 401、402、405路电车，413、418、481、301、303、251、215、103、104、105、111、112、122路公共汽车可达)、地铁(乘轻轨2号线到临</w:t>
        <w:br/>
        <w:t>江门站</w:t>
        <w:br/>
        <w:t>下);游玩用时:1.5小时;必游景点的距离:</w:t>
        <w:br/>
        <w:t>磁器口</w:t>
        <w:br/>
        <w:t>约12.5公里、</w:t>
        <w:br/>
        <w:t>朝天门</w:t>
        <w:br/>
        <w:t>约993米。</w:t>
        <w:br/>
        <w:t>下一个就是</w:t>
        <w:br/>
        <w:t>罗汉寺</w:t>
        <w:br/>
        <w:t>了，罗汉寺是全国汉族地区重点佛教寺庙之一。重庆市佛教协会设于此。始建于北宋治平年间(1064—1067年)，原名治平寺。清光绪十一年（1885年）重建，并仿新都宝光寺建罗汉堂，泥塑五百阿罗汉，方改名罗汉寺。</w:t>
        <w:br/>
        <w:t>罗汉寺门票人均10元，有皈依证免费在小十字批发市场对面。罗汉寺很多的浮雕，佛像等很珍贵的文化宝物。这里拥有大量藏经、文物和字画，其中有珍本《碛砂藏》和《频伽藏》值得一看。寺院门前有明朝天启三年(1623年)石碑一通，刻“西湖古迹”四字。门内通道两旁石壁名“古佛岩”，长二十余米，上有不少佛像浮雕，是市级文物保护单位。交通工具：罗汉寺乘4015路电车或103、104、105、111、112、122路公共汽车和105路观光（外环）车可到。地铁1号线，小什字站下。</w:t>
        <w:br/>
        <w:t>另外还有值得去的就是</w:t>
        <w:br/>
        <w:t>三峡博物馆</w:t>
        <w:br/>
        <w:t>和</w:t>
        <w:br/>
        <w:t>人民大礼堂</w:t>
        <w:br/>
        <w:t>。两个建筑在一起，面对面。这里有各个时代的文化古物，很值得一看，都是古老巴渝文化的聚集。要知道三峡博物馆，又名重庆博物馆，是首批国家一级博物馆、中央地方共建国家级博物馆。位于重庆市渝中区，与重庆人民大礼堂正对。其前身为1951年3月成立的西南博物院，1955年6月更名为重庆市博物馆，2000年9月经国务院办公厅批准成立，并加挂“重庆博物馆”馆名。</w:t>
        <w:br/>
        <w:t>其新馆于2005年6月18日正式对外开放。三峡博物馆占地面积3万平方米，建筑面积45098万平方米，展厅面积20858平方米。陈列展览由4个基本陈列、6个专题陈列、1个360度全周电影、1个半景画陈列、1个观众实践中心和3个临时展览构成。2008年7月，重庆市渝中区中国三峡博物馆风景区正式被国家旅游局批准为国家AAAA级风景名胜区。</w:t>
        <w:br/>
        <w:t>重庆三峡博物馆的开放时间是9：00——17：00(16:00停止入馆），周一闭馆（法定节假日除外)，票务信息免费免票开放，每天接待观众限额5000人次以内，市区乘坐132路、145路、 181路、261路、262路、265路、421路、829路、862路（内环）、866路、881路、152路、215路、868路（下午线）104路、112路、338路、609路、322路到大礼堂站下车。</w:t>
        <w:br/>
        <w:t>人民大礼堂位于重庆市人民路学田湾，是重庆独具特色的标志建筑物之一，是重庆十大文化符号，是重庆市最大的剧场和会议中心，后改名为“西南行政委员会大礼堂”，1955年改现名。大礼堂占地6.6万平方米，建筑面积2.5万平方米，分礼堂、南楼和北楼三部分。其中礼堂占地1.85万平方米，礼堂高65米。大厅高55米，内径46.33米。</w:t>
        <w:br/>
        <w:t>人民大礼堂正厅内设大型舞台一座，四周环绕五层挑楼，四楼一底共4200个座位。大礼堂取中西合璧之建筑风格，主体部分仿北京天坛祈年殿及天安门形式，配以廊柱式的南楼、北楼。一色绿色琉璃瓦顶，大红廊柱，淤塞栏杆。大门为一大牌坊。整个建筑布局合谐，雄伟壮观，雕梁画栋，金碧辉煌。曾先后接待过苏联、日本、朝鲜、印度、罗马尼亚、南斯拉夫等国的大型文艺表演团体，是重庆市中外文化交流的重要场所。</w:t>
        <w:br/>
        <w:t>人民大礼堂开放时间是8:30-17:00，景点级别4A级，门票价格10元。交通路线：可以在临江门坐132、181、881、112；沧白路坐132也可以到；或是在临江门乘车132路到大礼堂下或者到</w:t>
        <w:br/>
        <w:t>大世界酒店</w:t>
        <w:br/>
        <w:t>门口乘出租车（不远）。</w:t>
        <w:br/>
        <w:t>总结下来，一天一夜下来才花销300-400元，是不是很值得一来呢，重庆，一座有着魔幻色彩的山城，期待大家的到来哟！</w:t>
      </w:r>
    </w:p>
    <w:p>
      <w:r>
        <w:t>评论：</w:t>
        <w:br/>
      </w:r>
    </w:p>
    <w:p>
      <w:pPr>
        <w:pStyle w:val="Heading2"/>
      </w:pPr>
      <w:r>
        <w:t>344.今日处暑，初秋微凉恰此时，是时候来一场清新有氧之旅了……</w:t>
      </w:r>
    </w:p>
    <w:p>
      <w:r>
        <w:t>https://you.ctrip.com/travels/henan100058/3720476.html</w:t>
      </w:r>
    </w:p>
    <w:p>
      <w:r>
        <w:t>来源：携程</w:t>
      </w:r>
    </w:p>
    <w:p>
      <w:r>
        <w:t>发表时间：2018-8-23</w:t>
      </w:r>
    </w:p>
    <w:p>
      <w:r>
        <w:t>天数：1 天</w:t>
      </w:r>
    </w:p>
    <w:p>
      <w:r>
        <w:t>游玩时间：</w:t>
      </w:r>
    </w:p>
    <w:p>
      <w:r>
        <w:t>人均花费：200 元</w:t>
      </w:r>
    </w:p>
    <w:p>
      <w:r>
        <w:t>和谁：和朋友</w:t>
      </w:r>
    </w:p>
    <w:p>
      <w:r>
        <w:t>玩法：自驾</w:t>
      </w:r>
    </w:p>
    <w:p>
      <w:r>
        <w:t>旅游路线：洛阳，神农山，尧山风景区，仰韶大峡谷，抱犊寨</w:t>
      </w:r>
    </w:p>
    <w:p>
      <w:r>
        <w:t>正文：</w:t>
        <w:br/>
        <w:t>今日处暑，暑气渐去，凉意渐生。</w:t>
        <w:br/>
        <w:t>没有春的阳气勃勃、明媚娇艳，没有夏的炎烈迫人、茂密浓深，</w:t>
        <w:br/>
        <w:t>也不像冬之全入于枯槁凋零，秋独有一种古气磅礴的气象，</w:t>
        <w:br/>
        <w:t>更在生与老的轮回中将审美引向深层与幽处。</w:t>
        <w:br/>
        <w:t>秋月明，秋蟹肥，秋日桂花皎洁，秋草黄，秋叶落，秋水长天一色，</w:t>
        <w:br/>
        <w:t>何不趁现在微风正好，阳光不燥，来一场清新有氧之旅呢？</w:t>
        <w:br/>
        <w:t>黛眉山</w:t>
        <w:br/>
        <w:t>月出于东山之上，徘徊于斗牛之间。白露横江，水光接天。纵一苇之所如，凌万顷之茫然。</w:t>
        <w:br/>
        <w:t>秋风起，天气凉。秋雨淡淡雁成行。棉田白，稻田香，家家农人去来忙。红叶村，芦花港，处处听得秋虫响。</w:t>
        <w:br/>
        <w:t>景区地址：河南省洛阳市新安县石井镇</w:t>
        <w:br/>
        <w:t>神农山</w:t>
        <w:br/>
        <w:t>神农山自然风光优美。亿万年苍海桑田的变迁，造就了它千峰竞秀，谷壑幽深的奇丽风光。并且历史文化底蕴厚重，历史悠久的三大天门，古迹众多、香火鼎盛，自古就是广大信众祈财、祈福和祈运的圣地。</w:t>
        <w:br/>
        <w:t>景区地址：河南省沁阳市紫陵镇赵寨村</w:t>
        <w:br/>
        <w:t>八里沟</w:t>
        <w:br/>
        <w:t>此时来到八里沟，你会感觉十分凉爽，丹山壮阔、碧潭清幽山泉叮咚、空气清新的就像大自然赐予的“天然氧吧”。</w:t>
        <w:br/>
        <w:t>逆风而行，让山风带走所有的烦恼，只留下自己纯净的心，飘飘然，如纤尘不染的卷云慢慢舒展，包裹着天然的山林氧气，深深呼吸一下，做一个香甜的美梦……</w:t>
        <w:br/>
        <w:t>景区地址：河南省新乡市</w:t>
        <w:br/>
        <w:t>尧山</w:t>
        <w:br/>
        <w:t>尧山有“三十六处名胜，七十二个景点”的美称，将军雄风系尧山风景区的著名景观，位居景区48将军峰之首。传说为伏牛大战中统领天兵天将的大将军之化身。</w:t>
        <w:br/>
        <w:t>尧山景区内建有世界最先进的旅游观光索道，以及号称“天下第一滑”和“中国景区第一路”的2000米花岗岩层滑道和八公里花岗岩公路。</w:t>
        <w:br/>
        <w:t>景区地址：河南省平顶山市鲁山县尧山镇</w:t>
        <w:br/>
        <w:t>秋沟</w:t>
        <w:br/>
        <w:t>初秋，漫步在幽静的林间小道中，碧绿的潭水、古树、石板路，散发着沉静美妙的感觉。漫步其中，总会有一处让你流连忘返。</w:t>
        <w:br/>
        <w:t>来秋沟，少一点压力，多一些空间；少一些舒服，多一些生活情趣。这里环境优美，凉爽宜人，非常适合休闲放松。</w:t>
        <w:br/>
        <w:t>景区地址：河南省辉县市南寨镇</w:t>
        <w:br/>
        <w:t>仰韶大峡谷</w:t>
        <w:br/>
        <w:t>仰韶大峡谷位于举世闻名的仰韶文化发祥地——河南省三门峡市渑池县，这里以险、奇、清、幽、神、灵、野、秀的山水而著称。共有泉潭150余处、瀑布跌水60余处，水质清纯，高低错落。使整个峡谷充满了灵气。</w:t>
        <w:br/>
        <w:t>进入峡谷，仿佛融入一座奇石博物馆，相形如物，栩栩如生，鬼斧神工，浑然天成。这里山峰受风蚀或水蚀影响，形态各异，如鸟似兽，谷内植被保存完好，野藤盘根错节，花木遍布，鸟声虫声不绝于耳，恍如世外桃源。</w:t>
        <w:br/>
        <w:t>景区地址：河南省三门峡市渑池县段村乡境内</w:t>
        <w:br/>
        <w:t>神仙洞</w:t>
        <w:br/>
        <w:t>位于河南省新密市的神仙洞一直是人们秋季出行的好去处，诸多的神话传说为这里盖上一层神秘的面纱；往来熙攘的游客，不断地向这里的仙气靠拢，祈求多福。</w:t>
        <w:br/>
        <w:t>不仅有广成子居住，更有着多姿的神物带给我们惊喜，让旅行充满生趣。</w:t>
        <w:br/>
        <w:t>景区地址：郑州市新密市尖山乡伏羲山神仙洞景区</w:t>
        <w:br/>
        <w:t>王府竹海</w:t>
        <w:br/>
        <w:t>王府竹海是一个山水交错、山清水秀的地方，宁静的山林、碧绿的湖水、不知名的野花、嬉戏的林间动物......这里的一切都会让人忘记喧嚣，恍若隔世。</w:t>
        <w:br/>
        <w:t>到王府竹海一定要观湘妃瀑布，瀑布水流轻柔、舒展，飘飘洒洒从崖上飞泄而下，瀑布下的上水石长满青苔，瀑水流过高耸的水桐，进入竹林。清幽的环境、清凉的空气、清澈的瀑水，仰望瀑布，四溅的浪花从空中滴落，仿佛看到湘妃泪的飞扬。</w:t>
        <w:br/>
        <w:t>景区地址：河南省洛阳市栾川县城西北约30公里的狮子庙镇</w:t>
        <w:br/>
        <w:t>抱犊寨</w:t>
        <w:br/>
        <w:t>抱犊寨，是一幅幅浓绿的画，是一杯杯清凉甘甜的果汁，更是一曲曲跌宕起伏、婉转悠扬的乐章。在古寨，尝着初秋的味道，林木蔽天，绿芜平阪，依云瀑布，近水幽亭。尽情的拥抱这个美丽浪漫的地方吧！</w:t>
        <w:br/>
        <w:t>云雾缭绕，风景如幻如梦。登高望牛岭，拥抱大自然，人们可以在这里拍日出，看云海，听松林涛声，闻鸟语花香。漫步在万山丛中、曲经通幽处，其乐无穷。</w:t>
        <w:br/>
        <w:t>景区地址：河南省洛阳市栾川县三川镇</w:t>
        <w:br/>
        <w:t>长寿山</w:t>
        <w:br/>
        <w:t>长寿山景区不仅生态环境优美而且旅游资源丰富，满目青山叠翠，如诗如画。是远离喧嚣、回归自然、放飞心情、陶冶情操的最佳休闲乐园！来登高长寿山，快乐似神仙！常登长寿山，福禄寿无边！</w:t>
        <w:br/>
        <w:t>进长寿山风情小镇，王公大臣陪你逛街，张员外嫁妹妹。满大街美食小吃，鸡鸭鱼肉，红，白，啤酒任你喝够。说不尽的古镇情缘，吃不完的香辣苦甜。漫步在长寿山风情古镇的青石板路上，仿佛走进了一幅清幽淡远的画卷，瞬间穿越到了千年之前。</w:t>
        <w:br/>
        <w:t>景区地址：河南省巩义市竹林镇长寿山景区310国道旁</w:t>
        <w:br/>
        <w:t>人间最美是清秋，它是埋藏在岁月风骨里的温润与美丽，它是繁华尽处的殷实与坦然，人活到极致亦如秋。</w:t>
      </w:r>
    </w:p>
    <w:p>
      <w:r>
        <w:t>评论：</w:t>
        <w:br/>
        <w:t>1.看了楼主的游记，我只想说句，楼主下次去的时候叫上我，省得找个导游了</w:t>
      </w:r>
    </w:p>
    <w:p>
      <w:pPr>
        <w:pStyle w:val="Heading2"/>
      </w:pPr>
      <w:r>
        <w:t>345.盛夏降温攻略！超刺激的地心漂流，超炫目的神笔仙洞，超难忘的旅游体验！</w:t>
      </w:r>
    </w:p>
    <w:p>
      <w:r>
        <w:t>https://you.ctrip.com/travels/yangshan1142/3720308.html</w:t>
      </w:r>
    </w:p>
    <w:p>
      <w:r>
        <w:t>来源：携程</w:t>
      </w:r>
    </w:p>
    <w:p>
      <w:r>
        <w:t>发表时间：2018-8-24</w:t>
      </w:r>
    </w:p>
    <w:p>
      <w:r>
        <w:t>天数：1 天</w:t>
      </w:r>
    </w:p>
    <w:p>
      <w:r>
        <w:t>游玩时间：</w:t>
      </w:r>
    </w:p>
    <w:p>
      <w:r>
        <w:t>人均花费：</w:t>
      </w:r>
    </w:p>
    <w:p>
      <w:r>
        <w:t>和谁：</w:t>
      </w:r>
    </w:p>
    <w:p>
      <w:r>
        <w:t>玩法：美食，摄影，自驾，人文，自由行，徒步，小资，周末游</w:t>
      </w:r>
    </w:p>
    <w:p>
      <w:r>
        <w:t>旅游路线：阳山，地心漂流，神峰关生态旅游度假区</w:t>
      </w:r>
    </w:p>
    <w:p>
      <w:r>
        <w:t>正文：</w:t>
        <w:br/>
        <w:t>热辣辣的夏天玩什么最好？当然是玩水啊！</w:t>
        <w:br/>
        <w:t>小敏最近发现我家乡清远，这个距离广州2小时车程的地方，竟然有一个少人发现，而且超好玩的地方，不仅能接触到负离子含量丰富的“青山”，更能玩到冰冰凉的“绿水”！到底是哪里？答案就是——清远</w:t>
        <w:br/>
        <w:t>阳山</w:t>
        <w:br/>
        <w:t>神峰关！</w:t>
        <w:br/>
        <w:t>先来剧透一下神峰关有什么玩？</w:t>
        <w:br/>
        <w:t>玩瀑布，玩漂流，在冰凉冰凉的溶洞中感受炫目的来自大自然的鬼斧神工！简直是不要太爽了啊~</w:t>
        <w:br/>
        <w:t>蜂蛹石林，百米飞瀑</w:t>
        <w:br/>
        <w:t>清远阳山神峰关中的蜂蛹石林，因成片蛹巢状的英石构成一幅百蛹成蜂、展翅离巢的独特石林奇观而得名。</w:t>
        <w:br/>
        <w:t>走进蜂蛹石林，感觉就像进了一个原始森林一样，小溪在身边川流，蜂巢状的英石林与树林、竹林浑然一体，在这里大口吸收负离子，感觉实在太棒啦！</w:t>
        <w:br/>
        <w:t>要发掘石林的美，多少都要有点想象力的，像这个“神龟出山”，有没有看出神龟的精髓？凹陷的大眼，紧抿的大嘴，巨大的背壳，悠闲漫步的大龟跃然石上，这些都是灰岩地区岩溶作用的自然杰作，一边看不由得一边感叹，这真是大自然送给人们的礼物啊！</w:t>
        <w:br/>
        <w:t>还可以看到由滴水、流水和停滞水沉积而成的古石幔，灰岩中的壶穴，溶蚀沟（雨蚀纹沟）等等，很适合带大宝宝来这里学习地理知识啊！</w:t>
        <w:br/>
        <w:t>走过寓意“如意门”、“横财门”和“通天门”的三道“门”之后，就来到了隐藏在石林后方的百米飞瀑啦！这三道门都是仅仅够一人通过的，是由流水从岩石下方溶蚀出来的大洞，因不同形态而命名的，例如寓意超棒的“横财门”，就是因为流水溶蚀了岩石，岩石上部的石灰岩倒塌而横卧，因其横向的冲蚀沟而得名的，“通天门”则是因为洞顶岩石背面有一条向上直通天际的缝隙而得名的。</w:t>
        <w:br/>
        <w:t>从这个角度看，蜂巢形状的英石更明显哦！</w:t>
        <w:br/>
        <w:t>落差百米的阳山飞瀑，300米长、仅能容一人而过的绝壁空中栈道，经数千年由山泉水积养而成的天然坐莲观音以及由钟乳石形成的玉面观音…</w:t>
        <w:br/>
        <w:t>云南的石林很远，而清远的石林却这么近，推荐来这里叹负离子哦～</w:t>
        <w:br/>
        <w:t>炫目缤纷，神笔仙洞</w:t>
        <w:br/>
        <w:t>老实说，这次是我第一次走进钟乳石溶洞里面看（是的，我以前都没有进去过钟乳石溶洞啊~）谁知道第一次就“越级挑战”了，直接看的是更罕见的黄金钟乳石，因为洞内有状如“神笔马良”故事中的“神笔”，所以这里被称为“神笔仙洞”。</w:t>
        <w:br/>
        <w:t>有没有很像故事中马良的“神笔”呢？这笔直的笔杆，还有饱含“墨汁”的笔头，真的，稍微发挥一下想象力，就会感叹“哇~~真像！”</w:t>
        <w:br/>
        <w:t>由炫丽的3D灯光效果打造加持，这样看，是不是比较容易看出“许愿神龙”的所在位置？（红色灯光位置）</w:t>
        <w:br/>
        <w:t>由罕见黄金钟乳石构造而成的神笔仙洞地下溶洞，神笔，马良，神龙，漫天繁星，各路神仙，还有阳山的特产淮山和腐竹…经过高科技的灯光技术打造出炫彩梦幻的场景，据说迟点还会推出裸眼3D特效，相当期待呢！</w:t>
        <w:br/>
        <w:t>刺激清凉，</w:t>
        <w:br/>
        <w:t>地心漂流</w:t>
        <w:br/>
        <w:t>热辣辣的夏天玩什么最好？当然是漂流啊！</w:t>
        <w:br/>
        <w:t>清远阳山神峰关拥有目前世界最长的地心溶洞漂流（地心裂谷漂流），穿越5座大山深处，眨眼间通过80多米的山洞，超级刺激的洞漂之旅！</w:t>
        <w:br/>
        <w:t>整齐地穿戴好救生衣、防撞头盔等装备之后，就可以出发啦！前面先经过一小段露天的漂流，小试牛刀，准备开启洞漂咯~~</w:t>
        <w:br/>
        <w:t>这水速！这弯度！长达6000米，落差也有近百米，可能是中国乃至全世界最天然、最生动和最刺激的地下洞漂流~</w:t>
        <w:br/>
        <w:t>缓急有致，可以一边享受时速极高的漂流之旅，同时又可以欣赏到溶洞内的钟乳石景致，这种感觉真是棒极啦！漂流的全程大概需要40-60分钟，带上水枪或水瓢，很适合一家人或者和朋友们一起去打水仗哦~抓紧夏日尾巴，来一场地心漂流也是蛮不错的选择！</w:t>
        <w:br/>
        <w:t>吃在清远，蜂蛹餐厅</w:t>
        <w:br/>
        <w:t>整个景区有这么多好玩的地方，一天的时间怎够用？用餐时间推荐到景区内的蜂蛹餐厅用餐，品尝最地道的清远农家菜！</w:t>
        <w:br/>
        <w:t>来到清远必吃的清远靓鸡，皮脆肉嫩，蘸上一点姜蓉，更能带出鸡味，超赞！</w:t>
        <w:br/>
        <w:t>瘦身水库鱼够新鲜，每天限量的，想吃的记得早点来霸位，或者提早预订哦~</w:t>
        <w:br/>
        <w:t>这道也是招牌菜，用的是猪心管血，相对于普通的猪红要更干净呢！</w:t>
        <w:br/>
        <w:t>这个是阳山特有的野菜，用来炒土猪肉超美味的，一定要点！</w:t>
        <w:br/>
        <w:t>来到阳山怎能不试这里的玉米羹，玉米是</w:t>
        <w:br/>
        <w:t>阳山特产</w:t>
        <w:br/>
        <w:t>，磨成细细的玉米粉用来调羹，细腻香滑，玉米香气浓郁，用来充当主食正好！</w:t>
        <w:br/>
        <w:t>饱尝了一顿清远农家菜之后，离开神峰关的时候还可以带点梅子酒回去做手信哦，都是在神笔仙洞这个天然溶洞中酿制的，喝入口冰冰凉，顺喉而且梅子味香，度数不高只有12度左右，送人或者聚餐都合适哦~</w:t>
        <w:br/>
        <w:t>清远神峰关</w:t>
        <w:br/>
        <w:t>地址：清远市阳山县阳城镇畔水村岩心</w:t>
        <w:br/>
        <w:t>电话：0763-6848888</w:t>
        <w:br/>
        <w:t>自驾行车路线</w:t>
        <w:br/>
        <w:t>★广州一清远</w:t>
        <w:br/>
        <w:t>神峰关生态旅游度假区</w:t>
        <w:br/>
        <w:t>(全程180公里,约2小时)</w:t>
        <w:br/>
        <w:t>★广州一北二环高速(清远)一广清高速(清远）-清连高速一阳山出口下(阳山高速出口收费站)一按指示牌行驶约8公里★从清连高速阳山出口下高速,直行300米过韩愈大桥底后左转,直行过第一个路口(右边是阳山碧桂园),500米后道路尽头右转200米,在花坛处左转(路口右侧有一个中国石油加油站),沿工业大道直行过两个交通灯,在第二个交通灯处左转(路口对面有一个中国石化加油站),直行过一个交通灯(横路是旧107国道,省道114线)200米处,在高速公路隧道口前右转,沿着清连高速辅道直行上坡，约1000米即可见到【神峰关】指示牌,沿路下坡右转,过隧道后二公里到达景区（沿线均有路牌指引）</w:t>
      </w:r>
    </w:p>
    <w:p>
      <w:r>
        <w:t>评论：</w:t>
        <w:br/>
      </w:r>
    </w:p>
    <w:p>
      <w:pPr>
        <w:pStyle w:val="Heading2"/>
      </w:pPr>
      <w:r>
        <w:t>346.北京五日游的最佳攻略，选择住宿真的很重要</w:t>
      </w:r>
    </w:p>
    <w:p>
      <w:r>
        <w:t>https://you.ctrip.com/travels/beijing1/3720693.html</w:t>
      </w:r>
    </w:p>
    <w:p>
      <w:r>
        <w:t>来源：携程</w:t>
      </w:r>
    </w:p>
    <w:p>
      <w:r>
        <w:t>发表时间：2018-8-24</w:t>
      </w:r>
    </w:p>
    <w:p>
      <w:r>
        <w:t>天数：5 天</w:t>
      </w:r>
    </w:p>
    <w:p>
      <w:r>
        <w:t>游玩时间：8 月</w:t>
      </w:r>
    </w:p>
    <w:p>
      <w:r>
        <w:t>人均花费：3000 元</w:t>
      </w:r>
    </w:p>
    <w:p>
      <w:r>
        <w:t>和谁：和朋友</w:t>
      </w:r>
    </w:p>
    <w:p>
      <w:r>
        <w:t>玩法：美食，购物，摄影，自驾，人文，自由行，邮轮，火车，徒步，骑行</w:t>
      </w:r>
    </w:p>
    <w:p>
      <w:r>
        <w:t>旅游路线：北京，南锣鼓巷，前门大街，天安门，故宫，天安门广场，人民英雄纪念碑，毛主席纪念堂，人民大会堂，国家博物馆，长安街，社稷坛，劳动人民文化宫，午门，金水桥，中和殿，保和殿，御花园，鼓楼，颐和园，万寿山，钟鼓楼</w:t>
      </w:r>
    </w:p>
    <w:p>
      <w:r>
        <w:t>正文：</w:t>
        <w:br/>
        <w:t>和谁一起：朋友</w:t>
        <w:br/>
        <w:t>住宿：未名四合院酒店</w:t>
        <w:br/>
        <w:t>住宿攻略：来</w:t>
        <w:br/>
        <w:t>北京旅游</w:t>
        <w:br/>
        <w:t>一定要住市中心的酒店，距离</w:t>
        <w:br/>
        <w:t>北京</w:t>
        <w:br/>
        <w:t>各个景点都比较近，最好也是一处名胜古迹，更利于游览，再集吃喝玩乐与一身，那这个地方就比较完美了，于是我选择了</w:t>
        <w:br/>
        <w:t>南锣鼓巷</w:t>
        <w:br/>
        <w:t>的一家四合院酒店，叫未名四合院酒店，是相当别致的一家四合院酒店了，清朝中期三百年的老四合院，非常唯美，非常典雅，古色古巷，不说了，上图吧</w:t>
        <w:br/>
        <w:t>Step 1 老胡同——</w:t>
        <w:br/>
        <w:t>前门大街</w:t>
        <w:br/>
        <w:t>——杜莎蜡像馆</w:t>
        <w:br/>
        <w:t>因为我没有想到，我竟然跟着导航在小胡 同里 绕了一圈又一圈。遇到岔路我也秉着男左女右思想，毅然决然的走了右边，然后我就开始绕圈子了。十分钟的路程走了25分钟，不过还好，我终于和万小姐汇合了。</w:t>
        <w:br/>
        <w:t>她曾是名动公卿的名妓。她曾帮助 共和 名将蔡锷将军逃离袁世凯的软禁，更因为与蔡锷的那段至死不渝的爱情而被人传颂，二十世纪八十年代，这段爱情被拍成名叫《知音》的电影。听着黄包车师傅操着一口京腔，介绍胡同的历史，我对探索 北京 老胡同的意愿更深了。</w:t>
        <w:br/>
        <w:t>北京 胡同乍一看，都是灰墙灰瓦，一个模样。其实不然，只要你肯下点功夫，串上几条胡同，再和那的老住户聊上一阵子，就会发现，每条胡同都有个说头儿，都有自己的故事，都有着传奇般的经历，里面的趣闻掌故多着呢。而且胡同虽窄可是生活却很有情趣。</w:t>
        <w:br/>
        <w:t>北京 的杜莎夫人蜡像馆还蛮有意思的，让我第一次近距离的接触了明星，虽然是不动的那种，不过真的是非常逼真了。</w:t>
        <w:br/>
        <w:t>我和万小姐为了看天安门升旗，四点半早早从床上爬起来，收拾好行李(因为第二天要去另一个旅店住)，早饭都没来得及吃，就匆匆的骑着单车前往</w:t>
        <w:br/>
        <w:t>天安门广场</w:t>
        <w:br/>
        <w:t>，不过很遗憾，因为对 北京 的路况不太熟，没有赶上升旗，我们过了安检，我们俩就开始在广场上狂拍。</w:t>
        <w:br/>
        <w:t>天安门，坐落在中华人民 共和 国首都 北京 市的中心、故宫的南端，与天安门广场以及</w:t>
        <w:br/>
        <w:t>人民英雄纪念碑</w:t>
        <w:br/>
        <w:t>、</w:t>
        <w:br/>
        <w:t>毛主席纪念堂</w:t>
        <w:br/>
        <w:t>、</w:t>
        <w:br/>
        <w:t>人民大会堂</w:t>
        <w:br/>
        <w:t>、 中国</w:t>
        <w:br/>
        <w:t>国家博物馆</w:t>
        <w:br/>
        <w:t>隔</w:t>
        <w:br/>
        <w:t>长安街</w:t>
        <w:br/>
        <w:t>相望，占地面积4800平方米，以杰出的建筑艺术和特殊的政治地位为世人所瞩目。</w:t>
        <w:br/>
        <w:t>天安门是明清两代 北京 皇城的正门，始建于明朝永乐十五年（1417年），最初名“承 天门 ”，寓“承天启运、受命于天”之意。广场上的兵哥哥门站的笔直笔直，给所有人一种莫名的安全感。</w:t>
        <w:br/>
        <w:t>因为故宫八点半才开门，看了下时间，我们决定逛一下故宫旁边的 中山 公园。</w:t>
        <w:br/>
        <w:t>中山 公园位于 北京 市中心</w:t>
        <w:br/>
        <w:t>紫禁城</w:t>
        <w:br/>
        <w:t>（故宫）南面，天安门西侧，与故宫一墙之隔。占地23万平方米，是—座纪念性的古典坛庙园林。[1]它原是明清两代的</w:t>
        <w:br/>
        <w:t>社稷坛</w:t>
        <w:br/>
        <w:t>，与太庙（今</w:t>
        <w:br/>
        <w:t>劳动人民文化宫</w:t>
        <w:br/>
        <w:t>）一起沿袭周代以来“左祖右社”的礼制建造。</w:t>
        <w:br/>
        <w:t>1925年孙 中山 先生逝世，在园内拜殿（今 中山 堂）停放灵柩，举行公祭。为纪念这位伟大的民主革命先驱，1928年改名为 中山 公园。</w:t>
        <w:br/>
        <w:t>中山 公园的门票真的真的很便宜，我们两个人用学生证花了三块钱进了园子，里面的郁金香开的十分美丽，空气清新，我看见好多人都在晨练。这种生活方式也许，就是我最向往的那种。看着时间差不多，我们俩人去了故宫门口开始排队，准备避开大部队早早进园。</w:t>
        <w:br/>
        <w:t>沉迷房檐无法自拔的我。</w:t>
        <w:br/>
        <w:t>到了故宫博物院的门口，我才发现， 北京 故宫个 沈阳 故宫真的是不一样。虽然都是宫殿，但可能 北京的故宫更多了一些历史的沉淀。</w:t>
        <w:br/>
        <w:t>故宫又称紫禁城，布局严格遵循着封建等级礼制，秩序井然，普通的百姓不仅无法进入，就是靠近一步也不行，体现了封建时代至高无上的皇权。</w:t>
        <w:br/>
        <w:t>在</w:t>
        <w:br/>
        <w:t>午门</w:t>
        <w:br/>
        <w:t>十多米高的地方，有崇楼，重檐尖顶阁亭突起，宛如五只振翅欲飞的凤凰，气势雄伟，因此故宫又称</w:t>
        <w:br/>
        <w:t>五凤楼</w:t>
        <w:br/>
        <w:t>。</w:t>
        <w:br/>
        <w:t>故宫四周建有围墙，墙外一条护河城四面环绕，形成故宫完善的防御系统，体现了我国古代劳动人民的智慧。</w:t>
        <w:br/>
        <w:t>走过内</w:t>
        <w:br/>
        <w:t>金水桥</w:t>
        <w:br/>
        <w:t>，眼前是一片开阔的广场，正中一个宫殿式的建筑，就是 太和 门，门前两侧各蹲着一只威风凛凛的青铜大 狮子 。</w:t>
        <w:br/>
        <w:t>中和殿</w:t>
        <w:br/>
        <w:t>是皇帝去 太和 殿大典之前休息，以及接受执事官员朝拜的地方，殿内正中有“允执厥中”四个大字，下方的宝座左右两侧各站着两只四腿独角异兽，均是金子做成，金光闪闪，威风凛凛。</w:t>
        <w:br/>
        <w:t>保和殿</w:t>
        <w:br/>
        <w:t>后阶陛中间一块巨大的石雕十分引人注目，这便是有名的 云龙 石雕，上面雕着云朵，湛蓝的海水、险峻的山崖，九条形象生动的游龙在海水、山崖和流云之间戏珠，使人浮想联翩。</w:t>
        <w:br/>
        <w:t>每逢下雨天，雨水落在 太和 、中和与保和三大殿矗立之上的三层台基上，汇成的水流从一个个石雕龙头口中流出，上千个龙头，上千道水流，形成千龙吐水的壮观景象。</w:t>
        <w:br/>
        <w:t>御花园</w:t>
        <w:br/>
        <w:t>是四季常青的园林景观，是古代供帝王后妃休息、游玩的地方。园中偶而可以见到几个造景美观的亭台，掩映在绿树之中，地面上，可见到用卵石摆成的福、禄、寿象征性图案，有花卉、人物、戏剧等等，丰富多彩。园中摆着许多奇形怪状的石头，各种各样的盆景。石头间长着青翠的松柏、竹子等，迎风摆动，摇曳多姿。其中有许多古柏、槐树老态龙钟，却又枝繁叶茂，如一个个历经风雨不倒的巨人，见证着明清两个朝代的兴亡盛衰。</w:t>
        <w:br/>
        <w:t>我们在故宫游了一大圈，最后实在是太累了，还有东宫没有看完，就从故宫里出来了。我们骑着小黄车绕了故宫外围一大圈，才回到了我们的旅店，拿着行李，坐着地铁我们前往下一个住宿地点。</w:t>
        <w:br/>
        <w:t>第二个旅店很有 北京 特色了，是一个四合院。我们一路拖着行李，七拐八拐的找到了我们的旅店。一开门就被一屋子的外国朋友惊到了，他们的手续有点麻烦，等了好久我们俩办理了入住，准备睡个午觉休息一下，下午去南锣鼓巷逛一逛。</w:t>
        <w:br/>
        <w:t>南锣鼓巷是一条胡同，位于 北京 中轴线东侧的交道口地区，北起</w:t>
        <w:br/>
        <w:t>鼓楼</w:t>
        <w:br/>
        <w:t>东大街，南至平安大街，宽8米，全长787米，于元大都同期建成。</w:t>
        <w:br/>
        <w:t>明清以来，这里一直是“富人区”，居住过许多达官贵人、社会名流，从明朝将军到清朝王爷，从北洋政府总统到国民党总裁，从文学大师到画坛巨匠，这里的每一条胡同都留下历史的痕迹。</w:t>
        <w:br/>
        <w:t>南锣鼓巷怀念老 北京 的人喜欢这里，因为这里有最地道的 北京 味儿，从明朝将军到满清末代皇后、从文学大师到画坛巨匠，这里的每一个宅院都有数不尽的人物风流;蓝眼睛白皮肤的老外喜欢这里，因为这里有他们一贯的雅致情调和浪漫情怀，“在别处”、“转角遇到爱”、“心是孤独的猎手”、“鬼味”，光听店名就让人无限神往。</w:t>
        <w:br/>
        <w:t>门外是古老 中国 胡同的往日尘烟，门里是熟悉的蓝山咖啡和杜松子酒。似有似无间，你仿佛在古今交错的时间里徜徉，在中西合壁的空间里感受传统与时尚的激情碰撞。就是这般矛盾，却又难以置信地和谐。让人不禁感叹，原来 北京 可以如此悠然。</w:t>
        <w:br/>
        <w:t>第二天我们做了一个多小时的地铁，来到了颐和园。</w:t>
        <w:br/>
        <w:t>因为我们做的是外环线，我原本以为下了地铁就会是“鸟不生蛋之地”结果一下车发现和中心城区没什么大区别，基础设施也很齐全，交通便利。</w:t>
        <w:br/>
        <w:t>我们骑着小黄车来到了颐和园东门，跟着大部队进了园子。</w:t>
        <w:br/>
        <w:t>第一个进的就是慈禧太后的戏院。</w:t>
        <w:br/>
        <w:t>很幸运，我们遇上了戏院的表演。编钟的声音真的十分迷人，听众们久久不能自拔。接下来我们乘了游船环游 昆明 湖。</w:t>
        <w:br/>
        <w:t>万寿山</w:t>
        <w:br/>
        <w:t>，巍然屹立在 昆明 湖畔，在湖中形成美丽的倒影。山上遍布各种树木，各式亭子、楼阁隐约其间。你可在树荫里乘凉，也可静坐在亭子下赏景。望着园中的一草一木、一亭一阁，你会有一种别样的心情。立于万寿山巅的智慧海之前，上下前后凝视着这座色彩绚丽的佛殿，你会感叹殿外墙壁上雕塑的千余尊琉璃佛是多么的精致。</w:t>
        <w:br/>
        <w:t>昆明 湖位于 北京 的颐和园内，它的面积约为颐和园总体面积的四分之三。原为 北京西北 郊众多泉水汇聚成的天然湖泊，曾有七里泺、大泊湖等名称。 昆明 湖的前身叫瓮山泊，因万寿山前身有瓮山之名而得名瓮山泊。瓮山泊因地处 北京 西郊，又被人们称为西湖。 昆明 放雨，只等晴三千，湖水未解，故忘春已取；柳絮轻摇，风叙语不止，迷留空湖，恋景心不归。</w:t>
        <w:br/>
        <w:t>我们从颐和园东门进北门出，坐着地铁回到了市中心。准备接下来去</w:t>
        <w:br/>
        <w:t>钟鼓楼</w:t>
        <w:br/>
        <w:t>。</w:t>
        <w:br/>
        <w:t>北京 钟鼓楼是坐落在 北京 市南北中轴线北端的一组古代建筑，位于 北京 东城区地安门外大街北端。因为我们俩人是自由行，所以钟鼓楼的这一路上，我们一直蹭着外国导游的英文解说。</w:t>
        <w:br/>
        <w:t>北京 钟鼓楼 始建于元代至元九年，当时位置处于在大都城的中心，后毁于火，元成宗大德元年（公元1297年）重建之后又毁于火。明永乐十八年（公元1420年）重建钟鼓楼，并确立了其位 于都 城南北中轴线北端的地位。后相继毁于火。嘉靖十八年（1539年）鼓楼遭雷击起火，第三次重修。清乾隆十年（1745年）再次重建钟楼。钟鼓楼在清代历经修复，所见到的鼓楼建于明代，钟楼则建于清代。</w:t>
        <w:br/>
        <w:t>钟鼓楼位于 北京 东城区地安门外大街北端。两楼前后纵置，相距百米，一改钟统，并且位于 北京 南北中轴线的最北端，前所未有。</w:t>
        <w:br/>
        <w:t>钟鼓楼与周边形成的胡同、四合院居住区成为古都风貌的重要组成部分，承载着大量的历史人文信息，代表了一个时代的民俗文化特征，具有独特的人文价值。“暮鼓晨钟”现已成为市民对老 北京 的记忆，钟、鼓楼在人们的心目中已成为“老 北京 ”的象征。</w:t>
        <w:br/>
        <w:t>我们俩人去的十分赶巧，碰上了击鼓表演，表演击鼓者为四男一女，男的白衣红裤，女的一袭红衣。当中一大鼓，感受震撼、激扬和穿越。 表演时间大约为五分钟。这里每天有7-8场表演，一般都能看到。</w:t>
        <w:br/>
        <w:t>结束了钟鼓楼之行，我们俩就回到了小客栈休息了，这一次的旅行也就划上了句号。</w:t>
        <w:br/>
        <w:t>对于一个城市的探索我想短短几天是完全不够的，不过这短短的几天也让我对 北京 ，这个现代与历史交织的热闹城市着迷，也许是小胡同的魅力，也许是被那京腔吸引。</w:t>
      </w:r>
    </w:p>
    <w:p>
      <w:r>
        <w:t>评论：</w:t>
        <w:br/>
      </w:r>
    </w:p>
    <w:p>
      <w:pPr>
        <w:pStyle w:val="Heading2"/>
      </w:pPr>
      <w:r>
        <w:t>347.天门山一日游</w:t>
      </w:r>
    </w:p>
    <w:p>
      <w:r>
        <w:t>https://you.ctrip.com/travels/zhangjiajie23/3721238.html</w:t>
      </w:r>
    </w:p>
    <w:p>
      <w:r>
        <w:t>来源：携程</w:t>
      </w:r>
    </w:p>
    <w:p>
      <w:r>
        <w:t>发表时间：2018-8-25</w:t>
      </w:r>
    </w:p>
    <w:p>
      <w:r>
        <w:t>天数：1 天</w:t>
      </w:r>
    </w:p>
    <w:p>
      <w:r>
        <w:t>游玩时间：6 月</w:t>
      </w:r>
    </w:p>
    <w:p>
      <w:r>
        <w:t>人均花费：1500 元</w:t>
      </w:r>
    </w:p>
    <w:p>
      <w:r>
        <w:t>和谁：和朋友</w:t>
      </w:r>
    </w:p>
    <w:p>
      <w:r>
        <w:t>玩法：</w:t>
      </w:r>
    </w:p>
    <w:p>
      <w:r>
        <w:t>旅游路线：</w:t>
      </w:r>
    </w:p>
    <w:p>
      <w:r>
        <w:t>正文：</w:t>
        <w:br/>
        <w:t>湖南，</w:t>
        <w:br/>
        <w:t>张家界</w:t>
        <w:br/>
        <w:t>，澧水南岸，有座奇山。山高1518.6米，孤峰高耸，临空独尊。千米绝壁之上，有洞开如门，悬空危立，似明镜高悬。此山，名天门山，称湘西第一神山。此洞，曰</w:t>
        <w:br/>
        <w:t>天门洞</w:t>
        <w:br/>
        <w:t>，为举世罕见天然穿山溶洞。“</w:t>
        <w:br/>
        <w:t>天门洞开</w:t>
        <w:br/>
        <w:t>云气通，江东峨眉皆下风”。</w:t>
        <w:br/>
        <w:t>这看不尽的深山，孕育着数不尽的生命，叙说着道不尽的故事。秘境寻仙踪，这里岂容错过？</w:t>
        <w:br/>
        <w:t>天门山行程线路</w:t>
        <w:br/>
        <w:t>天门山分碧野瑶台、觅仙奇境、天界佛国、</w:t>
        <w:br/>
        <w:t>天门洞开</w:t>
        <w:br/>
        <w:t>四大景区。其中，碧野瑶台、觅仙奇境、天界佛国三大景区均位于天门山山顶，乘坐</w:t>
        <w:br/>
        <w:t>天门山索道</w:t>
        <w:br/>
        <w:t>可抵达；天门洞开景区位于山体中部，需乘坐环保车抵达。</w:t>
        <w:br/>
        <w:t>天门山索道</w:t>
        <w:br/>
        <w:t>贯穿山顶三大景区的有东、西、中三条游线。其中东线长3.7公里，全线贯穿碧野瑶台景区，沿途以原始森林风光为主，一路郁郁葱葱，鸟语花香，清新的空气让人神清气爽。西线全长2.7公里，全线贯穿觅仙奇境景区，沿途可观览奇绝高山风光，还可以感受鬼谷子玄壁隐仙、野拂藏宝、赤松子炼丹等众多千古传说的神奇。中线全长0.85公里，由索道上站直达天界佛国景区，主要功能为交通线，方便游客快捷往返于樱桃湾和索道上站之间。</w:t>
        <w:br/>
        <w:t>玻璃眺望台</w:t>
        <w:br/>
        <w:t>东、西、中线的起点均在索道上站周围，三条游线的终点交汇处名为樱桃湾，抵达樱桃湾后，可参观天界佛国景区代表性景点</w:t>
        <w:br/>
        <w:t>天门山寺</w:t>
        <w:br/>
        <w:t>。</w:t>
        <w:br/>
        <w:t>游完山顶三大景区后，需返回索道上站乘</w:t>
        <w:br/>
        <w:t>天门山索道</w:t>
        <w:br/>
        <w:t>至索道中站，再乘坐环保车至</w:t>
        <w:br/>
        <w:t>天门洞开</w:t>
        <w:br/>
        <w:t>景区，沿途可观览99弯通天大道的奇绝风景。</w:t>
        <w:br/>
        <w:t>天门山寺</w:t>
        <w:br/>
        <w:t>游天界佛国</w:t>
        <w:br/>
        <w:t>天门山寺</w:t>
        <w:br/>
        <w:t>，山门、天王殿、大雄宝殿、观音阁、藏经阁，一路虔诚而至，你会得到意想不到的心静。在天门山寺的藏经阁中，安奉有珍贵释迦牟尼佛真身舍利，全球仅五处佛寺供奉有佛舍利，能在天门山遇上，是一种难得的缘，不要错过瞻仰的机会。如果有时间，还可以在寺中听听佛经，静悟思禅，感悟佛学玄妙。</w:t>
        <w:br/>
        <w:t>天门山99弯通天大道</w:t>
        <w:br/>
        <w:t>返回索道上站，乘索道下行至索道中站，换乘景区观光环保车，体验天下第一公路奇观—99弯通天大道的奇绝，沿途欣赏金龟驮元宝，将军峰，箭杆锋等奇绝景观；车至</w:t>
        <w:br/>
        <w:t>天门洞</w:t>
        <w:br/>
        <w:t>广场，登999级</w:t>
        <w:br/>
        <w:t>上天梯</w:t>
        <w:br/>
        <w:t>至世界最高海拔天然穿山溶洞—天门洞，在洞前焚香叩首，敬天奉地，经福禄寿喜财五大祈福台抵达海拔1300米的天门洞，在洞中跨越由天门瑞兽驻守的天门槛，体验从凡间直达天界的神奇。游完天门洞，可在天门洞广场用美食安慰疲惫的身体，天门洞广场处有着各种中式、韩式美食，还有很多</w:t>
        <w:br/>
        <w:t>张家界特色小吃</w:t>
        <w:br/>
        <w:t>，以及新鲜的野果，让你体验舌尖上的天门山。</w:t>
        <w:br/>
        <w:t>具体线路：</w:t>
        <w:br/>
        <w:t>第一站：乘索道从市区城市花园直达山顶空中花园</w:t>
        <w:br/>
        <w:t>登天门山不需要爬山，至位于</w:t>
        <w:br/>
        <w:t>张家界</w:t>
        <w:br/>
        <w:t>市区的天门山索道下站，乘世界最长高山客运索道—天门山索道(长7.5公里)直达山顶，沿途可先鸟瞰美丽山城的醉人景致，再饱览清新静谧的乡村田园，然后缓缓飞渡进奇峰险壑的怀抱中，在山尖与陡崖之上不断爬升，体验腾云飞翔的刺激与震撼，30分钟到达天门山顶原始空中花园。</w:t>
        <w:br/>
        <w:t>第二站：山顶西线觅仙奇境景区游(觅仙奇境景区位于山顶西部，同样的葱郁树林，同样的极目远眺，寻的是众多神仙的仙踪神迹，探的是鬼谷仙境的若隐若现。</w:t>
        <w:br/>
        <w:t>自索道上站而出沿山顶向西，到神仙下至凡间的第一站—</w:t>
        <w:br/>
        <w:t>凌霄台</w:t>
        <w:br/>
        <w:t>俯瞰</w:t>
        <w:br/>
        <w:t>张家界</w:t>
        <w:br/>
        <w:t>市区胜景，领略山水长卷的磅礴气势；挑战东方天空之路—玻璃栈道，与海拔1430米的峭壁深谷全透明接触，步步惊心，惊奇惊喜无限；经倚虹关至</w:t>
        <w:br/>
        <w:t>鬼谷栈道</w:t>
        <w:br/>
        <w:t>，在峭壁云端纵情尖叫，全面挑战你的“敢”觉。如果还觉得不过瘾，一定要走上栈道上凌空伸出约5米的玻璃眺望台，如果在这里你还能气定神闲，那算你牛；走完栈道，紧接体验晃晃悠悠的峡谷吊桥，悬浮在万丈深谷之上的吊桥肯定能让你忘记脚软的烦恼，惬意无限；远观神秘</w:t>
        <w:br/>
        <w:t>鬼谷洞</w:t>
        <w:br/>
        <w:t>，游走捭阖，体验鬼谷子纵横学玄妙；拜</w:t>
        <w:br/>
        <w:t>求儿洞</w:t>
        <w:br/>
        <w:t>，求子得子，求福得福。</w:t>
        <w:br/>
        <w:t>第三站：山顶樱桃湾小憩：</w:t>
        <w:br/>
        <w:t>至山顶休息区樱桃湾小憩，自助餐、土家风味美食任君选，饭后手捧一杯天门山特有的高山云雾茶，在全通透的纯木制走廊凭栏远望，远山云海尽收眼底，美味美景美哉。</w:t>
        <w:br/>
        <w:t>第四站：山顶南线天界佛国景区游(天界佛国景区位于山顶南部，天门山寺紫烟萦绕，</w:t>
        <w:br/>
        <w:t>佛音袅袅。举手顶礼，俯身膜拜，虔诚许下的愿，相信在这个有着几百年历史的佛国中逐一实现)：</w:t>
        <w:br/>
        <w:t>第五站：山顶东线碧野瑶台游(碧野瑶台景区位于山顶东部，原始森林自然天成，穿梭其中，尽可享受山野的清新，感受高山的灵气。</w:t>
        <w:br/>
        <w:t>出樱桃湾向东，首站木石之恋，看木与石深情相拥之奇观，感悟惊天动地的至真爱情；走山顶东线悬崖栈道，行走悬崖之巅，与山风飞鸟为伴；经扣云关、石门锁翠、醉云亭、快活林等诸点，沿途赏碧野瑶台原始丛林美景，享受纯绿色呼吸；攀登</w:t>
        <w:br/>
        <w:t>玉壶峰</w:t>
        <w:br/>
        <w:t>，在峰颠感受把酒问青天的豪气情怀；经南、北俯视天门，站至</w:t>
        <w:br/>
        <w:t>天门洞</w:t>
        <w:br/>
        <w:t>顶，遥想当年飞机穿越天门、翼装侠飞越天门的传奇一刻；穿行山顶盆景石区，看形态各异的喀斯特美石，游走最美丽的原始空中花园；再走绝壁栈道，感受古人只能跨谷牵绳而行的吊索神峪之雄姿，返回索道上站。</w:t>
        <w:br/>
        <w:t>第六站：山顶中线游(中线为连接山顶东西南北的便捷交通线)：</w:t>
        <w:br/>
        <w:t>自索道上站上行中线(或是从索道上站经隧洞乘坐电梯直达</w:t>
        <w:br/>
        <w:t>云梦仙顶</w:t>
        <w:br/>
        <w:t>)，至张家界之巅云梦仙顶，在云梦仙顶西餐厅品咖啡、西式精致小吃，透过四周全透明玻璃橱窗，赏360°无敌山景；乘森林观光缆车，沿途体验树尖惊飞鸟，踏云欲成仙的心旷神怡；看</w:t>
        <w:br/>
        <w:t>李娜别墅</w:t>
        <w:br/>
        <w:t>，看知名歌手李娜在天门山顿悟直至削发出家的独家历史照片及资料。</w:t>
        <w:br/>
        <w:t>第七站：天门洞开游(天门洞开景区位于山体中部，以天门洞为代表性景观，1999飞机穿越天门，2007法国蜘蛛人徒手攀越天门洞，2011美国翼装侠飞越天门洞，传奇不止，精彩无限)：乘环保车返回索道中站，换乘索道返回索道下站，结束一天的天门山传奇之旅。</w:t>
        <w:br/>
        <w:t>第八站：白天登天门，晚上看狐仙：</w:t>
        <w:br/>
        <w:t>白天感受了天门山的豪情大气，晚上则不能错过天门狐仙的妩媚柔情。《天门狐仙》是全球首台大型高山峡谷实景音乐剧，由中国山水实景演出创始人梅帅元和世界音乐大师谭盾强强联手操刀，用现代顶级高科技灯光音效，在与天门山峡谷极致融合的山水舞台上，描述一个美丽的白狐仙和一个穷樵夫刘海另天地动容的爱情故事。</w:t>
        <w:br/>
        <w:t>天门山的狐狸精</w:t>
        <w:br/>
        <w:t>“为你而生，为你而死，为你而疯，一辈子只为你一人风情万种”，在诸多能让人鸡皮疙瘩掉一地的音乐感化下，在场的男男女女都会沉浸入有关爱情的畅想中，无法自拔。演出感动了众多普通人，也感动了很多名人，世界音乐大师谭盾把《天门狐仙》称为“21世纪的梁祝”，《天门狐仙》更是获得了国际首批文化旅游重点项目，湖南省旅游文化名片以及首届中国文化旅游贡献奖唯一金奖等诸多荣誉。</w:t>
        <w:br/>
        <w:t>看狐仙，因为好奇，喜欢狐仙，因为爱情！</w:t>
        <w:br/>
        <w:t>天门山景区门票：</w:t>
        <w:br/>
        <w:t>包含进山门票、大索道往返及景区内环保车费用的套票，具体为：</w:t>
        <w:br/>
        <w:t>旺季258元/人(每年3月1日至11月30日)      优惠票价183元/人</w:t>
        <w:br/>
        <w:t>淡季225元/人(每年12月1日至次年2月28日)  优惠票价150元/人</w:t>
        <w:br/>
        <w:t>备注：</w:t>
        <w:br/>
        <w:t>山顶森林观光缆车费用不包含在门票套票中，单程23元/人，双程39元/人。</w:t>
        <w:br/>
        <w:t>优惠票：</w:t>
        <w:br/>
        <w:t>①对身高不足1.3米的儿童实行免票。</w:t>
        <w:br/>
        <w:t>②对身高1.2~1.5米的未成年人，身高1.5米以上24周岁以下的全日制学生(凭身份证和学生证)，60~70岁的老年人(凭身份证)，持有民政部门颁发的《城乡居民最低生活保障金领取证》的人员，均凭有效证件可享受优惠票价。</w:t>
        <w:br/>
        <w:t>③对持军官证和士兵证的现役军人、军队离休、退休干部，凭有效证件可享受优惠票价。</w:t>
        <w:br/>
        <w:t>④对70周岁以上老年人、残疾人凭有效证件执行100元/人次的优惠。</w:t>
        <w:br/>
        <w:t>最后提一下我们当时住在附近的民俗酒店客栈叫“云溪禅意酒店”，坐落在天门索道站脚下，整个房间和酒店的氛围给人宁静，简洁，诗意又舒适。强烈推荐讲究生活品质的人去体验一番，下面附图几张，供参考。</w:t>
        <w:br/>
        <w:br/>
        <w:br/>
        <w:br/>
        <w:t>特别提示：景区门票有效期为一天，仅限购票者本人当日使用。</w:t>
      </w:r>
    </w:p>
    <w:p>
      <w:r>
        <w:t>评论：</w:t>
        <w:br/>
      </w:r>
    </w:p>
    <w:p>
      <w:pPr>
        <w:pStyle w:val="Heading2"/>
      </w:pPr>
      <w:r>
        <w:t>348.周末自驾清远神峰关探秘地心裂谷漂流！</w:t>
      </w:r>
    </w:p>
    <w:p>
      <w:r>
        <w:t>https://you.ctrip.com/travels/yangshan1142/3721091.html</w:t>
      </w:r>
    </w:p>
    <w:p>
      <w:r>
        <w:t>来源：携程</w:t>
      </w:r>
    </w:p>
    <w:p>
      <w:r>
        <w:t>发表时间：2018-8-25</w:t>
      </w:r>
    </w:p>
    <w:p>
      <w:r>
        <w:t>天数：1 天</w:t>
      </w:r>
    </w:p>
    <w:p>
      <w:r>
        <w:t>游玩时间：8 月</w:t>
      </w:r>
    </w:p>
    <w:p>
      <w:r>
        <w:t>人均花费：400 元</w:t>
      </w:r>
    </w:p>
    <w:p>
      <w:r>
        <w:t>和谁：和朋友</w:t>
      </w:r>
    </w:p>
    <w:p>
      <w:r>
        <w:t>玩法：自驾，自由行，周末游</w:t>
      </w:r>
    </w:p>
    <w:p>
      <w:r>
        <w:t>旅游路线：清远，地心漂流</w:t>
      </w:r>
    </w:p>
    <w:p>
      <w:r>
        <w:t>正文：</w:t>
        <w:br/>
        <w:t>说到广东的夏天，那绝对是出门10分钟流汗半小时，随时都有高温自燃的危险，除了每天躲在空调底下，静静享受，枯藤老树昏鸦，空调 Wi-Fi 西瓜，周末还可以来上一场说走就走的自驾旅行。</w:t>
        <w:br/>
        <w:t>广东知名的景点几乎都走了一个遍，想去漂流，可是一到周末所有的漂流景点都人满为患，排队的时间比漂流时间还要长，无意中听朋友提到</w:t>
        <w:br/>
        <w:t>清远</w:t>
        <w:br/>
        <w:t>阳山</w:t>
        <w:br/>
        <w:t>神峰关也有一个漂流点，据说是新开发的一个溶洞漂流，游人不算多，就此拍板决定前往神峰关一探究竟了。</w:t>
        <w:br/>
        <w:t>神峰关关位于清远阳山 ，集溶洞群、地址河、 石林 、漂流、古驿道、原貌始森林、温泉、瀑布等非常典型的天然旅游资源于一身，是非常典型的喀斯特岩溶地貌，其稀缺性、独特性和综合性在广东乃至全国唯一，是清远唯一的国家地质公园。</w:t>
        <w:br/>
        <w:t>我们是玩的全程漂，后半段比较刺激，个人建议玩全程，这样能把所有的美景都囊括。</w:t>
        <w:br/>
        <w:t>成片蛹巢状的英石构成一幅百蛹成蜂、展翅离巢后的独特石林奇观，蜂蛹石林又名【石林大峡谷】，是一片经历亿万年地质变化、风雨冲刷、大自然雕琢而成的天然石林 ，是广东省内少有的可供游客亲历近在咫尺，抚摸中国四大名石之首，四周植被苍翠，古木参天，山形地貌十分独特。</w:t>
        <w:br/>
        <w:t>石林中的缝合线、巨人齿、绝处逢生、哈巴狗、古石幔、神龟出山、 狮口大开等等都是石林内景象，然后还要经过横财门、如意门、通天门等天然石门。</w:t>
        <w:br/>
        <w:t>这块不起眼的石头乍一看，像不像一只盘缩成一团的哈巴狗，耷拉着脑袋，蜷缩着四肢，这是灰岩地区长期被雨水溶蚀的结果。</w:t>
        <w:br/>
        <w:t>凹陷的大眼，抿起的大嘴，巨大的背壳，一只悠闲漫步的大龟跃然石上，当地人给它取名为：神龟出山，这也是灰岩地区岩溶作用的结果。</w:t>
        <w:br/>
        <w:t>峭壁嶙峋的蜂蛹石聚集成林，方圆达数万平方米~</w:t>
        <w:br/>
        <w:t>喀斯特地貌形成奇特的观音洞，穿过观音洞沿着栈道往下走，便可来到300米长的绝壁空中栈道。</w:t>
        <w:br/>
        <w:t>百米落差的空中飞瀑，山峦高峻挺拔，让人望而生畏，清冽山泉藏于山体之间，自重岩怪石中飞泻而下，形成通 天水帘，蔚为自然奇观，旁边是地心裂谷漂流的滑道，从溶洞中一路高速漂流滑向瀑布底下碧绿色的水潭中。</w:t>
        <w:br/>
        <w:t>我想，这绝壁里面，应该隐藏着一个巨大的溶洞，溶洞连接着地下河，所以才会形成如此罕见的景观。</w:t>
        <w:br/>
        <w:t>走过栈道，甚至还能近距离触摸这条飞瀑，而这条空中栈道长约600米，道路悬于陡峭的峡谷之间，依山曲折而行。</w:t>
        <w:br/>
        <w:t>在空中栈道行走，头上瀑布凌空，脚下细雨飞烟，潭面烟霞渺渺~</w:t>
        <w:br/>
        <w:t>如果你手足够长的话，还可以伸手够到外面的瀑布，手短族表示伤不起~</w:t>
        <w:br/>
        <w:t>石林与瀑布的行程建议安排1个小时足矣，然后来到景区内的蜂蛹食府，地道的阳山农家菜，靠山吃山，靠水吃水，吃玉米粒长大的阳山走地鸡，野生山坑水库鱼，自家种植的桑叶，时令家常小炒等。</w:t>
        <w:br/>
        <w:t>白切阳山走地鸡：鸡皮弹脆，肉质鲜嫩，鸡味浓郁；</w:t>
        <w:br/>
        <w:t>上汤桑叶：看似简单，却大有乾坤，需摘取桑叶顶端最嫩的部分入菜，入口轻微的粗糙感，嚼多几下口腔内满满的回甘，食疗功效非常好，可以疏散风热、清肺润燥、清肝明目。</w:t>
        <w:br/>
        <w:t>咸蛋黄酿叉烧：最爱的一道菜之一，外酥内嫩的叉烧，里面包裹着软糯的咸蛋黄，更是让肉味提升了一个层次，味道香浓、肥而不腻。</w:t>
        <w:br/>
        <w:t>特别的猪心血做成的猪红，一头猪的猪血可以有很多，但猪心血却很少，所以这道菜尤其显得珍贵，据说特别营养，会吃的饕餮都为其点赞，只是那味道个人不是很能接受，看来我还不是一名合格的吃货呀。</w:t>
        <w:br/>
        <w:t>五花肉炒小芋头：粉粉嫩嫩的小芋头，贼好吃~</w:t>
        <w:br/>
        <w:t>野生山坑水库鱼：这道菜需提前打电话跟餐厅预订，否则的话很有可能吃不上，因为每天只限量供应10来条，肉质鲜美，滑嫩。</w:t>
        <w:br/>
        <w:t>狗豆皮炒花肉：狗豆皮是阳山当季特有的一种小菜，吃起来口感有点像四季豆，但这个口感更为粗狂，与下图的玉米羹可谓是绝配。</w:t>
        <w:br/>
        <w:t>玉米羹：餐厅自己磨的玉米，熬煮成羹，色泽瑰丽细腻，汤汁如美玉，入口甘甜、润喉，入腹温暖。</w:t>
        <w:br/>
        <w:t>解决完午餐，时间尚早，可先去游览神笔仙洞然后再漂流。</w:t>
        <w:br/>
        <w:t>神笔仙洞位于神峰关“天鹅岭”山腰上的一块巨大峭壁下，地形地貌奇特，喀斯特溶岩景观秀冠南国；神笔仙洞集景区之精髓——国内罕见的由黄蜡石构成的洞内奇观，不仅纳尽喀斯特溶岩地貌的风采，还千奇百怪，拟人似物，令人遐思；更有洞内堆堆 集集 的新老钟乳、石笋及岩层文理，钩勒着亿万年来溶洞地质变化的年轮。</w:t>
      </w:r>
    </w:p>
    <w:p>
      <w:r>
        <w:t>评论：</w:t>
        <w:br/>
      </w:r>
    </w:p>
    <w:p>
      <w:pPr>
        <w:pStyle w:val="Heading2"/>
      </w:pPr>
      <w:r>
        <w:t>349.山城重庆之旅</w:t>
      </w:r>
    </w:p>
    <w:p>
      <w:r>
        <w:t>https://you.ctrip.com/travels/chongqing158/3721441.html</w:t>
      </w:r>
    </w:p>
    <w:p>
      <w:r>
        <w:t>来源：携程</w:t>
      </w:r>
    </w:p>
    <w:p>
      <w:r>
        <w:t>发表时间：2018-8-26</w:t>
      </w:r>
    </w:p>
    <w:p>
      <w:r>
        <w:t>天数：4 天</w:t>
      </w:r>
    </w:p>
    <w:p>
      <w:r>
        <w:t>游玩时间：1 月</w:t>
      </w:r>
    </w:p>
    <w:p>
      <w:r>
        <w:t>人均花费：3000 元</w:t>
      </w:r>
    </w:p>
    <w:p>
      <w:r>
        <w:t>和谁：一个人</w:t>
      </w:r>
    </w:p>
    <w:p>
      <w:r>
        <w:t>玩法：摄影，自由行</w:t>
      </w:r>
    </w:p>
    <w:p>
      <w:r>
        <w:t>旅游路线：重庆，南山一棵树观景台，鹅岭公园，磁器口，白公馆，渣滓洞，洪崖洞，山城步道，朝天门，长江索道，周公馆，桂园，三峡博物馆，解放碑步行街，红岩革命纪念馆，四川美院，涂鸦一条街，重庆美术馆</w:t>
      </w:r>
    </w:p>
    <w:p>
      <w:r>
        <w:t>正文：</w:t>
        <w:br/>
        <w:t>重庆</w:t>
        <w:br/>
        <w:t>目前是全国面积最大、行政管辖最宽、人口最多的直辖市。重庆神一样的山城，当然神一般的地形，造就和其它城市没有神一样的轻轨，轻轨2号线李子坝站轻轨列车穿楼而过的神奇一幕。来重庆一定要欣赏夜景，重庆市区三面临江，一面靠山 ，倚山筑城，建筑层叠耸起，道路盘旋而上，城市风貌独特，由此形成奇丽夜景。重庆欣赏夜景可到</w:t>
        <w:br/>
        <w:t>南山一棵树观景台</w:t>
        <w:br/>
        <w:t>或</w:t>
        <w:br/>
        <w:t>鹅岭公园</w:t>
        <w:br/>
        <w:t>瞰胜楼。</w:t>
        <w:br/>
        <w:t>第一天行程</w:t>
        <w:br/>
        <w:t>磁器口</w:t>
        <w:br/>
        <w:t>-</w:t>
        <w:br/>
        <w:t>白公馆</w:t>
        <w:br/>
        <w:t>-</w:t>
        <w:br/>
        <w:t>渣滓洞</w:t>
        <w:br/>
        <w:t>-</w:t>
        <w:br/>
        <w:t>洪崖洞</w:t>
        <w:br/>
        <w:t>-南山一棵树</w:t>
        <w:br/>
        <w:t>第二天行程</w:t>
        <w:br/>
        <w:t>山城步道</w:t>
        <w:br/>
        <w:t>-</w:t>
        <w:br/>
        <w:t>朝天门</w:t>
        <w:br/>
        <w:t>码头-</w:t>
        <w:br/>
        <w:t>长江索道</w:t>
        <w:br/>
        <w:t>-</w:t>
        <w:br/>
        <w:t>周公馆</w:t>
        <w:br/>
        <w:t>-</w:t>
        <w:br/>
        <w:t>桂园</w:t>
        <w:br/>
        <w:t>-重庆大礼堂-</w:t>
        <w:br/>
        <w:t>三峡博物馆</w:t>
        <w:br/>
        <w:t>-</w:t>
        <w:br/>
        <w:t>解放碑步行街</w:t>
        <w:br/>
        <w:t>第三天行程</w:t>
        <w:br/>
        <w:t>红岩革命纪念馆</w:t>
        <w:br/>
        <w:t>-黄角坪</w:t>
        <w:br/>
        <w:t>四川美院</w:t>
        <w:br/>
        <w:t>校区-</w:t>
        <w:br/>
        <w:t>涂鸦一条街</w:t>
        <w:br/>
        <w:t>-观音桥商业步行街-鹅岭公园</w:t>
        <w:br/>
        <w:t>重庆轻轨</w:t>
        <w:br/>
        <w:t>第四天行程 黄山抗战遗址博物馆-</w:t>
        <w:br/>
        <w:t>重庆美术馆</w:t>
        <w:br/>
        <w:t>-返家。</w:t>
      </w:r>
    </w:p>
    <w:p>
      <w:r>
        <w:t>评论：</w:t>
        <w:br/>
      </w:r>
    </w:p>
    <w:p>
      <w:pPr>
        <w:pStyle w:val="Heading2"/>
      </w:pPr>
      <w:r>
        <w:t>350.【高中毕业旅行】【一个人自由行】张家界五日游</w:t>
      </w:r>
    </w:p>
    <w:p>
      <w:r>
        <w:t>https://you.ctrip.com/travels/zhangjiajie23/3721128.html</w:t>
      </w:r>
    </w:p>
    <w:p>
      <w:r>
        <w:t>来源：携程</w:t>
      </w:r>
    </w:p>
    <w:p>
      <w:r>
        <w:t>发表时间：2018-8-26</w:t>
      </w:r>
    </w:p>
    <w:p>
      <w:r>
        <w:t>天数：5 天</w:t>
      </w:r>
    </w:p>
    <w:p>
      <w:r>
        <w:t>游玩时间：7 月</w:t>
      </w:r>
    </w:p>
    <w:p>
      <w:r>
        <w:t>人均花费：1100 元</w:t>
      </w:r>
    </w:p>
    <w:p>
      <w:r>
        <w:t>和谁：一个人</w:t>
      </w:r>
    </w:p>
    <w:p>
      <w:r>
        <w:t>玩法：</w:t>
      </w:r>
    </w:p>
    <w:p>
      <w:r>
        <w:t>旅游路线：</w:t>
      </w:r>
    </w:p>
    <w:p>
      <w:r>
        <w:t>正文：</w:t>
        <w:br/>
        <w:t>旅游，是为了感受不一样的人文风景；照片，是为了定格最美丽的那一瞬间。</w:t>
        <w:br/>
        <w:t>学生一枚，高考刚结束，本来打算去西藏走走看看，毕竟是学生，没什么经济来源，预算不足，改了计划，决定去</w:t>
        <w:br/>
        <w:t>张家界</w:t>
        <w:br/>
        <w:t>。</w:t>
        <w:br/>
        <w:t>///////// 多图预警!!!!!! //////</w:t>
        <w:br/>
        <w:t>出发前简单做了一下攻略，自己出门旅行的话，提前做好大致行程与安排是必不可少的，否则会让旅行很糟糕。在游玩过程中再根据实际情况对计划做一些小小的修改。</w:t>
        <w:br/>
        <w:t>7月15号，出发，先从衡水转到石家庄，然后坐上了从石家庄到</w:t>
        <w:br/>
        <w:t>张家界</w:t>
        <w:br/>
        <w:t>的火车</w:t>
        <w:br/>
        <w:t>7月16号早上到了</w:t>
        <w:br/>
        <w:t>张家界火车站</w:t>
        <w:br/>
        <w:t>，一下车就有人搭讪，旅馆拉客</w:t>
        <w:br/>
        <w:t>第一晚选择住在市区，方便第二天登天门山，，在携程上订的青旅床位，位置很好，从火车站走几分钟就到啦，而且紧邻着</w:t>
        <w:br/>
        <w:t>天门山索道</w:t>
        <w:br/>
        <w:t>下站，嘻嘻嘻</w:t>
        <w:br/>
        <w:t>然后在旅社大厅歇了一会儿，走着去了天门山售票处，工作人员说明天的票得去里面的售票处买，找了半天才找到她说的地方，不过只有a线的票，get it。</w:t>
        <w:br/>
        <w:t>中午在旅社叫了份外卖，睡了一下午，一觉醒来精神抖擞 O(∩_∩)O    然后在市区沿着迎宾路往北逛，在观音大桥上逗留了一下下，，</w:t>
        <w:br/>
        <w:t>回龙观 是座山丘上的公园，300台阶也是无语了。。</w:t>
        <w:br/>
        <w:t>晚饭去市中心吃重庆鸡公煲</w:t>
        <w:br/>
        <w:t>第二天一早就去买票了，还好人不多，直接去坐索道。检票时因为排队先后问题游客们都和工作人员吵了一架，，不过很快我就检入了，当时坐缆车其他游客都是8人满一车，到我这自己一个人，她就把缆车门拉上了，，心中一万匹草泥马狂奔。。。你们不懂缆车在高空晃来晃去的感觉。。。。。</w:t>
        <w:br/>
        <w:t>不过还好，我立中间车就不会抖了，emmm</w:t>
        <w:br/>
        <w:t>到上站走西线&gt;&gt;</w:t>
        <w:br/>
        <w:t>鬼谷栈道</w:t>
        <w:br/>
        <w:t>&gt;&gt;玻璃栈道》》</w:t>
        <w:br/>
        <w:t>一直沿着西线走，，，，</w:t>
        <w:br/>
        <w:t>从</w:t>
        <w:br/>
        <w:t>天门山寺</w:t>
        <w:br/>
        <w:t>出来沿着东线向</w:t>
        <w:br/>
        <w:t>天门洞</w:t>
        <w:br/>
        <w:t>方向漫步，，，走了一次东线的玻璃栈道，比西线这边的好玩，^_^</w:t>
        <w:br/>
        <w:t>我没直接去</w:t>
        <w:br/>
        <w:t>天门洞</w:t>
        <w:br/>
        <w:t>，去天门山最高峰转了一圈回来才过去，</w:t>
        <w:br/>
        <w:t>到了广场这，坐景区环保车下山，，，</w:t>
        <w:br/>
        <w:t>下车前问了开车师傅，工资肯定很高吧，师傅说，一个月6千，唉，</w:t>
        <w:br/>
        <w:t>大约下午四点多，回旅社拿了行李包，坐公交去了</w:t>
        <w:br/>
        <w:t>武陵源</w:t>
        <w:br/>
        <w:t>区，两个小时的车，，，，</w:t>
        <w:br/>
        <w:br/>
        <w:t>未完，，待续。。。。。。</w:t>
      </w:r>
    </w:p>
    <w:p>
      <w:r>
        <w:t>评论：</w:t>
        <w:br/>
        <w:t>1.天门洞那边是啥啊！</w:t>
        <w:br/>
        <w:t>2.楼主，等着你更新呢。。。</w:t>
        <w:br/>
        <w:t>3.自由行，自己安排的</w:t>
        <w:br/>
        <w:t>4.你这是跟团游还是自由行？</w:t>
      </w:r>
    </w:p>
    <w:p>
      <w:pPr>
        <w:pStyle w:val="Heading2"/>
      </w:pPr>
      <w:r>
        <w:t>351.张家界凤凰4日游（旅游攻略）：老司机为你排坑带你玩</w:t>
      </w:r>
    </w:p>
    <w:p>
      <w:r>
        <w:t>https://you.ctrip.com/travels/zhangjiajie23/3721479.html</w:t>
      </w:r>
    </w:p>
    <w:p>
      <w:r>
        <w:t>来源：携程</w:t>
      </w:r>
    </w:p>
    <w:p>
      <w:r>
        <w:t>发表时间：2018-8-27</w:t>
      </w:r>
    </w:p>
    <w:p>
      <w:r>
        <w:t>天数：4 天</w:t>
      </w:r>
    </w:p>
    <w:p>
      <w:r>
        <w:t>游玩时间：8 月</w:t>
      </w:r>
    </w:p>
    <w:p>
      <w:r>
        <w:t>人均花费：1400 元</w:t>
      </w:r>
    </w:p>
    <w:p>
      <w:r>
        <w:t>和谁：和朋友</w:t>
      </w:r>
    </w:p>
    <w:p>
      <w:r>
        <w:t>玩法：</w:t>
      </w:r>
    </w:p>
    <w:p>
      <w:r>
        <w:t>旅游路线：</w:t>
      </w:r>
    </w:p>
    <w:p>
      <w:r>
        <w:t>正文：</w:t>
        <w:br/>
        <w:t>战友们只有4天时间，非常宝贵，不能走回头路，而且</w:t>
        <w:br/>
        <w:t>张家界</w:t>
        <w:br/>
        <w:t>和</w:t>
        <w:br/>
        <w:t>凤凰</w:t>
        <w:br/>
        <w:t>都想去看看。为了让战友们有个轻松、愉快、紧凑的旅程，我下了十足的工夫，花了一天的时间制定规划，协调旅行社定车、定票、定酒店。有朋自远方来，不亦乐乎，虽然自己累一点、烦一点，但只要战友们玩的开心，我就有巨大的成就感，再怎么说也不能给</w:t>
        <w:br/>
        <w:t>张家界旅游</w:t>
        <w:br/>
        <w:t>老司机丢脸呀。</w:t>
        <w:br/>
        <w:t>12：40，坐车前往</w:t>
        <w:br/>
        <w:t>张家界</w:t>
        <w:br/>
        <w:t>之行的第一个景区：大峡谷玻璃桥景区。对于初次来 张家界 游玩的游客来说，这里有一个很大的坑，就是路线和行程制定上的坑。包括很多网店、外省旅行社在为游客定制行程的时候，想当然地认为玻璃桥、 天门 山（山顶有玻璃栈道）、森林公园都在同一个地方，先玩哪再玩哪都无所谓，甚至有的网店把玻璃桥和 天门 山的玻璃栈道并在一起叫“双玻”，这我就呵呵了。要知道，大峡谷玻璃桥景区位于 张家界 的</w:t>
        <w:br/>
        <w:t>慈利</w:t>
        <w:br/>
        <w:t>县 ，国家森林公园、宝峰湖、 黄龙 洞等景区位于 张家界 的</w:t>
        <w:br/>
        <w:t>武陵源</w:t>
        <w:br/>
        <w:t>区，而 天门 山位于 张家界 市区，也就是 永定 区。常张高速到达 张家界 境内之后，首先到达的是 慈利县 （ 张家界 东北 部），40分钟车程后才是 武陵源 区，再往西南方向走1个多小时才是 张家界 的市区（ 永定 区）。所以，有的网店和外省的旅行社把游客的第一站放在 天门 山，第二站才是森林公园或者玻璃桥，我就想问，这些制定行程的人有没有到过 张家界 呢？没到过 张家界凭什么给别人做什么行程，让旅游车拉着远道而来的客人在各景区来回走，浪费人家的宝贵旅游时间。所以，找个老司机制定行程很重要。</w:t>
        <w:br/>
        <w:t>13：10，游览大峡谷玻璃桥景区。大峡谷玻璃桥景区由玻璃桥、寻宝电梯、大峡谷、神泉湖等景点组成，当然，炒得最热的、最刺激的、最具有挑战性的就是玻璃桥了，其它的嘛，确实就是附属。说实话，我第一次上玻璃桥也有点害怕，只敢往大峡谷的远处看，不敢往下面看，虽然桥只有400米长，但它有300米高啊，感觉就要把我的眼睛和小心脏吸到峡谷下面去。不过，我走了很多次，走多了就没感觉了，我带战友们玩的时候我都没有上去，只是给他们拍拍照，远远地看着他们。这个景区毕竟只是个4A级景区，离森林公园、 天门 山还是有些距离的，门票还有点贵。门票贵也没办法，毕竟人家老板投了好几个亿，现在网上又炒得这么热，想不贵都难。说到门票，倒是超级正规，采取的是网络售票，分时检票的制度。一是窗口只售优惠票。无论是旅游社还是个人买成人票，都必须网上预订。无论是成人票还是优惠票，只要有身份证，检票的时候就非常方便，刷一下就OK了，但如果是其它有效证件，就没那么方便了，到窗口换纸票都要半个小时的时间。二是时区进园，超时作废。 比如 我通过扫码买票，买的是14：00-16：30进园的票，我14：00之前1秒钟我进不去，16：30超过1秒钟我也进不去。没办法，景区为了分散人流，控制同一时间上桥的人数，制定了这么恶心的制度，也是为了安全考虑。如果是自己在网上或者微信扫码买的票，它是不含寻宝电梯的小交通费用 的，需要现买。但我为了节省战友的时间，让旅行社买的票，它是含了电梯票的，拿着身份证继续刷就行了。是不是刹时感觉我们的身份证就是门票神器呢。哈哈……</w:t>
        <w:br/>
        <w:t>17：00 从大峡谷出来，到出口停车场集合坐车，前往预定酒店。我那天带着我的战友们住的是魅力 湘西 剧场附近的 湘西 之梦民俗客栈，很有特色，房间很大，软硬件都不错，而且价钱不不贵。</w:t>
        <w:br/>
        <w:t>17：50 酒店吃饭。也可以在外面吃，不过我觉得还是在酒店吃比较好，一是方便，二是划算，三是吃的也很不错。</w:t>
        <w:br/>
        <w:t>19：30 观看魅力 湘西 歌舞篝火晚会。</w:t>
        <w:br/>
        <w:t>看着这黑压压的观众，是不是感觉有点怵呢。其实不用担心，魅力 湘西 剧场的广场、剧院及露天的看台都很宽阔，有很多进出的大门，而且进剧场 通道 和出剧场 通道 是分开的，根本不用担心拥挤。魅力 湘西 的表演内容我就不一一表述了，毕竟他们没给我广告费。感兴趣的蜂友直接问度娘就OK了。需要说明一点的就是晚会总共分内外2场，内场的票和位子一一对应，但外场就不一样了，如果你想在外场抢个好一点的位置，你可以在内场的最后一个节目《哭嫁》开始几分钟后出来，到外场抢个中意的位置。另外，在门票的购买上有些坑，窗口买票的位子一般比网上买的要好，同样的区更靠前靠中间，至于为什么，我的猜测是窗口出票从前往后排着卖，网上定票从后往前排着卖。还有186的超便宜票，建议蜂友们不要选择，基本都是二楼的位置，要知道，这些位置一般都是给导游呀、员工呀、还有本地段免费坐的。一分钱一分货，在窗口买票，228、268、308三个区的票，一分都没得少，只要你说句能不能优惠，售票的经理会说：下一位，快点！</w:t>
        <w:br/>
        <w:t>森林公园主要是进山排队的时间长，这个问题解决了，到山里头你想干嘛就干嘛了。当然，乱扔烟头和乱点火是不行的，它可是特级防火区，走水了可不得了，尤其是现在已经立秋了，秋天一到，抽烟的朋友要注意了，一不小心就被森林公安抓住了，罚点钱也是小事，关键影响心情、折了面子呀。另外，还有一些小交通费用，那都是自由选择，如果你的时间充足，又有体力，爬爬台阶、爬爬山也是可以的，不过建议还是坐小交通，站得高才能看得远嘛。每次我坐在索道上，看着那6000级台阶上的人，我心里就想笑，“啥子时候是个头啊！”</w:t>
        <w:br/>
        <w:t>您的浏览器暂不支持播放，我们将尽快解决,建议使用Chrome或FireFox浏览器查看</w:t>
        <w:br/>
        <w:t>暑期的森林公园标志门，早上就是这个样子的。这个时候，我真心羡慕扫地僧的淡定的从容，看这个样子，似乎一个扫把指挥千军万马。进去之后，其实是另一个世界。</w:t>
        <w:br/>
        <w:t>顺带送上前几天驴友朋友圈的短视频。如果想现场观看在 天门 山举行的诸如人体滑轮大赛、翼装飞行、赛车飘移等大赛，一定记得关注</w:t>
        <w:br/>
        <w:t>张家界</w:t>
        <w:br/>
        <w:t>旅游官网或老司机的微信；如果想看到云海或者神奇的仙境彩虹，那就拼人品吧，或者关注一下天气预报。</w:t>
        <w:br/>
        <w:t>您的浏览器暂不支持播放，我们将尽快解决,建议使用Chrome或FireFox浏览器查看</w:t>
        <w:br/>
        <w:t>很遗憾，我没现场拍到奇观，这是用的朋友圈驴友的视频。</w:t>
        <w:br/>
        <w:t>您的浏览器暂不支持播放，我们将尽快解决,建议使用Chrome或FireFox浏览器查看</w:t>
        <w:br/>
        <w:t>翼装飞行，亚洲第一飞人张树鹏。因为保安拦着，人又特别多，所以只拍到他跳下去的那一瞬间。</w:t>
        <w:br/>
        <w:t>哦，差点忘记和蜂友们说 天门 山上的坑了。 天门 山上有个 天门 山寺，佛教寺庙，如果你信佛，心又诚，拜拜总是无妨的。但如果僧侣跟你说这说那，说到最后需要捐点功得，非土豪就赶紧走吧。还有就是山上虽然有东线和西线，但看到的景色是一样一样的，千万不要贪多，走完东线又走西线，一个不小心就得到晚上8点才能下山了。当你看的差不多的时候，就赶紧去摇号吧（如果当天人很多的话，如果人少不需要摇号上索道，那自然最好），一号在手，走遍 天门 山无敌手。另外需要提醒一下的是， 天门 山上没有吃饭的地方，就一个卖热饮的地方还死贵死贵，一杯热饮料20块，那不是我这样的小老百姓承担的起的。所以，建议蜂友们上山前准备点山上吃的干货和水。</w:t>
        <w:br/>
        <w:t>我和战友是在当天下午15：30下山的，下山之后，我们随即坐上了前往</w:t>
        <w:br/>
        <w:t>凤凰</w:t>
        <w:br/>
        <w:t>的旅游大巴。在停车场等了一下和我们拼车的一个旅游团队，上了车一个个感觉像回到了家，毕竟8月的户外还是很热很热的。</w:t>
        <w:br/>
        <w:br/>
        <w:br/>
        <w:t>凤凰</w:t>
        <w:br/>
        <w:t>的行程，其实应该从先天晚上算起，毕竟</w:t>
        <w:br/>
        <w:t>凤凰古城</w:t>
        <w:br/>
        <w:t>的夜景才是最大的看点，晚上的酒巴和酒店才是最浪漫的去处。</w:t>
        <w:br/>
        <w:t>游山玩水到 张家界 ，找艳遇下凤凰，这是我们驴友之间经验之谈。说白了， 张家界 看山、爬山，有挑战、有刺激，游览的第二天或第三天，晚上一回到酒店，基本人仰马翻，除了睡觉你不会想着干别的事。而凤凰呢，除了一座滂水而生的千年人文古城，别无它物，1.8平方公里，老司机30分钟逛完，顺便还能吃个早餐。但古城有古城的特点，古城有古城的韵味，古城有古城的乐趣。 张家界 玩山水，凤凰玩人文，不管你看的是古人的杰作也好，现代的艺术也好，还是欢唱酒巴也好，反正你是在和人玩，和自己玩，或者找个人一起玩。根据老司机的经验，那些单身男女出来旅游的，行程里就算没有森林公司，但一定有凤凰。为什么呢？因为每个人心里都有一颗追求浪漫的心，萍水相逢，相聊甚欢，互生情素，一起拼个房，舍钱又欢愉，确实很浪漫。</w:t>
        <w:br/>
        <w:t>凤凰虽然好玩，可以撩拨起野性的呼唤，但也是坑最多，最容易湿身的地方。一是商业化程度高，遍地都是商铺，一不小心就买了个“ 中国 义乌 ”；二是古城是 湖南 最西边的县，如果打车不问价或者运气不好，坑你个百儿八十也是正常的；三是男人找美女，女人找凯子，几个妹儿忽悠你这帅哥去喝酒，一买单，4000块，你说你买还是不买，你买不买也是失财不得色，所以提防套路很有必要，因为我见过不此一起这样的事。</w:t>
        <w:br/>
        <w:t>来到</w:t>
        <w:br/>
        <w:t>凤凰古城</w:t>
        <w:br/>
        <w:t>，有几种特色的东西是不能不买、不能不带的，毕竟这是 湘西 之旅的最后一站了，再不买，等回到家见了老人小孩、亲戚朋友，两手空空总是有点不好意思的。当然，凤凰苗族人最有特色、最拿得出手的还是他们的银器银饰，戴个银链子当身体的晴雨表、买个银杯子喝点健康水、给家里的妈妈带把牛角刷，都是很不错的选择。但老司机提醒蜂友们，一定要买到真货。</w:t>
        <w:br/>
        <w:t>我和战友们是当天晚上10点多到达凤凰的，晚上我带他们逛了一圈看夜景，第二天一早又带他们逛了一圈，看晨景，走的还是同样的路线。  因为古城就那么大，我也没办法。第二天中午，吃过饭之后我们就坐车返回 长沙 了。当然，还有几位买了机票或高铁的战友，直接就在凤凰和我分开了。</w:t>
        <w:br/>
        <w:t>总的来说，4天的时间，游玩的时间还蛮长的。对于一般的上班族来说，没有这么长的时间可以出来玩，一般是请一天假，加上周末2天的时间，来个湘西 3日游。3日游如果筹划得好，也可以把咱们 湘西 的经典景点都玩好的。具体怎么玩，就来问我吧。</w:t>
      </w:r>
    </w:p>
    <w:p>
      <w:r>
        <w:t>评论：</w:t>
        <w:br/>
        <w:t>1.求赞求关注。</w:t>
      </w:r>
    </w:p>
    <w:p>
      <w:pPr>
        <w:pStyle w:val="Heading2"/>
      </w:pPr>
      <w:r>
        <w:t>352.重庆景点TOP5，没去过等于白来</w:t>
      </w:r>
    </w:p>
    <w:p>
      <w:r>
        <w:t>https://you.ctrip.com/travels/chongqing158/3722278.html</w:t>
      </w:r>
    </w:p>
    <w:p>
      <w:r>
        <w:t>来源：携程</w:t>
      </w:r>
    </w:p>
    <w:p>
      <w:r>
        <w:t>发表时间：2018-8-28</w:t>
      </w:r>
    </w:p>
    <w:p>
      <w:r>
        <w:t>天数：3 天</w:t>
      </w:r>
    </w:p>
    <w:p>
      <w:r>
        <w:t>游玩时间：</w:t>
      </w:r>
    </w:p>
    <w:p>
      <w:r>
        <w:t>人均花费：</w:t>
      </w:r>
    </w:p>
    <w:p>
      <w:r>
        <w:t>和谁：</w:t>
      </w:r>
    </w:p>
    <w:p>
      <w:r>
        <w:t>玩法：</w:t>
      </w:r>
    </w:p>
    <w:p>
      <w:r>
        <w:t>旅游路线：重庆，洪崖洞，嘉陵江，朝天门广场，磁器口古镇，宝轮寺，解放碑，万州大瀑布群</w:t>
      </w:r>
    </w:p>
    <w:p>
      <w:r>
        <w:t>正文：</w:t>
        <w:br/>
        <w:t>去</w:t>
        <w:br/>
        <w:t>重庆旅游</w:t>
        <w:br/>
        <w:t>吧，夜景、火锅、美女……让你在</w:t>
        <w:br/>
        <w:t>重庆</w:t>
        <w:br/>
        <w:t>乐不思蜀。</w:t>
        <w:br/>
        <w:t>重庆的旅游热度一直都是居高不下，在各种旅游网站、小视频APP上都保持着极高的热度，因此也被称作网红城市；可是你知道吗？以下几个地点是去重庆旅游一定要打卡的地方，去了重庆不去这些地方，相当于没有去过重庆。</w:t>
        <w:br/>
        <w:t>1、</w:t>
        <w:br/>
        <w:t>洪崖洞</w:t>
        <w:br/>
        <w:t>洪崖洞位于重庆市渝中区沧白路，长江、</w:t>
        <w:br/>
        <w:t>嘉陵江</w:t>
        <w:br/>
        <w:t>两江交汇的滨江地带，以最具巴渝传统建筑特色的“吊脚楼”风貌为主体，依山就势，沿江而建，是逛山城老街、赏巴渝文化、品天下美食的好去处。</w:t>
        <w:br/>
        <w:t>洪崖洞由纸盐河酒吧街、天成巷巴渝风情街、盛宴美食街及异域风情城市阳台四部分组成，以最具巴渝传统建筑特色的吊脚楼为主体，依山就势，房屋构架简单，形式灵活多样，多以三层楼为主，通过分层筑台、吊脚、错叠、临崖等山地建筑手法，把这一片建筑汇聚在一起，夜晚时候灯火通明，堪称山城一景。</w:t>
        <w:br/>
        <w:t>游人至此，可观吊脚群楼、观洪崖滴翠，逛山城老街、赏巴渝文化，烫山城火锅、看两江汇流、品天下美食。游玩结束，可去往</w:t>
        <w:br/>
        <w:t>朝天门广场</w:t>
        <w:br/>
        <w:t>，仅10分钟路程，乘车或步行皆可。</w:t>
        <w:br/>
        <w:t>Tips:</w:t>
        <w:br/>
        <w:t>建议晚上去洪崖洞看夜景，灯光开启的时候，十分震撼。</w:t>
        <w:br/>
        <w:t>交通</w:t>
        <w:br/>
        <w:t>公交：乘坐111、112路外环、114路至洪崖洞站；</w:t>
        <w:br/>
        <w:t>地铁：乘坐轻轨2号线至临</w:t>
        <w:br/>
        <w:t>江门站</w:t>
        <w:br/>
        <w:t>，下车后向东北步行500米。</w:t>
        <w:br/>
        <w:t>门票：免费</w:t>
        <w:br/>
        <w:t>开放时间：全天</w:t>
        <w:br/>
        <w:t>2、</w:t>
        <w:br/>
        <w:t>磁器口古镇</w:t>
        <w:br/>
        <w:t>沐浴了千年的时光和尘埃，嘉陵江畔的</w:t>
        <w:br/>
        <w:t>磁器口</w:t>
        <w:br/>
        <w:t>就像重庆人的心灵标签一样，无论岁月如何变迁，始终都深深烙印在重庆人的心里。从某种程度上讲，有着“小重庆”之称的磁器口，其实是山城古典生活的一个缩影。</w:t>
        <w:br/>
        <w:t>它裹挟着历史而来，曾经以繁华码头的身份，承载着千尺布匹万斤粮油从水上抵达……现在，当昔日的货船不再泊岸于此，走过深深浅浅的滩头，一浪一浪击打在人们心上的是江水，更是整座城市浓浓的乡愁。</w:t>
        <w:br/>
        <w:t>从正门进去，石板路很窄，两边是摊贩店铺。有很多小吃和特产，</w:t>
        <w:br/>
        <w:t>陈麻花</w:t>
        <w:br/>
        <w:t>和鸡杂店尤其扎堆，适合一路吃吃逛逛。不喜热闹的旅行者转走其中的小巷，可以品味到最真实的生活。</w:t>
        <w:br/>
        <w:t>Tips：</w:t>
        <w:br/>
        <w:t>磁器口的大门有两个，下了轻轨走过的第一个大门只是景区的一个区域入口，真正的入口还要往前走500米左右。节假日自驾游的话停车会很困难，建议把车开到观音桥大融城那里，然后坐轻轨到磁器口。</w:t>
        <w:br/>
        <w:t>路线推荐：钟家大院(门票5元)-翰林院-宝善宫-深水井-聚森茂-</w:t>
        <w:br/>
        <w:t>宝轮寺</w:t>
        <w:br/>
        <w:t>(门票5元)-巴渝民居馆沿途-文昌宫古宅门</w:t>
        <w:br/>
        <w:t>交通：乘地铁1号线在磁器口站下车可达</w:t>
        <w:br/>
        <w:t>门票：免费</w:t>
        <w:br/>
        <w:t>开放时间：全天</w:t>
        <w:br/>
        <w:t>3、</w:t>
        <w:br/>
        <w:t>解放碑</w:t>
        <w:br/>
        <w:t>解放牌是重庆最繁华的商业地带，重庆时尚地标之一，游客来重庆的必游之地。这里有众多的百货公司和饭店，是购物和品尝当地美食的好去处。</w:t>
        <w:br/>
        <w:t>解放碑支撑重庆的往昔，支撑重庆的现代。重庆市民夜生活开始的时候，整个解放碑区域就是人流最扎堆的地方。</w:t>
        <w:br/>
        <w:t>如今的“解放牌”是解放碑中央商务区的代名词，是重庆十大文化符号之一，是中国西部地区唯一建成的金融CBD，有西部第一街的美誉，被评为全国特色文化广场、全国精神文明创建活动示范点、中国十大新地标商务区。</w:t>
        <w:br/>
        <w:t>Tips：</w:t>
        <w:br/>
        <w:t>参观解放牌的最好时间是晚上</w:t>
        <w:br/>
        <w:t>交通</w:t>
        <w:br/>
        <w:t>地铁：乘坐地铁1号线至较场口下车，从9号口出直走两个路口即到；或乘坐2号线至临江门站下。</w:t>
        <w:br/>
        <w:t>门票：免费</w:t>
        <w:br/>
        <w:t>开放时间：全天</w:t>
        <w:br/>
        <w:t>4、</w:t>
        <w:br/>
        <w:t>万州大瀑布群</w:t>
        <w:br/>
        <w:t>景区</w:t>
        <w:br/>
        <w:t>万州</w:t>
        <w:br/>
        <w:t>大瀑布景区名闻暇迩、饮誉中外的“亚洲第一瀑”——青龙瀑布，以它惊天地、泣鬼神的磅礴气势和众星拱月般的奇特景观与脍炙人口的民间传说，受到世人瞩目。</w:t>
        <w:br/>
        <w:t>这里地杰人灵、山川秀美。三国东吴大将军甘宁，现代著名诗人、散文家、文学理论家何其芳都来自这里。</w:t>
        <w:br/>
        <w:t>在这里，天风栈道不可不上，观音玉露不可不沐，晴天能赏瀑间彩虹，雨中同沐瀑布水雾与缠绵丝雨，瀑布仙子不可不仰，甘家秘功不可不赏，观音古洞不可不游。</w:t>
        <w:br/>
        <w:t>Tips：</w:t>
        <w:br/>
        <w:t>最佳视点是距离大瀑布很近的孔桥，可以感受瀑布的高大雄伟和磅礴气势，运气好的话还可以看到七彩缤纷的彩虹。</w:t>
        <w:br/>
        <w:t>交通</w:t>
        <w:br/>
        <w:t>重庆城区出发可以选择火车或汽车前往万州，到达万州后可在市中心乘坐公交车（武陵、</w:t>
        <w:br/>
        <w:t>忠县</w:t>
        <w:br/>
        <w:t>、龙沙响水、郭村、甘宁）到景区</w:t>
        <w:br/>
        <w:t>门票</w:t>
        <w:br/>
        <w:t>成人票:98人民币</w:t>
        <w:br/>
        <w:t>半票:学生、1.2-1.4米儿童、老人等凭有效证件</w:t>
        <w:br/>
        <w:t>免票:1.2米以下儿童、军人、残疾人等凭有效证件</w:t>
        <w:br/>
        <w:t>开放时间</w:t>
        <w:br/>
        <w:t>1月1日-12月31日 周一到周日</w:t>
        <w:br/>
        <w:t>08:30-17:00</w:t>
        <w:br/>
        <w:t>5、</w:t>
        <w:br/>
        <w:t>朝天门</w:t>
        <w:br/>
        <w:t>朝天门位于重庆东北嘉陵江、长江交汇处。原题“古渝雄关”，曾是重庆十七座古城门之一。</w:t>
        <w:br/>
        <w:t>重庆水上门户朝天门，襟带两江，壁垒三面，气势雄壮。石壁上，藤萝垂青，黄角树穿岩抱石，绿茵融融。崖边古亭，飞阁临江。两排石阶，比肩而降，至抵下水。</w:t>
        <w:br/>
        <w:t>朝天门是两江枢纽，也是重庆最大的水码头，商业繁盛，门内街巷棋布，交通便捷。所以这一带一直是城内最繁华的商业批发零售区。</w:t>
        <w:br/>
        <w:t>Tips：</w:t>
        <w:br/>
        <w:t>1、朝</w:t>
        <w:br/>
        <w:t>天门游</w:t>
        <w:br/>
        <w:t>船从19:30-21:00轮班发船，但是20:30那一班景色最好。全程2小时。</w:t>
        <w:br/>
        <w:t>2、船分豪华船和普通船，并有含餐跟不含餐之分，价格分别为：豪华船110元/80元，普通船98元/68元。</w:t>
        <w:br/>
        <w:t>3、淡季价格适当下浮10-20元。</w:t>
        <w:br/>
        <w:t>交通</w:t>
        <w:br/>
        <w:t>乘401路电车，102、103、122、251、382、418路公共汽车或252、413、420路小公共汽车在朝</w:t>
        <w:br/>
        <w:t>天门站</w:t>
        <w:br/>
        <w:t>下即到。</w:t>
        <w:br/>
        <w:t>乘坐轨道1号线至小什字站下车(4A口出)，步行790米可到。</w:t>
        <w:br/>
        <w:t>门票：免费</w:t>
        <w:br/>
        <w:t>开放时间:全天</w:t>
      </w:r>
    </w:p>
    <w:p>
      <w:r>
        <w:t>评论：</w:t>
        <w:br/>
      </w:r>
    </w:p>
    <w:p>
      <w:pPr>
        <w:pStyle w:val="Heading2"/>
      </w:pPr>
      <w:r>
        <w:t>353.【广州-衡山自驾游攻略】不要选农历初一、十五去衡山</w:t>
      </w:r>
    </w:p>
    <w:p>
      <w:r>
        <w:t>https://you.ctrip.com/travels/hengshan277/3723329.html</w:t>
      </w:r>
    </w:p>
    <w:p>
      <w:r>
        <w:t>来源：携程</w:t>
      </w:r>
    </w:p>
    <w:p>
      <w:r>
        <w:t>发表时间：2018-8-30</w:t>
      </w:r>
    </w:p>
    <w:p>
      <w:r>
        <w:t>天数：1 天</w:t>
      </w:r>
    </w:p>
    <w:p>
      <w:r>
        <w:t>游玩时间：</w:t>
      </w:r>
    </w:p>
    <w:p>
      <w:r>
        <w:t>人均花费：</w:t>
      </w:r>
    </w:p>
    <w:p>
      <w:r>
        <w:t>和谁：</w:t>
      </w:r>
    </w:p>
    <w:p>
      <w:r>
        <w:t>玩法：</w:t>
      </w:r>
    </w:p>
    <w:p>
      <w:r>
        <w:t>旅游路线：</w:t>
      </w:r>
    </w:p>
    <w:p>
      <w:r>
        <w:t>正文：</w:t>
        <w:br/>
        <w:t>中午从广州出发先去衡阳，要跑6个半小时，到衡阳市区是晚饭时间，在市区简单吃饭后，晚上7点多继续出发去</w:t>
        <w:br/>
        <w:t>南岳</w:t>
        <w:br/>
        <w:t>衡山</w:t>
        <w:br/>
        <w:t>，大概50分钟到了住宿的快捷酒店，入住、休息，准备第二天爬山。</w:t>
        <w:br/>
        <w:t>南岳</w:t>
        <w:br/>
        <w:t>衡山</w:t>
        <w:br/>
        <w:t>，“三山五岳”之一，“寿比南山”中的“南山”指的就是“衡山”。</w:t>
        <w:br/>
        <w:t>第二天（农历初一）走去“</w:t>
        <w:br/>
        <w:t>南岳</w:t>
        <w:br/>
        <w:t>牌坊”坐公交车到</w:t>
        <w:br/>
        <w:t>衡山</w:t>
        <w:br/>
        <w:t>售票处，免费乘坐。我们不知道今天是农历初一，本地人上山烧香许愿、还愿加上外地游客聚集，人多到……唉！悲剧啊！排队两个多小时，天气又热，心情糟糕，日子没选对啊，攻略没做足。</w:t>
        <w:br/>
        <w:t>坐上景区的环保车上到</w:t>
        <w:br/>
        <w:t>南天门</w:t>
        <w:br/>
        <w:t>，休整一下，就要步行爬到顶峰--</w:t>
        <w:br/>
        <w:t>祝融峰</w:t>
        <w:br/>
        <w:t>了。如果人不多，可以选择坐索道，但是坐索道的人非常多，搞不好要排一个多小时的队。</w:t>
        <w:br/>
        <w:t>顺利爬到</w:t>
        <w:br/>
        <w:t>祝融峰</w:t>
        <w:br/>
        <w:t>，一览众山小，心情好了很多。</w:t>
        <w:br/>
        <w:t>此外，山脚下的</w:t>
        <w:br/>
        <w:t>南岳大庙</w:t>
        <w:br/>
        <w:t>我们没去，因为我们不烧香，也不想看寺庙，所以直奔目的地</w:t>
        <w:br/>
        <w:t>祝融峰</w:t>
        <w:br/>
        <w:t>。这里要说一下，</w:t>
        <w:br/>
        <w:t>南岳大庙是另买门票的（貌似50元/人），不含在衡山的门票里</w:t>
        <w:br/>
        <w:t>。至于衡山其他的小景点，出行前在网上做了功课，看了别人的点评和图片，觉得一般，所以出于取舍我们都没去。</w:t>
        <w:br/>
        <w:t>下山时建议在</w:t>
        <w:br/>
        <w:t>南天门</w:t>
        <w:br/>
        <w:t>坐景区环保车（或索道，坐索道只到半山腰，最终还得坐环保车下山到景区大门）</w:t>
        <w:br/>
        <w:t>下山，出了景区后往右走几十米有个公交车站，免费坐车到“南岳牌坊”下车，在牌坊周边小巷觅食</w:t>
        <w:br/>
        <w:t>。</w:t>
        <w:br/>
        <w:t>注意</w:t>
        <w:br/>
        <w:t>：</w:t>
        <w:br/>
        <w:t>1、衡山（南岳区）周边有很多快捷酒店（或私人民宿），网上预订，可以停车。</w:t>
        <w:br/>
        <w:t>2、不要！不要！不要！作为游客，</w:t>
        <w:br/>
        <w:t>如果不是去衡山烧香许愿还愿，不要选农历初一、十五去衡山</w:t>
        <w:br/>
        <w:t>，不然很悲剧！切记！</w:t>
        <w:br/>
        <w:t>3、“南岳牌坊”周边小巷里有很多吃饭的地方，价格适中，也可以在美X上团购再去消费。下山后可以在这里吃晚饭小憩一会放松腿脚。</w:t>
        <w:br/>
        <w:t>4、坐公交车去衡山景区时，听同行的一位记者说，</w:t>
        <w:br/>
        <w:t>如果是大报社、重要传媒/电视台等的记者，凭记者证可以免费进入景区</w:t>
        <w:br/>
        <w:t>。</w:t>
      </w:r>
    </w:p>
    <w:p>
      <w:r>
        <w:t>评论：</w:t>
        <w:br/>
      </w:r>
    </w:p>
    <w:p>
      <w:pPr>
        <w:pStyle w:val="Heading2"/>
      </w:pPr>
      <w:r>
        <w:t>354.山城重庆必游景点合辑</w:t>
      </w:r>
    </w:p>
    <w:p>
      <w:r>
        <w:t>https://you.ctrip.com/travels/chongqing158/3723393.html</w:t>
      </w:r>
    </w:p>
    <w:p>
      <w:r>
        <w:t>来源：携程</w:t>
      </w:r>
    </w:p>
    <w:p>
      <w:r>
        <w:t>发表时间：2018-8-30</w:t>
      </w:r>
    </w:p>
    <w:p>
      <w:r>
        <w:t>天数：2 天</w:t>
      </w:r>
    </w:p>
    <w:p>
      <w:r>
        <w:t>游玩时间：</w:t>
      </w:r>
    </w:p>
    <w:p>
      <w:r>
        <w:t>人均花费：1500 元</w:t>
      </w:r>
    </w:p>
    <w:p>
      <w:r>
        <w:t>和谁：一个人</w:t>
      </w:r>
    </w:p>
    <w:p>
      <w:r>
        <w:t>玩法：</w:t>
      </w:r>
    </w:p>
    <w:p>
      <w:r>
        <w:t>旅游路线：重庆，磁器口古镇，渣滓洞，白公馆，山城步道，朝天门，洋人街，嘉陵江</w:t>
      </w:r>
    </w:p>
    <w:p>
      <w:r>
        <w:t>正文：</w:t>
        <w:br/>
        <w:t>重庆</w:t>
        <w:br/>
        <w:t>的景点大多集中在渝中区，步行是推荐的游览方式；沙坪坝区的</w:t>
        <w:br/>
        <w:t>磁器口古镇</w:t>
        <w:br/>
        <w:t>和九龙坡区的川美老校区也不容错过。乘坐公交或轻轨便利又快捷。行程安排紧凑的话，1-2天即可尽览这些经典景点。</w:t>
        <w:br/>
        <w:t>TOP8</w:t>
        <w:br/>
        <w:t>渣滓洞</w:t>
        <w:br/>
        <w:t>亮点：历史革命景点、红色旅游区</w:t>
        <w:br/>
        <w:t>渣滓洞在重庆市歌乐山半山腰，是重庆郊外的一个小煤窖，三面是山，一面是沟，位置比较隐蔽，后来成为监狱，关押过很多革命烈士，较为著名的便是“江姐”。</w:t>
        <w:br/>
        <w:t>很多人知道渣滓洞也是因为“小萝卜头”的故事，他从八个月大就被关押在这里（后来被移到</w:t>
        <w:br/>
        <w:t>白公馆</w:t>
        <w:br/>
        <w:t>），八九岁的时候被杀害。现在的渣滓洞很小，虽然很多物品都是复刻的，但是依旧能从这些展示的刑具中感受当时的压抑氛围。</w:t>
        <w:br/>
        <w:t>实用信息</w:t>
        <w:br/>
        <w:t>适合人群：渣滓洞作为爱国教育基地更适合对革命历史感兴趣的游客。</w:t>
        <w:br/>
        <w:t>门票免费，但需要凭借身份证领券进入。</w:t>
        <w:br/>
        <w:t>开放时间：8：00-17：00（周一闭馆）</w:t>
        <w:br/>
        <w:t>到达交通：乘215、217、221路等公交在烈士墓站下车可达，距离白公馆约五分钟车程，步行十五分钟也可到。</w:t>
        <w:br/>
        <w:t>TOP7 山城第三步道</w:t>
        <w:br/>
        <w:t>亮点：原汁原味重庆老街、山城体验、悬空栈道</w:t>
        <w:br/>
        <w:t>山城第三步道是类似十八梯（现已被拆除）的存在，是重庆最特色的“坡坡坎坎”（阶梯和上坡路），沿途的老式建筑也是重庆山城韵味的体现。第一水厂，仁爱堂，石库门，山城巷等独具老重庆风味的历史景点。</w:t>
        <w:br/>
        <w:t>第三步道最赞的其中一段修建在陡壁上的悬空栈道，也是重庆唯一建在悬崖上的城市栈道。对面便是滚滚长江，是一处观江景的好去处。漆成鹅黄色的栈道栏杆，凌空而建，栈道旁边则是有着2300多年历史的重庆古城墙。此外，第三步道上还有重庆市第一中医院的前身——法国仁爱堂旧址，以及一座残存的别致钟楼。非常适合拍照。</w:t>
        <w:br/>
        <w:t>实用信息：</w:t>
        <w:br/>
        <w:t>第三步道入口很小，很容易错过。中兴路上渝中区检察院旁边就是</w:t>
        <w:br/>
        <w:t>山城步道</w:t>
        <w:br/>
        <w:t>的入口，位于马蹄街旁边。</w:t>
        <w:br/>
        <w:t>TOP6</w:t>
        <w:br/>
        <w:t>朝天门</w:t>
        <w:br/>
        <w:t>亮点：乘船夜游、两江交汇、交通码头</w:t>
        <w:br/>
        <w:t>朝天门曾是重庆17座古门之一，现在主要作为交通码头使用，三峡游轮、观光游船和去</w:t>
        <w:br/>
        <w:t>洋人街</w:t>
        <w:br/>
        <w:t>的轮渡都从这出发。</w:t>
        <w:br/>
        <w:t>大部分游客来到朝天门都是为了目睹“两江交汇”（长江和</w:t>
        <w:br/>
        <w:t>嘉陵江</w:t>
        <w:br/>
        <w:t>）的奇景，混黄的长江与碧绿色的嘉陵江在朝天门码头交汇，形成一幅天然的“八卦图”，十分神奇。然而，两江交汇的奇特情景很少能见到了。</w:t>
        <w:br/>
        <w:t>夜游路线+沿途景点：</w:t>
        <w:br/>
        <w:t>在朝天门另外一个体验便是乘船夜游，也是欣赏重庆山景、水景、建筑和夜景的独特方式。特别是和时间有限或者苦恼于山城上山下坡的地形的游客，可以采用这种方式。</w:t>
        <w:br/>
        <w:t>实用信息：</w:t>
        <w:br/>
        <w:t>重要！！朝天门近期一直在施工，环境不好，交通不便。除非夜游两江，否则不建议前去。</w:t>
        <w:br/>
        <w:t>夜游时间：19：00-21：30。一般游览时间五十分钟。</w:t>
        <w:br/>
        <w:t>船票价格：根据船型的不同，价格不同。价格从58-100不等，可以根据自己的兴趣选择船型。</w:t>
        <w:br/>
        <w:t>重庆当地卖两江夜游船票的小贩非常多，其中不乏骗子。建议提前阿紫网上购票，到时候直接在马油取票上船更方便。</w:t>
        <w:br/>
        <w:t>今天就先聊到这儿，还想知道更多信息的小伙伴，请关注wx：ysszxx</w:t>
      </w:r>
    </w:p>
    <w:p>
      <w:r>
        <w:t>评论：</w:t>
        <w:br/>
      </w:r>
    </w:p>
    <w:p>
      <w:pPr>
        <w:pStyle w:val="Heading2"/>
      </w:pPr>
      <w:r>
        <w:t>355.山西云丘山秘境仙踪 相传老子在此问道修行</w:t>
      </w:r>
    </w:p>
    <w:p>
      <w:r>
        <w:t>https://you.ctrip.com/travels/linfen318/3723794.html</w:t>
      </w:r>
    </w:p>
    <w:p>
      <w:r>
        <w:t>来源：携程</w:t>
      </w:r>
    </w:p>
    <w:p>
      <w:r>
        <w:t>发表时间：2018-8-31</w:t>
      </w:r>
    </w:p>
    <w:p>
      <w:r>
        <w:t>天数：3 天</w:t>
      </w:r>
    </w:p>
    <w:p>
      <w:r>
        <w:t>游玩时间：8 月</w:t>
      </w:r>
    </w:p>
    <w:p>
      <w:r>
        <w:t>人均花费：500 元</w:t>
      </w:r>
    </w:p>
    <w:p>
      <w:r>
        <w:t>和谁：和朋友</w:t>
      </w:r>
    </w:p>
    <w:p>
      <w:r>
        <w:t>玩法：摄影，人文，周末游</w:t>
      </w:r>
    </w:p>
    <w:p>
      <w:r>
        <w:t>旅游路线：云丘山，临汾</w:t>
      </w:r>
    </w:p>
    <w:p>
      <w:r>
        <w:t>正文：</w:t>
        <w:br/>
        <w:t>晋南灵岩，河汾妙境。</w:t>
        <w:br/>
        <w:t>圣地云丘，山水钟灵臻上善，</w:t>
        <w:br/>
        <w:t>人间仙境，阴阳交泰致中和。</w:t>
        <w:br/>
        <w:t>云丘山</w:t>
        <w:br/>
        <w:t>最高峰玉皇顶 航拍摄影：星云视界</w:t>
        <w:br/>
        <w:t>云丘山位于山西</w:t>
        <w:br/>
        <w:t>临汾</w:t>
        <w:br/>
        <w:t>乡宁</w:t>
        <w:br/>
        <w:t>县，地处吕梁山与汾渭地堑交汇处。吕梁山的最南端，是人类早期的繁衍之地。景区内人形山体形象逼真、植物种类丰富多样、自然景观独特神奇，素有“河汾第一名胜”的美誉。这里历史文化积淀博大精深，上古时为唐尧、虞舜和夏禹之望岳，羲和在此观天测时确定节气，中和文化在此生根延伸，中华道教龙门派在此衍生传播，素有“北云丘、南武当”之盛誉。</w:t>
        <w:br/>
        <w:t>云丘山第二高峰，位于神龙岭上的祖师顶 摄影：星云视界</w:t>
        <w:br/>
        <w:t>通过山间栈道攀爬一、二、三天门才能到达祖师顶</w:t>
        <w:br/>
        <w:t>华夏文明之源</w:t>
        <w:br/>
        <w:t>晋南大地，黄河之边，是华夏文明和中华文明的发祥地，是华夏民族的摇篮。自远古以来，我们的祖先就生息繁衍在这片黄土之上，回溯千年：伏羲女娲在这里繁衍人类，后稷教民稼穑开创古代农耕……从原始社会开始，人们在与自然的相处中逐渐经历了敬畏自然、利用自然的过程，天地万物和人类相生相守，形成中和的状态。在云丘山，人们在此繁衍生息，农耕生产，更加懂得怎样和大山和谐相融。</w:t>
        <w:br/>
        <w:t>绵绵大山古建立于山巅 航拍摄影：星云视界</w:t>
        <w:br/>
        <w:t>乡野间山花烂漫 摄影：星云视界</w:t>
        <w:br/>
        <w:t>云丘山所处的临汾，曾经是尧帝时定都的平阳，这里西接大禹治水的龙门、东滨光被之表的平阳、南邻舜都蒲坂。此处蕴藏悠久深厚的历史人文传承。每一座山峰就是一个故事，每一道沟壑就是一个传说。</w:t>
        <w:br/>
        <w:t>位于</w:t>
        <w:br/>
        <w:t>云丘山景区</w:t>
        <w:br/>
        <w:t>圣母谷内的葫芦潭 摄影：星云视界</w:t>
        <w:br/>
        <w:t>中和广场矗立的伏羲女娲图腾柱 摄影：星云视界</w:t>
        <w:br/>
        <w:t>云丘山留存着许多以“男根”、“女阴”命名的象形山体，中和文化最重要的表现在于生殖和农耕。1200多年来，云丘山把中和节传统完整保留下来。每年二月初一到十五，方圆百里数万百姓自发前往云丘山，朝山拜顶，期间山中各大道观庙宇香火鼎盛。人们祭天敬祖，叩拜开天辟地的伏羲女娲；人们开耕祭地，祈祷一年风调雨顺；人们大开山门，寓意开生育之门、子孙绵绵。2011年05月23日，云丘山中和节经国务院批准列入国家级非物质文化遗产名录。</w:t>
        <w:br/>
        <w:t>玉皇顶 航拍摄影：星云视界</w:t>
        <w:br/>
        <w:t>道教文化圣地</w:t>
        <w:br/>
        <w:t>道教是中国古老的本土宗教，发源于春秋战国，尊崇“天人合一”“道法自然”。道教在中国传续千年，流传甚广，许多名山大川都因道教而盛名一时。云丘山地处晋南，古时被称为“昆仑”，在云丘山的历史演进中，道教扮演了非常重要的角色。</w:t>
        <w:br/>
        <w:t>玉皇顶 摄影：星云视界</w:t>
        <w:br/>
        <w:t>玉皇顶 摄影：星云视界</w:t>
        <w:br/>
        <w:t>传说老子李耳独具慧眼发现了云丘山的神秀之处，参禅悟道云游天下曾路过这里时。他见云丘山沟堑交错，山岭奇峻， 正是修身养性，免受世事纷扰的桃源胜地，遂在此盘桓下榻。后世将其下榻的山坡取名为“榻耳坡”。庄子还在《逍遥游》中再次提及云丘山。“藐姑射之山，有神人居焉”。经后人考据，姑射之山地处“汾水之阳”，正是现在的云丘山。可见在道教先贤的眼中，云丘山正是具有仙灵之气的风水宝地。</w:t>
        <w:br/>
        <w:t>仙雾弥漫神仙峪 摄影：星云视界</w:t>
        <w:br/>
        <w:t>白云飞扬祖师顶 摄影：星云视界</w:t>
        <w:br/>
        <w:t>后世道家纷纷闻名而至，云丘山成了求仙问道之人的修练佳境。大规模的道观殿宇在云丘山纷纷建立，至明清时到达鼎盛。全真教北七子之一的丘处机道长于元代亲率弟子孙志坚、吕志忠到云丘山，选定玉莲洞为修行之地，并在此开创了道家第一大派——龙门派。现如今，玉莲洞依然保留着两通石碑，上面记载着龙门派创立的史料。后来全真教另一大派华山派高本质道长也来到云丘山并在此布道，八宝宫前仍立有石碑予以记载。道教兴盛使得云丘山成为晋南百姓心向往之的灵地，每年中和节及重大节气来山中道观内祈福还愿的信众人山人海，蔚为壮观。</w:t>
        <w:br/>
        <w:t>位于绝壁之下的玉莲洞</w:t>
        <w:br/>
        <w:t>儒、道、佛三教合一的八宝宫 航拍摄影：星云视界</w:t>
        <w:br/>
        <w:t>古村民居典范</w:t>
        <w:br/>
        <w:t>来云丘山求仙问道之人多了，纷纷在山中辟谷修行，在榻耳坡结穴而居，渐渐形成了村落。道士和当地乡民毗邻共处，形成了“道民共生”的和谐社会。众所周知，道家多以追求长生成仙，济世救人为宗旨，因此道家常亦为医者、卜者、武者。由于和道家长期比邻而居，道士们的生活习惯、处事哲学对乡民影响甚大。村民们在门前院内练武健体；在山中采寻草药，烹为茶饮，医病强身。本就淳朴的民风受道家影响又多了一份脱俗仙气。</w:t>
        <w:br/>
        <w:t>塔尔坡古村的习武老者 航拍摄影：星云视界</w:t>
        <w:br/>
        <w:t>鸟瞰塔尔坡古村 航拍摄影：星云视界</w:t>
        <w:br/>
        <w:t>塔尔坡古村依山傍水，古树掩映。村前的神仙峪里有从山上泉尔凹流下的清澈见底的山泉水，村后背依着高峻挺拔的云丘山主峰。村落的院落依山而建，整体呈叠地式排列，建筑多为石砌拱顶的窑洞建构，也保有部分依山挖掘的石洞、土洞。 房屋既沿袭古老石构建筑的特点，又充分利用了自然地貌，院子套院子，窑洞通窑洞，还有部分院落之间有暗道相通，有很强的防御功能与私密空间，形成了迷宫般的建筑形态。</w:t>
        <w:br/>
        <w:t>体验坐轿迎亲婚嫁 摄影：星云视界</w:t>
        <w:br/>
        <w:t>山村骑一次毛驴 摄影：星云视界</w:t>
        <w:br/>
        <w:t>辣椒文化院 摄影：星云视界</w:t>
        <w:br/>
        <w:t>游走在石板路，穿行于院落间。塔尔坡堪称古村落建筑活化石，在古村可以逛古民居、石窑；看石墙、石洞，穿越千年历史，领略古人建筑理念，欣赏建筑活化石；可以学唱山村民歌，观赏最古老的“迎亲婚嫁”仪式，品尝农家饭，品味大碗茶，看皮影、武术表演；晚上还可以在塔尔坡的夜景中，感受古村的宁静，倾听大自然的乐章。</w:t>
        <w:br/>
        <w:t>住一晚窑洞大院 摄影：星云视界</w:t>
        <w:br/>
        <w:t>神仙峪溪流潺潺 摄影：星云视界</w:t>
        <w:br/>
        <w:t>来到云丘山，满山的苍翠，脚下溪水潺潺，仿佛带走了来自都市人们的喧嚣与烦恼、夏日的酷热。这里不但有动人的古老传说，还有高空玻璃桥、悬崖秋千、蹦极、空中飞人等年轻人喜欢玩的游乐项目，全家老小，各有所乐。住一晚窑洞大院，品一餐云丘水席。真是让人流连、不忍离去。</w:t>
        <w:br/>
        <w:t>与恐龙同一时代的古老树种——翅果油树 摄影：星云视界</w:t>
        <w:br/>
        <w:t>反季节冰洞群 摄影：星云视界</w:t>
        <w:br/>
        <w:t>除了我们看到的风景，听到的传说。云丘山其实还深藏着无数的秘密。比如，夏日里的凉爽——反季节冰洞群；牡丹的原生种——矮牡丹在此发现了；与恐龙同一时代的古老树种——翅果油树依然于此间顽强生存……</w:t>
        <w:br/>
        <w:t>山的故事，要靠泉水与河流来言说，那便是山花烂漫，便是鸟虫蛙鸣，便是乡野民风。</w:t>
        <w:br/>
        <w:t>美食佳酿：</w:t>
        <w:br/>
        <w:t>八宝食府 特色菜 塔尔坡古村 云丘水席</w:t>
        <w:br/>
        <w:t>娱乐体验：</w:t>
        <w:br/>
        <w:t>高空玻璃鸳鸯桥 悬崖秋千 滑翔翼 蹦极 空中飞人</w:t>
        <w:br/>
        <w:t>特色住宿：</w:t>
        <w:br/>
        <w:t>窑洞大院 塔尔坡洞穴客栈 云圣快捷酒店</w:t>
        <w:br/>
        <w:t>1、临汾——云丘山：临汾口上高速（运城方向）——大运高速河津、西安方向上候禹高速——稷山口下，延路标指示牌行驶20公里即到。</w:t>
        <w:br/>
        <w:t>2、西安——云丘山：西安口上高速（绕城高速）——西禹高速——京昆高速——稷山口下，延路行驶20公里即到。</w:t>
      </w:r>
    </w:p>
    <w:p>
      <w:r>
        <w:t>评论：</w:t>
        <w:br/>
      </w:r>
    </w:p>
    <w:p>
      <w:pPr>
        <w:pStyle w:val="Heading2"/>
      </w:pPr>
      <w:r>
        <w:t>356.御时尚小夏：云丘山第二高峰，过三天门，登三十五阶，方可见“真武大帝”</w:t>
      </w:r>
    </w:p>
    <w:p>
      <w:r>
        <w:t>https://you.ctrip.com/travels/linfen318/3725145.html</w:t>
      </w:r>
    </w:p>
    <w:p>
      <w:r>
        <w:t>来源：携程</w:t>
      </w:r>
    </w:p>
    <w:p>
      <w:r>
        <w:t>发表时间：2018-9-3</w:t>
      </w:r>
    </w:p>
    <w:p>
      <w:r>
        <w:t>天数：3 天</w:t>
      </w:r>
    </w:p>
    <w:p>
      <w:r>
        <w:t>游玩时间：7 月</w:t>
      </w:r>
    </w:p>
    <w:p>
      <w:r>
        <w:t>人均花费：1000 元</w:t>
      </w:r>
    </w:p>
    <w:p>
      <w:r>
        <w:t>和谁：和朋友</w:t>
      </w:r>
    </w:p>
    <w:p>
      <w:r>
        <w:t>玩法：美食，自驾，自由行</w:t>
      </w:r>
    </w:p>
    <w:p>
      <w:r>
        <w:t>旅游路线：云丘山</w:t>
      </w:r>
    </w:p>
    <w:p>
      <w:r>
        <w:t>正文：</w:t>
        <w:br/>
        <w:t>云丘山</w:t>
        <w:br/>
        <w:t>第二高峰，过三天门，登三十五阶，方可见“真武大帝”</w:t>
        <w:br/>
        <w:t>有人说白天累过之后晚上会睡得特别香甜，这句话在我身上真的很有效，第一天登玉皇顶，又爬又玩，晚上累的倒头就睡。一夜无梦，第二天继续体验云丘山第二大高峰——祖师顶。同昨天一样还是坐缆车，这次乘坐的是2号索道，仅用了十几分钟就到达了半山腰，离祖师顶大约几百米。</w:t>
        <w:br/>
        <w:t>祖师顶1330米高，上接玉皇顶，下连三天门。前有汾河弯，后有笔架山，山水簇拥的风水宝地被真武大帝选中，修行圆满被尊为“祖师”。遂修建了祖师殿。</w:t>
        <w:br/>
        <w:t>西游记里的唐僧历经八十一难到达西方取来真经，其诚心与毅力感天动地。而祖师顶35级的台阶使得祖师高居第36重天，且近似垂直的层层台阶达75度，无论是你我，攀爬时每登一步台阶，就好像向上叩拜，真的是一步一叩首。足见对祖师地虔诚之心日月可鉴。</w:t>
        <w:br/>
        <w:t>站在祖师顶上望去，大大小小的山峰错落有致的相拥相伴，茂密的森林植被覆盖了漫山遍野，穿插在山中的蜿蜒小路若隐若现。而稳坐祖师殿的祖师爷威严祥和的正等待着小径上诚心满满的香客来到。</w:t>
        <w:br/>
        <w:t>通往祖师顶的最后一道关隘三天门，供奉着风伯，雨师，雷公，电母。“风雨雷电”在老百姓心中可是风调雨顺的主宰。庙内鼎盛的香火见证了人们的虔诚之心。</w:t>
        <w:br/>
        <w:t>999朵玫瑰代表爱情永恒甜蜜。祖师顶的步步高升梯99级台阶更是寓意了豋梯者财运亨通，步步高升：年轻情侣甜美的爱情天长地久的双重心愿。所以凡是到过这里的人不管多么劳累，也要徒步登梯，祈祷自己幸福永远。</w:t>
        <w:br/>
        <w:t>二天门，传说中八仙在此聚会的云海仙境。这里供奉着威严的四大天王。云雾缭绕的仙境让我们享受到了神仙待遇，美景中飘飘欲仙的感觉让我们忘记了一切忧愁烦恼。人也变得年轻了几岁。</w:t>
        <w:br/>
        <w:t>相比二天门优美的景色，一天门的陡峭令人有点胆怯，诚心加毅力让我们最终站在了门前。首先映入眼帘的是门前两尊神像，一尊手中是圆圈象征云，另一尊是宝塔象征丘，至此云丘山的名字在这里给出了答案。</w:t>
        <w:br/>
        <w:t>这次旅程中有带了小默相机，不用求人的自拍神器，把它固定到一处，链接手机APP，就可以拍摄全身图了，比自拍杆好用多了，自拍杆长度有限拍不到全身，而这个就不一样了，找个地方固定好了，想拍全身跟半身都可以。</w:t>
        <w:br/>
        <w:t>在手机上按下快门，一张照片就拍好了，不再是阪神图了，是可以拍到全身的神器。</w:t>
        <w:br/>
        <w:t>白色简洁的外观一开始就看好了，外观也是吸引我的一个点。</w:t>
        <w:br/>
        <w:t>今天的旅游日记小编就给大家分享到这里了，有兴趣查看更多的好文的朋友可以通过（朋友圈：iphone28）找到我哦，我每天都会在朋友圈分享旅游日记，时尚服饰搭配，新品珠宝等搭配推荐好文，有兴趣的朋友可以找到我查看哦。</w:t>
      </w:r>
    </w:p>
    <w:p>
      <w:r>
        <w:t>评论：</w:t>
        <w:br/>
      </w:r>
    </w:p>
    <w:p>
      <w:pPr>
        <w:pStyle w:val="Heading2"/>
      </w:pPr>
      <w:r>
        <w:t>357.山西云丘山吃住玩指南：在窑洞里喝酒，悬崖边蹦极</w:t>
      </w:r>
    </w:p>
    <w:p>
      <w:r>
        <w:t>https://you.ctrip.com/travels/shanxi100056/3724711.html</w:t>
      </w:r>
    </w:p>
    <w:p>
      <w:r>
        <w:t>来源：携程</w:t>
      </w:r>
    </w:p>
    <w:p>
      <w:r>
        <w:t>发表时间：2018-9-3</w:t>
      </w:r>
    </w:p>
    <w:p>
      <w:r>
        <w:t>天数：4 天</w:t>
      </w:r>
    </w:p>
    <w:p>
      <w:r>
        <w:t>游玩时间：8 月</w:t>
      </w:r>
    </w:p>
    <w:p>
      <w:r>
        <w:t>人均花费：3000 元</w:t>
      </w:r>
    </w:p>
    <w:p>
      <w:r>
        <w:t>和谁：和朋友</w:t>
      </w:r>
    </w:p>
    <w:p>
      <w:r>
        <w:t>玩法：美食，摄影，自驾，人文，周末游</w:t>
      </w:r>
    </w:p>
    <w:p>
      <w:r>
        <w:t>旅游路线：云丘山，运城，五台山，圣母殿</w:t>
      </w:r>
    </w:p>
    <w:p>
      <w:r>
        <w:t>正文：</w:t>
        <w:br/>
        <w:t>【</w:t>
        <w:br/>
        <w:t>云丘山</w:t>
        <w:br/>
        <w:t>】</w:t>
        <w:br/>
        <w:t>古曰昆仑，俗称“北顶”，享有“河汾第一名胜”之美称。</w:t>
        <w:br/>
        <w:t>【云丘山】</w:t>
        <w:br/>
        <w:t>道教圣地，流传至今的“中和文化”的发祥地。</w:t>
        <w:br/>
        <w:t>如今的云丘山，山奇险、水清秀，春花、夏冰、秋红、冬云、地灵、人杰，是寻觅传统文化遗踪，领略天然奇景神韵的最佳境地。</w:t>
        <w:br/>
        <w:t>据不完全统计，有十四大文化游览区，即中和广场文化游览区、五龙宫文化游览区、神仙峪文化游览区、塔尔坡古村文化游览区、玉莲洞文化游览区、一天门文化游览区、二天门文化游览区、三天门文化游览区、祖师顶文化游览区、玉皇顶文化游览区、八宝宫文化游览区、圣母崖文化游览区、神塔冰洞文化游览区、奇绝娱乐体验文化游览区。</w:t>
        <w:br/>
        <w:t>跟我来一起揭开云丘山的神秘面纱，深入探寻那些你、我、他更喜欢的话题。</w:t>
        <w:br/>
        <w:t>打开方式之一：吃在云丘山</w:t>
        <w:br/>
        <w:t>民以食为天，旅行家则以探寻当地美食为首要目标，不是一名吃货的旅行家怎么好意思说来过这里……云丘山的美食，当然是以晋菜为主，那么晋菜的特点是什么呢？</w:t>
        <w:br/>
        <w:t>Tips：</w:t>
        <w:br/>
        <w:t>【晋菜】是以山西为发源地的菜系，基本风味以咸香为主，甜酸为辅。晋菜选料朴实，烹饪注重火功，成菜后讲究原汁原味，擅长爆、炒、熘、煨、烧、烩、扒、蒸等多种烹饪技法，地域特点明显，风味特色各异。</w:t>
        <w:br/>
        <w:t>【菜点可分为南、北、中三派】</w:t>
        <w:br/>
        <w:t>南路以</w:t>
        <w:br/>
        <w:t>运城</w:t>
        <w:br/>
        <w:t>、</w:t>
        <w:br/>
        <w:t>晋城</w:t>
        <w:br/>
        <w:t>、</w:t>
        <w:br/>
        <w:t>临汾</w:t>
        <w:br/>
        <w:t>、</w:t>
        <w:br/>
        <w:t>长治</w:t>
        <w:br/>
        <w:t>地区为主，菜品口味偏清淡，菜肴擅长熏、汤、卤、烧、焖、蒸等技法；北路以</w:t>
        <w:br/>
        <w:t>大同</w:t>
        <w:br/>
        <w:t>、</w:t>
        <w:br/>
        <w:t>五台山</w:t>
        <w:br/>
        <w:t>为代表，菜肴讲究重油重色；中路菜以</w:t>
        <w:br/>
        <w:t>太原</w:t>
        <w:br/>
        <w:t>为主，兼收南北之长，选料精细，切配讲究，以咸味为主，酸甜为辅，菜肴具有酥烂、香嫩、重色、重味的特点。</w:t>
        <w:br/>
        <w:t>康家坪酒吧</w:t>
        <w:br/>
        <w:t>当日在朋友圈发了一波窑洞酒吧的照片后，当晚就爆了！点赞数就不说了，纷纷垂询在哪里…在哪里…在哪里？粉丝们的各种浮想联翩也是让我惊讶到……总之！在窑洞里喝酒、k歌、撸串是怎样的爽？期待你自己来尝试吧～只可意会</w:t>
        <w:br/>
        <w:t>窑洞酒吧ktv是景区新开发的一个项目，目前已营业，但需要提前预约，比如你想在这里撸个串，厨房需要提前准备最棒的材料……如果住在窑洞大院，步行仅需5分钟即到，沿途可以看到很多正在改造的精品民宿，不久会对外开放，十分期待！</w:t>
        <w:br/>
        <w:t>进入院内感觉像一个开放的四合院，转圈都是石头垒起的屋子……窑洞酒吧在右手边，我注意到拱形门下的山西传统窑洞拼布门帘，这个挺讲究的，简单了解一下。 Tips：</w:t>
        <w:br/>
        <w:t>山西的农村主妇们通常会将不穿的衣物整理出来，剪成布块再拼成门帘，冬天会在进行加厚处理。过年的时候红红绿绿的帘子挂在门上，映衬着红色的对联，还有飘飞的雪花，这年味儿！别提多浓了！</w:t>
        <w:br/>
        <w:t>关键是这种格调！虽然土土的，但一看就知道是山西！拼布的文化源远流长，甚至有一部呈现拼布的电影，美国的《HOW TO MAKE AN AMERICAN QUILT》(中文译名：《编织恋爱梦》）。由于这门技艺带有很强的创作性，DIY热潮的波澜掀起，现已席卷日本、韩国、南亚以及我国台湾。</w:t>
        <w:br/>
        <w:t>二层是包房（大小两个），设计感很强，保留窑洞的老式格局，农村一些比较有特色的东西作为装饰，色彩调调很有山西氛围，在这样窑洞里ktv是怎样的感觉，尽情释放吧……</w:t>
        <w:br/>
        <w:t>一层有吧台，有投影ktv音响设备，木桌木椅小花垫，啤酒小菜一摆，这小氛围马上起来了～</w:t>
        <w:br/>
        <w:t>屋外的烧烤师傅已经在为我们准备烧烤，这手法太专业了，这吱吱冒油大肉块儿，光是看着口水就要流出来了……</w:t>
        <w:br/>
        <w:t>这小烧烤绝了，真是我吃过的烤串中属于烤的恰到好处的！烤鱼特棒！视觉系吃货一枚，你懂的！</w:t>
        <w:br/>
        <w:t>半夜不睡觉的，来搓个小麻将，累了睡了有大炕。</w:t>
        <w:br/>
        <w:t>塔尔坡云丘水席</w:t>
        <w:br/>
        <w:t>云丘山水席应源于古代的“筵席”与“宴席”，古人席地而坐，筵和席都是宴饮时铺在地上的坐具。筵长、席短。古人将铺在下面的大席子称为“筵”，将每人一座的小席子称为“席”，合起来就叫“筵席”。</w:t>
        <w:br/>
        <w:t>云丘山水席是古老筵席及宴席的延续，流传至今也发生了很大的变化与改革，但云丘山水席的根是久远的。所谓"水席"有两个含义：一是全部热菜都有汤，汤汤水水的意思；二是热菜吃完一道，撤后再上一道，向流水一样不断地更新。</w:t>
        <w:br/>
        <w:t>水席全席共设三道菜，包括九个冷盘、八个扣碗、八个大碗、俗称“八大、八小、九碟子”，冷热、荤素、甜咸、酸辣兼而有之，色、香、味、形很有讲究。</w:t>
        <w:br/>
        <w:t>上菜顺序也极为考究，先上九个冷盘作为下酒菜，每碟是荤素搭配，一共九碟不重样，一般是“三荤三素三干果九围碟”分别是油炸花生米，姜汁莲菜，皮冻肉，芥末旋粉，芥末粉皮，五香卤牛肉，凉拌黄瓜，莲花鸡蛋，靠骨肉等。</w:t>
        <w:br/>
        <w:t>在酒席上，碟子的数量多少决定席口的薄厚，四个碟子，一般上八个碗，六个碟子，一般上十至十二个碗，九个碟子是最高的档次，暗喻“九五之尊”。</w:t>
        <w:br/>
        <w:t>一般热菜上桌多以汤水佐味，鸡鸭鱼肉、海菜干货、菌类、时蔬无不入馔，丝、片、条、块、丁，煎炒烹炸烧，变化无穷。</w:t>
        <w:br/>
        <w:t>云丘水席是乡民婚嫁大事、小孩满月、老人祝寿等重大活动才举办的宴席，也是乡民待客的最高礼节。</w:t>
        <w:br/>
        <w:t>八宝食府</w:t>
        <w:br/>
        <w:t>住在窑洞大院，这几天都是在这里用膳，特色山西菜网扫！据说老板要求厨师每个月都要推新菜品，这是怎样的节奏，对菜品的色香味要求肯定特别高，当然，对于吃客是美美的味觉享受！</w:t>
        <w:br/>
        <w:t>八宝食府可容纳260余人同时就餐，5个豪华包间，三层露台可欣赏到日出景观哦！</w:t>
        <w:br/>
        <w:t>元帅耍棍 — 大排骨</w:t>
        <w:br/>
        <w:t>三升豆腐 — 寓意是步步高升吧</w:t>
        <w:br/>
        <w:t>云丘油糕 — 特别好吃，建议必点</w:t>
        <w:br/>
        <w:t>玉皇赐金条 — 吞金有木有，吃光光</w:t>
        <w:br/>
        <w:t>元帅站稳 — 这大肘子绝对的稳。</w:t>
        <w:br/>
        <w:t>原味猪蹄 — 对于猪蹄的喜爱是不变的。</w:t>
        <w:br/>
        <w:t>鱼 — 忘了名字，总之是很好吃的鱼，汤汁绝了！</w:t>
        <w:br/>
        <w:t>给大家一个选字填空：当“ ”遇上“ ”</w:t>
        <w:br/>
        <w:t>打开方式之二：玩在云丘山</w:t>
        <w:br/>
        <w:t>高空蹦极、空中飞人</w:t>
        <w:br/>
        <w:t>高空蹦极高度是41米，相当于15层楼房的高度，目前是全山西省内最高的蹦极跳台。</w:t>
        <w:br/>
        <w:t>我们都知道蹦极是集惊险刺激于一体的世界顶级娱乐项目，但跳下去，就是在战胜自我，挑战生命极限，是对大家身体素质和心里素质的最好考验，可以大胆尝试一下哦！</w:t>
        <w:br/>
        <w:t>Tips：</w:t>
        <w:br/>
        <w:t>蹦极价格：150元/人次</w:t>
        <w:br/>
        <w:t>空中飞人的最高度是20米，如果说跳蹦极是他杀，那空中飞人就是自杀，升到最高处，自己像拉响手榴弹一样拽一下自己身后后的那根绳，瞬间就从最高处跌倒了最低处，展开双臂，确实如飞人一般！</w:t>
        <w:br/>
        <w:t>Tips：</w:t>
        <w:br/>
        <w:t>空中飞人价格：60元/人次</w:t>
        <w:br/>
        <w:t>悬崖秋千</w:t>
        <w:br/>
        <w:t>这里一度爆红，云丘山悬崖秋千距离地面高度220米，秋千有4米和6米两种高度可以选择，是男人就玩最高的！</w:t>
        <w:br/>
        <w:t>相信所有选择挑战悬崖边上荡秋千的人都具备了十分的【勇气与冒险】精神。</w:t>
        <w:br/>
        <w:t>Tips：</w:t>
        <w:br/>
        <w:t>悬崖秋千价格：20元/人次。</w:t>
        <w:br/>
        <w:t>鸳鸯桥</w:t>
        <w:br/>
        <w:t>云丘山上有仙桥，人间仙境无纷扰。</w:t>
        <w:br/>
        <w:t>伏羲女娲一线牵，华夏儿女好姻缘。</w:t>
        <w:br/>
        <w:t>桥全程以玻璃为底，站在桥上观景，360度无死角，云丘山的美景尽收眼底。站在桥上，纵横群山之间，恍若人间仙境，，在全透明玻璃的效果下，如临深渊一般，这一次，我真真切切体验到了别样的心惊肉跳（走完全程秘诀，就是直线快速通过，千万别停留……）。</w:t>
        <w:br/>
        <w:t>Tips：</w:t>
        <w:br/>
        <w:t>鸳鸯桥价格：88元/人次</w:t>
        <w:br/>
        <w:t>Tips：</w:t>
        <w:br/>
        <w:t>记住一些数字：</w:t>
        <w:br/>
        <w:t>1、主跨长199米，桥面宽2.6米（净宽1.8米），相对高度199米；</w:t>
        <w:br/>
        <w:t>2、桥面铺设玻璃为12+12+12三层夹胶钢化玻璃，玻璃之间接缝处留10毫米间距，以防碰撞，玻璃间隙采用玻璃胶密实；</w:t>
        <w:br/>
        <w:t>3、设计使用年限为100年；</w:t>
        <w:br/>
        <w:t>4、对应地震基本烈度为7度；</w:t>
        <w:br/>
        <w:t>5、人群荷载：3.5kn/平米。</w:t>
        <w:br/>
        <w:t>6、全桥共设14根主索，主索横向间距2.32米，左右各7根，桥面采用2根直径36毫米钢丝绳。</w:t>
        <w:br/>
        <w:t>滑翔翼</w:t>
        <w:br/>
        <w:t>滑翔翼是通过移动飞行员对翼体的重心位置来实现控制的。飞行员通过一条吊带悬挂在滑翔翼的下方，得以改变整个滑翔翼的重心。乘坐滑翔翼索道，会体验到可以象鸟儿一样以10米/秒的速度在空中飞翔，飞过茂林、江湖，俯瞰绿色大地、涟涟碧波，感受飞越天空的惊险刺激，体验高空翱翔的加速心跳！</w:t>
        <w:br/>
        <w:t>云丘山滑翔翼全长490米，飞跃全程大概需要45-50秒，是目前华北地区第一条索道滑翔翼。</w:t>
        <w:br/>
        <w:t>Tips：</w:t>
        <w:br/>
        <w:t>滑翔翼价格：60元/人次。</w:t>
        <w:br/>
        <w:t>旱地滑雪</w:t>
        <w:br/>
        <w:t>旱地滑雪不用水、不用电、不污染空气。可以让你在短时间内愉快地滑行，饱享滑雪运动的无穷乐趣。</w:t>
        <w:br/>
        <w:t>Tips：</w:t>
        <w:br/>
        <w:t>旱地滑雪价格：30元/人次。</w:t>
        <w:br/>
        <w:t>塔尔坡村</w:t>
        <w:br/>
        <w:t>塔尔坡古村原名榻耳坡，至今已有2500多年的历史，因老子云游天下曾下榻于此地而的得名，后世道家闻名而至，见此风水宝地非常适宜清修，遂在附近山中辟谷修行，并和当地山民结邻而居，渐成村落。</w:t>
        <w:br/>
        <w:t>民国21年（1932年），五龙宫道士为捐资助学以解云丘书院经费短缺之几急，将道观所有的榻耳坡地产卖给当地村民，村民出于对附近三个神塔的敬畏，将村子更名为塔尔坡。</w:t>
        <w:br/>
        <w:t>农耕体验园和六畜院 在农耕体验园认识了许多农业生产工具，比如犁、耧、耙、耱、耩……村子再往里走可以看到的一左一右的石碾和石磨，现在当地还有很多农村老百姓仍然在用石磨磨面。广场很大，体现的是农耕文明时代的产物，从而更体现出云丘山老百姓过上了安居富足丰衣足食的好日子。</w:t>
        <w:br/>
        <w:t>接下来还有几个体验项目。</w:t>
        <w:br/>
        <w:t>这块牌子上写着“六畜兴旺”四个大字，这里的六畜是指十二生肖的马、牛、羊、猪、狗、鸡，它们是农耕社会经济发展的重要组成部分，农耕时代起驮运、驾车、坐骑等作用。看两个小朋友骑在毛驴上走了几圈，多开心～</w:t>
        <w:br/>
        <w:t>塔尔坡古村道路分支较多，大家在游览时一定要多留意察看标示标牌，小吃院门口的岔路口是上山或去换乘车站的节点。</w:t>
        <w:br/>
        <w:t>云丘山花馍</w:t>
        <w:br/>
        <w:t>云丘山的花馍大致可分为三种：节气馍、红白事过事馍和日常食用馍。馍的用途大致分为敬奉天地、祭祀祖宗及鬼神、人际交往（如走亲访友、婚配等）和日常食用。</w:t>
        <w:br/>
        <w:t>湖南卫视《七十二层奇楼》录制取景地。</w:t>
        <w:br/>
        <w:t>从用途上讲，云丘山馍文化也反映出了自羲和在云丘山观天测时制历法之后，极大地推动了农耕文明的发展，粮食开始出现了富余。使得作为农耕社会重要物资的粮食，不再仅仅是天地神灵的专享，渐渐地步入寻常百姓家。</w:t>
        <w:br/>
        <w:t>云丘山的大花馍还打破了一项世界纪录。</w:t>
        <w:br/>
        <w:t>Tips：</w:t>
        <w:br/>
        <w:t>山西省</w:t>
        <w:br/>
        <w:t>乡宁</w:t>
        <w:br/>
        <w:t>县云丘山旅游景区23名员工于2011年3月4日至19日采用1580斤面粉制作而成的云丘山大花馍，高3米、直径1.5米、重1220千克，创世界纪录协会世界最大的花馍世界纪录。</w:t>
        <w:br/>
        <w:t>豆腐坊</w:t>
        <w:br/>
        <w:t>豆腐是古代道士们发明的一种营养丰富的养生食品。道士们修身养性，不食油腥，长期食用豆腐，身体里所需要的主要营养就来源于豆腐。</w:t>
        <w:br/>
        <w:t>塔尔坡古村自古以来就是道民共居之地，古村的豆腐是用延续了几百年的传统制作方法做成的。选用的原料是绿色环保的有机大豆，用神泉优质的泉水，浸泡黄豆来磨浆，柴火与炭火熬浆，再经过卤水点制，人工压制而成，全程无任何添加剂，既保留了豆腐原有的风味，又具有白嫩细腻、味香劲道、营养丰富的特点，因此历来被道家誉为上好的养生食材神泉豆腐，成为了当地民众每日餐桌上必备的菜肴。</w:t>
        <w:br/>
        <w:t>辣椒院</w:t>
        <w:br/>
        <w:t>当地把辣椒叫“秦椒”，顾名思义，辣椒原产自秦地陕西。</w:t>
        <w:br/>
        <w:t>云丘山的辣椒产自云丘山中，因为土质肥美，不受污染，又用神泉里的优质矿泉水来灌溉，再加上光照时间长，生长周期长，昼夜温差大，所以产出来的辣椒味正醇香，香辣爽口，而乡宁人喜欢吃辣是出了名的，可以说是“无椒不成饭”。</w:t>
        <w:br/>
        <w:t>那为什么这里的人们喜欢吃辣椒呢？除了辣椒本身带给人们口感上的香辣和豪爽之外，还跟当地老百姓所居住的地理环境有很大的关系，乡宁多山区，植被覆盖率高，而长期生活在大山里的人们需要通过食用辣椒来去除体内的湿气。</w:t>
        <w:br/>
        <w:t>打铁还得自身硬</w:t>
        <w:br/>
        <w:t>我们经常听到这样一句话：打铁还需自身硬。而铁匠硬就硬在打铁的砧（zhen）子和锤子，以及手臂和体魄，铁匠是名副其实的硬汉子。据统计，现在健在的民间铁匠手艺人大多都在50岁以上，而真正靠打营生的铁匠更是少之又少。</w:t>
        <w:br/>
        <w:t>塔尔坡古村的铁匠铺延续和传承了这种快要失传的老手艺。悬挂着的这些铁制品，都是跟生活息息相关的生活用品，是铁匠师傅一锤一锤打造出来的。 村长家 村长是塔尔坡古村中的领导者。在我国古代即清代以前(含清代），村长亦称里吏、里正、里君、里长、里宰。塔尔坡古村的村长家，是一个文化积淀非常深厚的地方，值得一逛。</w:t>
        <w:br/>
        <w:t>每个屋子内陈列的满满的都是文化，保留下来的农耕器具、酒罐、醮盆、官斗、荷包等等，是一笔宝贵的精神财富。</w:t>
        <w:br/>
        <w:t>巫傩文化</w:t>
        <w:br/>
        <w:t>塔尔坡古村落的巫傩文化流传已久，在上古时期的原始社会，生产力低下，人们对生死、对自然现象的变化不能做出科学的解释，于是产生了神鬼文化。</w:t>
        <w:br/>
        <w:t>举办巫傩活动时，有约定俗成的规仪形式，一般穿特定的服饰、面具，手持尚鼓，边敲、边舞、边唱、边咒已达到通神、祭祀、祈求等效果，是一种民俗文化。</w:t>
        <w:br/>
        <w:t>印花布</w:t>
        <w:br/>
        <w:t>印花布是塔尔坡村民纯手工制作加工的天然绿色印花布。</w:t>
        <w:br/>
        <w:t>印花布是用土白布印染而成，制作时先将白布下水浸泡，用豆面、石膏搅成糊状，用硬油纸制版，然后投入染缸中洗染，阴干后剥落图案上附着物印成，传统工艺制作的印花布曾是塔尔坡古村村民的最爱，它是古代村民作为陪嫁被褥、衣服的必备品。</w:t>
        <w:br/>
        <w:t>云丘山大碗茶</w:t>
        <w:br/>
        <w:t>山泉野茶，是神泉水冲泡的野生山茶，延续了云丘山农耕文化，运用中医养生理念，采集</w:t>
        <w:br/>
        <w:t>云丘山景区</w:t>
        <w:br/>
        <w:t>没有任何污染的接骨木、连翘、黄芩、石茶等对人体疾病具有预防和治疗作用。农耕期间当地老百姓普遍常年饮用，可药用且无毒副作用。</w:t>
        <w:br/>
        <w:t>接骨木花茶，接骨木又名满天星，它的花用来泡的茶就是接骨木花茶。用接骨木的花冲泡出的茶口味温润，有麝香葡萄一样的甜香，有助于缓和刚感冒时的症状或花粉症的难受感觉。</w:t>
        <w:br/>
        <w:t>云丘山武术</w:t>
        <w:br/>
        <w:t>说到云丘山武术，我们不得不提到一个重要的道士人物——云丘山玉莲洞龙门派第九代道士刘太洽，他把武当山张三丰的太极拳带到了云丘山。</w:t>
        <w:br/>
        <w:t>相传，太极宗师王岳宗就是从刘太洽那里学习太极拳而弘扬全国的。塔尔坡是历来道民共生共养的村落，武术从徒手到太极，从器械到武器，现代的武术传承、延续和发扬光大了这一古老的技艺。</w:t>
        <w:br/>
        <w:t>这位农民大爷叫张稳国，从小体弱多病，因为他的父亲曾经在五龙宫跟随着道士学习过武术，所以他后来也跟随父亲学习各种武术套路，用来祛病强身、增强体魄。五十多年来，寒来暑往，从不间断，而他现在身体强健灵活，无病无恙，刀枪剑戟十八般武艺样样都能拿得起。</w:t>
        <w:br/>
        <w:t>花鼓表演</w:t>
        <w:br/>
        <w:t>花鼓最早起源于原始社会的腊鼓，每逢过节、迎神赛会、敬神祭祀、自娱自乐，花鼓都是不可或缺的形式。</w:t>
        <w:br/>
        <w:t>云丘山花鼓的节奏、曲牌、步伐形式各有不同，比如塔尔坡曲牌就有《摘花椒》、《敬神》、《洗衣裳》等多种，都表现了农耕时代老百姓的信仰和追求，在祭祀敬神的形式下，自娱自乐、自我陶冶。</w:t>
        <w:br/>
        <w:t>据当地人说每年中和节的时候，还会举办花鼓表演的比赛，各个村子出的花鼓队争奇斗艳，各显神通，成为中和节一道亮丽的风景线。</w:t>
        <w:br/>
        <w:t>皮影戏</w:t>
        <w:br/>
        <w:t>皮影戏院的皮影戏表演是来自山西</w:t>
        <w:br/>
        <w:t>侯马</w:t>
        <w:br/>
        <w:t>的非物质文化遗产艺术。皮影戏，又叫“灯戏”或“影戏”，是中国民间古老的剧种之一，已有两千多年的历史了。</w:t>
        <w:br/>
        <w:t>欣赏完皮影戏表演之后，还可以选购一些皮影工艺品作为伴手礼带回去赠送亲朋好友，尤其是送小孩子。</w:t>
        <w:br/>
        <w:t>婚俗院</w:t>
        <w:br/>
        <w:t>清末民国以来，男女婚姻的民俗一直沿袭下来，“父母之命、媒灼之言”的婚姻模式，成为亘古不变的婚姻模式，定、聘、嫁、娶沿袭着古“六礼”程序。</w:t>
        <w:br/>
        <w:t>所谓的“六礼”，即：问名、订婚、换帖、通辰、纳聘、迎亲，这样婚俗在云丘山这一带被完整的保留了下来。</w:t>
        <w:br/>
        <w:t>吃换碗面，是新婚之夜，夫妻坐在洞房门槛上，面朝内，背对外，共同吃下面条。坐姿寓意两人将在一起面对生活的坎坷。面条由取自娘家和婆家的水和面制成，寓意两人生活长长久久。吃面过程中，夫妻要相互交换吃下对方碗中面条，教导二人要同甘共苦，相互担待。</w:t>
        <w:br/>
        <w:t>神仙峪</w:t>
        <w:br/>
        <w:t>塔尔坡村往下走就是神仙峪，全长四公里之多，相传道教圣祖老子李耳曾在此地云游下榻，负氧离子含量高达25000个/每立方厘米，有森林氧吧美誉。</w:t>
        <w:br/>
        <w:t>神仙峪里，山清水秀，全植被覆盖，环境非常的优美，是块风水宝地。</w:t>
        <w:br/>
        <w:t>这条峪里我们可以看到有很多的柿子树，而且主要分布在道路两旁，所以当地老百姓又把这里叫做柿子沟。在民间，柿子象征吉祥、如意、圆满，红红火火，事事如意。一些柿子之乡每逢男婚女嫁，常以柿子相赠，或以柿饼泡茶款待客人，以祝愿生活幸福甜蜜，新婚夫妇心心相印。</w:t>
        <w:br/>
        <w:t>神泉，在这里还流传着一个动人的故事。光绪三年，天下大旱，寸草不生，据塔尔坡人流传那时只要在神泉喝一口，就能忍住饥饿，全村人就是靠喝神泉水，保住了性命。所以老百姓又把它叫做“神水”，口耳相传，周边人们都来这里打水喝。</w:t>
        <w:br/>
        <w:t>此处泉水甘甜可口富含人体所需各种矿物质。经国家矿泉水检测中心检测，这是一种低钠小分子弱碱性水。看到很有趣的一件事，好多游客来这里都将购买的矿泉水倒掉，然后接神泉水饮用。</w:t>
        <w:br/>
        <w:t>这条沟虽然不怎么大，但是树种却很多，有核桃树、花椒树、枣树、构树等等，还能看到野大豆、矮牡丹……这一切，也只能说明这里的生态环境很好！</w:t>
        <w:br/>
        <w:t>当地有流传说：常喝云丘水，百病会变没；常洗云丘水，容颜会变美。</w:t>
        <w:br/>
        <w:t>要不要试试呢？</w:t>
        <w:br/>
        <w:t>祖师顶</w:t>
        <w:br/>
        <w:t>登祖师顶，需要坐2号缆车，祖师顶是云丘山神龙岭的第二座高峰，海拔1339米。上接玉皇顶，下连三天门，前有汾河弯，后有笔架山，这里群山环绕，风水绝佳，因此被真武选作修炼道场，真武在修炼42年之后终于功德圆满，白日升天，玉帝下令敕镇北方，统摄玄武之位，遂称祖师。人们奉其为平安之神，为纪念祖师爷的功德，修建了祖师殿，每年都有数十万人朝拜祖师，祈求平安。</w:t>
        <w:br/>
        <w:t>途径葫芦潭，传说葫芦潭是八仙之一铁拐李的葫芦幻化而成，瀑布很美。</w:t>
        <w:br/>
        <w:t>众多水上娱乐项目非常适合团建和亲子活动。</w:t>
        <w:br/>
        <w:t>乘坐2号缆车往祖师顶方向。</w:t>
        <w:br/>
        <w:t>登上神龙岭，远方就是祖师顶，一路台阶缓冲得当很好走，听说快登顶的时候有一段难爬的台阶，对于好奇心强盛的我很期待是怎样的……</w:t>
        <w:br/>
        <w:t>下了缆车步行大约20分钟左右即可登顶，途中会有观景平台，可以暂且停留饱览群山缭绕的美景。</w:t>
        <w:br/>
        <w:t>远处的鸳鸯桥，这个角度看起来还是挺吓人的吧，悬崖间的一条玻璃长廊，一刮风下雨就更可怕了……</w:t>
        <w:br/>
        <w:t>登上祖师顶观景台，此时乌云散去，蓝天白云呈现在眼前，仿佛是我们虔诚的心感动了真武大帝……</w:t>
        <w:br/>
        <w:t>我们先看看这道台阶，一共有三十五阶，代表的是道教中的三十六重天，最后一层就是最高层的祖师殿。这个台阶设计的比较高，有75度，我们在爬的时候可以感觉到它基本上是一步一跪式的，这样才能显示出对祖师的虔诚，所以大家一定要注意安全。</w:t>
        <w:br/>
        <w:t>祖师殿的香火很旺，殿内供奉的是真武大帝，有句话说：“东青龙，西白虎，男朱雀，北玄武。”玄武也就是他。</w:t>
        <w:br/>
        <w:t>Tips：</w:t>
        <w:br/>
        <w:t>祖师殿长为7.34米，宽为4.65米，高15米，下半部分是宋元八卦攒顶的无梁殿，上半部分为重檐十字歇山顶式建筑。</w:t>
        <w:br/>
        <w:t>抗战时期，祖师殿上半部遭日寇流弹破坏，下半部分完好无损，于2007年对上半部分重建。祖师顶现存碑碣5块，柱础石6块， 内容为历代修建捐资记录。</w:t>
        <w:br/>
        <w:t>顺着山脊看，可以看到有三道天门，在道教的山坡上，一般都设有三道天门，它喻示着进入仙境前的种种坎坷，三道天门表示道教最高的境界，攀上天门，就可拜见真武大帝，道生一，一生二，二生三，三生万物，就是老子道文化的精髓之一。</w:t>
        <w:br/>
        <w:t>蜡台山</w:t>
        <w:br/>
        <w:t>这座高高的挺拔的独立的石台就是民间传说的蜡台山。</w:t>
        <w:br/>
        <w:t>在传说中，每逢天下发生吉祥大事，蜡台就在夜晚大放光芒，人们在很远的地方都可以看到它红光四射，四周有祥云缭绕，烟气升腾，就好像神话的仙境一般，“蜡台夜光”是云丘山古八景之一。</w:t>
        <w:br/>
        <w:t>三天门</w:t>
        <w:br/>
        <w:t>供奉的是风伯、雨师、雷公、电母。</w:t>
        <w:br/>
        <w:t>二天门</w:t>
        <w:br/>
        <w:t>二天门是一座歇山顶建筑，前后为通道，两侧供奉的是四大天王，俗称“四大金刚”。他们分别是东方持国天王，南方增长天王，西方广目天王和北方多闻天王，民间称其为风调雨顺。</w:t>
        <w:br/>
        <w:t>蓬莱境、上天梯 石头上赫然刻着“蓬莱境”三个大字。</w:t>
        <w:br/>
        <w:t>云丘山的天门分为三个，这在全国都是很罕见的，我们常说神仙聚居的地方，可称之为仙境。又因为到这里的人都可以欣赏到阳光下流动着的、千姿百态的云雾，山峰在云蒸霞蔚中若隐若现，身临其境，就好像是在大海里一样，随着云雾为幻着的山体，也如同海市蜃楼一样，云丘山不是蓬莱，胜似蓬莱，叫做“蓬莱境”恰如其分！</w:t>
        <w:br/>
        <w:t>在刻有“蓬莱境”三个大字的巨石的另一面，也刻有三个大字，那就是“上天梯”。从字面意思来分析一下，“上”，就是攀登、攀缘的意思。“天梯”，就是上天用的梯子。在古代，“天梯”就是“建木”，是长得非常高大的树木，这种树遮天蔽日，非常茂盛，传说中的三皇五帝就是经常从这棵建木爬到天上去的，天上的神仙也是通过这棵建木来到人间的。 众妙之门 一处很窄的石巷，这个巷道，是人工在一大块巨石上雕凿出来的一组台阶，我们大家看左边的石壁已经被游人摸得很光滑了，但是这里有不少字，大家仔细观察一下，噢，上面刻着“众妙之门”四个字，还有落款是乡宁嘉庆年间的县令周悌。</w:t>
        <w:br/>
        <w:t>“众妙之门”这四个字的出处是老子的《道德经》，它的前面还有一句话是“玄之又玄”，这“玄之又玄”又被人们简称为“玄玄”，用来形容道的微妙无形。</w:t>
        <w:br/>
        <w:t>一天门</w:t>
        <w:br/>
        <w:t>在一天门前面这两块突兀的巨石上分别站立着一个两米多高的铁神像，威严而高大，就如同把守天门的大将军。他们身后的一天门，朱墙翠瓦，飞檐斗拱，与四周的翠流彩云交相辉映。</w:t>
        <w:br/>
        <w:t>蜿蜒山路沿山腰下行，通向玉莲洞。 巨大瓦当、玉鹿回头、炼丹炉 抬头看面前的山崖，这个突出的山崖与整个山势连接在一起，就如同是一个房屋雨打上的一个大瓦当，在这个瓦当的下面有一块形似鹿头的突出的造型，在这个鹿头造型的下面，看，有一块最突出的好像是一个丹炉形状的大石头。</w:t>
        <w:br/>
        <w:t>玉莲洞</w:t>
        <w:br/>
        <w:t>玉莲洞建于元代，是元代长春真人丘处机的亲传弟子孙志和吕志忠二人通过占卜的方式所选定的修行的地方。这座古代道观建在绝壁之下，如同一组悬空的建筑镶嵌在石崖上，幽静、古雅、神秘，是道家隐修的绝佳之地，从元代到近代一直有道士在玉莲洞修道、住持。</w:t>
        <w:br/>
        <w:t>玉莲洞的三清殿是一座木石结构的悬山顶建筑，在小小的三间小殿里，悬塑有神像“三清四御”。</w:t>
        <w:br/>
        <w:t>玉皇顶</w:t>
        <w:br/>
        <w:t>是云丘山的最高峰，海拔高度1629米，需坐3号缆车。</w:t>
        <w:br/>
        <w:t>步行500米山路登上玉皇顶，这一段路蜿蜒曲折有些难度，建议视体力慢性。</w:t>
        <w:br/>
        <w:t>玉皇阁是一座建在无梁殿上的重檐十字歇山顶的阁楼，四周有汉白玉围栏，里面供奉的是玉皇大帝、日、月神。</w:t>
        <w:br/>
        <w:t>每年登山朝拜和朝顶的人非常众多，朝顶者以登上玉皇阁为最高境界。当地老百姓都说：登上玉皇阁，一览众山小，朝拜玉皇爷，全年事事好。</w:t>
        <w:br/>
        <w:t>站在阁楼上往四面看一下，湛蓝的天空下，逶迤的群山就好像数条巨龙挟裹着无数虔诚奔腾而来，磅礴的气势瞬然消失在我们的脚下，让人不由体会到“会当临绝顶，一览众山小”的感觉，也一定能产生“海到无边天作岸，山登绝顶我为峰”的浩然正气。</w:t>
        <w:br/>
        <w:t>上山容易下山难，下行过程台阶很多，慢一些侧下或者倒着下会比较顺利。</w:t>
        <w:br/>
        <w:t>土地庙</w:t>
        <w:br/>
        <w:t>这座土地庙始建于大清康熙岁次壬午年，距今已经有314年的历史了。庙内的这通碑文则记载了土地庙的修建历程。</w:t>
        <w:br/>
        <w:t>沿途可以看到路边有很多这样的缆车，作用是当天气突变下雨或者下雪的时候给人们遮风挡雨</w:t>
        <w:br/>
        <w:t>这条彩虹路是很有特色，登了国内外许多山，第一次看到，我们称它为网红五彩路，只是蜿蜒下山稍显困难，注意安全小心即可。</w:t>
        <w:br/>
        <w:t>八宝宫</w:t>
        <w:br/>
        <w:t>八宝宫始建于清初，是佛儒道三教合一的殿堂。因为它地处于云丘山五龙宫的北面，创建时间也晚于五龙宫，所以八宝宫俗称后宫。</w:t>
        <w:br/>
        <w:t>八宝宫庙宇与五龙宫一样，也是五层叠地式建筑，第一层中间为三祖殿，两边是药王殿、救苦天尊殿，第二层为</w:t>
        <w:br/>
        <w:t>圣母殿</w:t>
        <w:br/>
        <w:t>，第三层为祖师殿，第四层为玉皇殿，第五层为三清殿。</w:t>
        <w:br/>
        <w:t>三祖殿是儒、释、道三教合一的殿堂，殿内供奉着老子、孔子和释迦牟尼。</w:t>
        <w:br/>
        <w:t>圣母宫供奉的是后土娘娘、碧霞元君、顺天圣母。</w:t>
        <w:br/>
        <w:t>打开方式之三：住在云丘山</w:t>
        <w:br/>
        <w:t>窑洞大院 窑洞大院是集餐饮、住宿和会议于一体的四星级酒店，采用的是北方的窑洞式建筑风格，窑洞内还可以体验到特有的土炕，冬暖夏凉，是个避暑的绝佳之地。</w:t>
        <w:br/>
        <w:t>保留了原汁原味的山西窑洞的特色，室外种植了许多不同种类的鲜花和盆栽，</w:t>
        <w:br/>
        <w:t>墙壁上的装饰、茶棚、秋千、摇椅拼布垫、木凳石盘桌、大红灯笼……无不体现出山西本地特色。</w:t>
        <w:br/>
        <w:t>标准间，星级标准的配备设置，干净整洁，提示桌签、两把雨伞……细节想的特别周到，有迎宾水果送。</w:t>
        <w:br/>
        <w:t>云丘山山泉饮用水，小瓶免费饮用，还有一大桶可烧水沏茶，又或者烧开水泡餐食。</w:t>
        <w:br/>
        <w:t>工艺品很有特色。</w:t>
        <w:br/>
        <w:t>洗漱间内标配齐全，这大红的花色收纳是放吹风机的，款式就很有山西味道！</w:t>
        <w:br/>
        <w:t>床头有几本云丘山的书籍和画册，有夜读习惯的朋友不寂寞了。</w:t>
        <w:br/>
        <w:t>天色渐渐暗下来，窑洞大院的灯光亮起，看庭院内已有三五好友围聚一堂，开怀畅饮。深山环境无污染，晚上可以看到满天繁星，摄影师们有兴趣的后半夜可以拍摄星轨，日出景色也超级棒！</w:t>
        <w:br/>
        <w:t>夜晚总是能勾起摄影的欲望，或是人，或是景，山西窑洞这次有机会亲眼看到并住下，体验感还是相当棒！虽然有所改建升华也是为了符合当代人的品味，很舒服的环境，夜景也很美，微风拂面体感微微凉爽，走一走蛮惬意，喜欢这里！</w:t>
        <w:br/>
        <w:t>关于交通景区导览图</w:t>
        <w:br/>
        <w:t>交通线路</w:t>
        <w:br/>
        <w:t>自驾游交通路线：</w:t>
        <w:br/>
        <w:t>【临汾 — 云丘山】自驾车出行 临汾口上高速（运城方向）——大运高速</w:t>
        <w:br/>
        <w:t>河津</w:t>
        <w:br/>
        <w:t>、西安方向上候禹高速——</w:t>
        <w:br/>
        <w:t>稷山</w:t>
        <w:br/>
        <w:t>口下，延路标指示牌行驶20公里即到</w:t>
        <w:br/>
        <w:t>【运城 — 云丘山】自驾车出行 运城口上高速（临汾方向）——大运高速河津、西安方向上，候禹高速——稷山口下，延指示路标行驶20公里即到</w:t>
        <w:br/>
        <w:t>【西安 — 云丘山】自驾车出行 西安口上高速（绕城高速）——西禹高速——京昆高速——稷山口下，延路行驶20公里即到</w:t>
        <w:br/>
        <w:t>【太原 — 云丘山】驾车出行 太原口上高速（绕城高速）——大运高速（临汾、运城方向）——大运</w:t>
        <w:br/>
        <w:t>火车路线：</w:t>
        <w:br/>
        <w:t>【太原 — 云丘山】每日从太原南乘坐D2505、D5303、D2561等列车到</w:t>
        <w:br/>
        <w:t>侯马西站</w:t>
        <w:br/>
        <w:t>下，乘车到云丘山</w:t>
        <w:br/>
        <w:t>【临汾 — 云丘山】每日从临汾西乘坐D2567、D2505、D2001等列车到侯马西站下，乘车到云丘山 【西安 — 云丘山】每日从西安北乘坐D2504、D2508、D2566等列车到侯马西站下，乘车到云丘山</w:t>
        <w:br/>
        <w:t>【北京 — 云丘山】每日从北京西乘坐D2001、G605、D2003等列车到侯马西站下，乘车到云丘山</w:t>
        <w:br/>
        <w:t>飞机路线：</w:t>
        <w:br/>
        <w:t>【</w:t>
        <w:br/>
        <w:t>运城关公机场</w:t>
        <w:br/>
        <w:t>— 云丘山】1小时50分钟</w:t>
      </w:r>
    </w:p>
    <w:p>
      <w:r>
        <w:t>评论：</w:t>
        <w:br/>
        <w:t>1.图片还不够多哟，楼主要加油~~</w:t>
        <w:br/>
        <w:t>2.文字是无法代替照片的，对吗？</w:t>
      </w:r>
    </w:p>
    <w:p>
      <w:pPr>
        <w:pStyle w:val="Heading2"/>
      </w:pPr>
      <w:r>
        <w:t>358.守望魂归，祈福丰都，不一样的中元节，不一样的鬼城名山</w:t>
      </w:r>
    </w:p>
    <w:p>
      <w:r>
        <w:t>https://you.ctrip.com/travels/fengdu120029/3725552.html</w:t>
      </w:r>
    </w:p>
    <w:p>
      <w:r>
        <w:t>来源：携程</w:t>
      </w:r>
    </w:p>
    <w:p>
      <w:r>
        <w:t>发表时间：2018-9-4</w:t>
      </w:r>
    </w:p>
    <w:p>
      <w:r>
        <w:t>天数：1 天</w:t>
      </w:r>
    </w:p>
    <w:p>
      <w:r>
        <w:t>游玩时间：8 月</w:t>
      </w:r>
    </w:p>
    <w:p>
      <w:r>
        <w:t>人均花费：200 元</w:t>
      </w:r>
    </w:p>
    <w:p>
      <w:r>
        <w:t>和谁：和朋友</w:t>
      </w:r>
    </w:p>
    <w:p>
      <w:r>
        <w:t>玩法：人文，自由行，周末游</w:t>
      </w:r>
    </w:p>
    <w:p>
      <w:r>
        <w:t>旅游路线：丰都，丰都鬼城，天子殿，望乡台，报恩殿，财神殿</w:t>
      </w:r>
    </w:p>
    <w:p>
      <w:r>
        <w:t>正文：</w:t>
        <w:br/>
        <w:t>从呱呱坠地到咿呀学语，我们对这个世界充满了好奇，我们周围每天都有新奇的事情发生，或惊讶、或叹息、或对未来充满希望！但当我们开始回忆往昔时，生活，像是逐渐在趋于平淡。</w:t>
        <w:br/>
        <w:t>你可以说一生平淡才是真，也可以说跌宕起伏的人生才够精彩，每个人的经历不同，快乐却总是相似的！</w:t>
        <w:br/>
        <w:t>作为一个地道的重庆土著，见证了朝天门的变迁，渝北的崛起，时间一刻也没有停止向前，但儿时的快乐却总会涌现脑海。</w:t>
        <w:br/>
        <w:t>还记得小时候，一个大院的老人们，一杯茶水，一把凉椅，小孩围坐在光溜溜的石头上，听着老人们讲《聊斋志异》中各种新奇古怪的故事，打开我们对这个世界新的认知！</w:t>
        <w:br/>
        <w:t>上小学时，每当看到恐怖片里英叔的出现就慢慢有了安全感,再到后来他不在了，那些无法超越的经典都不在了！</w:t>
        <w:br/>
        <w:t>于是趁着中元节，连同发小一行三人，前往儿时从老人讲的新奇故事里提到最多的地方--</w:t>
        <w:br/>
        <w:t>丰都</w:t>
        <w:br/>
        <w:t>。</w:t>
        <w:br/>
        <w:t>丰都县位于长江上游地区重庆东部，地处三峡库区腹地，重庆版图中心，陆上距重庆118公里，水上距重庆172公里，下距湖北宜昌476公里。自东汉和帝永元二年单独设县起，丰都县已有1900多年历史。</w:t>
        <w:br/>
        <w:t>重庆主城到名山，多种交通方式可直达：</w:t>
        <w:br/>
        <w:t>大巴：重庆四公里交通枢纽约2小时可达丰都汽车站（每小时一班），到达后转乘市内公交113路到达名山景区，票价约48元。</w:t>
        <w:br/>
        <w:t>游船：重庆朝天门或湖北宜昌乘坐游轮抵达丰都港上岸即可。</w:t>
        <w:br/>
        <w:t>自驾：重庆南岸四公里经沪渝高速南线G50S抵达丰都，约1.5小时</w:t>
        <w:br/>
        <w:t>考虑到活动当天游客量大，我们选择动车出行，既快，又轻松，早晚都有很多班次。主城出发，不出1小时，就到达目的地！票价：39.5元。</w:t>
        <w:br/>
        <w:t>丰都是一个临江的县城，因三峡大坝，县城里大多是移民还建的楼房，比较新也十分干净！</w:t>
        <w:br/>
        <w:t>出了高铁站，在高铁站打了一个车，我们直奔</w:t>
        <w:br/>
        <w:t>丰都鬼城</w:t>
        <w:br/>
        <w:t>景区，距离不远，十几分钟就可到达，当然也可以选择乘坐公交113路前往。</w:t>
        <w:br/>
        <w:t>出行当天正值中元节，景区正举办中元节的系列活动（农历7.14-7.16），现场热闹非凡。</w:t>
        <w:br/>
        <w:t>到了景区，下午1点左右，太阳有点晒，鬼城旁边便有一条古朴风的集市街，我们便先去尝尝丰都的特色美食--鬼城麻辣鸡！</w:t>
        <w:br/>
        <w:t>在丰都，麻辣鸡家喻户晓，也是出门聚餐、办宴席的必点主菜，县城有大大小小的店铺近百家。如果你问丰都当地人，哪样小吃最解馋，多半会说是麻辣鸡，有名的孙记、胡老太婆在这条街上都可以吃到，游客也可以打包带走。</w:t>
        <w:br/>
        <w:t>饭毕，在景区大厅购买门票便开始游玩，票价100元。</w:t>
        <w:br/>
        <w:t>一眼望去，在右手边的江岸上，有一座并不算高的小山，树木郁郁葱葱，石墙、飞檐、殿宇若隐若现。这，便是享誉世界的鬼城名山了。</w:t>
        <w:br/>
        <w:t>鬼城名山虽不及“三山五岳”的陡峭险峻，却有高山险峰无法攀比的神秘。</w:t>
        <w:br/>
        <w:t>哼哈祠、</w:t>
        <w:br/>
        <w:t>天子殿</w:t>
        <w:br/>
        <w:t>、奈河桥、黄泉路、鬼门关、</w:t>
        <w:br/>
        <w:t>望乡台</w:t>
        <w:br/>
        <w:t>……在不到0.5平方公里的有限区域内，名山之上与“阴曹地府”相关的寺庙殿宇总共有大大小小30多座，但是，鬼城之美并不在山高，不在庙多，也不在殿伟，全在于看他的人的内心……</w:t>
        <w:br/>
        <w:t>名山上的大小殿宇，供奉着令名山从“仙都”演变为“鬼国”、“幽都”的各路鬼神，也流传着众多与之相关的，令人心生敬畏的鬼神传说与志怪故事。</w:t>
        <w:br/>
        <w:t>景区内，有两种方式上山，一是徒步，二是在景区大门处有缆车可乘坐，单程是20元/人，往返是30元/人。</w:t>
        <w:br/>
        <w:t>一路上的鬼怪人偶着实会让胆子小的人吓得不轻！</w:t>
        <w:br/>
        <w:t>鬼城第一个景点便是哼哈祠，哼哈祠内塑哼哈二将，传说哼将叫郑伦，哈将叫陈奇，武王灭纣后，姜子牙归国封神，封郑伦和陈奇镇守两释山门，宣布教化，保护法宝，为哼哈二将之神。</w:t>
        <w:br/>
        <w:t>报恩殿</w:t>
        <w:br/>
        <w:t>，该殿原建于民国，重建于1984年，内塑报恩菩萨目莲，两旁是他的弟子闵公和闵志。供奉的是地藏菩萨目莲，相传他的母亲在世间无恶不做，死后下了十八层地狱，受倒悬之苦。目莲为了报答养育之恩，在农历七月十五将母亲救了出来，所以佛教里这一天叫盂兰盆节，道教称之为“中元节”，俗称鬼节。</w:t>
        <w:br/>
        <w:t>药王殿供奉的是药王，是百姓求健康的，两侧牌匾写着“药医不死病，佛渡有缘人”。</w:t>
        <w:br/>
        <w:t>财神殿</w:t>
        <w:br/>
        <w:t>有两位神仙，一位武财神赵公明；一位文财神比干。</w:t>
        <w:br/>
        <w:t>奈何桥是传说“过三关”的第一关 。古书上说是连接阴曹和阳界，审视善恶，宣制生存和死亡的“试金桥”。传说中人去世便要喝下孟婆汤，过了奈何桥，就将前世忘却，投向新生。过奈何桥，可夫妻牵手过，也可单人走过，但必须单数跨过此桥才能过得平安幸福</w:t>
        <w:br/>
        <w:t>过了奈何桥，往左手边走便是星辰礅了。星辰墩看上去不算很大，可别小看了它，重量达300多斤，现场看到一个满手老茧的师父把两面圆滑的阴阳两端叠在一起，确实震憾人心！真功夫也！</w:t>
        <w:br/>
        <w:t>成仙路由三十三步石梯构成，代表三十三重天，登完三十三步梯就到达玉皇殿前，首先映入眼帘的是一块石碑，细看不是一个字，中间一个口字，四面各有一个字来共用中间的"口",此乃李半黎先生的名作“唯善呈和”。</w:t>
        <w:br/>
        <w:t>玉皇大帝姓张名有仁，道号自然。之所以能坐上这个座位，是因为民间传说归国封神时，本来是把这个座位留给自己的，路过的一个小道士问这个座位怎么没有人做，姜子牙说“自然有人坐”，小道士二话没说就坐了这个座位，姜子牙气的直跳高，最后在玉皇殿的屋顶多了一个神仙就是姜子牙，正所谓“姜太公在此，众神退位”。</w:t>
        <w:br/>
        <w:t>进入此门，便到了玉皇殿</w:t>
        <w:br/>
        <w:t>早闻“世界鬼城，中国丰都”，丰都鬼城距今已有2000多年，一路上国外游客随处可见，鬼城以其悠久的历史、神奇的传说，丰富的鬼文化而蜚声古今中外。</w:t>
        <w:br/>
        <w:t>百子殿殿内中间供奉的是观世音菩萨、文殊菩萨和普贤菩萨，是最受中国百姓爱戴的菩萨。</w:t>
        <w:br/>
        <w:t>鬼门关是过三关的第二关，进入鬼国必经关卡，门前排着各种鬼雕像，如色鬼、酒鬼、淘气鬼等 ，闯过鬼门关，便要踏上黄泉路了。</w:t>
        <w:br/>
        <w:t>黄泉路是人百年之后通往阴曹地府的必经路。黄泉一词出自《东周列国志》故事“郑庄公掘地见母”</w:t>
        <w:br/>
        <w:t>望乡台，相传是人百年之后第七天，阎王会准许他登上这里，遥望自己的故乡，看着自己的亲人，大哭一场，再心安理得无牵无挂重新转世投胎而去，阳间所谓的头七就是根据这样说法而来。</w:t>
        <w:br/>
        <w:t>对岸，便是丰都县城。以前，此处登高，望江上诸舟，哪一片，才是归人。</w:t>
        <w:br/>
        <w:t>还有一个解释。死去元知万事空，被黑白无常带至此，隔江对望，那里是再也回不去的故乡。从此，便是“十年生死两茫茫，不思量，自难忘。千里孤坟，无处话凄凉……”</w:t>
        <w:br/>
        <w:t>天子殿是阴曹地府最高统治者阎罗王的办公所在地，位于鬼城名山风景区的制高点。</w:t>
        <w:br/>
        <w:t>两侧还有十八层地狱的缩尺模型，下油锅，断头台，各种酷刑，不同的罪恶对应不同的刑法，有的被剥皮、有的被腰斩，有的被分尸，阳间作恶，阴间惩罚，因果轮回终会有报。</w:t>
        <w:br/>
        <w:t>白天游览完鬼城，当然这并不是此次出行的重头戏！</w:t>
        <w:br/>
        <w:t>“荷灯夜明，祭祀祈福；夜游鬼城，</w:t>
        <w:br/>
        <w:t>丰都名山</w:t>
        <w:br/>
        <w:t>”，是本次中元节活动的主题。</w:t>
        <w:br/>
        <w:t>都说中元节是鬼节，但并非是我们大众认知中，充满邪魅色彩那样，如果认真去了解中元节的由来后，会发现，从有关中元节的传说中，可深切体认到中元节的祭祀具有双重的意义在，一是阐扬怀念祖先的孝道，一是发扬推已及人，乐善好施的义举。这全是从慈悲的角度出发，很有人情味。所以，我们在庆赞中元的同时，应该跳脱鬼的角度，期勉互爱。</w:t>
        <w:br/>
        <w:t>夜晚，灯光下闪烁的彼岸花为鬼城增添了更多玄幻色彩</w:t>
        <w:br/>
        <w:t>离别只是一瞬，生死却是一世的相隔！</w:t>
        <w:br/>
        <w:t>此次来参与中元节活动，意在丰都鬼城停下脚步，感怀前人，敬畏天地！</w:t>
        <w:br/>
        <w:t>晚上七点整，在鬼城游客中心广场举行的中元节活动，可谓是人“鬼”鼎沸，围绕思故人、祭故人、度故人三个篇章，开展“荷灯夜明·祭祀祈福”系列活动。</w:t>
        <w:br/>
        <w:t>“百鬼欢乐大巡游”、“祭祖大典”、“百家姓”系牌、“荷灯夜明”、“追忆先祖 文祭故人”、“阴天子布施”都独具中元节活动特色！</w:t>
        <w:br/>
        <w:t>活动一：祭故人</w:t>
        <w:br/>
        <w:t>活动现场先以开坛做法起始，只见在祭台上，一群身着道士服饰的年轻人，嘴里嘟嘟囔囔的念着法咒，引导着三位嘉宾祭拜。而台下是上千的游客和百名百家姓代表，一同见证着这一幕的进行。在庄严的仪式感中体验传统文化的独特魅力。</w:t>
        <w:br/>
        <w:t>传说鬼城是安放亡灵的地方，这种承袭千年，带着极强仪式感的缅怀方式，不禁让我想起了我的爷爷，这两年总是在送别祖辈亲人，爷爷刚过完97高寿，小小感冒，医生摇头叫出院回家，我赶着回去，爷爷看到笑呵呵的道“孙儿回来了”，看他精神还好，以为会慢慢康复。凌晨，他还是走了，事后我才知道，出院时，医生有注射一种一生只能注射一次的强心剂，而这一次，我们便永隔了。</w:t>
        <w:br/>
        <w:t>去年一部有关亡灵节的电影《寻梦环游记》，在影片中反复提到人真正的死亡，是没有人记住他的时刻，影片中亡灵们在亡灵节这天，只有有人供奉他们的照片时，才能通过那座花瓣桥，回到现实中与亲人团聚。死亡有两种，一种是阴阳相隔，另一种是被世人忘记，在这庄严的仪式中，我们共同缅怀先人，遥祭祖先，鬼城善文化，百善孝为先，爷爷一世为善，在另一个世界一定安好。</w:t>
        <w:br/>
        <w:t>祭祀拜礼后，百家姓代表身着百家姓服饰，系百家姓姓氏牌入场，把自己的姓氏牌挂在姓氏墙之上，每个人都神情肃穆，每个人心里都有离开思念的故人，中国千余年的传统文化，在鬼城留下浓墨重彩的一笔。</w:t>
        <w:br/>
        <w:t>活动二：度故人</w:t>
        <w:br/>
        <w:t>接下来是放荷灯。佛法中讲究一个“度”字，意思可以是修行，也可以是帮助他人，还可以是送达彼岸。中元节，地官赦罪，是为鬼魂庆祝的节日，不过人鬼有别，人为阳，鬼为阴，陆为阳，水为阴，所以中元张灯和上元张灯不一样，不是高高挂起，而是放在河里。百家姓代表手捧荷灯放于水中，悼念逝去亲人，祝福活着的人们，祛除灾难，祈求平安。</w:t>
        <w:br/>
        <w:t>放完荷灯，“百鬼欢乐”大巡游开始，为了寄托对故人无限的思念之情，在地府鬼门大开之日，以“百鬼巡游”方式送别故人。铁围城外，群鬼出没， 大家在“百鬼欢庆”大巡游中，尽情的狂欢，在夜幕中感受着不一样的中元节，以及一江两岸美丽的夜景。此环节为中元节增添了更多的趣味性，参加过不少节，如啤酒节、泼水节、灯光节等 ，此次中元节活动还是第一次参加，相比其他活动，整个活动穿越五千年华夏文明，既教化大家心怀善念，遥祭先祖，又不乏铁围墙外百鬼群舞的狂欢，作为一个90后来讲，此行不仅是娱乐，更多的是净化人心。</w:t>
        <w:br/>
        <w:t>活动三：夜游鬼城</w:t>
        <w:br/>
        <w:t>白天逛鬼城和晚上完全是两个概念，夜游丰都鬼城，听起来就刺激、奇幻，进入景区后，“黑白无常”站牌坊两旁相迎。</w:t>
        <w:br/>
        <w:t>上山的路上，不时会有演员与人互动，还有3D全息投影的特效场景。</w:t>
        <w:br/>
        <w:t>酷刑之一，活人下油锅。锅里面是真躺着一个“鬼”啊，胆小者勿近，不然突然发出的尖叫，就知道“吓破胆儿”是何感受了。</w:t>
        <w:br/>
        <w:t>路遇几个小姐姐们和“僵尸鬼”玩嗨了</w:t>
        <w:br/>
        <w:t>在奈何桥旁，看钟馗捉鬼；鬼门关前，水幕折射出黑白无常。传说黑白无常是最有名的鬼差之一，此二神手执脚镣手铐，专职缉拿鬼魂、协助赏善罚恶。白无常头顶“你也来了”在鬼门关“迎客”；黑无常则头顶“正在捉你”一脸凶相，想必专拿恶鬼。</w:t>
        <w:br/>
        <w:t>如果经不住吓的人去玩，在这里还是建议组团多人前往，毕竟工作人员是在用心吓你，哈哈！</w:t>
        <w:br/>
        <w:t>但一定注意切勿因受到惊吓而施展拳脚，那只是工作人员的职责所在，切记！</w:t>
        <w:br/>
        <w:t>特别注意，夜晚的名山景色也相当不错哦！近观古建筑的轮廓，隔江远眺城市夜景。</w:t>
        <w:br/>
        <w:t>丰都名山景区，以其悠久的历史、难以替代的独特的文化内涵、神奇的传说、秀美的风光吸引着全世界游客，景区游览时不乏外国友人的面孔。</w:t>
        <w:br/>
        <w:t>在传承千年的鬼城发展史中，丰都一直被传为人类灵魂的最终归宿，唐代大诗人李白就曾写出“下笑世上士，沉魂北丰都”诗句，更使鬼城之名远扬。</w:t>
        <w:br/>
        <w:t>一座名山，千年鬼城，处处充溢着“唯善呈和”的文化内涵，丰都鬼城其实并没有鬼，所有关于鬼的传说与故事，其中包含的皆是教人多行善事，这才是丰都鬼城所弘扬的“善文化”。</w:t>
        <w:br/>
        <w:t>一天的中元节之旅结束。返程，回家！但丰都鬼城的神秘、净化人心的“善文化”以及百鬼夜游的刺激，我相信，一定会再去。</w:t>
      </w:r>
    </w:p>
    <w:p>
      <w:r>
        <w:t>评论：</w:t>
        <w:br/>
      </w:r>
    </w:p>
    <w:p>
      <w:pPr>
        <w:pStyle w:val="Heading2"/>
      </w:pPr>
      <w:r>
        <w:t>359.山西云丘山最美最好玩的攻略在这里</w:t>
      </w:r>
    </w:p>
    <w:p>
      <w:r>
        <w:t>https://you.ctrip.com/travels/shanxi100056/3725030.html</w:t>
      </w:r>
    </w:p>
    <w:p>
      <w:r>
        <w:t>来源：携程</w:t>
      </w:r>
    </w:p>
    <w:p>
      <w:r>
        <w:t>发表时间：2018-9-4</w:t>
      </w:r>
    </w:p>
    <w:p>
      <w:r>
        <w:t>天数：2 天</w:t>
      </w:r>
    </w:p>
    <w:p>
      <w:r>
        <w:t>游玩时间：7 月</w:t>
      </w:r>
    </w:p>
    <w:p>
      <w:r>
        <w:t>人均花费：3000 元</w:t>
      </w:r>
    </w:p>
    <w:p>
      <w:r>
        <w:t>和谁：和朋友</w:t>
      </w:r>
    </w:p>
    <w:p>
      <w:r>
        <w:t>玩法：摄影，徒步</w:t>
      </w:r>
    </w:p>
    <w:p>
      <w:r>
        <w:t>旅游路线：临汾，云丘山，圣母殿</w:t>
      </w:r>
    </w:p>
    <w:p>
      <w:r>
        <w:t>正文：</w:t>
        <w:br/>
        <w:t>序</w:t>
        <w:br/>
        <w:t>有人说华山天下险，黄山天下奇，云丘天下美，云丘就是位于山西</w:t>
        <w:br/>
        <w:t>临汾</w:t>
        <w:br/>
        <w:t>乡宁</w:t>
        <w:br/>
        <w:t>县的</w:t>
        <w:br/>
        <w:t>云丘山</w:t>
        <w:br/>
        <w:t>，来了云丘山才了解这种美，这是一处世外桃源，远山，近林，清新的空气，还要清凉的微风，这里没有开发过度，这里没有人山人海，我想这里是自然的，这里属于渴求朴质丘山人的。</w:t>
        <w:br/>
        <w:t>D1：温州——云丘山——住窑洞大院</w:t>
        <w:br/>
        <w:t>D2：八宝食府早餐——缆车至玉皇顶——鸳鸯桥（玻璃桥）——塔尔坡古村</w:t>
        <w:br/>
        <w:t>D3：八宝食府早餐——缆车至祖师顶——过三/二/一天门——玉莲洞——神仙谷——八宝宫</w:t>
        <w:br/>
        <w:t>D4：回程</w:t>
        <w:br/>
        <w:t>早餐过后，我们乘坐景区小巴到达3号索道，坐缆车向玉皇顶进发，3号索道，车程22分钟，3号缆车被称为“云丘项链”，全长 1314 米，寓意爱情长久，一生一世情牵一线，希望坐过这趟缆车的情侣能和另一半和和美美，白头偕老。</w:t>
        <w:br/>
        <w:t>都说最美的都在路上，随便一拍都是美的，顺着蜿蜒崎岖的栈道往玉皇顶走，山峰变得陡峭起来，脚下的台阶也变得又长又险，山色苍翠，林木幽深，一步一景犹如一个仙境的世界，更让人觉得神奇的是，在山间游览的过程中，每一个点都是在变化。</w:t>
        <w:br/>
        <w:t>大约40分钟的步行，我们到达了玉皇顶，这座始建于宋元时期的重檐十字歇山顶阁楼，三叠式。位于云丘山神龙岭的最高峰，海拔1629米。一层为道士居所，二层为星斗殿和无梁殿，三层为玉皇阁，二层星斗殿是一座卷碰硬山顶建筑，殿内供奉南斗六星和北斗七星，南斗注生，北斗注死。</w:t>
        <w:br/>
        <w:t>玉皇阁长6.4米，宽6.32米，高15米，是一座建在无梁殿上的重檐十字歇山顶的阁楼，四周有汉白玉围栏。玉皇阁内供奉的是玉皇大帝、日、月神。</w:t>
        <w:br/>
        <w:t>玉皇顶立于云丘山海拔最高处，一览群山皆变小，云来雾去神仙谷，玉皇顶上得福音，在此可看云丘山的全貌，远眺祖师顶，一二三天门是离天最近的地方，点燃高香一炷，许下你的愿望，玉皇就会听见，愿望就会实现。</w:t>
        <w:br/>
        <w:t>都说上山容易下山难，从玉皇顶到玻璃桥有一段必经的下坡道叫好运坡，虽然走这段下坡道有点累，但我想只有吃苦了，才能得到好运，希望走过这段路的人都能和家人身体健康、全家幸福,祈求一年的好运。</w:t>
        <w:br/>
        <w:t>荡秋千大家可能玩过， 但你试过在悬崖峭壁上荡秋千吗？ 隔着屏幕都觉得刺激，今天张少就来体验一把云丘山悬崖秋千，它距离地面高度220米，秋千有4米和6米两种高度可以选择，在乘坐秋千之余还可饱览云丘山的风景，真是一种不一样的体验。</w:t>
        <w:br/>
        <w:t>玩过刺激的悬崖秋千后，我们就走一走山西「最长+最高」玻璃桥——鸳鸯桥，这座高空玻璃桥整体长度219米、高度195米、宽度2米，为目前山西省最长+最高的全透明高空玻璃桥。站在玻璃栈道上，对面的山峰仿佛触手可摸，放眼望去一望无际、连绵起伏的青山绿树，小时候总以为在大山的那边是大海，其实山的那边还是山。</w:t>
        <w:br/>
        <w:t>脚下是山崖，眼前是世界，云丘山玻璃桥带给你的，绝不仅仅只有那一丝的紧张！行走桥上，仿佛“人在空中走、景在脚下游”，既可亲身体验高空行走的惊心动魄，又可尽揽云丘山，山景与蓝天白云的无限风光，悬空赏景如若“云端漫步、腾云驾雾”。</w:t>
        <w:br/>
        <w:t>过了玻璃桥，再走一段路就到了，滑翔翼基地，乘坐滑翔翼索道，乘客可以象鸟儿一样以10米/秒的速度在空中飞翔，飞过茂林、江湖，俯瞰绿色大地、涟涟碧波，感受飞越天空的惊险刺激，体验高空翱翔的加速心跳！什么都不说了我要直接飞向天空，放飞自我。</w:t>
        <w:br/>
        <w:t>今天的最后一站是塔尔坡古村落，走进塔尔坡古村落，石墙、石窑、石洞，仿佛穿越千年历史，领略古人建筑理念，欣赏建筑活化石，学唱山村民歌，观赏最古老的“迎亲婚嫁”仪式，品尝农家饭，品味大碗茶，认识古代各种农具，看武术表演。</w:t>
        <w:br/>
        <w:t>整个塔尔坡古村，有窑洞60余间，木构房屋50余间，依山而建，背依山崖，避风向阳，相对分散。塔尔坡古民居院落，至今还保留着原始的居住理念。以土崖挖洞的穴居、石料构筑的窑居和夯土版筑的抬梁结构为主要的建筑形式。土窑洞是依山构造，挖凿土窑，仍然保留着原汁原味。</w:t>
        <w:br/>
        <w:t>古村依山傍水，风水绝佳，走在这里，有种回归原始的感觉，逃离城市的喧嚣、拥挤的生活，村民说笑着走过光洁的石子路，远处山间云海翻滚，把莽莽群山遮住了大半，一半在人间，围成云丘山的裙摆，一半在天上，守候古村的宁静，这就是塔尔坡古村的真实写照吧。</w:t>
        <w:br/>
        <w:t>在古老的石板路穿行，你会发现到处是指示牌，看，那是村长家，村长是一村之长，以前这里真的是村长生活的地方，后来古村落开发成旅游景点后，村长家就变成了办公场所，这是一个文化积淀非常深厚的地方，值得一逛。</w:t>
        <w:br/>
        <w:t>值得一提的是，这里还保留着巫傩文化，塔尔坡古村落的巫傩文化流传已久，在上古时期的原始社会，生产力低下，人们对生死、对自然现象的变化不能做出科学的解释，于是产生了神鬼文化。</w:t>
        <w:br/>
        <w:t>云丘山花馍蕴含着丰富的礼馍文化，是传承千年的祭祀文明和传统礼仪文化的重要载体。你可以在塔尔坡花馍院里亲身体验形式各样、寓意深刻的花馍，感受那渗透在血脉中的文化。</w:t>
        <w:br/>
        <w:t>花馍是塔尔坡古村的一大特色，曾经还有综艺节目在此录制。花馍也称“面花” ，</w:t>
        <w:br/>
        <w:t>闻喜</w:t>
        <w:br/>
        <w:t>花馍是</w:t>
        <w:br/>
        <w:t>运城</w:t>
        <w:br/>
        <w:t>市闻喜县的传统名点，因花式各样而命名，看着工艺你舍得下嘴吗？</w:t>
        <w:br/>
        <w:t>中国传统武术伴随着中国历史与文明发展，走过了几千年的风雨历程，成为维系这个民族生存和发展的魂和承载中华儿女基因构成的魄。看着十八般武艺痒痒精通的老师傅，我们惊叹不已。</w:t>
        <w:br/>
        <w:t>古村里的人都非常淳朴善谈，而且个个儿能歌善舞，文艺范十足。瞧那边是当地村民在花鼓表演，可以让您在感受晋南民间艺术激情的同时体会其中的一丝俏皮，听居住在塔尔坡村里的原住民唱山歌，更是一番别样的享受。</w:t>
        <w:br/>
        <w:t>看完这边的花鼓表演，那边又传来了，锵！锵！锵！的声响，我们沿着声响走去，原来是位50来岁的老人家在打铁，看着火星四射的现场打铁，这门打铁的手艺可是绝技，做刀具、农具各有各的需求，准确的把控软硬度及形状，看着单一的流程，但里面的门道概不外传。</w:t>
        <w:br/>
        <w:t>皮影戏也是古村里的一特色，皮影戏是中国民间古老的传统艺术，又称“影子戏”或“灯影戏”，是一种以兽皮或纸板做成的人物剪影以表演故事的民间戏剧。表演时，艺人们在白色幕布后面，一边操纵影人，一边用当地流行的曲调讲述故事，同时配以打击乐器和弦乐，有浓厚的乡土气息。</w:t>
        <w:br/>
        <w:t>此外还体验古村婚嫁习俗，亲手喂食家畜动物，品味云丘山特色云丘养生茶、豆腐脑，如果你是女生的话还可以坐坐轿子晃一晃，体验一把新娘的感觉，最后还可以骑一骑驴哦。</w:t>
        <w:br/>
        <w:t>在黄泥与石砌成的老墙上，诉说着岁月静好的故事，古村落和云丘山融为一体，自成一幅山水油画，正是原生态的乡野美学。</w:t>
        <w:br/>
        <w:t>登上祖师顶需要经过葫芦潭，选择2号缆车上山，再步行几百米就可以到达祖师顶，是云丘山第二高峰，海拔1330米，祖师顶的建筑始建于宋元时期，其建筑分为三叠，一层为道士住所，二层为自然的城堡沙石团城，顶层是祖师殿。</w:t>
        <w:br/>
        <w:t>相传真武大帝见祖师顶前有汾河湾，后有笔架山，群山环绕，风水绝佳，遂将此地选作修炼道场。真武四十二岁时功德圆满，白日升天，玉帝下令敕镇北方，统摄玄武之位，遂称祖师，人们奉祖师爷为平安之神。为纪念祖师爷的功德修建了祖师殿。每年都有数十万人朝拜祖师，祈求平安。</w:t>
        <w:br/>
        <w:t>祖氏顶长7.34米，宽4.65米，高15米，下半部分是宋元八卦攒顶的无梁殿，上半部分为重檐十字歇山顶式建筑。相传古时山顶建殿时，运输建材没有道路，夜深人静时，羊儿成群结队驮运砖瓦，这就叫“神使羊差”。</w:t>
        <w:br/>
        <w:t>从祖师顶到玉莲洞，需要经过三天门、二天门、一天门，我们先来说说三天门，三天门建筑始建于宋元时期，长6.66米，宽5.56米，高9米，是仙界之门，门前九十九个台阶，门内供奉的是风伯、雨师、雷公、电母。在三天门处可遥望蜡台。蜡台位于祖师顶前方的山顶之上，直径18米，高29米，海拔1298米。</w:t>
        <w:br/>
        <w:t>再往前走一段距离就到了二天门，二天门是一座歇山顶建筑，长5.25米，宽5.23米，高9米。此门始建于宋元时期，重修于光绪年间。文化大革命“破四旧”时，遭到毁坏，2008年云丘山旅游开发有限责任公司重新进行修缮。</w:t>
        <w:br/>
        <w:t>一天门乃道教天界之门，有99个台阶。一天门前立有两尊铸铁神像，一位托宝塔，一位持宝圈，在此把守天门，寓意积德行善之人神灵将助你进入天界，作恶多端之人将被拒在门外。登上一天门，看脚下云海茫茫，听身边民歌回荡，衣袂飘飘，神情飞扬，这就是云丘八景之一 “天门樵唱”。</w:t>
        <w:br/>
        <w:t>经过漫长的一段下坡到达了山腰的玉莲洞，数百米高的绝壁上石髓顺流而下，经年累月，滴成倒垂的天然莲花，是著名的云丘八景之玉莲擎盖。玉莲洞东西长80米，深20米，高230米，洞中可容纳3000人以上。</w:t>
        <w:br/>
        <w:t>从玉莲洞现存的碑文来看，元朝时长春真人邱处机和他的亲传弟子孙志坚、吕志忠来到这一宝地，在此修行，玉莲洞因此成为全真教龙门派的发源地。全真教龙门派的第一代“道”字辈在此传承。</w:t>
        <w:br/>
        <w:t>云来雾去神仙谷，这里溪水潺潺、和风习习、鸟语花香、青山绿水，相传，真武大帝的前身“鲧”在此地修炼成仙；品一口神泉，甘甜可口。</w:t>
        <w:br/>
        <w:t>八宝宫，始建于清初，是儒、道、佛三教合一的殿堂。由华山派二十三世和龙门派二十四世合资所建，因建时五龙宫向八宝宫分配八个元宝，遂得名“八宝宫”，走近八宝宫，首先映入眼帘的是八宝宫门口的一块碑和一座碑楼。碑楼始建于民国年间，是为华山派二十三世法号为永亮子的王真人所立，据说这里求姻缘，求子很灵哦，单身们诚心的去祈福哦</w:t>
        <w:br/>
        <w:t>八宝宫宫观为五层叠地式建筑，第一层中间为三祖殿，两边是药王殿、救苦天尊殿，第二层为</w:t>
        <w:br/>
        <w:t>圣母殿</w:t>
        <w:br/>
        <w:t>，第三层为祖师殿，第四层为玉皇殿，第五层为三清殿。</w:t>
        <w:br/>
        <w:t>对于天生胆小的人来说，别说蹦极这种高度的地方了，就连站在自家3楼阳台俯视，都有种眩晕害怕的赶脚，但越是不敢触碰的东西，越是怀有强烈的好奇之心，极限运动到底啥子感觉？？那么就来云丘山41米蹦极跳台跳一次吧。</w:t>
        <w:br/>
        <w:t>云丘山空中飞人高度达35米，游戏过程中，游客被提升到25米的高空，拉开拴锁，以自由落体的形式“飞”向另一个制高点，并进行高速巡摆，至于刺不刺激嘛，等你来挑战咯。</w:t>
        <w:br/>
        <w:t>丘山窑洞大院位于山西临汾云丘山旅游风景区康家坪古村内，在青山绿水、云山雾海之间，交通便利，环境幽静，空气清新，泉水甘冽，是一个民俗体验式窑洞民宿。在这里看看书籍，品品泉清茶，尝尝山珍野味，看看星空满天，我想这就是我想要的生活吧。</w:t>
        <w:br/>
        <w:t>云丘山特色美食夏茶饭以传统农家饭和野菜为基础，原材料取自当地野菜、野味和纯绿色农产品，营养加食疗的养生理念，下面推荐几款八宝食府的特色菜。</w:t>
        <w:br/>
        <w:t>椒叶摊馍</w:t>
        <w:br/>
        <w:t>玉皇赐金条</w:t>
        <w:br/>
        <w:t>云丘饸饹面</w:t>
        <w:br/>
        <w:t>关于索道</w:t>
        <w:br/>
        <w:t>云丘山索道目前有两条线路，2号索道到达祖师顶，3号索道到达玉皇顶。</w:t>
        <w:br/>
        <w:t>缆车价格：2号索道：上行50元/人次，下行40元/人次 3号索道：上行70元/人次，下行60元/人次</w:t>
        <w:br/>
        <w:t>玻璃桥门票：88元/人次</w:t>
        <w:br/>
        <w:t>蹦极价格：150元/人次</w:t>
        <w:br/>
        <w:t>空中飞人价格：60元/人次</w:t>
        <w:br/>
        <w:t>滑翔翼价格：60元/人次。</w:t>
        <w:br/>
        <w:t>悬崖秋千价格：20元/人次。</w:t>
        <w:br/>
        <w:t>旱地滑雪价格：30元/人次。</w:t>
        <w:br/>
        <w:t>关于交通</w:t>
        <w:br/>
        <w:t>飞机</w:t>
        <w:br/>
        <w:t>目前距离云丘山较近的两个机场为山西</w:t>
        <w:br/>
        <w:t>运城关公机场</w:t>
        <w:br/>
        <w:t>和临汾乔李机场。</w:t>
        <w:br/>
        <w:t>火车高铁</w:t>
        <w:br/>
        <w:t>目前距离</w:t>
        <w:br/>
        <w:t>云丘山景区</w:t>
        <w:br/>
        <w:t>最近的高铁站是</w:t>
        <w:br/>
        <w:t>侯马西站</w:t>
        <w:br/>
        <w:t>，位于</w:t>
        <w:br/>
        <w:t>侯马</w:t>
        <w:br/>
        <w:t>市高村乡西贺村正北，浍河干渠以南，是大西客运专线上的一个车站，侯马市距离云丘山景区40余公里。</w:t>
        <w:br/>
        <w:t>自驾</w:t>
        <w:br/>
        <w:t>（1） 临汾——云丘山</w:t>
        <w:br/>
        <w:t>临汾口上高速（运城方向）——大运高速</w:t>
        <w:br/>
        <w:t>河津</w:t>
        <w:br/>
        <w:t>、西安方向上侯禹高速——</w:t>
        <w:br/>
        <w:t>稷山</w:t>
        <w:br/>
        <w:t>口下，延路标指示牌行驶20公里即到</w:t>
        <w:br/>
        <w:t>（2）</w:t>
        <w:br/>
        <w:t>太原</w:t>
        <w:br/>
        <w:t>——云丘山</w:t>
        <w:br/>
        <w:t>太原口上高速（绕城高速）——大运高速（临汾、运城方向）——大运</w:t>
        <w:br/>
        <w:t>注意事项</w:t>
        <w:br/>
        <w:t>1、 在登山旅途中，请您携带适量的饮用水和食品，以补充游览途中损失的水分和热量；</w:t>
        <w:br/>
        <w:t>2、请游客在旅行中妥善保管好自己的贵重物品及注意人身安全；现金、手机、证件等贵重物品随身携带；</w:t>
        <w:br/>
        <w:t>3、入乡随俗，要尊重当地的风俗习惯，礼貌用语</w:t>
        <w:br/>
        <w:t>4：在景区内不随意丢弃垃圾，不踩踏草坪，不随意吸烟注意防火，和我们携手共同保护这片人类净土。</w:t>
      </w:r>
    </w:p>
    <w:p>
      <w:r>
        <w:t>评论：</w:t>
        <w:br/>
        <w:t>1.你觉得整个旅途中最推荐的是什么啊？</w:t>
        <w:br/>
        <w:t>2.楼主这里玩有什么美食值得一吃吗？</w:t>
      </w:r>
    </w:p>
    <w:p>
      <w:pPr>
        <w:pStyle w:val="Heading2"/>
      </w:pPr>
      <w:r>
        <w:t>360.泰安游记</w:t>
      </w:r>
    </w:p>
    <w:p>
      <w:r>
        <w:t>https://you.ctrip.com/travels/taishan6/3726264.html</w:t>
      </w:r>
    </w:p>
    <w:p>
      <w:r>
        <w:t>来源：携程</w:t>
      </w:r>
    </w:p>
    <w:p>
      <w:r>
        <w:t>发表时间：2018-9-6</w:t>
      </w:r>
    </w:p>
    <w:p>
      <w:r>
        <w:t>天数：</w:t>
      </w:r>
    </w:p>
    <w:p>
      <w:r>
        <w:t>游玩时间：</w:t>
      </w:r>
    </w:p>
    <w:p>
      <w:r>
        <w:t>人均花费：</w:t>
      </w:r>
    </w:p>
    <w:p>
      <w:r>
        <w:t>和谁：</w:t>
      </w:r>
    </w:p>
    <w:p>
      <w:r>
        <w:t>玩法：</w:t>
      </w:r>
    </w:p>
    <w:p>
      <w:r>
        <w:t>旅游路线：</w:t>
      </w:r>
    </w:p>
    <w:p>
      <w:r>
        <w:t>正文：</w:t>
        <w:br/>
        <w:t>经历：从</w:t>
        <w:br/>
        <w:t>曲阜</w:t>
        <w:br/>
        <w:t>做高铁20分钟到</w:t>
        <w:br/>
        <w:t>泰安</w:t>
        <w:br/>
        <w:t>，当天晚上从住的地方走路到</w:t>
        <w:br/>
        <w:t>红门</w:t>
        <w:br/>
        <w:t>，夜爬</w:t>
        <w:br/>
        <w:t>泰山</w:t>
        <w:br/>
        <w:t>，但是没有日出，也没有登</w:t>
        <w:br/>
        <w:t>玉皇顶</w:t>
        <w:br/>
        <w:t>，走路回到</w:t>
        <w:br/>
        <w:t>中天门</w:t>
        <w:br/>
        <w:t>，再坐车回住处。第二天早上重走到万仙楼，游览了地质公园。</w:t>
        <w:br/>
        <w:t>1.没有日出，没有云海，sad。君子不立危墙之下（我怂），所以也没有去边边角角的地方。</w:t>
        <w:br/>
        <w:t>2.我也不知道自己是怎么成功爬上爬下的。</w:t>
        <w:br/>
        <w:t>3.下了楼梯不久，太阳从云层里出来了，可是我没有看到。</w:t>
        <w:br/>
        <w:br/>
        <w:t>4.“一览众山小”不是空穴来风</w:t>
        <w:br/>
        <w:t>5.从</w:t>
        <w:br/>
        <w:t>泰安</w:t>
        <w:br/>
        <w:t>做高铁回来的，不知道在哪里，刚好遇到我喜欢的调调。</w:t>
        <w:br/>
        <w:t>建议：</w:t>
        <w:br/>
        <w:t>1.</w:t>
        <w:br/>
        <w:t>泰山</w:t>
        <w:br/>
        <w:t>是有自己的官网的，留言会很好的回复你，各种信息很公开，你可以照此做出一份详尽的攻略。</w:t>
        <w:br/>
        <w:t>2.</w:t>
        <w:br/>
        <w:t>泰安</w:t>
        <w:br/>
        <w:t>的人很热情。</w:t>
        <w:br/>
        <w:t>3.泰安的派出所、应急设置得很完善，让人安心。</w:t>
        <w:br/>
        <w:t>4.像课文里说的一样，挑夫用人工把东西挑到</w:t>
        <w:br/>
        <w:t>泰山</w:t>
        <w:br/>
        <w:t>沿路的店里，平常1块的矿泉水卖2-3元一瓶，黄瓜4块钱一根，还有西瓜、玫瑰李等，登山杖2-3元就可以买。自己只需要带一点吃的、一瓶水就好。要补充可以沿路买，路上很多商店，山脚下有付费寄存。</w:t>
        <w:br/>
        <w:t>天街</w:t>
        <w:br/>
        <w:t>10元钱吃自助早餐，但是也有需要另付费的。租大衣10元，可以到最后的地方才租，大衣看起来很新。山顶标间700左右（非高峰期）</w:t>
        <w:br/>
        <w:t>5.体力不好的人要爬完全程，推荐夜爬，白天爬压力太大了，晚上什么也不用想，跟着别人慢慢爬就可以了，从万仙门到</w:t>
        <w:br/>
        <w:t>南天门</w:t>
        <w:br/>
        <w:t>，我爬了4个半小时左右，但</w:t>
        <w:br/>
        <w:t>红门</w:t>
        <w:br/>
        <w:t>到万仙门还有一段距离，南天门到</w:t>
        <w:br/>
        <w:t>玉皇顶</w:t>
        <w:br/>
        <w:t>还有距离。</w:t>
        <w:br/>
        <w:t>6.推荐当天晚上订酒店好好睡一下，再估好时间出门。</w:t>
        <w:br/>
        <w:t>7.最好带一个满腹经纶的人一起，可以边爬变吟诗唱歌。</w:t>
        <w:br/>
        <w:t>8.山脚下有租解说器的。</w:t>
        <w:br/>
        <w:t>9.夜爬不用担心安全问题，人超级多，你只要把自己顾好就可以了。</w:t>
        <w:br/>
        <w:t>10.对泰山还是很有遗憾的，还有很多地方没有去，很多风景没有领略。</w:t>
        <w:br/>
        <w:t>11.登泰山最重要的是身份证、现金，一定要买的是登山杖。</w:t>
      </w:r>
    </w:p>
    <w:p>
      <w:r>
        <w:t>评论：</w:t>
        <w:br/>
      </w:r>
    </w:p>
    <w:p>
      <w:pPr>
        <w:pStyle w:val="Heading2"/>
      </w:pPr>
      <w:r>
        <w:t>361.火辣辣的太阳，火辣辣的重庆</w:t>
      </w:r>
    </w:p>
    <w:p>
      <w:r>
        <w:t>https://you.ctrip.com/travels/chongqing158/3727591.html</w:t>
      </w:r>
    </w:p>
    <w:p>
      <w:r>
        <w:t>来源：携程</w:t>
      </w:r>
    </w:p>
    <w:p>
      <w:r>
        <w:t>发表时间：2018-9-11</w:t>
      </w:r>
    </w:p>
    <w:p>
      <w:r>
        <w:t>天数：3 天</w:t>
      </w:r>
    </w:p>
    <w:p>
      <w:r>
        <w:t>游玩时间：7 月</w:t>
      </w:r>
    </w:p>
    <w:p>
      <w:r>
        <w:t>人均花费：2000 元</w:t>
      </w:r>
    </w:p>
    <w:p>
      <w:r>
        <w:t>和谁：一个人</w:t>
      </w:r>
    </w:p>
    <w:p>
      <w:r>
        <w:t>玩法：美食，购物，人文</w:t>
      </w:r>
    </w:p>
    <w:p>
      <w:r>
        <w:t>旅游路线：解放碑，重庆，朝天门，湖广会馆，嘉陵江，洪崖洞，长江索道，四川美院</w:t>
      </w:r>
    </w:p>
    <w:p>
      <w:r>
        <w:t>正文：</w:t>
        <w:br/>
        <w:t>山城是身在南方城市的人民罪喜欢去的旅游宝地，不仅仅是因为</w:t>
        <w:br/>
        <w:t>解放碑</w:t>
        <w:br/>
        <w:t>耀眼的帅哥美女，更是为了可以在这个城市的角角落落找到惊喜，可能是毫不留有却味道一绝的美味，又或者是转角突然冒出来的美景。利用了中秋小长假就从遵义去</w:t>
        <w:br/>
        <w:t>重庆</w:t>
        <w:br/>
        <w:t>逛了一圈。</w:t>
        <w:br/>
        <w:t>行程准备：</w:t>
        <w:br/>
        <w:t>天气：重庆已经是被列入了19大火炉的城市之一，除了酷热的七八九月，其他季节的天气回相对舒适一点，哦，对了，不能忘记一个很重要的事情就是防晒，重庆紫外线非常强的，</w:t>
        <w:br/>
        <w:t>酒店：建议是住在渝中区，因为去周边的景点会十分的方便。</w:t>
        <w:br/>
        <w:t>美食：这个不用多说，重庆大大小小的街道都是吃饭的地儿，要想集中的吃那就得去解放碑的美食一条街啦，汇聚了重庆最地道的味道。</w:t>
        <w:br/>
        <w:t>行程安排：</w:t>
        <w:br/>
        <w:t>DAY1：出发-朝天门-湖广会馆</w:t>
        <w:br/>
        <w:t>一般到重庆旅游，动车能到的话，建议动车，从遵义到重庆坐动车也就一小时二十六分钟，火车大概在两个小时左右。</w:t>
        <w:br/>
        <w:t>到达重庆西站一股子热浪就袭来，初相识重庆就感受到了他的热情，轻轨是重庆的重要交通工具，竟可以穿梭在楼房之中，有些房子的肚子空了一个洞，那是为了轻轨更够得到一条快捷的路线，到达朝天们看大江东去，朝天门位于重庆市渝中区渝中半岛的嘉陵江与长江的交汇处，是重庆以前的十七座古城门之一。</w:t>
        <w:br/>
        <w:t>从百度地图的全景图就可以看到湖广会馆的陈列美感，会馆位于渝中区东水正街4号，又名禹王庙，整个古建筑群雕梁画栋，浮雕取材于西厢记、封神榜、西游记等，包含了我国文采笔录里最辉煌的精神食粮。</w:t>
        <w:br/>
        <w:t>走了很多路饿了，当然是要去吃！火！锅啦，其实在重庆想吃到好吃的火锅是件很简单的事，哪儿人多去哪儿，毕竟不好吃的店在这个火辣辣的重庆是经营不下去的。</w:t>
        <w:br/>
        <w:t>DAY2:解放碑-洪崖洞-长江索道看夜景</w:t>
        <w:br/>
        <w:t>重庆这个城市的性质真的是双面的，忙碌的人会从清早六点开始做活，慵懒的人会睡到太阳直上梢头。第二天的重点当然是在解放碑啦～解放碑就是城市里的商业圈，美食广场应有尽有，想吃好吃就去旁边的街（八一街）的美食街，好吃到爆炸。</w:t>
        <w:br/>
        <w:t>在解放碑吃到撑之后就去了洪崖洞，因为两个地方离的不远，步行就可以到达。</w:t>
        <w:br/>
        <w:t>洪崖洞的话建议大家晚上有时间也可以来看，灯火通明，建立在斜坡上，十分壮观，看夜色降临，我百度了一下长江索道的入口，刚好也在附近，所以打算以长江索道作为今天的最后一站，好好的欣赏一下重庆的夜景，索道单程是10/人，营业时间是AM7:00-PM10。</w:t>
        <w:br/>
        <w:t>DAY3:四川美术学院-回程</w:t>
        <w:br/>
        <w:t>欣赏了重庆的人文魅力，还是要去感受重庆的艺术气息，所以来到了我国八大美院之一的四川美院～整栋楼的涂鸦张牙舞爪和美院里面的静谧安静形成了强烈的对比。拍照圣地。</w:t>
        <w:br/>
        <w:t>重庆总是让人流连忘返舍不得走，也是这一份诱惑让越来越多的人爱上这个火辣辣的城市。重庆打卡，结束～</w:t>
      </w:r>
    </w:p>
    <w:p>
      <w:r>
        <w:t>评论：</w:t>
        <w:br/>
        <w:t>1.挺不错的楼主，记录一下旅行的过程，才能不忘记旅行的意义。</w:t>
        <w:br/>
        <w:t>2.学生党只有暑假和寒假能好好的玩！这里到底夏天去好还是冬天去好呢？</w:t>
        <w:br/>
        <w:t>3.楼主码字辛苦啦，还有更多照片分享吗？</w:t>
      </w:r>
    </w:p>
    <w:p>
      <w:pPr>
        <w:pStyle w:val="Heading2"/>
      </w:pPr>
      <w:r>
        <w:t>362.一个人自由的旅游——第四次登泰山</w:t>
      </w:r>
    </w:p>
    <w:p>
      <w:r>
        <w:t>https://you.ctrip.com/travels/taishan6/3727368.html</w:t>
      </w:r>
    </w:p>
    <w:p>
      <w:r>
        <w:t>来源：携程</w:t>
      </w:r>
    </w:p>
    <w:p>
      <w:r>
        <w:t>发表时间：2018-9-11</w:t>
      </w:r>
    </w:p>
    <w:p>
      <w:r>
        <w:t>天数：2 天</w:t>
      </w:r>
    </w:p>
    <w:p>
      <w:r>
        <w:t>游玩时间：9 月</w:t>
      </w:r>
    </w:p>
    <w:p>
      <w:r>
        <w:t>人均花费：1000 元</w:t>
      </w:r>
    </w:p>
    <w:p>
      <w:r>
        <w:t>和谁：一个人</w:t>
      </w:r>
    </w:p>
    <w:p>
      <w:r>
        <w:t>玩法：自由行</w:t>
      </w:r>
    </w:p>
    <w:p>
      <w:r>
        <w:t>旅游路线：泰山，中天门，南天门</w:t>
      </w:r>
    </w:p>
    <w:p>
      <w:r>
        <w:t>正文：</w:t>
        <w:br/>
        <w:t>一个人自由的旅游——第四次登</w:t>
        <w:br/>
        <w:t>泰山</w:t>
        <w:br/>
        <w:t>这次旅游是我2018.9.4中午决定的，下午两点开始预订车票，9.5日正式出发。</w:t>
        <w:br/>
        <w:t>9.5号早上6点从家出发。</w:t>
        <w:br/>
        <w:t>9.5号12点20到</w:t>
        <w:br/>
        <w:t>泰安</w:t>
        <w:br/>
        <w:t>高铁站了，</w:t>
        <w:br/>
        <w:t>下午2点20开始爬山</w:t>
        <w:br/>
        <w:t>下午5点左右到</w:t>
        <w:br/>
        <w:t>中天门</w:t>
        <w:br/>
        <w:t>了。</w:t>
        <w:br/>
        <w:t>5点20开始从中开门往上爬</w:t>
        <w:br/>
        <w:t>远处山顶就是</w:t>
        <w:br/>
        <w:t>南天门</w:t>
        <w:br/>
        <w:t>晚上8:00到南天门了。</w:t>
        <w:br/>
        <w:t>早上4:30起床，看日出，到最后，没出太阳，阴天。</w:t>
        <w:br/>
        <w:t>看这多人</w:t>
        <w:br/>
        <w:t>地下大裂谷（这次比下次多转 了一下，这个地方）</w:t>
        <w:br/>
        <w:t>这就是霸气的大门</w:t>
        <w:br/>
        <w:t>大裂谷溶洞漂流的入口</w:t>
        <w:br/>
        <w:t>谢谢观看。</w:t>
      </w:r>
    </w:p>
    <w:p>
      <w:r>
        <w:t>评论：</w:t>
        <w:br/>
        <w:t>1.谢谢观看。</w:t>
        <w:br/>
        <w:t>2.您好！刚看到您游记，故地重游，多了感慨。</w:t>
        <w:br/>
        <w:t>3.大裂谷我还没去，希望去一次。点赞！！！</w:t>
        <w:br/>
        <w:t>4.我就是爱爬山，就当是锻炼了，离我不远。（去也方便，来回都是高铁）。</w:t>
        <w:br/>
        <w:t>5.登4次，你是太喜欢他还是离他近？不过，作为五岳之尊，能多次攀登也是你的福份。</w:t>
        <w:br/>
        <w:t>6.不仅仅只是看风景发感叹，要有意义的说~</w:t>
        <w:br/>
        <w:t>7.片片可以再发一点吗~~</w:t>
        <w:br/>
        <w:t>8.额~~~我也路过~~~顺带求个图~</w:t>
      </w:r>
    </w:p>
    <w:p>
      <w:pPr>
        <w:pStyle w:val="Heading2"/>
      </w:pPr>
      <w:r>
        <w:t>363.烟雨下湘西</w:t>
      </w:r>
    </w:p>
    <w:p>
      <w:r>
        <w:t>https://you.ctrip.com/travels/zhangjiajie23/3728509.html</w:t>
      </w:r>
    </w:p>
    <w:p>
      <w:r>
        <w:t>来源：携程</w:t>
      </w:r>
    </w:p>
    <w:p>
      <w:r>
        <w:t>发表时间：2018-9-15</w:t>
      </w:r>
    </w:p>
    <w:p>
      <w:r>
        <w:t>天数：11 天</w:t>
      </w:r>
    </w:p>
    <w:p>
      <w:r>
        <w:t>游玩时间：6 月</w:t>
      </w:r>
    </w:p>
    <w:p>
      <w:r>
        <w:t>人均花费：2400 元</w:t>
      </w:r>
    </w:p>
    <w:p>
      <w:r>
        <w:t>和谁：亲子</w:t>
      </w:r>
    </w:p>
    <w:p>
      <w:r>
        <w:t>玩法：自由行，火车，省钱</w:t>
      </w:r>
    </w:p>
    <w:p>
      <w:r>
        <w:t>旅游路线：韶山，凤凰古城，张家界，沱江，虹桥，矮寨大桥，杨家界，青春驿站，千里相会，袁家界，天子山，乌龙寨，天波府，空中田园，一线天，神兵聚会，贺龙公园，十里画廊，玉壶峰，鬼谷栈道，上天梯，天门洞</w:t>
      </w:r>
    </w:p>
    <w:p>
      <w:r>
        <w:t>正文：</w:t>
        <w:br/>
        <w:t>张家界青春驿站</w:t>
        <w:br/>
        <w:t>¥</w:t>
        <w:br/>
        <w:t>70</w:t>
        <w:br/>
        <w:t>起</w:t>
        <w:br/>
        <w:t>立即预订&gt;</w:t>
        <w:br/>
        <w:t>展开更多酒店</w:t>
        <w:br/>
        <w:t>“烟雨六月天，乘风下江南。湘江北流去，还望凤城远。“</w:t>
        <w:br/>
        <w:t>”初夏，等到外孙女儿参加完小学毕业考，一家五口就整好行装乘火车直奔江南。目标三湘楚地，去看看</w:t>
        <w:br/>
        <w:t>韶山</w:t>
        <w:br/>
        <w:t>冲红太阳升起的地方，下湘西去领略</w:t>
        <w:br/>
        <w:t>凤凰古城</w:t>
        <w:br/>
        <w:t>的风光，上天门山走走那通天的大道看看</w:t>
        <w:br/>
        <w:t>张家界</w:t>
        <w:br/>
        <w:t>这人间仙境、天成万象。</w:t>
        <w:br/>
        <w:t>注;这篇游记是2016年出行的记录，现重新编辑发表。</w:t>
        <w:br/>
        <w:t>D一</w:t>
        <w:br/>
        <w:t>6月14日——15日，</w:t>
        <w:br/>
        <w:t>呼和浩特到长沙</w:t>
        <w:br/>
        <w:t>-韶山 ，住韶山（农家院预定）68元X2间 长沙到韶山动车30元</w:t>
        <w:br/>
        <w:t>火车到长沙正点11点，大雨磅礴火车延误，原打算在橘子洲玩半天，结果只匆匆在江心岛上转了一圈就往</w:t>
        <w:br/>
        <w:t>长沙南站</w:t>
        <w:br/>
        <w:t>赶，赶天黑到了韶山。</w:t>
        <w:br/>
        <w:t>韶山是毛主席的故乡、是红太阳升起的地方，走进韶山是一生的夙愿。 五十年前串联到北京，赶上毛主席第十次接见红卫兵，有幸跟着游行的队伍通过天安门广场见到城楼上的伟大的领袖，今天来到主席的故居，瞻仰领袖祖屋、求学的学堂，站在伟人的像前深深鞠一躬，献上一份心灵的朝圣。</w:t>
        <w:br/>
        <w:t>D二</w:t>
        <w:br/>
        <w:t>6月16 -17日 韶山到怀化动车122元 怀化到</w:t>
        <w:br/>
        <w:t>凤凰</w:t>
        <w:br/>
        <w:t>大巴50元住凤凰80元</w:t>
        <w:br/>
        <w:t>第二天天气晴朗，店家开车送我们到韶山南站，动车一路向西到达怀化南，出站口就有到凤凰的大巴车十分方便。</w:t>
        <w:br/>
        <w:t>湘西小城。 一座小城坐落在湘西，一江碧水穿城东去，一根根危柱顶起排排吊脚楼，一叶扁舟、一顶红伞，苗家女儿甜美的歌声回荡在江面汇入飞溅的浪花里。</w:t>
        <w:br/>
        <w:t>凤凰被誉为中国最美古城，得益于近代文学家沈从文把他的家乡描写得如诗如画、如梦如幻，引导着人们走进这座古镇去寻找作者笔下那片世外桃源。这里风景优美名人辈出可谓人杰地灵，成就了凤凰这座江南名城。</w:t>
        <w:br/>
        <w:t>小城的灵魂在那条穿城而过的</w:t>
        <w:br/>
        <w:t>沱江</w:t>
        <w:br/>
        <w:t>，江水浅显清可见底，一座座桥梁各具特色。跳石桥、栈桥、风雨桥、</w:t>
        <w:br/>
        <w:t>虹桥</w:t>
        <w:br/>
        <w:t>或惊险、或古韵、或风情。江面上游船轻泛，一排排吊脚楼沿江而建，看着那一根根细细的柱子顶起竹楼伸向江面，真不可思议怎么那么稳固，经久不坍。</w:t>
        <w:br/>
        <w:t>坐上一叶扁舟顺流而下，看着两岸不时变换的风景，听着江面上苗家女儿甜美的歌声，犹如置身到仙境一般。</w:t>
        <w:br/>
        <w:t>D三</w:t>
        <w:br/>
        <w:t>6月18日凤凰到</w:t>
        <w:br/>
        <w:t>吉首</w:t>
        <w:br/>
        <w:t>汽车24元吉首到</w:t>
        <w:br/>
        <w:t>矮寨大桥</w:t>
        <w:br/>
        <w:t>包车120元 吉首到张家界火车20元矮寨大桥门参观票160元 住张家界98元</w:t>
        <w:br/>
        <w:t>出凤凰到吉首，乘火车到张家界，理出半天的时间到大名鼎鼎的矮寨大桥去看看。“虹桥高架云天上，俯首惊看深千丈”矮寨大桥名不虚传，远远望去高架云端，爬上十八盘的矮寨坡，上得桥头，回首望去山下的苗寨早落入万丈谷底。 矮寨大桥2012年建成通车，是亚州第一的拉索公路桥，上层行车下层人行观光。大桥横跨矮寨大峡谷1200米、落差340米有天桥之称！参观票是大桥、苗寨的联票160元，太贵了！（光看大桥不单独售票，坑人！）好多人都望而却步停在半坡的观景台观看拍照不肯上桥，偌大的一座桥观光桥面只有寥寥数人。</w:t>
        <w:br/>
        <w:t>我们千里赶来也就顾不得值不值了，上桥吧，还有那一段惊魂的玻璃桥面考验你的胆量呢。 奥，要告诉你，</w:t>
        <w:br/>
        <w:t>吉首火车站</w:t>
        <w:br/>
        <w:t>有去矮寨的班车很方便，为节省时间赶下午的火车我们才包车前往的。</w:t>
        <w:br/>
        <w:t>D四</w:t>
        <w:br/>
        <w:t>6月19日张家界市到森林公园，暴雨，门票248元，住景区</w:t>
        <w:br/>
        <w:t>杨家界</w:t>
        <w:br/>
        <w:t>80元</w:t>
        <w:br/>
        <w:t>火 车到张家界，预约的店家老板开车来接，很温馨的啦！只是还没坐稳就到啦！步走过去也就几分钟·携程网团购的一家客栈《</w:t>
        <w:br/>
        <w:t>青春驿站</w:t>
        <w:br/>
        <w:t>》店老板温和体贴，还帮我们规划了参观行程，建议我们先游森林公园再游天门山。</w:t>
        <w:br/>
        <w:t>第二天早饭过后大雨磅礴， 冒着瓢泼大雨打车到了森林公园。进得景区大雨依旧，我们沿金鞭溪一路攀缘，峰转路廻、烟雨弥漫，路边的山峰时隐时现，时而有那调皮的小猴子浑身淋得精湿还要向游客伸手讨要趣味横生，惹得路人开怀大笑顾不得自己也是雨水淋得一身一脸。 走到‘</w:t>
        <w:br/>
        <w:t>千里相会</w:t>
        <w:br/>
        <w:t>’路口，路分两岔。一条捷径要攀陡坡，另一条坦途走下去到百步天龙坐电梯上峰顶。我和老伴可是要奔古稀之人了，爬坡怎么样？其实美景尽在险危处，追寻的就是那份‘征服’的快乐感，不到山顶不服输，迈开双腿勇登攀。千万别小看，爬起来可是两个小时的山路呃， 身边已是人迹稀少，多数的人们都顺大道走了。</w:t>
        <w:br/>
        <w:t>如果你也想试试两腿的功夫来爬坡，可千万别后悔！</w:t>
        <w:br/>
        <w:t>一路艰辛拾级而上，雨渐渐地停了，但见一阵阵云雾从山间泛起，眼前一片迷茫。看着这仙境般的美景方才的劳累顿时消散，我们欢呼着冲上峰顶，想不到山顶竟是一片平坦。但见云雾在脚下缭绕，山顶上又是上一片片田野、一处处村落，还有一条大道在环绕，摆渡车在山间穿梭，好一派山顶风光好像来到天上人间。</w:t>
        <w:br/>
        <w:t>这里是</w:t>
        <w:br/>
        <w:t>袁家界</w:t>
        <w:br/>
        <w:t>，坐车来到一处景观区，找了一家酒店点了满满一桌子饭菜，一家人狼吞虎咽一扫而光，真的累了也饿了。</w:t>
        <w:br/>
        <w:t>饭后，来到“阿凡达”外景拍摄区，面对眼前的美景相机、手机齐开一路猛拍。刚拍完一柱擎天看着天上乌云又堆成一团连忙上车一路赶到杨家界，大雨紧跟着又浇了下来。</w:t>
        <w:br/>
        <w:t>D五</w:t>
        <w:br/>
        <w:t>6月20日，阵雨，住</w:t>
        <w:br/>
        <w:t>天子山</w:t>
        <w:br/>
        <w:t>丁香榕68元</w:t>
        <w:br/>
        <w:t>夜宿山顶一夜雨不停直到天亮。早晨起来，店家给准备好了早餐并告诉我们，杨家界景区有电影</w:t>
        <w:br/>
        <w:t>乌龙寨</w:t>
        <w:br/>
        <w:t>外景地和</w:t>
        <w:br/>
        <w:t>天波府</w:t>
        <w:br/>
        <w:t>很值得一看。于是就按照老乡的指点盘过一道幽深的山谷挤过一条长长的狭缝爬过阴森森的鬼门关钻进了“土匪窝乌龙寨”。</w:t>
        <w:br/>
        <w:t>D六</w:t>
        <w:br/>
        <w:t>6月21日游</w:t>
        <w:br/>
        <w:t>空中田园</w:t>
        <w:br/>
        <w:t>、十里长廊、天子山，然后返回张家界，住张家界。</w:t>
        <w:br/>
        <w:t>游完杨家界，看过迷魂阵、乌龙寨、天波府，探过那鬼门关、</w:t>
        <w:br/>
        <w:t>一线天</w:t>
        <w:br/>
        <w:t>紧接着又是一阵瓢泼大雨，急匆匆赶到丁香榕投宿深山。接到我们的电话“山之恋” 客栈陈老板迎到村口，安顿好客人就赶忙点火做饭，看到我们鞋袜都湿透了又赶忙点着木炭火炉，招呼我们脱下湿漉漉的鞋袜烤在炉架上。出门在外深感暖暖的一片情，赛若亲人。说不定你也有缘住进他们家，那份温馨还得你亲身去体验。</w:t>
        <w:br/>
        <w:t>隔天再游空中田园、</w:t>
        <w:br/>
        <w:t>神兵聚会</w:t>
        <w:br/>
        <w:t>【未开发的绝美景点，自己200元包车去。】然后来到天子山游览</w:t>
        <w:br/>
        <w:t>贺龙公园</w:t>
        <w:br/>
        <w:t>、天子塔。 最后坐索道车下山再去</w:t>
        <w:br/>
        <w:t>十里画廊</w:t>
        <w:br/>
        <w:t>，这里有小火车穿梭在丛山峻岭，有小溪从山涧潺潺流过，群山滴翠、鸟语花香，恍如隔世、身在桃源。</w:t>
        <w:br/>
        <w:t>D七</w:t>
        <w:br/>
        <w:t>6月22日天门山门票235元 门票分两种A 坐缆车上山坐汽车下山，B坐汽车上山坐缆车下山，建议买A票。</w:t>
        <w:br/>
        <w:t>张家界是个庞大的景区，由森林公园、大峡谷、天门山等众多景点组成。 森林公园以奇见长，群峰挺立、百景百态、万象天成，天门山则以险著称，雄奇的</w:t>
        <w:br/>
        <w:t>玉壶峰</w:t>
        <w:br/>
        <w:t>拔地而起、险象环生的公路攀援而上、摄人魂魄的</w:t>
        <w:br/>
        <w:t>鬼谷栈道</w:t>
        <w:br/>
        <w:t>隐现云端、九百九十节</w:t>
        <w:br/>
        <w:t>上天梯</w:t>
        <w:br/>
        <w:t>直通天门。</w:t>
        <w:br/>
        <w:t>天门山因</w:t>
        <w:br/>
        <w:t>天门洞</w:t>
        <w:br/>
        <w:t>而得名，天门洞南北对穿，门高130米，宽60米，拔地依天，宛若一道通天的门户。俄罗斯特技飞行员曾驾机从天门洞飞穿而过更使其名声大噪、享誉天下。</w:t>
        <w:br/>
        <w:t>从城坐缆车直达山顶，行程7.5公里为世界最长索道。随着缆车渐渐升高，让人感到自身似乎飘到城市上空又慢慢向山顶飘去，一条蜿蜒曲回的大道盘延在脚下伸得越来越远越来越清晰。一阵云雾飘过来，把缆车拥入了一片迷蒙之中，把人们也揽入了大山的怀抱。</w:t>
        <w:br/>
        <w:t>上得山来，向右走去就是令人惊悚的玻璃栈道，多少壮汉都被吓得腿软扶着山石一步一步往前捱不敢往下看一眼。延着玻璃栈道接续的就是鬼谷栈道，绕过山弯回头望去，只见刚刚走过的栈道悬于万丈断崖蜿延峻巡于绝壁之上是万般惊险。</w:t>
        <w:br/>
        <w:t>走完栈道，大队人马便去了天门，生不知误却了天门山绝美景点玉壶峰。上玉壶峰山道狭窄陡险，旅行团不便带你过来。当你累个半死登上玉壶峰顶放眼望去，古人“会当凌绝顶，一览众山小”的感觉油然而生，群山踩在你的脚下、云雾在山间缭绕，远方的城镇时隐时现，什么是神仙？此刻就是最好的体现！</w:t>
        <w:br/>
        <w:t>D八</w:t>
        <w:br/>
        <w:t>6月23日，由</w:t>
        <w:br/>
        <w:t>张家界返呼和浩特</w:t>
        <w:br/>
        <w:t>土司城 快乐的行程要结束了，等火车还有几个小时的时间，趁着清晨的霞光，漫步登上坐落在市区的土司城，这是过去土族头人的府邸，盛大的族群活动在这里举办，是土家人的圣地。 门票够贵的！你对民俗文化有兴趣也就不计较了。</w:t>
        <w:br/>
        <w:t>编后语：人在旅途</w:t>
        <w:br/>
        <w:t>旅行是门功课，功课做得多收获就多。自由行是最值得推崇的旅行方式，出行前你要设计行程、预定住宿，查找人文地理、宗教文化、历史典故 诸方面的资料，当你带着故事去实地旅行那无穷的乐趣也就在其中了。 旅行是一种探索，享受的是一种过程和心境。出发点不同、终点不同收获也不同。旅行是一种修行，随心去远行，不仅仅是领略大自然的美丽，更要去感悟地域文化民族风情和历史承载的魅力与底蕴。 十天湖南行，走过橘子洲头趟过沱江碧水，攀过矮寨大桥翻过天门险峰。 韶山是中国的圣地，在这里，乡亲们自觉维护着领袖故地的圣洁，四海客人前来朝拜是一种灵魂的洗礼。 凤凰的秀美使人留连，矮寨大桥的宏大气魄让人震撼！ 张家界给人多少惊喜又留多少缺憾。 大山之美多在雨后，旅行拍照更需几分运气。张家界大雨之后群山如黛、清新如洗，但见乱云飞渡、雾气升腾，云在飞、山在动，人在雾里走车在云中行，那一刻真不知是在人间天上还是天上人间。 失落的是大峡谷的玻璃大桥没能如期开放，置身那梦幻之景不知更待何年？ 大美湖南！</w:t>
        <w:br/>
        <w:t>本游记著作权归@6827801830所有，转载请联系作者！</w:t>
      </w:r>
    </w:p>
    <w:p>
      <w:r>
        <w:t>评论：</w:t>
        <w:br/>
        <w:t>1.感谢你的关注！秃笔拙作不足以表现湘西的美丽。</w:t>
        <w:br/>
        <w:t>2.很高兴能得到你的喜欢！旅行图片受限于拍照的时段和气候等诸多因素，不敢把拙作烂片随意上传。</w:t>
        <w:br/>
        <w:t>3.谢谢你的关注！自己的出游受益于网站的旅行攻略，但愿自己的旅行经历和感受也能对朋友们有所帮助。</w:t>
        <w:br/>
        <w:t>4.路过~!不支持一下感觉不太厚道啊。</w:t>
        <w:br/>
        <w:t>5.有新游记啦！顶顶顶，我要搬个板凳慢慢看哦~</w:t>
        <w:br/>
        <w:t>6.唯一美中不足的就是图片没有看过瘾</w:t>
      </w:r>
    </w:p>
    <w:p>
      <w:pPr>
        <w:pStyle w:val="Heading2"/>
      </w:pPr>
      <w:r>
        <w:t>364.【祖国万里行之 三】芙蓉国里—天门山上风光秀</w:t>
      </w:r>
    </w:p>
    <w:p>
      <w:r>
        <w:t>https://you.ctrip.com/travels/zhangjiajie23/3729053.html</w:t>
      </w:r>
    </w:p>
    <w:p>
      <w:r>
        <w:t>来源：携程</w:t>
      </w:r>
    </w:p>
    <w:p>
      <w:r>
        <w:t>发表时间：2018-9-15</w:t>
      </w:r>
    </w:p>
    <w:p>
      <w:r>
        <w:t>天数：36 天</w:t>
      </w:r>
    </w:p>
    <w:p>
      <w:r>
        <w:t>游玩时间：7 月</w:t>
      </w:r>
    </w:p>
    <w:p>
      <w:r>
        <w:t>人均花费：8000 元</w:t>
      </w:r>
    </w:p>
    <w:p>
      <w:r>
        <w:t>和谁：夫妻</w:t>
      </w:r>
    </w:p>
    <w:p>
      <w:r>
        <w:t>玩法：美食，摄影，人文，自由行，小资</w:t>
      </w:r>
    </w:p>
    <w:p>
      <w:r>
        <w:t>旅游路线：桑植，张家界，天门山索道，黄龙洞，武陵源，天生桥，天子山，凌霄台，鬼谷栈道，鬼谷天堑，鬼谷洞，求儿洞，天门山寺，天门洞，玉壶峰</w:t>
      </w:r>
    </w:p>
    <w:p>
      <w:r>
        <w:t>正文：</w:t>
        <w:br/>
        <w:t>太阳刚刚划破晨曦，我们便坐着“的士”奔向</w:t>
        <w:br/>
        <w:t>桑植</w:t>
        <w:br/>
        <w:t>汽车站，待转乘的中巴到达</w:t>
        <w:br/>
        <w:t>张家界</w:t>
        <w:br/>
        <w:t>中心汽车站时，时间还只有八点来钟。</w:t>
        <w:br/>
        <w:t>将行李放进</w:t>
        <w:br/>
        <w:t>张家界站</w:t>
        <w:br/>
        <w:t>前的天成酒店，在门前小店吃饱早餐后，我扛着摄影器材，妻子提着头晚买好的自热米饭盒和水果等，一起走向不远处的</w:t>
        <w:br/>
        <w:t>天门山索道</w:t>
        <w:br/>
        <w:t>站。</w:t>
        <w:br/>
        <w:t>张家界天成酒店</w:t>
        <w:br/>
        <w:t>游玩张家界的奇山异水，我们并不是头一次。数年前，禁不住一个学生家长的盛情相邀，曾经参加某旅行社的组团，走马观花过“</w:t>
        <w:br/>
        <w:t>黄龙洞</w:t>
        <w:br/>
        <w:t>”和“</w:t>
        <w:br/>
        <w:t>武陵源</w:t>
        <w:br/>
        <w:t>”。不过脑海中至今留下的印象，除了“</w:t>
        <w:br/>
        <w:t>天生桥</w:t>
        <w:br/>
        <w:t>”和“悬浮山”较为清晰，其他景点就很模糊了。</w:t>
        <w:br/>
        <w:t>这次暑假旅行，我曾想重游“武陵源”，目的是专程凭吊长眠在</w:t>
        <w:br/>
        <w:t>天子山</w:t>
        <w:br/>
        <w:t>上的贺龙元帅。想到扫墓还要花大钱（大门票248元），心里就感觉憋屈，最终，我咬牙放弃了这一打算。</w:t>
        <w:br/>
        <w:t>天门山据说很美，上次我们没有去，这回就该补上了。事先了解到坐索道上山很方便，我就通过网络早早订了两张A线大门票，这样不但节省了20元钱，还省却在窗口排队买票的麻烦。</w:t>
        <w:br/>
        <w:t>在窗口换好了门票，我们便坐进索道轿厢开始上山。望着下面买门票的长队，再看等待乘坐中巴上山的人龙，我为自己的明智选择感到庆幸。</w:t>
        <w:br/>
        <w:t>俯瞰张家界市区</w:t>
        <w:br/>
        <w:t>天门山客运索道据说全球最长，主要设备来自法国。57个索道支架撑起7455米钢索，悬挂着113个轿厢不断来往。坐在轿厢中，我们听凭机器以21.6公里的时速拉动上行，惬意地指点着眼前与脚下的风景。当轿厢到达中段，由于海拔达到1000米以上，500余米的升差和42°的倾斜度使得大家鼓膜发胀，生出一种轻度不适感来。</w:t>
        <w:br/>
        <w:t>相视而过</w:t>
        <w:br/>
        <w:t>轿厢运行21分钟才到山顶，我们走出索道上站，选择自西向东游路线，首先到达了“</w:t>
        <w:br/>
        <w:t>凌霄台</w:t>
        <w:br/>
        <w:t>栈道”和“西线玻璃桥栈道”。</w:t>
        <w:br/>
        <w:t>凌霄台栈道</w:t>
        <w:br/>
        <w:t>“凌霄台栈道”和“西线玻璃桥”栈道都是悬空而建的，前者我担忧哪个熊孩子不乖时，会从过于宽大的护栏空隙中钻出掉下去，后者虽因玻璃透明显得更吓人，我却没有什么担忧的。</w:t>
        <w:br/>
        <w:t>站在“凌霄台”，张家界市区可以尽收眼底，前提是天气必须晴朗。走在玻璃栈道上，望着脚下万丈深渊，有的人感到恐惧而脚软，有的人担忧玻璃碎裂而不敢踏足，我只是淡淡一笑，从容行走其间，欣赏着远山、白云和雾幛，将自己完全融进了大自然的怀抱中。</w:t>
        <w:br/>
        <w:t>祖国山河美如画</w:t>
        <w:br/>
        <w:t>人定胜天</w:t>
        <w:br/>
        <w:t>从“倚虹关”沿“</w:t>
        <w:br/>
        <w:t>鬼谷栈道</w:t>
        <w:br/>
        <w:t>北段”过去，便到达了“鬼谷兵盘”。传说鬼谷子为了培养智勇双全的将才，利用这里丛生的石芽，将满腹才智教习给了他的学生孙膑与庞涓。</w:t>
        <w:br/>
        <w:t>“</w:t>
        <w:br/>
        <w:t>鬼谷天堑</w:t>
        <w:br/>
        <w:t>”过去，就是“野拂藏宝”。到了这里，就不能不提起李自成起义。</w:t>
        <w:br/>
        <w:t>明朝末年，被山海关总兵吴三桂放入关内的清兵打败大顺军，闯王李自成离京时将国库席卷一空。后来，他的侄子李过出家做了和尚，法号“野拂”，传说闯王掠走的那些财宝被他掌握，埋在了天门山中的某些地方。</w:t>
        <w:br/>
        <w:t>传说究竟是否真实，数百年来无数寻宝人一直找不到答案。不过，天门山倒是轻易落了个“野拂藏宝”的景点。</w:t>
        <w:br/>
        <w:t>万绿丛中一点黄</w:t>
        <w:br/>
        <w:t>“鬼谷天堑”离“野拂藏宝”不远，貌合神离的两崖之间，有条狭小的裂缝有如刀劈。站在栈道向下望，这条天然形成的深壑看不到底，显得异常惊险。</w:t>
        <w:br/>
        <w:t>鬼谷天堑</w:t>
        <w:br/>
        <w:t>再往前走，有座悬索桥横亘两山之间，走在这座号称湖南首座特大悬索桥上，晃荡中我们收获了放松身心的莫大的快乐。</w:t>
        <w:br/>
        <w:t>经过“鬼谷栈道南段”，站在“观</w:t>
        <w:br/>
        <w:t>鬼谷洞</w:t>
        <w:br/>
        <w:t>”处，是否可以看到栈道下面的“鬼谷洞”，这个我们没有注意。事实上，鬼谷子是不可能前来张家界隐居的，这都是现代人捏造出来的。</w:t>
        <w:br/>
        <w:t>“捭阖”是西线的核心景点，耗用全木打造。传说鬼谷子在这里著作《捭阖策》论述捭阖之术，用以引导世人知晓阴阳之道。</w:t>
        <w:br/>
        <w:t>在中国，哪里有风景，哪里就有传说，哪里就有宗教与封建迷信存在！与其他景区一样，天门山也没能挣脱这一怪圈。望着“</w:t>
        <w:br/>
        <w:t>求儿洞</w:t>
        <w:br/>
        <w:t>”前顶礼膜拜的游客，我只是嗤笑他们愚昧无知，拉着妻子赶紧往前走。</w:t>
        <w:br/>
        <w:t>经过“樱桃湾广场”，我仅向右侧的“</w:t>
        <w:br/>
        <w:t>天门山寺</w:t>
        <w:br/>
        <w:t>”投去一瞥，既然崇尚无神论，自不会进入其中礼佛听经。</w:t>
        <w:br/>
        <w:t>人走累了，时间也近正午，我们就找个长凳坐下准备用餐。过往游客此时亦已饥肠辘辘，看到我们按步加热着米饭，纷纷投来羡慕眼光，甚至还有人上前询问“哪里有买？”你说景区中，有谁会卖这种东西呢？</w:t>
        <w:br/>
        <w:t>吃过饭稍事休息，我们就开始进入东线继续游玩。东线景点不多，有依石而生的“木石之恋”，还有在西线那边走过的玻璃栈道。待我们走到“南俯视天门”平台，却因大雾涌起而不得见</w:t>
        <w:br/>
        <w:t>天门洞</w:t>
        <w:br/>
        <w:t>。</w:t>
        <w:br/>
        <w:t>再沿路线前行，就到了天门洞顶的“仙源”处。据说这里有飞瀑从峭壁喷出，水从何来？至今说不清楚。有没有飞瀑？我们和其他游客一样，也只是听说而没亲眼看见。</w:t>
        <w:br/>
        <w:t>小门票，大世界</w:t>
        <w:br/>
        <w:t>“扣云关”与“</w:t>
        <w:br/>
        <w:t>玉壶峰</w:t>
        <w:br/>
        <w:t>”都是天门山山峰，我们走到这里时疲惫不堪，便失去了攀爬欲望，索性打算到“北俯视天门”那边休息。当路过那眼“灵泉”时，我发现它早已成了污秽不堪的臭水凼。</w:t>
        <w:br/>
        <w:t>在“北俯视天门”坐了一阵，我们转向了最后一个景点—“天门翻水”。</w:t>
        <w:br/>
        <w:t>“天门翻水”据说是干旱季节时，有瀑布突然从天而降，让人根本找不到水从何来。不过有人研究后，认为它不过是长年累月的雨、雪落进漏斗型山体后，结冰储藏后再办气温升高化冰而形成的。这种自然奇观据说不是年年都有，而是要特定年份才会发生。</w:t>
        <w:br/>
        <w:t>天门洞</w:t>
        <w:br/>
        <w:t>我们进入穿山电梯，站在梯级上听任它静静运载而下。这条贯通山顶与山腰的扶手电梯全长1589米，号称世界之首。</w:t>
        <w:br/>
        <w:t>待电梯最终停在终点，我们钻出山肚，便到了天门洞中。望着气喘吁吁爬行上来的游客，再看脚下那999级台阶，我不禁暗暗庆幸“幸好没走B线，否则定会累个半死！”</w:t>
        <w:br/>
        <w:t>迷人的盘山公路</w:t>
        <w:br/>
        <w:t>走下长长的石阶，站在了天门山广场中拍过几张照片，我们便坐上旅游客车开始下山。客车在盘山公路上不停地左绕右拐，倒也给人一种刺激感。待跑完11公里路程，数完99个路弯，我们就回到了市区的索道站中，愉快地结束了当天的天门山之旅。</w:t>
        <w:br/>
        <w:t>2018.9.15</w:t>
      </w:r>
    </w:p>
    <w:p>
      <w:r>
        <w:t>评论：</w:t>
        <w:br/>
        <w:t>1.写得太好了，学习了。特别是一家人出游，压力很大的~~</w:t>
        <w:br/>
        <w:t>2.LZ辛苦了，码字累么？不用回答了，累。。。</w:t>
        <w:br/>
        <w:t>3.还有更多图嘛 亲～</w:t>
      </w:r>
    </w:p>
    <w:p>
      <w:pPr>
        <w:pStyle w:val="Heading2"/>
      </w:pPr>
      <w:r>
        <w:t>365.重庆~~重庆~~~见到你好欢喜</w:t>
      </w:r>
    </w:p>
    <w:p>
      <w:r>
        <w:t>https://you.ctrip.com/travels/chongqing158/3729193.html</w:t>
      </w:r>
    </w:p>
    <w:p>
      <w:r>
        <w:t>来源：携程</w:t>
      </w:r>
    </w:p>
    <w:p>
      <w:r>
        <w:t>发表时间：2018-9-16</w:t>
      </w:r>
    </w:p>
    <w:p>
      <w:r>
        <w:t>天数：4 天</w:t>
      </w:r>
    </w:p>
    <w:p>
      <w:r>
        <w:t>游玩时间：4 月</w:t>
      </w:r>
    </w:p>
    <w:p>
      <w:r>
        <w:t>人均花费：1500 元</w:t>
      </w:r>
    </w:p>
    <w:p>
      <w:r>
        <w:t>和谁：情侣</w:t>
      </w:r>
    </w:p>
    <w:p>
      <w:r>
        <w:t>玩法：</w:t>
      </w:r>
    </w:p>
    <w:p>
      <w:r>
        <w:t>旅游路线：</w:t>
      </w:r>
    </w:p>
    <w:p>
      <w:r>
        <w:t>正文：</w:t>
        <w:br/>
        <w:t>心心念念已经的</w:t>
        <w:br/>
        <w:t>重庆</w:t>
        <w:br/>
        <w:t>，趁着这四天假期，我们终于出发啦~~~~</w:t>
        <w:br/>
        <w:t>DAY 1</w:t>
        <w:br/>
        <w:t>由于是坐动车到达</w:t>
        <w:br/>
        <w:t>重庆</w:t>
        <w:br/>
        <w:t>的，到了重庆已经是晚上10点多啦，从重庆西打车到了</w:t>
        <w:br/>
        <w:t>解放碑</w:t>
        <w:br/>
        <w:t>，简单吃了夜宵，回提前订的酒店住下，今晚住的是提早在携程上面订的咖啡主题酒店，由于无窗，感觉一般，房间也比较小。不过房间有赠送的咖啡喝，嘻嘻，太累了，直接就睡下了~~~</w:t>
        <w:br/>
        <w:t>晚上吃的夜宵</w:t>
        <w:br/>
        <w:t>第一晚住的咖啡主题酒店，在</w:t>
        <w:br/>
        <w:t>解放碑</w:t>
        <w:br/>
        <w:t>旁边</w:t>
        <w:br/>
        <w:t>DAY  2</w:t>
        <w:br/>
        <w:t>磁器口</w:t>
        <w:br/>
        <w:br/>
        <w:t>第二天睡到自然醒，然后沿着</w:t>
        <w:br/>
        <w:t>解放碑</w:t>
        <w:br/>
        <w:t>转了一下，想到昨晚住的酒店感觉一般，在手机上搜索解放碑附近的酒店，最后一家叫“朴小姐与</w:t>
        <w:br/>
        <w:t>重庆</w:t>
        <w:br/>
        <w:t>民宿”的店吸引了我，点开照片，好美呀，立马觉得订这一家。吃过早饭回酒店退房，去往“朴小姐与重庆民宿”，她家离解放碑挺进的，由于我们不熟悉路，还是打了车过去，酒店在20楼，我们转了好久才找到酒店的入口，不多说，上图</w:t>
        <w:br/>
        <w:t>是不是很文艺小清新呀，反正满足了我的少女心，男友也表示对我订的这个民宿很满意，还有落地窗，无敌江景，晚上还能看到</w:t>
        <w:br/>
        <w:t>洪崖洞</w:t>
        <w:br/>
        <w:t>夜景，走路过去洪崖洞也就十分钟，真的超级方便。</w:t>
        <w:br/>
        <w:t>中午办理好入住后，简单跟店主聊了一下，我们就赶着去</w:t>
        <w:br/>
        <w:t>磁器口</w:t>
        <w:br/>
        <w:t>，对了这家民宿楼下走一百米，就是地铁站，真的超级方便的，我们就做地铁到了磁器口，第一次坐重庆的地铁，嗯~~~~好开心呀~~~</w:t>
        <w:br/>
        <w:t>出了地铁站就是</w:t>
        <w:br/>
        <w:t>磁器口</w:t>
        <w:br/>
        <w:t>啦，据说是吃货的天堂，但对于我来说，跟大部分的古镇都是一样的，遍地都是麻花及火锅底料，算是重庆特色吧。</w:t>
        <w:br/>
        <w:t>逛完磁器口，晚上回来到解放碑附近逛逛。去了</w:t>
        <w:br/>
        <w:t>洪崖洞</w:t>
        <w:br/>
        <w:t>，吃火锅，看夜景</w:t>
        <w:br/>
        <w:t>到重庆吃的第一顿火锅，在解放碑附近，要了微辣的，虽然自认为能吃辣，但还是辣死我了，呜呜~~~</w:t>
        <w:br/>
        <w:t>DAY  3  早上</w:t>
        <w:br/>
        <w:t>白公馆</w:t>
        <w:br/>
        <w:t>和</w:t>
        <w:br/>
        <w:t>渣滓洞</w:t>
        <w:br/>
        <w:t>重庆地铁站里面的涂鸦</w:t>
        <w:br/>
        <w:t>中午从</w:t>
        <w:br/>
        <w:t>渣滓洞</w:t>
        <w:br/>
        <w:t>回来，坐地铁到</w:t>
        <w:br/>
        <w:t>朝天门</w:t>
        <w:br/>
        <w:t>码头附近</w:t>
        <w:br/>
        <w:t>还去坐了</w:t>
        <w:br/>
        <w:t>长江索道</w:t>
        <w:br/>
        <w:t>，长江索道两边都可以乘坐，我们是去对面那头坐的人少，等回到这边感觉到超级多人在排队，哈哈哈哈，好庆幸我们是去了那头坐，根本不用排队</w:t>
        <w:br/>
        <w:t>晚上吃的火锅，这家火锅很有名，是在防空洞里面的，感觉很有重庆味道</w:t>
        <w:br/>
        <w:t>DAY  4    买了下午的车票，所以上午早起去逛了</w:t>
        <w:br/>
        <w:t>罗汉寺</w:t>
        <w:br/>
        <w:t>，还走到了解放碑附近吃了火锅（嘻嘻我最爱吃火锅了）</w:t>
        <w:br/>
        <w:t>罗汉寺</w:t>
        <w:br/>
        <w:t>这家火锅值得推荐，就在解放碑附近，叫古木枫火锅店。店里的风格我很喜欢。</w:t>
      </w:r>
    </w:p>
    <w:p>
      <w:r>
        <w:t>评论：</w:t>
        <w:br/>
        <w:t>1.交通很方便的，放心吧</w:t>
        <w:br/>
        <w:t>2.祝好</w:t>
        <w:br/>
        <w:t>3.好咧，平时太忙，只有假期才有时间出去玩</w:t>
        <w:br/>
        <w:t>4.谢谢，19年4月我又去了一趟重庆~~</w:t>
        <w:br/>
        <w:t>5.7月估计很热呢····~~~~</w:t>
        <w:br/>
        <w:t>6.太赞了，我们打算4月下旬去呢，现在看到你这个好开心啊，已经做好安排了</w:t>
        <w:br/>
        <w:t>7.稀饭你的照片，话说去这里旅游交通方不方便呢？</w:t>
        <w:br/>
        <w:t>8.楼主几时再写下一次游记啊？我等着哦！</w:t>
        <w:br/>
        <w:t>9.出发前看了你这篇游记，心里踏实多了，谢谢！</w:t>
        <w:br/>
        <w:t>10.朋友推荐过来看，看了一下午，注册个账号支持一个。</w:t>
      </w:r>
    </w:p>
    <w:p>
      <w:pPr>
        <w:pStyle w:val="Heading2"/>
      </w:pPr>
      <w:r>
        <w:t>366.张家界武陵源、天门山6日游</w:t>
      </w:r>
    </w:p>
    <w:p>
      <w:r>
        <w:t>https://you.ctrip.com/travels/zhangjiajie23/3729259.html</w:t>
      </w:r>
    </w:p>
    <w:p>
      <w:r>
        <w:t>来源：携程</w:t>
      </w:r>
    </w:p>
    <w:p>
      <w:r>
        <w:t>发表时间：2018-9-16</w:t>
      </w:r>
    </w:p>
    <w:p>
      <w:r>
        <w:t>天数：6 天</w:t>
      </w:r>
    </w:p>
    <w:p>
      <w:r>
        <w:t>游玩时间：8 月</w:t>
      </w:r>
    </w:p>
    <w:p>
      <w:r>
        <w:t>人均花费：2500 元</w:t>
      </w:r>
    </w:p>
    <w:p>
      <w:r>
        <w:t>和谁：夫妻</w:t>
      </w:r>
    </w:p>
    <w:p>
      <w:r>
        <w:t>玩法：</w:t>
      </w:r>
    </w:p>
    <w:p>
      <w:r>
        <w:t>旅游路线：</w:t>
      </w:r>
    </w:p>
    <w:p>
      <w:r>
        <w:t>正文：</w:t>
        <w:br/>
        <w:t>我是和老婆、6岁小孩自驾游，整个行程不紧不慢，我的行程仅作参考之用，大家可以安排适合自己的路线！全程完全不用请任何导游，出发前准备好一张景区地图，下载一个记步运动APP（用健步这个功能，会发现其实这种APP也可以当导航用，而且万事不求人！）</w:t>
        <w:br/>
        <w:t>住宿、门票网上全部订好，路上准备一点干粮、水，景区内的物价就一个字“贵”。提前观注景区的天气情况，适时准备衣服、伞。</w:t>
        <w:br/>
        <w:t>游武陵源</w:t>
        <w:br/>
        <w:t>景区时，中午下午万万不可将食物外泄，否则会有山猴子来拦路抢劫。上午随意，因为山猴子还没有睡醒。</w:t>
      </w:r>
    </w:p>
    <w:p>
      <w:r>
        <w:t>评论：</w:t>
        <w:br/>
        <w:t>1.一直喜欢旅行，就是没有写游记的习惯，向你学习了！</w:t>
        <w:br/>
        <w:t>2.人间仙境一般的美景！楼主你一共拍了多少张照片呀？</w:t>
        <w:br/>
        <w:t>3.看来楼主是光顾着玩了，照片都没怎么拍？</w:t>
      </w:r>
    </w:p>
    <w:p>
      <w:pPr>
        <w:pStyle w:val="Heading2"/>
      </w:pPr>
      <w:r>
        <w:t>367.【泰山】最新自助游攻略。</w:t>
      </w:r>
    </w:p>
    <w:p>
      <w:r>
        <w:t>https://you.ctrip.com/travels/taishan6/3707996.html</w:t>
      </w:r>
    </w:p>
    <w:p>
      <w:r>
        <w:t>来源：携程</w:t>
      </w:r>
    </w:p>
    <w:p>
      <w:r>
        <w:t>发表时间：2018-9-17</w:t>
      </w:r>
    </w:p>
    <w:p>
      <w:r>
        <w:t>天数：2 天</w:t>
      </w:r>
    </w:p>
    <w:p>
      <w:r>
        <w:t>游玩时间：3 月</w:t>
      </w:r>
    </w:p>
    <w:p>
      <w:r>
        <w:t>人均花费：800 元</w:t>
      </w:r>
    </w:p>
    <w:p>
      <w:r>
        <w:t>和谁：夫妻</w:t>
      </w:r>
    </w:p>
    <w:p>
      <w:r>
        <w:t>玩法：美食，摄影，人文，自由行，火车，徒步，小资</w:t>
      </w:r>
    </w:p>
    <w:p>
      <w:r>
        <w:t>旅游路线：泰山，玉皇顶，五岳独尊，红门，天外村，中天门，桃花峪，彩石溪，斗母宫，经石峪，云步桥，升仙坊，十八盘，南天门，天街，碧霞祠，瞻鲁台，拱北石，丈人峰，唐摩崖石刻，桃花源，岱宗坊，孔子登临处，壶天阁，孔子庙，五大夫松，龙门，月观峰，日观峰，仙人桥，探海石，无字碑，大观峰，秦泰山刻石</w:t>
      </w:r>
    </w:p>
    <w:p>
      <w:r>
        <w:t>正文：</w:t>
        <w:br/>
        <w:t>01：【关于</w:t>
        <w:br/>
        <w:t>泰山</w:t>
        <w:br/>
        <w:t>】：</w:t>
        <w:br/>
        <w:t>--------------------------------------</w:t>
        <w:br/>
        <w:t>A：【坐标】：</w:t>
        <w:br/>
        <w:t>又称“岱岳”，位于山东泰安市，</w:t>
        <w:br/>
        <w:t>主峰</w:t>
        <w:br/>
        <w:t>玉皇顶</w:t>
        <w:br/>
        <w:t>海拔1545米。</w:t>
        <w:br/>
        <w:t>B：【荣誉】：</w:t>
        <w:br/>
        <w:t>五岳之首，世界文化与自然双遗产，</w:t>
        <w:br/>
        <w:t>5A景区，中国书法、碑刻第一山。</w:t>
        <w:br/>
        <w:t>C：【文化】：</w:t>
        <w:br/>
        <w:t>文化底蕴浓郁、深厚，从秦始皇到</w:t>
        <w:br/>
        <w:t>清代，先后有13代帝王亲登泰山封禅，</w:t>
        <w:br/>
        <w:t>以报答上天带来的：“国泰民安”和</w:t>
        <w:br/>
        <w:t>“风调雨顺”，而历代文人雅士更对泰山</w:t>
        <w:br/>
        <w:t>仰慕备至、宠爱有加，纷至沓来游历，</w:t>
        <w:br/>
        <w:t>作诗题记；留下2200余处碑碣石刻。</w:t>
        <w:br/>
        <w:t>因此巍峨泰山成为了中华民族的象征；</w:t>
        <w:br/>
        <w:t>东方灿烂文化之缩影；</w:t>
        <w:br/>
        <w:t>更是“天人合一”思想的寄托之地；</w:t>
        <w:br/>
        <w:t>中华民族的精神家园。</w:t>
        <w:br/>
        <w:t>D：【景色】：</w:t>
        <w:br/>
        <w:t>山势重叠稳重；苍松巨石烘托；</w:t>
        <w:br/>
        <w:t>云烟虚无缥缈；使其更显</w:t>
        <w:br/>
        <w:t>雄浑明丽；静穆神奇；</w:t>
        <w:br/>
        <w:t>神圣庄严；磅礴大气；</w:t>
        <w:br/>
        <w:t>自然洒脱------。</w:t>
        <w:br/>
        <w:t>便有了泰山四绝：</w:t>
        <w:br/>
        <w:t>旭日东升；云海玉盘；</w:t>
        <w:br/>
        <w:t>晚霞夕照；黄河金带。</w:t>
        <w:br/>
        <w:t>E：【理由】：</w:t>
        <w:br/>
        <w:t>古人云：“近水楼台先得月”，</w:t>
        <w:br/>
        <w:t>作为山东人曾数次登泰山，</w:t>
        <w:br/>
        <w:t>但未用游记记录，最近有幸重游，</w:t>
        <w:br/>
        <w:t>打卡部分景点，且当下泰安的交通</w:t>
        <w:br/>
        <w:t>更方便（京沪高铁），于是萌生把</w:t>
        <w:br/>
        <w:t>最新游览信息介绍给网友，</w:t>
        <w:br/>
        <w:t>希望向俺学习，来“</w:t>
        <w:br/>
        <w:t>五岳独尊</w:t>
        <w:br/>
        <w:t>”的</w:t>
        <w:br/>
        <w:t>泰山打卡游历，说来就来吧，</w:t>
        <w:br/>
        <w:t>好客山东欢迎您！</w:t>
        <w:br/>
        <w:t>==========</w:t>
        <w:br/>
        <w:t>02：【关于交通】：</w:t>
        <w:br/>
        <w:t>------------------------------------</w:t>
        <w:br/>
        <w:t>【外部交通】：</w:t>
        <w:br/>
        <w:t>A：飞机：</w:t>
        <w:br/>
        <w:t>济南机场</w:t>
        <w:br/>
        <w:t>落地更方便。</w:t>
        <w:br/>
        <w:t>出候机楼---右手边汽车站坐大巴-</w:t>
        <w:br/>
        <w:t>--全程高速---泰安（2小时左右）。</w:t>
        <w:br/>
        <w:t>B：</w:t>
        <w:br/>
        <w:t>泰安站</w:t>
        <w:br/>
        <w:t>【高铁】：（泰安西站）</w:t>
        <w:br/>
        <w:t>京沪高铁等停靠，方便，但距泰山远。</w:t>
        <w:br/>
        <w:t>C：</w:t>
        <w:br/>
        <w:t>泰山站</w:t>
        <w:br/>
        <w:t>【普通火车站】（老站）</w:t>
        <w:br/>
        <w:t>停靠T、K普通火车，距离泰山近。</w:t>
        <w:br/>
        <w:t>D：汽车：</w:t>
        <w:br/>
        <w:t>距离近的选，远的放弃。</w:t>
        <w:br/>
        <w:t>E：自驾：</w:t>
        <w:br/>
        <w:t>京台高速，泰安西下。或其它。</w:t>
        <w:br/>
        <w:t>==========</w:t>
        <w:br/>
        <w:t>【名词解释】：</w:t>
        <w:br/>
        <w:t>A【</w:t>
        <w:br/>
        <w:t>红门</w:t>
        <w:br/>
        <w:t>】：</w:t>
        <w:br/>
        <w:t>泰山中路步行登山起点，即</w:t>
        <w:br/>
        <w:t>经典的路线（古代皇帝封禅御道）。</w:t>
        <w:br/>
        <w:t>B：【</w:t>
        <w:br/>
        <w:t>天外村</w:t>
        <w:br/>
        <w:t>】：（游客中心）</w:t>
        <w:br/>
        <w:t>红门西部2KM，在此可坐景区</w:t>
        <w:br/>
        <w:t>大巴---到达</w:t>
        <w:br/>
        <w:t>中天门</w:t>
        <w:br/>
        <w:t>。</w:t>
        <w:br/>
        <w:t>C：【泰山西路】：（</w:t>
        <w:br/>
        <w:t>桃花峪</w:t>
        <w:br/>
        <w:t>）</w:t>
        <w:br/>
        <w:t>自助游、深度游的选择，</w:t>
        <w:br/>
        <w:t>春天桃花烂漫、溪水潺潺、</w:t>
        <w:br/>
        <w:t>五彩斑斓石头点缀沟滩。</w:t>
        <w:br/>
        <w:t>也叫：“</w:t>
        <w:br/>
        <w:t>彩石溪</w:t>
        <w:br/>
        <w:t>”。</w:t>
        <w:br/>
        <w:t>==========</w:t>
        <w:br/>
        <w:t>【内部交通】：</w:t>
        <w:br/>
        <w:t>A：泰安站【高铁】---红门（登山处）。</w:t>
        <w:br/>
        <w:t>高铁站下---坐公交14、37、61路-</w:t>
        <w:br/>
        <w:t>--红门（运行1小时左右）。</w:t>
        <w:br/>
        <w:t>B：泰山站（老）---红门。</w:t>
        <w:br/>
        <w:t>下车后---坐公交2、3、14、36路--</w:t>
        <w:br/>
        <w:t>--红门（运行30分钟左右）。</w:t>
        <w:br/>
        <w:t>-------------------</w:t>
        <w:br/>
        <w:t>C：泰安站【高铁】---天外村（乘车处）。</w:t>
        <w:br/>
        <w:t>下车后---坐37、61、62路公交到达。</w:t>
        <w:br/>
        <w:t>D：泰山站（老）---天外村。</w:t>
        <w:br/>
        <w:t>下车后---坐39路公交到达。</w:t>
        <w:br/>
        <w:t>------------------</w:t>
        <w:br/>
        <w:t>E：泰山站（老）---岱庙。</w:t>
        <w:br/>
        <w:t>下车后---坐4路公交到达。</w:t>
        <w:br/>
        <w:t>F：泰山站（老）---泰山西路（桃花峪）。</w:t>
        <w:br/>
        <w:t>下车后---坐16路公交---终点站下。</w:t>
        <w:br/>
        <w:t>==========</w:t>
        <w:br/>
        <w:t>03：【关于游览路线】：</w:t>
        <w:br/>
        <w:t>-----------------------------------</w:t>
        <w:br/>
        <w:t>A：【经典登山路线】：（御道、夜爬）。</w:t>
        <w:br/>
        <w:t>【红门】---红门宫---</w:t>
        <w:br/>
        <w:t>斗母宫</w:t>
        <w:br/>
        <w:t>---售票处--</w:t>
        <w:br/>
        <w:t>--万仙楼---</w:t>
        <w:br/>
        <w:t>经石峪</w:t>
        <w:br/>
        <w:t>---【中天门】---</w:t>
        <w:br/>
        <w:t>迎客松（望人松）---</w:t>
        <w:br/>
        <w:t>云步桥</w:t>
        <w:br/>
        <w:t>--</w:t>
        <w:br/>
        <w:t>--</w:t>
        <w:br/>
        <w:t>升仙坊</w:t>
        <w:br/>
        <w:t>---</w:t>
        <w:br/>
        <w:t>十八盘</w:t>
        <w:br/>
        <w:t>---【</w:t>
        <w:br/>
        <w:t>南天门</w:t>
        <w:br/>
        <w:t>】--</w:t>
        <w:br/>
        <w:t>--</w:t>
        <w:br/>
        <w:t>天街</w:t>
        <w:br/>
        <w:t>---</w:t>
        <w:br/>
        <w:t>碧霞祠</w:t>
        <w:br/>
        <w:t>---</w:t>
        <w:br/>
        <w:t>瞻鲁台</w:t>
        <w:br/>
        <w:t>---</w:t>
        <w:br/>
        <w:t>拱北石</w:t>
        <w:br/>
        <w:t>---玉皇顶---</w:t>
        <w:br/>
        <w:t>丈人峰</w:t>
        <w:br/>
        <w:t>---</w:t>
        <w:br/>
        <w:t>唐摩崖石刻</w:t>
        <w:br/>
        <w:t>---【南天门】---原路回。</w:t>
        <w:br/>
        <w:t>--------------------</w:t>
        <w:br/>
        <w:t>B：【轻松登山线】：体力尚可。</w:t>
        <w:br/>
        <w:t>【天外村】游客中心---坐景区大巴--</w:t>
        <w:br/>
        <w:t>--走盘山公路---中天门停车场（1h左右）。</w:t>
        <w:br/>
        <w:t>然后爬山---中天门---十八盘--</w:t>
        <w:br/>
        <w:t>【南天门】---后线路同上。</w:t>
        <w:br/>
        <w:t>---------------------</w:t>
        <w:br/>
        <w:t>C：【享受登山线】：老人、小朋友。</w:t>
        <w:br/>
        <w:t>【天外村】游客中心---坐大巴--</w:t>
        <w:br/>
        <w:t>--盘山公路---中天门停车场下。然后：</w:t>
        <w:br/>
        <w:t>中天门索道下站---坐索道（十几分钟）--</w:t>
        <w:br/>
        <w:t>--南天门索道站下---天街---碧霞祠--</w:t>
        <w:br/>
        <w:t>--后线路同上---山顶游览完毕---坐索道回</w:t>
        <w:br/>
        <w:t>中天门---乘景区大巴回到天外村。</w:t>
        <w:br/>
        <w:t>-------------------</w:t>
        <w:br/>
        <w:t>D：【泰山西线】：桃花峪线。</w:t>
        <w:br/>
        <w:t>桃花峪游客中心---坐景区大巴---</w:t>
        <w:br/>
        <w:t>先游览彩石溪、看桃花---后坐索道--</w:t>
        <w:br/>
        <w:t>--到玉皇顶参观---后从南天门下山。</w:t>
        <w:br/>
        <w:t>（注：此线路费时，驴友首选。）</w:t>
        <w:br/>
        <w:t>E：【其它】：</w:t>
        <w:br/>
        <w:t>像东线等，驴友首选。</w:t>
        <w:br/>
        <w:t>==========</w:t>
        <w:br/>
        <w:t>【游览建议】：</w:t>
        <w:br/>
        <w:t>【一日游路线】：</w:t>
        <w:br/>
        <w:t>A：红门---中天门---十八盘--</w:t>
        <w:br/>
        <w:t>-南天门---山顶游览后原路下山。</w:t>
        <w:br/>
        <w:t>B：红门---中天门---南天门--</w:t>
        <w:br/>
        <w:t>山顶游览---后南天门索道站坐索道--</w:t>
        <w:br/>
        <w:t>--中天门下---坐景区大巴---天外村下。</w:t>
        <w:br/>
        <w:t>---------------------</w:t>
        <w:br/>
        <w:t>【两日游路线】：</w:t>
        <w:br/>
        <w:t>【DAY 1】：泰山中路（经典）一日游。</w:t>
        <w:br/>
        <w:t>【DAY 2】：泰山西路（桃花峪）+岱庙。</w:t>
        <w:br/>
        <w:t>【注】：如果还有一天时间：</w:t>
        <w:br/>
        <w:t>小鲜肉、小朋友可加上：方特。</w:t>
        <w:br/>
        <w:t>==========</w:t>
        <w:br/>
        <w:t>04：【登山提醒】：</w:t>
        <w:br/>
        <w:t>----------------------------------</w:t>
        <w:br/>
        <w:t>A：【吃】：</w:t>
        <w:br/>
        <w:t>压缩饼干、牛肉干、巧克力等，轻且热量高。</w:t>
        <w:br/>
        <w:t>B：【喝】：</w:t>
        <w:br/>
        <w:t>2瓶红牛（或矿泉水），不够再买。</w:t>
        <w:br/>
        <w:t>C：【穿】：</w:t>
        <w:br/>
        <w:t>长、短袖、冲锋衣，爬山不冷山顶冷，</w:t>
        <w:br/>
        <w:t>合适的鞋。（如果夜爬看日出，需要带</w:t>
        <w:br/>
        <w:t>薄羽绒服，或山顶租军大衣）。</w:t>
        <w:br/>
        <w:t>D：【登山杖】，下山用，可有可无。</w:t>
        <w:br/>
        <w:t>E：【如果夜爬】（夏季），走经典线，</w:t>
        <w:br/>
        <w:t>即：红门---南天门---玉皇顶线，</w:t>
        <w:br/>
        <w:t>照明条件好、人多、安全，</w:t>
        <w:br/>
        <w:t>自备个小手电筒，有备无患，</w:t>
        <w:br/>
        <w:t>晚11点左右开始爬，5-6小时到山顶</w:t>
        <w:br/>
        <w:t>正好看日出。</w:t>
        <w:br/>
        <w:t>F：【其它】：</w:t>
        <w:br/>
        <w:t>身份证、相机、手机、充电宝、银行卡等。</w:t>
        <w:br/>
        <w:t>==========</w:t>
        <w:br/>
        <w:t>05：【我的行程】：</w:t>
        <w:br/>
        <w:t>----------------------------------</w:t>
        <w:br/>
        <w:t>【DAY】1：</w:t>
        <w:br/>
        <w:t>泰山一日游</w:t>
        <w:br/>
        <w:t>（经典线）。</w:t>
        <w:br/>
        <w:t>【DAY】2：泰山桃花峪（彩石溪）、岱庙。</w:t>
        <w:br/>
        <w:t>==========</w:t>
        <w:br/>
        <w:t>06：【关于住宿】：</w:t>
        <w:br/>
        <w:t>----------------------------------</w:t>
        <w:br/>
        <w:t>【我住在】：如家火车站店。</w:t>
        <w:br/>
        <w:t>【网友】：可上携程搜索预定。</w:t>
        <w:br/>
        <w:t>==========</w:t>
        <w:br/>
        <w:t>07：【关于美食】：</w:t>
        <w:br/>
        <w:t>----------------------------------</w:t>
        <w:br/>
        <w:t>鲁菜系列。但是干炸赤鳞鱼、</w:t>
        <w:br/>
        <w:t>煎饼、泰安豆腐等可品尝。</w:t>
        <w:br/>
        <w:t>（泰安三美：白菜、豆腐、水）。</w:t>
        <w:br/>
        <w:t>==========</w:t>
        <w:br/>
        <w:t>08：【关于门票】：</w:t>
        <w:br/>
        <w:t>----------------------------------</w:t>
        <w:br/>
        <w:t>A：泰山：</w:t>
        <w:br/>
        <w:t>旺季：125元（3--11月）。</w:t>
        <w:br/>
        <w:t>淡季：100元（12---2月）。</w:t>
        <w:br/>
        <w:t>B：索道：</w:t>
        <w:br/>
        <w:t>中天门索道：单程：100元。</w:t>
        <w:br/>
        <w:t>桃花源</w:t>
        <w:br/>
        <w:t>索道：单程：100元。</w:t>
        <w:br/>
        <w:t>C：桃花峪：50元（彩石溪）。</w:t>
        <w:br/>
        <w:t>D：岱庙：30元。</w:t>
        <w:br/>
        <w:t>F：天外村---中天门旅游车：</w:t>
        <w:br/>
        <w:t>上山、下山：都是30元。</w:t>
        <w:br/>
        <w:t>==========</w:t>
        <w:br/>
        <w:t>09：【我的游览目录】：</w:t>
        <w:br/>
        <w:t>----------------------------------</w:t>
        <w:br/>
        <w:t>【第一天】：</w:t>
        <w:br/>
        <w:t>岱宗坊</w:t>
        <w:br/>
        <w:t>---【红门】---红门宫--</w:t>
        <w:br/>
        <w:t>--</w:t>
        <w:br/>
        <w:t>孔子登临处</w:t>
        <w:br/>
        <w:t>---【售票处】--</w:t>
        <w:br/>
        <w:t>--万仙楼---斗母宫--卧龙槐--</w:t>
        <w:br/>
        <w:t>--三官庙---经石峪---四槐树--</w:t>
        <w:br/>
        <w:t>-</w:t>
        <w:br/>
        <w:t>壶天阁</w:t>
        <w:br/>
        <w:t>---回马岭--【中天门】--</w:t>
        <w:br/>
        <w:t>--云步桥--望人松---对松山--</w:t>
        <w:br/>
        <w:t>--十八盘---【南天门】--天街--</w:t>
        <w:br/>
        <w:t>--碧霞祠---瞻鲁台---拱北石--</w:t>
        <w:br/>
        <w:t>--玉皇顶---丈人峰---</w:t>
        <w:br/>
        <w:t>孔子庙</w:t>
        <w:br/>
        <w:t>--</w:t>
        <w:br/>
        <w:t>唐摩崖碑刻---回到【南天门】--</w:t>
        <w:br/>
        <w:t>--不下山走右手边索道上站坐索道--</w:t>
        <w:br/>
        <w:t>--【中天门】索道下站下---步行10分钟</w:t>
        <w:br/>
        <w:t>到停车场坐景区大巴---盘山公路---</w:t>
        <w:br/>
        <w:t>终点站【天外村】下---宾馆休息。</w:t>
        <w:br/>
        <w:t>==========</w:t>
        <w:br/>
        <w:t>【赶快上图】：</w:t>
        <w:br/>
        <w:t>预告片：泰山极顶的 “唐摩崖刻石”，</w:t>
        <w:br/>
        <w:t>蔚为壮观，当封面。</w:t>
        <w:br/>
        <w:t>【岱宗坊牌坊】：</w:t>
        <w:br/>
        <w:t>位于爬山起点【红门】以下，</w:t>
        <w:br/>
        <w:t>威严庄重、古朴大气、美轮美奂。</w:t>
        <w:br/>
        <w:t>【红门】：</w:t>
        <w:br/>
        <w:t>过岱宗坊不远，就是爬山的起点：</w:t>
        <w:br/>
        <w:t>即【红门】，也是步行登泰山的最</w:t>
        <w:br/>
        <w:t>经典路线（夜爬），也是古代皇帝</w:t>
        <w:br/>
        <w:t>封禅的御道。</w:t>
        <w:br/>
        <w:t>看---还有存包处，但要钱。</w:t>
        <w:br/>
        <w:t>【红门宫】：</w:t>
        <w:br/>
        <w:t>因为有红门宫，所以逐渐口传</w:t>
        <w:br/>
        <w:t>【红门】成为攀登泰山起点。</w:t>
        <w:br/>
        <w:t>【红门宫】：</w:t>
        <w:br/>
        <w:t>我们来得早，大门紧闭，</w:t>
        <w:br/>
        <w:t>没参观。奥忘了，</w:t>
        <w:br/>
        <w:t>欢迎游览！不要钱，点赞！</w:t>
        <w:br/>
        <w:t>【汉柏第一】：</w:t>
        <w:br/>
        <w:t>第一汉柏，弯曲似游龙，震撼！</w:t>
        <w:br/>
        <w:t>【诗】：看着登山道，</w:t>
        <w:br/>
        <w:t>想到了李白（唐）的《</w:t>
        <w:br/>
        <w:t>游泰山</w:t>
        <w:br/>
        <w:t>》诗：</w:t>
        <w:br/>
        <w:t>四月上泰山，石屏御道开。</w:t>
        <w:br/>
        <w:t>-------------，---------------。</w:t>
        <w:br/>
        <w:t>【一天门】：就在眼前，</w:t>
        <w:br/>
        <w:t>还有“天下奇观”和“盘路起止处”碑刻，</w:t>
        <w:br/>
        <w:t>勾引着你，快加油、努力向上登攀，</w:t>
        <w:br/>
        <w:t>但才刚开始，累还在后边。</w:t>
        <w:br/>
        <w:t>就像一句歇后语：</w:t>
        <w:br/>
        <w:t>老鼠拖木锨---大头在后边。</w:t>
        <w:br/>
        <w:t>【神兽和五形图】：</w:t>
        <w:br/>
        <w:t>东青龙、西白虎、南朱雀、</w:t>
        <w:br/>
        <w:t>北玄武、中黄龙（麒麟）。</w:t>
        <w:br/>
        <w:t>泰山属于啥？ 请回答。</w:t>
        <w:br/>
        <w:t>【2号人物】：闪亮登场。</w:t>
        <w:br/>
        <w:t>问：美女领导，要去封禅？</w:t>
        <w:br/>
        <w:t>答：我又不是武则天，级别不够，</w:t>
        <w:br/>
        <w:t>才2把手，继续努力，实现心愿。</w:t>
        <w:br/>
        <w:t>【孔子登临处】：建于明嘉靖39年（1560）</w:t>
        <w:br/>
        <w:t>四柱三门，典雅端庄，古藤掩映，蔚为壮观。</w:t>
        <w:br/>
        <w:t>纪念孔子，激励当下人们勇敢挑战。加油！！！</w:t>
        <w:br/>
        <w:t>【第一山】：</w:t>
        <w:br/>
        <w:t>体现了泰山身份：五岳独尊。</w:t>
        <w:br/>
        <w:t>还有美女领导站旁边。</w:t>
        <w:br/>
        <w:t>【神兽】：也是那么威严。</w:t>
        <w:br/>
        <w:t>【石头路】：</w:t>
        <w:br/>
        <w:t>承载了多少人的脚印，经历了多少风吹雨打，</w:t>
        <w:br/>
        <w:t>您依旧默默无闻、任劳任怨、勤勤恳恳的</w:t>
        <w:br/>
        <w:t>工作在自己的岗位上，就像现在我们的</w:t>
        <w:br/>
        <w:t>中华民族，正在迅猛发展，引领世界，</w:t>
        <w:br/>
        <w:t>为强大的 娘 点赞！！！</w:t>
        <w:br/>
        <w:t>【背影】：还有桃花映衬，美翻了天。</w:t>
        <w:br/>
        <w:t>【一只眼望出去】：-----------。</w:t>
        <w:br/>
        <w:t>【碑刻】：位立路旁。</w:t>
        <w:br/>
        <w:t>山上多着尼，保你看个够。</w:t>
        <w:br/>
        <w:t>【山路】：还算平整，后边陡。</w:t>
        <w:br/>
        <w:t>【三义柏】：想起了“桃园三结义”。</w:t>
        <w:br/>
        <w:t>【国泰民安】：”风调雨顺 ”看不全。</w:t>
        <w:br/>
        <w:t>【售票处】：</w:t>
        <w:br/>
        <w:t>快掏钱，125元，保险3元，任选。</w:t>
        <w:br/>
        <w:t>【万仙楼】：也是检票站。</w:t>
        <w:br/>
        <w:t>登泰山，保平安，</w:t>
        <w:br/>
        <w:t>下边的字 你来念，</w:t>
        <w:br/>
        <w:t>念------------。</w:t>
        <w:br/>
        <w:t>【美女领导】：一步一步在登山，加油！</w:t>
        <w:br/>
        <w:t>【快餐】：</w:t>
        <w:br/>
        <w:t>饿了吗？叫个外卖？</w:t>
        <w:br/>
        <w:t>还是吃点快餐吧，还有蛋。</w:t>
        <w:br/>
        <w:t>你要不吃，再往上要花更多的钱。</w:t>
        <w:br/>
        <w:t>【拐杖】：仿佛店家在喊：</w:t>
        <w:br/>
        <w:t>拐杖、拐杖，爱你没商量，</w:t>
        <w:br/>
        <w:t>要买了我拐杖，上山帮你忙，</w:t>
        <w:br/>
        <w:t>要不卖我拐杖，下山腿颤身体晃，</w:t>
        <w:br/>
        <w:t>为了避免你受伤，赶快过来抢。</w:t>
        <w:br/>
        <w:t>哎呀！真有才，土豪的呐喊。</w:t>
        <w:br/>
        <w:t>【虫二】：知道啥意思吗？</w:t>
        <w:br/>
        <w:t>站稳听好，【谜面是】：風月无边。</w:t>
        <w:br/>
        <w:t>（原件在杭州西湖的湖心岛上，</w:t>
        <w:br/>
        <w:t>有人把它复制粘贴于此）。</w:t>
        <w:br/>
        <w:t>【斗母宫】：又名“龙泉观”，创建时间不详。</w:t>
        <w:br/>
        <w:t>主要供奉：斗母元君，是道教崇拜的女神。</w:t>
        <w:br/>
        <w:t>【内部】：入内见，</w:t>
        <w:br/>
        <w:t>环境清静、清幽，香火旺盛。</w:t>
        <w:br/>
        <w:t>【卧龙槐】：</w:t>
        <w:br/>
        <w:t>参观完毕，继续行程，</w:t>
        <w:br/>
        <w:t>路旁一古槐树，状如卧龙，</w:t>
        <w:br/>
        <w:t>真大，韩很高。</w:t>
        <w:br/>
        <w:t>【三官庙】：大门紧锁，不让进。goodbay！</w:t>
        <w:br/>
        <w:t>【经石峪】：主要看：石刻大字。</w:t>
        <w:br/>
        <w:t>过三官庙向上，有一岔路，</w:t>
        <w:br/>
        <w:t>见经石峪牌坊，再向上</w:t>
        <w:br/>
        <w:t>走路十几分钟，就可到达。</w:t>
        <w:br/>
        <w:t>【山峪】：缺水，少了灵气。</w:t>
        <w:br/>
        <w:t>【石刻大字】：面积真大，字也不少。</w:t>
        <w:br/>
        <w:t>【美女领导】：认真参观。</w:t>
        <w:br/>
        <w:t>【经石峪】：金刚经刻字，</w:t>
        <w:br/>
        <w:t>相传刻于南北朝，字大一尺见方，</w:t>
        <w:br/>
        <w:t>石刻字鼻祖，笔法楷隶参半，</w:t>
        <w:br/>
        <w:t>雄浑壮观，书法杰作。</w:t>
        <w:br/>
        <w:t>【传说】：</w:t>
        <w:br/>
        <w:t>相传唐增师徒四人，西天取经归来，</w:t>
        <w:br/>
        <w:t>经过流沙河，因为忘记巨龟的嘱托心愿，</w:t>
        <w:br/>
        <w:t>被掀翻于河中，经卷被河水打湿，</w:t>
        <w:br/>
        <w:t>于是在此晾晒经卷，而留下了巨型刻字。</w:t>
        <w:br/>
        <w:t>一个美丽的传说，信不信你说了算。</w:t>
        <w:br/>
        <w:t>【高山流水】：遇知音美女一枚，</w:t>
        <w:br/>
        <w:t>就是俺领导，家中2号人物，</w:t>
        <w:br/>
        <w:t>山东话叫：屋里头的。</w:t>
        <w:br/>
        <w:t>掌声、掌声，哗---一片。</w:t>
        <w:br/>
        <w:t>【向下看】：也震撼！</w:t>
        <w:br/>
        <w:t>【参观完毕】：原路返回，继续登山。</w:t>
        <w:br/>
        <w:t>【偶遇狗狗】：你好。</w:t>
        <w:br/>
        <w:t>【登山比赛】：遇到有登山比赛，</w:t>
        <w:br/>
        <w:t>看---选手争先恐后、奋勇登攀，</w:t>
        <w:br/>
        <w:t>巾帼不让须眉，真是女汉子，加油！</w:t>
        <w:br/>
        <w:t>【四槐树】：</w:t>
        <w:br/>
        <w:t>在哪躺着，就像葛优躺；舒坦！</w:t>
        <w:br/>
        <w:t>美女领导，在哪站着；累啊！</w:t>
        <w:br/>
        <w:t>对不？</w:t>
        <w:br/>
        <w:t>【招牌】：泰山女儿"tea"，是绿T，可买些回家。</w:t>
        <w:br/>
        <w:t>【茶】：也可以来一杯，坐在圆木上，</w:t>
        <w:br/>
        <w:t>看---美女坐下了，还被我的相机一劈两半，</w:t>
        <w:br/>
        <w:t>美女生气了，快跑！她追来了-------。</w:t>
        <w:br/>
        <w:t>【美女领导】：于是我一边跑，一边---</w:t>
        <w:br/>
        <w:t>我喊：领导救命----。</w:t>
        <w:br/>
        <w:t>领导说：揍啥尼？慌里慌张，</w:t>
        <w:br/>
        <w:t>我说：后边有美女在追俺，</w:t>
        <w:br/>
        <w:t>领导说：你喝泰山 霸王茶 来？</w:t>
        <w:br/>
        <w:t>哈-------。</w:t>
        <w:br/>
        <w:t>【壶天阁】：又称“升仙阁”。</w:t>
        <w:br/>
        <w:t>壶天阁 匾额为乾隆所提，</w:t>
        <w:br/>
        <w:t>取自道家以 壶天 为仙境之意，</w:t>
        <w:br/>
        <w:t>明代建筑，1979年重建。</w:t>
        <w:br/>
        <w:t>【小庙】：院子不大，</w:t>
        <w:br/>
        <w:t>但古树参天，香火一般，</w:t>
        <w:br/>
        <w:t>可看看。</w:t>
        <w:br/>
        <w:t>【重修盘路】：可见登山的人，极多的。</w:t>
        <w:br/>
        <w:t>【回马岭牌坊】：</w:t>
        <w:br/>
        <w:t>再向上山路陡峭，马不能行，</w:t>
        <w:br/>
        <w:t>下来吧！爬----。</w:t>
        <w:br/>
        <w:t>（老人、小朋友可坐滑竿），</w:t>
        <w:br/>
        <w:t>年轻人就免了吧，丢人啊！</w:t>
        <w:br/>
        <w:t>【黄瓜】：于是：</w:t>
        <w:br/>
        <w:t>我 系好鞋带、扎好腰带、</w:t>
        <w:br/>
        <w:t>信心满满，这时 好像肚子在叫，</w:t>
        <w:br/>
        <w:t>我喊：老板，来根黄瓜，补充能量，</w:t>
        <w:br/>
        <w:t>黄瓜说：等俺洗完了澡 再跟你走，中不？</w:t>
        <w:br/>
        <w:t>萝卜：羞红了脸，说 也带上俺。</w:t>
        <w:br/>
        <w:t>【美女领导】：</w:t>
        <w:br/>
        <w:t>羞红了脸，在回头看，累的。</w:t>
        <w:br/>
        <w:t>【美女】：</w:t>
        <w:br/>
        <w:t>一步一步向上登攀，</w:t>
        <w:br/>
        <w:t>中天门就在眼前，</w:t>
        <w:br/>
        <w:t>只有我在呐喊，</w:t>
        <w:br/>
        <w:t>加油！</w:t>
        <w:br/>
        <w:t>【中天门】：终于到达，</w:t>
        <w:br/>
        <w:t>中天门牌坊的顶被削去不见，</w:t>
        <w:br/>
        <w:t>只剩三个字留遗憾，</w:t>
        <w:br/>
        <w:t>快给美女留倩影，</w:t>
        <w:br/>
        <w:t>赞！</w:t>
        <w:br/>
        <w:t>【望远】：</w:t>
        <w:br/>
        <w:t>南天门、十八盘，在向俺召唤。</w:t>
        <w:br/>
        <w:t>【抬头观】：</w:t>
        <w:br/>
        <w:t>索道在风驰电掣耶！等会见。</w:t>
        <w:br/>
        <w:t>【低头看】：</w:t>
        <w:br/>
        <w:t>还有段平路耶！</w:t>
        <w:br/>
        <w:t>供您 休息、休闲。</w:t>
        <w:br/>
        <w:t>走过这一段，</w:t>
        <w:br/>
        <w:t>再爬山。</w:t>
        <w:br/>
        <w:t>【路旁的商铺】：</w:t>
        <w:br/>
        <w:t>也看看，东西吗？ 贵！</w:t>
        <w:br/>
        <w:t>【山东煎饼】：只见这大姐：</w:t>
        <w:br/>
        <w:t>一勺糊糊往鏊子上一浇，</w:t>
        <w:br/>
        <w:t>专业工具360度 一划拉，</w:t>
        <w:br/>
        <w:t>鸡蛋打碎、小葱、辣酱等一抹活，</w:t>
        <w:br/>
        <w:t>加油条那么一卷、齐活。</w:t>
        <w:br/>
        <w:t>大姐说：给！</w:t>
        <w:br/>
        <w:t>我说：钱。</w:t>
        <w:br/>
        <w:t>【美女领导】：品尝进行时，</w:t>
        <w:br/>
        <w:t>我问：味道咋样？</w:t>
        <w:br/>
        <w:t>答：我不告诉你 好吃。</w:t>
        <w:br/>
        <w:t>我说：给俺留点，中不？</w:t>
        <w:br/>
        <w:t>【织机】：</w:t>
        <w:br/>
        <w:t>领导真是吃货，不给俺吃，</w:t>
        <w:br/>
        <w:t>俺就不让你看：美妹在织 老粗布。</w:t>
        <w:br/>
        <w:t>奥忘了，见过老织布机吗？</w:t>
        <w:br/>
        <w:t>没见过，那你也甭想吃煎饼。</w:t>
        <w:br/>
        <w:t>【登山路线图】：刻在石头上，</w:t>
        <w:br/>
        <w:t>按图索骥，快跟俺走吧。</w:t>
        <w:br/>
        <w:t>美女尼？美女尼？</w:t>
        <w:br/>
        <w:t>真磨叽，煎饼还没吃完。</w:t>
        <w:br/>
        <w:t>【登山路】：真变陡了尼。</w:t>
        <w:br/>
        <w:t>【回头望】：中天门就在不远处，</w:t>
        <w:br/>
        <w:t>心中感叹：只要刻苦努力、奋勇登攀、</w:t>
        <w:br/>
        <w:t>撸起袖子加油干，梦想一定能实现。</w:t>
        <w:br/>
        <w:t>面包会有的，----------------。</w:t>
        <w:br/>
        <w:t>楼主在励志了，加油！！！</w:t>
        <w:br/>
        <w:t>【斩云剑】：你给俺念念。</w:t>
        <w:br/>
        <w:t>【楼主】：闪亮登场，</w:t>
        <w:br/>
        <w:t>老规矩，掌声不要、不要、不要停！</w:t>
        <w:br/>
        <w:t>我站在“斩云剑”前向大家问好！</w:t>
        <w:br/>
        <w:t>要问我为啥现在才出现？</w:t>
        <w:br/>
        <w:t>常言说：美女吃煎饼、俺在旁边看，</w:t>
        <w:br/>
        <w:t>背着包、忙拍照，</w:t>
        <w:br/>
        <w:t>心中只想为美女领导服务好，</w:t>
        <w:br/>
        <w:t>把自己给忘了，这是种什么精神？</w:t>
        <w:br/>
        <w:t>啊！低调、低调，再见！</w:t>
        <w:br/>
        <w:t>哎呀！楼主真晕。</w:t>
        <w:br/>
        <w:t>【继续攀登】：</w:t>
        <w:br/>
        <w:t>go 、go 、go、啊，来呀、来呀、来！</w:t>
        <w:br/>
        <w:t>楼主高兴滴唱上了。</w:t>
        <w:br/>
        <w:t>【美图】：</w:t>
        <w:br/>
        <w:t>俩资深美女忙拍片，</w:t>
        <w:br/>
        <w:t>人美字靓俺喜欢，</w:t>
        <w:br/>
        <w:t>警告楼主一件事，</w:t>
        <w:br/>
        <w:t>认准媳妇。</w:t>
        <w:br/>
        <w:t>【游客】：可不是楼主。</w:t>
        <w:br/>
        <w:t>POSE 真是一般般，</w:t>
        <w:br/>
        <w:t>韩有个包包放前面，</w:t>
        <w:br/>
        <w:t>看姿势像---肚子疼？</w:t>
        <w:br/>
        <w:t>我有药片。</w:t>
        <w:br/>
        <w:t>（玩笑啦，甭打俺）</w:t>
        <w:br/>
        <w:t>【美女领导】：</w:t>
        <w:br/>
        <w:t>姿势优美，刻字映衬，</w:t>
        <w:br/>
        <w:t>微微一笑很倾城，</w:t>
        <w:br/>
        <w:t>露出八颗牙，</w:t>
        <w:br/>
        <w:t>很专业。</w:t>
        <w:br/>
        <w:t>【什么字？】：</w:t>
        <w:br/>
        <w:t>请您给俺念念，咋周？ 不认识？</w:t>
        <w:br/>
        <w:t>站稳听好，我来告诉你：叫------。</w:t>
        <w:br/>
        <w:t>俺也不认识，等知道了再和你说。</w:t>
        <w:br/>
        <w:t>楼主又开始晕了---。</w:t>
        <w:br/>
        <w:t>（释义：近看像松鼠，远看像玉兔。</w:t>
        <w:br/>
        <w:t>有人说像： “如”。有人说像：“如意”的草书。</w:t>
        <w:br/>
        <w:t>还有人说像：“大好山河”的组合狂草。）</w:t>
        <w:br/>
        <w:t>【云步桥】：真险。</w:t>
        <w:br/>
        <w:t>原为木桥，后重修成石桥，</w:t>
        <w:br/>
        <w:t>架于绝壁之前，蔽于群松之下，</w:t>
        <w:br/>
        <w:t>小巧别致、瀑布挂前、云涌在后、</w:t>
        <w:br/>
        <w:t>松声云气、恍若仙境、蔚为壮观。</w:t>
        <w:br/>
        <w:t>【瀑布】：美翻了天，</w:t>
        <w:br/>
        <w:t>明代【 陈凤悟】 有诗赞曰：</w:t>
        <w:br/>
        <w:t>百丈崖高锁云烟；半空垂下玉龙蜒。</w:t>
        <w:br/>
        <w:t>天晴六月常飞雨；风静三更自奏弦。</w:t>
        <w:br/>
        <w:t>苍水佩悬云片片；珠帘洞织月娟娟。</w:t>
        <w:br/>
        <w:t>晚山倒着肩舆下；回看斜阳景更艳。</w:t>
        <w:br/>
        <w:t>极美的，美极的！</w:t>
        <w:br/>
        <w:t>【云步桥上】：美女来一张。</w:t>
        <w:br/>
        <w:t>【排闼送青】：</w:t>
        <w:br/>
        <w:t>知道取自谁的诗吗？恭喜你答对了，</w:t>
        <w:br/>
        <w:t>王安石（宋）的《书湖阴先生壁二首》：</w:t>
        <w:br/>
        <w:t>茅檐长扫净无苔，花木成畦手自栽。</w:t>
        <w:br/>
        <w:t>一水护田将绿绕，两山排闼送青来。</w:t>
        <w:br/>
        <w:t>排闼送青，是对此处景色的最佳描绘。</w:t>
        <w:br/>
        <w:t>赏--------。</w:t>
        <w:br/>
        <w:t>奥忘了，您回答正确，加10分。</w:t>
        <w:br/>
        <w:t>【回望云步桥】：真不大。</w:t>
        <w:br/>
        <w:t>【诗】：泰山的碑额、石刻字 众多，</w:t>
        <w:br/>
        <w:t>看---毛主席的诗：沁园春《雪》，</w:t>
        <w:br/>
        <w:t>你给俺背背，不加分，有奖品。</w:t>
        <w:br/>
        <w:t>【飞来石】：</w:t>
        <w:br/>
        <w:t>你要问石头从何而来？</w:t>
        <w:br/>
        <w:t>从山上飞来。</w:t>
        <w:br/>
        <w:t>要是砸伤了美女咋办？</w:t>
        <w:br/>
        <w:t>医疗救护站。</w:t>
        <w:br/>
        <w:t>【</w:t>
        <w:br/>
        <w:t>五大夫松</w:t>
        <w:br/>
        <w:t>】：牌坊和松树，</w:t>
        <w:br/>
        <w:t>可是 始皇帝 亲封的，据说救过</w:t>
        <w:br/>
        <w:t>皇帝的命，使他躲过了狂风暴雨。</w:t>
        <w:br/>
        <w:t>很名贵。</w:t>
        <w:br/>
        <w:t>【望人松】：</w:t>
        <w:br/>
        <w:t>为了避免与黄山的“迎客松”重名，</w:t>
        <w:br/>
        <w:t>于是叫：望人松。</w:t>
        <w:br/>
        <w:t>欢迎来自五湖四海的朋友，</w:t>
        <w:br/>
        <w:t>楼主说：好客山东欢迎您！</w:t>
        <w:br/>
        <w:t>【挑山工】：</w:t>
        <w:br/>
        <w:t>体现了泰山和中华民族的精神，</w:t>
        <w:br/>
        <w:t>为您点赞！！！</w:t>
        <w:br/>
        <w:t>【诗情画意】：</w:t>
        <w:br/>
        <w:t>看---游客在这么优美的环境中休息、</w:t>
        <w:br/>
        <w:t>用膳。多舒适、惬意、慵懒。</w:t>
        <w:br/>
        <w:t>【朝阳洞】：</w:t>
        <w:br/>
        <w:t>还有一真人秀老奶奶，</w:t>
        <w:br/>
        <w:t>老奶奶赐福是假，</w:t>
        <w:br/>
        <w:t>叫你掏RMB是真。</w:t>
        <w:br/>
        <w:t>正是：此洞是我开，留下----财。</w:t>
        <w:br/>
        <w:t>【对松山】：牌坊。</w:t>
        <w:br/>
        <w:t>【对松山】：游客到达此处，</w:t>
        <w:br/>
        <w:t>抬头看两边山峦，苍松翠柏点缀，</w:t>
        <w:br/>
        <w:t>郁郁葱葱、满目苍翠、</w:t>
        <w:br/>
        <w:t>不时有松鼠闪现，</w:t>
        <w:br/>
        <w:t>蓝天白云、空气清新，</w:t>
        <w:br/>
        <w:t>顿觉心旷神怡、疲倦皆散。</w:t>
        <w:br/>
        <w:t>【万丈碑】：请您来念。</w:t>
        <w:br/>
        <w:t>【美女领导】：捏一张。</w:t>
        <w:br/>
        <w:t>【镜头拉近】：念-------。</w:t>
        <w:br/>
        <w:t>【楼主】：</w:t>
        <w:br/>
        <w:t>问：帅哥想啥尼？</w:t>
        <w:br/>
        <w:t>答：面对如此雄伟泰山，</w:t>
        <w:br/>
        <w:t>俺心动了尼。</w:t>
        <w:br/>
        <w:t>杨辛（当代）的诗脑海浮现：</w:t>
        <w:br/>
        <w:t>高而可登，雄而可亲。</w:t>
        <w:br/>
        <w:t>松石为骨，清泉为心。</w:t>
        <w:br/>
        <w:t>呼吸宇宙，吐纳风云。</w:t>
        <w:br/>
        <w:t>海天之怀，华夏之魂。</w:t>
        <w:br/>
        <w:t>非常贴切。</w:t>
        <w:br/>
        <w:t>你心动了吗？快动动让俺看看。</w:t>
        <w:br/>
        <w:t>【景】：正是：</w:t>
        <w:br/>
        <w:t>数风流人物，还看今朝。</w:t>
        <w:br/>
        <w:t>江山如此多娇，</w:t>
        <w:br/>
        <w:t>引带帽美女竟折腰。</w:t>
        <w:br/>
        <w:t>要问美女是何人？</w:t>
        <w:br/>
        <w:t>不是俺媳妇，</w:t>
        <w:br/>
        <w:t>游客。</w:t>
        <w:br/>
        <w:t>【继续】：想起了：</w:t>
        <w:br/>
        <w:t>世上无难事，只要肯登攀。加油！</w:t>
        <w:br/>
        <w:t>瞧---那位拿拐杖的很悠闲，</w:t>
        <w:br/>
        <w:t>原来人家在下山，</w:t>
        <w:br/>
        <w:t>羡慕啊！</w:t>
        <w:br/>
        <w:t>【十八盘】：</w:t>
        <w:br/>
        <w:t>下讫开山，-----------。</w:t>
        <w:br/>
        <w:t>快背诵下，记住了没？</w:t>
        <w:br/>
        <w:t>【快看】：</w:t>
        <w:br/>
        <w:t>南天门就在不远处，</w:t>
        <w:br/>
        <w:t>奥忘了，还有十八盘。</w:t>
        <w:br/>
        <w:t>【</w:t>
        <w:br/>
        <w:t>龙门</w:t>
        <w:br/>
        <w:t>】：</w:t>
        <w:br/>
        <w:t>我说：</w:t>
        <w:br/>
        <w:t>美女加油，过了龙门你变成龙。</w:t>
        <w:br/>
        <w:t>美女答：</w:t>
        <w:br/>
        <w:t>龙是男爷们，我是变为凤。</w:t>
        <w:br/>
        <w:t>凤凰在上；龙在下，</w:t>
        <w:br/>
        <w:t>看你听话不听话。</w:t>
        <w:br/>
        <w:t>我说：俺害怕。哈--------。</w:t>
        <w:br/>
        <w:t>【回望爬过的路】：感慨万千，</w:t>
        <w:br/>
        <w:t>正如人生：只要肯努力，</w:t>
        <w:br/>
        <w:t>所有心愿一定能实现。</w:t>
        <w:br/>
        <w:t>又在教育你了，</w:t>
        <w:br/>
        <w:t>抱歉。</w:t>
        <w:br/>
        <w:t>【升仙坊】：十八盘起点，</w:t>
        <w:br/>
        <w:t>两柱单门式石坊，额题楷书“升仙坊”。</w:t>
        <w:br/>
        <w:t>此处山势陡峭、两侧悬崖峭壁，</w:t>
        <w:br/>
        <w:t>上临岱顶，南天门近在眼前，</w:t>
        <w:br/>
        <w:t>很有飘然升仙的意境，游人在此小憩，</w:t>
        <w:br/>
        <w:t>每每浮想联翩，准备成为神仙。</w:t>
        <w:br/>
        <w:t>快来体验。</w:t>
        <w:br/>
        <w:t>【诗】：美女领导望远方。</w:t>
        <w:br/>
        <w:t>我问：揍啥尼？</w:t>
        <w:br/>
        <w:t>美女答：我看到了 飞鸟。</w:t>
        <w:br/>
        <w:t>于是想起了诗：</w:t>
        <w:br/>
        <w:t>--------------，-------------。</w:t>
        <w:br/>
        <w:t>造化钟神秀，阴阳割昏晓。</w:t>
        <w:br/>
        <w:t>荡胸生层云，决眦入归鸟。</w:t>
        <w:br/>
        <w:t>------------，---------------。</w:t>
        <w:br/>
        <w:t>老杜的诗，真是妙。</w:t>
        <w:br/>
        <w:t>我喊：此处应该有掌声。</w:t>
        <w:br/>
        <w:t>【字】：既美、又妙。</w:t>
        <w:br/>
        <w:t>【感言】：</w:t>
        <w:br/>
        <w:t>十八盘回眸，</w:t>
        <w:br/>
        <w:t>凭栏但见峰峦小。</w:t>
        <w:br/>
        <w:t>抬首望，</w:t>
        <w:br/>
        <w:t>仰视南天玉阶高。</w:t>
        <w:br/>
        <w:t>今人到此登仙境，</w:t>
        <w:br/>
        <w:t>成龙变凤乐逍遥。</w:t>
        <w:br/>
        <w:t>醉美十八盘！</w:t>
        <w:br/>
        <w:t>观！</w:t>
        <w:br/>
        <w:t>【休息】：这次楼主坐着说：</w:t>
        <w:br/>
        <w:t>抒完怀、感完言，</w:t>
        <w:br/>
        <w:t>休息、休息再登攀，</w:t>
        <w:br/>
        <w:t>南天门在眼前，</w:t>
        <w:br/>
        <w:t>心中激动、又期盼，</w:t>
        <w:br/>
        <w:t>你要问，为神马？</w:t>
        <w:br/>
        <w:t>俺马上要：</w:t>
        <w:br/>
        <w:t>成仙啦。</w:t>
        <w:br/>
        <w:t>【美女领导】：</w:t>
        <w:br/>
        <w:t>我喊：仙女、美凤凰，加油！</w:t>
        <w:br/>
        <w:t>【南天门】：</w:t>
        <w:br/>
        <w:t>既雄伟、又壮观，</w:t>
        <w:br/>
        <w:t>就是有游客挡前面，</w:t>
        <w:br/>
        <w:t>我和南天门说：</w:t>
        <w:br/>
        <w:t>想拍合影很容易，</w:t>
        <w:br/>
        <w:t>不拍合影难上难。</w:t>
        <w:br/>
        <w:t>委屈你了，</w:t>
        <w:br/>
        <w:t>凑活点。</w:t>
        <w:br/>
        <w:t>【抬头望】：</w:t>
        <w:br/>
        <w:t>穿过南天门抬头观：天街、商家。</w:t>
        <w:br/>
        <w:t>【美女】：仙女、凤凰，</w:t>
        <w:br/>
        <w:t>“回眸一笑百媚生”，真是------。</w:t>
        <w:br/>
        <w:t>【</w:t>
        <w:br/>
        <w:t>月观峰</w:t>
        <w:br/>
        <w:t>】：揍啥用？ 您懂得。</w:t>
        <w:br/>
        <w:t>【又是宾馆】：不说。</w:t>
        <w:br/>
        <w:t>【又是饭店】：不语。</w:t>
        <w:br/>
        <w:t>【泰山石敢当】：</w:t>
        <w:br/>
        <w:t>揍啥用？ 您猜？（镇宅）。</w:t>
        <w:br/>
        <w:t>【看】：</w:t>
        <w:br/>
        <w:t>碧霞祠、</w:t>
        <w:br/>
        <w:t>日观峰</w:t>
        <w:br/>
        <w:t>等 就在远方，</w:t>
        <w:br/>
        <w:t>快跟上。</w:t>
        <w:br/>
        <w:t>【楼宇】：奋力攀登向上。</w:t>
        <w:br/>
        <w:t>【回头看】：来时的路。</w:t>
        <w:br/>
        <w:t>忘了，还有天街和月观峰。</w:t>
        <w:br/>
        <w:t>【一只眼望出去】：碧霞祠到了。</w:t>
        <w:br/>
        <w:t>【碧霞祠】：读---------。</w:t>
        <w:br/>
        <w:t>【碧霞祠大门】：站着俩大老爷们。</w:t>
        <w:br/>
        <w:t>【碧霞祠内】：既红火，又幽静。</w:t>
        <w:br/>
        <w:t>【碧霞元君】：</w:t>
        <w:br/>
        <w:t>泰山老奶奶在向大家问好：</w:t>
        <w:br/>
        <w:t>Welcome to TAI SHAN。</w:t>
        <w:br/>
        <w:t>真厉害！真潮！</w:t>
        <w:br/>
        <w:t>仿佛在异国他乡。</w:t>
        <w:br/>
        <w:t>【碧霞祠外景】：</w:t>
        <w:br/>
        <w:t>参观完毕，走上山巅，</w:t>
        <w:br/>
        <w:t>蓦然回首，美景展现，</w:t>
        <w:br/>
        <w:t>碧霞古祠，古朴庄重，</w:t>
        <w:br/>
        <w:t>苍松翠柏，环绕其间，</w:t>
        <w:br/>
        <w:t>各色建筑，美轮美奂。</w:t>
        <w:br/>
        <w:t>正是：大美景观。</w:t>
        <w:br/>
        <w:t>【再向上看】：玉皇顶在向俺召唤。go、go、go 。</w:t>
        <w:br/>
        <w:t>【诗】：</w:t>
        <w:br/>
        <w:t>登高望远，感慨万千，</w:t>
        <w:br/>
        <w:t>心中回荡，杜甫诗篇。</w:t>
        <w:br/>
        <w:t>【杜甫】（唐）《望岳》诗：</w:t>
        <w:br/>
        <w:t>岱宗夫如何？齐鲁青未了。</w:t>
        <w:br/>
        <w:t>造化钟神秀，阴阳割昏晓。</w:t>
        <w:br/>
        <w:t>荡胸生层云，决眦入归鸟。</w:t>
        <w:br/>
        <w:t>会当凌绝顶，一览众山小。</w:t>
        <w:br/>
        <w:t>啊！多么宽广的胸怀、</w:t>
        <w:br/>
        <w:t>大美的心情、醉美的诗章。</w:t>
        <w:br/>
        <w:t>【敬礼】：</w:t>
        <w:br/>
        <w:t>向杜甫致敬！向祖国致敬！</w:t>
        <w:br/>
        <w:t>撸起袖子加油干，</w:t>
        <w:br/>
        <w:t>中国梦一定能实现。</w:t>
        <w:br/>
        <w:t>【瞻鲁台】：美女领导来一张。</w:t>
        <w:br/>
        <w:t>遥想当年，孔子站在此处，</w:t>
        <w:br/>
        <w:t>俯瞰齐鲁大地，南望自己的</w:t>
        <w:br/>
        <w:t>家乡，想必也是心潮澎湃，</w:t>
        <w:br/>
        <w:t>激动万千，坚定了把儒家文化</w:t>
        <w:br/>
        <w:t>发扬光大的决心、心愿。</w:t>
        <w:br/>
        <w:t>【石刻】：正是：</w:t>
        <w:br/>
        <w:t>造化钟神秀，美景汇万千。</w:t>
        <w:br/>
        <w:t>【</w:t>
        <w:br/>
        <w:t>仙人桥</w:t>
        <w:br/>
        <w:t>】：惊险刺激。</w:t>
        <w:br/>
        <w:t>我说：美女，仙人桥上走一走。</w:t>
        <w:br/>
        <w:t>美女答：中。</w:t>
        <w:br/>
        <w:t>帅哥在前头，我跟你后头，</w:t>
        <w:br/>
        <w:t>如果有危险，我来把你救。</w:t>
        <w:br/>
        <w:t>我要美女救英雄。</w:t>
        <w:br/>
        <w:t>俺那娘哎！领导也很晕。</w:t>
        <w:br/>
        <w:t>【路】：去往日观峰的。</w:t>
        <w:br/>
        <w:t>【景】：</w:t>
        <w:br/>
        <w:t>蓝天白云、怪石嶙峋。</w:t>
        <w:br/>
        <w:t>苍松小亭，曲径幽深。</w:t>
        <w:br/>
        <w:t>赏！</w:t>
        <w:br/>
        <w:t>【拱北石】：也叫“</w:t>
        <w:br/>
        <w:t>探海石</w:t>
        <w:br/>
        <w:t>”。</w:t>
        <w:br/>
        <w:t>拱北石前，露出小脸，</w:t>
        <w:br/>
        <w:t>头戴红帽，身背大包，</w:t>
        <w:br/>
        <w:t>身形粗壮，不很苗条，</w:t>
        <w:br/>
        <w:t>美女领导，看着在笑，</w:t>
        <w:br/>
        <w:t>美女说：看着很酸啊！</w:t>
        <w:br/>
        <w:t>帅哥答：必须滴！哈--------。</w:t>
        <w:br/>
        <w:t>【云海】：</w:t>
        <w:br/>
        <w:t>云海尼？云海尼？</w:t>
        <w:br/>
        <w:t>云海没见，只见美女领导。</w:t>
        <w:br/>
        <w:t>漂亮！-----那 刻字。</w:t>
        <w:br/>
        <w:t>【住宿】：</w:t>
        <w:br/>
        <w:t>位于日观峰，看日出首选，可上--------预订。</w:t>
        <w:br/>
        <w:t>【玉皇顶远景】：快来一张，</w:t>
        <w:br/>
        <w:t>机不可失，失不再来。</w:t>
        <w:br/>
        <w:t>过了这村就没这店了。</w:t>
        <w:br/>
        <w:t>咔嚓！欧了。</w:t>
        <w:br/>
        <w:t>【奇观】：刻在石头上。</w:t>
        <w:br/>
        <w:t>又忘了，石头真不小，</w:t>
        <w:br/>
        <w:t>灰白色的，还刻有小字，</w:t>
        <w:br/>
        <w:t>红滴。</w:t>
        <w:br/>
        <w:t>【五岳独尊】：昂首天外。</w:t>
        <w:br/>
        <w:t>美女领导，英雄气概。</w:t>
        <w:br/>
        <w:t>只能说好，不能说坏。</w:t>
        <w:br/>
        <w:t>谁要说坏，我没收她的手机，</w:t>
        <w:br/>
        <w:t>不叫她上网，不让她聊天，</w:t>
        <w:br/>
        <w:t>不叫她网购，不让她看片，</w:t>
        <w:br/>
        <w:t>不叫她抢红包，不让她发朋友圈。</w:t>
        <w:br/>
        <w:t>哎呀！ 楼主真坏，</w:t>
        <w:br/>
        <w:t>你就是不想让人活了。哈-----。</w:t>
        <w:br/>
        <w:t>【</w:t>
        <w:br/>
        <w:t>无字碑</w:t>
        <w:br/>
        <w:t>】：</w:t>
        <w:br/>
        <w:t>想起了李梦阳（明）的《泰山》诗：</w:t>
        <w:br/>
        <w:t>俯首元齐鲁，东瞻海似杯。</w:t>
        <w:br/>
        <w:t>斗然一峰上，不信万山开。</w:t>
        <w:br/>
        <w:t>日抱扶桑跃，天横碣石来。</w:t>
        <w:br/>
        <w:t>君看秦始后，仍有汉皇台。</w:t>
        <w:br/>
        <w:t>美哉、妙哉！</w:t>
        <w:br/>
        <w:t>【玉皇庙】：</w:t>
        <w:br/>
        <w:t>位于泰山极顶 玉皇顶，主祀玉皇大帝。</w:t>
        <w:br/>
        <w:t>始建年代无考，明成化年间重修。</w:t>
        <w:br/>
        <w:t>自秦始皇开始到清代，先后有</w:t>
        <w:br/>
        <w:t>13代帝王亲登泰山封禅。</w:t>
        <w:br/>
        <w:t>【玉皇顶】：海拔1545米。</w:t>
        <w:br/>
        <w:t>香火极旺，游人如织。</w:t>
        <w:br/>
        <w:t>【铜锁】：和美女领导。</w:t>
        <w:br/>
        <w:t>看到满眼铜锁，忽然想到：</w:t>
        <w:br/>
        <w:t>铜锁应该锁劳爱情、幸福、</w:t>
        <w:br/>
        <w:t>亲情、友情----。</w:t>
        <w:br/>
        <w:t>但不能锁住手脚、心情、</w:t>
        <w:br/>
        <w:t>梦想和未来。</w:t>
        <w:br/>
        <w:t>愿祖国在“一带一路”的</w:t>
        <w:br/>
        <w:t>引领下，大门敞开，</w:t>
        <w:br/>
        <w:t>更强、更大、更嗨。</w:t>
        <w:br/>
        <w:t>【丈人峰】：念-----。</w:t>
        <w:br/>
        <w:t>可见古人也搞裙带关系，</w:t>
        <w:br/>
        <w:t>也搞任人唯亲、不正之风。</w:t>
        <w:br/>
        <w:t>严打！。</w:t>
        <w:br/>
        <w:t>不过“老丈人”一词就此诞生。</w:t>
        <w:br/>
        <w:t>【丈人峰】：建议：</w:t>
        <w:br/>
        <w:t>照片里是楼主更合适。对不？</w:t>
        <w:br/>
        <w:t>【青帝宫】：念------。</w:t>
        <w:br/>
        <w:t>【唐摩崖石刻】：</w:t>
        <w:br/>
        <w:t>位于</w:t>
        <w:br/>
        <w:t>大观峰</w:t>
        <w:br/>
        <w:t>崖壁之上，刻于</w:t>
        <w:br/>
        <w:t>唐玄宗开元十四年，</w:t>
        <w:br/>
        <w:t>《纪泰山铭》由唐玄宗</w:t>
        <w:br/>
        <w:t>御制 御书。</w:t>
        <w:br/>
        <w:t>雄浑大气、蔚为壮观。</w:t>
        <w:br/>
        <w:t>【孔子庙】：你还念-----。</w:t>
        <w:br/>
        <w:t>【万世师表】：儒家鼻祖、齐鲁骄傲。</w:t>
        <w:br/>
        <w:t>【世界遗产标牌】：刻在石头上。</w:t>
        <w:br/>
        <w:t>【南天门侧面】：来一张。</w:t>
        <w:br/>
        <w:t>【提醒】：参观完山顶后，回到</w:t>
        <w:br/>
        <w:t>南天门，不要下山走右手边，</w:t>
        <w:br/>
        <w:t>就到索道站，可坐索道到</w:t>
        <w:br/>
        <w:t>中天门下站（体力差、老人、</w:t>
        <w:br/>
        <w:t>小朋友等可选）。</w:t>
        <w:br/>
        <w:t>【去索道站的路】：</w:t>
        <w:br/>
        <w:t>我说：美女领导，</w:t>
        <w:br/>
        <w:t>俺在前面开路。</w:t>
        <w:br/>
        <w:t>你在后面掩护。</w:t>
        <w:br/>
        <w:t>【索道上】：</w:t>
        <w:br/>
        <w:t>铁架子真高，轿厢真小。</w:t>
        <w:br/>
        <w:t>【索道下站】：刷----到了，十几分钟。</w:t>
        <w:br/>
        <w:t>从索道下站步行15分钟左右，到中天门</w:t>
        <w:br/>
        <w:t>停车场，坐景区大巴，走盘山公路，</w:t>
        <w:br/>
        <w:t>1小时左右，到终点天外村游客中心下，</w:t>
        <w:br/>
        <w:t>后回宾馆，欧了。</w:t>
        <w:br/>
        <w:t>【晚餐】：</w:t>
        <w:br/>
        <w:t>又是炖笨鸡、又是皮蛋豆腐、</w:t>
        <w:br/>
        <w:t>又是蔬菜、又是--------。</w:t>
        <w:br/>
        <w:t>爬了一天山，真是饿急眼，</w:t>
        <w:br/>
        <w:t>大快朵颐、肚子舒坦，</w:t>
        <w:br/>
        <w:t>我吃 你看。</w:t>
        <w:br/>
        <w:t>【泰山原浆】：把我看。</w:t>
        <w:br/>
        <w:t>我说：在看我、还在看我、</w:t>
        <w:br/>
        <w:t>再看我，就把你喝掉。</w:t>
        <w:br/>
        <w:t>哇！受不了了，</w:t>
        <w:br/>
        <w:t>但真的很好喝吆！</w:t>
        <w:br/>
        <w:t>【如家酒店】：</w:t>
        <w:br/>
        <w:t>吃饱喝足、如家就寝，</w:t>
        <w:br/>
        <w:t>温馨如家，晚安！</w:t>
        <w:br/>
        <w:t>【第二天】：桃花峪，岱庙。</w:t>
        <w:br/>
        <w:t>------------------------</w:t>
        <w:br/>
        <w:t>泰山站（老火车站）---坐16路公交--</w:t>
        <w:br/>
        <w:t>--终点站下---换乘景区大巴---龙湾站下--</w:t>
        <w:br/>
        <w:t>--然后沿溪流向下依次游览---</w:t>
        <w:br/>
        <w:t>--参观【彩石溪】及赏桃花---</w:t>
        <w:br/>
        <w:t>游览完毕---坐16路公交--</w:t>
        <w:br/>
        <w:t>回老火车站---换乘4路公交--</w:t>
        <w:br/>
        <w:t>--再参观【岱庙】---后宾馆休息。</w:t>
        <w:br/>
        <w:t>-----------------------</w:t>
        <w:br/>
        <w:t>【桃花峪停车场】：下了公交就是它，</w:t>
        <w:br/>
        <w:t>看---等待坐景区车的游客。GO---。</w:t>
        <w:br/>
        <w:t>【龙湾站】：</w:t>
        <w:br/>
        <w:t>坐大巴1小时左右，龙湾到了。</w:t>
        <w:br/>
        <w:t>【景区简介】：</w:t>
        <w:br/>
        <w:t>下车后，先看看，</w:t>
        <w:br/>
        <w:t>再向山下游览。</w:t>
        <w:br/>
        <w:t>【美女领导】：</w:t>
        <w:br/>
        <w:t>已摆好pose，等待、期盼，</w:t>
        <w:br/>
        <w:t>俺也甭闲着，咔嚓、咔嚓！</w:t>
        <w:br/>
        <w:t>打卡成功。</w:t>
        <w:br/>
        <w:t>我说：姿势优美，挺酸啊！</w:t>
        <w:br/>
        <w:t>美女答：你说啥？没听见。</w:t>
        <w:br/>
        <w:t>【游览栈道】：在溪水旁边，</w:t>
        <w:br/>
        <w:t>走在上面游览，惬意、悠闲。</w:t>
        <w:br/>
        <w:t>快来体验。</w:t>
        <w:br/>
        <w:t>【美女】：</w:t>
        <w:br/>
        <w:t>倚栏观山，寻觅梦中的桃花源，</w:t>
        <w:br/>
        <w:t>在哪站着，也不嫌累，</w:t>
        <w:br/>
        <w:t>对吧？</w:t>
        <w:br/>
        <w:t>【美女】：累了吧。</w:t>
        <w:br/>
        <w:t>【楼主帅哥】：会享受，在哪趴着，</w:t>
        <w:br/>
        <w:t>您想鲤鱼跳龙门？ 可惜你是人。</w:t>
        <w:br/>
        <w:t>跳、跳、你是跳啊！</w:t>
        <w:br/>
        <w:t>【游览图】：</w:t>
        <w:br/>
        <w:t>看---从山上到山下，</w:t>
        <w:br/>
        <w:t>每个景点都有大巴停靠站，</w:t>
        <w:br/>
        <w:t>步行和坐车游览，</w:t>
        <w:br/>
        <w:t>任意选。（我是步行）</w:t>
        <w:br/>
        <w:t>【赤磷溪】：有赤鳞鱼。</w:t>
        <w:br/>
        <w:t>干炸赤鳞鱼， 最好吃，</w:t>
        <w:br/>
        <w:t>哎呀！楼主真是吃货。</w:t>
        <w:br/>
        <w:t>【美女领导】：微微一笑 把手招。</w:t>
        <w:br/>
        <w:t>我问：抓到赤鳞鱼了？</w:t>
        <w:br/>
        <w:t>答：野生的不能抓，要遵纪又守法，</w:t>
        <w:br/>
        <w:t>你要把它抓，就违反野生动物保护法。</w:t>
        <w:br/>
        <w:t>我说：不愧是美女领导，</w:t>
        <w:br/>
        <w:t>俺知道咧。</w:t>
        <w:br/>
        <w:t>【池】：还是想-------。哎呀！楼主，</w:t>
        <w:br/>
        <w:t>饭店的干炸赤鳞鱼是养殖滴，尽管吃。</w:t>
        <w:br/>
        <w:t>奥！那俺就放心了。哈-------。</w:t>
        <w:br/>
        <w:t>【迎春花】：和美女。双美！</w:t>
        <w:br/>
        <w:t>【诗】：此情此景：桃花、美女，</w:t>
        <w:br/>
        <w:t>崔护（唐）的《题都城南庄》诗 浮现：</w:t>
        <w:br/>
        <w:t>去年今日此门中，人面桃花相映红。</w:t>
        <w:br/>
        <w:t>人面不知何处去，桃花依旧笑春风。</w:t>
        <w:br/>
        <w:t>如今，桃花依旧、美女相映。</w:t>
        <w:br/>
        <w:t>美---------！</w:t>
        <w:br/>
        <w:t>【诗】：正是：</w:t>
        <w:br/>
        <w:t>桃花春色暖先开，明媚谁人不看来。（周朴-唐）</w:t>
        <w:br/>
        <w:t>【桃花】：</w:t>
        <w:br/>
        <w:t>含苞待放、万紫千红、分外妖娆。</w:t>
        <w:br/>
        <w:t>【桃花】：勤劳的蜜蜂，</w:t>
        <w:br/>
        <w:t>也痴迷疯狂，前来亲吻、骚扰，</w:t>
        <w:br/>
        <w:t>真是：甜蜜的工作。</w:t>
        <w:br/>
        <w:t>【桃花】：</w:t>
        <w:br/>
        <w:t>漫山遍野的桃花，满眼的春色，</w:t>
        <w:br/>
        <w:t>满眼的美景，满胸膛的好心情。</w:t>
        <w:br/>
        <w:t>圆满。</w:t>
        <w:br/>
        <w:t>【午餐】：自带餐，</w:t>
        <w:br/>
        <w:t>就地解决，方便快捷。</w:t>
        <w:br/>
        <w:t>真香。</w:t>
        <w:br/>
        <w:t>【看】：吃饱喝足，跟我进入“彩石溪”。</w:t>
        <w:br/>
        <w:t>【咔嚓！】：楼主帅哥来一张，挺靓！</w:t>
        <w:br/>
        <w:t>【瞧】：</w:t>
        <w:br/>
        <w:t>水流彩石上，五彩斑斓真漂亮！</w:t>
        <w:br/>
        <w:t>【咔嚓！】：美女领导捏一张，挺美！</w:t>
        <w:br/>
        <w:t>【快看】：</w:t>
        <w:br/>
        <w:t>彩石就像沐浴的美女，肌肤如凝脂、</w:t>
        <w:br/>
        <w:t>身形 线条，婀娜 曼妙、百媚 千娇、</w:t>
        <w:br/>
        <w:t>叫俺榴莲。</w:t>
        <w:br/>
        <w:t>观！</w:t>
        <w:br/>
        <w:t>【彩石上的美女】：甜甜的，</w:t>
        <w:br/>
        <w:t>更让俺---喜欢。于是我喊：</w:t>
        <w:br/>
        <w:t>俺想唱《甜甜的》歌（周杰伦）</w:t>
        <w:br/>
        <w:t>我轻轻地尝一口 你说的爱我，</w:t>
        <w:br/>
        <w:t>还在回味你给过得温柔。</w:t>
        <w:br/>
        <w:t>我轻轻地尝一口 这香浓的诱惑，</w:t>
        <w:br/>
        <w:t>我喜欢的样子你都有。</w:t>
        <w:br/>
        <w:t>--------------------------，</w:t>
        <w:br/>
        <w:t>---------------------------。</w:t>
        <w:br/>
        <w:t>加一颗奶球我搅拌害羞，</w:t>
        <w:br/>
        <w:t>想你的时候就吃上一口。</w:t>
        <w:br/>
        <w:t>-------------------------，</w:t>
        <w:br/>
        <w:t>-----------------------。</w:t>
        <w:br/>
        <w:t>我轻轻地尝一口 份量虽然不多，</w:t>
        <w:br/>
        <w:t>却将你的爱完全吸收。</w:t>
        <w:br/>
        <w:t>------------------------，</w:t>
        <w:br/>
        <w:t>-----------------------。</w:t>
        <w:br/>
        <w:t>美女醉了-----。</w:t>
        <w:br/>
        <w:t>【偶遇】：拍婚纱照。</w:t>
        <w:br/>
        <w:t>抓拍一张，心中在想：</w:t>
        <w:br/>
        <w:t>满山桃花祝福他们，</w:t>
        <w:br/>
        <w:t>古老彩石溪也在祝福，</w:t>
        <w:br/>
        <w:t>新郎你好幸福，</w:t>
        <w:br/>
        <w:t>偷着乐吧！</w:t>
        <w:br/>
        <w:t>【彩石】：有溪水相伴，也是绝配。</w:t>
        <w:br/>
        <w:t>就像戏言：秤杆配秤砣；老头配老婆。</w:t>
        <w:br/>
        <w:t>【彩石溪】：三个大字。</w:t>
        <w:br/>
        <w:t>又忘了，美女领导。</w:t>
        <w:br/>
        <w:t>【朝下看】：</w:t>
        <w:br/>
        <w:t>彩石、水、树、山，</w:t>
        <w:br/>
        <w:t>优美的画卷。</w:t>
        <w:br/>
        <w:t>赏-------。</w:t>
        <w:br/>
        <w:t>【美女领导】：想练“梅花桩”。</w:t>
        <w:br/>
        <w:t>我手拿铜锣喊：铛、铛、铛，</w:t>
        <w:br/>
        <w:t>有钱的拿钱，没钱的站两旁，</w:t>
        <w:br/>
        <w:t>小心伤到你，马上就开场。</w:t>
        <w:br/>
        <w:t>美女喊：哇呀呀！气煞我也，</w:t>
        <w:br/>
        <w:t>哪里走。哈---------。</w:t>
        <w:br/>
        <w:t>【快跑】：我没命的奔跑，</w:t>
        <w:br/>
        <w:t>在这两旁开满桃花的小路上。</w:t>
        <w:br/>
        <w:t>【仙源】：仿佛来到了 仙境。</w:t>
        <w:br/>
        <w:t>【猛抬头】：”碧峰寺” 到了。</w:t>
        <w:br/>
        <w:t>白居易（唐）的《大林寺桃花》诗；</w:t>
        <w:br/>
        <w:t>脱口而出：</w:t>
        <w:br/>
        <w:t>人间四月芳菲尽，山寺桃花始盛开。</w:t>
        <w:br/>
        <w:t>长恨春归无觅处，不知转入此中来。</w:t>
        <w:br/>
        <w:t>太入诗，太贴切了。</w:t>
        <w:br/>
        <w:t>妙哉、妙哉。</w:t>
        <w:br/>
        <w:t>【瞧】：放眼望去：</w:t>
        <w:br/>
        <w:t>满眼的桃花，满眼的诗意。</w:t>
        <w:br/>
        <w:t>【桃花】：洁白如玉、冰清玉洁、高贵典雅。</w:t>
        <w:br/>
        <w:t>【美女领导】：终于追过来了。</w:t>
        <w:br/>
        <w:t>【小桥、流水】：还有点点 桃花。</w:t>
        <w:br/>
        <w:t>【河里的石头】：很大。</w:t>
        <w:br/>
        <w:t>【岱庙】：</w:t>
        <w:br/>
        <w:t>彩石溪游览完毕，原路返回火车站。</w:t>
        <w:br/>
        <w:t>再坐4路公交，岱庙南门下。</w:t>
        <w:br/>
        <w:t>（注：原先照片不太好，最近重游，</w:t>
        <w:br/>
        <w:t>拍下美图，献给大家）。</w:t>
        <w:br/>
        <w:t>看---泰山第一行宫。</w:t>
        <w:br/>
        <w:t>有：“参拜泰山神，先拜遥参门”之说。</w:t>
        <w:br/>
        <w:t>【岱庙】：重点保护。</w:t>
        <w:br/>
        <w:t>【殿宇】：不错，还有石像生。</w:t>
        <w:br/>
        <w:t>【看】：香火很旺，您可进香祈福。</w:t>
        <w:br/>
        <w:t>【瞧】：</w:t>
        <w:br/>
        <w:t>铜锁也不少，您可锁牢心中心愿，</w:t>
        <w:br/>
        <w:t>叫钱包瘦身，让红包减肥。</w:t>
        <w:br/>
        <w:t>【景】：</w:t>
        <w:br/>
        <w:t>圆门很圆，小路很直。</w:t>
        <w:br/>
        <w:t>冬青很绿，树还老么大，</w:t>
        <w:br/>
        <w:t>优美的图画。</w:t>
        <w:br/>
        <w:t>【四面神像】：也很震撼。</w:t>
        <w:br/>
        <w:t>【看】：</w:t>
        <w:br/>
        <w:t>行宫不大，十几分钟游览完，</w:t>
        <w:br/>
        <w:t>走出圆拱门，就到岱庙正阳门。</w:t>
        <w:br/>
        <w:t>【瞧】：</w:t>
        <w:br/>
        <w:t>一只眼望出去---岱庙坊。</w:t>
        <w:br/>
        <w:t>【岱庙坊】：</w:t>
        <w:br/>
        <w:t>飞檐翘角、古色古香、</w:t>
        <w:br/>
        <w:t>雕梁画栋、精美精良，</w:t>
        <w:br/>
        <w:t>山东话叫：刚周美丽咧！</w:t>
        <w:br/>
        <w:t>【岱庙南门】：磅礴雄伟。</w:t>
        <w:br/>
        <w:t>【大门全景照片】：</w:t>
        <w:br/>
        <w:t>岱庙又称“东岳庙”，是古代帝王</w:t>
        <w:br/>
        <w:t>封禅泰山神，举行祭祀大典的场所。</w:t>
        <w:br/>
        <w:t>始建于秦汉，拓建于唐宋，元明清</w:t>
        <w:br/>
        <w:t>多次重修。建筑按帝王宫城形制</w:t>
        <w:br/>
        <w:t>建造，有八门、四楼，前殿后寝，</w:t>
        <w:br/>
        <w:t>廊庑环绕，庄重大气，规格极高。</w:t>
        <w:br/>
        <w:t>【看右边】：古砖斑驳，历史沧桑。</w:t>
        <w:br/>
        <w:t>【看左边】：沧桑历史，斑驳古墙。</w:t>
        <w:br/>
        <w:t>还有一小房，</w:t>
        <w:br/>
        <w:t>蓝帽红脸庞，</w:t>
        <w:br/>
        <w:t>要问干啥用？</w:t>
        <w:br/>
        <w:t>售票房。</w:t>
        <w:br/>
        <w:t>快掏钱！30元奉上。</w:t>
        <w:br/>
        <w:t>【检票口】：</w:t>
        <w:br/>
        <w:t>俺心情急切、 大步流星向里闯，</w:t>
        <w:br/>
        <w:t>没看到有个美女站在旁，</w:t>
        <w:br/>
        <w:t>她面带微笑说了声，</w:t>
        <w:br/>
        <w:t>票尼？</w:t>
        <w:br/>
        <w:t>俺那美女哎！</w:t>
        <w:br/>
        <w:t>我把票的事忘。</w:t>
        <w:br/>
        <w:t>【路】：</w:t>
        <w:br/>
        <w:t>进门后的路，笔直、还很平、高速公路样。</w:t>
        <w:br/>
        <w:t>奥忘了，高速公路也拐弯。</w:t>
        <w:br/>
        <w:t>【图】：</w:t>
        <w:br/>
        <w:t>先看看地图，免得把景点遗忘。</w:t>
        <w:br/>
        <w:t>【配天门前的狮子】：</w:t>
        <w:br/>
        <w:t>既威武，还很壮，</w:t>
        <w:br/>
        <w:t>猜猜是公还是母，</w:t>
        <w:br/>
        <w:t>猜对你有奖，</w:t>
        <w:br/>
        <w:t>猜？</w:t>
        <w:br/>
        <w:t>（答案：公的。</w:t>
        <w:br/>
        <w:t>公的扶绣球，母的扶小狮子）。</w:t>
        <w:br/>
        <w:t>【配天门】：快念念------。</w:t>
        <w:br/>
        <w:t>【殿内展览】：快读读------。</w:t>
        <w:br/>
        <w:t>【汉柏院】：</w:t>
        <w:br/>
        <w:t>参观完大殿，到右手边游览：汉柏院。</w:t>
        <w:br/>
        <w:t>预备，开始：念------。</w:t>
        <w:br/>
        <w:t>【碑亭】：</w:t>
        <w:br/>
        <w:t>有：“观海”、“汉柏凌寒” 碑，</w:t>
        <w:br/>
        <w:t>另一块碑的字，看不清，没法念。</w:t>
        <w:br/>
        <w:t>【汉柏】：枯藤、老树、但没昏鸦。</w:t>
        <w:br/>
        <w:t>【碑】：镶嵌在墙内。</w:t>
        <w:br/>
        <w:t>给点建议：建个防雨长廊就完美了。</w:t>
        <w:br/>
        <w:t>【”第一山” 碑】：米芾手书，中间那块。</w:t>
        <w:br/>
        <w:t>再给点建议：弄个防雨玻璃罩就更完美啦。</w:t>
        <w:br/>
        <w:t>【汉柏】：2000多岁了，</w:t>
        <w:br/>
        <w:t>韩这么枝繁叶茂、健康强壮，</w:t>
        <w:br/>
        <w:t>没有“三高”、没有烦恼、没有忧伤、</w:t>
        <w:br/>
        <w:t>真羡慕啊！加油！！！</w:t>
        <w:br/>
        <w:t>（【汉柏】二字是 刘海粟手书）。</w:t>
        <w:br/>
        <w:t>【连理柏】：</w:t>
        <w:br/>
        <w:t>看---2000多年来，始终心手相连、</w:t>
        <w:br/>
        <w:t>不离不弃、如胶似漆、甜蜜腻歪。</w:t>
        <w:br/>
        <w:t>不像我们某---，网上戏言：</w:t>
        <w:br/>
        <w:t>第一天见面----牵牵小手。</w:t>
        <w:br/>
        <w:t>第二天见面---拥抱拥抱。</w:t>
        <w:br/>
        <w:t>第三天见面---kiss、 kiss。</w:t>
        <w:br/>
        <w:t>第四天见面--------------。</w:t>
        <w:br/>
        <w:t>见面一个月---结婚。</w:t>
        <w:br/>
        <w:t>没出蜜月------离婚。</w:t>
        <w:br/>
        <w:t>说的夸张点，抱歉！玩笑啦。</w:t>
        <w:br/>
        <w:t>【汉柏亭】：快跟我上。</w:t>
        <w:br/>
        <w:t>【一只长方形的眼看出去】：泰山就在远方。</w:t>
        <w:br/>
        <w:t>【五岳独宗】：高大雄壮，位于“唐槐院”门口。</w:t>
        <w:br/>
        <w:t>【唐槐院】：在配天门的左手边。</w:t>
        <w:br/>
        <w:t>【唐槐】：俺累了，</w:t>
        <w:br/>
        <w:t>你自己看、自己念。</w:t>
        <w:br/>
        <w:t>【路】：参观完毕，延中轴线继续行程。</w:t>
        <w:br/>
        <w:t>【仁安门】：仁者安仁。</w:t>
        <w:br/>
        <w:t>【东御座】：位于”仁安门”东边，先看它。</w:t>
        <w:br/>
        <w:t>【东御座】：</w:t>
        <w:br/>
        <w:t>别看只是一小房，</w:t>
        <w:br/>
        <w:t>真有宝贝里面藏，</w:t>
        <w:br/>
        <w:t>你要问是啥东东？</w:t>
        <w:br/>
        <w:t>快跟上。</w:t>
        <w:br/>
        <w:t>【宝贝】：</w:t>
        <w:br/>
        <w:t>进了院子细打量，</w:t>
        <w:br/>
        <w:t>古建绿植真漂亮，</w:t>
        <w:br/>
        <w:t>要问宝贝在那藏？</w:t>
        <w:br/>
        <w:t>找！</w:t>
        <w:br/>
        <w:t>【</w:t>
        <w:br/>
        <w:t>秦泰山刻石</w:t>
        <w:br/>
        <w:t>】：介绍和拓片，读-----。</w:t>
        <w:br/>
        <w:t>【刻石】：不太清楚，凑活看，赏-----。</w:t>
        <w:br/>
        <w:t>【入内参观】：勤政亲贤。</w:t>
        <w:br/>
        <w:t>【皇帝】：</w:t>
        <w:br/>
        <w:t>乾隆同学曾数次封禅泰山，</w:t>
        <w:br/>
        <w:t>御赐 三件宝贝。</w:t>
        <w:br/>
        <w:t>【第一件宝贝】：”温凉玉圭”。</w:t>
        <w:br/>
        <w:t>【第二件宝贝】：“沉香狮子”。</w:t>
        <w:br/>
        <w:t>【第三件宝贝】：“黄釉青花葫芦瓶”。</w:t>
        <w:br/>
        <w:t>【参观完毕】：再到“仁安门”西边游览。</w:t>
        <w:br/>
        <w:t>【碑刻】：主要是现代刻石。</w:t>
        <w:br/>
        <w:t>【石牌坊】：</w:t>
        <w:br/>
        <w:t>看上去很有年岁，韩带着绿帽子。</w:t>
        <w:br/>
        <w:t>不不不，俺说错了，戴绿植帽子。</w:t>
        <w:br/>
        <w:t>【刻石】：</w:t>
        <w:br/>
        <w:t>还把泰山顶上的刻字，复制粘贴于此。</w:t>
        <w:br/>
        <w:t>【虫二】：</w:t>
        <w:br/>
        <w:t>知道谜面是啥？</w:t>
        <w:br/>
        <w:t>咋周，不知道？</w:t>
        <w:br/>
        <w:t>肯定没好好看俺的游记，</w:t>
        <w:br/>
        <w:t>站稳听好、告诉你-----</w:t>
        <w:br/>
        <w:t>返回去再看一下。</w:t>
        <w:br/>
        <w:t>（谜面：風月无边）。</w:t>
        <w:br/>
        <w:t>【泰山世界地质公园博物馆】：</w:t>
        <w:br/>
        <w:t>快跟俺进去参观。</w:t>
        <w:br/>
        <w:t>【看】：来了多少领导和外国元首。</w:t>
        <w:br/>
        <w:t>【看】：韩有石头摆上边。</w:t>
        <w:br/>
        <w:t>【看】：泰山极顶的 唐摩崖 刻石照片：</w:t>
        <w:br/>
        <w:t>“壁立万仞”、“云峰”、“置身霄汉”-------。</w:t>
        <w:br/>
        <w:t>【看】：还有泰山多种 植物 照片。</w:t>
        <w:br/>
        <w:t>【看】：韩有---------。</w:t>
        <w:br/>
        <w:t>【参观完毕】：回到中轴线，继续向前。</w:t>
        <w:br/>
        <w:t>【重修之碑】：请您读-----。</w:t>
        <w:br/>
        <w:t>【经幢】：请你念------。</w:t>
        <w:br/>
        <w:t>【美女】：</w:t>
        <w:br/>
        <w:t>天贶殿前一巨石，</w:t>
        <w:br/>
        <w:t>美女摸着转圈圈，</w:t>
        <w:br/>
        <w:t>转完三圈再摸啥？</w:t>
        <w:br/>
        <w:t>你猜？</w:t>
        <w:br/>
        <w:t>【猜？】：</w:t>
        <w:br/>
        <w:t>我问：美女再摸啥？</w:t>
        <w:br/>
        <w:t>你答：远处那棵松树。</w:t>
        <w:br/>
        <w:t>我说：真聪明！</w:t>
        <w:br/>
        <w:t>恭喜你答对了，加10分。</w:t>
        <w:br/>
        <w:t>【天贶殿】：</w:t>
        <w:br/>
        <w:t>飞檐翘角、雕梁画栋、</w:t>
        <w:br/>
        <w:t>气势恢宏、美轮美奂。</w:t>
        <w:br/>
        <w:t>不愧为中国三大殿之一。</w:t>
        <w:br/>
        <w:t>（另二个：故宫太和殿、曲阜大成殿）。</w:t>
        <w:br/>
        <w:t>【全景照】：</w:t>
        <w:br/>
        <w:t>山东话叫：身材老么好咧！</w:t>
        <w:br/>
        <w:t>【大殿内壁画】：泰山神启跸回銮图。</w:t>
        <w:br/>
        <w:t>山东话叫：俺看桌老么震撼咧！</w:t>
        <w:br/>
        <w:t>【碑刻、石刻陈列】：</w:t>
        <w:br/>
        <w:t>河南话叫：也中。</w:t>
        <w:br/>
        <w:t>【铜亭】：位于 天贶殿 东边。观--------。</w:t>
        <w:br/>
        <w:t>【铁塔】：位于 天贶殿 西边。赏-------。</w:t>
        <w:br/>
        <w:t>【盆景园】：不错。</w:t>
        <w:br/>
        <w:t>【小景】：很好。</w:t>
        <w:br/>
        <w:t>【岱庙北门】：也叫“厚载门”。</w:t>
        <w:br/>
        <w:t>出门坐64路公交，就到爬山起点：【红门】。</w:t>
        <w:br/>
        <w:t>你想步行去也不远，俺也不把你拦。</w:t>
        <w:br/>
        <w:t>【厚载门上】：观泰山：</w:t>
        <w:br/>
        <w:t>蓝天白云下，</w:t>
        <w:br/>
        <w:t>泰山多雄壮，</w:t>
        <w:br/>
        <w:t>荡胸生感叹，</w:t>
        <w:br/>
        <w:t>赏。</w:t>
        <w:br/>
        <w:t>【岱庙北城墙上】：很美。</w:t>
        <w:br/>
        <w:t>【看内部】：很靓。</w:t>
        <w:br/>
        <w:t>【西城墙上望泰山】：无语-------。</w:t>
        <w:br/>
        <w:t>【角楼小兽】：你给俺说道说道。</w:t>
        <w:br/>
        <w:t>【正阳门上望泰山】：美景一片，再见！</w:t>
        <w:br/>
        <w:t>【晚餐】：</w:t>
        <w:br/>
        <w:t>有鱼、豆腐、蔬菜和果盘，</w:t>
        <w:br/>
        <w:t>营养真不差，要问味道如何？</w:t>
        <w:br/>
        <w:t>你快来登泰山，吃后把它夸。</w:t>
        <w:br/>
        <w:t>吃！</w:t>
        <w:br/>
        <w:t>【泰安夜景】：</w:t>
        <w:br/>
        <w:t>说实话：也不差。</w:t>
        <w:br/>
        <w:t>【旅行结束】：谢谢大家！！！</w:t>
      </w:r>
    </w:p>
    <w:p>
      <w:r>
        <w:t>评论：</w:t>
        <w:br/>
        <w:t>1.您好！谢了！住宿的话，如果您想爬山，就住红门附近宾馆。如果想坐车到中天门，就住天外村附近宾馆。车子可以停在您住的宾馆门口，而且红门和天外村附近都有停车场，可以停您的汽车，但是可能要收费。建议停在您所住的宾馆门口即可，旅途愉快，加油。</w:t>
        <w:br/>
        <w:t>2.真好，我也想带家人去登泰山，你给我科普了一下，我计划开车去，都停车住宿还不太明白😊</w:t>
        <w:br/>
        <w:t>3.您好！谢谢鼓励和支持。谢谢奥！</w:t>
        <w:br/>
        <w:t>4.刚从江西回来，看到您的评论，赶快回复，不敢耽搁，抱歉！</w:t>
        <w:br/>
        <w:t>5.期待我南昌、庐山、龙虎山、龟峰、三清山、江郎山的游记奥。</w:t>
        <w:br/>
        <w:t>6.加油！！！</w:t>
        <w:br/>
        <w:t>7.文采斐然，夫妻恩爱堪比神仙眷侣，谢谢，祝福。</w:t>
        <w:br/>
        <w:t>8.您好！谢谢鼓励和支持，我会好好学习，继续努力写最好的游记，奉献给您和广大网友。一起努力走遍祖国的大美山河，加油啊！</w:t>
        <w:br/>
        <w:t>9.哈哈哈哈哈 帅哥大伯好风趣 泰山游记很实用</w:t>
        <w:br/>
        <w:t>10.爱看游记更爱旅行，交个朋友吧亲。</w:t>
        <w:br/>
        <w:t>11.放很多照片的话会给楼主的游记加很多分的</w:t>
        <w:br/>
        <w:t>12.这个地方你会再去嘛？你再去的话还是这条线路嘛？</w:t>
        <w:br/>
        <w:t>13.您好！泰山文化底蕴很深厚，我已经六次登上泰山，如果有机会，我还愿意重游。去慢慢体会去慢慢品赏，泰山作为五岳之尊自有它的文化魅力，因为他逐渐成了我们中华民族的精神寄托，文化象征，所以重游是必须的。尤其对孩子来说更有必要。加油。</w:t>
      </w:r>
    </w:p>
    <w:p>
      <w:pPr>
        <w:pStyle w:val="Heading2"/>
      </w:pPr>
      <w:r>
        <w:t>368.向往已久的原生态自助一日游-泰山景区天烛峰游览路线游记</w:t>
      </w:r>
    </w:p>
    <w:p>
      <w:r>
        <w:t>https://you.ctrip.com/travels/taishan6/3729362.html</w:t>
      </w:r>
    </w:p>
    <w:p>
      <w:r>
        <w:t>来源：携程</w:t>
      </w:r>
    </w:p>
    <w:p>
      <w:r>
        <w:t>发表时间：2018-9-17</w:t>
      </w:r>
    </w:p>
    <w:p>
      <w:r>
        <w:t>天数：1 天</w:t>
      </w:r>
    </w:p>
    <w:p>
      <w:r>
        <w:t>游玩时间：9 月</w:t>
      </w:r>
    </w:p>
    <w:p>
      <w:r>
        <w:t>人均花费：690 元</w:t>
      </w:r>
    </w:p>
    <w:p>
      <w:r>
        <w:t>和谁：一个人</w:t>
      </w:r>
    </w:p>
    <w:p>
      <w:r>
        <w:t>玩法：美食，摄影，自由行，周末游</w:t>
      </w:r>
    </w:p>
    <w:p>
      <w:r>
        <w:t>旅游路线：泰山，天烛峰，红门，天外村，中天门，十八盘，玉皇顶，丈人峰，后石坞，北天门，石河，石海，鲤鱼背，南天门，天街，拱北石</w:t>
      </w:r>
    </w:p>
    <w:p>
      <w:r>
        <w:t>正文：</w:t>
        <w:br/>
        <w:t>向往</w:t>
        <w:br/>
        <w:t>泰山</w:t>
        <w:br/>
        <w:t>天烛峰</w:t>
        <w:br/>
        <w:t>景区很久，查了很多攻略，大都详尽不足，照片模糊，有用的信息不多，我决心自己去一趟，亲身体验一下所谓的“好”。</w:t>
        <w:br/>
        <w:t>早早预定了2018年9月15日登泰山的行程票务，因</w:t>
        <w:br/>
        <w:t>红门</w:t>
        <w:br/>
        <w:t>线路走过两次，这次换了一条路线，八点从</w:t>
        <w:br/>
        <w:t>天外村</w:t>
        <w:br/>
        <w:t>乘车到</w:t>
        <w:br/>
        <w:t>中天门</w:t>
        <w:br/>
        <w:t>，然后步行经</w:t>
        <w:br/>
        <w:t>十八盘</w:t>
        <w:br/>
        <w:t>登顶，边登山边游玩，恰逢有什么杯泰山登山赛，</w:t>
        <w:br/>
        <w:t>玉皇顶</w:t>
        <w:br/>
        <w:t>人头攒动，熙熙攘攘。</w:t>
        <w:br/>
        <w:t>稍作休整，11:46分经</w:t>
        <w:br/>
        <w:t>丈人峰</w:t>
        <w:br/>
        <w:t>到</w:t>
        <w:br/>
        <w:t>后石坞</w:t>
        <w:br/>
        <w:t>索道站到</w:t>
        <w:br/>
        <w:t>北天门</w:t>
        <w:br/>
        <w:t>，沿右侧道路下行（有工作人员在此提醒若继续前行需要带足水分食物，沿途无补给），</w:t>
        <w:br/>
        <w:t>开始了3公里的森林氧吧之旅（后来到山呼门才知道这段距离的长度）。一路下行，游人很少，直到</w:t>
        <w:br/>
        <w:t>石河</w:t>
        <w:br/>
        <w:t>石海</w:t>
        <w:br/>
        <w:t>才碰到4名男性游客，</w:t>
        <w:br/>
        <w:t>到达古松园时，又陆续碰见三五游人，整个天烛峰线路行程，我碰到的游人不超过30人，大都是上山的，下山的只有我和另外一对南方口音的中年男女。</w:t>
        <w:br/>
        <w:t>到达古松园就已经领略到天烛峰的秀美雄壮了，因玉皇顶有了云雾，雄姿若隐若现。一路走来，右侧沟壑万丈，为获得旷阔的拍摄视野，我曾趋于崖边取景，或许是真的敬畏，一项无惧的我竟然心慌了一阵。若到崖边取景，一定注意安全，量力而行。</w:t>
        <w:br/>
        <w:t>出了古松园，视野开阔处更是包揽不同角度的大小天烛峰和泰山雄姿的好出去。看景不走路，走路不看景，切记。</w:t>
        <w:br/>
        <w:t>趋于谷底，迎面会与天烛神龟相遇，一只背负着苍生的老龟，面朝东方大海，仰天深情凝望，用心体会，很有感觉。</w:t>
        <w:br/>
        <w:t>再往下行，临天烛峰右侧拐弯就进入了被联合国教科文组织总干事卢可比作美国的科罗拉多大峡谷的风魔峪，</w:t>
        <w:br/>
        <w:t>至此，路上的松龙子越来越多，但都是空壳，没了松子，很多像是被人故意剥落的，我猜是山里人采了当山货卖吧。过了天工开物观景平台（在此东南望去，有一别与其他的山峰，上有多处形态各异的怪石，名曰小泰山），</w:t>
        <w:br/>
        <w:t>伴随着我的口哨声，树上跳跃下几只深灰色的松鼠，帮我找到了为什么地上的松龙子越来越多的答案。我的注意力渐渐被吸引到两边的松树上，还真不少呢，这些巧嘴儿生灵，在高大的送上山怀抱松龙子“咔嚓咔嚓”的啃咬着，不时会有残茶剩饭洒落到路的两旁。这里的松鼠是灰黑色的，也许是为适应当地松林环境而长得保护色？</w:t>
        <w:br/>
        <w:t>继续前行，经响水河河谷就到了山呼门，又叫三呼门，</w:t>
        <w:br/>
        <w:t>传说秦始皇封泰山时文武大臣三呼万岁的地方。此北侧的观景平台是回望天烛峰的绝佳位置，震撼，只有现场才能感受到那种大自然的力量，雄伟壮观的博大力量。</w:t>
        <w:br/>
        <w:t>至此，力量消耗大半，腿脚开始不听使唤，剩下的两公里的下山路，我走的很艰难，没带登山杖，一路下行，且行且慢且小心。</w:t>
        <w:br/>
        <w:t>过了山呼门不远就是龙脊，又叫鲤鱼背，</w:t>
        <w:br/>
        <w:t>是千尺瀑的起点所在，千尺瀑，如悬空一样，泄于仙鹤湾，雨季堪称奇观。</w:t>
        <w:br/>
        <w:t>站在仙鹤湾旁边的入山稽查站回望，可以领略大小天烛峰、龙脊、千尺瀑等胜景。</w:t>
        <w:br/>
        <w:t>由此下山经封禅大典到19路公交车站，大约一公里有余，若无特需，可以心无旁骛，直奔公交车站。</w:t>
        <w:br/>
        <w:t>登泰山需要十分体力和耐力，下山后会有“游客下山经**街到车站”的指示牌，眼看19路车站就在沿河的不远处，但我还是很认真的沿导引牌走了，多绕了些没有人气的新建的商业街，空耗体力！</w:t>
        <w:br/>
        <w:t>早就听说天烛峰线路原始、人少、景美，查了好多攻略，有用的信息不多，就自己冒险走了一趟，并将自身经历分享，希望有用于特需者——特需，是因为这条路线游人真的很少。景色真的非常震撼人心，全部原生态，超赞。</w:t>
        <w:br/>
        <w:t>中天门-南天门-天街-拱北石-玉皇顶-丈人峰-后石坞-天烛峰-封禅大典微信运动记录整条线路25000步。</w:t>
      </w:r>
    </w:p>
    <w:p>
      <w:r>
        <w:t>评论：</w:t>
        <w:br/>
        <w:t>1.哈哈，惭愧，感谢鼓励。</w:t>
        <w:br/>
        <w:t>2.图文并茂的话，说不定会更好哦，楼主～～加油</w:t>
        <w:br/>
        <w:t>3.很好的游记，有些句子反复看了几遍，喜欢的想要背下来</w:t>
        <w:br/>
        <w:t>4.放很多照片的话会给楼主的游记加很多分的</w:t>
        <w:br/>
        <w:t>5.有几处错别字，抱歉。</w:t>
        <w:br/>
        <w:t>6.从北天门到山下的19路公交车上，边走边玩边观景，耗时近三小时。19路公交车发往泰安卜蜂莲花超市，线路挺长，途径好多村庄。据说四点之后甚至更早就没车了。我不到两点上的车，发车时只拉了俩人。</w:t>
      </w:r>
    </w:p>
    <w:p>
      <w:pPr>
        <w:pStyle w:val="Heading2"/>
      </w:pPr>
      <w:r>
        <w:t>369.金溪县何源镇爬太山天门岭，山下偶遇南园民宿</w:t>
      </w:r>
    </w:p>
    <w:p>
      <w:r>
        <w:t>https://you.ctrip.com/travels/jinxi2405/3729384.html</w:t>
      </w:r>
    </w:p>
    <w:p>
      <w:r>
        <w:t>来源：携程</w:t>
      </w:r>
    </w:p>
    <w:p>
      <w:r>
        <w:t>发表时间：2018-9-17</w:t>
      </w:r>
    </w:p>
    <w:p>
      <w:r>
        <w:t>天数：1 天</w:t>
      </w:r>
    </w:p>
    <w:p>
      <w:r>
        <w:t>游玩时间：9 月</w:t>
      </w:r>
    </w:p>
    <w:p>
      <w:r>
        <w:t>人均花费：100 元</w:t>
      </w:r>
    </w:p>
    <w:p>
      <w:r>
        <w:t>和谁：和朋友</w:t>
      </w:r>
    </w:p>
    <w:p>
      <w:r>
        <w:t>玩法：美食，自由行，周末游</w:t>
      </w:r>
    </w:p>
    <w:p>
      <w:r>
        <w:t>旅游路线：金溪，何源太山</w:t>
      </w:r>
    </w:p>
    <w:p>
      <w:r>
        <w:t>正文：</w:t>
        <w:br/>
        <w:t>周末与同学相邀</w:t>
        <w:br/>
        <w:t>金溪</w:t>
        <w:br/>
        <w:t>县何源镇天门岭，从金溪行来，路况还是不错，抵达何源镇境内时有一小段还在维修的路。</w:t>
        <w:br/>
        <w:t>何源太山</w:t>
        <w:br/>
        <w:t>天门岭是金溪目前比较热的自然景点，</w:t>
        <w:br/>
        <w:t>但是还没有开发，没有任何基础设施，比较原始。</w:t>
        <w:br/>
        <w:t>中午来到山下何源村，村子比较整洁。一直听说何源村中开了一家南园小隐楼民宿，特意来看看。</w:t>
        <w:br/>
        <w:t>没有想到一个小小简单的民宿，游客还蛮多，我们到时，客厅了坐满了游客在讨论问题。</w:t>
        <w:br/>
        <w:t>民宿女主人做的菜，蛮可口。</w:t>
        <w:br/>
        <w:t>民宿的男主人正在学习木匠。</w:t>
      </w:r>
    </w:p>
    <w:p>
      <w:r>
        <w:t>评论：</w:t>
        <w:br/>
        <w:t>1.支持一下~楼主棒棒哒，如果再多一点美图，那简直是大作</w:t>
        <w:br/>
        <w:t>2.图片还不够多哟，楼主要加油~~</w:t>
        <w:br/>
        <w:t>3.如果再多点漂亮的照片，那这篇游记简直是完美的</w:t>
        <w:br/>
        <w:t>4.感谢楼主分享哦，和一群志同道合的朋友在一起去旅行是很美好的事情。有时间也要和朋友一起去楼主推荐的地方玩一玩。</w:t>
        <w:br/>
        <w:t>5.谢谢。</w:t>
      </w:r>
    </w:p>
    <w:p>
      <w:pPr>
        <w:pStyle w:val="Heading2"/>
      </w:pPr>
      <w:r>
        <w:t>370.【穿上婚纱去旅行】从大鱼海棠的梦境到世界屋脊珠穆朗玛</w:t>
      </w:r>
    </w:p>
    <w:p>
      <w:r>
        <w:t>https://you.ctrip.com/travels/china110000/3729838.html</w:t>
      </w:r>
    </w:p>
    <w:p>
      <w:r>
        <w:t>来源：携程</w:t>
      </w:r>
    </w:p>
    <w:p>
      <w:r>
        <w:t>发表时间：2018-9-18</w:t>
      </w:r>
    </w:p>
    <w:p>
      <w:r>
        <w:t>天数：90 天</w:t>
      </w:r>
    </w:p>
    <w:p>
      <w:r>
        <w:t>游玩时间：7 月</w:t>
      </w:r>
    </w:p>
    <w:p>
      <w:r>
        <w:t>人均花费：9999 元</w:t>
      </w:r>
    </w:p>
    <w:p>
      <w:r>
        <w:t>和谁：情侣</w:t>
      </w:r>
    </w:p>
    <w:p>
      <w:r>
        <w:t>玩法：</w:t>
      </w:r>
    </w:p>
    <w:p>
      <w:r>
        <w:t>旅游路线：</w:t>
      </w:r>
    </w:p>
    <w:p>
      <w:r>
        <w:t>正文：</w:t>
        <w:br/>
        <w:t>这是一场遥远的婚纱旅途，从福建土楼到</w:t>
        <w:br/>
        <w:t>西藏</w:t>
        <w:br/>
        <w:t>珠穆朗玛，行程一万余公里，记录美好</w:t>
        <w:br/>
        <w:t>我们经历了几次轮回，才换来这个旅程。而这个旅程很短，因此不妨大胆一些，不妨大胆一些去爱一个人，去攀一座山，去追一个梦……</w:t>
        <w:br/>
        <w:t>——电影【大鱼海棠】</w:t>
        <w:br/>
        <w:t>这里，是</w:t>
        <w:br/>
        <w:t>海底世界</w:t>
        <w:br/>
        <w:t>天空的尽头</w:t>
        <w:br/>
        <w:t>入夜，</w:t>
        <w:br/>
        <w:t>承启楼</w:t>
        <w:br/>
        <w:t>福建土楼其实去过很多次，在电影【大鱼海棠】未上映之前，从来没有想要在这里拍摄婚纱照的欲望，或许是距离</w:t>
        <w:br/>
        <w:t>厦门</w:t>
        <w:br/>
        <w:t>太近，又或许是因为去得太多，从最初的新奇已然转变成一种平淡</w:t>
        <w:br/>
        <w:t>当你还在城市里拍摄那种所谓耗资几千万打造的奢华婚纱庄园，土楼这一幅幅天然的诗意画卷，是否能点燃你心里的渴望…</w:t>
        <w:br/>
        <w:t>气势恢宏的围屋，仙境般的迷雾森林，充满诗意的小桥流水…</w:t>
        <w:br/>
        <w:t>五更寮</w:t>
        <w:br/>
        <w:t>南方的细雨浸润着这梦幻般的森林</w:t>
        <w:br/>
        <w:t>隐藏在土楼山区里的秘境</w:t>
        <w:br/>
        <w:t>树海瀑布</w:t>
        <w:br/>
        <w:br/>
        <w:t>【</w:t>
        <w:br/>
        <w:t>西藏</w:t>
        <w:br/>
        <w:t>篇】</w:t>
        <w:br/>
        <w:t>当目光穿过暗夜的遮掩抵达深邃的银河，在寒风中守候被点亮的无垠星空</w:t>
        <w:br/>
        <w:t>用脚步去丈量每一寸愉悦与满足</w:t>
        <w:br/>
        <w:t>只要在路上，最美的风景，就在那里</w:t>
        <w:br/>
        <w:t>卡若拉冰川</w:t>
        <w:br/>
        <w:t>，海拔5000，对于拍摄相当于一场战斗</w:t>
        <w:br/>
        <w:t>路边的小溪</w:t>
        <w:br/>
        <w:t>江孜路上，乃青康桑雪山</w:t>
        <w:br/>
        <w:t>这就是大名鼎鼎的</w:t>
        <w:br/>
        <w:t>江孜</w:t>
        <w:br/>
        <w:t>天门</w:t>
        <w:br/>
        <w:t>九月，</w:t>
        <w:br/>
        <w:t>羊湖</w:t>
        <w:br/>
        <w:t>边的小花儿</w:t>
        <w:br/>
        <w:t>欢快的舞蹈</w:t>
        <w:br/>
        <w:t>旅途。。。</w:t>
        <w:br/>
        <w:t>宗山之夜</w:t>
        <w:br/>
        <w:t>八月，</w:t>
        <w:br/>
        <w:t>江孜</w:t>
        <w:br/>
        <w:t>，宗山古堡，英雄之城</w:t>
        <w:br/>
        <w:t>热情的阿扎乡的藏民，一声扎西德勒，一个微笑，让距离不在有</w:t>
        <w:br/>
        <w:t>他说，一直有一个心愿，那就是带上心爱的人，站在神秘的雪域高原，在珠峰脚下</w:t>
        <w:br/>
        <w:t>聆听彼此心跳的声音</w:t>
        <w:br/>
        <w:t>在路上。。。</w:t>
        <w:br/>
        <w:t>珠峰脚下的</w:t>
        <w:br/>
        <w:t>绒布寺</w:t>
        <w:br/>
        <w:t>，世界上海拔最高的寺庙</w:t>
        <w:br/>
        <w:t>布达拉</w:t>
        <w:br/>
        <w:t>蝴蝶的翅膀</w:t>
        <w:br/>
        <w:t>未完，待续</w:t>
        <w:br/>
        <w:t>个人文笔不是很好，索性就补烧脑细胞了，还请见谅</w:t>
      </w:r>
    </w:p>
    <w:p>
      <w:r>
        <w:t>评论：</w:t>
        <w:br/>
        <w:t>1.😊😊</w:t>
        <w:br/>
        <w:t>2.哈哈，谢谢您的喜欢</w:t>
        <w:br/>
        <w:t>3.不客气</w:t>
        <w:br/>
        <w:t>4.分情况吧</w:t>
        <w:br/>
        <w:t>5.楼主喜欢一个人出游还是和朋友一起呢？</w:t>
        <w:br/>
        <w:t>6.想去这里不是两三天了，看你这么玩的很不错呢，做攻略的时候会好好参考的，谢谢分享！</w:t>
        <w:br/>
        <w:t>7.有一年放假去的，人山人海，好多中国人。</w:t>
        <w:br/>
        <w:t>8.谢谢大家捧场</w:t>
        <w:br/>
        <w:t>9.谢谢😜</w:t>
        <w:br/>
        <w:t>10.每一个场景都似天堂</w:t>
      </w:r>
    </w:p>
    <w:p>
      <w:pPr>
        <w:pStyle w:val="Heading2"/>
      </w:pPr>
      <w:r>
        <w:t>371.自由行-泰山景区旅游攻略之天烛峰游览线路游记</w:t>
      </w:r>
    </w:p>
    <w:p>
      <w:r>
        <w:t>https://you.ctrip.com/travels/taishan6/3729960.html</w:t>
      </w:r>
    </w:p>
    <w:p>
      <w:r>
        <w:t>来源：携程</w:t>
      </w:r>
    </w:p>
    <w:p>
      <w:r>
        <w:t>发表时间：2018-9-18</w:t>
      </w:r>
    </w:p>
    <w:p>
      <w:r>
        <w:t>天数：1 天</w:t>
      </w:r>
    </w:p>
    <w:p>
      <w:r>
        <w:t>游玩时间：9 月</w:t>
      </w:r>
    </w:p>
    <w:p>
      <w:r>
        <w:t>人均花费：690 元</w:t>
      </w:r>
    </w:p>
    <w:p>
      <w:r>
        <w:t>和谁：一个人</w:t>
      </w:r>
    </w:p>
    <w:p>
      <w:r>
        <w:t>玩法：摄影，自由行，火车，徒步，周末游</w:t>
      </w:r>
    </w:p>
    <w:p>
      <w:r>
        <w:t>旅游路线：泰山，天烛峰，红门，天外村，中天门，十八盘，玉皇顶，丈人峰，后石坞，北天门，石河，石海，鲤鱼背，南天门，天街，拱北石</w:t>
      </w:r>
    </w:p>
    <w:p>
      <w:r>
        <w:t>正文：</w:t>
        <w:br/>
        <w:t>泰山</w:t>
        <w:br/>
        <w:t>景区旅游攻略之</w:t>
        <w:br/>
        <w:t>天烛峰</w:t>
        <w:br/>
        <w:t>游览线路游记</w:t>
        <w:br/>
        <w:t>向往泰山天烛峰景区很久，查了很多攻略，大都详尽不足，照片模糊，有用的信息不多，我决心自己去一趟，亲身体验一下所谓的“好”。</w:t>
        <w:br/>
        <w:t>早早预定了2018年9月15日登泰山的行程票务，因</w:t>
        <w:br/>
        <w:t>红门</w:t>
        <w:br/>
        <w:t>线路走过两次，这次换了一条路线，八点从</w:t>
        <w:br/>
        <w:t>天外村</w:t>
        <w:br/>
        <w:t>乘车到</w:t>
        <w:br/>
        <w:t>中天门</w:t>
        <w:br/>
        <w:t>，然后步行经</w:t>
        <w:br/>
        <w:t>十八盘</w:t>
        <w:br/>
        <w:t>登顶，边登山边游玩，恰逢有什么杯泰山登山赛，</w:t>
        <w:br/>
        <w:t>玉皇顶</w:t>
        <w:br/>
        <w:t>人头攒动，熙熙攘攘。</w:t>
        <w:br/>
        <w:t>稍作休整，11:46分经</w:t>
        <w:br/>
        <w:t>丈人峰</w:t>
        <w:br/>
        <w:t>到</w:t>
        <w:br/>
        <w:t>后石坞</w:t>
        <w:br/>
        <w:t>索道站到</w:t>
        <w:br/>
        <w:t>北天门</w:t>
        <w:br/>
        <w:t>，沿右侧道路下行（有工作人员在此提醒若继续前行需要带足水分食物，沿途无补给），开始了3公里的森林氧吧之旅（后来到山呼门才知道这段距离的长度）。</w:t>
        <w:br/>
        <w:t>一路下行，游人很少，直到</w:t>
        <w:br/>
        <w:t>石河</w:t>
        <w:br/>
        <w:t>石海</w:t>
        <w:br/>
        <w:t>才碰到4名男性游客，到达古松园时，又陆续碰见三五游人，整个天烛峰线路行程，我碰到的游人不超过30人，大都是上山的，下山的只有我和另外一对南方口音的中年男女。</w:t>
        <w:br/>
        <w:t>到达古松园就已经领略到天烛峰的秀美雄壮了，因玉皇顶有了云雾，雄姿若隐若现。一路走来，右侧沟壑万丈，为获得旷阔的拍摄视野，我曾趋于崖边取景，或许是真的敬畏，一项无惧的我竟然心慌了一阵。若到崖边取景，一定注意安全，量力而行。</w:t>
        <w:br/>
        <w:t>出了古松园，视野开阔处更是包揽不同角度的大小天烛峰和泰山雄姿的好出去。看景不走路，走路不看景，切记。</w:t>
        <w:br/>
        <w:t>趋于谷底，迎面会与天烛神龟相遇，一只背负着苍生的老龟，面朝东方大海，仰天深情凝望，用心体会，很有感觉。</w:t>
        <w:br/>
        <w:t>再往下行，临天烛峰右侧拐弯就进入了被联合国教科文组织总干事卢可比作美国的科罗拉多大峡谷的风魔峪，</w:t>
        <w:br/>
        <w:t>至此，路上的松笼子越来越多，但都是空壳，没了松子，很多像是被人故意剥落的，我猜是山里人采了当山货卖吧。</w:t>
        <w:br/>
        <w:t>过了天工开物观景平台（在此东南望去，有一别与其他的山峰，上有多处形态各异的怪石，名曰小泰山），</w:t>
        <w:br/>
        <w:t>伴随着我的口哨声，树上跳跃下几只深灰色的松鼠，帮我找到了为什么地上的松笼子越来越多的答案。我的注意力渐渐被吸引到两边的松树上，还真不少呢，这些巧嘴儿生灵，在高大的松树上怀抱松笼子“咔嚓咔嚓”的啃咬着，不时会有残茶剩饭洒落到路的两旁。这里的松鼠是灰黑色的，也许是为适应当地松林环境而长得保护色？</w:t>
        <w:br/>
        <w:t>继续前行，经响水河河谷就到了山呼门，又叫三呼门，传说秦始皇封泰山时文武大臣三呼万岁的地方。</w:t>
        <w:br/>
        <w:t>此北侧的观景平台是回望天烛峰的绝佳位置，震撼，只有现场才能感受到那种大自然的力量，雄伟壮观的博大力量。</w:t>
        <w:br/>
        <w:t>至此，力量消耗大半，腿脚开始不听使唤，剩下的两公里多的下山路，我走的很艰难，没带登山杖，一路下行，且行且慢且小心。无论自我感觉多么好，还是带上登山杖的好！</w:t>
        <w:br/>
        <w:t>过了山呼门不远就是龙脊，又叫</w:t>
        <w:br/>
        <w:t>鲤鱼背</w:t>
        <w:br/>
        <w:t>，是千尺瀑的起点所在，千尺瀑，如悬空一样，泄于仙鹤湾，雨季堪称奇观。</w:t>
        <w:br/>
        <w:t>站在仙鹤湾旁边的入山稽查站回望，可以领略大小天烛峰、龙脊、千尺瀑等胜景。</w:t>
        <w:br/>
        <w:t>由此下山经封禅大典到19路公交车站，大约一公里有余，途径声声亭和几家住户，若无特需，可以心无旁骛，直奔公交车站。</w:t>
        <w:br/>
        <w:t>登泰山需要十分体力和耐力，下山后会有遇到“游客下山经***街到停车场上站”的指示牌，眼看19路车站就在沿河的不远处，但我还是很认真的沿导引牌走了，多绕了些没有人气的新建的商业街，空耗体力！</w:t>
        <w:br/>
        <w:t>中天门-</w:t>
        <w:br/>
        <w:t>南天门</w:t>
        <w:br/>
        <w:t>-</w:t>
        <w:br/>
        <w:t>天街</w:t>
        <w:br/>
        <w:t>-</w:t>
        <w:br/>
        <w:t>拱北石</w:t>
        <w:br/>
        <w:t>-玉皇顶-丈人峰-后石坞-石河石海-古松园-天烛峰-风魔峪-三呼门-龙脊-仙鹤湾-封禅大典，微信运动记录整条线路25000步左右。值得注意的是，这25000步大都是台阶哟，举世闻名的泰山十八盘才1600个台阶耶。</w:t>
        <w:br/>
        <w:t>从北天门到山下的19路公交车上，边走边玩边观景，耗时近三小时。19路公交车发往泰安卜蜂莲花超市，线路挺长，途径好多村庄。据说四点之后甚至更早就没车了。我不到两点上的车，发车时只拉了俩人。</w:t>
        <w:br/>
        <w:t>早就听说天烛峰线路原始、人少、景美，查了好多攻略，有用的信息不多，就自己冒险走了这一趟，并将自身经历分享，希望有用于特需者——特需，是因为这条路线游人真的很少。景色真的非常震撼人心，全部原生态，超赞！</w:t>
        <w:br/>
        <w:t>希望这篇匆匆写下的流水账游记，能够给您提醒，有用。</w:t>
      </w:r>
    </w:p>
    <w:p>
      <w:r>
        <w:t>评论：</w:t>
        <w:br/>
        <w:t>1.用了十多分钟看完  不错  很完美的旅程 ！！</w:t>
        <w:br/>
        <w:t>2.感谢😊</w:t>
        <w:br/>
        <w:t>3.谢谢鼓励</w:t>
        <w:br/>
        <w:t>4.图文并茂，线路详细，太好了，我也总是想写出这样好的游记对别人有所帮助，但水平有限啊。惭愧惭愧啊</w:t>
        <w:br/>
        <w:t>5.我比较喜欢看图片~鼓励一下，加油~~</w:t>
      </w:r>
    </w:p>
    <w:p>
      <w:pPr>
        <w:pStyle w:val="Heading2"/>
      </w:pPr>
      <w:r>
        <w:t>372.近水楼台先得渝！五天五夜，从重庆沿长江直下，带你玩嗨最美魔都！</w:t>
      </w:r>
    </w:p>
    <w:p>
      <w:r>
        <w:t>https://you.ctrip.com/travels/chongqing158/3731740.html</w:t>
      </w:r>
    </w:p>
    <w:p>
      <w:r>
        <w:t>来源：携程</w:t>
      </w:r>
    </w:p>
    <w:p>
      <w:r>
        <w:t>发表时间：2018-9-21</w:t>
      </w:r>
    </w:p>
    <w:p>
      <w:r>
        <w:t>天数：5 天</w:t>
      </w:r>
    </w:p>
    <w:p>
      <w:r>
        <w:t>游玩时间：9 月</w:t>
      </w:r>
    </w:p>
    <w:p>
      <w:r>
        <w:t>人均花费：5000 元</w:t>
      </w:r>
    </w:p>
    <w:p>
      <w:r>
        <w:t>和谁：和朋友</w:t>
      </w:r>
    </w:p>
    <w:p>
      <w:r>
        <w:t>玩法：自由行，跟团，邮轮</w:t>
      </w:r>
    </w:p>
    <w:p>
      <w:r>
        <w:t>旅游路线：重庆，两江假日，小三峡，金佛山，缙云山，朝天门，丰都鬼城，天子殿，石宝寨，白帝城景区，夔门，巫山小三峡，小小三峡，龙门峡</w:t>
      </w:r>
    </w:p>
    <w:p>
      <w:r>
        <w:t>正文：</w:t>
        <w:br/>
        <w:t>重庆两江假日丽呈华廷酒店</w:t>
        <w:br/>
        <w:t>¥</w:t>
        <w:br/>
        <w:t>449</w:t>
        <w:br/>
        <w:t>起</w:t>
        <w:br/>
        <w:t>立即预订&gt;</w:t>
        <w:br/>
        <w:t>展开更多酒店</w:t>
        <w:br/>
        <w:t>难得九月有时间走一趟</w:t>
        <w:br/>
        <w:t>重庆</w:t>
        <w:br/>
        <w:t>，对重庆的印象一直都只是火锅，各种麻辣的菜品。然后网上一贯的“魔都”评价！上午从西安出发，下午三点多到重庆。有幸被邀请到</w:t>
        <w:br/>
        <w:t>两江假日</w:t>
        <w:br/>
        <w:t>酒店品尝了一顿重庆火锅。</w:t>
        <w:br/>
        <w:t>吃完火锅奔向我们的第一个目的地：统景！</w:t>
        <w:br/>
        <w:t>从市区出发一个来小时就可以到达统景！统景峡由温塘峡、桶井峡、老鹰峡组成。风景优美，素有“</w:t>
        <w:br/>
        <w:t>小三峡</w:t>
        <w:br/>
        <w:t>”之称。</w:t>
        <w:br/>
        <w:t>开启我们第一天行程！统景最有名的就是统景温泉——温泉汤院区，不但可作为温泉区的配套汤屋，同样可作为温泉度假酒店的客房或钟点房供消费者选择。贵宾汤院区是统景温泉高端商务接待区，度假汤院依山面水，风景秀丽，极具独立性、私密性。</w:t>
        <w:br/>
        <w:t>峡谷还可以坐游船观光，欣赏峡谷风光，美不胜收！</w:t>
        <w:br/>
        <w:t>还可以皮划艇！</w:t>
        <w:br/>
        <w:t>欣赏感应溶洞！</w:t>
        <w:br/>
        <w:t>当天下午驱车赶往</w:t>
        <w:br/>
        <w:t>金佛山</w:t>
        <w:br/>
        <w:t>下，车程大概三小时左右！开启第二天金佛山之旅！所在的巴蜀的山脉常常拥有者很多奇幻美丽的故事，引起鬼斧神工班的造型与山涧缥缈的云霞总是吸引人深入遐想，金佛山便是如此。这里位于重庆</w:t>
        <w:br/>
        <w:t>南川</w:t>
        <w:br/>
        <w:t>境内，与“峨眉山、青城山、</w:t>
        <w:br/>
        <w:t>缙云山</w:t>
        <w:br/>
        <w:t>”齐名巴蜀四大名山。</w:t>
        <w:br/>
        <w:t>金佛山的风光与“仙”脱离不了关系，进入景区转眼便被四面的山头环绕。与尘世相隔便有走进世外桃源的感觉。山峰崔嵬，植被丰茂。洞中有山、有河、有坝，层层交错。典型的喀斯特地貌更让这里的山势雄奇秀丽。峰谷绵延数十条大小山脉，屹立100多座峭峻峰峦。金佛山的水从天空落入山谷，万千细流在山谷汇聚，一路婉转而来，穿过山谷，绕过民居，时而碧波涟漪，时而湍急飞瀑。当然非常有名的就是绝壁栈道，《北京遇上西雅图》也在此取景！</w:t>
        <w:br/>
        <w:t>金佛山的云海也是堪称一绝，登上山顶，放眼望去，无数的山头又如岛屿般在云海中露出头来。使得竹海似隐似现，泉水似凝似流。那种“云锁山头山锁云”的意境，让人感觉仿佛已经到了烟波云霞神仙境地。金佛山最有名的还属金佛寺！不光是地理位置，山上的主持也是重庆最有名的主持。常年香火不断！</w:t>
        <w:br/>
        <w:t>金佛山下来后坐车去往</w:t>
        <w:br/>
        <w:t>朝天门</w:t>
        <w:br/>
        <w:t>，车程大概两个小时，然后就见到此次出行的最期待的长江黄金2号，也是国内内河最大，最豪华的五星级邮轮！</w:t>
        <w:br/>
        <w:t>因为六点就得登船，所有时间一定要赶到，登上船之后彻底被黄金二号的气质所折服！</w:t>
        <w:br/>
        <w:t>更美的是站在黄金2号上的甲班欣赏重庆两江的夜景，真的是美到没朋友！</w:t>
        <w:br/>
        <w:t>开始了黄金2号三天三夜的旅程！顺江而下！</w:t>
        <w:br/>
        <w:t>第三天一大早，长江第一站：</w:t>
        <w:br/>
        <w:t>丰都鬼城</w:t>
        <w:br/>
        <w:t>！</w:t>
        <w:br/>
        <w:t>今天一早去了丰都鬼城，一上岸就看到标语"鬼城走一走，活到九十九"！据说世界上唯一的一尊阎罗王像供奉在此，</w:t>
        <w:br/>
        <w:t>天子殿</w:t>
        <w:br/>
        <w:t>距今有1600年的历史。过了奈何桥，有过黄泉路，经过试罪石，参观了十八层地狱，得出一道感慨！还是得多行善事做个好人！</w:t>
        <w:br/>
        <w:t>丰都鬼城，这个名字让人一听便觉得毛骨悚然。其实这里一个集道，佛，儒教文化为一体的鬼文化艺术宝库，距今已经有2000年的历史了。丰都鬼城旧名酆都鬼城，古为“巴子别都”，位于重庆下</w:t>
        <w:br/>
        <w:t>游丰都</w:t>
        <w:br/>
        <w:t>县的长江北岸，以各种阴曹地府的建筑和造型而著名。</w:t>
        <w:br/>
        <w:t>鬼城全程游览时间只需要两个小时就足够，然后继续回到黄金游轮准备下一站！</w:t>
        <w:br/>
        <w:t>下午五点多到站忠义县！观看烽烟三国。下船后乘车半个多小时到达。</w:t>
        <w:br/>
        <w:t>《烽烟三国》演出时长为70分钟左右，所有旅游团队车辆和自驾游车辆须在演出前30分钟进入剧场。</w:t>
        <w:br/>
        <w:t>演出地址位于</w:t>
        <w:br/>
        <w:t>忠县</w:t>
        <w:br/>
        <w:t>东溪湖畔，距县城10公里左右。游客可白天在忠县三峡橘海、</w:t>
        <w:br/>
        <w:t>石宝寨</w:t>
        <w:br/>
        <w:t>等景区游玩后，乘坐摆渡车或自驾至景区，欣赏这一部展现忠义文化的大型实景演出。演出结束后，可乘坐专门的旅游大巴到忠县县城的星级酒店吃住，也可在演出地附近的农家乐吃住。</w:t>
        <w:br/>
        <w:t>整个演出非常震撼，舞台也是180度可旋转舞台，演员阵容也是非常的庞大。普通票价120！还是很值得观看的。接下来返程邮轮休息继续前进！第四天一大早邮轮到达白帝城。也是下船10分钟的车程。</w:t>
        <w:br/>
        <w:t>“朝辞白帝彩云间，千里江陵一日还”。来到山城重庆，如果要体会本地的历史文化风貌，一定不能错过的便是</w:t>
        <w:br/>
        <w:t>白帝城景区</w:t>
        <w:br/>
        <w:t>，它是西汉末年割据蜀地的公孙述所建，因其自号白帝，所以便称白帝城。它是观“</w:t>
        <w:br/>
        <w:t>夔门</w:t>
        <w:br/>
        <w:t>天下雄”的最佳景点，历代著名诗人都曾在此留下雄伟诗篇，因此这里也有“诗城”的美誉。白帝城最有名的！</w:t>
        <w:br/>
        <w:t>在白帝城下环岛右行半周，夔门便出现在眼前。它有“天下雄”之称。</w:t>
        <w:br/>
        <w:t>也是我们经常看到的10元人民币的背图！</w:t>
        <w:br/>
        <w:t>这座历史悠久的古城一面靠山三面环水，背倚高侠前临长江，气势宏伟壮观。站在江边远眺白帝城，其如同一座傲视群雄的孤岛屹立江中，一座长长的风雨廊桥与之相连，绿树茂密，飞檐楼阁掩映其中，对岸群山青翠绵延，近前江水碧波浩渺！</w:t>
        <w:br/>
        <w:t>全程下来也是两个小时左右游览结束！接下来下午到达</w:t>
        <w:br/>
        <w:t>巫山小三峡</w:t>
        <w:br/>
        <w:t>，开启巫山小三峡之旅！“龙门巴雾连滴翠，奇山秀水胜三峡”。这里是中国5A级景区，也是国家级重点名胜景区，这里便是——巫山小三峡。</w:t>
        <w:br/>
        <w:t>“</w:t>
        <w:br/>
        <w:t>小小三峡</w:t>
        <w:br/>
        <w:t>小三峡，奇山秀水胜三峡”。这里的自然风景奇绝天下，是大宁河景区的旅游精华。相比于长江三峡的宏伟壮丽，巫山小三峡便属秀丽精致，再有山崖的悬棺则更显神秘，引人入胜。除了小三峡还有一个“</w:t>
        <w:br/>
        <w:t>巫山</w:t>
        <w:br/>
        <w:t>小小三峡”的奇观，因其水道更为狭窄，山势显得尤为奇峻，峡谷愈发幽深，透露出遮挡不住的山野诱惑，这里也是全国最佳漂流区，惊险刺激，融入大自然，被称“中国第一漂”。</w:t>
        <w:br/>
        <w:t>仿古栈道也是小三峡一惊</w:t>
        <w:br/>
        <w:t>游览到</w:t>
        <w:br/>
        <w:t>龙门峡</w:t>
        <w:br/>
        <w:t>时，其峡口两山对峙，峭壁如削，天开一线，状若一门，为人们赞为小夔门。狮守门、古栈道遗址、灵芝峰等景点，最后第五天天到达湖北宜昌，也就是我们的终点：三峡大坝！三峡大坝拥有三峡展览馆、坛子岭园区。旅游区以世界上最大的水利枢纽工程——三峡工程为依托，全方位展示工程文化和水利文化。</w:t>
        <w:br/>
        <w:t>2007年三峡大坝景区成为首批国家5A级旅游景区。 在坛子岭可以远眺大坝，俯瞰长江。泄洪观景区则是波澜壮阔、雷霆万钧。而在185米水位线观景区，大</w:t>
        <w:br/>
        <w:t>坝上游</w:t>
        <w:br/>
        <w:t>的高峡平湖与下游滔滔江水所形成鲜明的反差。</w:t>
        <w:br/>
        <w:t>三峡大坝之后结束了几日的行程。距离宜昌市区车站1个小时路程！</w:t>
      </w:r>
    </w:p>
    <w:p>
      <w:r>
        <w:t>评论：</w:t>
        <w:br/>
        <w:t>1.前排就坐，慢慢看你的游记~</w:t>
        <w:br/>
        <w:t>2.看过楼主的介绍，脑海里又过了一遍愿望清单，每年争取出去一次，\(^o^)/~</w:t>
        <w:br/>
        <w:t>3.一般来说看游记我都是看图的，走了~~</w:t>
      </w:r>
    </w:p>
    <w:p>
      <w:pPr>
        <w:pStyle w:val="Heading2"/>
      </w:pPr>
      <w:r>
        <w:t>373.国庆/中秋3-7日游，旅行攻略，重庆火锅，超级吃货的打卡处。</w:t>
      </w:r>
    </w:p>
    <w:p>
      <w:r>
        <w:t>https://you.ctrip.com/travels/chongqing158/3731506.html</w:t>
      </w:r>
    </w:p>
    <w:p>
      <w:r>
        <w:t>来源：携程</w:t>
      </w:r>
    </w:p>
    <w:p>
      <w:r>
        <w:t>发表时间：2018-9-21</w:t>
      </w:r>
    </w:p>
    <w:p>
      <w:r>
        <w:t>天数：4 天</w:t>
      </w:r>
    </w:p>
    <w:p>
      <w:r>
        <w:t>游玩时间：9 月</w:t>
      </w:r>
    </w:p>
    <w:p>
      <w:r>
        <w:t>人均花费：1500 元</w:t>
      </w:r>
    </w:p>
    <w:p>
      <w:r>
        <w:t>和谁：和朋友</w:t>
      </w:r>
    </w:p>
    <w:p>
      <w:r>
        <w:t>玩法：</w:t>
      </w:r>
    </w:p>
    <w:p>
      <w:r>
        <w:t>旅游路线：</w:t>
      </w:r>
    </w:p>
    <w:p>
      <w:r>
        <w:t>正文：</w:t>
        <w:br/>
        <w:t>出去旅游交通也是难题，现在有各种打车软件的也很方便实惠啦~~</w:t>
        <w:br/>
        <w:t>注意：尽量避开每个城市的早高峰，3号线的轻轨是真的超级多人啊！</w:t>
        <w:br/>
        <w:t>主要交通工具是轻轨、公交车。</w:t>
        <w:br/>
        <w:t>攻略上都说，</w:t>
        <w:br/>
        <w:t>重庆</w:t>
        <w:br/>
        <w:t>的每一条轻轨线 都有不同的样的美食，沿途的风景也是最好的惊喜。</w:t>
        <w:br/>
        <w:t>还买了一张旅行轻轨卡，25元，不可退， 可以留着做纪念的呢。</w:t>
        <w:br/>
        <w:t>重庆</w:t>
        <w:br/>
        <w:t>住宿主要有旅舍、公寓、酒店，价格从几十元到几百元不等，我们住的民宿，环境超级好，而且老板都是些年轻人，知道 重庆 各个地方的好吃的好玩的，我们基本上想去哪里都会听他们的建议。建议住宿选择在渝中区</w:t>
        <w:br/>
        <w:t>解放碑</w:t>
        <w:br/>
        <w:t>附近，渝中区是 重庆 市中心，许多景点都在这里，而且交通也非常方便。</w:t>
        <w:br/>
        <w:t>DAY1</w:t>
        <w:br/>
        <w:t>八一小吃街→</w:t>
        <w:br/>
        <w:t>解放碑</w:t>
        <w:br/>
        <w:t>→</w:t>
        <w:br/>
        <w:t>洪崖洞</w:t>
        <w:br/>
        <w:t>→千厮门大桥。</w:t>
        <w:br/>
        <w:t>DAY2</w:t>
        <w:br/>
        <w:t>磁器口古镇</w:t>
        <w:br/>
        <w:t>(2.5小时) →</w:t>
        <w:br/>
        <w:t>白公馆</w:t>
        <w:br/>
        <w:t>(0.5小时) →</w:t>
        <w:br/>
        <w:t>渣滓洞</w:t>
        <w:br/>
        <w:t>(0.5小时) →</w:t>
        <w:br/>
        <w:t>长江索道</w:t>
        <w:br/>
        <w:t>(15分钟) →</w:t>
        <w:br/>
        <w:t>南山一棵树观景台</w:t>
        <w:br/>
        <w:t>(2小时)</w:t>
        <w:br/>
        <w:t>DAY3</w:t>
        <w:br/>
        <w:t>四川 美术学院(黄桷坪校区)(1小时) →</w:t>
        <w:br/>
        <w:t>涂鸦一条街</w:t>
        <w:br/>
        <w:t>(1小时) → 李子坝(地铁站)(10分钟) →</w:t>
        <w:br/>
        <w:t>皇冠大扶梯</w:t>
        <w:br/>
        <w:t>(20分钟) → 朝 天门 (2小时)</w:t>
        <w:br/>
        <w:t>DAY4</w:t>
        <w:br/>
        <w:t>奥陶纪公园，体验了一把刺激的空中秋千，还有玻璃桥。</w:t>
        <w:br/>
        <w:t>诗城妹火锅，还是在千里之外刷抖音刷到的火锅。排队排了一个小时才吃到，生意好好。看着密密麻麻的菜，原来</w:t>
        <w:br/>
        <w:t>重庆</w:t>
        <w:br/>
        <w:t>火锅还可以这样吃！去的第一天去吃了一顿，临行前又去吃了一次，价格便宜味道好吃，是我想吃的 重庆 火锅。</w:t>
        <w:br/>
        <w:t>估计80%来吃他们家的人，都是冲到性价比来的。</w:t>
        <w:br/>
        <w:t>199元40道菜 一层一层装着很有特色 我们一共5个人 还有两个铁铮铮的壮汉 点的199元40道菜的四人餐</w:t>
        <w:br/>
        <w:t>一次性锅底服务员端上桌，锅里大瓶的农夫山泉熬制的锅底。</w:t>
        <w:br/>
        <w:t>桌子摆满了，还剩下好多，干油碟很香很辣，还好我比较能吃辣，同行的小伙伴就惨了。</w:t>
        <w:br/>
        <w:t>腊排骨算是他家的特色了吧， 服务员介绍说都是高山上去收购的土家排骨，我们单点了一份，很长一根，原来腊排也可以在火锅里面涮的啊、</w:t>
        <w:br/>
        <w:t>菜品真的多，适合我这样一点菜就什么都想吃，吃下来好满足。</w:t>
        <w:br/>
        <w:t>第一天</w:t>
        <w:br/>
        <w:t>车马劳顿，去往早就看好的民宿，放好行李，迫不及待的想去把我们的小本本上面的吃的玩的都去一个一个看一看。</w:t>
        <w:br/>
        <w:t>大名 鼎鼎的“八一好吃街”，这里有一碗排长队也值得一尝的酸辣粉；这里还有来了必买的兔肉，赶上节假日逛美食街，你会体会到什么叫人山人海！当然，要一次性吃到更多、更全的美食，你一定离不开一条……美食街！</w:t>
        <w:br/>
        <w:t>差不多到夜晚，步行到有千与千寻现实版建筑之称的</w:t>
        <w:br/>
        <w:t>洪崖洞</w:t>
        <w:br/>
        <w:t>观夜景，还能在这里看到著名的千厮门大桥。感受这个城市夜晚下的风情！记得那一段时间里面，刷到了太多的抖音视频。真的名副其实的美丽</w:t>
        <w:br/>
        <w:t>早上乘坐地铁1号线到</w:t>
        <w:br/>
        <w:t>磁器口</w:t>
        <w:br/>
        <w:t>站下，前往千年古镇--磁器口，这里不仅有玲琅满目的特色商品，还有数不尽的地道小吃，陈昌银麻花、古镇鸡杂味道好是好，但是排队的人也超级多，还有这边的价格都有一点略贵！</w:t>
        <w:br/>
        <w:t>下午前往位于烈士墓的</w:t>
        <w:br/>
        <w:t>白公馆</w:t>
        <w:br/>
        <w:t>与</w:t>
        <w:br/>
        <w:t>渣滓洞</w:t>
        <w:br/>
        <w:t>参观，在这个爱国主义教育基地缅怀革命先烈，晚上可以去到</w:t>
        <w:br/>
        <w:t>南山一棵树</w:t>
        <w:br/>
        <w:t>，</w:t>
        <w:br/>
        <w:t>长江索道</w:t>
        <w:br/>
        <w:t>可以安排在前往一棵树的途中，顺路就能游玩，乘坐索道到江对岸打车即可到一棵树观景台，这里已经成为饱览 重庆 夜景的最佳地点之一，夜幕降临后的渝中半岛格外有魅力。</w:t>
        <w:br/>
        <w:t>第三天</w:t>
        <w:br/>
        <w:t>上午游览 四川 美术学院与其附近的</w:t>
        <w:br/>
        <w:t>涂鸦一条街</w:t>
        <w:br/>
        <w:t>，下午回到渝中区，在李子坝轻轨站下车，可以看到轻轨从房屋中间穿过的魔幻景象。然后乘坐两路口的</w:t>
        <w:br/>
        <w:t>皇冠大扶梯</w:t>
        <w:br/>
        <w:t>，感受一下 亚洲 第二长的坡地扶梯，从上到下行驶从视觉体验上更刺激哦。晚上到朝 天门 码头，可以在这里乘坐游轮游览</w:t>
        <w:br/>
        <w:t>嘉陵江</w:t>
        <w:br/>
        <w:t>与长江，感受一把行走在两江交汇处看两岸</w:t>
        <w:br/>
        <w:t>山城夜景</w:t>
        <w:br/>
        <w:t>的体验。</w:t>
        <w:br/>
        <w:t>今日行程中游览的地方虽然没有成片的美食街区，但街边巷里总会有不经意的美食让人大快朵颐，除了麻辣鲜香的火锅、小面，一碗爽口的豆花饭、一盆浓郁的蹄花汤也可以在 重庆 的大街小巷品尝到，今日根据行程安排，用餐可以选择在川美周边、两路口周边或朝 天门 周边。</w:t>
        <w:br/>
        <w:t>那就是奥陶纪！这里是 中国 首屈一指的“高空刺激体验项目”集中地， 目前已有悬崖秋千、玻璃吊桥、云端廊桥等“8大高空体验项目”开放。此地也是最近刷爆朋友圈的嗨乐地，不少去过的小伙伴都表示，惊险无穷，刺激到怀疑人生。</w:t>
        <w:br/>
        <w:t>奥陶纪绝对会带给小伙伴们一生难忘的体验，很多朋友都蠢蠢欲动想去体验一把，但因为景区不在市内，很可能会遇到交通不便、停车难等问题，另外，从网上购票，景区排队换票等也极其浪费旅游时间，所以最好的方式是参加一日游活动，省时省心省力，性价比也是最高的（目前景区对旅行社团体购票有大幅优惠）。</w:t>
        <w:br/>
        <w:t>最后温馨提示一下，由于中秋国庆期间游玩的人比较的，请各位小伙伴提前订票订住宿。</w:t>
      </w:r>
    </w:p>
    <w:p>
      <w:r>
        <w:t>评论：</w:t>
        <w:br/>
        <w:t>1.对的</w:t>
        <w:br/>
        <w:t>2.哈哈哈</w:t>
        <w:br/>
        <w:t>3.(*^▽^*)</w:t>
        <w:br/>
        <w:t>4.来学习一下，辛苦了！！！！！！！！！！！！！！！</w:t>
        <w:br/>
        <w:t>5.这次我来你这里踩踩，回头也希望自己写的游记你来回踩哦。</w:t>
        <w:br/>
        <w:t>6.看看先~为了以后自己去做功课。</w:t>
      </w:r>
    </w:p>
    <w:p>
      <w:pPr>
        <w:pStyle w:val="Heading2"/>
      </w:pPr>
      <w:r>
        <w:t>374.与其长假人挤人 不如去北京圣莲山来场惬意旅行</w:t>
      </w:r>
    </w:p>
    <w:p>
      <w:r>
        <w:t>https://you.ctrip.com/travels/fangshan143882/3732069.html</w:t>
      </w:r>
    </w:p>
    <w:p>
      <w:r>
        <w:t>来源：携程</w:t>
      </w:r>
    </w:p>
    <w:p>
      <w:r>
        <w:t>发表时间：2018-9-22</w:t>
      </w:r>
    </w:p>
    <w:p>
      <w:r>
        <w:t>天数：2 天</w:t>
      </w:r>
    </w:p>
    <w:p>
      <w:r>
        <w:t>游玩时间：9 月</w:t>
      </w:r>
    </w:p>
    <w:p>
      <w:r>
        <w:t>人均花费：200 元</w:t>
      </w:r>
    </w:p>
    <w:p>
      <w:r>
        <w:t>和谁：和朋友</w:t>
      </w:r>
    </w:p>
    <w:p>
      <w:r>
        <w:t>玩法：摄影，自驾，人文，周末游</w:t>
      </w:r>
    </w:p>
    <w:p>
      <w:r>
        <w:t>旅游路线：圣莲山景区，房山</w:t>
      </w:r>
    </w:p>
    <w:p>
      <w:r>
        <w:t>正文：</w:t>
        <w:br/>
        <w:t>中秋小长假马上来临，随后又是国庆大长假，绝对是旅游放松的好机会。不过，假期旅游最怕的还是人山人海，各大景区里都是几万人挤在一起，密集恐惧症都要犯了，还谈何放松身心。前几日，红叶哥跟随国内媒体朋友前往</w:t>
        <w:br/>
        <w:t>圣莲山景区</w:t>
        <w:br/>
        <w:t>采风，有了新的收获。你们都去各大景区看后脑勺，我却可以在圣莲山“得道升仙”！</w:t>
        <w:br/>
        <w:t>圣莲山是道教的聚集之地，这里有世界最大的老子雕像，老子像整体高57米，象征《道德经》五千七百字；像身部分高39米，象征构成中国传统文化的“三教九流”。当然这里也是佛教圣地，“道家风骨佛光照，奇峰峻石圣水灵”，这是圣莲山的真实写照。圣莲山早在明代被誉为“京畿八景”之一。现为国家4A级景区。山上有蟠桃宫，始建于1924年，为一座道教名观。</w:t>
        <w:br/>
        <w:t>南天门一峰分两分院，佛门、道家两重天。早在明朝时期，佛教便在山上建宫立庙，名为胜泉寺。相传摩诃老祖是在圣米石塘之中，食圣米、饮圣水而得道成仙，所以佛教在当时非常兴旺；随之道教也落脚于此地，后建蟠桃宫于胜泉寺的后山北侧，俗称北庙，观中主持善于医道，又有圣水洞之圣水有调理百病，延年益寿之功效，故此名声大噪，进香朝拜，寻医求药者络绎不绝。</w:t>
        <w:br/>
        <w:t>为何叫做圣莲山？是因为主峰莲子峰海拔938米，位于山的中心处，恰似一颗莲子，整座山耸立在云海之中像一朵盛开的莲花，圣莲山因此而得名。圣莲山是集雄、险、绝、奥、绣于一体，汇自然风光、古典建筑、地质遗迹于一处的综合文化旅游度假区。</w:t>
        <w:br/>
        <w:t>乘坐缆车可直接到山顶，这里有斗母宫、三清殿、八仙洞、吴宅、曹宅、杨小楼别墅等景点。斗母宫始建于1924年，2001年修复、宫内供奉着北斗七星之母，斗母元君，斗母两侧分别为：外辅星君，内弼（bì）星君，殿内墙上绘有六十甲子神。斗母元君可以为人指明方向。</w:t>
        <w:br/>
        <w:t>曹宅的主人是曹锟， 1923年10月以贿选手段当上了总统，而闻名天下，1924年10月冯玉祥发动政变，结束了曹锟短暂的总统生涯，他在执政期间，每年盛夏，都带家人来此消夏避暑。</w:t>
        <w:br/>
        <w:t>吴宅的主人是吴佩浮，北洋直系军阀代表人物，曾任鲁豫和两湖巡阅使，1939年12月4日，暴卒于北平。在他在有生之年，经常与家人一起来此消夏避暑。据说吴佩浮的老母病重，经北庙的老道医治后痊愈，他亲笔题“寿域中枢”的匾额，悬挂在正房，保留至今。</w:t>
        <w:br/>
        <w:t>杨小楼近代京剧名家,因演猴戏和扮演关公而出名,清末常出入宫内为慈禧太后唱戏，被称为京剧界的武生泰斗。杨小楼也是一个道教信徒，后因病缠身，不能登台演出，特来此地求医问道。1925年在这儿建有杨家院和小戏台。杨家院初建时为两层小楼、后因失火建成今天的格局。</w:t>
        <w:br/>
        <w:t>外出游玩，吃住玩一体才最让人省心，圣莲山景区能让你来了就不想走的感觉。吃住可以在景区门口处的圣辉大酒店，酒店由客房数百间，室内就可远眺高山，远离城市的喧嚣和浑浊。用餐也更为方便，这里有西餐厅、中餐厅、戏楼餐厅、中欧式大、小豪华雅间10余个，可容纳600人同时就餐。菜品主要以山野菜、农家菜为主。以土、素、鲜、野为特色，为您的都市生活增添了返璞归真的自然享受。</w:t>
        <w:br/>
        <w:t>晚上架起篝火，再来一场露天卡拉OK，是不是更美？在这里都能轻松实现。圣莲山景区里的景点特别多，足足有近30个，安排两只三天时间游玩最为惬意。一天时间的话，时间有点紧张，很多景点都看不完。</w:t>
        <w:br/>
        <w:t>景区附近还盛产文玩核桃，与朋友一起来个赌青皮大赛，万一开出来的2个核桃品相极好，那就赚大了。</w:t>
        <w:br/>
        <w:t>圣莲山景区TIPS：</w:t>
        <w:br/>
        <w:t>景区地址：北京市</w:t>
        <w:br/>
        <w:t>房山</w:t>
        <w:br/>
        <w:t>区史家营乡柳林水村。</w:t>
        <w:br/>
        <w:t>门票价格：60元。</w:t>
        <w:br/>
        <w:t>自驾车：京石高速阎村出口－阎东路－坨里－河北镇－108国道－贾峪口－圣莲山。</w:t>
        <w:br/>
        <w:t>公交：917支到河北镇换乘21或24路当地小公共即到。</w:t>
      </w:r>
    </w:p>
    <w:p>
      <w:r>
        <w:t>评论：</w:t>
        <w:br/>
        <w:t>1.lz你觉得最适合哪个时候去这里啊？</w:t>
        <w:br/>
        <w:t>2.参考性很强，照片拍的也很美，我明年准备去，到时候有具体问题再请教啊！</w:t>
        <w:br/>
        <w:t>3.相信楼主再po上几张美图，一定会更棒</w:t>
      </w:r>
    </w:p>
    <w:p>
      <w:pPr>
        <w:pStyle w:val="Heading2"/>
      </w:pPr>
      <w:r>
        <w:t>375.重庆自助游攻略201809--交通篇</w:t>
      </w:r>
    </w:p>
    <w:p>
      <w:r>
        <w:t>https://you.ctrip.com/travels/chongqing158/3731577.html</w:t>
      </w:r>
    </w:p>
    <w:p>
      <w:r>
        <w:t>来源：携程</w:t>
      </w:r>
    </w:p>
    <w:p>
      <w:r>
        <w:t>发表时间：2018-9-22</w:t>
      </w:r>
    </w:p>
    <w:p>
      <w:r>
        <w:t>天数：3 天</w:t>
      </w:r>
    </w:p>
    <w:p>
      <w:r>
        <w:t>游玩时间：9 月</w:t>
      </w:r>
    </w:p>
    <w:p>
      <w:r>
        <w:t>人均花费：200 元</w:t>
      </w:r>
    </w:p>
    <w:p>
      <w:r>
        <w:t>和谁：一个人</w:t>
      </w:r>
    </w:p>
    <w:p>
      <w:r>
        <w:t>玩法：</w:t>
      </w:r>
    </w:p>
    <w:p>
      <w:r>
        <w:t>旅游路线：</w:t>
      </w:r>
    </w:p>
    <w:p>
      <w:r>
        <w:t>正文：</w:t>
        <w:br/>
        <w:t>1.住宿及到达交通</w:t>
        <w:br/>
        <w:t>2.老城、市区景点、</w:t>
        <w:br/>
        <w:t>重庆</w:t>
        <w:br/>
        <w:t>夜景、行程建议</w:t>
        <w:br/>
        <w:t>3.→《</w:t>
        <w:br/>
        <w:t>巫山小三峡</w:t>
        <w:br/>
        <w:t>（5A）》→《三峡大坝（5A）》→宜昌</w:t>
        <w:br/>
        <w:t>4.→《</w:t>
        <w:br/>
        <w:t>大足石刻</w:t>
        <w:br/>
        <w:t>（5A）》→成都</w:t>
        <w:br/>
        <w:t>5.→</w:t>
        <w:br/>
        <w:t>武隆</w:t>
        <w:br/>
        <w:t>《</w:t>
        <w:br/>
        <w:t>天生三桥</w:t>
        <w:br/>
        <w:t>景区（5A）》→</w:t>
        <w:br/>
        <w:t>酉阳</w:t>
        <w:br/>
        <w:t>（5A）→湖南</w:t>
        <w:br/>
        <w:t>6.→《乐山大佛（5A）+峨眉山（5A）》→成都</w:t>
        <w:br/>
        <w:t>7.→《阆中古城（5A）/剑门关（5A）》→兰州、西安、西宁</w:t>
        <w:br/>
        <w:t>8.→贵州安顺《黄果树大瀑布景区》（5A）＋贵州安顺《龙宫景区》（5A）→云南、桂林</w:t>
        <w:br/>
        <w:t>一、</w:t>
        <w:br/>
        <w:t>市区景点</w:t>
        <w:br/>
        <w:t>及</w:t>
        <w:br/>
        <w:t>住宿建议</w:t>
        <w:br/>
        <w:t>住宿建议</w:t>
        <w:br/>
        <w:t>住宿选择市中心区（渝中区）小什字地铁站（１号线和６号线交汇站）、较场口地铁站（１号线和２号线交汇站）周边。</w:t>
        <w:br/>
        <w:t>优点１）市区景点</w:t>
        <w:br/>
        <w:t>解放碑步行街</w:t>
        <w:br/>
        <w:t>、好吃街、</w:t>
        <w:br/>
        <w:t>朝天门广场</w:t>
        <w:br/>
        <w:t>、</w:t>
        <w:br/>
        <w:t>两江游</w:t>
        <w:br/>
        <w:t>船、</w:t>
        <w:br/>
        <w:t>洪崖洞</w:t>
        <w:br/>
        <w:t>、</w:t>
        <w:br/>
        <w:t>长江索道</w:t>
        <w:br/>
        <w:t>、</w:t>
        <w:br/>
        <w:t>罗汉寺</w:t>
        <w:br/>
        <w:t>、</w:t>
        <w:br/>
        <w:t>湖广会馆</w:t>
        <w:br/>
        <w:t>、十八梯、</w:t>
        <w:br/>
        <w:t>山城步道</w:t>
        <w:br/>
        <w:t>都在２公里内。看夜景、坐两江游船、逛市容、吃火锅、好吃街特色点小吃都方便。</w:t>
        <w:br/>
        <w:t>优点２）轨道交通１号线、２号线、６号线都在这里，去</w:t>
        <w:br/>
        <w:t>江北机场</w:t>
        <w:br/>
        <w:t>、</w:t>
        <w:br/>
        <w:t>重庆北站</w:t>
        <w:br/>
        <w:t>、</w:t>
        <w:br/>
        <w:t>重庆站</w:t>
        <w:br/>
        <w:t>（市区菜园坝）、</w:t>
        <w:br/>
        <w:t>沙坪坝火车站、火车西站</w:t>
        <w:br/>
        <w:t>交通方便。</w:t>
        <w:br/>
        <w:t>优点３）轨道交通１号线去沙坪坝站、</w:t>
        <w:br/>
        <w:t>白公馆</w:t>
        <w:br/>
        <w:t>、</w:t>
        <w:br/>
        <w:t>渣滓洞</w:t>
        <w:br/>
        <w:t>、</w:t>
        <w:br/>
        <w:t>磁器口古镇</w:t>
        <w:br/>
        <w:t>只需36分钟。</w:t>
        <w:br/>
        <w:t>二、轨道交通</w:t>
        <w:br/>
        <w:t>轨道交通速度快，不堵车，</w:t>
        <w:br/>
        <w:t>重庆</w:t>
        <w:br/>
        <w:t>最方便快捷的交通工具。市区景点均可采用轨道交通作为交通工具，只是上下班时间人比较多。</w:t>
        <w:br/>
        <w:t>图２、轨道交通</w:t>
        <w:br/>
        <w:t>建议购买</w:t>
        <w:br/>
        <w:t>重庆</w:t>
        <w:br/>
        <w:t>公交</w:t>
        <w:br/>
        <w:t>《宜居畅通卡》</w:t>
        <w:br/>
        <w:t>，坐地铁不需要排队买票，坐汽车不需要准备零钱。地铁和公交汽车９折，１小时内换乘免２单中的１单；。乡村基、德克士、肯德基、豪客来、廖记棒棒鸡、和平药房９５折。制卡费及押金25元（不退）；卡内余额（不退）。购买地点：所有地铁站都可以买和充值（所有买的地方都不能退）。</w:t>
        <w:br/>
        <w:t>三、到达交通</w:t>
        <w:br/>
        <w:t>１）</w:t>
        <w:br/>
        <w:t>江北机场</w:t>
        <w:br/>
        <w:t>→市区</w:t>
        <w:br/>
        <w:t>（58分钟）T2航站楼或T3航站楼（</w:t>
        <w:br/>
        <w:t>１０</w:t>
        <w:br/>
        <w:t>号线）→红土地（转</w:t>
        <w:br/>
        <w:t>６</w:t>
        <w:br/>
        <w:t>号线）→小什字</w:t>
        <w:br/>
        <w:t>＝＝＝＝</w:t>
        <w:br/>
        <w:t>（65分钟）T2航站楼（３号线）→红旗河沟（转６号线）→小什字</w:t>
        <w:br/>
        <w:t>＝＝＝＝</w:t>
        <w:br/>
        <w:t>（70分钟）T2航站楼（３号线）→两路口（１号线）→小什字</w:t>
        <w:br/>
        <w:t>＝＝＝＝</w:t>
        <w:br/>
        <w:t>（68分钟）T2航站楼（３号线）→牛角沱（转</w:t>
        <w:br/>
        <w:t>２</w:t>
        <w:br/>
        <w:t>号线）→临江门或较场口</w:t>
        <w:br/>
        <w:t>机场快线：</w:t>
        <w:br/>
        <w:t>k01路</w:t>
        <w:br/>
        <w:t>江北机场</w:t>
        <w:br/>
        <w:t>t3→机场t2→加州花园→大庙→牛角沱→大礼堂→</w:t>
        <w:br/>
        <w:t>解放碑</w:t>
        <w:br/>
        <w:t>：起步票价：15 元</w:t>
        <w:br/>
        <w:t>＝＝＝＝</w:t>
        <w:br/>
        <w:t>k02路江北机场t3→机场t2→栖霞路口→</w:t>
        <w:br/>
        <w:t>重庆北站</w:t>
        <w:br/>
        <w:t>北广场：起步票价：15 元</w:t>
        <w:br/>
        <w:t>＝＝＝＝</w:t>
        <w:br/>
        <w:t>k03路江北机场t3→机场t2→杨公桥（沙坪坝区）：起步票价：15 元</w:t>
        <w:br/>
        <w:t>＝＝＝＝</w:t>
        <w:br/>
        <w:t>k05路江北机场t3→四公里枢纽站（南岸区）：起步票价：15 元</w:t>
        <w:br/>
        <w:t>＝＝＝＝</w:t>
        <w:br/>
        <w:t>k06路. 两路城南→ 江北机场t3→重庆西站：起步票价：20 元</w:t>
        <w:br/>
        <w:t>２）江北机场→</w:t>
        <w:br/>
        <w:t>重庆北站</w:t>
        <w:br/>
        <w:t>（29分钟）T3航站楼（10号线）→重庆北站北广场</w:t>
        <w:br/>
        <w:t>＝＝＝＝</w:t>
        <w:br/>
        <w:t>（54分钟）T2航站楼（３号线）→龙头寺站（步行  1.1公里）→重庆北站北广场</w:t>
        <w:br/>
        <w:t>＝＝＝＝</w:t>
        <w:br/>
        <w:t>（43分钟）T2航站楼（３号线）→重庆北站南广场</w:t>
        <w:br/>
        <w:t>＝＝＝＝</w:t>
        <w:br/>
        <w:t>（55分钟）T3航站楼（１０号线）→T2航站楼（３号线）→重庆北站南广场</w:t>
        <w:br/>
        <w:t>＝＝＝＝</w:t>
        <w:br/>
        <w:t>３）重庆北站火车站→市区</w:t>
        <w:br/>
        <w:t>特别说明：</w:t>
        <w:br/>
        <w:t>*1、</w:t>
        <w:br/>
        <w:t>南广场和北广场不互通，从南广场步行、坐公交车到北广场需30分钟以上。出租车10元10分钟左右。</w:t>
        <w:br/>
        <w:t>*2、北广场出站口向南有一步行通道步行10分钟到南广场（反向不通）。</w:t>
        <w:br/>
        <w:t>（45分钟）重庆北站北广场站（10号线）→红土地（转６号线）→小什字</w:t>
        <w:br/>
        <w:t>＝＝＝＝</w:t>
        <w:br/>
        <w:t>（36分钟）重庆北站南广场站（３号线）→牛角沱（转２号线）→临江门或较场口</w:t>
        <w:br/>
        <w:t>＝＝＝＝</w:t>
        <w:br/>
        <w:t>（30分钟）重庆北站南广场站（３号线）→红土地（转６号线）→小什字</w:t>
        <w:br/>
        <w:t>（30分钟）重庆北站南广场站（３号线）→红土地（转６号线）→小什字</w:t>
        <w:br/>
        <w:t>＝＝＝＝</w:t>
        <w:br/>
        <w:t>（30分钟）重庆北站南广场站（３号线）→两路口（１号线）→较场口或小什字</w:t>
        <w:br/>
        <w:t>＝＝＝＝</w:t>
        <w:br/>
        <w:t>４）沙坪坝火车站→市区</w:t>
        <w:br/>
        <w:t>（39分钟）出站根据提示步行10分钟（760米）左右到沙坪坝地铁站（１号线）→小什字</w:t>
        <w:br/>
        <w:t>＝＝＝＝</w:t>
        <w:br/>
        <w:t>５）</w:t>
        <w:br/>
        <w:t>重庆火车站</w:t>
        <w:br/>
        <w:t>→市区</w:t>
        <w:br/>
        <w:t>（21分钟）重庆菜园坝火车站（出站直行200米钻地道过马路）→</w:t>
        <w:br/>
        <w:t>皇冠大扶梯</w:t>
        <w:br/>
        <w:t>（2元）→两路口（１号线）→小什字</w:t>
        <w:br/>
        <w:t>＝＝＝＝</w:t>
        <w:br/>
        <w:t>６）逃离重庆西火车站</w:t>
        <w:br/>
        <w:t>重庆西火车站没有轨道交通（修建中），出租车很少、网约车基本不去，强烈建议公交车逃离。</w:t>
        <w:br/>
        <w:t>方案１：公交车→（１号线／２号线）→市区</w:t>
        <w:br/>
        <w:t>*１、（78分钟）重庆西站（473路 ） → 联芳</w:t>
        <w:br/>
        <w:t>花园站</w:t>
        <w:br/>
        <w:t>（步行  640米）→高庙村站（１号线）→小什字</w:t>
        <w:br/>
        <w:t>＝＝＝＝</w:t>
        <w:br/>
        <w:t>*２、（85分钟）重庆西站（499路） → 平安站（２号线）→临江门或较场口</w:t>
        <w:br/>
        <w:t>＝＝＝＝</w:t>
        <w:br/>
        <w:t>方案２：高铁快线</w:t>
        <w:br/>
        <w:t>（100分钟）高铁快线g01路、</w:t>
        <w:br/>
        <w:t>重庆西站→</w:t>
        <w:br/>
        <w:t>解放碑</w:t>
        <w:br/>
        <w:t>：首末班：10:00-23:30起步票价：15 元途经站点：红旗河沟枢纽站</w:t>
        <w:br/>
        <w:t>＝＝＝＝</w:t>
        <w:br/>
        <w:t>（88分钟）高铁快线g02路、</w:t>
        <w:br/>
        <w:t>重庆西站→重庆北站北广场：首末班：10:00-20:00起步票价：13 元</w:t>
        <w:br/>
        <w:t>方案３：</w:t>
        <w:br/>
        <w:t>西站公交车</w:t>
        <w:br/>
        <w:t>213路－重庆西站→沙坪坝地铁站（转１号线）－首末班：05:30-00:20</w:t>
        <w:br/>
        <w:t>325路－重庆西站→石桥铺→陈家坪→菜园坝灯饰城</w:t>
        <w:br/>
        <w:t>（市区）</w:t>
        <w:br/>
        <w:t>→南坪枢纽站－首末班：06:20-20:30</w:t>
        <w:br/>
        <w:t>441路－重庆西站→石坪桥→陈家坪→杨家坪→黄桷坪－首末班：06:30-23:00</w:t>
        <w:br/>
        <w:t>473路－重庆西站→新牌坊西→重庆北站南广场－首末班：06:30-23:00</w:t>
        <w:br/>
        <w:t>市中心区（渝中区）景点</w:t>
        <w:br/>
        <w:t>１、渝中区重点</w:t>
        <w:br/>
        <w:t>渝中区即渝中半岛，东西向5公里，南北向2公里，是老重庆主城。</w:t>
        <w:br/>
        <w:t>渝中区重点是：</w:t>
        <w:br/>
        <w:t>解放碑步行街</w:t>
        <w:br/>
        <w:t>、好吃街、</w:t>
        <w:br/>
        <w:t>洪崖洞商业街</w:t>
        <w:br/>
        <w:t>、</w:t>
        <w:br/>
        <w:t>长江索道</w:t>
        <w:br/>
        <w:t>、</w:t>
        <w:br/>
        <w:t>朝天门广场</w:t>
        <w:br/>
        <w:t>，在渝中半岛东侧。</w:t>
        <w:br/>
        <w:t>市中心区（渝中区）游览线路：</w:t>
        <w:br/>
        <w:t>解放碑</w:t>
        <w:br/>
        <w:t>、好吃街、</w:t>
        <w:br/>
        <w:t>长江索道</w:t>
        <w:br/>
        <w:t>、</w:t>
        <w:br/>
        <w:t>朝天门广场</w:t>
        <w:br/>
        <w:t>是重点，建议都去，</w:t>
        <w:br/>
        <w:t>洪崖洞</w:t>
        <w:br/>
        <w:t>适合晚上去看夜景。</w:t>
        <w:br/>
        <w:t>解放碑→（100m）好吃街→（600m）长江索道→（1400m）朝天门广场→（1000m）</w:t>
        <w:br/>
        <w:t>洪崖洞</w:t>
        <w:br/>
        <w:t>→（800m）解放碑</w:t>
        <w:br/>
        <w:t>＝＝＝＝</w:t>
        <w:br/>
        <w:t>２、重庆夜景</w:t>
        <w:br/>
        <w:t>建议１：洪崖洞（免费）徙步洪崖洞下沿（1楼）的嘉滨路，看洪崖洞夜景，网上洪崖洞夜景都是在这拍的。洪崖洞上沿（11楼）面朝江北嘴CBD，脚下就是长江。夜晚时分，眺望对岸歌剧院、科技馆、江北嘴金融城的灯火点点，感受千厮门大桥的车水马龙，如梦如幻。</w:t>
        <w:br/>
        <w:t>建议２：</w:t>
        <w:br/>
        <w:t>两江游</w:t>
        <w:br/>
        <w:t>游船码头在朝天门广场靠长江一侧河边，日游和看夜景的都有，建议参加看夜景的。两江游船（携程价：80元，省不少哟）看夜景的重点应当是两江交汇处，轻松看看建议选择两江游船。</w:t>
        <w:br/>
        <w:t>＝＝＝＝</w:t>
        <w:br/>
        <w:t>３、渝中区游览线路</w:t>
        <w:br/>
        <w:t>长江索道：１号线《小什字站》５B出口。</w:t>
        <w:br/>
        <w:t>长江索道在山上，</w:t>
        <w:br/>
        <w:t>湖广会馆</w:t>
        <w:br/>
        <w:t>在山下，图上看起来近，走起来还是比较远的。</w:t>
        <w:br/>
        <w:t>十八梯虽然不远，但在拆迁修，上沿在较场口（距解放碑700m），走过去看看也行，但没有必要走下去，</w:t>
        <w:br/>
        <w:t>山城步道</w:t>
        <w:br/>
        <w:t>有点远哟。</w:t>
        <w:br/>
        <w:t>渝中区其它景点大多都在上图中，小的以为有时间就去，没时间下次再来。</w:t>
        <w:br/>
        <w:t>穿楼轻轨是轻轨２号线《李子坝站》（８楼）；在《牛角沱站》能看到轻轨穿过李子坝站８楼，也可以坐到李子坝站看看。</w:t>
        <w:br/>
        <w:t>皇冠大扶梯</w:t>
        <w:br/>
        <w:t>上站在轻轨１号线《两路口站》3号出口，皇冠大扶梯下站是菜园坝</w:t>
        <w:br/>
        <w:t>人民大礼堂</w:t>
        <w:br/>
        <w:t>、</w:t>
        <w:br/>
        <w:t>三峡博物馆</w:t>
        <w:br/>
        <w:t>、</w:t>
        <w:br/>
        <w:t>中山四路</w:t>
        <w:br/>
        <w:t>在渝中区西北角，距周边的轻轨站有点远，坐公共汽车或打车去吧。</w:t>
        <w:br/>
        <w:t>＝＝＝＝</w:t>
        <w:br/>
        <w:t>４、</w:t>
        <w:br/>
        <w:t>白公馆</w:t>
        <w:br/>
        <w:t>、</w:t>
        <w:br/>
        <w:t>渣滓洞</w:t>
        <w:br/>
        <w:t>、</w:t>
        <w:br/>
        <w:t>磁器口古镇</w:t>
        <w:br/>
        <w:t>（地铁１号线）</w:t>
        <w:br/>
        <w:t>行程推荐：</w:t>
        <w:br/>
        <w:t>去程地铁１号线（小什字站出发36分钟）→烈士墓地铁站(1.8公里，步行约25分钟)→</w:t>
        <w:br/>
        <w:t>白公馆</w:t>
        <w:br/>
        <w:t>(1.4公里，步行约20分钟)→</w:t>
        <w:br/>
        <w:t>渣滓洞</w:t>
        <w:br/>
        <w:t>(2.6公里，步行约35分钟)→</w:t>
        <w:br/>
        <w:t>磁器口古镇</w:t>
        <w:br/>
        <w:t>(0.7公里，步行约10分钟)→</w:t>
        <w:br/>
        <w:t>磁器口</w:t>
        <w:br/>
        <w:t>地铁站→轻轨１号线回程（36分钟）。</w:t>
        <w:br/>
        <w:t>？</w:t>
        <w:br/>
        <w:t>？</w:t>
        <w:br/>
        <w:t>？</w:t>
        <w:br/>
        <w:t>？</w:t>
        <w:br/>
        <w:t>？</w:t>
      </w:r>
    </w:p>
    <w:p>
      <w:r>
        <w:t>评论：</w:t>
        <w:br/>
        <w:t>1.一个人去这里的话有什么特别要注意的地方么？</w:t>
        <w:br/>
        <w:t>2.前排支持呀，卤煮码字辛苦了！</w:t>
        <w:br/>
        <w:t>3.文章很好欢迎回踩哦，我会多关注你的~</w:t>
      </w:r>
    </w:p>
    <w:p>
      <w:pPr>
        <w:pStyle w:val="Heading2"/>
      </w:pPr>
      <w:r>
        <w:t>376.【中秋攻略】教你如何用200元三天吃遍大重庆！</w:t>
      </w:r>
    </w:p>
    <w:p>
      <w:r>
        <w:t>https://you.ctrip.com/travels/chongqing158/3731977.html</w:t>
      </w:r>
    </w:p>
    <w:p>
      <w:r>
        <w:t>来源：携程</w:t>
      </w:r>
    </w:p>
    <w:p>
      <w:r>
        <w:t>发表时间：2018-9-22</w:t>
      </w:r>
    </w:p>
    <w:p>
      <w:r>
        <w:t>天数：</w:t>
      </w:r>
    </w:p>
    <w:p>
      <w:r>
        <w:t>游玩时间：</w:t>
      </w:r>
    </w:p>
    <w:p>
      <w:r>
        <w:t>人均花费：</w:t>
      </w:r>
    </w:p>
    <w:p>
      <w:r>
        <w:t>和谁：</w:t>
      </w:r>
    </w:p>
    <w:p>
      <w:r>
        <w:t>玩法：</w:t>
      </w:r>
    </w:p>
    <w:p>
      <w:r>
        <w:t>旅游路线：重庆，洪崖洞，解放碑，朝天门，上新街，重庆工商大学，花卉园，希尔顿，三峡广场</w:t>
      </w:r>
    </w:p>
    <w:p>
      <w:r>
        <w:t>正文：</w:t>
        <w:br/>
        <w:t>重庆江北希尔顿逸林酒店</w:t>
        <w:br/>
        <w:t>¥</w:t>
        <w:br/>
        <w:t>568</w:t>
        <w:br/>
        <w:t>起</w:t>
        <w:br/>
        <w:t>立即预订&gt;</w:t>
        <w:br/>
        <w:t>展开更多酒店</w:t>
        <w:br/>
        <w:t>最近，网红城市</w:t>
        <w:br/>
        <w:t>重庆</w:t>
        <w:br/>
        <w:t>又在抖音上火了一把</w:t>
        <w:br/>
        <w:t>不是因为轻轨</w:t>
        <w:br/>
        <w:t>也不是因为千与千寻里面的“</w:t>
        <w:br/>
        <w:t>洪崖洞</w:t>
        <w:br/>
        <w:t>”</w:t>
        <w:br/>
        <w:t>而是因为美食！！</w:t>
        <w:br/>
        <w:t>火锅、小面、酸辣粉……</w:t>
        <w:br/>
        <w:t>并且还有人专门来做</w:t>
        <w:br/>
        <w:t>重庆美食</w:t>
        <w:br/>
        <w:t>的美食测评</w:t>
        <w:br/>
        <w:t>这种测评……</w:t>
        <w:br/>
        <w:t>只能让人隔着屏幕流口水！</w:t>
        <w:br/>
        <w:t>而抖音上最火的测评方式</w:t>
        <w:br/>
        <w:t>莫过于教你怎样用100元吃垮XXX</w:t>
        <w:br/>
        <w:t>嘿嘿</w:t>
        <w:br/>
        <w:t>那这一次就为大家献上精心整理不好吃不要钱的</w:t>
        <w:br/>
        <w:t>【史上最省】【涵盖最全】【搭配最佳】的攻略</w:t>
        <w:br/>
        <w:t>三天吃遍整个大重庆！</w:t>
        <w:br/>
        <w:t>只需200元！</w:t>
        <w:br/>
        <w:t>从此再也不怕钱包里面没钱了……</w:t>
        <w:br/>
        <w:t>话不多说</w:t>
        <w:br/>
        <w:t>假期</w:t>
        <w:br/>
        <w:t>重庆游</w:t>
        <w:br/>
        <w:t>请带上这份200元三天两夜重庆美食穷吃攻略</w:t>
        <w:br/>
        <w:t>一天三餐荤素搭配还有宵夜</w:t>
        <w:br/>
        <w:t>让你吃得酣畅</w:t>
        <w:br/>
        <w:t>DAY1：</w:t>
        <w:br/>
        <w:t>早餐：小面</w:t>
        <w:br/>
        <w:t>重庆人的一天都是从一碗小面开始的，重庆人可以早上吃小面，中午吃小面，晚上吃小面……重庆小面店遍布大街小巷，洋溢着这座城市的质朴气息，小面作为重庆人的特色早餐，面条劲道，麻辣十足，价格实惠。凡是那种坐在小板凳上吃面的地方，可能就是大隐隐于市的老重庆小面馆，味道绝对巴适！</w:t>
        <w:br/>
        <w:t>十余种佐料的调和表达着重庆人的兼容并包；麻辣的口味滋养出他们耿直豪爽的性情；红红汤色中的一抹水烫青菜的绿色，让你在舌尖享受来自麻辣和清甜的碰撞的快感。</w:t>
        <w:br/>
        <w:t>价格：6块</w:t>
        <w:br/>
        <w:t>推荐店铺：</w:t>
        <w:br/>
        <w:t>十八梯眼镜面：重庆渝中区解放西路171号(储奇门中药材市场对面）</w:t>
        <w:br/>
        <w:t>秦云老太婆摊摊面：重庆市九龙坡区谢家湾正街55号24幢1-17</w:t>
        <w:br/>
        <w:t>（这两个算是网红小面店了，通常都要排队。其实重庆小面随便走进街道的一家小店，味道也是地道的。）</w:t>
        <w:br/>
        <w:t>午餐：豆花饭</w:t>
        <w:br/>
        <w:t>豆花饭是川渝地区非常常见的美食，柔嫩的豆花蘸上具备山城油辣子风味的蘸汁，覆于白米饭上，竹筷轻夹，一口下肚，豆花的清香、佐料的鲜香、米饭的甜香瞬间融合在一起，让人迫不及待吞下去，满足你对美食的期望，拿来当午饭相当经济实惠又地道美味，最重要的就是管饱！</w:t>
        <w:br/>
        <w:t>价格：8元</w:t>
        <w:br/>
        <w:t>推荐店铺：</w:t>
        <w:br/>
        <w:t>人和水上漂：渝北区龙寿路龙寿巷1-1(北城医院与人和家园之间)</w:t>
        <w:br/>
        <w:t>大同巷无名豆花：渝中区</w:t>
        <w:br/>
        <w:t>解放碑</w:t>
        <w:br/>
        <w:t>大同路大同巷11号(江二娃串串香对面巷口)</w:t>
        <w:br/>
        <w:t>天门豆花：</w:t>
        <w:br/>
        <w:t>朝天门</w:t>
        <w:br/>
        <w:t>大生商场2楼旁</w:t>
        <w:br/>
        <w:t>力杨水上漂：渝北区人和镇龙寿路万寿山社区</w:t>
        <w:br/>
        <w:t>（如果结合行程不方便专门去吃，可以去附近的老街巷子或商业中心周围找找，只要看店门口驾着一口大锅或者大盆，是豆花店基本没差了）</w:t>
        <w:br/>
        <w:t>余额：194-8=186元</w:t>
        <w:br/>
        <w:t>晚餐：火锅</w:t>
        <w:br/>
        <w:t>没吃过重庆火锅怎么叫做来过重庆？</w:t>
        <w:br/>
        <w:t>当鸭肠、毛肚，耗儿鱼、午餐肉等平民食材在全辣锅、鸳鸯锅中相遇，味道醇香厚重，化寻常为神奇。“火锅配上江小白的味道才最霸道”，鲜辣之余，可以试一下重庆火锅标配江小白加上雪碧混饮的经典搭配，清爽与麻辣在你的口腔里产生神奇的化学反应，清淡利口的高粱酒在火锅的麻辣鲜香中更具层次感，一口下去，你便领略了重庆味道的精髓。</w:t>
        <w:br/>
        <w:t>价格：人均50元</w:t>
        <w:br/>
        <w:t>推荐店铺：</w:t>
        <w:br/>
        <w:t>晓宇火锅：重庆市渝北区龙湖三路6号</w:t>
        <w:br/>
        <w:t>水产老幺火锅：南岸区</w:t>
        <w:br/>
        <w:t>上新街</w:t>
        <w:br/>
        <w:t>涂山路30号(近三十九中)</w:t>
        <w:br/>
        <w:t>小兵老火锅：四公里</w:t>
        <w:br/>
        <w:t>重庆工商大学</w:t>
        <w:br/>
        <w:t>后门</w:t>
        <w:br/>
        <w:t>当然还有很红的刘一手、莽子、佩姐等（这些网红店味道也很地道，但是实在太火，排队都要好几个小时，所以这里重点推荐我个人比较喜欢的几家冷门但味道一流的店。）</w:t>
        <w:br/>
        <w:t>余额：186-50=136元</w:t>
        <w:br/>
        <w:t>宵夜：八一路好吃街</w:t>
        <w:br/>
        <w:t>胃不能停！不能停！不能停！</w:t>
        <w:br/>
        <w:t>哪怕是吃撑了也要记得，吃甜品零食还有第二个胃~</w:t>
        <w:br/>
        <w:t>吃完火锅，夜逛解放碑，怎么可以不来</w:t>
        <w:br/>
        <w:t>重庆旅游</w:t>
        <w:br/>
        <w:t>必去的吃货天堂——八一路好吃街！靠近洪崖洞，你能想到的关于重庆的特色小吃这里都有。标配烤串配汤圆，还有各种特色重庆街边小吃，等待你的宠幸。在华灯初上的夜晚穿梭在人潮涌动的好吃街，关于这座城市的美好想象都融在了小吃里。</w:t>
        <w:br/>
        <w:t>价格：20元</w:t>
        <w:br/>
        <w:t>地址：渝中区八一路</w:t>
        <w:br/>
        <w:t>推荐店铺：推荐麦丽丝、钵钵鸡、山城小汤圆、随意一家烤串</w:t>
        <w:br/>
        <w:t>余额：136-20=116元</w:t>
        <w:br/>
        <w:t>DAY2:</w:t>
        <w:br/>
        <w:t>早餐：油茶</w:t>
        <w:br/>
        <w:t>各地的油茶各不相同，重庆的油茶最具特色，这是一道只有老重庆才知道的特色小吃。一碗油茶，价格低廉，佐料却不会比小面少。现炸的馓子酥脆爽口，精心磨制熬煮的米糊，撒点酥豌豆、碎米芽菜、葱花儿......再勾一瓢油辣子，轻轻搅拌，麻辣鲜香，一天的味觉就此苏醒。</w:t>
        <w:br/>
        <w:t>价格：4元</w:t>
        <w:br/>
        <w:t>推荐店铺：</w:t>
        <w:br/>
        <w:t>人和街眼镜油茶：渝中区人和街(近四十二中外)</w:t>
        <w:br/>
        <w:t>天门油茶：南岸区涂山路141号社会主义学院门口</w:t>
        <w:br/>
        <w:t>五大金刚：江北区北城天街九街高屋B座1楼IF酒吧旁(近九街广场)</w:t>
        <w:br/>
        <w:t>余额：116-4=112元</w:t>
        <w:br/>
        <w:t>午餐：米线</w:t>
        <w:br/>
        <w:t>说到米线，一定是川渝地区的最有风味。特有的麻辣鲜香味包裹着顺滑爽口的米线，加上各种佐料配菜，一碗重庆特色米线就像重庆人的生活一样有滋有味。唆上一口，汤料中所有的味道充斥着你的口腔，刺激着你的味蕾，让你神清气爽。</w:t>
        <w:br/>
        <w:t>价格：16元</w:t>
        <w:br/>
        <w:t>推荐店铺：</w:t>
        <w:br/>
        <w:t>李米线：总店在渝北区龙溪街道金龙路87号(龙溪小学旁，</w:t>
        <w:br/>
        <w:t>花卉园</w:t>
        <w:br/>
        <w:t>轻轨站2A出入口上行约300米)（在武陵路、杨家坪有分店）</w:t>
        <w:br/>
        <w:t>肖氏老米线：江北区观音桥步行街9号嘉年华大厦平街层(永辉超市出入口对面)（各大商圈都有分店，可以就近选择）</w:t>
        <w:br/>
        <w:t>金刚米线：总店在江北区电仪村81号附19号（各大商圈都有分店，可以就近选择）</w:t>
        <w:br/>
        <w:t>林妹妹沾水米线：总店在渝中区中山三路139号</w:t>
        <w:br/>
        <w:t>希尔顿</w:t>
        <w:br/>
        <w:t>酒店旁(近宋庆龄故居)（各大商圈都有分店，可以就近选择）</w:t>
        <w:br/>
        <w:t>余额：112-16=96元</w:t>
        <w:br/>
        <w:t>晚餐：烤鱼</w:t>
        <w:br/>
        <w:t>烤鱼是游客来重庆必点美食之一。炭火烧烤后再炒料烹制的烤鱼，麻辣鲜香的气味、金黄油亮的色泽和皮脆肉嫩的口感完美融合，鱼的表皮烤的焦脆，肉质恰到好处，酱计香甜可口，加上各家店特色的配料，让你唇齿留香。</w:t>
        <w:br/>
        <w:t>首推当然是属于重庆的麻辣味，实在不能吃辣的朋友可以吃蒜香味，别有一番风味。</w:t>
        <w:br/>
        <w:t>价格：人均40元</w:t>
        <w:br/>
        <w:t>推荐店铺：</w:t>
        <w:br/>
        <w:t>诸葛烤鱼：江北区建新北路8号大融城LG层（多个商圈都有分店，可以查看地图就近选择）</w:t>
        <w:br/>
        <w:t>张飞烤鱼:沙坪坝</w:t>
        <w:br/>
        <w:t>三峡广场</w:t>
        <w:br/>
        <w:t>炫地购物中心5楼(UME旁)</w:t>
        <w:br/>
        <w:t>三巷子纸上烤鱼:江北区洋河路58号邦兴花苑东门左侧100米</w:t>
        <w:br/>
        <w:t>相约烤吧：重庆市北碚区天生路2号天生丽街F1（推荐双椒和蒜香口味）</w:t>
        <w:br/>
        <w:t>余额：96-40=56元</w:t>
        <w:br/>
        <w:t>宵夜：酸辣粉</w:t>
        <w:br/>
        <w:t>最后剩这么一点点钱，不妨让我们的味觉再燃烧一次。</w:t>
        <w:br/>
        <w:t>数来算去，重庆的美食竟然还有一样漏掉了——酸辣粉！</w:t>
        <w:br/>
        <w:t>素有“天下第一粉”之称的“重庆酸辣粉”是重庆城乡间广为流传的传统小吃，由于价廉物美，长期以来一直深受全国人们的喜爱。主要以香、麻、辣、酸、鲜为特色，是最亲民又最热门的</w:t>
        <w:br/>
        <w:t>重庆小吃</w:t>
        <w:br/>
        <w:t>。来重庆，来一碗正宗重庆酸辣粉，定让你不虚此行。</w:t>
        <w:br/>
        <w:t>价格：6元</w:t>
        <w:br/>
        <w:t>推荐店铺：</w:t>
        <w:br/>
        <w:t>莱得快：各大商圈均有分布，可就近选择</w:t>
        <w:br/>
        <w:t>好又来：渝中区解放碑八一路好吃街内</w:t>
        <w:br/>
        <w:t>义门白家：各大商圈均有分布，可就近选择</w:t>
        <w:br/>
        <w:t>雷家老农民：各大商圈均有分布，可就近选择</w:t>
        <w:br/>
        <w:t>余额：56-6=50元</w:t>
        <w:br/>
        <w:t>DAY3:</w:t>
        <w:br/>
        <w:t>早餐：白糕、黄糕</w:t>
        <w:br/>
        <w:t>这个玩意儿又叫泡粑，早上来几个刚出炉的泡粑，捧到手里，美滋滋的一天就这样开始了。</w:t>
        <w:br/>
        <w:t>现在重庆天气慢慢变冷了，早上吃一个泡粑刚刚好，热气腾腾的一大蒸笼，老人、小孩的最爱，软软的，又香又糯。</w:t>
        <w:br/>
        <w:t>当然，还是要搭配一杯暖暖的豆浆才好。</w:t>
        <w:br/>
        <w:t>价格：5元吃到撑</w:t>
        <w:br/>
        <w:t>推荐店铺：</w:t>
        <w:br/>
        <w:t>这种就没有店铺了，不过一般街上到处都有，都好吃！</w:t>
        <w:br/>
        <w:t>余额：50-5=45元</w:t>
        <w:br/>
        <w:t>午餐：串串香</w:t>
        <w:br/>
        <w:t>别以为吃了火锅就完了！重庆的麻辣体验不是一顿两顿就可以感受到的！</w:t>
        <w:br/>
        <w:t>火锅有火锅的霸道，串串香有串串香的风味，重庆好吃的串串香店，可以都是一些不起眼的小店面，但是却可以从下午四点就开始排队，排两三个小时的队只为了吃一顿串串香，这种事情在重庆可是常有的。</w:t>
        <w:br/>
        <w:t>每一家串串香店，牛肉串串都是精华，一家店好不好，吃一串牛肉就晓得了，所以不要客气，一把一把的烫，好吃又便宜，重庆串串香，你值得拥有。</w:t>
        <w:br/>
        <w:t>价格：人均35元</w:t>
        <w:br/>
        <w:t>推荐店铺：</w:t>
        <w:br/>
        <w:t>江二娃串串香地址：民生路9号阳光星座1楼</w:t>
        <w:br/>
        <w:t>签友牛肉串串香地址：南坪五小区桃源路(五小区车站前面点)</w:t>
        <w:br/>
        <w:t>八串骚串串地址：观音桥北滨一路185驸12号</w:t>
        <w:br/>
        <w:t>钢管厂五区小郡肝串串香地址：江北红星美凯龙</w:t>
        <w:br/>
        <w:t>尖货串串香地址：渝北区人民法院斜对面</w:t>
        <w:br/>
        <w:t>（还是那句话，重庆的火锅串串其实都好吃！）</w:t>
        <w:br/>
        <w:t>余额：45-35=10元</w:t>
        <w:br/>
        <w:t>晚餐：重庆红油抄手</w:t>
        <w:br/>
        <w:t>一碗老麻抄手，就可以让一个重庆人欲罢不能。</w:t>
        <w:br/>
        <w:t>抄手这个东西，各个地方叫的名字都不一样，有说馄饨的，云吞的，不管怎么样，在重庆，就叫抄手，而且是有重庆特色的红油抄手，口味重点的，还可以点一份老麻抄手，麻辣的感觉，整个舌头都在颤抖，这种感觉，你想体验一下吗？</w:t>
        <w:br/>
        <w:t>价格：10元</w:t>
        <w:br/>
        <w:t>推荐店铺：</w:t>
        <w:br/>
        <w:t>金抄手地址：大坪石油路农村商业银行背后，靠近陈眼镜火锅</w:t>
        <w:br/>
        <w:t>掰抄手地址：沙坪坝区小龙坎正街276号(大龙火锅旁，小龙坎石碾盘中间红绿灯处)</w:t>
        <w:br/>
        <w:t>吴抄手地址：解放碑中华路74号</w:t>
        <w:br/>
        <w:t>蒋抄手地址：融信大厦二楼新世纪商场旁(金鹰女人街对面)</w:t>
        <w:br/>
        <w:t>余额：10-10=0元</w:t>
        <w:br/>
        <w:t>哦豁</w:t>
        <w:br/>
        <w:t>钱钱就这样花完了</w:t>
        <w:br/>
        <w:t>但是这钱一定花得超值</w:t>
        <w:br/>
        <w:t>吃饱喝足后</w:t>
        <w:br/>
        <w:t>也该收收心，假期也差不多进入了尾声</w:t>
        <w:br/>
        <w:t>最后，希望重庆这一座</w:t>
        <w:br/>
        <w:t>充满烟火气却不世俗的美食之都</w:t>
        <w:br/>
        <w:t>可以给你留下一个好印象</w:t>
        <w:br/>
        <w:t>累了，困了</w:t>
        <w:br/>
        <w:t>不妨来重庆散散心</w:t>
        <w:br/>
        <w:t>200元的穷吃攻略带你吃遍重庆地道美食</w:t>
        <w:br/>
        <w:t>小面、酸辣粉、火锅、江小白</w:t>
        <w:br/>
        <w:t>……</w:t>
        <w:br/>
        <w:t>到了假期，逛吃逛吃重庆走一波</w:t>
        <w:br/>
        <w:t>奈斯~~</w:t>
      </w:r>
    </w:p>
    <w:p>
      <w:r>
        <w:t>评论：</w:t>
        <w:br/>
        <w:t>1.我准备一个人去，有什么要注意的吗？</w:t>
        <w:br/>
        <w:t>2.看了你的游记也想出发了，lz这里适合几月份去呢？</w:t>
        <w:br/>
        <w:t>3.美丽的照片会更吸引我的目光呢</w:t>
      </w:r>
    </w:p>
    <w:p>
      <w:pPr>
        <w:pStyle w:val="Heading2"/>
      </w:pPr>
      <w:r>
        <w:t>377.雾都重庆</w:t>
      </w:r>
    </w:p>
    <w:p>
      <w:r>
        <w:t>https://you.ctrip.com/travels/chongqing158/3732197.html</w:t>
      </w:r>
    </w:p>
    <w:p>
      <w:r>
        <w:t>来源：携程</w:t>
      </w:r>
    </w:p>
    <w:p>
      <w:r>
        <w:t>发表时间：2018-9-24</w:t>
      </w:r>
    </w:p>
    <w:p>
      <w:r>
        <w:t>天数：3 天</w:t>
      </w:r>
    </w:p>
    <w:p>
      <w:r>
        <w:t>游玩时间：6 月</w:t>
      </w:r>
    </w:p>
    <w:p>
      <w:r>
        <w:t>人均花费：4500 元</w:t>
      </w:r>
    </w:p>
    <w:p>
      <w:r>
        <w:t>和谁：一个人</w:t>
      </w:r>
    </w:p>
    <w:p>
      <w:r>
        <w:t>玩法：美食，摄影，自驾，人文，自由行，徒步，小资，穷游，省钱，美食林</w:t>
      </w:r>
    </w:p>
    <w:p>
      <w:r>
        <w:t>旅游路线：重庆，雾都宾馆，洪崖洞，朝天门，解放碑，磁器口</w:t>
      </w:r>
    </w:p>
    <w:p>
      <w:r>
        <w:t>正文：</w:t>
        <w:br/>
        <w:t>重庆雾都宾馆</w:t>
        <w:br/>
        <w:t>¥</w:t>
        <w:br/>
        <w:t>322</w:t>
        <w:br/>
        <w:t>起</w:t>
        <w:br/>
        <w:t>立即预订&gt;</w:t>
        <w:br/>
        <w:t>展开更多酒店</w:t>
        <w:br/>
        <w:t>还是想用这样一句话开头"老子吃火锅，你吃火锅底料”。这首歌让我对</w:t>
        <w:br/>
        <w:t>重庆</w:t>
        <w:br/>
        <w:t>的火锅一直念念不忘，所谓念念不忘，必有回响，2019年03月机有会去了解重庆，爱上重庆。</w:t>
        <w:br/>
        <w:t>关于行程</w:t>
        <w:br/>
        <w:t>DAY1.</w:t>
        <w:br/>
        <w:t>北海-重庆</w:t>
        <w:br/>
        <w:t>食：渝宗老火锅</w:t>
        <w:br/>
        <w:t>住：重庆尚高丽呈酒店</w:t>
        <w:br/>
        <w:t>提前在携程上预定了重庆尚高丽呈酒店，飞机抵达重庆之后，就直接联系酒店前台来接机，不得不说一句，接送机是免费的，并且我预定成功之后，酒店前台还联系我，问我是否需要接送服务，服务很贴心。在机场大概花费了20分钟，走到国内出发口，就看到酒店车在等候。</w:t>
        <w:br/>
        <w:t>到达酒店后，前台服务很专业，还给免费升级体验，超级开心，正式落地在重庆了呀，开心。</w:t>
        <w:br/>
        <w:t>距离酒店1.5公里处，有美食一条街。据酒店前台推荐，选择渝宗老火锅，作为</w:t>
        <w:br/>
        <w:t>重庆美食</w:t>
        <w:br/>
        <w:t>的开端。</w:t>
        <w:br/>
        <w:t>红彤彤的锅底，配着油碟，毛肚、鸭肠、干贡菜、香菜丸子、</w:t>
        <w:br/>
        <w:t>武隆</w:t>
        <w:br/>
        <w:t>苕粉......好吃到差点幸福晕掉。</w:t>
        <w:br/>
        <w:t>DAY2</w:t>
        <w:br/>
        <w:t>食：佩姐老火锅</w:t>
        <w:br/>
        <w:t>住：</w:t>
        <w:br/>
        <w:t>雾都宾馆</w:t>
        <w:br/>
        <w:t>景：</w:t>
        <w:br/>
        <w:t>洪崖洞</w:t>
        <w:br/>
        <w:t>+</w:t>
        <w:br/>
        <w:t>朝天门</w:t>
        <w:br/>
        <w:t>+</w:t>
        <w:br/>
        <w:t>解放碑</w:t>
        <w:br/>
        <w:t>中午打卡佩姐老火锅，网红店。其中，我感觉重庆火锅家家都好吃，至少我感觉如此。佩姐以辣著称，喜好辣辣辣辣辣的朋友千万不要错过了。我点了一个微辣，结果还是辣的我瑟瑟发抖。</w:t>
        <w:br/>
        <w:t>中午和下午去看光缆解放碑，朝天门。两江交汇，很是强大。</w:t>
        <w:br/>
        <w:t>晚上和朋友去看了洪崖洞的夜景，据本地朋友说，他今年都来了4次了，每次都挤爆。</w:t>
        <w:br/>
        <w:t>洪崖洞真的好看，千与千寻，希望在重庆吃这么多，不要变成猪，哈哈哈哈......</w:t>
        <w:br/>
        <w:t>对了晚上，吃了</w:t>
        <w:br/>
        <w:t>重庆小吃</w:t>
        <w:br/>
        <w:t>，每一个都好好吃啊，酸辣粉，冰粉，糯糍粑.....也许 我是猪////</w:t>
        <w:br/>
        <w:t>DAY:3</w:t>
        <w:br/>
        <w:t>食：重庆小面+尖货串串</w:t>
        <w:br/>
        <w:t>住：重庆尚高丽呈酒店</w:t>
        <w:br/>
        <w:t>景：李子坝轻轨站+</w:t>
        <w:br/>
        <w:t>磁器口</w:t>
        <w:br/>
        <w:t>早上和重庆起了一个大早，就是为了吃重庆小面。（董小面），味道真的不错呀。</w:t>
        <w:br/>
        <w:t>重庆说重庆小面之前有评论50强，董小面在里面。因为第一名太远啦，没有去吃，只有下次啦。</w:t>
        <w:br/>
        <w:t>说实话，重庆人民的胃，真的很强大。</w:t>
        <w:br/>
        <w:t>景点呢，主要朋友带我打卡了一些重庆的网红景点。</w:t>
        <w:br/>
        <w:t>每一个城市，都有一个古镇，人特别多，美食特别多...重庆磁器口也在这个定律里</w:t>
        <w:br/>
        <w:t>李子坝轻轨站，轻轨穿大楼。现场没有视频看起那么震撼。、</w:t>
        <w:br/>
        <w:t>因为明一早就要回去啦，住的地方还是选择了机场附近的尚高丽呈酒店，免费接送机很方便</w:t>
        <w:br/>
        <w:t>到前台后，前台小姐姐还记得我，问我玩得开不开心，哈哈哈妹子很厉害啊，每天看这么多人，还记得我。</w:t>
        <w:br/>
        <w:t>就写到这里吧，请原谅一个工作狗，没有多的时间玩遍重庆，放年假的时候，一定再次来重庆打卡！！！</w:t>
        <w:br/>
        <w:t>对了，原谅我没有放照片哈哈哈，因为本人的照相技术真的很差</w:t>
        <w:br/>
        <w:t>第一次写游记，见谅啦</w:t>
        <w:br/>
        <w:t>我爱重庆，结束。</w:t>
      </w:r>
    </w:p>
    <w:p>
      <w:r>
        <w:t>评论：</w:t>
        <w:br/>
        <w:t>1.最爱这种风格的地方了，一定要去了下次。</w:t>
        <w:br/>
        <w:t>2.也曾经去过，还想再去一次。再去的话我一定要好好设计一下了。</w:t>
        <w:br/>
        <w:t>3.棒呆，我们也要去！希望也有好运伴随。</w:t>
        <w:br/>
        <w:t>4.留爪，收藏以后有空慢慢看！</w:t>
        <w:br/>
        <w:t>5.楼主辛苦，但是还是想再辛苦楼主一下下，再传点照片给我过过眼瘾呗～</w:t>
        <w:br/>
        <w:t>6.皂片控表示不是很满足呢-。-</w:t>
        <w:br/>
        <w:t>7.看得出楼主还是很走心的来写的，也是很认真的在记录旅行的点滴。</w:t>
        <w:br/>
        <w:t>8.打算2个月以后去，先在你这边过个眼瘾啦。</w:t>
        <w:br/>
        <w:t>9.写的老用心的呀，看了你的文章我也不能偷懒，下次也写一篇记录下我的旅行！</w:t>
        <w:br/>
        <w:t>10.本来排除了这里的，但是看了楼主的游记又考虑起来了哈哈。</w:t>
      </w:r>
    </w:p>
    <w:p>
      <w:pPr>
        <w:pStyle w:val="Heading2"/>
      </w:pPr>
      <w:r>
        <w:t>378.重庆最美的几个古镇，原来是……</w:t>
      </w:r>
    </w:p>
    <w:p>
      <w:r>
        <w:t>https://you.ctrip.com/travels/chongqing158/3732700.html</w:t>
      </w:r>
    </w:p>
    <w:p>
      <w:r>
        <w:t>来源：携程</w:t>
      </w:r>
    </w:p>
    <w:p>
      <w:r>
        <w:t>发表时间：2018-9-25</w:t>
      </w:r>
    </w:p>
    <w:p>
      <w:r>
        <w:t>天数：</w:t>
      </w:r>
    </w:p>
    <w:p>
      <w:r>
        <w:t>游玩时间：</w:t>
      </w:r>
    </w:p>
    <w:p>
      <w:r>
        <w:t>人均花费：</w:t>
      </w:r>
    </w:p>
    <w:p>
      <w:r>
        <w:t>和谁：</w:t>
      </w:r>
    </w:p>
    <w:p>
      <w:r>
        <w:t>玩法：美食，人文</w:t>
      </w:r>
    </w:p>
    <w:p>
      <w:r>
        <w:t>旅游路线：重庆，龚滩古镇，白沙古镇，朝天门，塘河古镇，洪安古镇，中山古镇，爱情天梯</w:t>
      </w:r>
    </w:p>
    <w:p>
      <w:r>
        <w:t>正文：</w:t>
        <w:br/>
        <w:t>等等再等啊等</w:t>
        <w:br/>
        <w:t>终于迎来了今年的国庆节</w:t>
        <w:br/>
        <w:t>一年一次的七天长假</w:t>
        <w:br/>
        <w:t>正是出门散心释放压力的好机会</w:t>
        <w:br/>
        <w:t>身体和灵魂总归有一个在路上</w:t>
        <w:br/>
        <w:t>十月</w:t>
        <w:br/>
        <w:t>重庆</w:t>
        <w:br/>
        <w:t>微风不燥</w:t>
        <w:br/>
        <w:t>何不走进这几个周边古镇</w:t>
        <w:br/>
        <w:t>欣赏一番诗情画意</w:t>
        <w:br/>
        <w:t>品味人生之美</w:t>
        <w:br/>
        <w:t>1</w:t>
        <w:br/>
        <w:t>酉阳</w:t>
        <w:br/>
        <w:t>县</w:t>
        <w:br/>
        <w:t>龚滩古镇</w:t>
        <w:br/>
        <w:t>龚滩一梦，情醉千年</w:t>
        <w:br/>
        <w:t>重庆酉阳的龚滩古镇</w:t>
        <w:br/>
        <w:t>坐落在乌江之畔，是国家4A级景区</w:t>
        <w:br/>
        <w:t>历史悠久、风景旖旎</w:t>
        <w:br/>
        <w:t>到龚滩一定要看夜景</w:t>
        <w:br/>
        <w:t>褪去白日繁华后，夜晚的古镇宁静优美</w:t>
        <w:br/>
        <w:t>隐约间会听到更夫敲梆打更的声音</w:t>
        <w:br/>
        <w:t>恍然回到了千年以前</w:t>
        <w:br/>
        <w:t>画廊游船是龚滩必玩的项目</w:t>
        <w:br/>
        <w:t>用一个下午的时间</w:t>
        <w:br/>
        <w:t>乘船向上而行</w:t>
        <w:br/>
        <w:t>欣赏乌江百里画廊风光</w:t>
        <w:br/>
        <w:t>酉阳地区，土家族聚集</w:t>
        <w:br/>
        <w:t>土家菜地道巴适</w:t>
        <w:br/>
        <w:t>土家绿豆粉、八大碗土司餐、土家腊肉……</w:t>
        <w:br/>
        <w:t>个个好吃到流口水</w:t>
        <w:br/>
        <w:t>2</w:t>
        <w:br/>
        <w:t>江津</w:t>
        <w:br/>
        <w:t>区</w:t>
        <w:br/>
        <w:t>白沙古镇</w:t>
        <w:br/>
        <w:t>白沙古镇北望长江，南倚山岭</w:t>
        <w:br/>
        <w:t>素有小</w:t>
        <w:br/>
        <w:t>朝天门</w:t>
        <w:br/>
        <w:t>之称</w:t>
        <w:br/>
        <w:t>保留着众多明末清初的传统民居、寺庙、洋楼</w:t>
        <w:br/>
        <w:t>乡土气息浓郁、历史积淀深厚</w:t>
        <w:br/>
        <w:t>朝天咀码头、白沙影视城</w:t>
        <w:br/>
        <w:t>让白沙多次登上影视屏幕</w:t>
        <w:br/>
        <w:t>这里还原了民国时期的建筑样貌</w:t>
        <w:br/>
        <w:t>常有剧组过来拍戏</w:t>
        <w:br/>
        <w:t>旅游时偶遇还能客串下群演</w:t>
        <w:br/>
        <w:t>说到白沙，就必须提提这里的酒</w:t>
        <w:br/>
        <w:t>江津世代流传一句话</w:t>
        <w:br/>
        <w:t>江津的豆腐油溪的粑，要吃烧酒去白沙</w:t>
        <w:br/>
        <w:t>百年前，白沙有一条远近闻名的槽坊街，酒肆无数四季飘香</w:t>
        <w:br/>
        <w:t>如今老街已不再</w:t>
        <w:br/>
        <w:t>但驴溪酒厂复原了传统烧酒酿造技艺</w:t>
        <w:br/>
        <w:t>酿造了醇厚、顺滑的驴溪烧酒</w:t>
        <w:br/>
        <w:t>在这个传统的古镇老街里</w:t>
        <w:br/>
        <w:t>还隐藏着一个国际化酒庄</w:t>
        <w:br/>
        <w:t>江记酒庄传承重庆高粱酒的酿造技艺</w:t>
        <w:br/>
        <w:t>进行改革创新</w:t>
        <w:br/>
        <w:t>酿出颇受年轻人喜爱的低度利口的江小白</w:t>
        <w:br/>
        <w:t>并且还出口国外，真正实现国际化</w:t>
        <w:br/>
        <w:t>晚上在古镇街旁，喝两口江小白，讲一段人生事</w:t>
        <w:br/>
        <w:t>胃满足、心也满足</w:t>
        <w:br/>
        <w:t>3 江津区</w:t>
        <w:br/>
        <w:t>塘河古镇</w:t>
        <w:br/>
        <w:t>塘河古镇就像一段历史</w:t>
        <w:br/>
        <w:t>它的一大半地区都是古街区</w:t>
        <w:br/>
        <w:t>保存着明清以来不同时代特征风格的古建筑</w:t>
        <w:br/>
        <w:t>古镇上随处可见影视作品的痕迹</w:t>
        <w:br/>
        <w:t>《红色记忆》、《重庆谍战》、《江姐》……</w:t>
        <w:br/>
        <w:t>剧中场景在这里真实还原</w:t>
        <w:br/>
        <w:t>是喜欢拍照的游客非去不可的地方</w:t>
        <w:br/>
        <w:t>在北寨门有个百年老店</w:t>
        <w:br/>
        <w:t>百多年来，只卖梅子酒</w:t>
        <w:br/>
        <w:t>店家自选新鲜梅子手工秘制</w:t>
        <w:br/>
        <w:t>喝一口就不想走</w:t>
        <w:br/>
        <w:t>塘河的手工品也十分出色</w:t>
        <w:br/>
        <w:t>特别是木匠制品</w:t>
        <w:br/>
        <w:t>随便一个都可以拿来收藏或当作赠礼</w:t>
        <w:br/>
        <w:t>雕龙画凤、笔走游龙</w:t>
        <w:br/>
        <w:t>一块木头在木匠手上直接变为艺术品</w:t>
        <w:br/>
        <w:t>4</w:t>
        <w:br/>
        <w:t>秀山</w:t>
        <w:br/>
        <w:t>县</w:t>
        <w:br/>
        <w:t>洪安古镇</w:t>
        <w:br/>
        <w:t>沈从文笔下的</w:t>
        <w:br/>
        <w:t>边城</w:t>
        <w:br/>
        <w:t>原型</w:t>
        <w:br/>
        <w:t>坐落在重庆秀山的洪安古镇</w:t>
        <w:br/>
        <w:t>三地交界，民风淳朴，尽显土家苗寨风情</w:t>
        <w:br/>
        <w:t>在江上泛舟</w:t>
        <w:br/>
        <w:t>坐小船划到上游，可以一脚踏三省</w:t>
        <w:br/>
        <w:t>躺在船上晃悠晃悠</w:t>
        <w:br/>
        <w:t>这份惬意</w:t>
        <w:br/>
        <w:t>只有在洪安才能体会到</w:t>
        <w:br/>
        <w:t>镇上有个翠翠岛</w:t>
        <w:br/>
        <w:t>根据沈从文笔下的原型来建造</w:t>
        <w:br/>
        <w:t>吸引了众多游客上岛</w:t>
        <w:br/>
        <w:t>只为寻找自己心中的那个“翠翠”</w:t>
        <w:br/>
        <w:t>渝东南第一门</w:t>
        <w:br/>
        <w:t>洪安的标志性建筑</w:t>
        <w:br/>
        <w:t>当年刘邓大军挥师挺进大西南时</w:t>
        <w:br/>
        <w:t>洪安就是入川的第一站</w:t>
        <w:br/>
        <w:t>红色记忆十分深厚</w:t>
        <w:br/>
        <w:t>洪安位于重庆、湖南和贵州的交界处</w:t>
        <w:br/>
        <w:t>因此这里的美食也是三地的综合</w:t>
        <w:br/>
        <w:t>典型的“一锅煮三省”</w:t>
        <w:br/>
        <w:t>将重庆的腌菜、湖南的鱼、贵州的豆腐烹调在一起</w:t>
        <w:br/>
        <w:t>做成美味的腌菜豆腐鱼</w:t>
        <w:br/>
        <w:t>一口就把三地风味尝遍</w:t>
        <w:br/>
        <w:t>5</w:t>
        <w:br/>
        <w:t>荣昌</w:t>
        <w:br/>
        <w:t>县路孔古镇</w:t>
        <w:br/>
        <w:t>路孔古镇地处重庆荣昌</w:t>
        <w:br/>
        <w:t>这里最出名的不是荣昌猪肉</w:t>
        <w:br/>
        <w:t>而是它丰富的文化遗产和民间传说</w:t>
        <w:br/>
        <w:t>路孔地肥水美，以水码头闻名</w:t>
        <w:br/>
        <w:t>至今保留着7座各具特色的石桥</w:t>
        <w:br/>
        <w:t>静心走过每一座桥</w:t>
        <w:br/>
        <w:t>感受宁静水乡的古朴</w:t>
        <w:br/>
        <w:t>在“大荣寨”的城墙下</w:t>
        <w:br/>
        <w:t>能感受到古镇200年的英雄情怀</w:t>
        <w:br/>
        <w:t>走到“十八梯”</w:t>
        <w:br/>
        <w:t>会听到有人讲述古代书生的爱情故事</w:t>
        <w:br/>
        <w:t>路孔没有华丽建筑</w:t>
        <w:br/>
        <w:t>也没有雄伟大山</w:t>
        <w:br/>
        <w:t>你走在街道上</w:t>
        <w:br/>
        <w:t>没有人吆喝也没有喧闹声</w:t>
        <w:br/>
        <w:t>只有极致的宁静安详</w:t>
        <w:br/>
        <w:t>在这片宁静中你能找寻到最初的自己</w:t>
        <w:br/>
        <w:t>6 江津区</w:t>
        <w:br/>
        <w:t>中山古镇</w:t>
        <w:br/>
        <w:t>廊坊式场镇的中山古镇</w:t>
        <w:br/>
        <w:t>有千年老街也有寺庙、庄园</w:t>
        <w:br/>
        <w:t>地处江津南部</w:t>
        <w:br/>
        <w:t>有“中国最美小镇”的称号</w:t>
        <w:br/>
        <w:t>到了中山必须要去一下“</w:t>
        <w:br/>
        <w:t>爱情天梯</w:t>
        <w:br/>
        <w:t>”</w:t>
        <w:br/>
        <w:t>聆听一段动人的爱情故事</w:t>
        <w:br/>
        <w:t>爬完6000多级阶梯</w:t>
        <w:br/>
        <w:t>在山上烧香吃斋饭</w:t>
        <w:br/>
        <w:t>感受下山居生活</w:t>
        <w:br/>
        <w:t>古镇也是吃货的天堂</w:t>
        <w:br/>
        <w:t>石板糍粑、烟熏豆腐</w:t>
        <w:br/>
        <w:t>老远都能闻到香气</w:t>
        <w:br/>
        <w:t>特色菜品推荐腊猪脚炖竹笋</w:t>
        <w:br/>
        <w:t>肉、汤、笋</w:t>
        <w:br/>
        <w:t>一个比一个鲜</w:t>
      </w:r>
    </w:p>
    <w:p>
      <w:r>
        <w:t>评论：</w:t>
        <w:br/>
        <w:t>1.楼主写的真好！我这个暑假也想去玩，楼主推荐一下，住哪几家酒店好</w:t>
        <w:br/>
        <w:t>2.楼主可以多赏我一点图么，我表示看不过瘾呢！</w:t>
        <w:br/>
        <w:t>3.现在这个季节去合适吗？你怎么看待反季节旅行？</w:t>
      </w:r>
    </w:p>
    <w:p>
      <w:pPr>
        <w:pStyle w:val="Heading2"/>
      </w:pPr>
      <w:r>
        <w:t>379.金秋游天门，齐聚庆丰收 ——天门市两天一夜游记</w:t>
      </w:r>
    </w:p>
    <w:p>
      <w:r>
        <w:t>https://you.ctrip.com/travels/tianmen987/3732792.html</w:t>
      </w:r>
    </w:p>
    <w:p>
      <w:r>
        <w:t>来源：携程</w:t>
      </w:r>
    </w:p>
    <w:p>
      <w:r>
        <w:t>发表时间：2018-9-25</w:t>
      </w:r>
    </w:p>
    <w:p>
      <w:r>
        <w:t>天数：2 天</w:t>
      </w:r>
    </w:p>
    <w:p>
      <w:r>
        <w:t>游玩时间：9 月</w:t>
      </w:r>
    </w:p>
    <w:p>
      <w:r>
        <w:t>人均花费：500 元</w:t>
      </w:r>
    </w:p>
    <w:p>
      <w:r>
        <w:t>和谁：和朋友</w:t>
      </w:r>
    </w:p>
    <w:p>
      <w:r>
        <w:t>玩法：</w:t>
      </w:r>
    </w:p>
    <w:p>
      <w:r>
        <w:t>旅游路线：</w:t>
      </w:r>
    </w:p>
    <w:p>
      <w:r>
        <w:t>正文：</w:t>
        <w:br/>
        <w:t>天门</w:t>
        <w:br/>
        <w:t>，古称竟陵，清雍正四年因境内天门山得名“天门”，位于湖北省中部、江汉平原北部，北抵大洪山，南依汉江，东临武汉。距离武汉约157公里，除自驾外，高铁通行也十分便利，仅需30分钟。</w:t>
        <w:br/>
        <w:br/>
        <w:t>9月23日，为庆祝首届中国农民丰收节暨2018中国·</w:t>
        <w:br/>
        <w:t>天门</w:t>
        <w:br/>
        <w:t>多宝沙滩旅游文化月在多宝兴宝新村龙门沙海景区隆重开幕。我们也前往多宝镇去感受这一份丰收的喜悦。</w:t>
        <w:br/>
        <w:br/>
        <w:t>据了解旅游月将持续15天，除开幕式活动外，还策划推出了农民丰收主题沙雕，青年沙滩嘉年华，农民丰收趣味活动，“丰收大中国”（多宝站）文艺汇演，乡村十大名菜评选，乡村才艺大比拼，西游记神话义演，花鼓戏、摩托艇、热气球、帐篷音乐篝火晚会等系列活动。意在吸引广大游客前来体验万亩沙海，赏花交友，看农耕文化，感受休闲度假新生活。</w:t>
        <w:br/>
        <w:br/>
        <w:t>除了开幕式上精彩的表演，我们还看到了极具农耕文化的沙雕作品，极大突出了丰收节的特色。如果你看节目累了饿了，你还可以去美食街探寻美食，补充体力继续游玩。</w:t>
        <w:br/>
        <w:br/>
        <w:t>龙门沙滩，是华中最大的沙滩，沙滩总面积约4500亩，是华中地区最大连片沙滩，沙层较厚，沙质细腻，含铁量较高，具有较高的观赏价值和娱乐开发价值。</w:t>
        <w:br/>
        <w:t>在这次活动中，我们还体验了精彩又刺激的沙滩越野项目，真实的感受到了在沙滩上驰骋的刺激，喜欢挑战的你一定不要错过！</w:t>
        <w:br/>
        <w:br/>
        <w:t>除了龙门沙滩外，还值得一去的</w:t>
        <w:br/>
        <w:t>天门</w:t>
        <w:br/>
        <w:t>打卡景点有农耕年华庄园陶瓷艺术馆，在这里，我们体验了陶土的艺术，亲身体验了陶艺的魅力。在庄园院落里我们可以看到很多都是父母带着孩子一起来的，可见这里已经成了亲子游乐园。想象在悠闲的周末，父母和孩子一同手把手用心制作出一件爱的作品，是一件多么充满回忆的事情啊！</w:t>
        <w:br/>
        <w:t>另一个值得去的就是茶圣故里园文化休闲旅游区，我们参观了陆羽故居，散步走过陆羽广场，参观了位于西湖之上的茶经楼。感受陆羽诗意人生，纵览古今茶品，品味茶道。</w:t>
        <w:br/>
        <w:t>说到天门的美食，你一定不能错过的两个美食寻觅地——知青农庄生态园和方舟生态园。</w:t>
        <w:br/>
        <w:t>知青农庄生态园里面的餐饮服务基本都是“自给自足”的供应模式，更让我们欣喜的是，农庄的饭菜是出奇的美味。不仅有代表天门的特色美食，更有农庄自有的特色菜系。让我们出行的一群人饱腹而归。</w:t>
        <w:br/>
        <w:t>方舟生态庄园，生态园内，从水产养殖到人工养殖，天然的农畜产品满足你对健康无害的要求。，在满足你味蕾的同时又保障了你的安全。</w:t>
        <w:br/>
        <w:t>除了这些景点以外，我们还去了三军菊花培育基地，天门市博物馆。</w:t>
        <w:br/>
        <w:t>天门市三军菊花培育基地是由当地农民组织建设起来的，一方面为当地农民提供了工作机会 ，另一方面通过出售培育的菊花产品，大大提升了当地是经济收入。菊花品种也是种类繁多，应接不暇。</w:t>
        <w:br/>
        <w:t>天门市博物馆，蕴藏了大量石家河文化出土的遗产文物。</w:t>
        <w:br/>
        <w:br/>
        <w:t>此次有幸趁中秋假期前往天门市领略天门风光，度过了短暂却美好的两天一夜。在天门，我们不仅见识到了文化的魅力，也被天门的美食“诱惑”了。希望以后有机会再来</w:t>
      </w:r>
    </w:p>
    <w:p>
      <w:r>
        <w:t>评论：</w:t>
        <w:br/>
        <w:t>1.看着游记就像是自己去旅行一般，写得有血有肉的。</w:t>
        <w:br/>
        <w:t>2.赞一下，我们假期也要去~，正好参考一下楼主的线路</w:t>
        <w:br/>
        <w:t>3.谢谢，以后会经常分享美景的，喜欢就好</w:t>
        <w:br/>
        <w:t>4.真美，看了心动。谢谢楼主的分享，踏着你的足迹也来这么一趟</w:t>
      </w:r>
    </w:p>
    <w:p>
      <w:pPr>
        <w:pStyle w:val="Heading2"/>
      </w:pPr>
      <w:r>
        <w:t>380.张家界旅行攻略 | 国庆最受欢迎的良心景区，美似人间仙境！</w:t>
      </w:r>
    </w:p>
    <w:p>
      <w:r>
        <w:t>https://you.ctrip.com/travels/zhangjiajie23/3732727.html</w:t>
      </w:r>
    </w:p>
    <w:p>
      <w:r>
        <w:t>来源：携程</w:t>
      </w:r>
    </w:p>
    <w:p>
      <w:r>
        <w:t>发表时间：2018-9-26</w:t>
      </w:r>
    </w:p>
    <w:p>
      <w:r>
        <w:t>天数：</w:t>
      </w:r>
    </w:p>
    <w:p>
      <w:r>
        <w:t>游玩时间：</w:t>
      </w:r>
    </w:p>
    <w:p>
      <w:r>
        <w:t>人均花费：</w:t>
      </w:r>
    </w:p>
    <w:p>
      <w:r>
        <w:t>和谁：</w:t>
      </w:r>
    </w:p>
    <w:p>
      <w:r>
        <w:t>玩法：摄影，自驾，自由行，徒步</w:t>
      </w:r>
    </w:p>
    <w:p>
      <w:r>
        <w:t>旅游路线：张家界，鬼谷栈道，张家界国家森林公园，天子山，袁家界，十里画廊，百龙天梯</w:t>
      </w:r>
    </w:p>
    <w:p>
      <w:r>
        <w:t>正文：</w:t>
        <w:br/>
        <w:t>都说旅行就是从你待腻的地方到别人待腻了的地方。</w:t>
        <w:br/>
        <w:t>这次的</w:t>
        <w:br/>
        <w:t>张家界</w:t>
        <w:br/>
        <w:t>之旅是计划很久的，因为早就听闻张家界的名声，无论是90后还是60、70后都是对张家界的美景赞叹有佳，堪称人间仙境。</w:t>
        <w:br/>
        <w:t>关于路线：</w:t>
        <w:br/>
        <w:t>成都-凤凰-张家界-成都</w:t>
        <w:br/>
        <w:t>关于交通：</w:t>
        <w:br/>
        <w:t>成都-凤凰</w:t>
        <w:br/>
        <w:t>从成都东到铜仁下车，历经大约13个小时。从铜仁到凤凰，可以选择大巴（70-90分钟，票价23元）或者小巴（30分钟左右，5元）但是小巴上会有买票的阿姨给你推销苗家一日游啊、湘西赶尸节目啊，而且比古镇里的价格要贵，所以各位慎重。</w:t>
        <w:br/>
        <w:t>凤凰-张家界</w:t>
        <w:br/>
        <w:t>从汽车站直接坐车。最好前一天定好。</w:t>
        <w:br/>
        <w:t>关于住宿：</w:t>
        <w:br/>
        <w:t>湘西凤凰民宿：店小二是土生土长的苗家人，所以对这里的一切都非常熟悉，景点票也知道从哪里可以搞来便宜的。所以我们在这里一方面是为了住宿，另一方面也就是免费找了一个当地的向导，随时可以联系的到，而且路线和推荐都非常靠谱。</w:t>
        <w:br/>
        <w:t>房间是在凤凰古城内的，沱江边上，夜景非常美。</w:t>
        <w:br/>
        <w:t>张家界民宿：一套精装的家庭房，很便宜，人均50元左右。还有榻榻米、精致茶具、布艺北欧沙发等，非常舒适，还可以做饭。</w:t>
        <w:br/>
        <w:t>超大落地窗可以一览当地景色，还可以看到森林公园。</w:t>
        <w:br/>
        <w:t>关于行李：</w:t>
        <w:br/>
        <w:t>证件：身份证、学生证（景区门票半价优惠）、现金、银行卡</w:t>
        <w:br/>
        <w:t>防晒措施：防晒霜、晒后修复、防晒衣、遮阳帽、墨镜等</w:t>
        <w:br/>
        <w:t>洗漱用品：根据自身情况带吧~</w:t>
        <w:br/>
        <w:t>药品：感冒药、胃药、晕车药</w:t>
        <w:br/>
        <w:t>衣服：舒服的衣服、运动鞋</w:t>
        <w:br/>
        <w:t>凤凰古镇</w:t>
        <w:br/>
        <w:t>刚进凤凰，就看到路两边密密麻麻的坐着很多写生的学生，写写画画，瞬间有种岁月静好的感觉。再往前走，便有古韵味儿的房子慢慢出现。沱江中间有石板路和小桥，很多人在那拍戏水的照片，非常好看。</w:t>
        <w:br/>
        <w:t>凤凰的晚上要比白天热闹的多，酒吧里的人头开始攒动，唱小曲弹吉他的清吧，每一个都有不一样的味道。</w:t>
        <w:br/>
        <w:t>张家界</w:t>
        <w:br/>
        <w:t>张家界我们选了两个景点玩：天门山和森林公园。</w:t>
        <w:br/>
        <w:t>天门山有两条路线，一个是坐大巴车上坐缆车下，另一个是缆车上、大巴下，但个人推荐第一种，因为坐大巴下车之后可以爬一下999梯天梯，虽然累，但景色真的无以言表。</w:t>
        <w:br/>
        <w:t>一路下来，可以坐索道，走鬼谷栈道、玻璃栈道，感受999级阶梯的震撼。</w:t>
        <w:br/>
        <w:t>下山是坐缆车，可以尽情的观赏天门山的全景。</w:t>
        <w:br/>
        <w:t>张家界国家森林公园游览路线：天子山-袁家界-金鞭溪-十里画廊，大概需要2-3天时间。门票是4天有效的，所以不用担心出去之后再进来会收门票。</w:t>
        <w:br/>
        <w:t>值得一提的是，在袁家界可以称作吉尼斯纪录“世界最高户外电梯”的百龙天梯，但是需要另付72元的门票。这座“世界第一梯”高度超过300米，在一众山林中显得有些突兀，但又将人工的智慧与大自然的鬼斧神工巧妙的结合，值得体验。</w:t>
        <w:br/>
        <w:t>趁着气温和时光正好，出去走走，感受大自然鬼斧神工的美妙，放空自己。</w:t>
      </w:r>
    </w:p>
    <w:p>
      <w:r>
        <w:t>评论：</w:t>
        <w:br/>
      </w:r>
    </w:p>
    <w:p>
      <w:pPr>
        <w:pStyle w:val="Heading2"/>
      </w:pPr>
      <w:r>
        <w:t>381.五种重庆最美的模样，今年国庆让你一起看过！</w:t>
      </w:r>
    </w:p>
    <w:p>
      <w:r>
        <w:t>https://you.ctrip.com/travels/chongqing158/3733100.html</w:t>
      </w:r>
    </w:p>
    <w:p>
      <w:r>
        <w:t>来源：携程</w:t>
      </w:r>
    </w:p>
    <w:p>
      <w:r>
        <w:t>发表时间：2018-9-26</w:t>
      </w:r>
    </w:p>
    <w:p>
      <w:r>
        <w:t>天数：</w:t>
      </w:r>
    </w:p>
    <w:p>
      <w:r>
        <w:t>游玩时间：</w:t>
      </w:r>
    </w:p>
    <w:p>
      <w:r>
        <w:t>人均花费：</w:t>
      </w:r>
    </w:p>
    <w:p>
      <w:r>
        <w:t>和谁：</w:t>
      </w:r>
    </w:p>
    <w:p>
      <w:r>
        <w:t>玩法：美食，摄影</w:t>
      </w:r>
    </w:p>
    <w:p>
      <w:r>
        <w:t>旅游路线：重庆，解放碑，中山四路，朝天门，洪崖洞，上清寺，天空悬廊，长江索道，磁器口，白沙古镇，龚滩古镇，芙蓉江，人民大礼堂，南山一棵树</w:t>
      </w:r>
    </w:p>
    <w:p>
      <w:r>
        <w:t>正文：</w:t>
        <w:br/>
        <w:t>国庆小长假即将来临，终于可以抛却繁重的工作，迎接自己梦想中的轻松生活了！你是不是已经摩拳擦掌地准备好自己的旅行计划，并表现出如下情况：</w:t>
        <w:br/>
        <w:t>1. 平时陈放在衣柜里的各种服饰被翻出来放置在行李箱中。</w:t>
        <w:br/>
        <w:t>2. 洗漱用品买的最全的一次。</w:t>
        <w:br/>
        <w:t>3. 常用药品备齐，一个都不能少。</w:t>
        <w:br/>
        <w:t>4. 浏览网页上的内容全是旅游相关，工作什么的说拜拜。</w:t>
        <w:br/>
        <w:t>5. 车票提前买好，银行卡中存款提前解锁。</w:t>
        <w:br/>
        <w:t>6. 工作日最后两天双目有神却无心工作。</w:t>
        <w:br/>
        <w:t>倘若有如上情况，必然表明你是一个忠实的旅游爱好者，那么喜好旅行的你在这个国庆假期一定不要错过</w:t>
        <w:br/>
        <w:t>重庆</w:t>
        <w:br/>
        <w:t>这个绚丽多变的城市。</w:t>
        <w:br/>
        <w:t>无论是繁华大厦、沧桑古道、光影夜景还是摩登高楼、寰宇盛会亦或是旁逸斜出在市井人情里的生趣、风情，每一种重庆都能让你有不一样的体验。</w:t>
        <w:br/>
        <w:t>那重庆最美的五种模样，你都见过哪些呢？</w:t>
        <w:br/>
        <w:t>NO.1 “看时尚之都繁华光影”</w:t>
        <w:br/>
        <w:t>解放碑</w:t>
        <w:br/>
        <w:t>—</w:t>
        <w:br/>
        <w:t>中山四路</w:t>
        <w:br/>
        <w:t>—</w:t>
        <w:br/>
        <w:t>朝天门</w:t>
        <w:br/>
        <w:t>码头—渡轮夜游</w:t>
        <w:br/>
        <w:t>洪崖洞</w:t>
        <w:br/>
        <w:t>美女如云、高楼林立的解放碑可谓是必去的景点，在这里你可以看到霸气外露的重庆。随后可以去被评为“重庆最美街道”的中山四路逛逛，这里有着许多民国遗迹，附近的</w:t>
        <w:br/>
        <w:t>上清寺</w:t>
        <w:br/>
        <w:t>正是《失踪的上清寺》一书的原型。</w:t>
        <w:br/>
        <w:t>中山四路距离火锅扎堆的两路口非常近，重庆排名数一数二的晓宇火锅、渣渣火锅都在这里。吃完火锅后，傍晚可以到朝天门码头乘坐游船欣赏夜景，能将灯火通明的洪崖洞全貌尽收眼中。</w:t>
        <w:br/>
        <w:t>美食搭配：火锅+江小白</w:t>
        <w:br/>
        <w:t>在重庆，最治愈的便是弥漫在空气中火锅的麻辣味道，有句话叫做“到重庆不吃重庆火锅，你就没到过重庆”。牛肚、鸭肠、黄喉、老肉片是餐桌必备，仅仅吃是满足不了重庆人的胃口，一顿地道爽快的火锅，少不了喝点酒。江小白是最常见的火锅伴侣，清淡利口的口感能够减轻火锅的麻辣，一口火锅一口酒，才是最重庆的味道。</w:t>
        <w:br/>
        <w:t>NO.2 “觅空中楼宇刺激体验”</w:t>
        <w:br/>
        <w:t>奥陶纪主题公园</w:t>
        <w:br/>
        <w:t>作为今年重庆最火的景点，每每节假日必定处于爆满阶段，首先作好排长队的心里准备。有道是：游玩三分钟排队两小时，大抵说的就是奥陶纪这样爆满的情况。</w:t>
        <w:br/>
        <w:t>天空悬廊</w:t>
        <w:br/>
        <w:t>、云端廊桥、玻璃吊桥一众高空项目调整你的视觉和心理，让你有一览纵山小的豪情的同时领略震撼的天空美景，更颠覆你对高空刺激的认知。</w:t>
        <w:br/>
        <w:t>作为抖音网红项目的悬崖秋千更是让人心跳加速。矗立于山顶之上，临界于悬崖之边的空中秋千，从平台往外飞出，整个身体都脱离依靠，捂好你的小心肝，让你在300米高空中体验“命悬一线”，感受打击心灵深处的刺激!</w:t>
        <w:br/>
        <w:t>美食搭配：酸辣粉</w:t>
        <w:br/>
        <w:t>酸辣粉得名于它的酸辣。说是酸辣，但是在重庆，这辣的味道却是对上重庆人的口味。小小一碗里，麻辣鲜香，但却不过分油腻。</w:t>
        <w:br/>
        <w:t>酸辣粉的普及程度不输火锅，大街小巷总能看到酸辣粉的摊铺。粉丝劲道弹牙、口味麻辣酸爽、浓香开胃，吃下第一口便完全停不下来，甚至在吃完后嘴巴里也久久弥漫着那种满足的感觉。耍完奥陶纪一天的疲惫，在这酸爽中便可消除殆尽。</w:t>
        <w:br/>
        <w:t>N0.3 “寻旧时重庆陪都记忆”</w:t>
        <w:br/>
        <w:t>长江索道</w:t>
        <w:br/>
        <w:t>—第三步梯—</w:t>
        <w:br/>
        <w:t>磁器口</w:t>
        <w:br/>
        <w:t>历经三十多年风雨的长江索道是个“老戏骨”，作为最适合解读重庆“立体交通”与“山城外形符号”的标志性景点，来往的游客可谓是络绎不绝。在轿厢里可以清晰地看到长江两岸的景色，是一种飞渡长江的奇妙体验。</w:t>
        <w:br/>
        <w:t>在第三步梯体验重庆特色的“坡坡坎坎”，还有重庆现在唯一一段修在陡壁上的悬空栈道。栈道的对面便是滚滚长江，自然也是观江景的好去处。</w:t>
        <w:br/>
        <w:t>看完江景，可以去磁器口逛逛闹市。如果不想去磁器口体验真实的“人海战场”，有一个秘诀，就是从靠近童家桥的偏街进去，能有效避开庞大的人潮。晚餐可以留在磁器口吃黔江鸡杂，外加一碗红糖冰粉凉虾，那感觉简直不能再爽快。</w:t>
        <w:br/>
        <w:t>美食搭配：磁器口麻花</w:t>
        <w:br/>
        <w:t>麻花是</w:t>
        <w:br/>
        <w:t>磁器口古镇</w:t>
        <w:br/>
        <w:t>最畅销的特产之一，陈昌银麻花人气最旺，口味也比较多，如甜、椒盐、麻辣、蜂蜜等。一般都有精美的包装系列，如果各种口味都难以取舍，可以购买礼盒装，是馈赠亲友的好礼之一。虽然陈昌银麻花的招牌很多店面都挂着，但最正宗的那家一定是排队人数最多的那家。</w:t>
        <w:br/>
        <w:t>N0.4 “访古朴小镇民俗风情”</w:t>
        <w:br/>
        <w:t>白沙古镇</w:t>
        <w:br/>
        <w:t>—</w:t>
        <w:br/>
        <w:t>龚滩古镇</w:t>
        <w:br/>
        <w:t>重庆既有大山大水的风流，又有小桥流水的静谧，周边的古镇是个安静的好去处。白沙古镇离主城大约2小时车程，在那可以寻访川江码头文化，探索地道重庆高粱酒的历史。白沙当地有家江记酒庄，传承传统酿酒工艺，又创新技艺，酿造出的重庆高粱酒简直一绝。</w:t>
        <w:br/>
        <w:t>龚滩古镇相对较远，建议慢去慢回留宿一晚，那里碧绿的</w:t>
        <w:br/>
        <w:t>芙蓉江</w:t>
        <w:br/>
        <w:t>、古朴的村落会让你流连忘返，去的话可以尝试当地特色美食绿豆粉、卤豆干。</w:t>
        <w:br/>
        <w:t>美食搭配：江记酒庄</w:t>
        <w:br/>
        <w:t>来到了白沙不妨带上几瓶江记酒庄的酒再离开，无论是蓝五星还是红五星都是经过长期陈酿而成的地道重庆高粱酒，芳醇诱人的味道，丰富饱满的口感令人享受。饮过之后，口留余香，毫无杂质的质朴感让你充分感觉到属于重庆的耿直味道。</w:t>
        <w:br/>
        <w:t>NO.5 “探市井街头江湖气息”</w:t>
        <w:br/>
        <w:t>人民大礼堂</w:t>
        <w:br/>
        <w:t>—洪崖洞—</w:t>
        <w:br/>
        <w:t>南山一棵树</w:t>
        <w:br/>
        <w:t>你也可以慢慢悠悠地体会这座城市的细枝末节。早晨去街边热气缭绕的老面馆吃一碗麻辣小面，几勺油辣子能让一整天都鲜活起来。下午可以去人民大礼堂转一转。</w:t>
        <w:br/>
        <w:t>傍晚，去华灯初上的洪崖洞听流浪歌手唱歌，再去南山上吃一顿麻辣鲜嫩的南山泉水鸡，感受街上小贩的叫卖声、店家的招呼声、食客的划拳声营造的市井江湖氛围。酐畅淋漓之际就可以去一棵树观景台，吹着晚风最后看一眼万家灯火的重庆之夜。</w:t>
        <w:br/>
        <w:t>美食搭配：重庆小面</w:t>
        <w:br/>
        <w:t>重庆人对小面的喜爱已经到了一种无法形容的地步。早上吃，中午吃，晚上也吃，甚至夜宵也要来一碗。大街小巷随处可见、味道好的面馆几乎都排着长队。</w:t>
        <w:br/>
        <w:t>不必刻意去搜寻哪家店的最好吃，随意找一家面馆，坐下吃上一碗，这才是吃重庆小面最地道的方式！</w:t>
        <w:br/>
        <w:t>当然，在来重庆旅行前一定要做足准备并注意如下事项：</w:t>
        <w:br/>
        <w:t>1．健胃消食片和降火药，降火药必备，如果你想尝试多于一顿的火锅；</w:t>
        <w:br/>
        <w:t>2．防晒霜不能忘，夏天的重庆是火炉，秋天的重庆还有“秋老虎”；</w:t>
        <w:br/>
        <w:t>3．记得带雨具和长袖，重庆入秋后常常阴雨不定，入夜后能冷得让人直喊娘；</w:t>
        <w:br/>
        <w:t>4．舒适的运动鞋，重庆的地势堪比爬山，这里除了上下坡还是是上下坡；</w:t>
        <w:br/>
        <w:t>5．如果只能带一样东西，请带上钱，以上的所有可以到了再买。</w:t>
        <w:br/>
        <w:t>节后封禁术：专治不想上班</w:t>
        <w:br/>
        <w:t>十一长假结束，意味着下一次长假就要等着过春节了。为了防止节后工作状态低迷，传授给大家一招“封禁术”：</w:t>
        <w:br/>
        <w:t>1．改变昼夜颠倒状态，保证8小时睡眠补充精神；</w:t>
        <w:br/>
        <w:t>2．通过运动、音乐调整精神状态；</w:t>
        <w:br/>
        <w:t>3．给自己制定工作计划，前三天不宜安排高强度工作；</w:t>
        <w:br/>
        <w:t>4．慢慢增加工作量，使之逐渐步入正轨；</w:t>
        <w:br/>
        <w:t>5．开始着手准备下一次旅行。</w:t>
      </w:r>
    </w:p>
    <w:p>
      <w:r>
        <w:t>评论：</w:t>
        <w:br/>
        <w:t>1.用了十多分钟看完  不错  很完美的旅程 ！！</w:t>
        <w:br/>
        <w:t>2.收入可能不是最高，我在想可以怎么样才能更省钱呢？</w:t>
        <w:br/>
        <w:t>3.楼主可以多多上传图片吗？造福一下暂时去不了的我吧</w:t>
      </w:r>
    </w:p>
    <w:p>
      <w:pPr>
        <w:pStyle w:val="Heading2"/>
      </w:pPr>
      <w:r>
        <w:t>382.探访重庆新晋网红地：梦幻奥陶纪，玩的可不止是心跳</w:t>
      </w:r>
    </w:p>
    <w:p>
      <w:r>
        <w:t>https://you.ctrip.com/travels/chongqing158/3732892.html</w:t>
      </w:r>
    </w:p>
    <w:p>
      <w:r>
        <w:t>来源：携程</w:t>
      </w:r>
    </w:p>
    <w:p>
      <w:r>
        <w:t>发表时间：2018-9-26</w:t>
      </w:r>
    </w:p>
    <w:p>
      <w:r>
        <w:t>天数：1 天</w:t>
      </w:r>
    </w:p>
    <w:p>
      <w:r>
        <w:t>游玩时间：9 月</w:t>
      </w:r>
    </w:p>
    <w:p>
      <w:r>
        <w:t>人均花费：300 元</w:t>
      </w:r>
    </w:p>
    <w:p>
      <w:r>
        <w:t>和谁：和朋友</w:t>
      </w:r>
    </w:p>
    <w:p>
      <w:r>
        <w:t>玩法：自驾，自由行，徒步，周末游</w:t>
      </w:r>
    </w:p>
    <w:p>
      <w:r>
        <w:t>旅游路线：重庆，解放碑，洪崖洞，磁器口，朝天门，渣滓洞，天空悬廊</w:t>
      </w:r>
    </w:p>
    <w:p>
      <w:r>
        <w:t>正文：</w:t>
        <w:br/>
        <w:t>前言</w:t>
        <w:br/>
        <w:t>重庆</w:t>
        <w:br/>
        <w:t>是我非常喜欢的地方之一，它四季分明，气侯湿润，环境优美，风光秀丽。这些年去过重庆很多次，在</w:t>
        <w:br/>
        <w:t>解放碑</w:t>
        <w:br/>
        <w:t>追过时尚看过美女，在</w:t>
        <w:br/>
        <w:t>洪崖洞</w:t>
        <w:br/>
        <w:t>看过巴渝风格吊脚楼体验过山城建筑魅力，在</w:t>
        <w:br/>
        <w:t>磁器口</w:t>
        <w:br/>
        <w:t>感受过老城丰厚的历史文化底蕴，在</w:t>
        <w:br/>
        <w:t>朝天门</w:t>
        <w:br/>
        <w:t>吹过江风赏过夜景，在歌乐山在</w:t>
        <w:br/>
        <w:t>渣滓洞</w:t>
        <w:br/>
        <w:t>接受过爱国主义教育。。。我以为我已玩遍重庆，直到在抖音上看到奥陶纪，好吧，重庆，还得再去一次。</w:t>
        <w:br/>
        <w:t>－</w:t>
        <w:br/>
        <w:t>SO，这一趟，专程为奥陶纪而来。</w:t>
        <w:br/>
        <w:t>【关于奥陶纪】</w:t>
        <w:br/>
        <w:t>奥陶纪在重庆万盛区黑山谷，距主城区大约110公里左右的距离，离万盛城区21公里，是万盛旅游环线公路的中央节点，也是万盛旅游中的一颗闪耀新星。</w:t>
        <w:br/>
        <w:t>奥陶纪公园规划面积12平方公里，已开发2.12平方公里，它海拔约1200米，常年温度23摄氏度，气侯舒适，风光秀美。自然景观以距今约4到6亿年远古奥陶纪岩石地貌和生态植被为主，整个奥陶纪石林石峰掩映在漫天的岩藤植被当中，造就了一片“林中有石，石上有树，树石共生”的绿色石林奇观。</w:t>
        <w:br/>
        <w:t>除此之外，万盛奥陶纪公园还有众多超带感的高空娱乐项目，好看好玩又惊险刺激。像云端廊桥、悬崖秋千、极限飞跃，以及高空漫步等，在抖音里都是热门，基本上是发一条火一条，倍受时尚潮人们追捧和喜爱。</w:t>
        <w:br/>
        <w:t>【奥陶纪体验】</w:t>
        <w:br/>
        <w:t>奥陶纪每年4月到8月早上8：30开园，9月到次年3月是早上9：00开门。为了赶在前面少排队，这天早9点，奥陶纪开门迎客之前，就已经站在了梦幻奥陶纪景区门口，奥陶纪有西门和中门两个入口，提前做了攻略，据说好玩的都在西门这边，所以我们选择了由西门入园。凭身份证在窗口取了票入园。景区全价票是180元/张，提前在网上预定能优惠10元。入园前把入口也拍张，亮个相，心心念念的梦幻奥陶纪，我，终于来啦～</w:t>
        <w:br/>
        <w:t>取票时，随门票一起会有一张园区附送的景区导览图，景区游玩项目、线路，热门景点，以及各区域项目游玩要求、注意事项等一目了然。</w:t>
        <w:br/>
        <w:t>从导览图上的《梦幻奥陶纪》游乐项目明细上也很清楚的能够看到，整个景区，被划分为高空项目、科幻梦工厂、丛林飞跃、高空速滑、儿童欢乐谷以及恐龙冰雪世界6大区域。</w:t>
        <w:br/>
        <w:t>入园第一站，直入眼帘的是“云端廊桥”四个大字。</w:t>
        <w:br/>
        <w:t>顺着楼梯抬阶而上，口字形的廊桥独立悬挂在山颠的峭壁之上，桥面及防护围栏是铺设的全透明玻璃，廊桥下是沁人心脾的绿意，廊桥很高，仿佛离天很近。从远处看，人屹立在廊桥下，就仿佛站在云端之上，所以才有了“云端廊桥”之名。</w:t>
        <w:br/>
        <w:t>先来一张小全景，然后从侧底机位看一眼廊桥，这是我进入梦幻奥陶纪后体验的第一个高空项目，虽然还没有那么怕，但足已颠覆我对高空刺激的认知。</w:t>
        <w:br/>
        <w:t>云端廊桥的玻璃非常非常干净通透，人站上去时真空的感觉也更逼真。这个景点怎么说呢，对于不恐高的，胆大的人来说，应该是没什么难度的，转一圈都是SO easy，但对恐高的人来说，就分分钟吓出海豚音。</w:t>
        <w:br/>
        <w:t>和云端廊桥挨着的是天空悬廊，这俩的体验感受相似，但天空悬廊难度更高，刺激程度更高，可以说是云端廊桥的升级版。</w:t>
        <w:br/>
        <w:t>&gt;&gt;&gt;&gt;天空悬廊</w:t>
        <w:br/>
        <w:t>入园时景区随门票一起发放的导览图上，在首页很醒目的位置上写着“天空悬廊已认证吉尼斯世界纪录”几个红色大字。吉尼斯世界纪录咧，听起来就牛气冲天的感觉有没有？为此我还特意去查了下资料，梦幻奥陶纪这条天空悬廊是以向悬崖外出挑69.6米长度创下的吉尼斯世界纪录，它比美国著名的科罗拉多大峡谷空中玻璃走廊都要长3倍多，是实至名归、当之无愧的“世界第一天空悬廊”。</w:t>
        <w:br/>
        <w:t>天空悬廊是一座悬空在高达300余米的悬崖峭壁之上的廊桥。廊桥从内向处，由宽到窄，呈一个大写的“A”字型，桥面上铺设的是全透明的玻璃，锃亮锃亮的，在阳光下闪闪发光。</w:t>
        <w:br/>
        <w:t>从这个角度看上去，山峰在天空悬廊脚下，云朵环绕在廊桥身边，天是蓝的，山是绿的，空气是清新的，此情此景很容易想当然的觉得站在悬廊之上的心情是轻松愉悦的对不对？事实上，天空悬廊绝对是个勇敢者的游戏。</w:t>
        <w:br/>
        <w:t>在这里，世界上最遥远的距离不是生与死，而是我在天空悬廊的这边，而你却在那头，可望而不可及～</w:t>
        <w:br/>
        <w:t>站在悬廊上，凌空数百米高度下，透明玻璃的穿透力中，脚底是起伏连绵的崇山，身边游人或惊恐或享受的尖叫，有风吹过时，悬廊明显的上下晃动的感觉，分分钟让人头皮发麻，心跳加快。在这里，紧握栏杆瑟瑟发抖，或趴在玻璃地面上不敢向前都是常见的景象。</w:t>
        <w:br/>
        <w:t>顺便安利下拍摄天空悬廊的一个机位，就是走下楼梯，在观景平台上，拿手机随手一拍就是美照</w:t>
        <w:br/>
        <w:t>&gt;&gt;&gt;&gt;悬崖秋千</w:t>
        <w:br/>
        <w:t>到奥陶纪之前被安利了无数次的悬崖秋千，没错，就是在悬崖上荡秋千。如果说天空悬廊是让人心跳加快的项目，那悬崖秋千就是让人颤抖的体验。</w:t>
        <w:br/>
        <w:t>在300米高空悬崖之上腾空荡秋千，每荡一下，就把自己甩出去300米，整个人都飘荡在空中，脚下则是看不到底的万丈深渊，分分钟命悬一线的即视感。这个项目谢绝身高1.5米以下儿童参加，另外，体重在85公斤以上，年龄在18周岁以下，48周岁以上的人群游玩时需要在现场签署免责协议才能体验。</w:t>
        <w:br/>
        <w:t>即便是这样人气还是非常非常旺的，我提前做了攻课，为了减少排队时间，特意赶在景区开园时进去，所以没多久就玩到了。身边几个小姑娘说它们前一次来时排了很长时间队，一次都没有过足瘾，这次又特意来一趟。</w:t>
        <w:br/>
        <w:t>体验前，会有工作人员将游客固定在秋千上，绑好安全带，然后将你往上拉，再然后一键松开，把人往外一推，身体嗖一下就飞速弹了出去，从那一秒开始，肾上腺狂飙，身体和大脑全部放空。</w:t>
        <w:br/>
        <w:t>也是从那一秒开始我突然有点后悔，上有老下有小的我为什么要赶这个时髦来玩这样刺激？不过后悔也就那一秒，接下来的5分钟时间里，一边荡一边欣赏身边仿佛伸手可及的云朵，以及眼前爆屏的绿意，脚下连绵的美景，任高空中清新的山水吹过脸庞，虽然也紧张也害怕，虽然心脏也扑通扑通的仿佛快要蹦出来，但更多的是亢奋，是征服后的骄傲和成就感。</w:t>
        <w:br/>
        <w:t>身体在地狱，眼睛在天堂。</w:t>
        <w:br/>
        <w:t>这里的18米悬崖秋千位于天空悬廊旁边，在离得不太远的玻璃吊桥边，还有四米、六米、八米、几种长度可选。同样是悬崖上荡秋千，秋千越高，米数越大，甩出去更远，刺激程度越高，需要的勇气也越大。友情提示，玩这个项目一定一定要记得拍个小视频，就算不为了得瑟，留个纪念也是很必须的。</w:t>
        <w:br/>
        <w:t>梦幻奥陶纪的高空项目区绝对是勇敢者的天堂，刺激一波接一波。接紧着的高空漫步、步步惊心、极限飞跃三大项目，也是一个更比一个强。</w:t>
        <w:br/>
        <w:t>这三个项目都谢绝60岁以上的长者体验，其中步步惊心和极限飞跃还谢绝1.5米以下儿童体验，高空漫步要求会低一点，身高1米到1.5米之前的儿童在有成人全程陪同的条件下也可以体验。</w:t>
        <w:br/>
        <w:t>这3个项目的主体都是悬挂在落差150米的高空悬崖上的缕空的金属钢梁隔板。注意看图，黑色金属的那个是高空漫步，这个项目的间距较小，间隔约为10cm左右，只要不是太恐高，胆大心细，只要不把脚卡在隔梁间都可以顺利走过去，有胆大的甚至直接躺上面玩儿了。</w:t>
        <w:br/>
        <w:t>如果在高空漫步这个项目上觉得毫无压力，可以继续去步步惊心。从这里开始，跨度就变大了，每个隔板的间距变成30cm，每个踏板之间都是一大步，体验这个项目时身上也会绑安全绳，毕竟，胆再大，安全才是第一位。</w:t>
        <w:br/>
        <w:t>而极限飞跃，那绝对是大长腿们的战场。每一步横档到下一步都距离有一尺多宽，是成人的一个大跨步。如果说高空漫步只要不恐高就能完成，步步惊心只要胆大心细就能完成，那极限飞跃则是，又要不恐高，又要胆大心细，还有够勇敢才能顺利通点终点。在这里，腿伸长，纵身跃大步才能通过，如果一个不小心，哪一步迈小了，没跨过去，嗖的一下就会掉下悬崖，绝对是名副其实的步步惊心。</w:t>
        <w:br/>
        <w:t>玩的中间还看到建设中尚未正式开放的高空飞翔、狂呼机和跳楼机，</w:t>
        <w:br/>
        <w:t>项目是彩色的，梦幻的，但直觉告诉我，这三个项目一定也很刺激。</w:t>
        <w:br/>
        <w:t>看来，后面还得再找机会来刷一次梦幻奥陶纪。</w:t>
        <w:br/>
        <w:t>这里还设有一个重庆名小吃城，各种当地特色美食，以及各地倍受欢迎的简餐快餐汉堡冰饮甜品等一应俱全。</w:t>
        <w:br/>
        <w:t>玩累了玩饿了可以到这边补充能量，稍作休整再继续向前。</w:t>
        <w:br/>
        <w:t>再往前是玻璃吊桥。不知道是不是因为前一天下过大雨的原因，景区在玻璃吊桥上铺了红色的地毯防滑。</w:t>
        <w:br/>
        <w:t>吊桥整体颇长，看着前面的情侣并肩向前，突然有种“陪你走天涯”的温馨。</w:t>
        <w:br/>
        <w:t>不知道是因为红毯减少了高空吊桥的恐怖，还是经历过前面数个高空项目的历练后，心和身体都变得更从容，在玻璃吊桥上走时完全无压力，走走停停间还顺道看了下山间的美景，顺便饱吸了景区满是负氧离子的好空气。</w:t>
        <w:br/>
        <w:t>再来是高空荡桥。荡桥由钢缆连接悬挂在高空里的山崖外侧上，整体不长，但据说恐怖程度颇高，走在上面时，桥身都会随风飘荡，我去的时侯由于天气原因临时关闭了，这个没体验到。</w:t>
        <w:br/>
        <w:t>&gt;&gt;&gt;&gt;高空速滑</w:t>
        <w:br/>
        <w:t>继续往前就是高空速滑区。奥陶纪的高空速滑不仅是娱乐项目，也是景区的空中交通线。它设有5条不同的速滑线路，每一条能看到不一样的风景。选一条自己感兴趣的线路，或穿越森林，或飞跃悬崖，感受一把空中飞人的快感。</w:t>
        <w:br/>
        <w:t>高空速滑项目谢绝60岁以上，身高1.4米以下，1.85米以上，体重35kg以下，85kg以上人士乘坐。</w:t>
        <w:br/>
        <w:t>到这，梦幻奥陶纪的高空项目就基本全部体验完了，不过你要以为整个梦幻奥陶纪只有那些就大错特错了，像丛林飞跃就很好玩。</w:t>
        <w:br/>
        <w:t>整个项目分为6条线路，悬桥，木桩，秋千，索道等风格各异的关卡在山间排列，参与者通过摸爬飞跳滑飞等动作越过障碍，最终到达终点。这是一项时尚又健康的户外探险项目，几条线路从易到难，循序渐进。</w:t>
        <w:br/>
        <w:t>除了惊险刺激类的勇敢者游戏，梦幻奥陶纪也有许多轻松愉快的项目，比方说，七彩流星滑道。这就是个超大型的滑滑梯，不过是坐着梭梭板滑下来的而矣，从顶端滑下时的快感，不管是大人还是小朋友都会喜欢。</w:t>
        <w:br/>
        <w:t>恐龙冰雪世界是冬季滑雪戏雪的好地方，现在去玩可以看到各种恐龙，</w:t>
        <w:br/>
        <w:t>以及供游人拍照嬉戏的恐龙蛋。</w:t>
        <w:br/>
        <w:t>园区的科幻梦工厂，包括穿越五亿年，重返奥陶纪、勇敢者漂流三个部分，每一个部分都像是个轻松愉快的时空穿梭机。</w:t>
        <w:br/>
        <w:t>在这里，来一场科幻冒险之旅。顺便说一声，剧场里的《巴渝千古情》演出也非常值得一看，千万别错过。</w:t>
        <w:br/>
        <w:t>最后，把西门附近的儿童欢乐谷也一并晒一下，其它项目可能是惊叹更多，这个区域绝对是欢笑最多。</w:t>
        <w:br/>
        <w:t>逍遥水母，激战鲨鱼岛，自控飞机，青蛙跳，碰碰车，太空飞车，迪斯科转盘，旋转木马等等，都是倍受欢迎的娱乐项目。</w:t>
        <w:br/>
        <w:t>不管年纪，不论性别，每个人心底里都藏着一个小孩，像小孩一样认真的玩，像小孩一样开心的笑。</w:t>
        <w:br/>
        <w:t>梦幻奥陶纪的玩乐项目较多，然后高空项目里有些还得排队，如果觉得一天玩得不够尽兴的话，晚上还可以在景区露营。</w:t>
        <w:br/>
        <w:t>有房间，也有帐篷营地立在山间，丰俭由人。</w:t>
        <w:br/>
        <w:t>在这样的绿林深处留宿，夜晚有飞鸟虫鸣陪伴，有满天繁星助眠，想想都十分美好。</w:t>
        <w:br/>
        <w:t>梦幻奥陶纪地址：重庆市万盛区黑山奥陶纪景区（黑山谷南门上行5公里）</w:t>
        <w:br/>
        <w:t>【旅行攻略】</w:t>
        <w:br/>
        <w:t>【门票信息】</w:t>
        <w:br/>
        <w:t>重庆万盛梦幻奥陶纪景区采用一票制，门票仅限当次使用，出园后如需再次入园，需重新购票。</w:t>
        <w:br/>
        <w:t>全价票：180元／人（60周岁以下成人及身高1.4米以上儿童适用）。</w:t>
        <w:br/>
        <w:t>优惠票：120元／人（身高1.2米—1.4米儿童，以及60周岁—70周岁老人适用）。</w:t>
        <w:br/>
        <w:t>免费：身高1.2米以下（含1.2米）儿童，以及70周岁以上（含70周岁）老年人可在一位购票成人带人高领下免费入园。</w:t>
        <w:br/>
        <w:t>（有些项目游玩时需经工作人员验票后才可参与，所以入园后也记得要妥善保管好门票。另外景区部分刺激性游乐项目对年龄、身高、体重及身体状况都有要求，体验前需注意留心查看各个项目的说明和提示）</w:t>
        <w:br/>
        <w:t>【景区开放时间】</w:t>
        <w:br/>
        <w:t>每年4月——8月开放时间为早上8：30－下午18：00；</w:t>
        <w:br/>
        <w:t>每年9月——次年3月开放时间为早上9：00—下午18：00。</w:t>
        <w:br/>
        <w:t>（景区一般在每日16：30分停止售票。如遇景区客流达到每日限制数量时，亦会提前停止售票）</w:t>
        <w:br/>
        <w:t>【交通攻略】</w:t>
        <w:br/>
        <w:t>a.公共交通：重庆——万盛 ——黑山谷——奥陶纪主题公园</w:t>
        <w:br/>
        <w:t>重庆市区内陈家坪汽车站，以及四公里交通枢纽均有到万盛的的汽车。在万盛汽车站下车后转113路公交线路到达黑山谷南门，然后再换乘119路公交车到达奥陶纪主题公园门口。</w:t>
        <w:br/>
        <w:t>重庆到万盛的汽车，车费30－40元（陈家坪站40元，四公里交通枢纽30元），行程时间约1.5－2小时。</w:t>
        <w:br/>
        <w:t>万盛到黑山谷南门的113路公交，车费1元，行程时间约45分钟，运营时间06：30——18：30）</w:t>
        <w:br/>
        <w:t>黑山谷南门到奥陶纪主题公园门口的119路公交，车费1元，行程时间约20分钟。</w:t>
        <w:br/>
        <w:t>周六、周日还开通了万盛汽车站到万盛奥陶纪公园的旅游直达客运专线（票价8元，运营时间07：30-18：15，每两小时一班）。</w:t>
        <w:br/>
        <w:t>（PS.万盛汽车站门口有拉活的私车可直达奥陶纪主题公园，价格大概是包车100元／每车，拼坐20元／每人，能省去周转换乘的繁琐，只是安全之类没有保障，请注意甄选）</w:t>
        <w:br/>
        <w:t>b:旅游大巴：</w:t>
        <w:br/>
        <w:t>重庆主城渝中区有一站直达梦幻奥陶纪的旅游大巴，票价每位单程38元，往返68元，早上发车时间为07：00，到达奥陶纪主题公园的时间约为上午10：00，需提前一天在网上购票。</w:t>
        <w:br/>
        <w:t>C:自驾：重庆——G75巴南收费站——万盛下——奥陶纪主题公园</w:t>
        <w:br/>
        <w:t>重庆市区出发往巴南方向上高速，抵达G75巴南收费站，在万盛下高速，继续往黑山谷方向直达奥陶纪主题公园。（导航定位：万盛奥陶纪主题公园）</w:t>
        <w:br/>
        <w:t>【友情提示】</w:t>
        <w:br/>
        <w:t>a.到奥陶纪主题公园，着装建议舒适的裤装及轻便运动鞋，不管是游山看景，还是体验各种娱乐项目，更轻松也更方便。舒适的旅行装备一定会给行程加分不少。奥陶纪主题公园地处山区，气温较城区而言更为凉爽，请记得酌情加带一件衣衫，以备不时之需。</w:t>
        <w:br/>
        <w:t>b.从重庆市区到奥陶纪的路上有段路比较绕，容易晕车的朋友记得提前使用晕车贴、晕车药。</w:t>
        <w:br/>
        <w:t>c.奥陶纪植被繁茂，森林覆盖面大，为了安全起见，整个园区都禁止吸烟，提醒吸烟人士注意。</w:t>
      </w:r>
    </w:p>
    <w:p>
      <w:r>
        <w:t>评论：</w:t>
        <w:br/>
        <w:t>1.真是太棒了！请问这里1月份中旬的时候去合适么？</w:t>
        <w:br/>
        <w:t>2.楼主~想知道当地的风土人情如何呢？</w:t>
        <w:br/>
        <w:t>3.世界很大，要一一去看~顺便可以用图片记录一下~</w:t>
      </w:r>
    </w:p>
    <w:p>
      <w:pPr>
        <w:pStyle w:val="Heading2"/>
      </w:pPr>
      <w:r>
        <w:t>383.青田旅游，还你满心的欢喜</w:t>
      </w:r>
    </w:p>
    <w:p>
      <w:r>
        <w:t>https://you.ctrip.com/travels/qingtian2247/3733146.html</w:t>
      </w:r>
    </w:p>
    <w:p>
      <w:r>
        <w:t>来源：携程</w:t>
      </w:r>
    </w:p>
    <w:p>
      <w:r>
        <w:t>发表时间：2018-9-26</w:t>
      </w:r>
    </w:p>
    <w:p>
      <w:r>
        <w:t>天数：2 天</w:t>
      </w:r>
    </w:p>
    <w:p>
      <w:r>
        <w:t>游玩时间：9 月</w:t>
      </w:r>
    </w:p>
    <w:p>
      <w:r>
        <w:t>人均花费：</w:t>
      </w:r>
    </w:p>
    <w:p>
      <w:r>
        <w:t>和谁：和朋友</w:t>
      </w:r>
    </w:p>
    <w:p>
      <w:r>
        <w:t>玩法：自由行</w:t>
      </w:r>
    </w:p>
    <w:p>
      <w:r>
        <w:t>旅游路线：青田</w:t>
      </w:r>
    </w:p>
    <w:p>
      <w:r>
        <w:t>正文：</w:t>
        <w:br/>
        <w:t>身在都市，每天呼吸着汽车尾气，被繁忙的工作和房贷车贷压得喘不过气，估计只有一场说走的旅行能让人感到惬意吧。我喜欢自驾游，只要有时间，我都会出来散散心，置身大自然消除疲惫。</w:t>
        <w:br/>
        <w:t>这次，我来的是浙江省丽水市</w:t>
        <w:br/>
        <w:t>青田</w:t>
        <w:br/>
        <w:t>县，青田是个历史悠久的地方，有“石雕之乡、华侨之乡、名人之乡”的美誉。重要的是，这里没有城市的喧嚣，有的只是乡间的宁静。那是我在朝九晚五的工作中寻求不到的东西。</w:t>
        <w:br/>
        <w:t>清早我从丽水出发，这次打算玩两个地方，九门寨和太鹤山。九门寨位于青田县高湖镇境内，据说因有九重门，而得名。开车从青田船寮下高速转入高湖方向，映入眼帘的是一条小溪。</w:t>
        <w:br/>
        <w:t>沿路来到内冯村，内冯村是青田县十大名村之一，为青田著名的革命老区，中共青田县委成立地旧址所在地，这座用石头筑成的房子，是在原有旧址的基础上加以修缮的，看起来倒也格外有趣。</w:t>
        <w:br/>
        <w:t>进了寨门，两边的山峰渐渐显得层次分明起来，一座座峰峦起伏穿插，错落有致，各不相同，仿佛进入重重山门，看见的是一幅幅山水画，视觉层次感极佳。九门寨其实是一个因流水切割，形成山陡谷深的小峡谷。虽然被唤作九门寨，可这里基本上没剩下什么寨子，只有几个休闲的小山庄。</w:t>
        <w:br/>
        <w:t>往内走大约两公里，来到一处小村落，名叫平滩村，村内早已无人居住，剩余三五座石头砌成的古屋，虽然杂草丛生，却不见荒芜景象。这样的房子估计也只有在这里才能看见了吧，别有一番味道。</w:t>
        <w:br/>
        <w:t>在石鹅坑处还有栈道通往顺天门，站在栈道上往下看，一颗颗石头粒粒分明，不知道经过了多少年的浸润，有的石头晶莹剔透，特别美丽。</w:t>
        <w:br/>
        <w:t>来到石佛坛，此处枕山、环水、面屏、向阳，真是一个风光极美，风水绝佳之地。虽然不大，可是年代久远，像这样的佛殿已经不多见了。</w:t>
        <w:br/>
        <w:t>峡谷内清凉幽静，我和闺蜜提着裙子赤着脚踏进水中，立刻觉得沁人心脾，这种感觉从脚底板直达脑门。我感到了从未有过的舒坦，一瞬间什么烦恼都忘了。</w:t>
        <w:br/>
        <w:t>我看到有很多游客都步至涧中，戏水嬉闹，不知名的虫儿欢快的叫着，成了最美妙的背景音乐。</w:t>
        <w:br/>
        <w:t>这里景色宜人，随便拍张照片都是一幅画。</w:t>
        <w:br/>
        <w:t>山不是很高，郁郁葱葱，山石裸露在外面，不知道在此屹立了多少年的风霜。青田有九山半水半分田之称，有中国石都青田之称，青田的石雕是非常有名的。</w:t>
        <w:br/>
        <w:t>从空中俯瞰的九门寨，就像是被青山绿水包围的一处世外桃源。让我想起格非在《人面桃花》中描述的那个花家舍，现世安稳，不过就是如此了吧。</w:t>
        <w:br/>
        <w:t>不知不觉已经到了中午，我仍旧不知疲倦地走到小路上，这是个能让人静下心的好地方，所以要放下步伐慢慢走。吃完午饭，我继续开车前往太鹤山，太鹤山位于青田县鹤城镇北隅，因古时白鹤栖息得名。如今这里是供人们休闲娱乐的公园，听说很多附近的居民都会来此晨练，这也是一个免费的公园。</w:t>
        <w:br/>
        <w:t>山上凉风阵阵，令人心旷神怡，历来许多名家都曾在此留下墨宝，现在都已被篆刻在山石上。欣赏着这些名家字画，就像是回到了那个遥远的年代。因此，太鹤山是一座闻名遐迩的文化教育公园。</w:t>
        <w:br/>
        <w:t>太鹤山原名“青田山”，又名“试剑石”。</w:t>
        <w:br/>
        <w:t>太鹤山以古松奇石为特色，有混元峰、公鸡岩、孝顺岩等象形岩石。</w:t>
        <w:br/>
        <w:t>园林植物景观，是太鹤山风景区的一大特色，植被覆盖率在85%以上。一路向上前行，满目的葱绿，浓淡适宜，不知不觉让我的眼睛都仿佛净化了一般，看向远处更加清晰了。</w:t>
        <w:br/>
        <w:t>目前，山上主要以马尾松作基调，据说上百年树龄的古松有205棵。枝繁叶茂，青翠可人。在蓝天白云的掩映下，山上空气特别好，到处是绿叶的味道，真是沁人心脾。</w:t>
        <w:br/>
        <w:t>来太鹤山，一定要登上山顶，可以迎东风，观远山，望碧江。和闺蜜到达山顶时，我们都已经筋疲力尽，就这么坐着，聊着，不想起身了。</w:t>
        <w:br/>
        <w:t>从山上下来，已经到了傍晚时分，我们驾车来到青田县城住宿。</w:t>
        <w:br/>
        <w:t>躺在旅馆的床上，我和闺蜜说真是再累都不虚此行，一天中看见的精致就像是装帧好的画，永远地记在我心里。每一步踩下的脚印，也会让我更加珍惜在这里的时光。</w:t>
        <w:br/>
        <w:t>九门寨是古朴幽静的，小桥流水，乡村田园，好像世间真的可以在这里停止。</w:t>
        <w:br/>
        <w:t>太鹤山又是古迹与现代并存，看字画，赏树木，呼吸新鲜空气。</w:t>
        <w:br/>
        <w:t>有人说，旅行是一场华丽的梦境，唯有生活才是生命的本质。走得越远，去的地方越多，越清楚自己要什么生活。</w:t>
        <w:br/>
        <w:t>这就是我爱旅行的理由，每个人的生活几乎都是平淡的，一成不变，就像是波澜不惊的清水，这回令人变得毫无生气。出来感受不一样的风景和人文，等于是给生活加点调料，为枯燥的日子增添了色彩，无形中也充实了我们的内心。</w:t>
      </w:r>
    </w:p>
    <w:p>
      <w:r>
        <w:t>评论：</w:t>
        <w:br/>
        <w:t>1.问一下最适合去这里玩的时间。。好喜欢，不想去的时候不好看。</w:t>
        <w:br/>
        <w:t>2.非常好的游记，有心人啊！我明天也计划出发，行程还要多一些。</w:t>
        <w:br/>
        <w:t>3.楼主下次多拍点好嘛~虽然拍摄是件很辛苦的事情，不过辛苦的同时能满足到那么多的观众呢~~</w:t>
      </w:r>
    </w:p>
    <w:p>
      <w:pPr>
        <w:pStyle w:val="Heading2"/>
      </w:pPr>
      <w:r>
        <w:t>384.张家界：天门山一日游，看了不用请导游（2018年9月最新版）</w:t>
      </w:r>
    </w:p>
    <w:p>
      <w:r>
        <w:t>https://you.ctrip.com/travels/zhangjiajie23/3732890.html</w:t>
      </w:r>
    </w:p>
    <w:p>
      <w:r>
        <w:t>来源：携程</w:t>
      </w:r>
    </w:p>
    <w:p>
      <w:r>
        <w:t>发表时间：2018-9-26</w:t>
      </w:r>
    </w:p>
    <w:p>
      <w:r>
        <w:t>天数：2 天</w:t>
      </w:r>
    </w:p>
    <w:p>
      <w:r>
        <w:t>游玩时间：9 月</w:t>
      </w:r>
    </w:p>
    <w:p>
      <w:r>
        <w:t>人均花费：400 元</w:t>
      </w:r>
    </w:p>
    <w:p>
      <w:r>
        <w:t>和谁：和朋友</w:t>
      </w:r>
    </w:p>
    <w:p>
      <w:r>
        <w:t>玩法：</w:t>
      </w:r>
    </w:p>
    <w:p>
      <w:r>
        <w:t>旅游路线：</w:t>
      </w:r>
    </w:p>
    <w:p>
      <w:r>
        <w:t>正文：</w:t>
        <w:br/>
        <w:t>读万卷书，行万里路。旅行，给自己一点时间去发现周遭的美好，给自己一个机会去开阔眼界。旅行，不在乎时间长短，不是打卡每一张地图上的风和日丽，而是，可以说走就走，可以一天，可以一个月，只要合适自己、放松自己就好。</w:t>
        <w:br/>
        <w:t>①山顶和山下温差较大，最好准备一件外套，防寒。</w:t>
        <w:br/>
        <w:t>②阴雨天气，记得买雨衣，一般10元一件，偶尔运气好可以碰到卖10元三件的。</w:t>
        <w:br/>
        <w:t>③少带行李，到达山顶后还有很长路要走，负重前行会比较累。背一个轻巧背包最合适，不束缚双手，方便随时拍照。手机电量一定充满。</w:t>
        <w:br/>
        <w:t>④山路崎岖，鞋子最好穿防滑，适合走路的，随身带几片创可贴，万一磨脚了可以当场救急。</w:t>
        <w:br/>
        <w:t>⑤行李允许的情况下，自备有点干粮，山顶食品比较贵且味道一般（一根玉米8元，汉堡18元），切记不要乱丢垃圾，环境险峻，减少环卫工人负担</w:t>
        <w:br/>
        <w:t>⑥买票需要身份证等证件，如有学生证等可以优惠的证件最好都带上可以买上优惠票。</w:t>
        <w:br/>
        <w:t>天门山，古称云梦山、嵩梁山，是</w:t>
        <w:br/>
        <w:t>张家界</w:t>
        <w:br/>
        <w:t>永定区海拔最高的山，因自然奇观“</w:t>
        <w:br/>
        <w:t>天门洞</w:t>
        <w:br/>
        <w:t>”而得名。主峰1518.6米，1992年7月被批准为国家森林公园，是张家界最招载入史册的名山。</w:t>
        <w:br/>
        <w:t>中秋节，清早下着蒙蒙雨，入秋很久了，天有点冷。外面雾很大，有点担心上山能否看得到风景。犹豫了好久，上午十一点多，有点太阳的余晖，抱着期待的心情出发了。</w:t>
        <w:br/>
        <w:t>从火车站出发，乘坐5、6路公交车到</w:t>
        <w:br/>
        <w:t>鸽子花</w:t>
        <w:br/>
        <w:t>大酒店站下车，然后步行到达</w:t>
        <w:br/>
        <w:t>天门山索道</w:t>
        <w:br/>
        <w:t>。距离很近，走路大概15分钟左右，的士打表起步价5元，有些的士师傅不愿意打表，看个人态度。如果行程紧，可暂时把行李寄存在火车站或者汽车站。（省钱小贴士：汽车站和火车站挨着的，汽车站附近有一个梅尼超市，可以免费寄存行李）</w:t>
        <w:br/>
        <w:t>现在已经没有往返都走索道的路线了，索道是单边，可自行选择索道上山或者索道下山。</w:t>
        <w:br/>
        <w:t>景区全票票价258元，保险费3元。包含门票、索道缆车、穿山电梯、环保巴士。（不包含</w:t>
        <w:br/>
        <w:t>天门洞</w:t>
        <w:br/>
        <w:t>登天门扶梯和山顶森林观光缆车吊椅式）。有学生证、军官证等证件可以享受优惠价格。</w:t>
        <w:br/>
        <w:t>天门山索道</w:t>
        <w:br/>
        <w:t>全长7455米，高度差1300米，从天门山索道出发到达山顶大概30分钟</w:t>
        <w:br/>
        <w:t>在缆车中可饱览盘旋在山中的通天大道和绝壁奇观。</w:t>
        <w:br/>
        <w:t>上山顶后，可分别沿东线和西线游览。我们先走西线，再走东线。（  一般旅游团只走西线。）</w:t>
        <w:br/>
        <w:t>从西线走，景点分别是：</w:t>
        <w:br/>
        <w:t>凌霄台</w:t>
        <w:br/>
        <w:t>-西线玻璃栈道--</w:t>
        <w:br/>
        <w:t>鬼谷栈道</w:t>
        <w:br/>
        <w:t>--野佛藏宝--</w:t>
        <w:br/>
        <w:t>鬼谷天堑</w:t>
        <w:br/>
        <w:t>--天门山悬索桥--观</w:t>
        <w:br/>
        <w:t>鬼谷洞</w:t>
        <w:br/>
        <w:t>--捭阖--</w:t>
        <w:br/>
        <w:t>求儿洞</w:t>
        <w:br/>
        <w:t>--樱桃湾--</w:t>
        <w:br/>
        <w:t>玉壶峰</w:t>
        <w:br/>
        <w:t>--北俯视天门--天门翻水--穿山电梯--</w:t>
        <w:br/>
        <w:t>天门洞</w:t>
        <w:br/>
        <w:t>--通天大道--山下</w:t>
        <w:br/>
        <w:t>玻璃栈道全长60米，最高处海拔1430米，宽1.6米，全线透明玻璃制成。收取5元服务费，为了保持玻璃栈道的透明干净，透过玻璃零瑕疵的游览脚下风景，需要戴鞋套（鞋套不需自备）。我们去是云雾天气，栈道在雾中若影若现，天上人间的美景让人心惊肉跳同时感受凌空行走的快感。透过玻璃向下看，是一眼望不见底的深谷，不敢多看，战战兢兢，头晕需要扶墙前行.....</w:t>
        <w:br/>
        <w:t>走过</w:t>
        <w:br/>
        <w:t>鬼谷栈道</w:t>
        <w:br/>
        <w:t>，就是</w:t>
        <w:br/>
        <w:t>鬼谷天堑</w:t>
        <w:br/>
        <w:t>。鬼谷天堑天门山西侧连绵绝壁上突兀而生的巨大纵向裂缝，垂直纵深达数百米，犹如神兵天将用巨斧力劈而成。裂缝两侧壁立千仞，时有云雾鼓荡盘旋。相传，鬼谷子曾在此处练习飞檐走壁的神功。走过去晕晕乎乎，吓出一身汗，不敢东张西望，照片都没拍。。。现在想起来，自己太怂了，哈哈哈。。</w:t>
        <w:br/>
        <w:t>天门山悬索桥横亘于山顶西线</w:t>
        <w:br/>
        <w:t>鬼谷栈道</w:t>
        <w:br/>
        <w:t>附近海拔1500米的峡谷之间。全长150米，宽2.5米。它比鬼谷栈道要宽一点，感觉就没那么害怕，惊吓之余拍了一张游客照。</w:t>
        <w:br/>
        <w:t>再前行就是樱桃湾了，它位于天门山顶三大景区交汇处，是一处宽阔的广场，这里视野开阔，广场四周有众多野生樱桃树。相传，八仙云游到此的时候，正是樱桃成熟的季节，满目苍翠，山峦叠翠，甜美的樱桃挂满枝头，八仙不由得相互招呼着坐下来，欣赏着人间仙境的美景。蓝采和摘了一颗樱桃放嘴里，随口赞叹说“好，好殷桃，好一处樱桃湾啊”樱桃湾由此得名；诗云：仙人误入樱桃湾，忽感樱桃果最甜；疲惫烦恼消弭散，恍惚仙境到眼前。</w:t>
        <w:br/>
        <w:t>樱桃湾有一个比较大一点的餐厅樱桃餐厅，可以在这歇息落脚，不过吃食比较贵，玉米八元一个，汉堡18元一个。</w:t>
        <w:br/>
        <w:t>玉壶峰</w:t>
        <w:br/>
        <w:t>位于天门山顶，因它形似一个装酒用的玉壶而得名。玉壶峰四周无任何遮拦，终年云雾蒸腾。玉壶峰是翼装飞行世界竞标赛举办地，每年来自全球多个国家顶级翼装飞行员在空中展翅高飞。今年比赛中，16名翼装飞行运动员依次从海拔1400余米的天门山玉壶峰起跳台，一跃而下，以超过200公里的时速从群峰之间一掠而过，穿云破雾飞行，犹如一只只雄鹰在空中翱翔，上演真实版“极盗者”。</w:t>
        <w:br/>
        <w:t>天门山穿山电梯是全球首条在山体隧道内运行的手扶电梯。电梯贯通天门洞底至山顶，免去游客爬山之苦。一共连续12部，每部长达70米，总长900米左右。电梯两边悬挂着天门山各个时节的美丽风景，甚是好看。里面是真的冷。。</w:t>
        <w:br/>
        <w:t>天门洞高131米，宽57米，深60米。南北对开千寻素壁之上，扶摇而通天。似明镜似的镶嵌在天幕之上。因为是走的A线，所以是从天门洞往下走，往下走的999级阶梯感觉走起来不是很累人，（如果有老人和小孩的话，可以在旁边坐登天门扶梯，全票票价32元。）不像走B线的要往上爬，想想都恐怖腿软了还有力气去山顶上走？</w:t>
        <w:br/>
        <w:t>再往下走通天大道，环保巴士把我们带到索道起点处。整个行程算结束了。</w:t>
        <w:br/>
        <w:t>在火车站附近，有很多大酒店以及民宿客栈。价位100-400左右，可根据个人接受程度挑选。谨防上当，自己在去哪儿等网站上预定比较安全。我们住的客栈叫她喜。晚上去的没拍照，可在携程自行搜索，在火车站往西走大概三分钟，景观大床房大概140元左右，客栈老板游历过丽江，所以整个装修风格偏民族风。简单随性，是我们喜欢的风格。</w:t>
        <w:br/>
        <w:t>张家界</w:t>
        <w:br/>
        <w:t>市购物集中在步步高百货、中商广场。有步行街（正在整修），小吃什么的，比较集中，不过隔车站相对来说有点远，在火车站就有5路公交车，到步行街站下车。打车过去估计十多块左右，也不是很贵。可去此处体验一下张家界城区的生活节奏。</w:t>
        <w:br/>
        <w:t>每到一个地方，特产是一定要买的，不管是好吃也好，不好吃也罢，它最能代表一个地方的生活习性，是我们了解、融入一个地方的钥匙，是我们把看到的感受到的异地他乡分享给身边朋友的媒介。</w:t>
        <w:br/>
        <w:t>特产各大商店均有售卖，价格、质量高低不一，我们是就近选择，在</w:t>
        <w:br/>
        <w:t>天门山索道</w:t>
        <w:br/>
        <w:t>起点附近买的特产，在它隔壁就有一个大型商场，4楼里面特产比较齐全：</w:t>
        <w:br/>
        <w:t>这边的特色：莓茶、杜仲酒 、葛根粉 、腊肉、小吃食一应俱全，看规模应该是正品，还可以免费邮寄，比较省事。有贵的四五百的，也有便宜的几十、一百多的，看个人经济能力。</w:t>
        <w:br/>
        <w:t>越看越好看，忍不住多拍几张炫耀一下</w:t>
        <w:br/>
        <w:t>至此，行程结束</w:t>
      </w:r>
    </w:p>
    <w:p>
      <w:r>
        <w:t>评论：</w:t>
        <w:br/>
        <w:t>1.亲也买了一双丝瓜瓤布鞋？我一下买了四双，特产网就在天门山索道站左边武陵山珍馆四楼，晚上去逛小姑凉好热情的，价格实惠还能满减，西安包邮到家。</w:t>
        <w:br/>
        <w:t>2.太美了，我也想去，我问一下，天门洞过那边是啥啊！</w:t>
        <w:br/>
        <w:t>3.不需要多华丽丽的辞藻，记录自己的过程~开始写吧</w:t>
        <w:br/>
        <w:t>4.后悔以前去过的地方没有记录下来~一起写吧~</w:t>
        <w:br/>
        <w:t>5.每个季节有它的美，甚至天气不同景色不同，感叹大自然的神奇</w:t>
        <w:br/>
        <w:t>6.顶顶~楼主等着你后面继续发别的游记哦！</w:t>
        <w:br/>
        <w:t>7.去年去的，当时意犹未尽，读完这篇游记真想马上再去一回</w:t>
        <w:br/>
        <w:t>8.你的游记让我也萌生了写游记的想法哦~</w:t>
      </w:r>
    </w:p>
    <w:p>
      <w:pPr>
        <w:pStyle w:val="Heading2"/>
      </w:pPr>
      <w:r>
        <w:t>385.国庆长假何处去 圣莲山颠觅景来</w:t>
      </w:r>
    </w:p>
    <w:p>
      <w:r>
        <w:t>https://you.ctrip.com/travels/beijing1/3732891.html</w:t>
      </w:r>
    </w:p>
    <w:p>
      <w:r>
        <w:t>来源：携程</w:t>
      </w:r>
    </w:p>
    <w:p>
      <w:r>
        <w:t>发表时间：2018-9-26</w:t>
      </w:r>
    </w:p>
    <w:p>
      <w:r>
        <w:t>天数：</w:t>
      </w:r>
    </w:p>
    <w:p>
      <w:r>
        <w:t>游玩时间：</w:t>
      </w:r>
    </w:p>
    <w:p>
      <w:r>
        <w:t>人均花费：</w:t>
      </w:r>
    </w:p>
    <w:p>
      <w:r>
        <w:t>和谁：</w:t>
      </w:r>
    </w:p>
    <w:p>
      <w:r>
        <w:t>玩法：</w:t>
      </w:r>
    </w:p>
    <w:p>
      <w:r>
        <w:t>旅游路线：百花深处，北京，圣莲山景区，农家院，香山</w:t>
      </w:r>
    </w:p>
    <w:p>
      <w:r>
        <w:t>正文：</w:t>
        <w:br/>
        <w:br/>
        <w:t>百花深处</w:t>
        <w:br/>
        <w:t>有酒香</w:t>
        <w:br/>
        <w:t>国庆将至，秋高气爽。许多人都在跃跃欲试，开始寻找新的度假佳地。只要上网一搜“圣莲山”几个字，许多人就会惊奇地发现，原来离</w:t>
        <w:br/>
        <w:t>北京</w:t>
        <w:br/>
        <w:t>不远的</w:t>
        <w:br/>
        <w:t>房山</w:t>
        <w:br/>
        <w:t>境内，就有一处景色迷人，但却鲜为人知的旅游佳境。</w:t>
        <w:br/>
        <w:t>早在明代，圣莲山就是“京畿八景”之一，不仅有“京西小五岳”和仙山神境之誉，更有“南有武当，北有圣莲”之说。如果你迈进景区大门，就会被这里的一座座奇石秀峰所吸引。尤其是那座堪称世界之“最”、高30米、基坐</w:t>
        <w:br/>
        <w:t>18</w:t>
        <w:br/>
        <w:t>米的老子石雕像，实在令人称奇。原来，自唐代以来，圣莲山就是儒、释、道的重要弘扬之地，摩诃祖师曾在此修行。如今，玉皇庙、真武庙、圣莲宝塔、28盘等古迹仍遍布山中。在28方圆公里的景区内，散布的道教建筑就多达158间。一个个鲜活生动的历史故事和传说，形成了圣莲山独特的风景线。</w:t>
        <w:br/>
        <w:t>圣莲山风景秀丽，物产丰富，相传圣水和圣米都能治病养身。假如你顺山而上，走过曲崎的“二十八盘”，每一盘的道师雕像都会给你带来无尽的遐想。假如你乘坐索道凌空而上，在半山的庙宇之中能看到北洋军阀曹琨和吴佩孚1924年修建的别墅。这片地势险峻的群山，还是当年八路军抗日根据地。聂荣臻、肖克、焦若愚等老一辈革命家都曾在这里英勇抗敌。现在的一座山峰顶处，矗立着一组八路军战士雕像，记载着抗战时期八路军平西分区一支小分队不愿当日军俘虏而集体跳崖的悲壮故事。</w:t>
        <w:br/>
        <w:t>2002年以来，经过不断修缮建设，圣莲山已成为国家4A级景区，形成了花、路、云、光、寺等为一体的景观。现在只要沿着京西的108国道，按着导航的指引，很容易就能来到</w:t>
        <w:br/>
        <w:t>圣莲山景区</w:t>
        <w:br/>
        <w:t>大门外。这里一山一景，奇石妙峰，绮丽景致，都在静等您的光临。</w:t>
        <w:br/>
        <w:t>仙境寻路问道来</w:t>
        <w:br/>
        <w:t>每一个景区都有自己的灵魂，这个灵魂就是文化。用圣莲山景区总经理牛剑平的话来说，那就是无论是平时还是在国庆长假期间，都要让游管在这里不仅享受到自然风光带来的愉悦，而且要在走出景区时，在心灵上有所感悟，获得思想的启迪和精神的净化。这种圣莲带来的人生体验可以归纳为五个主题，即“一堂国学大课，一场心天朝拜，一次问道妙悟，一顿养生大餐，一梦灿烂人生” 。</w:t>
        <w:br/>
        <w:t>圣莲山不仅风景秀丽，山石绮丽，而且文化底蕴极为深厚。南天门一分两院，佛门、道家两重天。这样集老子、孔子、佛家为一体的景区文化，十分难得。从2011年起，每年这里都要举办老子文化节，举办文化音乐会等活动。从今年起，户外露营、养心体验游戏和音乐晚会将形成景区旅游的三大版块。凡来到这的人们，都会受到道、佛、儒理念的熏陶，形成潜移墨化的心灵朝拜。圣莲养生，是国学的重要组成部分。人们来到圣莲山，不仅能享受到独有特色的养生大餐，也可以提高人们科学健康意识。如果国庆长假您来到景区，白天享受自然风光，夜间还可住宿星级宾馆和</w:t>
        <w:br/>
        <w:t>农家院</w:t>
        <w:br/>
        <w:t>。目前原汁原味的四合院已经建成并接待顾客，外地游客不用走进京城，就能体验到京都皇城根下的门弟生活。</w:t>
        <w:br/>
        <w:t>顺势创业新发展</w:t>
        <w:br/>
        <w:t>当今</w:t>
        <w:br/>
        <w:t>中国旅游</w:t>
        <w:br/>
        <w:t>业发展，表现出交通先行、民宿民乐、主题夺势、套票综合、线上销售等种种趋势。适应旅游业发展需求，圣莲山景区建设有了相应的规划和措施。牛剑平总经理介绍，景区现有的3.5公里道路，将改造为人车分流的状态，增加行人坐椅等设备，同时引进旅游专业小火车，以适应越来越多的客流量。为改变以往景区冬天停业的状态，一个新的冰雪项目正在兴建。少年儿童喜爱的景区滑道也在规划之中。新实施的套票制也将实施。圣莲山景区正在以全新的面貌，出现在游客面前。</w:t>
        <w:br/>
        <w:t>寻仙境，圣莲之颠问道来。假如国庆您出游，圣莲山一定不会让您失望。那漫山即将红透的树叶，可比</w:t>
        <w:br/>
        <w:t>香山</w:t>
        <w:br/>
        <w:t>红叶的面积大多了，壮观多了。面对如此美妙的景色，您一定会发出这样的感叹：离北京这么近、而且风景如此绝美的圣莲山，咋就没早来呢? 文/海雄</w:t>
      </w:r>
    </w:p>
    <w:p>
      <w:r>
        <w:t>评论：</w:t>
        <w:br/>
        <w:t>1.看到第一张图，就得去一次！</w:t>
        <w:br/>
        <w:t>2.对我来说旅行就是一路上吃吃吃买买买，楼主你觉得旅行又是什么呢？</w:t>
        <w:br/>
        <w:t>3.看了你的游记也想出发了，lz这里10月去好么？</w:t>
        <w:br/>
        <w:t>4.额~~~我也路过~~~顺带求个图~</w:t>
      </w:r>
    </w:p>
    <w:p>
      <w:pPr>
        <w:pStyle w:val="Heading2"/>
      </w:pPr>
      <w:r>
        <w:t>386.浮生若梦，印象千丝——千丝岩</w:t>
      </w:r>
    </w:p>
    <w:p>
      <w:r>
        <w:t>https://you.ctrip.com/travels/qingtian2247/3733592.html</w:t>
      </w:r>
    </w:p>
    <w:p>
      <w:r>
        <w:t>来源：携程</w:t>
      </w:r>
    </w:p>
    <w:p>
      <w:r>
        <w:t>发表时间：2018-9-27</w:t>
      </w:r>
    </w:p>
    <w:p>
      <w:r>
        <w:t>天数：2 天</w:t>
      </w:r>
    </w:p>
    <w:p>
      <w:r>
        <w:t>游玩时间：9 月</w:t>
      </w:r>
    </w:p>
    <w:p>
      <w:r>
        <w:t>人均花费：</w:t>
      </w:r>
    </w:p>
    <w:p>
      <w:r>
        <w:t>和谁：和朋友</w:t>
      </w:r>
    </w:p>
    <w:p>
      <w:r>
        <w:t>玩法：自由行</w:t>
      </w:r>
    </w:p>
    <w:p>
      <w:r>
        <w:t>旅游路线：青田</w:t>
      </w:r>
    </w:p>
    <w:p>
      <w:r>
        <w:t>正文：</w:t>
        <w:br/>
        <w:t>有时候在城市的快节奏生活中，总觉得人就如机器一般周而复始的工作，终日恍恍惚惚，没有生活的样子。偶然知道在</w:t>
        <w:br/>
        <w:t>青田</w:t>
        <w:br/>
        <w:t>有一个叫做千丝岩的地方，听说那里山青水秀很适合散心。在古代，“千丝”二字多少带有相思的意味，《思情》中就有“春风杨柳荡千丝，正是伊人相思时”的句子。那就趁着周末自驾去散散心吧！</w:t>
        <w:br/>
        <w:t>千丝岩风景区位于青田县东南14公里的山口镇，有沙孟海题书崖刻“千丝岩”三字，有千层糕岩、凝瀑、天门岭、观音听瀑、阴阳床、将军岩、青蛙洞等自然景观。景区内崖壁上用花岗岩雕刻而成的十八罗汉像高大雄伟，赵朴初为之题写了“罗汉壁”三字。千丝岩瀑布三面峭壁，中有飞流，岩壁成层叠状，线条分明，因飞瀑如丝挂壁，故名“千丝”。千丝岩南面约500米处有中国石雕城，是青田石雕和全国各地名石的集散中心。千丝岩景区2011年被评为国家AAAA级旅游区。</w:t>
        <w:br/>
        <w:t>注意事项：千丝岩票价20元；初秋其实太阳还是略大，如果晴天要注意防晒避暑；园内有爬山的通道，如果不想爬山就别往上走，不然只能硬着头皮走完全程；吃饭问题要自己解决，可以回到青田县城，吃饭的地方还是很多的；行车注意安全，切勿疲劳驾驶。</w:t>
        <w:br/>
        <w:t>衢州到青田，先进入沪昆高速行驶，在进入吕塘角枢纽，再直行进入龙丽温高速，最后在青田下高速根据导航开往山口镇就好了。到达山口镇的时候会看见一个刻着“千丝岩景区”字样的石碑，往里面开大概一公里就到了景区门口，这一公里的路，一路上耳朵边一直传来叮叮当当的敲打声。才想起青田也是一个石雕文化极其深厚的地方，而青田的石雕又多出产于山口镇。听当地人说就在这千丝岩的东面500米处的封门山，就是我国三大雕刻石之一“封门青”的产地，也难怪这里似乎家家户户都能传出雕刻之声的原因了吧！因为现在这个时节是旅游淡季，因此景区门口就可以停车。</w:t>
        <w:br/>
        <w:t>刚下车，看见满眼的绿色，就格外舒心；每呼吸一口气，都感觉很纯净清澈，没有丝毫杂质；每一阵拂动发梢的微风都感觉是那么轻柔，这是以前很少有的感觉。看见溪水的这一边是一根泛白的像是汉白玉材质的巨型石印，在满山绿意的陪衬下显得格外庄严肃穆的样子。石印的上部盘着一条苍龙，张牙舞爪，很是威武，这应该叫做真的活灵活现了吧！</w:t>
        <w:br/>
        <w:t>而另一边则有一座古朴的仿古建筑，与这边由一座石桥相连接，今天石桥上了锁，对面的屋子里究竟藏有何物，我不得而知。</w:t>
        <w:br/>
        <w:t>与千丝岩近距离接触才知道，这其实更确切的说应该是个石印文化公园。景区内大大小小形色各异的印多到数不胜数。而且字体也不同，但大部分还是印章惯用的小篆，还有少部分是花鸟纹的闲章。学过些许书法，知道印在书法作品中绝对是不可缺少的东西，书印相映成趣，不但使书法作品增色、活跃气氛、起到锦上添花的作用。因此，拥有农家乐省美的乾隆皇帝总是在自己喜爱的书画作品上盖自己的印章，这也是不无道理的。</w:t>
        <w:br/>
        <w:t>这里还为这些石印专门设置了印园，可见当地人对印的执着和喜爱。让我印象最深的是一对叫做“心心相印”的石印章吧！一对石印的上部用一个爱心相连，或者说更像是一对情侣相拥的样子，也许这是所有天下有情人都想追寻的“愿得一人心”吧！而不是“背灯和月就花阴，已是十年踪迹十年心”无奈了。</w:t>
        <w:br/>
        <w:t>半山腰上还有一座远看普通到不能再普通的亭子，但亭子里却有条水渠弯弯曲曲如迷宫一般的小水渠，莫不是有谁也在这地方来了次流觞曲水的风雅？也是印章本来就是附庸风雅的才子们所热衷的嘛，自然是要风雅对风雅了。</w:t>
        <w:br/>
        <w:t>在山脚下还遇到了一片古庙宇群，各种风格，有青砖白瓦的略带民国风格的；有彩漆屋顶红色墙体的关帝庙；有传统古朴肃穆的观音阁；还有整体由条石搭建的......总之各具特色。空中还弥漫着香纸燃烧的味道，就差点梵音了，心中不禁响起大悲咒来。</w:t>
        <w:br/>
        <w:t>瀑布下的山林里藏着一座梅园，虽然早已不是梅花绽放的季节，但梅园的圆形门洞，配上墙体上斑驳的青苔痕迹，显得格外秀气。此时透过圆形门洞似乎看到一位小家碧玉的美人儿，一把油纸伞落在肩上，掩在树下就那样静静的站着，突然回眸给了我一个甜甜的微笑。梅园边上有一座小石桥，石桥下是潺潺的溪水，这景色真有半纸烟雾掩小桥流水负古道西风之感了。</w:t>
        <w:br/>
        <w:t>终于经过婉转曲折的山路，耳边的流水声越来越近，声音也越来越大，终于千丝瀑映入眼帘。瀑布果然像说的那样，岩壁成层叠状，白色的水流从岩壁倾泻而下如一片细细的蚕丝挂下。远远看去感觉那白色的水流像极了新娘常常的头纱，静静的在那。走近瀑布，从崖顶流下的水花，一部分散成了细小的水珠，迎面袭来，躲闪不及。但落在脸上顷刻间就没了踪影，真如书中所说的那样“来如飞花散似烟，回头皆为幻景”。细细的瀑水注入瀑布下的潭水激起了一层一层的白色的水花，然后幻化成一圈一圈涟漪，再一圈一圈向外扩大，到达了潭水边缘，再晃啊晃啊，荡呀荡呀溢出潭水，往远处奔去了。坐在瀑布下，耳边是哗啦啦的流水声；清风阵阵袭来，初秋的风来的似乎格外的凉爽舒适，扬起碎发不停在舞动；远处的青山还是墨绿墨绿的，因是初秋，山色也还没有开始改变吧！这样的情景总是容易让人沉醉其中，慢慢眯上眼睛，就感觉这浮世的纷扰喧嚣都与我无关了，这一刻就这样在这青山绿水间静静的坐着就很美好。突然，一阵小水雾又随阵风而来，惊得我赶紧睁开了眼睛。</w:t>
        <w:br/>
        <w:t>还记得一句话“风华是一指流砂，苍老是一段年华”。年华易逝，也如这潺潺的流水一般，前一刻还在眼前的那片水，在下一刻早就不知道奔流到哪个地方去了。浮华一生，淡忘一季，空有回忆，打乱缠绵。笑容不见，失落万千，思华年。那些年华，恍然如梦。亦如流水，一去不返。</w:t>
        <w:br/>
        <w:t>浮生若梦，致我的印象千丝。</w:t>
      </w:r>
    </w:p>
    <w:p>
      <w:r>
        <w:t>评论：</w:t>
        <w:br/>
        <w:t>1.等着看你更多的游记哇！不要让我等太久。。。</w:t>
        <w:br/>
        <w:t>2.看了你的游记，我也忍不住下次玩回来写一个了。</w:t>
        <w:br/>
        <w:t>3.希望看到楼主更多的美图哟~~鼓励一下，加油加油！</w:t>
      </w:r>
    </w:p>
    <w:p>
      <w:pPr>
        <w:pStyle w:val="Heading2"/>
      </w:pPr>
      <w:r>
        <w:t>387.假期周边自助游攻略——天地有大美，秋染祖山行</w:t>
      </w:r>
    </w:p>
    <w:p>
      <w:r>
        <w:t>https://you.ctrip.com/travels/qinglong2540/3733394.html</w:t>
      </w:r>
    </w:p>
    <w:p>
      <w:r>
        <w:t>来源：携程</w:t>
      </w:r>
    </w:p>
    <w:p>
      <w:r>
        <w:t>发表时间：2018-9-27</w:t>
      </w:r>
    </w:p>
    <w:p>
      <w:r>
        <w:t>天数：</w:t>
      </w:r>
    </w:p>
    <w:p>
      <w:r>
        <w:t>游玩时间：</w:t>
      </w:r>
    </w:p>
    <w:p>
      <w:r>
        <w:t>人均花费：</w:t>
      </w:r>
    </w:p>
    <w:p>
      <w:r>
        <w:t>和谁：</w:t>
      </w:r>
    </w:p>
    <w:p>
      <w:r>
        <w:t>玩法：摄影</w:t>
      </w:r>
    </w:p>
    <w:p>
      <w:r>
        <w:t>旅游路线：秦皇岛，画廊谷，天女峰</w:t>
      </w:r>
    </w:p>
    <w:p>
      <w:r>
        <w:t>正文：</w:t>
        <w:br/>
        <w:t>中秋小长假就三天，想了想还是在</w:t>
        <w:br/>
        <w:t>秦皇岛</w:t>
        <w:br/>
        <w:t>周边逛逛了。正好听朋友说中秋国庆去祖山做了特殊的布置，不光能看到自然风光和精彩的演出，还有各种节日活动可以参加，于是我们毫不犹豫的驾车前往。</w:t>
        <w:br/>
        <w:t>早上八点半从开发区出发， 导航目的地为祖山天女小镇，公路沿途风景很美，道路两旁开满了鲜花，全程大概四十分钟就到了。</w:t>
        <w:br/>
        <w:t>驶入景区大门后目光所及就是天女小镇，把车开进停车场，在门口的售票处购买了通票，工作人员告诉我们往前走，穿过天女小镇就可以看到观光车站。</w:t>
        <w:br/>
        <w:t>中秋当天的小镇真的非常热闹，整个小镇都被重新布置，红色的灯笼、多彩的风车还有金黄的枫叶。</w:t>
        <w:br/>
        <w:t>节日花船、小黄鸭与合影相框</w:t>
        <w:br/>
        <w:t>小镇上方挂满红灯笼与国旗</w:t>
        <w:br/>
        <w:t>除了热闹的节日氛围，天女小镇的风景也是非常迷人。走在桥上观望，三面群山环绕，还没上山便已感受到了山中云雾萦绕的氛围。</w:t>
        <w:br/>
        <w:t>过了中间的拱桥往前走，就看到了孩子们喜欢的游乐场。海盗船、旋转木马、小火车、跷跷板，我也忍不住挨个玩了一遍，感觉就像回到了童年一样。</w:t>
        <w:br/>
        <w:t>游乐场往前走就是一条小吃街，彩色的集装箱设计满足了我的少女心呀，除了有甜品烤肉小吃，竟然还有一家抓娃娃店，手痒的我也进去玩了一下，竟然还抓到了。</w:t>
        <w:br/>
        <w:t>在去往观光车站的路上发现游客中心后面有一片房车营，环境很棒，依山傍水的，负氧离子爆棚，下次来一定要提前预定这里住宿体验一下。</w:t>
        <w:br/>
        <w:t>走到游客中心门前，精致的秋千和可爱的迪士尼形象吸引了我的注意！</w:t>
        <w:br/>
        <w:t>旁边也有好多扮作卡通人物的员工，孩子们和他们玩的很开心，室内还有制作谷物贴画的活动，孩子们也举着画和米老鼠合了影！我因为时间原因就没有做过多的停留，直接去做观光车了。</w:t>
        <w:br/>
        <w:t>因为买的是通票，其中包扩往返观光车和索道，对于只能玩一天我来说真的很适合了。游客中心外的广场右侧便是第一段观光车候车区，等了差不多十多分钟就上车了。</w:t>
        <w:br/>
        <w:t>第一段观光车是开到九首天门，不得不说这一路景色真的非常不错。但是风有些大，大家去的时候要注意保暖！</w:t>
        <w:br/>
        <w:t>因为我是中秋去的，所以门前布置了很多东西，谷物黏贴画、辣椒拼成的国旗、还有可以合影的稻草人，精致又有趣。</w:t>
        <w:br/>
        <w:t>进了门右边就有第二段观光车候车区，可以直达</w:t>
        <w:br/>
        <w:t>画廊谷</w:t>
        <w:br/>
        <w:t>。沿着台阶一路往上，途中看到了很多奇石，记忆最深的就是神笔书天，巨石如笔尖一般直指蓝天，真的特别壮观。谷中的溪水也是清澈见底，我捧起溪水拍到脸上，感觉一路的疲惫都消失了。</w:t>
        <w:br/>
        <w:t>树影下的巨石</w:t>
        <w:br/>
        <w:t>爬到现在最让我喜欢的可能就是幽谷禅堂了，门前有一棵长了九条枝干的老树，犹如天外飞来九条蛟龙，名为九龙樱花。</w:t>
        <w:br/>
        <w:t>这里基本是游客的休息站，有卖水卖食物的小凉亭，价格意外的实惠（水3元）。</w:t>
        <w:br/>
        <w:t>凉亭古香古色十分适合拍照，休息的时候还有古筝演奏可以欣赏，我们在这里吃了面包休息了一下就准备去坐索道了。</w:t>
        <w:br/>
        <w:t>可以购买许愿丝带绑在上面</w:t>
        <w:br/>
        <w:t>祖山索道是此行的意外惊喜，这应该是我第二次坐索道，期间时而平缓慢行时而陡峭急行，窗外风景也是十分精彩，两侧奇峰美石连绵不断。但是往下看还是挺高的，只敢手机隔着窗户拍拍了。</w:t>
        <w:br/>
        <w:t>坐在缆车里用手机拍摄的风景</w:t>
        <w:br/>
        <w:t>下了索道便可跟着路引指示到达山海禅寺，山海禅寺气势雄伟，俯仰皆是美景。广场风很大，布置的彩旗都被吹得作响，我进到禅寺里上了香，就直接去坐下一段观光车了。</w:t>
        <w:br/>
        <w:t>走进山海禅寺上香</w:t>
        <w:br/>
        <w:t>山海禅寺也布置了许愿墙</w:t>
        <w:br/>
        <w:t>寺庙前广场便是第三段观光车候车区，由于接下来的盘山路险峻，所以观光车也换成了封闭式的小型巴士。盘山路真的很刺激，因为一直在拐弯手很抖所以没有拍到什么图片，不过景色真的很美，这一段山路的风景更加的秋天。</w:t>
        <w:br/>
        <w:t>到了北天门稍作停顿，换乘观光车开始了第四段旅程。依旧是绿色的观光车，这次道路更窄，目的地是</w:t>
        <w:br/>
        <w:t>天女峰</w:t>
        <w:br/>
        <w:t>脚下。</w:t>
        <w:br/>
        <w:t>到了天女峰脚下向上看，发现爬往天女峰顶这一段山路十分陡峭，感觉我的体力可能到一半就得下来了，加上时间的问题我毅然决定放弃这一段，就留作下次体验吧。</w:t>
        <w:br/>
        <w:t>等了20分钟左右，坐着观光车返回了山海禅寺，沿着原路走回索道处，坐着索道回到了幽谷禅寺。下山比上山对于我来说要轻松很多，一路小跑就走回了观光车站。</w:t>
        <w:br/>
        <w:t>回来时看了一眼最喜欢的幽谷禅堂</w:t>
        <w:br/>
        <w:t>这次爬山不太累，只是小腿有些酸痛。坐着观光车回到天女小镇停车场，开车大概5点返回市里。</w:t>
        <w:br/>
        <w:t>天女小镇周边景色</w:t>
        <w:br/>
        <w:t>图片也就是这些了，相机和手机拍的都有。今天的路线就是按照套票走的，并没有爬太多的山路。（路线：画廊谷——幽谷禅堂（索道）——山海禅寺——天女峰）</w:t>
        <w:br/>
        <w:t>可惜这次实在太匆忙，我们准备十月再来一次。据说祖山景区国庆期间，门票仅售10.1元,并且活动更加丰富。在山海禅寺上还会有大型神话魔幻主题舞台剧《山海寻仙》，喜欢舞台剧的朋友告诉我这是秦皇岛主题文化演出的亮点之作，正好借着爬山赏秋机会一睹为快！</w:t>
      </w:r>
    </w:p>
    <w:p>
      <w:r>
        <w:t>评论：</w:t>
        <w:br/>
        <w:t>1.等不忙了一定要去一次，认真学习一下先。</w:t>
        <w:br/>
        <w:t>2.也许过年去吧，不知道怎么样？</w:t>
        <w:br/>
        <w:t>3.楼主可以多赏我一点图么，我表示看不过瘾呢！</w:t>
      </w:r>
    </w:p>
    <w:p>
      <w:pPr>
        <w:pStyle w:val="Heading2"/>
      </w:pPr>
      <w:r>
        <w:t>388.网红重庆的100种玩法！总有一种适合你！悬崖景区一嗨到底！</w:t>
      </w:r>
    </w:p>
    <w:p>
      <w:r>
        <w:t>https://you.ctrip.com/travels/chongqing158/3733608.html</w:t>
      </w:r>
    </w:p>
    <w:p>
      <w:r>
        <w:t>来源：携程</w:t>
      </w:r>
    </w:p>
    <w:p>
      <w:r>
        <w:t>发表时间：2018-9-27</w:t>
      </w:r>
    </w:p>
    <w:p>
      <w:r>
        <w:t>天数：3 天</w:t>
      </w:r>
    </w:p>
    <w:p>
      <w:r>
        <w:t>游玩时间：9 月</w:t>
      </w:r>
    </w:p>
    <w:p>
      <w:r>
        <w:t>人均花费：600 元</w:t>
      </w:r>
    </w:p>
    <w:p>
      <w:r>
        <w:t>和谁：一个人</w:t>
      </w:r>
    </w:p>
    <w:p>
      <w:r>
        <w:t>玩法：</w:t>
      </w:r>
    </w:p>
    <w:p>
      <w:r>
        <w:t>旅游路线：</w:t>
      </w:r>
    </w:p>
    <w:p>
      <w:r>
        <w:t>正文：</w:t>
        <w:br/>
        <w:t>网红城市？网红景区？</w:t>
        <w:br/>
        <w:t>火锅？小面？</w:t>
        <w:br/>
        <w:t>洪崖洞</w:t>
        <w:br/>
        <w:t>？</w:t>
        <w:br/>
        <w:t>解放碑</w:t>
        <w:br/>
        <w:t>？</w:t>
        <w:br/>
        <w:t>悬崖景区奥陶纪？</w:t>
        <w:br/>
        <w:t>NO！</w:t>
        <w:br/>
        <w:t>重庆</w:t>
        <w:br/>
        <w:t>远不止这些！百变的重庆有着百变的气质！</w:t>
        <w:br/>
        <w:t>它可以是热情的，也可以是文艺的；</w:t>
        <w:br/>
        <w:t>它可以是惊险的，也可以是奇幻的；</w:t>
        <w:br/>
        <w:t>它可以是美味的，也可以是美丽的。</w:t>
        <w:br/>
        <w:t>重庆</w:t>
        <w:br/>
        <w:t>独特的地形，成就了它与众不同的美。</w:t>
        <w:br/>
        <w:t>今年</w:t>
        <w:br/>
        <w:t>重庆</w:t>
        <w:br/>
        <w:t>不负所望，刷爆抖音和朋友圈，成为国内点赞最高的网红旅行地！</w:t>
        <w:br/>
        <w:t>让我们好好看看魔幻重庆的真面目！</w:t>
        <w:br/>
        <w:t>Part1、重庆之热情</w:t>
        <w:br/>
        <w:t>重庆人民的热情好客是出了名的。</w:t>
        <w:br/>
        <w:t>你问个路，他能直接把你送到目的地！要是你没吃饭，他能拉着你一起吃！</w:t>
        <w:br/>
        <w:t>不得不提重庆的拓儿车（出租车）司机，不管你是本地人还是外地人，他总能跟你聊天！</w:t>
        <w:br/>
        <w:t>如果觉得这还不够热情，那可以七八九月来重庆，40度的重庆用火辣的胸膛拥抱你！让你感受真正的“热情”！</w:t>
        <w:br/>
        <w:t>Part2、重庆之文艺</w:t>
        <w:br/>
        <w:t>别以为重庆只有热情！其实重庆也可以很文艺。</w:t>
        <w:br/>
        <w:t>位于渝中区</w:t>
        <w:br/>
        <w:t>上清寺</w:t>
        <w:br/>
        <w:t>的</w:t>
        <w:br/>
        <w:t>中山四路</w:t>
        <w:br/>
        <w:t>，被称为“重庆最美街道”，曾是“抗战文化”一条街，承载着重庆历史上最荣耀的时光，也是历史遗迹最集中的地方，</w:t>
        <w:br/>
        <w:t>周公馆</w:t>
        <w:br/>
        <w:t>、</w:t>
        <w:br/>
        <w:t>特园</w:t>
        <w:br/>
        <w:t>、</w:t>
        <w:br/>
        <w:t>桂园</w:t>
        <w:br/>
        <w:t>等皆在于此。</w:t>
        <w:br/>
        <w:t>街道不长，但是一砖一瓦都极具民国气息。</w:t>
        <w:br/>
        <w:t>和重庆其他地方不同，这里没有喧嚣，宁静得让人有种恍惚之感，仿佛穿越回了80年前的重庆。</w:t>
        <w:br/>
        <w:t>Part3、重庆之惊险</w:t>
        <w:br/>
        <w:t>来到重庆，喜欢挑战自我的小伙伴，当然要来奥陶纪！</w:t>
        <w:br/>
        <w:t>奥陶纪建在300的悬崖之上，全是惊险刺激的项目！</w:t>
        <w:br/>
        <w:t>1、吉尼斯世界纪录——</w:t>
        <w:br/>
        <w:t>天空悬廊</w:t>
        <w:br/>
        <w:t>悬空于数百米高的悬崖峭壁之上，沿悬崖向外挑近70米的空中，桥面铺设全透明玻璃。数百高空之上，悬崖之颠，跨度150米的玻璃桥形成一条让人惊吓到哭的空中通道。</w:t>
        <w:br/>
        <w:t>如果正好遇到大雾天气，那就更妙了，犹临仙境，简直太美了！</w:t>
        <w:br/>
        <w:t>2、曾登英国《每日邮报》的18米恐怖秋千</w:t>
        <w:br/>
        <w:t>超长距离秋千摇摆，让心脏怦怦直跳！180°的回荡带来更为刺激的悬崖惊情！让你体验“飞天”的感觉！</w:t>
        <w:br/>
        <w:t>3、上榜世界九大高空惊险项目的步步惊心</w:t>
        <w:br/>
        <w:t>平均间隔30cm的金属钢梁隔空踏板，悬挂于落差150米高空中的临崖边。往下看是万丈深崖，一步步都要极其小心，要不然你会体验到更刺激的坠落感！</w:t>
        <w:br/>
        <w:t>除了以上三个，奥陶纪还有很多超级刺激超级好玩的项目，比如极限飞跃、龙门飞甲、高空速滑等，以及即将开放的蹦极！另外还有许多有趣的项目，都值得体验！</w:t>
        <w:br/>
        <w:t>Part4、重庆之奇幻</w:t>
        <w:br/>
        <w:t>这个就不用多说了！重庆之所以成为新晋网红，就是因为它的奇幻。</w:t>
        <w:br/>
        <w:t>1、黄桷湾立交</w:t>
        <w:br/>
        <w:t>被喻为重庆主城最复杂的立交，5层结构，15条匝道，连接广阳岛、</w:t>
        <w:br/>
        <w:t>江北机场</w:t>
        <w:br/>
        <w:t>、南岸、大佛寺大桥、</w:t>
        <w:br/>
        <w:t>朝天门大桥</w:t>
        <w:br/>
        <w:t>、弹子石、四公里、茶园8个方向……走错一个匝道，就是明天再见！</w:t>
        <w:br/>
        <w:t>2、巴南界石波浪形公路</w:t>
        <w:br/>
        <w:t>这条路让你体验到腾空的感觉!这条波浪形状的公路全长约300米左右，是当地开发商修建。因为旁边的商业楼共有四层，为了方便每一层楼的商家能够将车开到门口，所以在当初规划的时候就设计了这段波浪形状的公路，方便经营户。不料现在成了网红景点。</w:t>
        <w:br/>
        <w:t>3、李子坝轻轨</w:t>
        <w:br/>
        <w:t>之前就上过热搜的轻轨站，3D重庆也由此而生！</w:t>
        <w:br/>
        <w:t>轻轨穿过居民楼，上演着“穿越”戏码，让很多人大呼神奇。</w:t>
        <w:br/>
        <w:t>Part5、重庆之美味</w:t>
        <w:br/>
        <w:t>美食是重庆的一大标签，而老火锅和重庆小面，又是</w:t>
        <w:br/>
        <w:t>重庆美食</w:t>
        <w:br/>
        <w:t>的代表。</w:t>
        <w:br/>
        <w:t>重庆最不缺的就是火锅店，随便一家，味道都很地道！毛肚和鸭肠是必点！滚烫的油锅里捞出煮好的菜，裹上香油，吃上一口，巴适！</w:t>
        <w:br/>
        <w:t>重庆小面让人“上瘾”。重庆人往往喜欢早上来一碗，吃完精神抖擞的去上班，安逸得很！</w:t>
        <w:br/>
        <w:t>Part6、重庆之美丽</w:t>
        <w:br/>
        <w:t>重庆的夜景是出了名的美，有“小香港”之称。特别是近年来很火的</w:t>
        <w:br/>
        <w:t>洪崖洞</w:t>
        <w:br/>
        <w:t>，被称为现实版的“千与千寻”，吸引了各地游客纷纷前来打卡。</w:t>
        <w:br/>
        <w:t>当然，重庆的辣妹子也是重庆的美景！</w:t>
        <w:br/>
        <w:t>重庆妹子大都肤白貌美，而且身材苗条，据说是因为吃辣和走上坡路造就的。</w:t>
        <w:br/>
        <w:t>无论重庆是热情的、文艺的、惊险的，还是奇幻的、美味的、美丽的，每一种样子都有着专属于这座城市自己的美。</w:t>
        <w:br/>
        <w:t>重庆的气质远不止这些，希望大家来这里，发掘出更多不同样子的重庆！发现重庆更多的美！</w:t>
      </w:r>
    </w:p>
    <w:p>
      <w:r>
        <w:t>评论：</w:t>
        <w:br/>
        <w:t>1.在奥陶纪耍步数上15000都是常事</w:t>
        <w:br/>
        <w:t>2.上周才去玩过，玩的第一个项目就是悬崖秋千，那个刺激！</w:t>
        <w:br/>
        <w:t>3.奥陶纪里面住宿方便吗？酒店价格怎么样？</w:t>
        <w:br/>
        <w:t>4.感觉人随时都很多啊，就算是平时工作日人也多到爆，也太火了吧</w:t>
        <w:br/>
        <w:t>5.每个项目都值得去体验一次</w:t>
        <w:br/>
        <w:t>6.奥陶纪看起来好棒</w:t>
        <w:br/>
        <w:t>7.好想约上大学室友来个寝室周末游</w:t>
        <w:br/>
        <w:t>8.好想玩悬崖秋千哦，可惜还没满18岁，只有过两年了。。</w:t>
        <w:br/>
        <w:t>9.想知道去奥陶纪坐车方便吗</w:t>
        <w:br/>
        <w:t>10.这地方的风景好美啊，在哪里呢？</w:t>
      </w:r>
    </w:p>
    <w:p>
      <w:pPr>
        <w:pStyle w:val="Heading2"/>
      </w:pPr>
      <w:r>
        <w:t>389.只为那一场汗流浃背，邂逅盛夏的重庆</w:t>
      </w:r>
    </w:p>
    <w:p>
      <w:r>
        <w:t>https://you.ctrip.com/travels/chongqing158/3733892.html</w:t>
      </w:r>
    </w:p>
    <w:p>
      <w:r>
        <w:t>来源：携程</w:t>
      </w:r>
    </w:p>
    <w:p>
      <w:r>
        <w:t>发表时间：2018-9-28</w:t>
      </w:r>
    </w:p>
    <w:p>
      <w:r>
        <w:t>天数：2 天</w:t>
      </w:r>
    </w:p>
    <w:p>
      <w:r>
        <w:t>游玩时间：7 月</w:t>
      </w:r>
    </w:p>
    <w:p>
      <w:r>
        <w:t>人均花费：500 元</w:t>
      </w:r>
    </w:p>
    <w:p>
      <w:r>
        <w:t>和谁：夫妻</w:t>
      </w:r>
    </w:p>
    <w:p>
      <w:r>
        <w:t>玩法：</w:t>
      </w:r>
    </w:p>
    <w:p>
      <w:r>
        <w:t>旅游路线：重庆，橡树林酒店，解放碑，朝天门，洪崖洞，长江索道</w:t>
      </w:r>
    </w:p>
    <w:p>
      <w:r>
        <w:t>正文：</w:t>
        <w:br/>
        <w:t>橡树林酒店(重庆上清寺店)</w:t>
        <w:br/>
        <w:t>¥</w:t>
        <w:br/>
        <w:t>89</w:t>
        <w:br/>
        <w:t>起</w:t>
        <w:br/>
        <w:t>立即预订&gt;</w:t>
        <w:br/>
        <w:t>展开更多酒店</w:t>
        <w:br/>
        <w:t>为了弥补从全世界路过</w:t>
        <w:br/>
        <w:t>重庆</w:t>
        <w:br/>
        <w:t>的遗憾，趁着小孩参加夏令营，在7月最后的周末，去邂逅盛夏的炎热。每次开启旅程，总有那么一点兴奋和疑虑。这次也不例外，想感受炎热又怕酷暑。但最终还是一大早就踏上了从成都去重庆的动车。</w:t>
        <w:br/>
        <w:t>第一天下午：瓷器口 住</w:t>
        <w:br/>
        <w:t>橡树林酒店</w:t>
        <w:br/>
        <w:t>（重庆大坪地铁站）</w:t>
        <w:br/>
        <w:t>第二天：过江索道——</w:t>
        <w:br/>
        <w:t>解放碑</w:t>
        <w:br/>
        <w:t>——</w:t>
        <w:br/>
        <w:t>朝天门</w:t>
        <w:br/>
        <w:t>——南山一棵树——</w:t>
        <w:br/>
        <w:t>洪崖洞</w:t>
        <w:br/>
        <w:t>住</w:t>
        <w:br/>
        <w:t>橡树林酒店</w:t>
        <w:br/>
        <w:t>（重庆大坪地铁站）</w:t>
        <w:br/>
        <w:t>到了重庆，确实很热，地面上的热气直接扑面，笼罩在这样的氛围里，整个人完全焉了，先去酒店休息会，下午5点出门去了瓷器口。原本以为太热，没有那么多人，到了才知道热情的地方永远都会有更为洋溢的人。和其他古镇一样，商业化的模式都在，码头已不再，吊脚楼还在，回不到过去一杯清茶，一棵古树，一片洋溢的号子。</w:t>
        <w:br/>
        <w:t>晚上朋友请吃了一顿想念已久的重庆火锅，可能在四川吃惯了什么都放点的油碟，反而只放油和葱蒜的碟子有点不适应。</w:t>
        <w:br/>
        <w:t>橡树林酒店</w:t>
        <w:br/>
        <w:t>一般，但是价钱在那，一百多一晚上，关键在于它离地铁站和轻轨很近，非常方便。</w:t>
        <w:br/>
        <w:t>是老天太仁慈，还是我们运气太好，第二天早上一起来，天阴阴的，很凉爽，没有火炉的那种感觉。我们在朋友的陪同下，去了</w:t>
        <w:br/>
        <w:t>长江索道</w:t>
        <w:br/>
        <w:t>，一到，天啊，全都是来坐着玩的，排队到了街边很远的地方，想着既来之则坐之，等吧。下次去的话一定要从对岸坐过来，根本就没多少人，而且还可以网上订票。坐完索道，才觉得排2个小时的队，坐几分钟的索道，一晃而过，千厮门大桥也一晃而过，这是有多么的一瞬间。</w:t>
        <w:br/>
        <w:t>天公不作美，在浏览完索道，去解放碑的路上，雨越下越大。解放碑不仅淹没在了细雨中，也淹没在了高楼大厦里面了，完全没有了标志。</w:t>
        <w:br/>
        <w:t>朝天门，在两江交汇的地方，一清一浊，只是现在从朝天门再也看不到解放碑了，朝天扬帆，挡住过去，能扬起希望吗？</w:t>
        <w:br/>
        <w:t>晚上在江边吃了一顿西昌的网烧，味道一般。吃完饭去了南山，本来说去南山吃火锅的，只有等下次了。在南山看重庆的夜景，觉得比成都更多了大都市的繁华，两江环绕，高楼林立，灯火辉煌。</w:t>
        <w:br/>
        <w:t>最后去了网红打卡点洪崖洞，白天，洪崖洞破碎的矗立在江边，晚上，像一位从美颜相机中出来的性感女神，顾盼风情。</w:t>
        <w:br/>
        <w:t>这次在重庆匆匆忙忙走了一圈，没有体验轻轨，没吃街边的小吃，最大的感受就是开车太不容易了，一不小心就走错道了，立交桥太立体了。</w:t>
      </w:r>
    </w:p>
    <w:p>
      <w:r>
        <w:t>评论：</w:t>
        <w:br/>
        <w:t>1.楼主你的旅程安排全是你自己做的么？好厉害~~</w:t>
        <w:br/>
        <w:t>2.我比较喜欢看图片~鼓励一下，加油~~</w:t>
        <w:br/>
        <w:t>3.谢谢楼主分享，求推荐当地比较具有代表性的特产~~~</w:t>
      </w:r>
    </w:p>
    <w:p>
      <w:pPr>
        <w:pStyle w:val="Heading2"/>
      </w:pPr>
      <w:r>
        <w:t>390.老重庆旅游的隐藏技能，等你国庆来渝一一解锁！</w:t>
      </w:r>
    </w:p>
    <w:p>
      <w:r>
        <w:t>https://you.ctrip.com/travels/chongqing158/3734113.html</w:t>
      </w:r>
    </w:p>
    <w:p>
      <w:r>
        <w:t>来源：携程</w:t>
      </w:r>
    </w:p>
    <w:p>
      <w:r>
        <w:t>发表时间：2018-9-29</w:t>
      </w:r>
    </w:p>
    <w:p>
      <w:r>
        <w:t>天数：</w:t>
      </w:r>
    </w:p>
    <w:p>
      <w:r>
        <w:t>游玩时间：</w:t>
      </w:r>
    </w:p>
    <w:p>
      <w:r>
        <w:t>人均花费：</w:t>
      </w:r>
    </w:p>
    <w:p>
      <w:r>
        <w:t>和谁：</w:t>
      </w:r>
    </w:p>
    <w:p>
      <w:r>
        <w:t>玩法：自驾，人文</w:t>
      </w:r>
    </w:p>
    <w:p>
      <w:r>
        <w:t>旅游路线：洪崖洞，重庆，嘉陵江，解放碑，朝天门，洋人街，山城步道，磁器口，枇杷山公园，白沙古镇</w:t>
      </w:r>
    </w:p>
    <w:p>
      <w:r>
        <w:t>正文：</w:t>
        <w:br/>
        <w:t>前有奥陶纪网红游玩项目火遍抖音，后有依山就势的</w:t>
        <w:br/>
        <w:t>洪崖洞</w:t>
        <w:br/>
        <w:t>堪称</w:t>
        <w:br/>
        <w:t>重庆</w:t>
        <w:br/>
        <w:t>第一夜景，但是今年中秋国庆来重庆耍，你还想跟着网红签到打卡，再索然无味地把别人的朋友圈copy一遍？</w:t>
        <w:br/>
        <w:t>难道你们就不想晓得，除了那些疯狂打卡的地标景区，除了那些排着长队的串串酸辣粉，还有哪些是老重庆人自己都喜欢的游玩操作？今天重庆土著就给大家强推一波，来重庆应该如何地道地玩耍！</w:t>
        <w:br/>
        <w:t>寻一老茶馆，品百味人生</w:t>
        <w:br/>
        <w:t>要放在以前，重庆的茶馆遍及大街小巷，坐馆吃茶不仅可以提神解渴，更是男女老幼生活中不可缺少的习惯，这是市井气的体现，也是老重庆人对生活的热爱。</w:t>
        <w:br/>
        <w:t>所以来重庆一定不能错过这家川渝保存最完整的老茶馆——交通茶馆。定位九龙坡黄桷坪正街20号，低调的入口，穿过狭长的过道，一间略显破败的木梁结构大屋就是目的地了。</w:t>
        <w:br/>
        <w:t>斑驳的木方桌和条凳，4元封顶的盖碗茶是老茶馆的标配。随意地拼桌坐下，喝茶、聊天、打牌，打发一天。虽然川剧评书金钱板鲜有了，但仍自有一方热闹。可以热情地和提着菜或鸟笼的重庆土著打招呼，也可以听老人们摆谈市井奇闻异事，话题无所不包。</w:t>
        <w:br/>
        <w:t>站在老码头，看船来人往</w:t>
        <w:br/>
        <w:t>重庆不仅是山城，还有有长江、</w:t>
        <w:br/>
        <w:t>嘉陵江</w:t>
        <w:br/>
        <w:t>两江交汇，码头文化自然应运而生。</w:t>
        <w:br/>
        <w:t>要是放在以前，重庆各个码头船来人往，成群结队的搬运夫肩挑背扛，喊着响亮的川江号子，此情此景完全就是《长河》MV素材来源——“把</w:t>
        <w:br/>
        <w:t>解放碑</w:t>
        <w:br/>
        <w:t>哩碑都背到我哩背，把嘉陵江哩水都装到我哩胃……”将GAI唱出的大气磅礴尽收眼底。</w:t>
        <w:br/>
        <w:t>位于渝中区的</w:t>
        <w:br/>
        <w:t>朝天门</w:t>
        <w:br/>
        <w:t>曾是重庆十七座古城门之一，选择一个无比晴朗的好天气，在朝天门的梯坎上小坐一会，既可看两江交汇，又能感受到山城棒棒军爬坡上坎的力量。</w:t>
        <w:br/>
        <w:t>来重庆看夜景还真的必须到朝天门码头坐船才行，三峡游轮、观光游船和去</w:t>
        <w:br/>
        <w:t>洋人街</w:t>
        <w:br/>
        <w:t>的渡轮都从这出发。坐在江轮上吹着微风，欣赏流动的重庆夜景，是件非常惬意的事情，乘船而上，洪崖洞、大剧院、江北嘴…360°全方位立体饱览山水之城的夜景。</w:t>
        <w:br/>
        <w:t>找家老火锅店，体验“热火朝天”</w:t>
        <w:br/>
        <w:t>16年一部《火锅英雄》掀起了重庆火锅的打卡热潮，但于重庆人来说，真不会去名声在外的火锅连锁品牌排长队，反而偏爱那些隐于世的火锅店。</w:t>
        <w:br/>
        <w:t>比如这家位于渝中较场口夜市的八桌老火锅，清油干净越煮越香的锅底，以三姑六婆支撑起的家庭火锅作坊，菜品新鲜毛肚带梗。一进门便是扑面而来的红油香气，夹杂着划拳聊天的重庆方言。</w:t>
        <w:br/>
        <w:t>如何假装成当地人吃火锅？一是拒绝鸳鸯锅，二是完全不用拘束，撸起袖子就开干，等锅底一沸，捻起鸭肠毛肚就开涮。作为火锅标配，能喝酒的和兄弟整两瓶江小白，清爽的酒香柔和的口感不上头刚刚好，氛围一上来边聊天边整二两，解渴更解馋。要是酒量一般的，就在里头混点雪碧冰红茶，最近这种喝法很流行，绝对耍得开心！</w:t>
        <w:br/>
        <w:t>丈量</w:t>
        <w:br/>
        <w:t>山城步道</w:t>
        <w:br/>
        <w:t>，追随旧时光</w:t>
        <w:br/>
        <w:t>渝中半岛是重庆母城，大部分能反映老重庆人生活方式的老社区都位于渝中区。这些老社区既有别于一些重要的历史建筑，也不同于</w:t>
        <w:br/>
        <w:t>磁器口</w:t>
        <w:br/>
        <w:t>、洪崖洞等改造后不再作为居民社区的历史街区。十八梯只是代表之一，尚有其它地方可以感受老重庆气息。</w:t>
        <w:br/>
        <w:t>渝中区的山城步道，绝对是体验爬坡上坎的好去处。尤其推荐从燕子岩、石板坡到七星岗的第三步道，沿线爬坡上坎，会路经老居民区和几个历史遗迹，还可于悬壁上观180度长江江景。</w:t>
        <w:br/>
        <w:t>全长约两公里，一小时内可以走完，是躲避游客的首选。如果觉得路线不够长，到达通远门后可以继续往</w:t>
        <w:br/>
        <w:t>枇杷山公园</w:t>
        <w:br/>
        <w:t>前进，终点为大溪沟，沿路建筑较新，但依然分布有数个历史遗迹。</w:t>
        <w:br/>
        <w:t>精力再充沛一点的小伙伴，还可以由山城步道直通飞机码头，相当静谧，可能是重庆母城内保存得最完好的极具山城特色的老社区了。</w:t>
        <w:br/>
        <w:t>去一方古镇，觅一处清凉</w:t>
        <w:br/>
        <w:t>重庆的古镇数不在少，但是要说可以深度体验烟火气的古镇，那就不得不提重庆</w:t>
        <w:br/>
        <w:t>白沙古镇</w:t>
        <w:br/>
        <w:t>了。</w:t>
        <w:br/>
        <w:t>抗战时期，白沙与重庆沙坪坝、北碚夏坝、成都华西坝并称四川“文化四坝”，作为陪都重庆的大后方，亦是陪都三大文化区之一。</w:t>
        <w:br/>
        <w:t>古镇特色在于抗战遗迹和吊脚楼风光，一方面体现了移民文化的东南西北兼容并蓄和西洋文化的融入，另一方面又受巴渝地区民风影响，同时吸取了北方建筑和微派建筑的特色。例如曾在动漫《我是江小白》中作为重要场景原型的聚奎中学，码头，板板街等，都极具小香港的感觉。</w:t>
        <w:br/>
        <w:t>探秘老工业，触摸历史辉煌</w:t>
        <w:br/>
        <w:t>重庆作为西南地区近代工业的发祥地，是当时工业建筑遗产类型最丰富的城市。抗战时期兴起的大批工业企业，见证了整个西南地区工业化和城市化的进程，是历史不可磨灭的印记，是城市难以忘却的记忆，也是重庆独一无二的文化元素。</w:t>
        <w:br/>
        <w:t>位于杨家坪的重庆工业博物馆，是工业文化爱好者游玩的好选择。不同于鹅岭二厂和北仓等盛产网红店的工厂改建园区，重庆工业博物馆有更加厚重的工业风及破败的历史沉淀感。通过生产设备、生产生活物品、档案及文献资料、图片与音响等物件的展出，给了我们触摸历史的机会，运气好还能在馆内碰上摄影展。</w:t>
        <w:br/>
        <w:t>重庆最为四大直辖市之一，经济快速发展的同时，慢慢地也在带走历史的馈赠。</w:t>
        <w:br/>
        <w:t>罗列了这么多重庆的“老地方”，也不晓得你们心动没得，反正老火锅已经涨翻，酒也备好了，</w:t>
        <w:br/>
        <w:t>重庆旅游</w:t>
        <w:br/>
        <w:t>是时候安排一波了！</w:t>
      </w:r>
    </w:p>
    <w:p>
      <w:r>
        <w:t>评论：</w:t>
        <w:br/>
        <w:t>1.lz要是要省点钱的话，有哪些地方可以稍微节约点的么？</w:t>
        <w:br/>
        <w:t>2.楼主此程还有更详细的攻略吗？</w:t>
        <w:br/>
        <w:t>3.楼主要是加图了记得艾特我哦~~</w:t>
      </w:r>
    </w:p>
    <w:p>
      <w:pPr>
        <w:pStyle w:val="Heading2"/>
      </w:pPr>
      <w:r>
        <w:t>391.最受好评的湖南景区，经典的旅游胜地之一！绝对值回票价的出行选择！</w:t>
      </w:r>
    </w:p>
    <w:p>
      <w:r>
        <w:t>https://you.ctrip.com/travels/zhangjiajie23/3734250.html</w:t>
      </w:r>
    </w:p>
    <w:p>
      <w:r>
        <w:t>来源：携程</w:t>
      </w:r>
    </w:p>
    <w:p>
      <w:r>
        <w:t>发表时间：2018-9-29</w:t>
      </w:r>
    </w:p>
    <w:p>
      <w:r>
        <w:t>天数：</w:t>
      </w:r>
    </w:p>
    <w:p>
      <w:r>
        <w:t>游玩时间：</w:t>
      </w:r>
    </w:p>
    <w:p>
      <w:r>
        <w:t>人均花费：</w:t>
      </w:r>
    </w:p>
    <w:p>
      <w:r>
        <w:t>和谁：</w:t>
      </w:r>
    </w:p>
    <w:p>
      <w:r>
        <w:t>玩法：美食，购物，摄影，自驾，人文</w:t>
      </w:r>
    </w:p>
    <w:p>
      <w:r>
        <w:t>旅游路线：张家界，武陵源，黄龙洞，天子山，索溪峪，杨家界，十里画廊，大氧吧广场，乱窜坡，袁家界，张家界国家森林公园，黄石寨，腰子寨，琵琶溪，砂刀沟，鬼谷栈道，天门洞，上天梯</w:t>
      </w:r>
    </w:p>
    <w:p>
      <w:r>
        <w:t>正文：</w:t>
        <w:br/>
        <w:t>在朋友圈已经不止一次看到有人去</w:t>
        <w:br/>
        <w:t>张家界旅游</w:t>
        <w:br/>
        <w:t>，下面的配文也是满满的称赞。我的父母因此就和姑妈她们说好，一定要去</w:t>
        <w:br/>
        <w:t>张家界</w:t>
        <w:br/>
        <w:t>看一看。</w:t>
        <w:br/>
        <w:t>张家界景区有</w:t>
        <w:br/>
        <w:t>武陵源</w:t>
        <w:br/>
        <w:t>，</w:t>
        <w:br/>
        <w:t>黄龙洞</w:t>
        <w:br/>
        <w:t>，</w:t>
        <w:br/>
        <w:t>天子山</w:t>
        <w:br/>
        <w:t>，</w:t>
        <w:br/>
        <w:t>索溪峪</w:t>
        <w:br/>
        <w:t>，袁家寨，宝峰湖，天门山，杨家寨等，每一个景点都壮观美丽，就像人们说的那样——张家界是人间仙境，"中国水墨画的原本"。但是，张家界真的有这么好玩吗？带着疑惑，我们开始了这次的旅程。</w:t>
        <w:br/>
        <w:t>门票：</w:t>
        <w:br/>
        <w:t>景区门票（245元/人+3元保险费/人） 4天内多次进出有效。</w:t>
        <w:br/>
        <w:t>武陵源风景区包括的景点有森林公园，</w:t>
        <w:br/>
        <w:t>杨家界</w:t>
        <w:br/>
        <w:t>，天子山，索溪谷的一部分</w:t>
        <w:br/>
        <w:t>十里画廊</w:t>
        <w:br/>
        <w:t>。一共有五个票站，凭票都可以进入景区，十分方便。</w:t>
        <w:br/>
        <w:t>交通：</w:t>
        <w:br/>
        <w:t>张家界荷花机场</w:t>
        <w:br/>
        <w:t>已开通了二十几个城市到达张家界的航班。</w:t>
        <w:br/>
        <w:t>张家界火车站</w:t>
        <w:br/>
        <w:t>也有往返全国各地的火车，选择飞机还是火车，可视情况自行选择。从机场坐出租车到市内的价格大约在30元左右。</w:t>
        <w:br/>
        <w:t>住宿：</w:t>
        <w:br/>
        <w:t>家庭旅行可选择民宿，我们是在朋友的推荐下选择了一间民宿。住在天门山附近，离</w:t>
        <w:br/>
        <w:t>荷花机场</w:t>
        <w:br/>
        <w:t>只有5分钟的路程，距离5A景区森林公园只有40分钟的车程，很方便。</w:t>
        <w:br/>
        <w:t>房东很热情，提前把房间的定位发给我们，还帮我们把行李搬上楼。房间很大，装修精致。三室一厅，可以做饭，用具齐全，感觉十分舒适。民宿主人也是一个文艺的人，喜欢跳舞，看书。房间的角落还摆着古筝，一看就是很有品位的人。</w:t>
        <w:br/>
        <w:t>旅游路线</w:t>
        <w:br/>
        <w:t>就像前面提到的那样，张家界非常大，坐着火车，也要转上两三天。为了避免浪费时间，民宿小姐姐给我们的建议就是要抓住重点，所以我们三天的旅程是这样的。</w:t>
        <w:br/>
        <w:t>第一天</w:t>
        <w:br/>
        <w:t>张家界森林公园（</w:t>
        <w:br/>
        <w:t>大氧吧广场</w:t>
        <w:br/>
        <w:t>-金鞭溪-乘坐白龙天梯或者爬</w:t>
        <w:br/>
        <w:t>乱窜坡</w:t>
        <w:br/>
        <w:t>上</w:t>
        <w:br/>
        <w:t>袁家界</w:t>
        <w:br/>
        <w:t>-游玩袁家界）</w:t>
        <w:br/>
        <w:t>张家界国家森林公园</w:t>
        <w:br/>
        <w:t>主要景观有金鞭溪、</w:t>
        <w:br/>
        <w:t>黄石寨</w:t>
        <w:br/>
        <w:t>、</w:t>
        <w:br/>
        <w:t>腰子寨</w:t>
        <w:br/>
        <w:t>、</w:t>
        <w:br/>
        <w:t>琵琶溪</w:t>
        <w:br/>
        <w:t>、</w:t>
        <w:br/>
        <w:t>砂刀沟</w:t>
        <w:br/>
        <w:t>、后花园、朝天观等七条旅游线。我们的路线很简单，从森林公园进入之后，第一个景点就是大氧吧广场。广场其实很普通，但是这里的负离子的含氧量是非常高的，深呼吸一口，不要浪费这样的好机会。</w:t>
        <w:br/>
        <w:t>金鞭溪沿途是茂盛的森林，满眼都是绿色，金鞭溪清澈见底，一路蜿蜒而去，滋润着两岸的树木花草。路上会看到很多小猴子，虽然可爱，不过也要小心。不要用塑料袋装着食物，我前面的一个女生的零食，就被这群调皮的猴子抢走了。</w:t>
        <w:br/>
        <w:t>我们是跳过黄石寨的游览的，因为当地人说这里的景色其实很普通，在袁家界同样能看到这里的景色，所以考虑到时间体力的问题，还是直接去袁家界就好了。</w:t>
        <w:br/>
        <w:t>阿凡达拍摄地哈利路亚山——袁家界的美景自然值得一看。来到袁家界的几处观景台真的五星推荐，站观景台上远望群山，居高临下俯看十里画廊全景，完全是一幅完美的山水画，中国传统美景的那种韵致，或者说那种大自然的雄壮之美，总能让人惊叹！</w:t>
        <w:br/>
        <w:t>第二天</w:t>
        <w:br/>
        <w:t>天门山（</w:t>
        <w:br/>
        <w:t>鬼谷栈道</w:t>
        <w:br/>
        <w:t>-玻璃栈道-</w:t>
        <w:br/>
        <w:t>天门洞</w:t>
        <w:br/>
        <w:t>-索道下山）</w:t>
        <w:br/>
        <w:t>我们的民宿就在天门山附近，所以第二天的行程自然而然就是这里。游览天门山有A,B两种路线，我们是选择B线，即公路上山，索道下山，上山的巴士等待的时间会比较少，这样可以节省一些时间。</w:t>
        <w:br/>
        <w:t>首先我们要说一下天门山的玻璃栈道是可以与美国大峡谷玻璃走廊"天空之路"媲美。走过的人都觉得惊险刺激，胆子小的朋友一定要做好心理准备，我本来觉得自己不会害怕，可是站在上面，还是觉得两腿僵硬，不听使唤。栈道有60米，可以租一套民族服装，拍几张照片。</w:t>
        <w:br/>
        <w:t>玻璃栈道的景色是很梦幻，蓝天白云倒映在玻璃之上，脚下是深不见底的高山，行走在天地之间，就是这个感觉了！</w:t>
        <w:br/>
        <w:t>鬼谷栈道的来源与鬼谷子有关，传说他曾在这里修炼。栈道依山而建，蜿蜒攀折，下面就是茂盛的树林，也有险峻的山，很是刺激。</w:t>
        <w:br/>
        <w:t>天门洞很高，要爬999级石阶的"</w:t>
        <w:br/>
        <w:t>上天梯</w:t>
        <w:br/>
        <w:t>"，能爬上去可不是一间简单的事情。顶端是一个自然而成的石洞，从上面往下看，大家都变成小小的一个。</w:t>
        <w:br/>
        <w:t>从索道下山的感觉真的很爽，穿梭在群山之中，仙气飘飘，我们也很兴奋。</w:t>
        <w:br/>
        <w:t>第三天</w:t>
        <w:br/>
        <w:t>凤凰古城，白天游古城，吃美食，晚上看美丽夜景。</w:t>
        <w:br/>
        <w:t>凤凰古城是一座美丽的小城，有漂亮的吊脚楼，依山临水而建，美丽的苗族女子穿着色彩鲜艳的民族服装。小城真的比想象中小很多，看起来也有点商业化。不过，这里景色还是很有味道的，最让我惊艳的是这里的夜景。</w:t>
        <w:br/>
        <w:t>从北门出发，到东正街之后，在回到虹桥，中间去了沈从文先生的故居，一路上品尝一些当地的特色美食之后，再买一些好看的衣服。我们砍价之后，买了一件比较文艺范的棉麻的长衫。街上很多餐馆，比较好吃的有血粑鸭和凉粉。</w:t>
        <w:br/>
        <w:t>走在石板路上，看着两旁斑驳的墙壁，古香古色，大家放松心情，坐在路边，发会儿呆也不错。</w:t>
        <w:br/>
        <w:t>夜晚来临，整座小城变得更加美丽，灯火辉煌之间，河中出现另一个凤凰古城，恍若动漫中的场景。</w:t>
        <w:br/>
        <w:t>换一个环境，换一种心情，和家人同游的机会并不多，来到这里，久违地感受到大自然的雄伟壮观，回来之后，大家一致称赞道：张家界确实是一个经典的旅行之地。</w:t>
      </w:r>
    </w:p>
    <w:p>
      <w:r>
        <w:t>评论：</w:t>
        <w:br/>
        <w:t>1.感谢你！你的这篇游记让我受益匪浅，我就是按照你的线走的</w:t>
        <w:br/>
        <w:t>2.文字是无法代替照片的，对吗？</w:t>
        <w:br/>
        <w:t>3.相信楼主再po上几张美图，一定会更棒</w:t>
        <w:br/>
        <w:t>4.美，攒！</w:t>
      </w:r>
    </w:p>
    <w:p>
      <w:pPr>
        <w:pStyle w:val="Heading2"/>
      </w:pPr>
      <w:r>
        <w:t>392.跟我一起走走张家界</w:t>
      </w:r>
    </w:p>
    <w:p>
      <w:r>
        <w:t>https://you.ctrip.com/travels/zhangjiajie23/3734560.html</w:t>
      </w:r>
    </w:p>
    <w:p>
      <w:r>
        <w:t>来源：携程</w:t>
      </w:r>
    </w:p>
    <w:p>
      <w:r>
        <w:t>发表时间：2018-9-29</w:t>
      </w:r>
    </w:p>
    <w:p>
      <w:r>
        <w:t>天数：2 天</w:t>
      </w:r>
    </w:p>
    <w:p>
      <w:r>
        <w:t>游玩时间：9 月</w:t>
      </w:r>
    </w:p>
    <w:p>
      <w:r>
        <w:t>人均花费：2000 元</w:t>
      </w:r>
    </w:p>
    <w:p>
      <w:r>
        <w:t>和谁：一个人</w:t>
      </w:r>
    </w:p>
    <w:p>
      <w:r>
        <w:t>玩法：</w:t>
      </w:r>
    </w:p>
    <w:p>
      <w:r>
        <w:t>旅游路线：张家界</w:t>
      </w:r>
    </w:p>
    <w:p>
      <w:r>
        <w:t>正文：</w:t>
        <w:br/>
        <w:t>跟我一起走走</w:t>
        <w:br/>
        <w:t>张家界</w:t>
        <w:br/>
        <w:t>这个假期在凤凰故城待了三天，就转去人间仙景张家界，在人间仙景脑子里的都是阿凡达里面的科幻场面。先说说阿凡达旅游一些简单要注意事项:</w:t>
        <w:br/>
        <w:t>跟团还是自由行: 我选择了跟本地两天团，因为山上游玩的范围太大，如果自己在山上走，走五天也走不完</w:t>
        <w:br/>
        <w:t>必须穿平底鞋，要走一天路，爬斜路，一对运动鞋更适合</w:t>
        <w:br/>
        <w:t>带薄外套，山上有一些位置很大风，小心着凉</w:t>
        <w:br/>
        <w:t>山上吃的农家菜不好吃，吃不惯的可以早上吃多一点先上山</w:t>
        <w:br/>
        <w:t>不要在风景区购买价格昂贵的玉器、工艺品 ，一般都比较贵</w:t>
        <w:br/>
        <w:t>在景区不要被拉去射箭，他们拉你去射箭，令你以为不用钱，当你射完后才说要钱</w:t>
        <w:br/>
        <w:t>这次我们住在汉宿·异域风情客栈，房间不错，前台小哥很热情，还跟我们安排行程。早上8点要在客栈下面等集合，要专车来接送。向天门山进发。天门山有A，B两条线，我们走的A线，先坐车到天门山山脚，然后座电梯上去，也可以选择自己爬，从山上向下望，车子就像蚂蚁一样，远处的城市，一切都似乎显得眇小 ，自己就像天上的神仙看凡间一样。</w:t>
        <w:br/>
        <w:t>在山上待一天，第二天我们又去了回族寨，一个在山上的传统回族村，女人都穿民族传统服装。除此之外，也探访了土家寨，是一个景区，里面有很传统的工艺，有表演，还有吃的，值得一游。</w:t>
        <w:br/>
        <w:t>两天团就是上山一天，探访小数民族一天，来张家界两天是远远不够，最小有待三四天。</w:t>
      </w:r>
    </w:p>
    <w:p>
      <w:r>
        <w:t>评论：</w:t>
        <w:br/>
        <w:t>1.图文并茂的话，说不定会更好哦，楼主～～加油</w:t>
        <w:br/>
        <w:t>2.还有更多图嘛 亲～</w:t>
        <w:br/>
        <w:t>3.我觉得楼主的游记差一点就能成为美图呢！楼主还不赶紧加加油~~</w:t>
      </w:r>
    </w:p>
    <w:p>
      <w:pPr>
        <w:pStyle w:val="Heading2"/>
      </w:pPr>
      <w:r>
        <w:t>393.泰山和曲阜游攻略</w:t>
      </w:r>
    </w:p>
    <w:p>
      <w:r>
        <w:t>https://you.ctrip.com/travels/qufu129/3736380.html</w:t>
      </w:r>
    </w:p>
    <w:p>
      <w:r>
        <w:t>来源：携程</w:t>
      </w:r>
    </w:p>
    <w:p>
      <w:r>
        <w:t>发表时间：2018-10-6</w:t>
      </w:r>
    </w:p>
    <w:p>
      <w:r>
        <w:t>天数：3 天</w:t>
      </w:r>
    </w:p>
    <w:p>
      <w:r>
        <w:t>游玩时间：10 月</w:t>
      </w:r>
    </w:p>
    <w:p>
      <w:r>
        <w:t>人均花费：4000 元</w:t>
      </w:r>
    </w:p>
    <w:p>
      <w:r>
        <w:t>和谁：和父母</w:t>
      </w:r>
    </w:p>
    <w:p>
      <w:r>
        <w:t>玩法：</w:t>
      </w:r>
    </w:p>
    <w:p>
      <w:r>
        <w:t>旅游路线：泰山，孔林，孔庙，孔府，红门，岱宗坊，中天门，南天门，天街，玉皇顶，天外村，十八盘，桃花源，桃花峪，颜庙</w:t>
      </w:r>
    </w:p>
    <w:p>
      <w:r>
        <w:t>正文：</w:t>
        <w:br/>
        <w:t>泰山</w:t>
        <w:br/>
        <w:t>在泰安，</w:t>
        <w:br/>
        <w:t>孔林</w:t>
        <w:br/>
        <w:t>、</w:t>
        <w:br/>
        <w:t>孔庙</w:t>
        <w:br/>
        <w:t>和</w:t>
        <w:br/>
        <w:t>孔府</w:t>
        <w:br/>
        <w:t>在</w:t>
        <w:br/>
        <w:t>曲阜</w:t>
        <w:br/>
        <w:t>，所以登泰山需要先到泰安。泰安目前没有机场，需要到济南再坐汽车去泰安。</w:t>
        <w:br/>
        <w:t>一、</w:t>
        <w:br/>
        <w:t>济南机场</w:t>
        <w:br/>
        <w:t>到泰安</w:t>
        <w:br/>
        <w:t>㈠济南机场往返泰安长途大巴时刻表</w:t>
        <w:br/>
        <w:t>济南机场==泰安</w:t>
        <w:br/>
        <w:t>机场—泰安 9点30分开始，到21点结束。</w:t>
        <w:br/>
        <w:t>泰安—机场 4点50开始，，到15点40结束。</w:t>
        <w:br/>
        <w:t>1：每天12班，路程约1小时30分钟。终点泰</w:t>
        <w:br/>
        <w:t>山航</w:t>
        <w:br/>
        <w:t>空港(东尊华美达南邻)</w:t>
        <w:br/>
        <w:t>⒉售票：泰安售票处位于泰</w:t>
        <w:br/>
        <w:t>山航</w:t>
        <w:br/>
        <w:t>空港(东尊华美达南邻)。</w:t>
        <w:br/>
        <w:t>⒊电话：0538-8502600</w:t>
        <w:br/>
        <w:t>二、第一天</w:t>
        <w:br/>
        <w:t>泰安旅游</w:t>
        <w:br/>
        <w:t>：</w:t>
        <w:br/>
        <w:t>到达泰安打车入住宾馆（泰安出租车与曲阜一样价），如家精选酒店(泰安红门路岱庙店)，地址：泰安市</w:t>
        <w:br/>
        <w:t>红门</w:t>
        <w:br/>
        <w:t>路26号，电话0538-8224678 位于岱庙与登泰山起始点</w:t>
        <w:br/>
        <w:t>岱宗坊</w:t>
        <w:br/>
        <w:t>之间，关键是地理位置极佳，对马路的咖啡厅很有特色，还有一家大馅饺子馆饺子很棒。在酒店至岱庙步行距离900米（约13分钟）岱庙是历代皇帝祭祀泰山神的地方，古人欲登泰山，必先至此进行简单参拜。我们不妨到此一游。游览时间约1.5小时，岱庙早上8点和晚上5点关门。酒店至岱庙步行距离900米（约13分钟），酒店至红门区（泰山步行登山口）步行距离660米（约10分钟）</w:t>
        <w:br/>
        <w:t>三、第二天登泰山</w:t>
        <w:br/>
        <w:t>登泰山有三条路线，</w:t>
        <w:br/>
        <w:t>路线1：由红门-</w:t>
        <w:br/>
        <w:t>中天门</w:t>
        <w:br/>
        <w:t>-</w:t>
        <w:br/>
        <w:t>南天门</w:t>
        <w:br/>
        <w:t>-</w:t>
        <w:br/>
        <w:t>天街</w:t>
        <w:br/>
        <w:t>-</w:t>
        <w:br/>
        <w:t>玉皇顶</w:t>
        <w:br/>
        <w:t>，此路线为步行路线，人最多，也最经典，一般从红门到中天门需要3个小时，中天门到南天门可以坐索道100元，也可步行大概2.5小时，南天门到山顶半小时。</w:t>
        <w:br/>
        <w:t>路线2：</w:t>
        <w:br/>
        <w:t>天外村</w:t>
        <w:br/>
        <w:t>线路，由天外村-中天门-南天门-天街-玉皇顶，此线路比较适合一天行程又对</w:t>
        <w:br/>
        <w:t>十八盘</w:t>
        <w:br/>
        <w:t>有情结的游客，从天外村做游览车30元到达中天门，再从中天门步行上山，中天门到南天门有一条特别出名的路，叫十八盘，都说来了泰山一定要去征服这个十八盘，无尽的阶梯，没有毅力真的很难登上去，远远的望去就像是天梯。但十八盘确实费时费力，数不尽的阶梯，还很窄很陡，上山的人走几步就要歇一会儿，但走了好久，阶梯还没走完。想轻松登泰山，或者因为有老人家一起的可以在中天门坐缆车到达南天门，缆车费用100元，南天门到山顶30分钟左右。回程可以坐</w:t>
        <w:br/>
        <w:t>桃花源</w:t>
        <w:br/>
        <w:t>索道下，相对人少些，但需要坐公交车49路大概30分子左右到天外村。</w:t>
        <w:br/>
        <w:t>路线3：桃花源路线，由</w:t>
        <w:br/>
        <w:t>桃花峪</w:t>
        <w:br/>
        <w:t>-桃花源索道-南天门-天街-玉皇顶，此线路一般很少人选择，（由桃花峪做游览车到桃花源索道，可以选择索道或者步行上山，步行到山顶大概3个小时。从</w:t>
        <w:br/>
        <w:t>泰山站</w:t>
        <w:br/>
        <w:t>打滴滴到的桃花峪，大概半小时时间，价格30左右，到了桃花峪买了游览车和泰山的门票，一共157元。</w:t>
        <w:br/>
        <w:t>四、第三天泰安至曲阜</w:t>
        <w:br/>
        <w:t>1、一般都是做汽车到曲阜，从老汽车站（老站离火车站很近1公里）做或者从新汽车站做（新站4、9、32、33路公交都可到达).一个人一般在20元左右。在泰山站不远处的老汽车站可以坐流水班车（早班应该在7点左右）去曲阜汽车站，车程1.5小时，票价23元：</w:t>
        <w:br/>
        <w:t>2、高铁去</w:t>
        <w:br/>
        <w:t>泰安站</w:t>
        <w:br/>
        <w:t>出发比较合适，泰安至曲阜东高铁也就20分钟时间。</w:t>
        <w:br/>
        <w:t>五、</w:t>
        <w:br/>
        <w:t>曲阜游玩</w:t>
        <w:br/>
        <w:t>高铁火车站可以包车260元一天，高铁站出来就可以看到旅客服务中心，里面有包车服务。也可以火车站公交车,坐到汽车站,汽车站西边紧挨着的路就是孔庙正门的路,(有许多古树,很好辨认).孔府孔庙很近.孔林稍微远一点,在孔庙那里有人力三轮,5块钱。</w:t>
        <w:br/>
        <w:t>另外还可以乘3路公共汽车连接孔府、孔庙、孔林：</w:t>
        <w:br/>
        <w:t>（自北向南）孔林――</w:t>
        <w:br/>
        <w:t>颜庙</w:t>
        <w:br/>
        <w:t>――孔府――孔庙――汽车站――批发商城――六艺城――公安局――小雪――凫村。孔府孔庙是一起的，很近大概五六分钟路程。</w:t>
        <w:br/>
        <w:t>先游览孔庙。游览线路从中路进，东路回，从“快覩门”出去就是阙里街，这里也就是孔府景区入口。孔庙慢慢看的话1.5到2小时就可以了，感觉孔府更有看头，可花费多点时间。</w:t>
        <w:br/>
        <w:t>孔林距离比较远，从孔府铁山园出口算的话也有2公里多，从孔府正门算的话更远，走走要半小时。可以在孔府东侧的鼓楼门公交站坐10路车到万古长春坊，再步行500米就到孔林大门了。从大门到孔子墓还有一段路，但也不是很远，就一公里左右。</w:t>
        <w:br/>
        <w:t>孔林总的面积比较大，但如果只去孔子墓、孔鲤墓和孔伋墓（祖孙三代葬在一起），走走还是轻松的，一个小时就可以回到大门口了。还要去其他孔家后代墓的话，就得花钱坐景区里的电瓶车了，20元一个人，可以随意上下。</w:t>
        <w:br/>
        <w:t>除了包车，坐公交车外，还可以自己打出租车游三孔。打车先到孔林（曲阜很小出租车5元起步，到哪儿都不过5-6元），孔庙、孔府、孔林通票150元，学生证半票。孔林-中国最大的私人墓地，是孔子及其家族的专用墓地，已延续了近2500年，占地面积约3000多亩。游览约1小时。出来乘当地特有的一种叫做“倒骑驴”的人力车，一定要乘坐很好玩儿，孔林到孔庙每辆车4元钱。孔庙-又称至圣庙，是祭祀孔子的庙宇，游览1.5小时，然后到孔府游览1小时。（一定要先游孔庙再游孔府不走冤枉路）午饭一定要吃孔府熏豆腐，煎饼呦。</w:t>
        <w:br/>
        <w:t>1、熏豆腐</w:t>
        <w:br/>
        <w:t>熏豆腐，可是闻名中外的</w:t>
        <w:br/>
        <w:t>曲阜特色小吃</w:t>
        <w:br/>
        <w:t>，风味那是绝对的独特。</w:t>
        <w:br/>
        <w:t>对于这个还有一段传说：据说是当年孔子太专注于看书了，把豆腐放在炉子上热一下，结果把豆腐烤焦了，但是又节俭舍不得扔掉就只好回锅一下，然后放上佐料，结果别有一番风味。现在的熏豆腐是先煎一下，然后再油炸，到外焦里嫩的程度，最后炒一下就好了。</w:t>
        <w:br/>
        <w:t>2、孔府糕点</w:t>
        <w:br/>
        <w:t>孔府糕点，源远流长，世代相传，独具风味。色香味俱全的糕点讲究的是现吃现烤。早在明清时期。孔府糕点就闻名于市了，比其他糕点都火爆于市场。</w:t>
        <w:br/>
        <w:t>3、曲阜煎饼</w:t>
        <w:br/>
        <w:t>曲阜煎饼有自己带点特色，其实最适合老年人食用了，因为比较松软，入口即化，相当可口，不像莱芜泰安的煎饼，非常有嚼劲。不过各有各的特色。小麦粉和玉米粉调成糊状放入锅内平摊烙好，然后放入花生，香椿，香脆可口，非常好吃。</w:t>
        <w:br/>
        <w:t>六、曲阜到济南机场</w:t>
        <w:br/>
        <w:t>1、高铁：曲阜东到</w:t>
        <w:br/>
        <w:t>济南西站</w:t>
        <w:br/>
        <w:t>，约35分钟。机场大巴1号线47分钟（37.5公里）| 步行448米 | 20元时间短上车站火车站广场汽车站起</w:t>
        <w:br/>
        <w:t>济南站</w:t>
        <w:br/>
        <w:t>步行 340米至火车站广场汽车站(约5分钟)机场大巴1号线（</w:t>
        <w:br/>
        <w:t>遥墙国际机场</w:t>
        <w:br/>
        <w:t>方向）</w:t>
        <w:br/>
        <w:t>火车站广场汽车站上车遥墙国际机场下车首：05:00 末：20:00 约60分钟/趟1站步行 109米至终点(约2分钟)终</w:t>
        <w:br/>
        <w:t>济南遥墙国际机场</w:t>
        <w:br/>
        <w:t>如果时间不够，也可以从济南站直接打出租车至机场，打的估计要130多元，需要1个小时。</w:t>
        <w:br/>
        <w:t>2、汽车：从曲阜佳美家具上车到</w:t>
        <w:br/>
        <w:t>遥墙机场</w:t>
        <w:br/>
        <w:t>，大概需要3小时车程。佳美家具上车时间可以打济宁北站的电话问问，电话0537-2161155确认时间。</w:t>
      </w:r>
    </w:p>
    <w:p>
      <w:r>
        <w:t>评论：</w:t>
        <w:br/>
      </w:r>
    </w:p>
    <w:p>
      <w:pPr>
        <w:pStyle w:val="Heading2"/>
      </w:pPr>
      <w:r>
        <w:t>394.《情与旅》为了一顿火锅--梦中的卧铺</w:t>
      </w:r>
    </w:p>
    <w:p>
      <w:r>
        <w:t>https://you.ctrip.com/travels/chongqing158/3736500.html</w:t>
      </w:r>
    </w:p>
    <w:p>
      <w:r>
        <w:t>来源：携程</w:t>
      </w:r>
    </w:p>
    <w:p>
      <w:r>
        <w:t>发表时间：2018-10-7</w:t>
      </w:r>
    </w:p>
    <w:p>
      <w:r>
        <w:t>天数：5 天</w:t>
      </w:r>
    </w:p>
    <w:p>
      <w:r>
        <w:t>游玩时间：</w:t>
      </w:r>
    </w:p>
    <w:p>
      <w:r>
        <w:t>人均花费：3000 元</w:t>
      </w:r>
    </w:p>
    <w:p>
      <w:r>
        <w:t>和谁：</w:t>
      </w:r>
    </w:p>
    <w:p>
      <w:r>
        <w:t>玩法：美食，购物，自由行，火车</w:t>
      </w:r>
    </w:p>
    <w:p>
      <w:r>
        <w:t>旅游路线：重庆，朝天门</w:t>
      </w:r>
    </w:p>
    <w:p>
      <w:r>
        <w:t>正文：</w:t>
        <w:br/>
        <w:t>看着日历牌上就要到来的“寒露”，不知为啥突然有了要吃火锅的愿望，在现代的人吃火锅还不容易？打开手机找一个点评好的，人气多的，或者买些自己喜欢吃的东西回来放电饭锅里涮就是啦。但这可不是一个旅侠的作为，对于一个旅侠是要去到原产地去大块朵儿的。就像上海的一帮旅侠要在哈密瓜的成熟季节组团到哈密地头上吃成熟的瓜，按他们的说法那是在千里之外吃那些闷熟的瓜有着决然不同的感觉一样。吃火锅就要到</w:t>
        <w:br/>
        <w:t>重庆</w:t>
        <w:br/>
        <w:t>，要到江边的</w:t>
        <w:br/>
        <w:t>朝天门</w:t>
        <w:br/>
        <w:t>，要在寒露中吃老底子的麻辣火锅。</w:t>
        <w:br/>
        <w:t>想做就做，携程在手想走就走，这是新人类的思维方式。打开手机上携程，买上一张火车票，可不是高铁啊！是绿皮车，这是旅侠的一个标志。对于我固然是要卧铺的中铺，这样不用因为下铺整天被别人坐着而烦恼了，往床上一躺，随着火车的摇晃慢慢的进入梦乡。这是坐高铁，在那平稳到硬币可以稳立而不倒的地方所不能意会的，就像那些人非要去蹦极冒险，而不要安稳的坐在那里的意念是一样的。</w:t>
        <w:br/>
        <w:t>买了一张K486次车的卧铺票，415块，价格不是问题。这十几年我不喜欢坐飞机，主要是不喜欢国人的“乘机文化”，说到“文化”两个字我总有一种想吐的感觉，那种喊打喊杀的所谓“维权”那也叫“乘机文化”？只不过现在国人干什么都喜欢和“文化”挂上勾，似乎挂上了文化就是上等人了，那怕是国骂连篇的“机闹”也是一种文化了。</w:t>
        <w:br/>
        <w:t>捡了几件衣服往袋子里一装就出门了，这样就可以赶上在“寒露“那天在重庆吃火锅啦。哦！记得拿手机，现在人不是说走遍华夏不用花一分钱吗？不过钱还是要花的，只不过是通过线上支付罢了，而且是实打实的支付，还不是像十几年前VISA卖广告那样，一卡傍身走遍世界那样，花的可是“空”的哦，是有45天的还款期的啊，看来两个小马哥还要继续努力才行。提着一个小袋子根本就不像出远门，到像是下班去打球，去游泳一样。</w:t>
        <w:br/>
        <w:t>迎着火车站向外蜂拥的人群，耳边充斥着南腔北调。“三伢子，莫顾着玩手机咯，快点走咖”，“二叔公，小心地上，慢慢走哦”...。上到火车那可是另外一番景象，可以用空空荡荡来形容，和朋友圈看到的这几天国庆节的景象是天壤之别，国庆假期结束的时候出门的火车那是叫“空荡”！你完全可以在座位车厢横着躺，只不过是要被人举报你“霸座”哦。</w:t>
        <w:br/>
        <w:t>还是那种感觉，“咣当咣当”的声音和摇晃，这也就是为什么那些西方的老外要跑到斯里兰卡，缅甸去坐那些看着像要散架的火车了，而这可不是那些旧火车啊，像我们这样的绿皮火车在那些国家可是属于现代化的火车了，在欧洲也不是落后的范畴。看着车窗外那些熟悉的景色，思绪又仿佛回到那激情燃烧的岁月，那背着行囊行走四方的日子。</w:t>
        <w:br/>
        <w:t>对面床上有一个女人，看上去好像快三十了吧，现在的女人的年龄都不好猜，化妆太厉害。她上来的时候什么都没有拿，凭着我这几年研究社会学的经验，看上去她好像有些忧郁，或许是列车乘务员的熟人上来坐短途的吧。不过见到点头打个招呼是火车上的规矩，相互也没有进一步的言语，这或许是和腾讯的交友软件的设计初衷是一样的，没有加到朋友圈是不能聊天的。</w:t>
        <w:br/>
        <w:t>12.55分准时发车这是火车的优势，准时！可不像飞机晚十几分钟是常事。平常坐火车人多，相互攀谈觉得很容易过，今天就我和这个女子又不出声，显得有些沉闷。</w:t>
        <w:br/>
        <w:t>不觉意中广播里传出列车要到达</w:t>
        <w:br/>
        <w:t>韶关东站</w:t>
        <w:br/>
        <w:t>了，一看手机是三点半了，对于一个旅侠来说，到站台上购物是旅途中的一个景点。还记得</w:t>
        <w:br/>
        <w:t>韶关站</w:t>
        <w:br/>
        <w:t>的大鸡翅膀吗？咬起来那可是“筋道”两字，九分钟的停车时间买个鸡翅膀不在话下，拿货，扫描，搞定。坐在小桌前放下什么形象，什么卫生，什么保质期，啃啊！还是不是以前的味道？这或许是慈禧老佛爷吃腻了山珍海味想起逃难时的窝窝头了，但咋吃都不是那个味了。</w:t>
        <w:br/>
        <w:t>趁机邀请对面的那个女人一起吃，心里也没有想着她能回应的，只是借机会打破沉闷吧了。</w:t>
        <w:br/>
        <w:t>居然她开口说到：“站台上的食品都不知道干不干净的，又没有保质期，都不知道是什么时候生产的，这和街边的地摊上买的有什么区别呢？”</w:t>
        <w:br/>
        <w:t>我不禁惊讶的望着她说：“看来你是医务人员了”。</w:t>
        <w:br/>
        <w:t>她摇头说：“我是在公司上班的，不是医务人员”。</w:t>
        <w:br/>
        <w:t>我笑着说：“哦，是白领阶层，看来是讲究一些”。</w:t>
        <w:br/>
        <w:t>她笑了笑没有出声，我继续说：“你猜我是干啥的？我就是医生。在医务界有一个行话“那些医务人员一天到晚洁癖一样的人，要不就是刚入行的，要不就是没有学通的，”真的学通了的不会有那么多忌讳的”。</w:t>
        <w:br/>
        <w:t>她有些惊讶的说：“那我经常性的感冒是不是因为我不够卫生整天接触病菌造成的？要是我注意卫生不就可以少得感冒了吗？”</w:t>
        <w:br/>
        <w:t>我一边吃着鸡翅膀一边说道：“感冒确实是由病毒传染引起的，我们的空气中的感冒病毒是无处不在的，只是随着不同的季节和地方，病毒的种类有所不同，为啥都吸入同样的空气，我得了感冒你却不得呢？这是由于每个人的身体抵抗力的不同造成的，有些人身体免疫力好，吸入了病毒却不会发病，有些人身体抵抗力差，接触到病毒就会发病，这就是为啥要打预防针，要提倡人们进行体育锻炼的意思了。我们要是一出生就生活在非常干净，没有任何细菌病毒的环境中，如果那一天你一接触到任何病菌都会得病的，所以我们要适量接触一些病菌，使身体得到免疫力，就像不断的接种各种疫苗一样。还有你认为的感冒不一定就是感冒的，现在好多看上去是感冒的症状实际上是过敏的，不要把过敏当成感冒了”。</w:t>
        <w:br/>
        <w:t>她惊讶到：“那过敏和感冒有什么不同？”</w:t>
        <w:br/>
        <w:t>说着她居然拿起了一块鸡翅膀吃了起来，我笑道：“你不怕脏了吗？”</w:t>
        <w:br/>
        <w:t>她说道：“你当医生的都不怕，我怕啥？”</w:t>
        <w:br/>
        <w:t>我问到：“你平常感冒发烧吗？身体疲倦吗？头疼吗？”</w:t>
        <w:br/>
        <w:t>她说：“我很多时候感冒只是流鼻涕，也没有发烧，有时候早上起来还没有事的，不知道咋滴就哈奇流鼻涕了。”</w:t>
        <w:br/>
        <w:t>我眯眯的笑着说：“这可能是过敏引起的，你可能是过敏性体质，吸入了一些过敏性的东西就引起的流鼻涕了，要是吃一些抗过敏的药就好的话，就不是感冒，下一次回来的时候到我哪里帮你验验血看看”。</w:t>
        <w:br/>
        <w:t>她不经意的小声说了一句：“我不会回来的了”。</w:t>
        <w:br/>
        <w:t>我看了一下她没有继续出声，5.23分到了郴州又下去买了皮蛋，到了贵州又买了鸳鸯酥，方糕粑。两个人现在已经什么都说了，已经没有了当初的沉闷了，吃着这些站台上的各地特产，似乎晚上就不用吃火车上被国人引以为诟病的火车盒饭了，恐怕一路吃到重庆肚子是不会空的了。</w:t>
        <w:br/>
        <w:t>随着火车的摇晃，窗外慢慢暗下的夜色，晃晃悠悠的进入了梦想...。</w:t>
        <w:br/>
        <w:t>快看啊！金鸡报晓了，太阳出来了，今天有云海啊！真是幸运啊！</w:t>
        <w:br/>
        <w:t>瞧！那是主席的故居，不要小看那个小水塘哦，毛爷爷就曾经在那里游过泳，在古时候那就叫“龙池”。</w:t>
        <w:br/>
        <w:t>那不是甲秀楼吗？那不是花溪公园么？</w:t>
        <w:br/>
        <w:t>哦！原来是在梦中。一会醒了，一会又睡着了，这就是火车卧铺情与趣。</w:t>
        <w:br/>
        <w:t>似梦如真的听到广播说到了重庆西了，看看手机才知道是中午一点半了。</w:t>
      </w:r>
    </w:p>
    <w:p>
      <w:r>
        <w:t>评论：</w:t>
        <w:br/>
      </w:r>
    </w:p>
    <w:p>
      <w:pPr>
        <w:pStyle w:val="Heading2"/>
      </w:pPr>
      <w:r>
        <w:t>395.祈福圣地，皇家道场 --齐云山 一日游</w:t>
      </w:r>
    </w:p>
    <w:p>
      <w:r>
        <w:t>https://you.ctrip.com/travels/xiuning2625/3736220.html</w:t>
      </w:r>
    </w:p>
    <w:p>
      <w:r>
        <w:t>来源：携程</w:t>
      </w:r>
    </w:p>
    <w:p>
      <w:r>
        <w:t>发表时间：2018-10-7</w:t>
      </w:r>
    </w:p>
    <w:p>
      <w:r>
        <w:t>天数：1 天</w:t>
      </w:r>
    </w:p>
    <w:p>
      <w:r>
        <w:t>游玩时间：10 月</w:t>
      </w:r>
    </w:p>
    <w:p>
      <w:r>
        <w:t>人均花费：100 元</w:t>
      </w:r>
    </w:p>
    <w:p>
      <w:r>
        <w:t>和谁：和朋友</w:t>
      </w:r>
    </w:p>
    <w:p>
      <w:r>
        <w:t>玩法：摄影，自驾，人文，自由行，徒步，省钱</w:t>
      </w:r>
    </w:p>
    <w:p>
      <w:r>
        <w:t>旅游路线：齐云山，登封桥，休宁，月华街，玉虚宫，方腊寨</w:t>
      </w:r>
    </w:p>
    <w:p>
      <w:r>
        <w:t>正文：</w:t>
        <w:br/>
        <w:t>今天行程比较宽裕，我们一行三人，可以慢慢爬山。</w:t>
        <w:br/>
        <w:t>游览线路：</w:t>
        <w:br/>
        <w:t>登封桥--霞客古道--望仙楼--象鼻岩--碧莲池--太素宫--月华街--玉虚宫--方腊寨--紫云关--画里南坑</w:t>
        <w:br/>
        <w:t>我们是10月5日去玩的，人不多早上8点就到了景区大门口，前一天晚上在网上买的票，以为要去齐云山景区取票处换取纸质门票，结果一问才知道，可以直接去验票口电子验票。</w:t>
        <w:br/>
        <w:t>从游客中心到验票口大概有半个小时的路程，我们选的是徒步前行，需要穿过一个北斗七星阵型的广场，分别为瑶光广场--开阳广场--玉衡广场--天权广场--天玑广场--天璇广场--天枢广场。路途中有小吃，毛豆腐，艾叶饼，炒面，炒粉都有。</w:t>
        <w:br/>
        <w:t>沿路会有一些道教的标识，毕竟是道教圣地，如八卦图做成的草坪，石桌，水池。地面上还雕刻了八仙过海里面八位仙人的法器。</w:t>
        <w:br/>
        <w:t>前面是一座石桥--登封桥。穿过登封桥之后有一段上山的台阶路--九里十三亭，也叫霞客古道。</w:t>
        <w:br/>
        <w:t>第一个亭子为步云亭，誉为平步青云。我们在步云亭稍作休息一会，吃了一下自带的零食，补充体力，然后走向第二个亭子--环峰拱秀亭。</w:t>
        <w:br/>
        <w:t>每当你感觉累了爬不动的时候，一抬头就可以看到一个亭子，瞬间就有了动力，就这样可我们一共经历了十二个亭子，最后一个叫登仙楼。此处就是验票处了。从这里进去就开始进入景区了。</w:t>
        <w:br/>
        <w:t>不想走路的旅客，可以做景区索道上来，景区索道可以直接从天枢广场到登仙楼售票处，全程十分钟，这样就不用走九里十三亭了。</w:t>
        <w:br/>
        <w:t>进了登仙楼，就会看到状元桥，桥两边很多柱子，名为状元柱，都是元明清朝代的状元，每个柱子上都写了个人生平，我细看了一下，有好几个状元都姓汪。据说休宁汪姓人居多。</w:t>
        <w:br/>
        <w:t>旁边有两个铜像，一个文状元，一个武状元，供游人拍照。</w:t>
        <w:br/>
        <w:t>站在山上，俯瞰地面，可以看到画里南坑，有很多白墙灰瓦的徽派建筑，核心区呈现出一幅“八卦”图案。</w:t>
        <w:br/>
        <w:t>接着又是一段上山路，称为永乐古道，路途中有很多奇石，有一些是古代高道栖于此，修真，炼丹。</w:t>
        <w:br/>
        <w:t>有一处山崖上写着一个很大的寿字，摸一摸可以长命百岁。</w:t>
        <w:br/>
        <w:t>接着来到一天门（象鼻岩），后面还会有二天门，三天门。</w:t>
        <w:br/>
        <w:t>山上的路标都很清楚，每个山路分叉口都有景点标识，不会担心迷路。</w:t>
        <w:br/>
        <w:t>齐云山上很多山崖上都刻了字。崖壁上供奉了道人仙人像，旁边也没有立牌解说，很多都说不出具体的典故，最好能听一听导游的讲解就有意义多了。</w:t>
        <w:br/>
        <w:t>有一处碧莲池，里面养了很多金鱼，也是蛮讲究的。看简介说的是南宋宝庆年间道长佘道远植碧荷于其中而得名。池边悬崖高千仞，状若釡鼎，珍珠帘水日夜不息注入釜中，聚气生财，故称为世人求财转运之地。旁边有个休息的亭子，玩累的游客可以在这里稍作休整。</w:t>
        <w:br/>
        <w:t>二天门之后，有个转运石，可以拍照，旁边有个山峰山立了一座亭子，称为香炉峰。</w:t>
        <w:br/>
        <w:t>接着进入三天门，后面就是月华天街了</w:t>
        <w:br/>
        <w:t>精华景点--月华天街</w:t>
        <w:br/>
        <w:t>因半悬峭壁之上，被称为“天街”，又称“月华天街”。“天街”上的居民，大多从事旅游业，道士与山民杂居于此，徽派民居与道教建筑相映成趣。</w:t>
        <w:br/>
        <w:t>精华景点 ：太素宫</w:t>
        <w:br/>
        <w:t>太素宫是月华街乃至整个齐云山的主要道观之一，原名佑圣真武祠，始建于南宋宝庆年间（1225－1227年）。祠中所奉真武神像相传为百鸟衔泥塑立，灵应昭著。明嘉靖皇帝求子灵验后敕建，并赐名玄天太素宫。</w:t>
        <w:br/>
        <w:t>很多游人来此询问流年运程、运气吉凶、能不能投资、有没有犯太岁。</w:t>
        <w:br/>
        <w:t>精华景点：小壶天</w:t>
        <w:br/>
        <w:t>接下来就走到小壶天了。小壶天位于月华街长生楼下，它是明代一个石坊构成，石坊上有“小壶天”三字，石坊门洞呈葫芦形。石窟的一侧为万丈深渊,站在窟侧,有“无限风光在险峰”之感。</w:t>
        <w:br/>
        <w:t>精华景点：玉虚宫</w:t>
        <w:br/>
        <w:t>明正德年间由杨素道人王泰元幕建，耗时10年而成，洞内供奉的每尊神像都有道教有关神仙的传说。如今，玉虚宫是善男信女烧香求神、祈祷福寿的圣洁之地。</w:t>
        <w:br/>
        <w:t>在往上走就是一线天了，真的很陡峭，旁边的岩石都是丹霞地貌，因沿断裂面崩塌及水流溶蚀，风力侵蚀而形成。很有地域特色。</w:t>
        <w:br/>
        <w:t>最高峰海拔585米，相对旁边的黄山就差远了，虽为道教四大名山之一，但名气远不及黄山。</w:t>
        <w:br/>
        <w:t>精华景点：方腊寨</w:t>
        <w:br/>
        <w:t>旁边有座独耸峰，又为方腊寨，也是丹霞地貌，三面绝壁凌空，卓尔不群。</w:t>
        <w:br/>
        <w:t>方腊寨下面有一段悬空栈道，很是惊险刺激。</w:t>
        <w:br/>
        <w:t>挂牌提示说：紫云关夹于独耸，五老两峰之间，地势雄绝犹如关隘，传闻其上常有紫色祥云萦绕，因而得名，是古时西入齐云的必经之地，又称西天门。</w:t>
        <w:br/>
        <w:t>但我看着没这么大气，就是一个普通的亭楼。</w:t>
        <w:br/>
        <w:t>最后一个是会仙楼，走过这里，景点就基本游玩了。</w:t>
        <w:br/>
        <w:t>下山我们也没有选索道，直接走下来的，途中经过了山脚下的画里南坑，路过一座石桥时，桥上有个石狮子很有意思，从石狮子的底下长出一棵树，顺着狮身，一直延伸到头顶上，像是给狮子带上一顶遮阳的帽子，甚是可爱。</w:t>
        <w:br/>
        <w:t>走回北斗七星广场的时候，可以顺便带点特点回家。这边的太平猴魁，祁门红茶，黄山毛峰都很出名。还有油榨房和毛豆腐，都是上过舌尖上的中国的。</w:t>
        <w:br/>
        <w:t>我们一路上走走歇歇的，不赶时间，整个行程走下来花了6个小时。</w:t>
        <w:br/>
        <w:t>如果坐索道的话，大概三四个小时就可以玩遍这座山了。</w:t>
      </w:r>
    </w:p>
    <w:p>
      <w:r>
        <w:t>评论：</w:t>
        <w:br/>
        <w:t>1.放很多照片的话会给楼主的游记加很多分的</w:t>
        <w:br/>
        <w:t>2.写的不错，有自己的感受，不是泛泛而谈，挺不容易呢！</w:t>
        <w:br/>
        <w:t>3.楼主要是加图了记得艾特我哦~~</w:t>
      </w:r>
    </w:p>
    <w:p>
      <w:pPr>
        <w:pStyle w:val="Heading2"/>
      </w:pPr>
      <w:r>
        <w:t>396.周年旅——泰山行   九月末爬泰山必看详尽攻略，看了避坑，不看一定会后悔哒！</w:t>
      </w:r>
    </w:p>
    <w:p>
      <w:r>
        <w:t>https://you.ctrip.com/travels/taishan6/3736103.html</w:t>
      </w:r>
    </w:p>
    <w:p>
      <w:r>
        <w:t>来源：携程</w:t>
      </w:r>
    </w:p>
    <w:p>
      <w:r>
        <w:t>发表时间：2018-10-7</w:t>
      </w:r>
    </w:p>
    <w:p>
      <w:r>
        <w:t>天数：2 天</w:t>
      </w:r>
    </w:p>
    <w:p>
      <w:r>
        <w:t>游玩时间：9 月</w:t>
      </w:r>
    </w:p>
    <w:p>
      <w:r>
        <w:t>人均花费：800 元</w:t>
      </w:r>
    </w:p>
    <w:p>
      <w:r>
        <w:t>和谁：夫妻</w:t>
      </w:r>
    </w:p>
    <w:p>
      <w:r>
        <w:t>玩法：美食，自由行，徒步</w:t>
      </w:r>
    </w:p>
    <w:p>
      <w:r>
        <w:t>旅游路线：泰山，中天门，南天门，十八盘，天街，红门，玉皇顶，日观峰，五岳独尊</w:t>
      </w:r>
    </w:p>
    <w:p>
      <w:r>
        <w:t>正文：</w:t>
        <w:br/>
        <w:t>周年旅——</w:t>
        <w:br/>
        <w:t>泰山</w:t>
        <w:br/>
        <w:t>行九月末爬泰山必看详尽攻略，24K纯干货，看了避坑，不看后悔！</w:t>
        <w:br/>
        <w:t>我们是中秋节前一天爬的泰山，过程中就下决心回家一定要写一个详细的攻略，为以后爬泰山的小伙伴们提供更多参考，由于严重的拖延症直到十一假期最后一天才落笔，也真是佩服自己了😔话不多说直奔主题！</w:t>
        <w:br/>
        <w:t>Part1:关于穿着</w:t>
        <w:br/>
        <w:t>我们是下午两点多开始爬山的，一路走走停停，边玩边吃边爬山，总体不是很累。但是温度方面真是感觉经历了四季的变换。九月末，虽已进入的秋天，但还不是很凉，山下最高气温25度左右，是可以穿短袖的，而且一直到</w:t>
        <w:br/>
        <w:t>中天门</w:t>
        <w:br/>
        <w:t>之前，温度都比较高，爬山又会出汗，所以短袖T恤还是有必要的。我穿的是有些厚的卫衣，一直是汗流浃背，不太舒服。途中听到一个小朋友吐槽，谁说怕泰山要租军大衣呀，我看要租冰！哈哈~然额，事情并没有那么简单，当我们爬到中天门的时候，太阳已经快要落山了，天气突然凉了下来，感觉后背的汗一下子就干了，明显感觉凉意侵来，正好中天门这有各种小吃的摊贩，除了热水要五块钱一杯比较坑以外，价格也都比较公道，可以坐下来稍事休息，吃点东西，让自己身体热乎一下，要不然会着凉感冒的。这里已经开始有租军大衣的了，但是真心不建议大家在这租，因为前面很长一段路不是特别冷，穿着热，提着重，重点是第二天你还要原路返回推押金，很多人是会选择第二天早上在</w:t>
        <w:br/>
        <w:t>南天门</w:t>
        <w:br/>
        <w:t>坐索道下山的，根本不会经过这里的，前面还有好多租军大衣的呢甭着急。从中天门开始，才是真正的爬山了，坡度逐渐增加，温度慢慢下降，这时候，外套就该穿起来了。随着天色渐渐变暗，起风了，只要一停下休息，就会感觉凉意从裤脚钻进来，到了将近</w:t>
        <w:br/>
        <w:t>十八盘</w:t>
        <w:br/>
        <w:t>最后阶段紧十八的时候，实在有点冷，决定把书包里的绒裤穿上啦！来的时候准备条能在北京过冬的厚度的绒裤是相当必要的。最后终于爬到了南天门，天完全黑下来了，温度也只剩下不到十度，所以，是时候租军大衣啦！南天门有个小广场，右手边是</w:t>
        <w:br/>
        <w:t>天街</w:t>
        <w:br/>
        <w:t>，都有很多家出租军大衣的店铺，当然价格也出入很大。但是比起中天门那总体还是要便宜很多的呢。因为我们去的时候不是旅游高峰期，价格也不算太贵，最便宜的甚至有十五块钱两件，但是质量肯定不行，棉花都楼在外边了，最后我们租的是二十五块钱一件，加绒的那种，讲真还挺暖和的呢！最后说一下鞋子，这个大家应该都知道要穿一双舒服的运动鞋，鞋口不要太高以免磨脚踝，最好备着创可贴，一旦哪里不舒服，贴上可以缓解一下。</w:t>
        <w:br/>
        <w:t>总结：1.上身短袖配长袖外套，外套可以是那种稍微厚实一些，压风一些的。2.要带稍微厚一些的绒裤。北京的小伙伴拿出你过冬的绒裤来，相信我，你用得到，晚上，特别是半夜太太太冷了！3.女孩子们千万不要穿漏脚踝的裤子，小风嗖嗖往里钻的滋味不好受的也，或者你穿个高腰的袜子也可以，把绒裤塞进袜子里还是会保暖的哈哈哈！4.鞋子一定要舒适的，其次要保暖。5.如果你嫌租来的军大衣不干净，也可以自己从家里带羽绒服，但我觉得没有必要，我们租的军大衣就还好，而且自己带会很重呀</w:t>
        <w:br/>
        <w:t>Part2：关于吃吃喝喝</w:t>
        <w:br/>
        <w:t>这就要从爬山前说起啦。我们是从岱庙开始的，美食也得从岱庙前的小街说起。这里有一条很多本地人也会来买东西的小街道，有好多类似档口的门店，价格不贵，最有特色的要数一种叫做糁粥的东东，专门有卖它的店铺，是早点自助，因为我们是吃过早饭来的，所以两个人只点了一碗周，喝上第一口就后悔为啥要吃早饭呢！太好喝了吧！这个粥的米不多，重点是每一碗都有一颗鲜鸡蛋，然后用热粥一冲，全部散开，味道是咸鲜的，好喝的不得了呀！现在想起来还要咽口水呢！哎呀~</w:t>
        <w:br/>
        <w:t>其次是快到岱庙有一家烧饼，这的烧饼跟北京的完全不同，里边都是带馅的，2.5一个，满满的肉肉啊！真是超级好吃呢！上山的时候最好要带些吃的，因为毕竟我们都不是专业人事，爬着爬着总要休息一下，这时候拿出包包里的美食来上几口，哇塞别提多满足啦！然后就又能元气满满地继续爬山了呀！所以美食虽然增加了我们爬山的负重，但是也是爬山的重要动力呢！吃吃喝喝，玩玩闹闹，看看沿途风景，享受过程才是我们这次爬山最大的乐趣吧。其实爬山的沿途都会有很多卖各种吃食的小店铺，价格也都可以，一桶泡面十五，一个煎饼卷大葱十块，一瓶矿泉水两块，黄瓜啦水果啦也都有卖，没有买价格也不太清楚，不过应该都能接受，毕竟挑山工们把他们挑上来真的是不容易。最后在快到南天门的一家小店吃了个泡面，哇塞真的是世界上最好吃的泡面，有暖和又充饥，难忘难忘~唯一觉得坑的就是前面说到的热水要五块钱一杯，所以女孩子们上山前一定要自备热水奥！毕竟山上冷的时候能喝上口热水超级舒服的说！最后说一下第二天看日出的地方叫做观日广场，里边有个卖早点的摊贩，如果想要进到他的地盘看日出就要先消费，豆浆十块，奶茶十块，手抓饼十块!！最好不要买，不仅不好吃，即使你花钱进去，他家那个位置真心不是看日出的好地方，视线完全被一块大石头挡住了，可怜的我们不仅花了钱，还是最先在外边人的手机屏幕里看到的日出，哎，小伙伴们千万要避坑啊，想看日出的话就得早点过去，占据最佳地理位置！或者花三十块钱照个相，他们会给你安排特好的位置。还有还有，刚说到的那家店，在太阳出来以后，瞬间就大减价，十块钱一位早餐自助！我的天，老板你能等我们里边的人出去再降价嘛，真是一万点伤害呀！</w:t>
        <w:br/>
        <w:t>总结：1.岱庙前小街（不记得叫什么街）的糁粥超级好喝。2.带肉馅的烧饼超级好吃，可以买两个带着爬山，3.女孩子自备热水，4.爬上前要带零食，如果怕太重，就买些热量高的食物，牛肉干啦巧克力之类的。5.沿途小摊上的东西没有贵的离谱，实在不想带东西，是可以买来吃的。6.观日广场那家店就不要进去了吧</w:t>
        <w:br/>
        <w:t>Part3：关于住宿</w:t>
        <w:br/>
        <w:t>这部分要说的不是很多，但是！非常非常重要！！划重点啦！！</w:t>
        <w:br/>
        <w:t>九月份爬山千万千万不要选择租帐篷啊！！太太太冷啦！！我们两个人租了一个小帐篷，帐篷里有防潮垫，然后就啥都没有了，即使我们一共租了三件军大衣，到半夜也是冷的根本睡不着啊！而且风很大，吹的帐篷哗哗响，也是会让人没办法睡觉的呀！到这我就不得不说真是佩服那些穿着一件军大衣露天睡一晚上的年轻人啦，老阿姨真是老了呀，佩服佩服~还看到有些小盆友拿着雨伞挡风，哎呀老阿姨的帐篷都不管用的呀。所以我要是再爬一次泰山，一定要住在屋子里，即使是和很多人一起打地铺（一百块一位），或者坐在走廊里（35一位），或者住个标间（得三百多）只要有空调没没有风都行啊。。。最后是住的位置不要太远，最远就是南天门了，不然第二天看日出还得走上二十分钟半个小时，去了就没有好位置了。</w:t>
        <w:br/>
        <w:t>Part4.关于路线</w:t>
        <w:br/>
        <w:t>我们是周六晚上到的泰安，在高铁站旁边住了一晚上，不到两百，房间很干净。第二天上午没有起的很早，出门大概九点左右，坐公交做到了一个商场，因为看到网上说这里有卖菜煎饼的，其实没有必要非去商场，很多小店铺也有卖。然后有做公交到的岱庙。由岱庙的南门进入，北门直对着的就是泰山的</w:t>
        <w:br/>
        <w:t>红门</w:t>
        <w:br/>
        <w:t>，当然中间有二十分钟左右的路程。由红门爬泰山是最经典的路线，然后你就可以一直往上爬啦，经过中天门，到十八盘，南天门，最终到</w:t>
        <w:br/>
        <w:t>玉皇顶</w:t>
        <w:br/>
        <w:t>，</w:t>
        <w:br/>
        <w:t>日观峰</w:t>
        <w:br/>
        <w:t>等等。第二天看完日出下山的时候我们是选择从南天门坐缆车到中天门，在从中天门坐大巴到山下的。缆车上能看到昨晚爬的那段山路，不禁感叹，哇塞，我真的是自己爬上去的吗，好陡峭啊！据说最陡的地方差不多有75度呢！到山下差不多九点左右，想返程或者去济南，时间都比较充裕。建议大家不要走着下山，下山很伤膝盖骨的，很多人下山的时间比上山还长呢。而且第一天体力消耗比较大，加上晚上休息不好，硬要走下去，反倒失去了出来玩的意义。</w:t>
        <w:br/>
        <w:t>Part5：温馨提示</w:t>
        <w:br/>
        <w:t>1.在红门附近买个拐杖很有必要，到十八盘的时候真的是很有用。</w:t>
        <w:br/>
        <w:t>2.女孩子可以戴一副薄薄的手套，十八盘台阶两边有铁的扶手，挺凉的</w:t>
        <w:br/>
        <w:t>3.手电筒不是必备，我们爬山那天有很大很大的月亮，即使没有月亮手机自带的手电就够用了，无论如何充电宝你也是会带着的呀</w:t>
        <w:br/>
        <w:t>4.如果你使用手电，请只照亮你脚下和前方的路，千万不要乱晃，晃到别人的眼睛难受不说，泰山很多台阶都很窄，一不小心踩空了是很危险的！方便自己的同时，请多为他人着想！</w:t>
        <w:br/>
        <w:t>5.除非你上山前就已经打定主意一定要住山上的宾馆，否则千万不要背着洗漱的东西，根本用不到，早上起来你可能会发现好不容易找到的厕所里好多好多人，不是排队，而是厕所里真的比外边暖和太多了，那点臭不算啥~</w:t>
        <w:br/>
        <w:t>6.我们爬泰山的时间是九月末，关于穿着和对温度的感受都是个人意见，仅供参考。时间也不是旅游的高峰期，各种物价不是很高，至于出游黄金期的物价肯定会有浮动，如果你是那个时候爬泰山要有一定心理准备。</w:t>
        <w:br/>
        <w:t>最后的最后我想说，一辈子总要登顶一次泰山，感受一下</w:t>
        <w:br/>
        <w:t>五岳独尊</w:t>
        <w:br/>
        <w:t>的气魄，体会太阳从微微露头的俏皮到万丈光芒的豪情。无论站在山顶俯视万家灯火，还是回看不知道自己怎么走过来的山路，都会有一种莫名的畅快与洒脱！如果你来过，相信你也会这样对自己说：嘿，姑娘，你可以呀！</w:t>
      </w:r>
    </w:p>
    <w:p>
      <w:r>
        <w:t>评论：</w:t>
        <w:br/>
      </w:r>
    </w:p>
    <w:p>
      <w:pPr>
        <w:pStyle w:val="Heading2"/>
      </w:pPr>
      <w:r>
        <w:t>397.缩小的仙境！放大的盆景！这个秋季最清爽的景区，去了还想再去！</w:t>
      </w:r>
    </w:p>
    <w:p>
      <w:r>
        <w:t>https://you.ctrip.com/travels/wulingyuan120559/3737036.html</w:t>
      </w:r>
    </w:p>
    <w:p>
      <w:r>
        <w:t>来源：携程</w:t>
      </w:r>
    </w:p>
    <w:p>
      <w:r>
        <w:t>发表时间：2018-10-8</w:t>
      </w:r>
    </w:p>
    <w:p>
      <w:r>
        <w:t>天数：</w:t>
      </w:r>
    </w:p>
    <w:p>
      <w:r>
        <w:t>游玩时间：</w:t>
      </w:r>
    </w:p>
    <w:p>
      <w:r>
        <w:t>人均花费：</w:t>
      </w:r>
    </w:p>
    <w:p>
      <w:r>
        <w:t>和谁：</w:t>
      </w:r>
    </w:p>
    <w:p>
      <w:r>
        <w:t>玩法：美食，购物，摄影，自驾，人文</w:t>
      </w:r>
    </w:p>
    <w:p>
      <w:r>
        <w:t>旅游路线：张家界国家森林公园，袁家界，天子山，十里画廊，水绕四门，杨家界，武陵源，点将台，贺龙公园，御笔峰，张良墓，黄龙洞</w:t>
      </w:r>
    </w:p>
    <w:p>
      <w:r>
        <w:t>正文：</w:t>
        <w:br/>
        <w:t>本来十一小长假的打算是回家，但是室友都选择留校，于是趁年轻不妨出去看看，凉爽的秋天也已经到来，想着这是去张家界最好的时候了。于是我们火速订票，四个人一起坐绿皮火车来到了那个仙境一般的张家界。</w:t>
        <w:br/>
        <w:t>在张家界我们住的是民宿。民宿老板娘非常漂亮有气质，人还很热情。</w:t>
        <w:br/>
        <w:t>刚到长沙，办完入住一点半四个小吃货就出门吃了午饭，先去拔草了文和友老长沙龙虾店，到店两点半等待五分钟，我们点了长沙口味虾，猪油拌饭和猪油渣炒空心菜，口味虾真的好评，比北京簋街胡大还好吃，香香辣辣，猪油渣炒空心菜非常下饭，猪油拌饭倒是一般啦。</w:t>
        <w:br/>
        <w:t>随后去了太平街拔草小吃，邵福记梅菜扣肉饼十分惊艳，其他就是吃完就忘了，最后走那天还专门去又吃了一个饼带走两个饼哈哈。茶颜悦色的茶一共喝了四杯，觉得抹茶什么菩提的那个哈哈（竟然忘记叫什么 反正就是奶味比较浓那个）</w:t>
        <w:br/>
        <w:t>Day1：天门山—大索道—玻璃栈道</w:t>
        <w:br/>
        <w:t>其实到张家界的时候刚出了火车站我们就看见了天门山的缆车，正好住的地方距离它也是非常近，所以正是游玩的第一天我们就直奔天门山了。其实它就是传说中有很吓人的玻璃栈道的地方，票价220，包括了缆车，不过区分在缆车上汽车下和汽车上缆车下两种形式，我个人觉得差别就在你是愿意爬九百九十九节天梯还是愿意下！哈哈哈哈，不得不说还是很陡很陡的哦！</w:t>
        <w:br/>
        <w:t>另外千万注意的是一定要选个好天气去，一定选个好天气，好天气。重要事情说三遍！下雨山上雾气很大很大，如入仙境的感觉，说白了就是啥也看不见！天门山一共有三段玻璃栈道，每一个都需要花5块钱，仿佛收保护费的感觉！很刺激的，一边是悬崖脚下还是透视的哈哈哈，记得要淡定！小半天时间我们就玩完了天门山。</w:t>
        <w:br/>
        <w:t>Day2：</w:t>
        <w:br/>
        <w:t>张家界国家森林公园</w:t>
        <w:br/>
        <w:t>（金鞭溪、</w:t>
        <w:br/>
        <w:t>袁家界</w:t>
        <w:br/>
        <w:t>、</w:t>
        <w:br/>
        <w:t>天子山</w:t>
        <w:br/>
        <w:t>、</w:t>
        <w:br/>
        <w:t>十里画廊</w:t>
        <w:br/>
        <w:t>）</w:t>
        <w:br/>
        <w:t>张家界森林公园就是拍摄阿凡达的地方，因为独特的地貌所以非常出名！票价245，想要玩个痛快大概要四天吧，由于时间和经费的关系，我们这次在这里玩了2天。室友新新喜欢阿凡达，对这里早就倾心已久，这次可以说是非常激动了！第二天早早起床打扮了一番，我们就直接从汽车站买票去了森林公园。</w:t>
        <w:br/>
        <w:t>金鞭溪:我们从森林公园门进，一路沿着金鞭溪到袁家界，里面著名的景点</w:t>
        <w:br/>
        <w:t>水绕四门</w:t>
        <w:br/>
        <w:t>，溪水凉凉的，很清爽，其实它还是86版《西游记》拍摄花果山的外景地呦。里面就没必要往里走了！当时我有注意到5200m处有个后花园景点，太远不值得，还是要保存体力。</w:t>
        <w:br/>
        <w:t>这路上有很多身手矫健的野猴子，一定要注意保护好自己的食物，好在我们人还挺多的，所以没有挨欺负哦，人多势众不用怕他们，嘻嘻嘻。不过我也是第一次看见猴子嗑瓜子、吃薯片。注意不要招惹猴子大王，毕竟都是野猴，一定要注意安全！上山的路真的很累，咬咬牙坚持住，我们用了3个小时终于爬到了袁家界！</w:t>
        <w:br/>
        <w:t>袁家界:到了袁家界，也就看到阿凡达了！看着地图以上帝的视角欣赏完袁家界所有的风景后就在环保车站点等车去丁香榕村了。个人觉得袁家界的景点很美，很壮观，很多写生的学生选择这里坐上一整天描绘这样的仙境，然后我们坐车去了</w:t>
        <w:br/>
        <w:t>杨家界</w:t>
        <w:br/>
        <w:t>的景点，望着眼前的美景，所有的疲倦荡然无存。当然我们还要原路下山。整体游玩时间7个小时（含爬山时间）</w:t>
        <w:br/>
        <w:t>天子山：因为太累了，四个人决定第二天再过来，反正票的有效期三天呢，所以第二天我们直接坐环保车到天子山。它在地理位置上位于</w:t>
        <w:br/>
        <w:t>武陵源</w:t>
        <w:br/>
        <w:t>的西北部，山峰是呈根状的，因此有"世界林峰之王"之美誉，同时也被誉为"扩大的盆景，缩小的仙境"。这里面有好多名字好听还特别有仙气的小景点，什么</w:t>
        <w:br/>
        <w:t>点将台</w:t>
        <w:br/>
        <w:t>，</w:t>
        <w:br/>
        <w:t>贺龙公园</w:t>
        <w:br/>
        <w:t>，</w:t>
        <w:br/>
        <w:t>御笔峰</w:t>
        <w:br/>
        <w:t>，仙女鲜花啦，我们都大致欣赏了一番。</w:t>
        <w:br/>
        <w:t>十里画廊:玩过天子山后我实在爬不动选择坐缆车下山，如果你体力好可以步行，据说是五上五下，比金鞭溪要累好几倍‼️我也就不折磨自己了，缆车的风景一样美！下山后买个小火车的票欣赏十里画廊，照照相一共差不多3公里，发挥你的想象力吧。走到头是猴园，还是那群野猴子，小火车来回很快，不坐小火车步行也可以，不过步行的路线也就一人宽点，不能停下来拍照！最后我们坐环保车到了</w:t>
        <w:br/>
        <w:t>张良墓</w:t>
        <w:br/>
        <w:t>附近就出景区了！</w:t>
        <w:br/>
        <w:t>听民宿老板娘说张家界流行吃三下锅就是三荤三素的干锅，这属于土家菜，最出名的就是富正毅三下锅了，到处是连锁店。于是我们从森林公园回来也去尝试一下，不过我真的不怎么喜欢吃不惯，湘菜还是不错的，跟川菜类似，但是我还是特意要了加辣，因为几天吃下来觉得虽然湘菜都放辣椒但还是没有我想象的辣，个人比较喜欢吃辣，剁椒鱼头，麻辣仔鸡！强推！！！四个菜才140多，非常划算了！很地道！</w:t>
        <w:br/>
        <w:t>大峡谷和</w:t>
        <w:br/>
        <w:t>黄龙洞</w:t>
        <w:br/>
        <w:t>都在武陵源区游玩时间一天足够了，玩完森林公园后一是太累了，二是大峡谷属于人造景观所以我们就没去，追求刺激的话真的可以去看看，据说玻璃栈桥上趴的全是人。据民宿老板娘说黄龙洞也很值得一游，坐着小船欣赏下天然溶洞真的很悠闲。没有去我觉得超级遗憾，下次来一定要过去看看！</w:t>
      </w:r>
    </w:p>
    <w:p>
      <w:r>
        <w:t>评论：</w:t>
        <w:br/>
        <w:t>1.真美，我也想去，10.1假期，人不多啊</w:t>
      </w:r>
    </w:p>
    <w:p>
      <w:pPr>
        <w:pStyle w:val="Heading2"/>
      </w:pPr>
      <w:r>
        <w:t>398.《情与旅》为了一顿火锅--跨越长江</w:t>
      </w:r>
    </w:p>
    <w:p>
      <w:r>
        <w:t>https://you.ctrip.com/travels/chongqing158/3736981.html</w:t>
      </w:r>
    </w:p>
    <w:p>
      <w:r>
        <w:t>来源：携程</w:t>
      </w:r>
    </w:p>
    <w:p>
      <w:r>
        <w:t>发表时间：2018-10-8</w:t>
      </w:r>
    </w:p>
    <w:p>
      <w:r>
        <w:t>天数：5 天</w:t>
      </w:r>
    </w:p>
    <w:p>
      <w:r>
        <w:t>游玩时间：</w:t>
      </w:r>
    </w:p>
    <w:p>
      <w:r>
        <w:t>人均花费：3000 元</w:t>
      </w:r>
    </w:p>
    <w:p>
      <w:r>
        <w:t>和谁：</w:t>
      </w:r>
    </w:p>
    <w:p>
      <w:r>
        <w:t>玩法：美食，人文，自由行，火车，徒步</w:t>
      </w:r>
    </w:p>
    <w:p>
      <w:r>
        <w:t>旅游路线：重庆，朝天门，在重庆，湖广会馆，东水门</w:t>
      </w:r>
    </w:p>
    <w:p>
      <w:r>
        <w:t>正文：</w:t>
        <w:br/>
        <w:t>文森特青年旅舍（解放碑江景店）</w:t>
        <w:br/>
        <w:t>¥</w:t>
        <w:br/>
        <w:t>20</w:t>
        <w:br/>
        <w:t>起</w:t>
        <w:br/>
        <w:t>立即预订&gt;</w:t>
        <w:br/>
        <w:t>展开更多酒店</w:t>
        <w:br/>
        <w:t>火车要进站了，我开玩笑的跟她说：“靓女，咱们睡了一晚上了，还不知道你叫什么名字呢”？</w:t>
        <w:br/>
        <w:t>她已经没有了刚上车的那种忧郁了，也笑着说：“谁跟你睡了一晚上啦？你睡哪边，我睡这边，井水不犯河水。”</w:t>
        <w:br/>
        <w:t>我说到：“是啊，还是你在下我在上啊。”</w:t>
        <w:br/>
        <w:t>她扬手打我到：“越说越不像话了，都说医生什么都敢说，看来是确实的，你就叫我小敏吧”。</w:t>
        <w:br/>
        <w:t>我跟着说：“小敏，你是本地人吗？上车的时候连一件行李都没有，我还有一个小袋子呢。”</w:t>
        <w:br/>
        <w:t>小敏脸色转回忧郁的说：“家里面出了些事情，自己跑到火车站来溜达散散心，不知道为啥就溜达到售票窗口，前面的那个人说买一张</w:t>
        <w:br/>
        <w:t>重庆</w:t>
        <w:br/>
        <w:t>的卧铺票，我也跟着买了一张就上来了，说实话我还真的没有打算回去，要不是你这一路给我说说笑笑，或者我已经不知道在那里就下去了，也谢谢你啦”。</w:t>
        <w:br/>
        <w:t>我心里想她说的这个“下去”可不一定单单说是从火车上下去的了，还包含着另外的意思呢。</w:t>
        <w:br/>
        <w:t>我静静的说：“这几年我开始研究社会学，注意观察人的思想动态，你一上车我就发现你有些不对路，所以就把你当成我的学习对象实习起来，也谢谢你，能帮助一个人也是我们做医务人员的本分”。</w:t>
        <w:br/>
        <w:t>小敏笑着说：“是我要多谢你”。</w:t>
        <w:br/>
        <w:t>我说到：“那你肯定还没有定房间了吧，要是不害怕就跟我住啦，反正一个房间住一个人也是那么多钱，住两个人也是那么多钱”。</w:t>
        <w:br/>
        <w:t>小敏有些脸红的说：“怕你啥？过来人还怕你吃了我不成？”</w:t>
        <w:br/>
        <w:t>我装着绷着脸说到：“这你到可以放心，我不喜欢女人的。”</w:t>
        <w:br/>
        <w:t>小敏大笑道：“哎呀！这我还真有些害怕，还不如碰到一个色狼呢。”</w:t>
        <w:br/>
        <w:t>说笑间两个人走下火车，上车的时候形同陌路，就是陌路之人，下车的时候已经看上去像是一对夫妻了，这就是火车的结义。提着那一个小袋子就像两个当地人，这时候的重庆西站已经没有了国庆节的那种蜂拥，站外的拉客仔也没有把我们当成旅客，没有几个人睬我们。本来想打个车到</w:t>
        <w:br/>
        <w:t>朝天门</w:t>
        <w:br/>
        <w:t>的，后来一想现在还早呢，不如就做一个真正的重庆人，倒车到我在携程定的酒店“重庆时代长江精品酒店”，出了火车站往南走不远就到了4号站台看到G01上去就行了，15块钱。</w:t>
        <w:br/>
        <w:t>看着我正在掏钱，小敏说：“那！AA啊！谁也不欠谁的”。</w:t>
        <w:br/>
        <w:t>我笑着说道：“那你记着火车上的零食的价格啊”。</w:t>
        <w:br/>
        <w:t>小敏很正经的问道：“火车上用了多少？”</w:t>
        <w:br/>
        <w:t>我想都没有想的随口说道：“48块钱。”</w:t>
        <w:br/>
        <w:t>小敏掏出手机打开AA账本，记下我出的数和刚才坐G01公交车的数，看来是一个新时代的人。</w:t>
        <w:br/>
        <w:t>车上标识是三个站，哈哈，很近啵。可是23公里哦！重庆特色，沿途看看山城的风光，坐了一个半小时，很值得，旁边有个人说他上次打车用了60多块钱，下车跟着导航走了两公里“山路”，重庆市的“山路”！记住了，这是</w:t>
        <w:br/>
        <w:t>在重庆</w:t>
        <w:br/>
        <w:t>，可不是你家的西湖，可不是长安大街，俗话说“三步之外就要上坡“。酒店就在江边上，要了三十楼的江景房间，才328块钱，值得，你住外滩看看？</w:t>
        <w:br/>
        <w:t>‌进到房间才发现是公寓式的，有冰箱，洗衣机，有个小厨房，本来想住一天的，立即加码住两天了。打开窗帘，无敌的江景就在眼下，一种豪气油然而生，指点江山，激扬文字。</w:t>
        <w:br/>
        <w:t>小敏跳起来一下就趴在床上高兴的说道：“真是好地方，真像是两公婆出来玩似的了。那！你睡那边我睡这边，井水不犯河水哈，不要想歪了哦。”</w:t>
        <w:br/>
        <w:t>我笑道：“你刚才在火车上不是说还不如碰到一个色狼的吗？”</w:t>
        <w:br/>
        <w:t>小敏瞪了我一眼说：“刚才那是说笑，现在跟你讲正经的！你要敢有不轨行为我可是要大声喊的”。</w:t>
        <w:br/>
        <w:t>我哼道：“没有吃过猪肉还没有听过母猪叫吗？”</w:t>
        <w:br/>
        <w:t>小敏笑着扑到我这边床打我，我严厉的说道：“注意一下你的举止，我可是不喜欢女人的，不要玷污我的圣洁”。</w:t>
        <w:br/>
        <w:t>小敏打了我一下说：“咱赶紧下去吃些东西吧，别净在这里打闹了”。</w:t>
        <w:br/>
        <w:t>‌一看手机确实都下午了，两个人就在楼下吃了两碗重庆小面算填填肚子，对于游侠吃不是太注重，虽然这次是以火锅之旅的名分出来的，但想着还是把重头戏留等晚上吧。外面下着小雨，拿把雨伞两个人在雨中挽着手漫步是一种享受，如果是大雨那就是狼狈了。</w:t>
        <w:br/>
        <w:t>‌吃完重庆小面先到旁边的</w:t>
        <w:br/>
        <w:t>湖广会馆</w:t>
        <w:br/>
        <w:t>去逛逛，这是江湖上的规矩，也算是给老乡打个招呼，有事望多多帮忙。</w:t>
        <w:br/>
        <w:t>进门的时候我问小敏：“咦！你不会是湖南人吧”？</w:t>
        <w:br/>
        <w:t>小敏反问到：“我为啥不可以是湖南人？俺就是一个湘妹子，正宗的湘妹子，如假包换。”</w:t>
        <w:br/>
        <w:t>我笑着拉着她的手说：“那咱们俩是走对地方了。”</w:t>
        <w:br/>
        <w:t>小敏甩开我的手说：“哎！进这个门咱可不能牵着手进去，祖上以为咱俩是夫妻呢？咱俩可是什么关系都没有。”</w:t>
        <w:br/>
        <w:t>我绷着脸往旁边离开一步说：“可别玷污我的名声。”</w:t>
        <w:br/>
        <w:t>湖广会馆建于清乾隆二十四年（1759年)，道光二十六年（1846年)进行了扩建。里面有广东会馆、江南会馆、两湖会馆、江西会馆及四个戏楼，包括广东公所、齐安公所。会馆建筑浮雕镂雕十分精湛、栩栩如生，古时候的能工巧匠让人佩服，不是那些硕士，博士们读书可以读来的。这在社会学分工里就是要有工匠这一个不可缺少的工种，这在西方社会像英国的劳斯莱斯汽车制造厂，高级技工的收入往往比一般的工程师都要高的。像我们的刺绣，手工的绣品是当今科学如此昌盛的今天都无法比拟的，这就是为啥我们国家现在重新认识到了工匠的重要性，在各行各业提倡“工匠精神”的原因了。</w:t>
        <w:br/>
        <w:t>‌在咱们大中华的人类迁徙历史上，湖广填四川是一个很重要的历史事件，其移民博物馆就设在仿古新建建筑内，它生动地再现了人类移民史上一次极为重要的移民浪潮--湖广填四川移民运动。这次移民运动的过程，对日后川渝地区文化，经济，生活，和遗传学都有深远的影响。</w:t>
        <w:br/>
        <w:t>‌两个人从湖广会馆出来就上到</w:t>
        <w:br/>
        <w:t>东水门</w:t>
        <w:br/>
        <w:t>大桥上，我有个爱好，总喜欢用自己的双脚走过长江。东水门大桥不算长，才一公里，但桥面离水面的高度要比武汉和南京的那两座旧桥要高，站在上面的感觉也不同。走到大桥中间的时候，小敏趴在栏杆上静静的望着远方，我没有出声，也静静的在她身边站着，知道她现在已经不会从这里跳下去了。</w:t>
        <w:br/>
        <w:t>过了许久她像是跟我说，又像是自言自语的说道：“这里好高，要是在昨天我或者就会从这里飞下去了。”</w:t>
        <w:br/>
        <w:t>我没有出声，只是用手抚摸着她的肩膀，她把头靠在了我的肩膀上，两个人在那里站了许久，一直等一个过往的轮船的汽笛声仿佛才把我俩唤醒。</w:t>
        <w:br/>
        <w:t>我说到：“小敏咱们走吧，等一下监控的人以为我们俩夫妻投江自杀呢？”</w:t>
        <w:br/>
        <w:t>【未完待续】</w:t>
      </w:r>
    </w:p>
    <w:p>
      <w:r>
        <w:t>评论：</w:t>
        <w:br/>
      </w:r>
    </w:p>
    <w:p>
      <w:pPr>
        <w:pStyle w:val="Heading2"/>
      </w:pPr>
      <w:r>
        <w:t>399.两个人的巴山蜀水</w:t>
      </w:r>
    </w:p>
    <w:p>
      <w:r>
        <w:t>https://you.ctrip.com/travels/chengdu104/3737275.html</w:t>
      </w:r>
    </w:p>
    <w:p>
      <w:r>
        <w:t>来源：携程</w:t>
      </w:r>
    </w:p>
    <w:p>
      <w:r>
        <w:t>发表时间：2018-10-9</w:t>
      </w:r>
    </w:p>
    <w:p>
      <w:r>
        <w:t>天数：6 天</w:t>
      </w:r>
    </w:p>
    <w:p>
      <w:r>
        <w:t>游玩时间：6 月</w:t>
      </w:r>
    </w:p>
    <w:p>
      <w:r>
        <w:t>人均花费：3000 元</w:t>
      </w:r>
    </w:p>
    <w:p>
      <w:r>
        <w:t>和谁：情侣</w:t>
      </w:r>
    </w:p>
    <w:p>
      <w:r>
        <w:t>玩法：美食，人文，自由行，小资</w:t>
      </w:r>
    </w:p>
    <w:p>
      <w:r>
        <w:t>旅游路线：宽窄巷子，成都，春熙路，武侯祠，杜甫草堂，文殊院，人民公园，黄龙溪古镇，九眼桥，熊猫基地，井巷子，大慈寺</w:t>
      </w:r>
    </w:p>
    <w:p>
      <w:r>
        <w:t>正文：</w:t>
        <w:br/>
        <w:t>为什么去旅行</w:t>
        <w:br/>
        <w:t>张爱玲说：“于千万人之中遇到你所要遇见的人，于千万年时间的无涯的荒野里，没有早一步，也没有晚一步，刚巧遇见了”。我想这就是人们所说的缘分吧。遇到你之后，我再也不想一个人去旅行，于是在6月初我们便纷纷离职，暂时抛开生活的一切不顺，趁着这大好年华，与你来一场说走就走的风花雪月。</w:t>
        <w:br/>
        <w:t>Day1 广州(飞机)重庆 宿</w:t>
        <w:br/>
        <w:t>重庆机场</w:t>
        <w:br/>
        <w:t>附近酒店 Day2 磁器口古镇——鹅岭二厂——解放碑——洪崖洞 Day3 四川美术学院——交通茶馆——重庆北(高铁)</w:t>
        <w:br/>
        <w:t>成都</w:t>
        <w:br/>
        <w:t>Day4</w:t>
        <w:br/>
        <w:t>春熙路</w:t>
        <w:br/>
        <w:t>——</w:t>
        <w:br/>
        <w:t>武侯祠</w:t>
        <w:br/>
        <w:t>——</w:t>
        <w:br/>
        <w:t>杜甫草堂</w:t>
        <w:br/>
        <w:t>Day5 成都大熊猫繁衍基地——</w:t>
        <w:br/>
        <w:t>文殊院</w:t>
        <w:br/>
        <w:t>——</w:t>
        <w:br/>
        <w:t>人民公园</w:t>
        <w:br/>
        <w:t>——宽窄巷子 Day6</w:t>
        <w:br/>
        <w:t>黄龙溪古镇</w:t>
        <w:br/>
        <w:t>——建设路小吃街——</w:t>
        <w:br/>
        <w:t>九眼桥</w:t>
        <w:br/>
        <w:t>Day7 成都(飞机) 广州 结束行程</w:t>
        <w:br/>
        <w:t>机票：</w:t>
        <w:br/>
        <w:t>广州飞重庆</w:t>
        <w:br/>
        <w:t>650*2+</w:t>
        <w:br/>
        <w:t>成都飞广州</w:t>
        <w:br/>
        <w:t>800*2=2700 住宿：1200 吃：800 其他500 共计5200</w:t>
        <w:br/>
        <w:t>由于出发重庆的飞机是凌晨11点半的，所以晚上我们打算先来珠江新城转一下，夜色下的广州少了白日的喧闹，多了一份安逸静美，就像此刻的你。 在珠江边欣赏完月色后，我们便马上乘地铁赶完机场，因为广州地铁不仅出了名的人多而且从这到机场也相当于绕了大半个城市。 到达重庆后已经是凌晨1点多了，刚出机场就感受到了山城的夜的清凉，没等多久，酒店来机场接送的车就赶到了，实在太累了，到了酒店后倒头便睡。</w:t>
        <w:br/>
        <w:t>最开始了解到重庆并对它产生兴趣是由于邓超拍的《从你的全世界路过》，一座充满火锅味的城市，一座充满江湖气息的城市，一座“特别”的城市。 早上简单吃过早餐后，我们便出发去在市区定的民宿，然后早上还收到民宿老板发来的一条短信说到了地铁站一定要给他打电话，他来指路，要不然真的会迷路！！！我当时还偷笑，小看我老周，行走全国这么多城市，只要有百度地图就没我找不到的地方。可事实证明我被重重的打脸了(大哭小蜂)，百度地图在重庆根本不管用，在地图上显示的只有几百米的地方就到了，但不论我怎么走就是找不到入口，最后我们只好请老板来找我们，第一次被重庆的地形给气哭。</w:t>
        <w:br/>
        <w:t>我们定的是民宿（民宿的名字待会我会发出来），这家民宿不仅环境不错，位于26F，在阳台可以直接看到长江，而且最主要的是老板一家人真的特别暖，你在陌生的城市感受到一种浓浓的家的温暖，感觉就是回到了哥哥姐姐家住，而且特别值得一提的是老板跟我是校友，比我大五届，老板娘和我女朋友一样是广东人，突然感觉在异乡遇到了亲人的感觉。在这里住的两天姐姐会帮我们烘干衣服，还包了粽子给我们吃，幸福感爆棚。</w:t>
        <w:br/>
        <w:t>在民宿稍作休息后，我们便去了老板推荐的附近的一家川菜馆去吃饭，川菜是我最喜欢的一个菜系，这也是来到巴蜀的第一餐，所以我们异常期待接下来的美食。</w:t>
        <w:br/>
        <w:t>这家店坐落在半山腰，对面就是奔腾的长江，里面的装饰也都非常的仿古，桌椅板凳都是古装剧里的行头，在这里吃饭会感觉到自己仿佛是一个侠客。这里的菜品非常的丰富，我推荐我们吃过的几个菜：蒜泥白肉，葱汁土豆泥，火爆腰花。 话不多说，上图。</w:t>
        <w:br/>
        <w:t>特别提示，其实这些菜都是看起来很辣，但是吃起来不是很辣，更多的是辣味被香味所覆盖的幸福感，不禁感叹，如果广东也有这么多好吃的就好啦。 由于行程比较紧，吃完午餐后，我们便赶往磁器口古镇。 磁器口古镇是重庆最负盛名的古镇，拥有1000多年的历史，是古重庆</w:t>
        <w:br/>
        <w:t>市井生活</w:t>
        <w:br/>
        <w:t>的缩影，但也难逃被商业化浸染的厄运，不过里面拍照还是很好的哈哈。</w:t>
        <w:br/>
        <w:t>台阶虽长，不及你腿长的万分之一。</w:t>
        <w:br/>
        <w:t>繁华闹市中独存一只安静的小猫咪 磁器口逛完之后我们便搭车前往&amp;lt;&amp;lt;从你的全世界路过》取景地——鹅岭二厂，这里原是一个废弃的工厂，但后经政府改造后便成了重庆的一处网红打卡地。来这里玩的年轻人居多。</w:t>
        <w:br/>
        <w:t>虽然全国各地都有很多这种经过改造过的文艺小清新之地，我也亲自去过北京的798艺术区，广州的红砖厂，厦门的沙坡尾，但唯独重庆的给我印象最深，感觉一切都是那么自然惬意，并没有太多的娇娆照做，喜欢拍照的尤其是小姐姐们去重庆这里绝对不要错过。 逛完两个景点，我们都累得半死，尤其是重庆这调皮而独特的地形，是对你体力的极大挑战，只有吃好了才有更多力气去远行，于是我们决定去解放碑吃火锅。 早就听完重庆乃名副其实的火锅之城，整个城市都会都会飘扬着火锅的香味，但可惜最后我们还是吃了清汤火锅，所以这里就不给大家推荐了。 吃了一顿没有火锅味的火锅之后，我们便去解放碑看夜景了。</w:t>
        <w:br/>
        <w:t>解放碑是传统与现代的完美结合，去过的西部城市中，重庆的夜景是算最繁华的啦，酷奇 普拉达 苹果等奢侈品林立，当然像以纯，优衣库这样的中低端品牌也会有，喜欢城市夜景的话这里是个不错的选择。 解放碑是重庆的中心，从这里到附近的景区都很方便，于是在解放碑走走停停后，我们便步行来到了不远处的洪崖洞，洪崖洞，原名洪崖门，战国时期（公元前314年），秦张仪灭巴国后修筑巴郡。三国蜀汉时期（公元前226年），李严主导了重庆历史上的第二次筑城。清代重庆城区划分为二十九坊，城门外编为十五厢，洪崖门内地区属洪崖坊，附廓之区为洪崖厢。洪崖门，历来为军事要塞，也是重庆城的一大胜景。洪崖洞在洪崖门外岩下崖边，是一个巨大石窟，又叫洪岩洞、神仙洞。相传古代有个神仙，大号洪崖仙人。晋代学者郭璞曾写下“右拍洪崖肩”诗句，将其拟人化 。洪崖门早已损毁，位于洪崖洞海盗船位置。保留了江隘炮台、洪崖闭门、纸盐码头、明代城墙、辛亥碑文等大部分历史遗迹 。 现在洪崖洞是著名的网红圣地，也是各路抖音大神的聚集地，也是游客去重庆必去的打卡之地。</w:t>
        <w:br/>
        <w:t>看到这幅图就不禁想起了千寻与无脸男，</w:t>
        <w:br/>
        <w:t>笑的很灿烂，但笑容也只停留在了这一秒。拍完之后，这个猴子就默默的拿出了二维码示意让我们付钱，一声不吭的就被坑了。 拍完照之后已经晚上9点多了，我们要决定步行回到民宿，这样可以沿途感受下重庆的夜晚(爱心小蜂)。 第二天的安排是睡到自然醒哈哈，然后下午去四川美术学院之后去交通茶馆喝茶，晚上坐高铁去成都。</w:t>
        <w:br/>
        <w:t>川美的涂鸦早有耳闻，感叹这里学生的才华横溢，能把单调的建筑变得生动活泼，色彩鲜明。</w:t>
        <w:br/>
        <w:t>逛完川美后，我们便来到了附近的交通茶馆喝茶，体验巴适的赶脚。交通茶馆位于黄桷坪正街，是重庆唯一保持着上世纪七八十年代风格的茶馆。茶馆不大，老式木架结构，房梁参差不齐，灰黑的砖瓦和斑驳的墙体透露出独特的年代感。这样有厚重城市气息的茶馆，贯穿着老黄桷坪人的日常生活，早上第一壶茶的水要自己烧，几十年如一日，好像那些好奇的游客、拍戏的剧组、拍照的摄影师都和他们毫无关系又和谐相处着。</w:t>
        <w:br/>
        <w:t>到这里，我们的重庆之行也要画上圆满的句号了。回到民宿，喝了姐姐自己泡的红茶之后，便敢去火车站准备出发下一站成都。</w:t>
        <w:br/>
        <w:t>最初喜欢成都是因为它的美食，长大后喜欢成都是因为它的美女，后来喜欢上成都是因为赵雷的一首《成都》，让我让我决定此生必须要来成都的街头走一走，亲自体会下这座城市的魅力。</w:t>
        <w:br/>
        <w:t>成都跟重庆相比，成都更像一个柔情的女子，而重庆像一个刚烈的汉子，成都的空气是温和的，风也比重庆更加轻柔，晚上回到旅店坐在飘窗上看着成都的夜景，心里有种说不出的舒服。 第二天我们早早起来，开始我们期待已久的成都之行，今天的安排是锦里——杜甫草堂——春熙路，当然少不了寻找美食哈哈。 传说中锦里曾是西蜀历史上最古老、最具有商业气息的街道之一，早在秦汉、三国时期便闻名全国。今天的锦里依托成都武侯祠，以秦汉、三国精神为灵魂，明、清风貌作外表，川西民风、民俗作内容，扩大了三国文化的外延。在这条街上，浓缩了成都生活的精华：有茶楼、客栈、酒楼、酒吧、戏台、风味小吃、工艺品、土特产，充分展现了三国文化和四川民风民俗的独特魅力。</w:t>
        <w:br/>
        <w:t>火辣辣的辣椒</w:t>
        <w:br/>
        <w:t>成都特色掏耳朵</w:t>
        <w:br/>
        <w:t>逛完锦里和杜甫草堂后，我们决定去春熙路吃完饭然后逛街。 地人到成都来如果不逛逛春熙路，就好比到北京不去王府井，到上海不到南京路一样令人遗憾。春熙路不仅是成都的时尚中心，美女打望地，也是美味小吃云集之所。 特别推荐成都春熙路附近的这家川菜馆，价格便宜而且还非常好吃，100元可以吃到3个菜，推荐大家去吃。</w:t>
        <w:br/>
        <w:t>红烧肉特别推荐，是我长这么大以来吃过最好吃的红烧肉。</w:t>
        <w:br/>
        <w:t>超喜欢ifs的大熊猫，充分体现了四川的特色，就连成都的地铁票上面也都是熊猫的图案。</w:t>
        <w:br/>
        <w:t>逛完春熙路，可以去附近太古里体验下，成都太古里太古里还是蛮有特色的。 第二天行程预告 成都大熊猫繁衍基地——文殊院——人民公园——宽窄巷子 熊猫是中国的国宝，也是四川的象征。所以来到成都必须去看看熊猫。 从春熙路有直达</w:t>
        <w:br/>
        <w:t>熊猫基地</w:t>
        <w:br/>
        <w:t>的地铁或者打车也就20元左右，非常方便，但要去的话注意时间要早一点喔，因为熊猫10点之后会去睡觉。</w:t>
        <w:br/>
        <w:t>看完熊猫后，我们就去文殊院。</w:t>
        <w:br/>
        <w:t>文殊院后面的小吃街有很多苍蝇馆子是当地很有特色的，推荐大家去吃一下这个川北凉粉，非常的好吃。</w:t>
        <w:br/>
        <w:t>逛完文殊院后我们便来到了成都人民公园。</w:t>
        <w:br/>
        <w:t>鹤鸣茶社是当地历史最悠久也是最大的一家茶馆，最早是由当地的民国时期的一位公子投资开办的，相传很多名人来成都后会来此地喝茶，所以它的名气很大。</w:t>
        <w:br/>
        <w:t>傍晚我们来到了宽窄巷子。宽窄巷子位于四川省成都市青羊区长顺街附近，由宽巷子、窄巷子、</w:t>
        <w:br/>
        <w:t>井巷子</w:t>
        <w:br/>
        <w:t>平行排列组成，全为青黛砖瓦的仿古四合院落，这里也是成都遗留下来的较成规模的清朝古街道，与</w:t>
        <w:br/>
        <w:t>大慈寺</w:t>
        <w:br/>
        <w:t>、文殊院一起并称为成都三大历史文化名城保护街区。</w:t>
        <w:br/>
        <w:t>晚上准备去九眼桥，结束我们的四川之行。</w:t>
        <w:br/>
        <w:t>但是现在我把她弄丢了，我十分想她，希望能把她找回来，大家路过的麻烦帮我顶一下，让她看到，我很爱她。</w:t>
        <w:br/>
        <w:t>我的微信 15818436903</w:t>
      </w:r>
    </w:p>
    <w:p>
      <w:r>
        <w:t>评论：</w:t>
        <w:br/>
      </w:r>
    </w:p>
    <w:p>
      <w:pPr>
        <w:pStyle w:val="Heading2"/>
      </w:pPr>
      <w:r>
        <w:t>400.中秋未玩够？国庆继续嗨！——长春观十一旅游风采！</w:t>
      </w:r>
    </w:p>
    <w:p>
      <w:r>
        <w:t>https://you.ctrip.com/travels/anyang412/3737863.html</w:t>
      </w:r>
    </w:p>
    <w:p>
      <w:r>
        <w:t>来源：携程</w:t>
      </w:r>
    </w:p>
    <w:p>
      <w:r>
        <w:t>发表时间：2018-10-10</w:t>
      </w:r>
    </w:p>
    <w:p>
      <w:r>
        <w:t>天数：1 天</w:t>
      </w:r>
    </w:p>
    <w:p>
      <w:r>
        <w:t>游玩时间：10 月</w:t>
      </w:r>
    </w:p>
    <w:p>
      <w:r>
        <w:t>人均花费：</w:t>
      </w:r>
    </w:p>
    <w:p>
      <w:r>
        <w:t>和谁：</w:t>
      </w:r>
    </w:p>
    <w:p>
      <w:r>
        <w:t>玩法：省钱</w:t>
      </w:r>
    </w:p>
    <w:p>
      <w:r>
        <w:t>旅游路线：安阳，长春观</w:t>
      </w:r>
    </w:p>
    <w:p>
      <w:r>
        <w:t>正文：</w:t>
        <w:br/>
        <w:t>临近祖国妈妈的生日了</w:t>
        <w:br/>
        <w:t>对远方充满无限向往的你</w:t>
        <w:br/>
        <w:t>内心是否早已按耐不住浪浪浪的冲动了</w:t>
        <w:br/>
        <w:t>此刻你的心情是不是也是这样子</w:t>
        <w:br/>
        <w:t>但是国庆的火车站是这样的</w:t>
        <w:br/>
        <w:t>▼</w:t>
        <w:br/>
        <w:t>国庆的汽车站这样的</w:t>
        <w:br/>
        <w:t>▼</w:t>
        <w:br/>
        <w:t>这就很惆怅了，难道就没有一个地方</w:t>
        <w:br/>
        <w:t>景美、人少、离</w:t>
        <w:br/>
        <w:t>安阳</w:t>
        <w:br/>
        <w:t>近的旅游景点呢</w:t>
        <w:br/>
        <w:t>有！那就是秋色如画的</w:t>
        <w:br/>
        <w:t>长春观</w:t>
        <w:br/>
        <w:t>啊！</w:t>
        <w:br/>
        <w:t>祈福</w:t>
        <w:br/>
        <w:t>推荐线路：财神殿——观音殿——月老殿</w:t>
        <w:br/>
        <w:t>长春观是安阳祈福圣地、姻缘圣地。到财神殿拜财神，求得一年好财运；在观音圣像前上一炷清香，为亲朋好友祈福，或系一条祈福带，将心愿诉说神听；在月老殿求姻缘，相爱的恋人也可以挂上一把同心锁，永结同心，爱情长长久久。</w:t>
        <w:br/>
        <w:t>欢乐</w:t>
        <w:br/>
        <w:t>推荐线路：南海泉——连心桥——玻璃观景台——小动物园——趣味滑草</w:t>
        <w:br/>
        <w:t>在南海泉，你可以畅玩水上游船、踏水嬉戏，释放工作压力；登上连心桥，让心跟随桥的节奏纵情摇摆；喜欢挑战惊险刺激的小伙伴，还可以在海拔60米的玻璃观景台上体验一下空中行走的快感，和蓝天白云亲密接触；小动物乐园和滑草是小朋友的最爱，没有什么不快是一次滑草解决不了的，如果有，那就来两次！</w:t>
        <w:br/>
        <w:t>休闲</w:t>
        <w:br/>
        <w:t>推荐线路：南天门——仙人谷</w:t>
        <w:br/>
        <w:t>在南天门凭栏远眺，看小南海水库碧波如洗、远山如黛，享受一刻慢时光；漫步于仙人谷中，亲近自然，满眼都是绿色，每一个呼吸都带着满满的负氧离子。</w:t>
        <w:br/>
        <w:t>自然美景+身心体验，国庆节就要来长春观这样嗨！</w:t>
      </w:r>
    </w:p>
    <w:p>
      <w:r>
        <w:t>评论：</w:t>
        <w:br/>
      </w:r>
    </w:p>
    <w:p>
      <w:pPr>
        <w:pStyle w:val="Heading2"/>
      </w:pPr>
      <w:r>
        <w:t>401.张家界亲子旅游攻略（亲子游记）</w:t>
      </w:r>
    </w:p>
    <w:p>
      <w:r>
        <w:t>https://you.ctrip.com/travels/xiangxi496/3738304.html</w:t>
      </w:r>
    </w:p>
    <w:p>
      <w:r>
        <w:t>来源：携程</w:t>
      </w:r>
    </w:p>
    <w:p>
      <w:r>
        <w:t>发表时间：2018-10-12</w:t>
      </w:r>
    </w:p>
    <w:p>
      <w:r>
        <w:t>天数：4 天</w:t>
      </w:r>
    </w:p>
    <w:p>
      <w:r>
        <w:t>游玩时间：8 月</w:t>
      </w:r>
    </w:p>
    <w:p>
      <w:r>
        <w:t>人均花费：</w:t>
      </w:r>
    </w:p>
    <w:p>
      <w:r>
        <w:t>和谁：亲子</w:t>
      </w:r>
    </w:p>
    <w:p>
      <w:r>
        <w:t>玩法：自驾</w:t>
      </w:r>
    </w:p>
    <w:p>
      <w:r>
        <w:t>旅游路线：湘西，小溪</w:t>
      </w:r>
    </w:p>
    <w:p>
      <w:r>
        <w:t>正文：</w:t>
        <w:br/>
        <w:t>看我在写，我们家先生不解的说，你呕心沥血（太夸张！）的写那么多干嘛呀？</w:t>
        <w:br/>
        <w:t>仔细想来，很多景区十年内可能只去一次，有的地方甚至此生只去一次，十几年后孩子长大了，他自己也许会重游一些景区。再久一点，也许他还会带着他的孩子去，那时候，我会把现在的游记甩给他：“看，你小时候，爸妈带你是这样旅游的！”</w:t>
        <w:br/>
        <w:t>去张家界前查了一些攻略，发现越来越多所谓的攻略只是噱头，实际上是在推销。当时就想好了,去玩回来后，一定要写一个实实在在的，与商业无关的（同时发表在公众号：机长一家爱分享）。我们挑选景点的依据是：热门程度、特殊程度和自己的喜好，自由散漫是我们的旅游风格！</w:t>
        <w:br/>
        <w:t>第一天晚上从长沙自驾出发，住常德市</w:t>
        <w:br/>
        <w:t>行程安排五夜四天，对，没写错，我们是第一天夜晚出发的。因为孩子爱住酒店（他有个理想是住遍全世界的大酒店……哈哈），因为是自驾，所以第一天晚上就出发，开车累了就在常德市入住酒店。嘚瑟的讲，我已经敢开车在高速公路上穿梭了，两个人轮流开让自驾变得更轻松。咳咳...此处某先生会被绑架堵嘴，不准说大部分时间是他开的，也不准说我开的时候他可不敢睡觉！</w:t>
        <w:br/>
        <w:t>第二天大峡谷景区的玻璃桥，晚上看《魅力湘西》，住民宿</w:t>
        <w:br/>
        <w:t>去大峡谷会路上简单吃了个午饭，孩子在饭店门口就找到他的所爱：石子、小河、石墩，在路边、河边就玩了很久。</w:t>
        <w:br/>
        <w:t>到大峡谷已经是下午了，当时是暑假高峰期，排队上玻璃桥很煎熬！过安检时，我和孩子过去了，回头一看，发现孩子爸没跟过来！一边排队一边等，等我们到玻璃桥上了，爸爸还没来，我的手机放在爸爸背包里，就这样失联啦！过了很久才想起借别人手机打电话……孩子爸是通过工作人员查刷卡记录，知道我们已经过完所以关卡了，这才进去找我们。他被拦在后面，原因是保温杯不能过安检，必须寄存！</w:t>
        <w:br/>
        <w:t>划重点：上玻璃桥前，一定要把禁止带入的物品（容易破坏玻璃桥的，例如不锈钢保温杯,不能带！），先寄存在外面的柜子里！不然排队好不容易轮到过安检，会被拦下，还得跑出去寄存，很麻烦。此外，“至少”排队半个小时，要通过很多个门才会到，带孩子的朋友要有心理准备哦。</w:t>
        <w:br/>
        <w:t>因为天门山的玻璃栈道更惊心动魄，所以想让孩子先适应一下这里的玻璃桥。对玻璃桥无感的人，只是看山谷的风景，看云卷云舒...如果能碰上有人蹦极会比较精彩！我的家乡在山区，对峡谷没有兴趣，进山谷路程较长，带孩子半天时间进出时间太赶，所以我们那天只去玻璃桥这一个景点。</w:t>
        <w:br/>
        <w:t>晚上看了《魅力湘西》的表演，因为我自己就是少数民族，看过很多类似的歌舞，无感！期间有一个赶尸的节目(有关于湘西赶尸的书，以前所在公司的董事长有买，他还特意拿着书告诉我。老人家兴趣真是广泛啊，我是无言以对的...)。如果你看过僵尸类的电影，嗯嗯，就是那种画风...还是不要带孩子去看了吧！好难解释！</w:t>
        <w:br/>
        <w:t>选择民宿本来是看上了他家的顶楼露台，孩子可以有比较大的空间玩。不料，发现他家下水道返臭，果断换。这几年带孩子出去玩，总结，民宿的基础设施比较容易出问题，水电隔音等都是软肋！服务质量不稳定！优点是装潢格局比较有特色。</w:t>
        <w:br/>
        <w:t>第三天武陵源核心景区（森林公园）住景区门口的酒店</w:t>
        <w:br/>
        <w:t>一到核心景区，坐环保车（得排队十分钟左右），直奔百龙天梯，好家伙，露天的，直达山顶！带老人小孩的必选项。</w:t>
        <w:br/>
        <w:t>注意看下图，景区有好几个门， 武陵源门最热闹。</w:t>
        <w:br/>
        <w:t>此图来源：百度</w:t>
        <w:br/>
        <w:t>环保车是核心景区的交通工具，因为有随叫随停的环保车，才能让我们带着娃在景区穿梭自如。山路弯曲，平均每段路程都是十几分钟而已，孩子还是有点晕车，喊话说他要走路！走到天黑都到不了，也不怕！我和他爸欲哭无泪...给他涂上点防晕车的药，才配合上车。</w:t>
        <w:br/>
        <w:t>第三天武陵源核心景区住张家界市区（天门山索道上站附近）</w:t>
        <w:br/>
        <w:t>金鞭溪，我们只走了一半的路程。喂野生的猴子是那天的主要活动，其次就是小溪边玩水、玩石头！父子俩建个迷你水渠，得留给他们半天时间，你懂的！</w:t>
        <w:br/>
        <w:t>看野生猴子时，一只很彪悍的猴子，可能是它们的猴王，突然冲出，一直攻击一只不太强壮的猴子，打架的声音持续了很久。孩子问了很多问题，我们展开了各种猜测。</w:t>
        <w:br/>
        <w:t>划重点，看猴子的时候一定要离得远远的，千万别让孩子独自拿着食物去喂猴子。</w:t>
        <w:br/>
        <w:t>以前我们在虎园看野候的时候就听说，食物要放在不透明的包里，因为猴子饿了会抢游客手里的东西吃。清晨上山，猴子正饿得狠，工作人员建议我们手上拿个木棍，用来赶猴子...</w:t>
        <w:br/>
        <w:t>在虎园（在福建）那次，孩子把剩下的最后一个香蕉放在地上，一只怀孕的母猴子马上跑过去拿香蕉，拿到香蕉后并没有马上跑开去吃，而是停在原地，看着孩子的眼睛，与孩子确认眼神呢，嘴巴动了动，像是在说谢谢之类的话！孩子惊呆了！第一次跟一只猴子对视那么久！哈哈哈..难道是猴子看上他了？（在迪士尼里看了人猿泰山的故事，留下遐想...）为此我们讨论了好久，当然，重点是说猴子很有礼貌！不是人猿恋哈...孩子一直想找更多的香蕉，再去喂那只猴子。</w:t>
        <w:br/>
        <w:t>然鹅！别指望每只猴子都这么懂礼貌。我们在金鞭溪隔着小溪给猴子扔无花果干（包里藏的只有这个），猴子在隔岸都能接到小小的无花果，掉水里的它也能找回来。</w:t>
        <w:br/>
        <w:t>第五天 天门山 晚上回长沙</w:t>
        <w:br/>
        <w:t>重点中的重点：一定要提前三天订票！</w:t>
        <w:br/>
        <w:t>因为机长先生期间接到电话，问可不可去飞个班，他“义正辞严”（实际是委婉客气）的拒绝了！我们怕第四天的行程有变，所以很晚才订天门山的的票，伤感的是，无论是索道上山还是下山，次日12点前的票全没了...只能改成坐环保车绕山路上山，山路如下图！不能在索道上看风景，遗憾了很久！孩子闹别扭闹了很久！为什么没票，为什么要限制人数，前因后果给他解释了很久。张家界当地人得意的说，张家界的山不是你想看就能看的！</w:t>
        <w:br/>
        <w:t>不敢相信，司机轻车熟路，一路飞起！有前两天在座位上被甩出去的经验，我们检查了好几遍安全带扣紧没...庆幸的是孩子居然没吐！前两天基础打得好。</w:t>
        <w:br/>
        <w:t>划重点，到了天门山，如下图的位置，台阶很陡，我们放弃徒手爬上去。建议买上去的单程电梯票，下来的时候可以尝试自己走台阶下，孩子走十几分钟就到了。再往上，就是图中穿过山洞以后的电梯都是免费的，不用买票，很长很长的电梯，要乘很多段。</w:t>
        <w:br/>
        <w:t>山路十八弯（一万八千弯）之后，终于到达山顶！风景如画，无以伦比，不必多言，自己去看吧。孩子不敢走玻璃栈道，好无奈~</w:t>
        <w:br/>
        <w:t>《天门狐仙》在天门山脚下实景演出，我们本来打算第三天晚上本来打算去看的，因为傍晚下了一场大雨就放弃了。看了实景场地以后，后悔！感觉会比《魅力湘西》更吸引我们。</w:t>
        <w:br/>
        <w:t>因为每到一个乘车点、景点都要排队，下山已经快5点了。机长先生第二天的班已经排好了，就这样，带着点遗憾，必须打道回府。晚饭都是打包在车上吃的，到长沙已经是晚上10点。途中路过山区，孩子放话说他要找煤炭！（他的另外一个理想是买探测仪，找煤矿！）...先生扬言，下次专门来坐天门山索道、看《天门狐仙》！</w:t>
      </w:r>
    </w:p>
    <w:p>
      <w:r>
        <w:t>评论：</w:t>
        <w:br/>
      </w:r>
    </w:p>
    <w:p>
      <w:pPr>
        <w:pStyle w:val="Heading2"/>
      </w:pPr>
      <w:r>
        <w:t>402.【重庆 贵州】一个人，一个背包，2018中秋独行渝贵</w:t>
      </w:r>
    </w:p>
    <w:p>
      <w:r>
        <w:t>https://you.ctrip.com/travels/chongqing158/3738517.html</w:t>
      </w:r>
    </w:p>
    <w:p>
      <w:r>
        <w:t>来源：携程</w:t>
      </w:r>
    </w:p>
    <w:p>
      <w:r>
        <w:t>发表时间：2018-10-12</w:t>
      </w:r>
    </w:p>
    <w:p>
      <w:r>
        <w:t>天数：5 天</w:t>
      </w:r>
    </w:p>
    <w:p>
      <w:r>
        <w:t>游玩时间：9 月</w:t>
      </w:r>
    </w:p>
    <w:p>
      <w:r>
        <w:t>人均花费：3000 元</w:t>
      </w:r>
    </w:p>
    <w:p>
      <w:r>
        <w:t>和谁：一个人</w:t>
      </w:r>
    </w:p>
    <w:p>
      <w:r>
        <w:t>玩法：摄影，自由行，火车，小资，美食林</w:t>
      </w:r>
    </w:p>
    <w:p>
      <w:r>
        <w:t>旅游路线：重庆，黄果树，甲秀楼，洪崖洞，鹅岭公园，朝天门，长江索道，人民大礼堂，三峡博物馆，中国酒文化博物馆，莫泰168(重庆上清寺店)，观景台，解放碑，广岛园，东水门，上新街，嘉陵江，人民广场，7天连锁酒店，陡坡塘瀑布，文昌阁，锦江之星，锦江之星，遵义会议会址，7天连锁酒店</w:t>
      </w:r>
    </w:p>
    <w:p>
      <w:r>
        <w:t>正文：</w:t>
        <w:br/>
        <w:t>7天连锁酒店(贵阳逸天城购物中心店)</w:t>
        <w:br/>
        <w:t>¥</w:t>
        <w:br/>
        <w:t>95</w:t>
        <w:br/>
        <w:t>起</w:t>
        <w:br/>
        <w:t>立即预订&gt;</w:t>
        <w:br/>
        <w:t>锦江之星(重庆鹅岭文创二厂酒店)</w:t>
        <w:br/>
        <w:t>¥</w:t>
        <w:br/>
        <w:t>69</w:t>
        <w:br/>
        <w:t>起</w:t>
        <w:br/>
        <w:t>立即预订&gt;</w:t>
        <w:br/>
        <w:t>怡莱酒店(重庆上清寺牛角沱轻轨站店)</w:t>
        <w:br/>
        <w:t>¥</w:t>
        <w:br/>
        <w:t>73</w:t>
        <w:br/>
        <w:t>起</w:t>
        <w:br/>
        <w:t>立即预订&gt;</w:t>
        <w:br/>
        <w:t>锦江之星(重庆杨家坪轻轨站万象城店)</w:t>
        <w:br/>
        <w:t>¥</w:t>
        <w:br/>
        <w:t>89</w:t>
        <w:br/>
        <w:t>起</w:t>
        <w:br/>
        <w:t>立即预订&gt;</w:t>
        <w:br/>
        <w:t>7天连锁酒店(贵阳改茶路店)</w:t>
        <w:br/>
        <w:t>¥</w:t>
        <w:br/>
        <w:t>85</w:t>
        <w:br/>
        <w:t>起</w:t>
        <w:br/>
        <w:t>立即预订&gt;</w:t>
        <w:br/>
        <w:t>展开更多酒店</w:t>
        <w:br/>
        <w:t>说到西南，</w:t>
        <w:br/>
        <w:t>重庆</w:t>
        <w:br/>
        <w:t>、</w:t>
        <w:br/>
        <w:t>贵州</w:t>
        <w:br/>
        <w:t>、云南、四川成都这四省旅游资源绝对是不相上下的。重庆，是麻辣山城；贵州，是多彩之城；云南，是七彩之城；四川，是天府之城；石头2016已行走云南、2017行走四川，本次中秋佳节，选择独行重庆与贵州；看看穿楼而过的轻轨的重庆，看看亚洲最大瀑布—</w:t>
        <w:br/>
        <w:t>安顺</w:t>
        <w:br/>
        <w:t>黄果树</w:t>
        <w:br/>
        <w:t>大瀑布，看看</w:t>
        <w:br/>
        <w:t>贵阳</w:t>
        <w:br/>
        <w:t>星光璀璨的</w:t>
        <w:br/>
        <w:t>甲秀楼</w:t>
        <w:br/>
        <w:t>，看看决定中国革命命运的</w:t>
        <w:br/>
        <w:t>遵义</w:t>
        <w:br/>
        <w:t>会议遗址。</w:t>
        <w:br/>
        <w:t>行程路线</w:t>
        <w:br/>
        <w:t>DAY1</w:t>
        <w:br/>
        <w:t>盐城—重庆</w:t>
        <w:br/>
        <w:t>（</w:t>
        <w:br/>
        <w:t>山东航空</w:t>
        <w:br/>
        <w:t>）、夜游重庆、重庆</w:t>
        <w:br/>
        <w:t>洪崖洞</w:t>
        <w:br/>
        <w:t>烧烤大排档</w:t>
        <w:br/>
        <w:t>DAY2 重庆</w:t>
        <w:br/>
        <w:t>鹅岭公园</w:t>
        <w:br/>
        <w:t>、鹅岭创意工厂、李子坝、洪崖洞、千厮门大桥、品尝</w:t>
        <w:br/>
        <w:t>重庆美食</w:t>
        <w:br/>
        <w:t>DAY3</w:t>
        <w:br/>
        <w:t>朝天门</w:t>
        <w:br/>
        <w:t>码头、</w:t>
        <w:br/>
        <w:t>长江索道</w:t>
        <w:br/>
        <w:t>、重庆</w:t>
        <w:br/>
        <w:t>人民大礼堂</w:t>
        <w:br/>
        <w:t>、重庆</w:t>
        <w:br/>
        <w:t>三峡博物馆</w:t>
        <w:br/>
        <w:t>、</w:t>
        <w:br/>
        <w:t>重庆-安顺</w:t>
        <w:br/>
        <w:t>（高铁）</w:t>
        <w:br/>
        <w:t>DAY4 安顺黄果树大瀑布、黄果树-贵阳（大巴）、贵阳甲秀楼景区（夜景）、品尝</w:t>
        <w:br/>
        <w:t>贵州美食</w:t>
        <w:br/>
        <w:t>DAY5 贵阳—遵义（高铁）、遵义会议遗址、</w:t>
        <w:br/>
        <w:t>中国酒文化博物馆</w:t>
        <w:br/>
        <w:t>、遵义红军指挥总部遗址</w:t>
        <w:br/>
        <w:t>遵义—南京</w:t>
        <w:br/>
        <w:t>（中国</w:t>
        <w:br/>
        <w:t>东方航空</w:t>
        <w:br/>
        <w:t>）</w:t>
        <w:br/>
        <w:t>DAY1 俯视重庆夜景，品尝洪崖洞美食</w:t>
        <w:br/>
        <w:t>石头九年旅游足迹已经遍布祖国的大好河山，本次再下重庆、贵州两省，国内只剩下吉林、新疆、西藏、澳门及台湾。石头的十年旅游目标，就是踏遍祖国山河，这样的目标也许不久将来将会实现。本来贵州、</w:t>
        <w:br/>
        <w:t>重庆旅游</w:t>
        <w:br/>
        <w:t>计划二零一八国庆七天出行，但是考虑国庆游客人满为患，住宿翻三倍，机票价格暴涨。看着机票、酒店价格暴涨，今年提前一周又是中秋小长假，又请了三天年假，买了机票直接飞重庆了，进行一场说走就走的旅行。乘坐盐城15路公交直接到达</w:t>
        <w:br/>
        <w:t>盐城南洋国际机场</w:t>
        <w:br/>
        <w:t>，票价一元，耗时半个小时，交通还是方便的。</w:t>
        <w:br/>
        <w:t>盐城南洋国际机场T2航站楼从五月份投入使用，比之前的盐城南洋国际机场T1航站楼霸气多了，空间也大很多，内部充满了现代化设施。</w:t>
        <w:br/>
        <w:t>盐城南洋机场</w:t>
        <w:br/>
        <w:t>在盐城南洋国际机场T2航站楼办理完登机牌和托运，安检之后，进入候机楼进行候机。盐城南洋国际机场T2航站楼候机楼设计非常人性化，座椅下面设有充电插座，手机边玩边可以</w:t>
        <w:br/>
        <w:t>盐城南洋机场</w:t>
        <w:br/>
        <w:t>盐城飞重庆</w:t>
        <w:br/>
        <w:t>的这班航班，最近经常晚点，今天运气不错，准点出发。</w:t>
        <w:br/>
        <w:t>山东航空</w:t>
        <w:br/>
        <w:t>空姐还是蛮漂亮的，一直保持微笑，提供的飞机餐鸡肉饭口味也相当不错。两个小时之后，飞机开始下降，从飞机窗口可以看到灯光璀璨、高楼林立的重庆，甚至能看到重庆著名的千厮门大桥。重庆，魅力山城，是中国第四座直辖市，也是西部中心城市之一，空中俯瞰重庆夜色，美得让人无法用语言表达的那种美。</w:t>
        <w:br/>
        <w:t>重庆</w:t>
        <w:br/>
        <w:t>重庆江北国际机场</w:t>
        <w:br/>
        <w:t>很大，下飞机后，步行二十分钟才到出口，出口下面一排排出租车整齐的等待客人。</w:t>
        <w:br/>
        <w:t>重庆江北国际机场</w:t>
        <w:br/>
        <w:t>重庆江北国际机场晚上九点，重庆地铁正在运营，石头选择乘坐重庆地铁前往</w:t>
        <w:br/>
        <w:t>莫泰168(重庆上清寺店)</w:t>
        <w:br/>
        <w:t>，到重庆地铁牛角沱站，然后步行几百米即可到达</w:t>
        <w:br/>
        <w:t>莫泰168(重庆上清寺店)</w:t>
        <w:br/>
        <w:t>，地铁牛角沱站附近有两家莫泰酒店，不要走错酒店，都在牛角沱地铁站旁边。</w:t>
        <w:br/>
        <w:t>重庆江北国际机场</w:t>
        <w:br/>
        <w:t>莫泰168</w:t>
        <w:br/>
        <w:t>(重庆上清寺店)，和其他莫泰装潢设计风格差不多，酒店前台免费升级带窗户的商务大床房，卫生干净，价格实惠，但是我查看该家国庆酒店价格差不多四百一晚。</w:t>
        <w:br/>
        <w:t>放下行李，石头直接乘坐重庆地铁去重庆知名景点洪崖洞。</w:t>
        <w:br/>
        <w:t>洪崖洞晚上十点就熄灯了，石头完美错过洪崖洞夜景。幸运的，洪崖洞旁边的千厮门大桥，夜色下变得非常非常的美，也算是重庆网红景点，其实石头对炒作的网红景点并不感冒。</w:t>
        <w:br/>
        <w:t>站在洪崖洞景区</w:t>
        <w:br/>
        <w:t>观景台</w:t>
        <w:br/>
        <w:t>，眺望重庆夜景，也算怡然自得，感觉挺不错的。</w:t>
        <w:br/>
        <w:t>洪崖洞商业街</w:t>
        <w:br/>
        <w:t>附近有不少烧烤店，石头选择一家人气比较旺的，点了羊肉串、鱿鱼须、海鱼、贝壳、韭菜、金针菇、蒜泥茄子等。金针菇、蒜泥茄子，值得推荐，觉得口味相当不错。</w:t>
        <w:br/>
        <w:t>吃饱喝足，赏玩夜景，直接打出租车回酒店。</w:t>
        <w:br/>
        <w:t>DAY2 暴走重庆，打卡网红景点</w:t>
        <w:br/>
        <w:t>本日行程：重庆鹅岭公园—鹅岭创意工厂—李子坝—重庆</w:t>
        <w:br/>
        <w:t>解放碑</w:t>
        <w:br/>
        <w:t>—千厮门大桥—洪崖洞</w:t>
        <w:br/>
        <w:t>乘坐重庆地铁前往今天第一站重庆鹅岭公园。</w:t>
        <w:br/>
        <w:t>鹅岭公园大门对面有很多重庆小面面馆，九元一晚，重庆特色菜了，早饭在这里吃，是非常明智之举，牛肉也很多，口味很好。</w:t>
        <w:br/>
        <w:t>鹅岭公园，前身为宜园，建于清末宣统年间的私家园林，系清末重庆商会首届会长富商李耀庭的别</w:t>
        <w:br/>
        <w:t>重庆市渝中区的鹅岭公园，有南、北两个大门入口，南临鹅岭正街，倚靠山城，面朝长江，北接渝中半岛脊线。鹅岭公园景点主要有瞰胜楼、绳桥、艺卉园、烈士墓、</w:t>
        <w:br/>
        <w:t>广岛园</w:t>
        <w:br/>
        <w:t>、三友亭、桐轩、夕照亭、莲池长廊等。</w:t>
        <w:br/>
        <w:t>由桥梁建筑师李和阳设计的鹅岭公园西端的绳桥，是鹅岭公园标志性景点之一，榕湖因地势落差分为上、下两层，绳桥在榕湖上层，因石护栏外形像绳索而得名。</w:t>
        <w:br/>
        <w:t>鹅岭公园最知名的景点要数瞰胜楼。瞰胜楼，又称两江亭，位于公园东北端，楼高四十余米，为七层塔式建筑，可俯瞰整个重庆山城。瞰胜楼，是单独收取门票，五元一人，不过还是值得一买的，站在瞰胜楼眺望长江，一览重庆全景，也是自拍的好地方。</w:t>
        <w:br/>
        <w:t>出了鹅岭大门左转，步行十几分钟即可到达鹅岭贰厂。</w:t>
        <w:br/>
        <w:t>鹅岭贰厂的老厂与新的艺术风格糅合，让鹅岭贰厂独具魅力，充满文艺性，让游客流连忘返。</w:t>
        <w:br/>
        <w:t>鹅岭贰厂的前身，是重庆印制二厂；它曾是西南印刷工业的彩印巨头。五六十年代，重庆带色的纸片儿，几乎都是重庆印制二厂印刷出来的。</w:t>
        <w:br/>
        <w:t>如今，鹅岭贰厂改造成茶馆、咖啡厅、美食店等等，让鹅岭贰厂商业价值再一次爆发，吸引大量的投资商，和慕名而来的游客，也是重庆著名的网红景点。</w:t>
        <w:br/>
        <w:t>早已倒闭的印制二厂里大大小小的老厂房被爆改，保留了独栋旧楼原有的风貌，还注入了新的艺术风格文化业态。</w:t>
        <w:br/>
        <w:t>从鹅岭二厂出来，直接打车到李子坝地铁站。李子坝地铁站，是重庆很出名的网红景点，主要因为地铁穿楼而过，可玩性一般吧，属于打卡那种。</w:t>
        <w:br/>
        <w:t>从重庆李子坝地铁站，乘坐地铁在地铁6号线东直门下车，步行几百米即可到重庆市的标志建筑物</w:t>
        <w:br/>
        <w:t>解放碑。</w:t>
        <w:br/>
        <w:t>解放碑是重庆市的标志建筑物，是重庆最繁华的商业中心，是重庆购物娱乐中心。解放碑，高27.5米，设有警钟、风向器、探照灯、方位仪。</w:t>
        <w:br/>
        <w:t>最初命名为“精神堡垒”以激励中华民众奋力抗争以取得胜利，抗战胜利后改名为“抗战胜利纪功碑”，中国人民解放军解放重庆，改为“重庆人民解放纪念碑”，可以说解放碑记录着重庆的历史与文化。</w:t>
        <w:br/>
        <w:t>从解放碑步行五百米即可到达重庆千厮门大桥，夜晚的千厮门大桥更加美丽，建议游客夜晚来游玩，吹吹江风，非常惬意，怡然自得。</w:t>
        <w:br/>
        <w:t>重庆千厮门大桥与</w:t>
        <w:br/>
        <w:t>东水门</w:t>
        <w:br/>
        <w:t>长江大桥一起组成，连接重庆市中央商务区(CBD)三个区域南岸区弹子石、渝中区解放碑、江北区江北城"两江三地"的重要纽带。</w:t>
        <w:br/>
        <w:t>重庆千厮门大桥，链接重庆市渝中区和重庆江北区，并在渝中半岛通过连接隧道与东水门长江大桥北岸桥台相接，为汽车跨江公路和地铁轨道交通两用桥，上层为城市道路，下层为轨道交通。</w:t>
        <w:br/>
        <w:t>千厮门大桥旁边，就是重庆知名网红景点洪崖洞，号称拥有"一态、三绝、四街、八景、一水岸"的全方位旅游景点。</w:t>
        <w:br/>
        <w:t>拥有两千多年年的历史洪崖洞，重庆知名网红景点，坐拥商务休闲景观、城市旅游景观和人文景观于一体，位于重庆市核心商圈解放碑沧白路，以具巴渝传统建筑特色的"吊脚楼"风貌为主体，依山就势，沿江沿崖而建。</w:t>
        <w:br/>
        <w:t>洪崖洞整体业态分为天成巷巴渝风情街、纸盐河酒吧街、异域风情城市阳台、盛宴美食街及异域风情城市阳台，融汇了时尚元素的四条大街。</w:t>
        <w:br/>
        <w:t>盛宴美食街，和其它城市美食街设计环节不一样，美食小吃大同小异。石头逛过南京夫子庙、西安回民街、北京王府井小吃街、上海城隍庙、西宁莫家街、成都穿窄巷子等等美食街，小吃其实都差不多，还不如找个当地大排档吃吃路摊烧烤。当然，重庆最具有特色的美食，应该是重庆火锅和重庆小面，来重庆不能不品尝。</w:t>
        <w:br/>
        <w:t>DAY3 登上朝天门码头，体验重庆长江索道</w:t>
        <w:br/>
        <w:t>长江索道重庆长江索道，重庆最知名的旅游景点，被誉为“山城空中公共汽车”、“万里长江第一条空中走廊”。</w:t>
        <w:br/>
        <w:t>石头乘坐长江索道飞渡大江，在空中俯瞰重庆全景，异常震撼，不愧是是重庆的一张“城市名片”。不过由于乘坐长江索道旅客人太多，景区采用分流，只有景区显示屏显示到你，你才可以上进去排队上索道。长江索道上，过江速度很快，人特别多，注意安全。朝天门码头下了长江索道，开始乘地铁前往朝天门码头，可惜，重庆地铁还不能直达朝天门码头，需要换成重庆公交。在去朝天门码头路途中，看到重庆湖广两会景区，石头在门口拍一张照片。</w:t>
        <w:br/>
        <w:t>继续前往朝天门码头。</w:t>
        <w:br/>
        <w:t>朝天门码头，古称古渝雄关，位于重庆市东北</w:t>
        <w:br/>
        <w:t>嘉陵江</w:t>
        <w:br/>
        <w:t>与长江交汇处，是两江枢纽，是重庆最大的水码头。朝天门，为历代重庆地方官员接皇帝圣旨的地方，因而得名朝天门。</w:t>
        <w:br/>
        <w:t>朝天门码头，自古江面樯帆林立、繁</w:t>
        <w:br/>
        <w:t>荣昌</w:t>
        <w:br/>
        <w:t>盛、江边码头密布、交通四达，如今仍然是重庆最繁华的商业区，是重庆商业批发市场集散中心。</w:t>
        <w:br/>
        <w:t>现在朝天门客运码头，还是中外游人观赏两江环抱重庆半岛，乘游轮体验重庆百舸争流的好地方。朝天门码头，有很多游船，时间充足的游客可以乘船体验一下，石头觉得夜晚乘船游览重庆两江，也许夜景更美。石头时间有限就赶着去下一站重庆人民大礼堂了。</w:t>
        <w:br/>
        <w:t>重庆人民大礼堂“首批中国20世纪建筑遗产”名录的重庆市人民大礼堂，是重庆独具特色的标志建筑物和城市名片，也是一座仿古民族建筑群，地址位于重庆市渝中区人民路学田湾。</w:t>
        <w:br/>
        <w:t>重庆人民大礼堂建筑，采用轴向对称的传统手法，整体由大礼堂和东、南、北楼四大部分组成；重庆人民大礼堂 仿北京天坛的祈年殿的中国传统宫殿建筑风格与西方穹庐金顶建筑的大跨度结构巧妙结合，可以说整体布局严谨、气势雄伟，内部金碧辉煌、古雅明快。</w:t>
        <w:br/>
        <w:t>重庆人民大礼堂门前的</w:t>
        <w:br/>
        <w:t>人民广场</w:t>
        <w:br/>
        <w:t>，设有草坪与喷泉，成为供市民游人参观、休息以及举办节庆集会的重要场所。当然，重庆人民大礼堂，也是重庆重要国内国外会议的举办场所，是重庆政治、文化</w:t>
        <w:br/>
        <w:t>重庆人民大礼堂对面就是重庆中国三峡博物馆。重庆中国三峡博物馆，免费游览，石头参观过国内很多大型博物馆，个人觉得三峡博物馆一大特色就是了解三峡文化，倾听三峡山水，游览壮丽三峡、造化三峡，欣赏长江三峡地区奇特地貌景观和山川形胜。</w:t>
        <w:br/>
        <w:t>晚上，石头计划乘坐高铁前往安顺，入住安顺市区酒店。今年，渝贵高铁通车后，大大缩短四川、重庆、云南、贵州距离，极</w:t>
        <w:br/>
        <w:t>大方</w:t>
        <w:br/>
        <w:t>便游客出行，从重庆乘坐高铁，三个小时即可到达贵州安顺市。由于重庆市区暂时没有地铁前往重庆西站，石头得提早前往，采用地铁+公交，耗时一个半小时到达重庆西站。</w:t>
        <w:br/>
        <w:t>重庆西站候车大厅设有餐厅，有麦当劳、德克士等等，石头子德克士点了一份汉堡、薯条、可乐，一共35元，价格还好，边充电边享受美食，感觉很满足。</w:t>
        <w:br/>
        <w:t>渝贵高铁，中秋小长假，人流较大的时候，甚至出现满车厢空座，铁路承担国家战略，即使有的线路亏本也得正常运营。</w:t>
        <w:br/>
        <w:t>到达安顺高铁站，已经晚上十点左右，没有公交车前往安顺市区。安顺高铁站附近出租车不打表，上车30元，去安顺汽车东站50元，都是一口价。这么晚，没办法，只能给30块钱到达安顺七天连锁酒店，半个小时车程。</w:t>
        <w:br/>
        <w:t>【安顺】住:</w:t>
        <w:br/>
        <w:t>7天连锁酒店</w:t>
        <w:br/>
        <w:t>(安顺南马广场店)，自主大床房，115元/晚；酒店地址：安顺西秀区开发区南马大道花园路北段 ，近北京华联。酒店位于安顺市区，出行方便，周围吃饭的地方特别多，有公交车直达安顺汽车东站和安顺高铁站。</w:t>
        <w:br/>
        <w:t>安顺七天连锁酒店，和其他城市七天连锁酒店风格一样，干净卫生，前台提供一盒牛奶，还是让人感觉挺温馨，快速洗漱，好好睡一觉，明天前往亚洲最大的瀑布——贵州黄果树大瀑布。</w:t>
        <w:br/>
        <w:t>DAY4 暴走</w:t>
        <w:br/>
        <w:t>黄果树瀑布</w:t>
        <w:br/>
        <w:t>，夜临贵阳甲秀楼</w:t>
        <w:br/>
        <w:t>今天重点就是游览安顺黄果树大瀑布，一起来找了一个小卖铺，点了一份贵州特色米粉，九块钱一份。贵州和广西人都喜欢米粉，但是做法却不同。广西人是白汤米粉，口味偏淡；贵州人喜欢红汤米粉，口味偏重。石头还是喜欢清淡有点做法。</w:t>
        <w:br/>
        <w:t>由于安顺出租车去安顺汽车东站要30元，石头乘坐安顺公交16路，票价两元，车程四十分钟。</w:t>
        <w:br/>
        <w:t>安顺汽车东站，买黄果树车票，21元，流水发车，全程高速，耗时一个小时到达黄果树汽车站。</w:t>
        <w:br/>
        <w:t>黄果树汽车站旁边就是安顺黄果树大瀑布景区游客中心，正好赶上贵州黄果树大瀑布景区针对高温十省市门票半价活动，帮石头省了90块钱。石头买了安顺黄果树大瀑布门票和大巴观光车票，合计140元。</w:t>
        <w:br/>
        <w:t>安顺黄果树大瀑布门票包含黄果树瀑布、天星桥景区、</w:t>
        <w:br/>
        <w:t>陡坡塘瀑布</w:t>
        <w:br/>
        <w:t>。门票是两日内有效的，每个景区只能去一次。</w:t>
        <w:br/>
        <w:t>由于看了很多攻略，了解很多旅游团的游览路线是陡坡塘瀑布—天星桥景区—黄果树瀑布。石头制定一个错过人群的自由行游览路线：陡坡塘瀑布—黄果树瀑布—天星桥景区。</w:t>
        <w:br/>
        <w:t>安顺黄果树大瀑布，旧称白水河瀑布，地址位于中国贵州省安顺市</w:t>
        <w:br/>
        <w:t>镇宁</w:t>
        <w:br/>
        <w:t>布依族苗族自治县，因该区域生长着很多“黄果树”得名。安顺黄果树大瀑布，属喀斯特地貌中的侵蚀裂典型瀑布，为黄果树瀑布群中规模最大的一级瀑布，是亚洲最大的瀑布。安顺黄果树大瀑布瀑布主瀑高67米，主瀑顶宽83.3</w:t>
        <w:br/>
        <w:t>安顺黄果树大瀑布门票包含黄果树瀑布、天星桥景区、陡坡塘瀑布。陡坡塘瀑布，是距离安顺黄果树大瀑布景区游客中心最近的景点，大巴观光车十分钟车程。陡坡塘瀑布是86版电视剧《西游记》片尾曲的取景地，因此而出名，号称是黄果树瀑布群里瀑顶最宽的瀑布，瀑布水沿着瀑面倾泻而下。石头感觉实际不如天星桥景区里面的一些瀑布。</w:t>
        <w:br/>
        <w:t>由于石头出行较早，旅游团还未抵达安顺黄果树大瀑布景区，陡坡塘瀑布景区人不是很多。不过，石头看到陡坡塘瀑布，心理落差很大，是不是对黄果树大瀑布景区预想太好，感觉徒有其名。拍几张照片，大概半小时，石头直接前往安顺黄果树大瀑布，一个是为了错开旅行团，另一个目的想看看黄果树景区最著名的地标是不是也是徒有虚名。从陡坡塘瀑布景区观光车停车场乘坐观光车先到安顺黄果树大瀑布。安顺黄果树大瀑布景区观光车还不错，黄果树瀑布、天星桥景区、陡坡塘瀑布三个景区距离还是挺远的，观光车50元，还是很有必要买的。</w:t>
        <w:br/>
        <w:t>安顺黄果树大瀑布，是黄果树景区最著名的地标，也是安顺黄果树瀑布三大景区中的压轴景区。安顺黄果树大瀑布，是世界第三大瀑布，是世界第一大瀑布。石头站在黄果树大瀑布下，感受到大瀑布的魅力，感叹人类的渺小。石头作为摄影爱好者，可以带上专业的单反，从黄果树大瀑布上、下、前、后、左、右六个方位观景台观赏瀑布的雄、奇、险、秀，让石头感受到非常震撼。</w:t>
        <w:br/>
        <w:t>最后一个目的地，就是前往天星桥景区，天星桥景区特别大，要三四个小时。天星桥景区的石景、水景、树景、洞景神奇地融合在一起，水上有石，石中有洞，洞旁有树，令人世人震撼。让石头不得不佩服大自然的鬼斧神工。</w:t>
        <w:br/>
        <w:t>天星桥景区后半程，有很多瀑布，气势磅礴，真如明朝旅行家徐霞客对黄果树瀑布有很大的赞许，徐霞客描写黄果树大瀑布：“透陇隙南顾，则路左一溪悬捣，万练飞空，溪上石如莲叶下覆，中剜三门，水由叶上漫顶而下，如鲛绡万幅，横罩门外，直下者不可以丈数计，捣珠崩玉，飞沫反涌，如烟雾腾空，势甚雄厉；所谓‘珠帘钩不卷，飞练挂遥峰’，俱不足以拟其壮也。”在他所见的瀑布中，“高峻数倍者有之，而从无此阔而大者”，从此闻名于世界。</w:t>
        <w:br/>
        <w:t>然后乘公交车229直接前往百时快捷酒店(贵阳</w:t>
        <w:br/>
        <w:t>文昌阁</w:t>
        <w:br/>
        <w:t>店) 。</w:t>
        <w:br/>
        <w:t>百时快捷酒店(贵阳文昌阁店)位于贵阳南明区中山东路148号 ，近亨特国际广场，单人房，108元/晚。贵阳百时快捷酒店文昌阁店和贵阳</w:t>
        <w:br/>
        <w:t>锦江之星</w:t>
        <w:br/>
        <w:t>文昌阁店属于一个公司，共用前台大厅，共用餐厅。文昌阁对面；酒店位于贵阳市区，靠近贵阳甲秀楼，出行方便，周围吃饭的地方特别多。</w:t>
        <w:br/>
        <w:t>稍做休息，石头寻找</w:t>
        <w:br/>
        <w:t>贵阳特色美食</w:t>
        <w:br/>
        <w:t>，丝娃娃菜，石头一开始不会吃，有点尴尬，看着周围吃，慢慢才领会精髓，他们其实并不在乎吃什么，而是这种慢节奏的享受生活。</w:t>
        <w:br/>
        <w:t>晚饭后，步行十几分钟前往贵阳最著名的景点贵阳甲秀楼。建于明朝的甲秀楼位于贵阳市城南的南明河上，以河中一块巨石为基而建，多次重修。甲秀楼上下三层，白石为栏，层层收进。南明河从楼前流过，汇为涵碧潭。楼侧由石拱“浮玉桥”连接两岸。</w:t>
        <w:br/>
        <w:t>夜色下甲秀楼灯光璀璨，有很多像石头这样爱好摄影的人，在寻找各个角度拍出最美甲秀楼。</w:t>
        <w:br/>
        <w:t>贵阳百时快捷酒店文昌阁店和贵阳</w:t>
        <w:br/>
        <w:t>锦江之星</w:t>
        <w:br/>
        <w:t>文昌阁店属于一个公司，共用前台大厅，共用餐厅。石头觉得</w:t>
        <w:br/>
        <w:t>锦江之星</w:t>
        <w:br/>
        <w:t>自助早晨，是所有快捷酒店里面最好的，22元/位，还是满值的，有稀饭、蛋炒饭、炒面、水煮鸡蛋煎鸡蛋豆浆牛奶酸奶咖啡水果蔬菜等等，足够让你肚子吃的饱饱的。</w:t>
        <w:br/>
        <w:t>吃过早饭，办理退房后，乘贵阳公交229前往贵阳北站，车程一个小时，建议早点，早晨贵阳市区交通有点拥堵。</w:t>
        <w:br/>
        <w:t>贵阳-遵义高铁二等座，46元，车程五十分钟。高铁，大大缩短贵州省贵阳和遵义两大城市的距离，为旅客出行带来了极大的方便。</w:t>
        <w:br/>
        <w:t>遵义会议遗址遵义高铁站出来，乘坐遵义26路公交就可直达遵义会议遗址，票价两元，四十分钟车</w:t>
        <w:br/>
        <w:t>遵义，因遵义会议而闻名海内。</w:t>
        <w:br/>
        <w:t>遵义会议会址</w:t>
        <w:br/>
        <w:t>为砖木结构的中西合璧的两层楼房，一座坐北朝南的二层楼房，地址位于贵州省遵义市红花岗区老城红旗路80号。义会议会址原系国民党二十五军第二师师长柏辉章的私邸。遵义会议确立了以毛泽东为代表的新的中央领导集体，挽救了红军，成为中国红军历史的转折点，为后来新中国建立立下基础。</w:t>
        <w:br/>
        <w:t>遵义会议会遗址，还新建了遵义会议遗址展示馆，设有二万五千里长征中的遵义会议的历史资料、四渡</w:t>
        <w:br/>
        <w:t>赤水</w:t>
        <w:br/>
        <w:t>出奇兵的革命文物和历史照片，是让后人了解二万五千里长征的红军勇于斗争、不怕牺牲的革命的精神，传承红色基因，坚定社会主义核心价值观，发扬红军的优良传统精神，不畏险阻、珍惜和平，为中国特色社会主义事业奉献一份力量。</w:t>
        <w:br/>
        <w:t>中国酒文化博物馆出了遵义会议遗址景区大门，步行几百米即可到达中国酒文化博物馆，既是一座酒文化博物馆，又是一座卖酒的商店。贵州酒文化博大精深，最为出名的就是贵州茅台。石头对酒文化并不感受，因此，拍几张照片就离开了，继续步行几百米即可到达遵义红军指挥总部遗址。</w:t>
        <w:br/>
        <w:t>遵义红军指挥总部遗址，是一组庭院式木结构的平房建筑，四周修有围墙。红军进驻遵义后，红军总政治部所辖的机关都设在此地。红军二渡赤水回师遵义，红一军团司令部还在此召开过大会，总结遵义会议后一月来的作战情况。</w:t>
        <w:br/>
        <w:t>遵义红军指挥总部遗址，低调而又朴素的</w:t>
        <w:br/>
        <w:t>四合院</w:t>
        <w:br/>
        <w:t>，石头走在里面，内心深处深深感受到这里当年发生的一切，一个个影响中国未来的决策都在于此。在四合院中，静静的，让人心平气和，珍惜今天来之不易的太平盛世，与人为善。</w:t>
        <w:br/>
        <w:t>石头乘坐</w:t>
        <w:br/>
        <w:t>遵义-南京</w:t>
        <w:br/>
        <w:t>的</w:t>
        <w:br/>
        <w:t>东航</w:t>
        <w:br/>
        <w:t>伙食，鱼香肉丝盒饭、面包、饮料、小吃等，还不错，可以吃饱。中国</w:t>
        <w:br/>
        <w:t>东方航空</w:t>
        <w:br/>
        <w:t>空乘人员也挺帅挺漂亮的。</w:t>
        <w:br/>
        <w:t>吃完饭，石头静静的欣赏飞机窗外的美景，期待下一次旅程，也许下次旅程真的会很久，工作后石头压力越来越大。</w:t>
        <w:br/>
        <w:t>石头一定会用健康积极的心态迎接未来和挑战，也会继续自己用镜头看世界的爱好。</w:t>
        <w:br/>
        <w:t>附实用攻略</w:t>
        <w:br/>
        <w:t>作者：小石头，途牛旅游达人、专栏作者、微博自媒体、多家平台签约旅行家，常年奔走于外，足迹已遍布中国27个省市、印度、马来西亚，只为寻找和发现最美世界。</w:t>
        <w:br/>
        <w:t>交通</w:t>
        <w:br/>
        <w:t>重庆、贵州，距离江苏不近，有1200公里。对现在经济条件的石头来说，路程超过一千公里，首选飞机，安全舒服，速度快，人不易太疲惫。江苏乘高铁到贵州重庆需要九个小时左右，普通火车需要二十小时以上，而飞机只需要两个多小时行程。重庆市区乘坐重庆地铁即可，贵阳市区目前主要还是乘坐公交为主。</w:t>
        <w:br/>
        <w:t>本人交通</w:t>
        <w:br/>
        <w:t>盐城-重庆</w:t>
        <w:br/>
        <w:t>（</w:t>
        <w:br/>
        <w:t>山东航空</w:t>
        <w:br/>
        <w:t>），经济舱，610元，耗时两个半小时；</w:t>
        <w:br/>
        <w:t>重庆-安顺（高铁），二等座，175元，车程三个小时；</w:t>
        <w:br/>
        <w:t>安顺-黄果树（大巴），21元，全程高速，车程一个小时，流水发车；</w:t>
        <w:br/>
        <w:t>黄果树-贵阳（大巴），55元，全程高速，车程两个小时，流水发车；</w:t>
        <w:br/>
        <w:t>贵阳-遵义（高铁），二等座，46元，车程四十五分钟；</w:t>
        <w:br/>
        <w:t>遵义-南京（中国</w:t>
        <w:br/>
        <w:t>东方航空</w:t>
        <w:br/>
        <w:t>），经济舱，350元，耗时两个小时；</w:t>
        <w:br/>
        <w:t>南京-盐城</w:t>
        <w:br/>
        <w:t>（火车），软座，77.5元，车程三个小时。</w:t>
        <w:br/>
        <w:t>住宿</w:t>
        <w:br/>
        <w:t>重庆、安顺、贵阳、遵义，酒店行业很发达，非节假日无需提前预定,节假日最好在途牛、携程等网站提前10天以上预定。</w:t>
        <w:br/>
        <w:t>【重庆】住:</w:t>
        <w:br/>
        <w:t>莫泰168</w:t>
        <w:br/>
        <w:t>(重庆上清寺店)， 大床房:113元/晚；酒店地址：重庆 渝中区四新路9号嘉德大厦 ，近轨道牛角沱站；酒店位于重庆市区，靠近地铁站，出行方便，周围吃饭的地方也多。</w:t>
        <w:br/>
        <w:t>【安顺】住:</w:t>
        <w:br/>
        <w:t>7天连锁酒店</w:t>
        <w:br/>
        <w:t>(安顺南马广场店)，自主大床房，115元/晚；酒店地址：安顺西秀区开发区南马大道花园路北段 ，近北京华联。酒店位于安顺市区，出行方便，周围吃饭的地方特别多，有公交车直达安顺汽车东站和安顺高铁站。</w:t>
        <w:br/>
        <w:t>【贵阳】住:百时快捷酒店(贵阳文昌阁店)，单人房，108元/晚；酒店地址：贵阳南明区中山东路148号 ，近亨特国际广场，文昌阁对面；酒店位于贵阳市区，靠近贵阳甲秀楼，出行方便，周围吃饭的地方特别多。</w:t>
      </w:r>
    </w:p>
    <w:p>
      <w:r>
        <w:t>评论：</w:t>
        <w:br/>
        <w:t>1.欢迎点评</w:t>
        <w:br/>
        <w:t>2.欢迎点评</w:t>
      </w:r>
    </w:p>
    <w:p>
      <w:pPr>
        <w:pStyle w:val="Heading2"/>
      </w:pPr>
      <w:r>
        <w:t>403.十一泰山行（五）</w:t>
      </w:r>
    </w:p>
    <w:p>
      <w:r>
        <w:t>https://you.ctrip.com/travels/taishan6/3738701.html</w:t>
      </w:r>
    </w:p>
    <w:p>
      <w:r>
        <w:t>来源：携程</w:t>
      </w:r>
    </w:p>
    <w:p>
      <w:r>
        <w:t>发表时间：2018-10-15</w:t>
      </w:r>
    </w:p>
    <w:p>
      <w:r>
        <w:t>天数：</w:t>
      </w:r>
    </w:p>
    <w:p>
      <w:r>
        <w:t>游玩时间：</w:t>
      </w:r>
    </w:p>
    <w:p>
      <w:r>
        <w:t>人均花费：</w:t>
      </w:r>
    </w:p>
    <w:p>
      <w:r>
        <w:t>和谁：</w:t>
      </w:r>
    </w:p>
    <w:p>
      <w:r>
        <w:t>玩法：</w:t>
      </w:r>
    </w:p>
    <w:p>
      <w:r>
        <w:t>旅游路线：泰山，经石峪</w:t>
      </w:r>
    </w:p>
    <w:p>
      <w:r>
        <w:t>正文：</w:t>
        <w:br/>
        <w:t>回到酒店吃完午饭，睡一觉后，在酒店门口扫码开了一辆共享单车，骑一会儿就到了岱庙的正阳门。</w:t>
        <w:br/>
        <w:t>岱庙是皇帝祭拜</w:t>
        <w:br/>
        <w:t>泰山</w:t>
        <w:br/>
        <w:t>的行宫，岱庙于泰安如同故宫与北京，其历史久远，文物丰富，是了解泰山文化的精品博物馆，</w:t>
        <w:br/>
        <w:t>游泰安</w:t>
        <w:br/>
        <w:t>不参观岱庙必然遗憾。岱庙建筑群为中轴线布局，如长方形的宫殿，四面有高大的宫墙，墙上有行道，前后有门楼。岱庙文物众多，古树、碑刻、壁画、绘画、建筑、藏品、景观等等林林总总，但有三件东西一定要看，一是天贶殿壁画，二是李斯碑，三是汉柏连理。</w:t>
        <w:br/>
        <w:t>岱庙游览图</w:t>
        <w:br/>
        <w:t>一进岱庙，左边唐槐，右边汉柏，古木森森，厚重的历史气息扑面而来。</w:t>
        <w:br/>
        <w:t>沿中轴线前行到了过配天门，里边展出着修复的馆藏古书画，件件都是珍品。</w:t>
        <w:br/>
        <w:t>从配天门出来，往前走过仁安门，就看见了天贶殿，路右边有一棵旋转而生的枯木，向人们述说着生命昔日的顽强与今日的腐朽，路左边是扶桑石，形如寿星老，游客纷纷抚摸祈福。</w:t>
        <w:br/>
        <w:t>天贶殿前摆放香炉，两边有六角亭，亭内竖立着黑色的大石碑，每边还配一个防火用的大水缸。</w:t>
        <w:br/>
        <w:t>进天贶殿要带鞋套，里面墙壁上绘有宋代《泰山神启跸回銮图》，殿中供奉着泰山神，常言道“求爷爷 告奶奶”指的就是泰山神和泰山奶奶。泰山神的照片在大门口就能拍到，殿内不允许拍照，一方面是因为对神像拍照被认为是对神的不敬，会引起信众反感，另一方面是因为闪光点的光线会使文物颜料分解，使其退色。我把手机打到静音模式，关闭闪光功能，趁工作人员不在这边还是偷偷拍了几张壁画，抓到罚款也就认了，谁让我喜欢呢！</w:t>
        <w:br/>
        <w:t>出了天贶殿，过了后寝宫，就看见了岱庙北大门厚载门，登上厚载门，巍峨的泰山矗立在眼前。</w:t>
        <w:br/>
        <w:t>后寝宫</w:t>
        <w:br/>
        <w:t>厚载门</w:t>
        <w:br/>
        <w:t>宫墙行道</w:t>
        <w:br/>
        <w:t>从厚载门上北望泰山</w:t>
        <w:br/>
        <w:t>下了厚载门沿左边往回走就进了紫园，里面有多种盆景，出紫园再往前就看到了铜厅。</w:t>
        <w:br/>
        <w:t>经过一些古柏后进入了历代碑刻陈列室，每件都是珍品。</w:t>
        <w:br/>
        <w:t>从陈列室出来往前会看到很多刻碑，其中最有名的是北宋大书法家米芦芾书写的“第一山”碑。</w:t>
        <w:br/>
        <w:t>米芾“第一山”碑</w:t>
        <w:br/>
        <w:t>继续前行是东御座，室内摆放着当年乾隆的御用品，其中最有名的当数李斯碑了，被称为秦朝泰山石刻。公元209年，秦二世胡亥效仿其父秦始皇东封泰山，于先前秦始皇刻石上加刻了秦二世诏书，共79字，由李斯以小篆撰写，经由岁月的冲刷，如今仅剩十字，且七字完整三字残缺，是秦始皇封禅泰山的唯一实物证据，被世人誉为天下名碑之最。</w:t>
        <w:br/>
        <w:t>李斯碑</w:t>
        <w:br/>
        <w:t>出了东御座继续往前就到了汉柏区了，其中最有名的当数汉柏连理了，《水经注》载：“盖汉武帝所植也”，距今已有2100多年，如今汉柏连理早已枯死，右边的那棵应该是后来移植过来的，但也有上千年的历史了。另外这里还有宣和碑等一些大的石碑。</w:t>
        <w:br/>
        <w:t>著名的汉柏连理</w:t>
        <w:br/>
        <w:t>宣和碑</w:t>
        <w:br/>
        <w:t>从汉柏院出来到对面的唐槐院，这里也是古木众多，碑刻林立，各种书体美不胜收，让人大开眼界。其中的唐槐抱子很受人们青睐，是在一棵枯死的古槐树中移植了一棵槐树苗，经过几十年的生长已经长成了参天大树。</w:t>
        <w:br/>
        <w:t>祥符碑</w:t>
        <w:br/>
        <w:t>唐槐抱子</w:t>
        <w:br/>
        <w:t>另外还有泰山石刻、园林刻石和仿经石峪刻石。</w:t>
        <w:br/>
        <w:t>泰山石刻</w:t>
        <w:br/>
        <w:t>园林石刻</w:t>
        <w:br/>
        <w:t>仿经石峪刻石</w:t>
        <w:br/>
        <w:t>鲁班殿供奉着中国工匠的祖师爷鲁班，泰山地质公园博物馆里陈列着泰山石标本，讲解着泰山的地质历史。从地质博物馆出来再往前走，就到了最后的铁塔了。</w:t>
        <w:br/>
        <w:t>走马观花参观了一圈岱庙，从正阳门出去回旅馆。我想岱庙中的每一件文物都有它的故事，都能写成一本书，到此主要是感受一下历史的气息，与重要的文物有一次近距离的接触，通过这些文物打开历史的时间隧道，与古人产生信息的沟通，形成记忆的沉淀，默默地滋润心田。</w:t>
        <w:br/>
        <w:t>未完待续</w:t>
      </w:r>
    </w:p>
    <w:p>
      <w:r>
        <w:t>评论：</w:t>
        <w:br/>
      </w:r>
    </w:p>
    <w:p>
      <w:pPr>
        <w:pStyle w:val="Heading2"/>
      </w:pPr>
      <w:r>
        <w:t>404.承德兴隆山体验走玻璃桥</w:t>
      </w:r>
    </w:p>
    <w:p>
      <w:r>
        <w:t>https://you.ctrip.com/travels/chengde135/3729918.html</w:t>
      </w:r>
    </w:p>
    <w:p>
      <w:r>
        <w:t>来源：携程</w:t>
      </w:r>
    </w:p>
    <w:p>
      <w:r>
        <w:t>发表时间：2018-10-16</w:t>
      </w:r>
    </w:p>
    <w:p>
      <w:r>
        <w:t>天数：1 天</w:t>
      </w:r>
    </w:p>
    <w:p>
      <w:r>
        <w:t>游玩时间：9 月</w:t>
      </w:r>
    </w:p>
    <w:p>
      <w:r>
        <w:t>人均花费：200 元</w:t>
      </w:r>
    </w:p>
    <w:p>
      <w:r>
        <w:t>和谁：和朋友</w:t>
      </w:r>
    </w:p>
    <w:p>
      <w:r>
        <w:t>玩法：</w:t>
      </w:r>
    </w:p>
    <w:p>
      <w:r>
        <w:t>旅游路线：</w:t>
      </w:r>
    </w:p>
    <w:p>
      <w:r>
        <w:t>正文：</w:t>
        <w:br/>
        <w:t>走高空铁索斜拉玻璃桥、走玻璃栈道，领教一下万丈落差的心跳，体验一次悬空肉体的折磨，感受一回战胜困难的信心，享受挑战成功的快乐，是我们家乡修建玻璃桥后我的一个梦想。</w:t>
        <w:br/>
        <w:br/>
        <w:t>2018年9月16日，我的梦想终于要实现了！豆组织我们去挑战走</w:t>
        <w:br/>
        <w:t>兴隆</w:t>
        <w:br/>
        <w:t>山玻璃桥。</w:t>
        <w:br/>
        <w:t>今天是</w:t>
        <w:br/>
        <w:t>兴隆</w:t>
        <w:br/>
        <w:t>山开业一周年免门票最后一天，来自</w:t>
        <w:br/>
        <w:t>承德</w:t>
        <w:br/>
        <w:t>、唐山免门票游客非常多。一早，我们一行8人乘坐旅行社客运大巴车前往</w:t>
        <w:br/>
        <w:t>兴隆山景区</w:t>
        <w:br/>
        <w:t>观光。下承唐高速白马川收费站，即到景区白马川景区停车场，从景区客服中心入口到景区需换乘景区观光车，往返车费40元/人，景区位于兴隆大水泉乡迷子地村，中间要要经过几个行政村，大约有15分钟车程。进入景区后，可根据个人身体素质情况，选择乘坐龙门索道，还可选择从好汉坡步行登山。其实坐索道到顶很快，大约10分钟时间，单程票价60元，坐索道也要绕蓬莱仙岛与步行路线汇合。步行路途不算长，但都是步步登高台阶山路，估计大约走半小时以上才能与索道步行线路交汇点。坐索道登顶后穿行至步行交汇点路段，有一座擎天柱，非常壮观，貌似张家界的风貌，栈道在山腰，可以从不同角度观看拍照留念，值得一观。</w:t>
        <w:br/>
        <w:t>返回时从擎天柱底下经过，仰角度拍摄。</w:t>
        <w:br/>
        <w:t>下图为蓬莱仙岛水帘洞，洞口美女流光溢彩，展翅欲飞。</w:t>
        <w:br/>
        <w:br/>
        <w:t>继续沿着栈道前行，前面来到一座观景台，可远观对面山峰，玻璃桥、栈道、四方洞等景观；近处可看到98米高百步云梯。</w:t>
        <w:br/>
        <w:t>下图：百步云梯</w:t>
        <w:br/>
        <w:br/>
        <w:t>坐观景电梯1分钟就到达百米以上的一天门，电梯收费标准是40元/人，乘坐观景电梯能清晰看到远处玻璃桥，四方洞，秀美山川的梦——福二字即刻映入眼帘。下图：梦——福江山图</w:t>
        <w:br/>
        <w:t>继续前行不远出现一座扶梯，这是不收费的，坐扶梯或步行都直达到二天门，站在观景平台眼前展现高高的溪瀑，瀑面水流不宽，估计是蓄水形成。</w:t>
        <w:br/>
        <w:br/>
        <w:t>绕过瀑布，前方展现一座拱形小桥——会鹊桥，许多游客都拥挤桥上拍照。</w:t>
        <w:br/>
        <w:t>二天门前方有一座观景台，远观出现梦——福同现壮观画面。</w:t>
        <w:br/>
        <w:br/>
        <w:t>继续前行横跨山谷间出现一座仿藤桥，有点南方特色。</w:t>
        <w:br/>
        <w:t>藤桥上游客有序前行，但突然玲回眸一笑，精彩再现。</w:t>
        <w:br/>
        <w:t>再往前栈道崖壁上造出一个山洞——四方洞，四方洞前，瑞欣正在拍远处风光，由于距离太远，拍的不清晰。</w:t>
        <w:br/>
        <w:t>下图：站在四方洞口拍摄的远山风光，擎天柱、百步云梯都显得很渺小。</w:t>
        <w:br/>
        <w:t>穿洞而过后前面出现一个</w:t>
        <w:br/>
        <w:t>大峡谷</w:t>
        <w:br/>
        <w:t>，峡谷间由一座钢化玻璃不锈钢桥相连，这就是本次旅行经典——玻璃桥。</w:t>
        <w:br/>
        <w:t>栈道上拍摄的全景玻璃桥</w:t>
        <w:br/>
        <w:t>峡谷对岸栈道上拍摄的玻璃桥</w:t>
        <w:br/>
        <w:t>该桥海拔600米，长226米，宽6米，为华北玻璃桥之最。胆小走在高高悬在半空，风吹摇摆的玻璃桥面，不免好多人心惊肉跳，胆小的有的扶着栏杆、有的爬行、有的轻轻挪动，许多人不敢向桥下看，行走、爬行在光滑桥面的大人和孩子姿态百出，好看至极。</w:t>
        <w:br/>
        <w:t>下图：站在玻璃桥上拍摄远山风光，有的像一个大象鼻子。</w:t>
        <w:br/>
        <w:br/>
        <w:br/>
        <w:t>兴隆山景区</w:t>
        <w:br/>
        <w:t>按5A景区打造，部分设施仍在完善建设之中，景区设许多观景台，供游客拍照留念，景区呈环形，山连山、岭连岭、景连景，山势跌宕起伏，层出不穷。沿栈道行走，看脚下，万丈沟壑，翠柏伏崖，草木长青，山溪川间流畅；往上看利陡石碍，怪石林立，崖壁造路，欲有倒塌之险；远看诸峰，高低起伏，高耸入云，融惊奇险峻于一身，另游客叹为观止。真是上天的造化，大自然的鬼斧神工，造就</w:t>
        <w:br/>
        <w:t>兴隆</w:t>
        <w:br/>
        <w:t>山奇特地质风貌，集天下万山雄奇美景融一身，聚世间万物花椒板栗于一川，蝶飞艳舞，花团锦簇，赏不尽的美景，溢不断的恒河。愿兴隆山雄起走遍中国，祝恒河漂流震撼神州。</w:t>
      </w:r>
    </w:p>
    <w:p>
      <w:r>
        <w:t>评论：</w:t>
        <w:br/>
      </w:r>
    </w:p>
    <w:p>
      <w:pPr>
        <w:pStyle w:val="Heading2"/>
      </w:pPr>
      <w:r>
        <w:t>405.十一泰山行(六)</w:t>
      </w:r>
    </w:p>
    <w:p>
      <w:r>
        <w:t>https://you.ctrip.com/travels/taishan6/3739650.html</w:t>
      </w:r>
    </w:p>
    <w:p>
      <w:r>
        <w:t>来源：携程</w:t>
      </w:r>
    </w:p>
    <w:p>
      <w:r>
        <w:t>发表时间：2018-10-16</w:t>
      </w:r>
    </w:p>
    <w:p>
      <w:r>
        <w:t>天数：</w:t>
      </w:r>
    </w:p>
    <w:p>
      <w:r>
        <w:t>游玩时间：</w:t>
      </w:r>
    </w:p>
    <w:p>
      <w:r>
        <w:t>人均花费：</w:t>
      </w:r>
    </w:p>
    <w:p>
      <w:r>
        <w:t>和谁：</w:t>
      </w:r>
    </w:p>
    <w:p>
      <w:r>
        <w:t>玩法：</w:t>
      </w:r>
    </w:p>
    <w:p>
      <w:r>
        <w:t>旅游路线：泰山，红门，天外村，天烛峰，桃花峪，中天门，孔子登临处，天街，斗母宫，风月无边，经石峪，唐摩崖石刻，壶天阁</w:t>
      </w:r>
    </w:p>
    <w:p>
      <w:r>
        <w:t>正文：</w:t>
        <w:br/>
        <w:t>四、登</w:t>
        <w:br/>
        <w:t>泰山</w:t>
        <w:br/>
        <w:t>泰山雄浑壮丽，气势磅礴，誉为五岳之首，其历史悠久，文化淀积深厚，成为中华文化的自然载体，被评为世界文化与自然双重遗产。自古以来，登泰山就成为体验中华文化，感悟人生的精神拓展，如同模拟了一次人生旅程。</w:t>
        <w:br/>
        <w:t>登泰山有四条路线，前山入口为</w:t>
        <w:br/>
        <w:t>红门</w:t>
        <w:br/>
        <w:t>和</w:t>
        <w:br/>
        <w:t>天外村</w:t>
        <w:br/>
        <w:t>，东西山入口为</w:t>
        <w:br/>
        <w:t>天烛峰</w:t>
        <w:br/>
        <w:t>和</w:t>
        <w:br/>
        <w:t>桃花峪</w:t>
        <w:br/>
        <w:t>，均通往岱顶。红门入口的登山步道是秦始皇封禅时开通的御道，主要是石阶路，需要步行从红门到</w:t>
        <w:br/>
        <w:t>中天门</w:t>
        <w:br/>
        <w:t>，天外村入口是乘坐旅游大巴到中天门，天烛峰路线险峻俏丽，适合户外爱好者，桃花峪路线是很多游客下山时的选择。</w:t>
        <w:br/>
        <w:t>3日早五点多起床，洗漱完毕后退房，出门用“滴滴出行”软件很快就打到了网约出租车，不到六点半就赶到了红门登山口，前来登山吃早餐的人很多，在傍边的多朱中式快餐厅草草吃过早餐，就赶往了登山口。</w:t>
        <w:br/>
        <w:t>进了登山口，有一支个温顺的金毛犬期盼地看着行人，听说这是流浪犬，只要给它吃的它会一直跟随你爬到山顶，可惜我没有带食品。</w:t>
        <w:br/>
        <w:t>路上的登山人还不算太多，很快就到了一天门，这里应该算作登山的起点，从此踏上了登山之路，渐入天境。</w:t>
        <w:br/>
        <w:t>继续前行就到了</w:t>
        <w:br/>
        <w:t>孔子登临处</w:t>
        <w:br/>
        <w:t>，坊前左右两侧各立一个石碑，左碑书“第一山”，右碑书“登高必自”。据考证秦汉前是从东侧登泰山，还没有开辟这条道路，这都是后人的附会之举。</w:t>
        <w:br/>
        <w:t>过一个天阶石坊就到了红门，红门宫就在路的左边，继续前行路过一些石刻，到了万仙楼售票处，以防万一买不到票，我早以在网上订购了登泰山的门票，到此只需刷一下手机就进去了。</w:t>
        <w:br/>
        <w:t>过了万仙楼会看到三义柏，前面是斗母宫，一路上众多石刻，“虫二”石刻最为独特，意思是风月无边。</w:t>
        <w:br/>
        <w:t>斗母宫临溪而建，原为道教祭祀场地，后成为尼姑庵，因为施工，只能在外面看看。</w:t>
        <w:br/>
        <w:t>过了斗母宫会看到一棵古树叫卧龙槐，还有“青未了”石刻，三潭叠瀑小景，在往前走就到了三官庙，一棵大树穿墙而出。</w:t>
        <w:br/>
        <w:t>三官指的是天地水三官，庙中有三官殿、财神殿和文昌殿，院中有一棵古柏，传说是秦二世所植，粗壮的树干上长着五个大侧枝，称为五指树，象征秦始皇功德盖世，一手遮天。</w:t>
        <w:br/>
        <w:t>再往前走会遇到一个石坊，上书“经石峪”三字，绝大多数人会越过石坊往前走，以为经石峪就在前面，其实去经石峪的路是靠右侧的一条下山小路，路边有一个不起眼的石刻写着“经路”二字。泰山金刚经、唐摩崖石刻和岱庙壁画被誉为“泰山三大瑰宝”，很多人登泰山因为不识路而错过经石峪实为遗憾。</w:t>
        <w:br/>
        <w:t>去经石峪小路几乎无人，异常幽静，过了一个石桥看见一只猫爬卧在路边的石阶上，我走上前去给它拍照，它看了我一眼也不多理会，依然悠然自得地在享受它的生活。猫有仙气，独往独来，是非常机警的动物，陌生人很难靠近，莫非这只猫也读懂了经石峪的经文，能辨别出人的善恶了！</w:t>
        <w:br/>
        <w:t>沿路往上走，有一个石亭，朝阳从石亭顶角上方放射着光芒，仿佛佛光指引着前进的方向。过了石亭往下走，就到了经石峪。</w:t>
        <w:br/>
        <w:t>经石峪是山谷中一个巨大的石坪，俗称晒经石，现在四周已用石栏围起来了。鸠摩罗什翻译的《金刚般若波罗蜜经》刻在石坪上，字大如斗，左边用红笔涂描的“光明见种” 、“生应”、“人于尔所事无我”几字最为清晰可见。我沿着石经的栏围转了一圈，虔诚地敬拜先哲为人类留下的人生教诲。</w:t>
        <w:br/>
        <w:t>鲁迅说过，没有任何一种宗教像佛教这样对人性的挖掘如此深刻，在社会的坐标系中看上去一些波澜壮阔的事情，放回到自然的坐标系中审视似乎又失去了意义，“一切有为法如梦幻泡影，如露亦如电，应做如是观。”换一个角度，就能看到一切都是过眼云烟的本质，使人从执着的痛苦中解脱出来，摒除生命中的负能量，获得新生，这也是佛教的最大价值所在，“应无所住而生其心”，人生不过是一个得而复失的过程。</w:t>
        <w:br/>
        <w:t>在回去的路上，阳光更加明媚，光线将长长的身影投射在石阶上，随着身体的移动飘忽变换，此情此景让人思绪纵生，世界本没有气味，没有颜色，只有作用，我们所看到的世界是人的大脑对世界的解读，我们不过是生活在一个影子世界里，转念又一想，如果六根清净了，生活也就失去了精彩，人毕竟活着一种趣味，一种情怀，真正需要的是豁达，什么事都看得开，什么事都放得下，需要磨练啊！</w:t>
        <w:br/>
        <w:t>回到主路继续前行，经过水帘洞石坊，有一个碧霞灵应宫，里面供奉着泰山奶奶。</w:t>
        <w:br/>
        <w:t>再往前走经过柏洞，半路杀出的四槐树横卧于路中间，相传是程咬金1300多年前聚众上山时所植，如今只剩2米多粗的枯干横亘路中，向人们诉说着历史的沧桑，时间是无情的杀手！</w:t>
        <w:br/>
        <w:t>沿山路攀缘而上就到了壶天阁，三面环山，一面古柏掩映，若壶中观天，乃道家仙境。</w:t>
        <w:br/>
        <w:t>经过回马岭、峰回路转、药王殿、观音殿、步天桥，就到了中天门，此地距山下4公里，离山顶3.5公里，向上看路途慢慢，向下看行程过半，仿佛人到中年。</w:t>
        <w:br/>
        <w:t>未完待续</w:t>
      </w:r>
    </w:p>
    <w:p>
      <w:r>
        <w:t>评论：</w:t>
        <w:br/>
      </w:r>
    </w:p>
    <w:p>
      <w:pPr>
        <w:pStyle w:val="Heading2"/>
      </w:pPr>
      <w:r>
        <w:t>406.新城魏晋墓:以画廊取代墓碑的古墓派</w:t>
      </w:r>
    </w:p>
    <w:p>
      <w:r>
        <w:t>https://you.ctrip.com/travels/jiayuguan284/3739713.html</w:t>
      </w:r>
    </w:p>
    <w:p>
      <w:r>
        <w:t>来源：携程</w:t>
      </w:r>
    </w:p>
    <w:p>
      <w:r>
        <w:t>发表时间：2018-10-16</w:t>
      </w:r>
    </w:p>
    <w:p>
      <w:r>
        <w:t>天数：1 天</w:t>
      </w:r>
    </w:p>
    <w:p>
      <w:r>
        <w:t>游玩时间：10 月</w:t>
      </w:r>
    </w:p>
    <w:p>
      <w:r>
        <w:t>人均花费：200 元</w:t>
      </w:r>
    </w:p>
    <w:p>
      <w:r>
        <w:t>和谁：和朋友</w:t>
      </w:r>
    </w:p>
    <w:p>
      <w:r>
        <w:t>玩法：自驾，人文，自由行，周末游</w:t>
      </w:r>
    </w:p>
    <w:p>
      <w:r>
        <w:t>旅游路线：嘉峪关，新城魏晋壁画墓</w:t>
      </w:r>
    </w:p>
    <w:p>
      <w:r>
        <w:t>正文：</w:t>
        <w:br/>
        <w:t>魏晋时期，在我国文明演进的历史进程中，占据着令后人仰望的“制高点”。它呈现出一套完整的审美体系，态度十分平静，效果非常鲜明。</w:t>
        <w:br/>
        <w:t>魏晋时期是历史上两个突出“解放天性”时代中的一个。美学家宗白华指出：“中国历史上第一次出现了‘人的觉醒’，魏晋人开创了中国的《世说新语》时代”。</w:t>
        <w:br/>
        <w:t>甘肃</w:t>
        <w:br/>
        <w:t>嘉峪关</w:t>
        <w:br/>
        <w:t>市</w:t>
        <w:br/>
        <w:t>新城魏晋壁画墓</w:t>
        <w:br/>
        <w:t>，让我们看到了魏晋风范的这种肇始与传承。人，即便是死了，生命和生活之美，还要继续光明正大。他们的墓地，很脱俗，不设墓碑，而是采用地下画廊的方式，在“身后”去展现主人的“生前”。</w:t>
        <w:br/>
        <w:t>魏晋人，不仅讲究生存空间的宽敞，更讲究生活空间的舒适。</w:t>
        <w:br/>
        <w:t>嘉峪关新城镇和酒泉市果园乡之间十三平方公里的茫茫戈壁滩上，遗存着他们一千四百余座墓葬，全都没有墓碑，每一处微微隆起的沙堆下，就是一处国宝级墓地。从这里进入地下的另一个世界，你会对魏晋墓的排场，惊讶不已。</w:t>
        <w:br/>
        <w:t>挖掘出来的有十八座，八座为画像砖墓。墓地多为家族墓，六号和七号墓地，地面可见管理房。六号墓是文官双人墓，七号墓是武官四人墓，七号墓要大些，更气派。两处墓地，结构大致相当：有数十米长的墓道；有拱形的墓门；有饰有天门和仙灵神兽的门楼照墙；有每间约五平米的前室、中室和后室，分别代表着主人的庭院、客厅和卧室，棺木放在后室；有放杂物的耳室；有挂长明灯的壁龛；每间墓顶为覆斗式或拱券式，中央用“藻井”覆顶，其中一块藻井可见盗洞；地面铺设有精致的模印花纹方砖。</w:t>
        <w:br/>
        <w:t>整个墓葬建筑没有使用任何的黏合材料，全是干砖叠砌而成，砖块之间，偶见小石片嵌入加固。</w:t>
        <w:br/>
        <w:t>魏晋人，信奉活出自我，追求活得有趣，强调活得漂亮。</w:t>
        <w:br/>
        <w:t>三间地下墓室，有大量的彩绘砖壁画体现着他们对生活体验的注重。这里的一砖一画，内容呼应，情节连贯。最外面的庭院砖画农耕、狩猎、养殖、采桑、酿造、帐篷、庖厨、烤肉等主题，中间的客厅砖画墓室男女主人出行、宴乐、抚琴、舞蹈等场景，里面的卧室砖画以丝绸布匹为主，在那个年代，丝绸可以直接用来充当钱币使用。</w:t>
        <w:br/>
        <w:t>这些画面，是甘肃盛产蚕桑丝织，社会安定富足的有力见证，它们与魏晋时期中原地区动荡，而河西地区“闾阎相望，桑麻翳野”“天下称富庶者无如陇右”的史籍记载相一致。</w:t>
        <w:br/>
        <w:t>魏晋人，擅长将立体的生活，坐实于绘画的状态，擅长将静物写生，以连环画的方式呈现。</w:t>
        <w:br/>
        <w:t>壁画砖运用了线描技法，画法洗练，画风朴实。以线条的粗细、曲直，来生动画面。例如“宰猪图”，采用迅疾的弧线，形象宰猪人手起刀落的娴熟，被绑住四肢的猪背用了曲折的粗线条，体现猪的肥壮。奔马的项鬃，腿和尾，用一气呵成的画法，有意在笔先的气韵。</w:t>
        <w:br/>
        <w:t>壁画砖也反映了当时的社会等级。墓主人身份高贵，安排在画面疏朗的地方，他的跟班从骑、吏使和武士等则安排在密集处。从身形上看，主人的体型要比仆从高大，强化主次关系，丰富画面层次。</w:t>
        <w:br/>
        <w:t>魏晋人，善于调度天然材料，质感画风，玩物续情。</w:t>
        <w:br/>
        <w:t>这些砖壁画，出自民间画工之手。他们直接在青砖上作画，将青砖的一面，敷上白色涂料，再在白底上创作。画面以白底黑线为主，辅之于朱红和石黄色。色彩的原料，来自矿物质，手指轻触，会染上金属粉末。</w:t>
        <w:br/>
        <w:t>红色源自红土、朱砂和铁棕；黑色源自碳黑；黄色源自磷氯铅矿；白色源自白垩土、重晶石、石膏、石英和高岭石。</w:t>
        <w:br/>
        <w:t>魏晋人，懂得包容与欣赏，与彼岸花一道，泅渡过去，抵达未来。</w:t>
        <w:br/>
        <w:t>魏晋墓壁画砖中展现的人物的面相、服饰和乐器，既有汉人，又有少数民族。魏晋女子以高髻为美，宽衫大袖，长裙曳地。少数民族在发式和衣着则更多样，更精干。人物的生活习性，也不同，汉族侧重农耕，少数民族侧重游牧。他们琴瑟和鸣，相互提振。</w:t>
        <w:br/>
        <w:t>壁画砖中，大量身着少数民族服饰的人物画面，记载印证了魏晋时期河西地区外来民族众多，人种杂居，和而不同，共同繁荣的历史事实，这也从另一个侧面见证了魏晋时期丝绸之路的繁荣。</w:t>
        <w:br/>
        <w:t>魏晋人，主张薄葬，但是陪葬器皿，却都有从内而外散发的精雕细琢和铮铮风骨。</w:t>
        <w:br/>
        <w:t>新城魏晋墓，被一位牧羊人于1972年意外发现，当时已被盗过，陪葬器物中金银物件少见，出土的陪葬品主要有：铜器、铁器、木器、漆器、玉器、陶器、丝绸、棺板画等。</w:t>
        <w:br/>
        <w:t>棺柩上，绘有我国古代神话的始祖神女娲和伏羲的形象，绘有青龙、白虎、朱雀、玄武和日月星辰等中国早期的神话元素。元素四周遍布流动云气，渲染神话世界繁华与祥和氛围。</w:t>
        <w:br/>
        <w:t>魏晋墓的六号墓，因为常年对外开放，有些地方，已经出现了颜料褪变色，开裂起皮脱落，霉变和残破等现象。目前游客可从魏晋墓入口处的嘉峪关新城砖壁画博物馆了解更多的有关魏晋墓的详情。</w:t>
        <w:br/>
        <w:t>新城砖壁画博物馆，陈列有墓地剖面的建筑艺术、壁画艺术和随葬物品。以图文的形象资料和出土的实物资料,反映这里一千七百多年前的社会生活状况和文化历史积淀。</w:t>
        <w:br/>
        <w:t>魏晋墓，是处让人耳目一新的地方，于此你不仅可以看到真实的古物，更可以目睹魏晋人视死如生的态度，看到普通人生活的落脚点，看到他们在人生收官时的诗意。</w:t>
        <w:br/>
        <w:t>Tip</w:t>
        <w:br/>
        <w:t>地址：嘉峪关市东约18公里的新城镇</w:t>
        <w:br/>
        <w:t>交通：可坐出租车前往，往返费用50元，单程30分钟。</w:t>
        <w:br/>
        <w:t>门票：31元/人，如需请导游讲解，另外收费，10人以下50元，10人以上多1人加收5元，墓室里面 不允许拍照。</w:t>
        <w:br/>
        <w:t>用时：1-3小时</w:t>
        <w:br/>
        <w:t>电话：0937-6385353</w:t>
        <w:br/>
        <w:t>开放时间： 8:30-20:00</w:t>
      </w:r>
    </w:p>
    <w:p>
      <w:r>
        <w:t>评论：</w:t>
        <w:br/>
      </w:r>
    </w:p>
    <w:p>
      <w:pPr>
        <w:pStyle w:val="Heading2"/>
      </w:pPr>
      <w:r>
        <w:t>407.十一泰山行（七）</w:t>
      </w:r>
    </w:p>
    <w:p>
      <w:r>
        <w:t>https://you.ctrip.com/travels/taishan6/3739843.html</w:t>
      </w:r>
    </w:p>
    <w:p>
      <w:r>
        <w:t>来源：携程</w:t>
      </w:r>
    </w:p>
    <w:p>
      <w:r>
        <w:t>发表时间：2018-10-17</w:t>
      </w:r>
    </w:p>
    <w:p>
      <w:r>
        <w:t>天数：</w:t>
      </w:r>
    </w:p>
    <w:p>
      <w:r>
        <w:t>游玩时间：</w:t>
      </w:r>
    </w:p>
    <w:p>
      <w:r>
        <w:t>人均花费：</w:t>
      </w:r>
    </w:p>
    <w:p>
      <w:r>
        <w:t>和谁：</w:t>
      </w:r>
    </w:p>
    <w:p>
      <w:r>
        <w:t>玩法：</w:t>
      </w:r>
    </w:p>
    <w:p>
      <w:r>
        <w:t>旅游路线：中天门，南天门，十八盘，玉皇顶，云步桥，五大夫松，泰山，龙门，升仙坊</w:t>
      </w:r>
    </w:p>
    <w:p>
      <w:r>
        <w:t>正文：</w:t>
        <w:br/>
        <w:t>中天门</w:t>
        <w:br/>
        <w:t>环境开阔，设施齐备，临到中天门有一段急迫的台阶，消耗体力很大，我老婆实在爬不动了，此处有索道，她决定乘缆车到</w:t>
        <w:br/>
        <w:t>南天门</w:t>
        <w:br/>
        <w:t>，我把行李给她减轻负担，接着爬</w:t>
        <w:br/>
        <w:t>十八盘</w:t>
        <w:br/>
        <w:t>。</w:t>
        <w:br/>
        <w:t>乘缆车的位置在左侧，上下索道的人特别多，去</w:t>
        <w:br/>
        <w:t>玉皇顶</w:t>
        <w:br/>
        <w:t>的路在右边，人也是密密麻麻。</w:t>
        <w:br/>
        <w:t>此时已到了中午11点，肚子也饿了，附近有很多旅馆、商铺和滩位，我在此买了矿泉水和煎饼卷大葱作为午餐，休息一下继续前行。</w:t>
        <w:br/>
        <w:t>上下山的人不断增多，经过增福庙和一些商铺及石刻，就到了快活三里。</w:t>
        <w:br/>
        <w:t>走过“迎天”石坊，会看到一个叫“斩云剑”立石，前面有很多茶饮商铺。这里地势平坦，之所以叫快活三里，应该是从登山的感受出发，前面一路劳累，在此有一个休息的好地方，放松一下真乃快活。</w:t>
        <w:br/>
        <w:t>再往前走路两侧遍布石刻，“山辉川媚”、“峻岭”、“曲径通宵”、“人间天上”，不胜枚举，其中一个鼠形符文引人关注，众说纷纭，表现出猜字的魅力。</w:t>
        <w:br/>
        <w:t>过了“逍遥游”、“妙极”等石刻就到了云步桥，桥下悬崖峭壁上题字遍布，“山河元脉”、“雄冠五岳”等尽抒情怀。</w:t>
        <w:br/>
        <w:t>再往前走在五大夫松石坊前有一个“飞来石”，已没有了摇摇欲坠的感觉，五大夫松因当年为秦始皇遮雨而被封，五松亭后山坡上有一棵松树姿态如伸臂邀客，故名迎客松。</w:t>
        <w:br/>
        <w:t>继续前行到东岳庙，庙里供着东岳大帝，再过“登峰造极”石刻是朝阳洞，上书泰山奶奶显灵宫，然后就到了对松山了。</w:t>
        <w:br/>
        <w:t>对松山两侧双峰对峙，古松万株，在此能够遥望最大的泰山石刻万丈碑，碑上雕刻着乾隆为朝阳洞的题诗，南天门亦清晰可见，使人信心倍增。</w:t>
        <w:br/>
        <w:t>经过“峻极于天”、“雄山胜景”等一些石刻，就到了十八盘的起点。</w:t>
        <w:br/>
        <w:t>泰山之雄伟，尽在十八盘，“拔地五千丈，冲霄十八盘。径从穷处见，天向隙中观。”十八盘也是登泰山最艰难的一段，长800米高400米的1600多台阶如上天云梯，此时体力已经消大半，前途却更加艰难，更需要毅力，需要一颗朝圣的心。</w:t>
        <w:br/>
        <w:t>跨过龙门，身已高贵，回头一看，人头滚滚，抬头望去，比肩继踵，真应了杨绛的话：“人生无论上到那层台阶，阶下有人仰望你，阶上亦有人俯视你，你抬头自卑，低头自得，唯有平视，才能看见真实的自己。”那就看清眼前的台阶，走好脚下的路吧！</w:t>
        <w:br/>
        <w:t>过了升仙坊，已羽化成仙，经过千辛万苦，终于登上了南天门，“天门一长啸，万里清风来”，这是李白登上南天门后的一声感慨。</w:t>
        <w:br/>
        <w:t>暮然回首，还有无数人在努力登攀，举目望去，连绵的群山已呈现在眼前！</w:t>
        <w:br/>
        <w:t>未完待续</w:t>
      </w:r>
    </w:p>
    <w:p>
      <w:r>
        <w:t>评论：</w:t>
        <w:br/>
      </w:r>
    </w:p>
    <w:p>
      <w:pPr>
        <w:pStyle w:val="Heading2"/>
      </w:pPr>
      <w:r>
        <w:t>408.拜山追孔</w:t>
      </w:r>
    </w:p>
    <w:p>
      <w:r>
        <w:t>https://you.ctrip.com/travels/taishan6/3741553.html</w:t>
      </w:r>
    </w:p>
    <w:p>
      <w:r>
        <w:t>来源：携程</w:t>
      </w:r>
    </w:p>
    <w:p>
      <w:r>
        <w:t>发表时间：2018-10-18</w:t>
      </w:r>
    </w:p>
    <w:p>
      <w:r>
        <w:t>天数：2 天</w:t>
      </w:r>
    </w:p>
    <w:p>
      <w:r>
        <w:t>游玩时间：10 月</w:t>
      </w:r>
    </w:p>
    <w:p>
      <w:r>
        <w:t>人均花费：500 元</w:t>
      </w:r>
    </w:p>
    <w:p>
      <w:r>
        <w:t>和谁：亲子</w:t>
      </w:r>
    </w:p>
    <w:p>
      <w:r>
        <w:t>玩法：</w:t>
      </w:r>
    </w:p>
    <w:p>
      <w:r>
        <w:t>旅游路线：泰山，红门，中天门，云步桥，日观峰，玉皇顶，碧霞祠，五岳独尊，天街，经石峪，孔庙，奎文阁，十三碑亭，杏坛，大成殿，孔府，孔林</w:t>
      </w:r>
    </w:p>
    <w:p>
      <w:r>
        <w:t>正文：</w:t>
        <w:br/>
        <w:t>国庆看</w:t>
        <w:br/>
        <w:t>泰山</w:t>
        <w:br/>
        <w:t>日出，怎样避开汹汹的人群呢，我们选择了夜爬，晚六点出发，一路畅通，11点到山脚下。由</w:t>
        <w:br/>
        <w:t>红门</w:t>
        <w:br/>
        <w:t>坐车到</w:t>
        <w:br/>
        <w:t>中天门</w:t>
        <w:br/>
        <w:t>，由中天门然后开始上爬，看看这些被手电照亮的面孔，有点狰狞，突然想起了釜山行。</w:t>
        <w:br/>
        <w:t>人很多，不过在可控范围内，山下的泰安城灯火辉煌。望着满天的星斗，踏踏实实的一步步行走，在</w:t>
        <w:br/>
        <w:t>云步桥</w:t>
        <w:br/>
        <w:t>休息的时候，甚至看到了一颗流星。中天之上的猎户座清晰无比，即使明月的光辉也没有淹没它。</w:t>
        <w:br/>
        <w:t>临近</w:t>
        <w:br/>
        <w:t>日观峰</w:t>
        <w:br/>
        <w:t>，不到3点，寒气渐升，包内所有的衣服都上身依然感觉冷，我们在卫生间外间抱团取暖，里里外外都是人。4点半日观峰上满满的人无处下脚，跟随拍照的小贩来到下图亭子边的环山小路上，背风口，比较温暖，6点零6，红日无声登场，美好的一分钟。小贩网罗了太多的人，一个一个的拍下去，等到日光开始发散，还未拍上，只能让他退钱了（交了100元订金）。</w:t>
        <w:br/>
        <w:t>红日照耀的日观峰</w:t>
        <w:br/>
        <w:t>玉皇项上煞风景的发射塔。</w:t>
        <w:br/>
        <w:t>绕过</w:t>
        <w:br/>
        <w:t>玉皇顶</w:t>
        <w:br/>
        <w:t>，远眺</w:t>
        <w:br/>
        <w:t>碧霞祠</w:t>
        <w:br/>
        <w:t>，</w:t>
        <w:br/>
        <w:t>五岳独尊</w:t>
        <w:br/>
        <w:t>，孔子小天下处等石刻上爬满了人，所以没有拍照，走过</w:t>
        <w:br/>
        <w:t>天街</w:t>
        <w:br/>
        <w:t>，下山索道处排起了长长的队伍，虽然腿疼，但也只能咬着牙走下山了。体力消耗过大，没有心情研究石刻了，回头网上看看吧，还有</w:t>
        <w:br/>
        <w:t>经石峪</w:t>
        <w:br/>
        <w:t>的金刚经，唐摩崖，最可惜的是贷庙，应该好好看看的。</w:t>
        <w:br/>
        <w:t>下山取车后，导航至</w:t>
        <w:br/>
        <w:t>曲阜</w:t>
        <w:br/>
        <w:t>，找个家酒店略做休息后，吃饭，然后倒头睡了十多个小时。</w:t>
        <w:br/>
        <w:t>第二天先看</w:t>
        <w:br/>
        <w:t>孔庙</w:t>
        <w:br/>
        <w:t>，门票不便宜。售票口旁有提示，只要能背诵任意三句论语，就能免票，可是不知为什么没有信心，这个时候又不心疼钱了！又租了讲解器。进万仞宫墙，过金声玉振，因为是典型的古 建筑，就在原地百度起来，下面是垂脊上的骑鸡仙人和五个蹲兽：狻猊、斗牛、獬豸、凤、狎鱼。正脊上还有一个吻兽。避火消灾，吞兽避水。</w:t>
        <w:br/>
        <w:t>金声玉振是指奏乐的全过程，用来喻孔子的集大成。</w:t>
        <w:br/>
        <w:t>过棂星门、</w:t>
        <w:br/>
        <w:t>奎文阁</w:t>
        <w:br/>
        <w:t>、同文门、</w:t>
        <w:br/>
        <w:t>十三碑亭</w:t>
        <w:br/>
        <w:t>、</w:t>
        <w:br/>
        <w:t>杏坛</w:t>
        <w:br/>
        <w:t>、就来到了金壁辉煌的</w:t>
        <w:br/>
        <w:t>大成殿</w:t>
        <w:br/>
        <w:t>，重叠悬山庑殿顶，九脊。皇上来拜的时候，殿前盘龙柱要用布包起来，僭越了</w:t>
        <w:br/>
        <w:t>沈阳的一个旅行团，家长带着孩子前来拜孔，正在读论语。</w:t>
        <w:br/>
        <w:t>出孔庙，穿过美食一条街，便来到了</w:t>
        <w:br/>
        <w:t>孔府</w:t>
        <w:br/>
        <w:t>，６元的煎饼卷大葱吃了好几个。孔府是孔家嫡系居住的地方，前面会客办公，后面居住，被称为衍圣公。墙壁上有一只贪兽，踩着八仙的宝物，还想要吞掉太阳。孔家警示后人勿贪。写桃花扇的孔尚任住过这里吗？</w:t>
        <w:br/>
        <w:t>出孔府至</w:t>
        <w:br/>
        <w:t>孔林</w:t>
        <w:br/>
        <w:t>较远，有三轮车和马车可坐，嗒嗒的马蹄声特别神气。孔林神道前的柏树，半边以石支撑，仍然郁郁，不知过了几百年的岁月。</w:t>
        <w:br/>
        <w:t>神道专用兽</w:t>
        <w:br/>
        <w:t>神道 专用文武翁仲</w:t>
        <w:br/>
        <w:t>至圣林</w:t>
        <w:br/>
        <w:t>，这里所有至字均倒写，意无法超越</w:t>
        <w:br/>
        <w:t>孔林较大，只能坐了电瓶车走马观花般看看，孔家后人有福，在私家园林的万余种植物间长眠，曲阜有幸，虽一县城但闻名全世界。最后重点参观孔子及其子、孙墓，孔子的儿子孔鲤平凡无名，操持家事，侍奉长辈，养育小辈，大概弥补了东奔西走的孔子作为一家之长的作用，也才成就了孙辈孔伋的承上启下，我觉得也是功不可没。百度了王勃腾王阁序中的叨陪鲤对，孔鲤还真是老实可爱，问什么就学什么。踏上归程之前尝了尝孔府宴，有别于昨日难吃的快餐，还不错.</w:t>
      </w:r>
    </w:p>
    <w:p>
      <w:r>
        <w:t>评论：</w:t>
        <w:br/>
        <w:t>1.风格有趣~爬泰山是不是很累人呢？</w:t>
      </w:r>
    </w:p>
    <w:p>
      <w:pPr>
        <w:pStyle w:val="Heading2"/>
      </w:pPr>
      <w:r>
        <w:t>409.奇幻仙境张家界</w:t>
      </w:r>
    </w:p>
    <w:p>
      <w:r>
        <w:t>https://you.ctrip.com/travels/zhangjiajie23/3732217.html</w:t>
      </w:r>
    </w:p>
    <w:p>
      <w:r>
        <w:t>来源：携程</w:t>
      </w:r>
    </w:p>
    <w:p>
      <w:r>
        <w:t>发表时间：2018-10-18</w:t>
      </w:r>
    </w:p>
    <w:p>
      <w:r>
        <w:t>天数：4 天</w:t>
      </w:r>
    </w:p>
    <w:p>
      <w:r>
        <w:t>游玩时间：9 月</w:t>
      </w:r>
    </w:p>
    <w:p>
      <w:r>
        <w:t>人均花费：3000 元</w:t>
      </w:r>
    </w:p>
    <w:p>
      <w:r>
        <w:t>和谁：夫妻</w:t>
      </w:r>
    </w:p>
    <w:p>
      <w:r>
        <w:t>玩法：</w:t>
      </w:r>
    </w:p>
    <w:p>
      <w:r>
        <w:t>旅游路线：</w:t>
      </w:r>
    </w:p>
    <w:p>
      <w:r>
        <w:t>正文：</w:t>
        <w:br/>
        <w:t>一直想去</w:t>
        <w:br/>
        <w:t>张家界</w:t>
        <w:br/>
        <w:t>都没能成行，今年计划一定要去看看张家界的奇峰秀水。等到暑假结束后，机票特价往返只要890元，马上在携程上预订了机票、酒店，来了次说走就走的旅行。</w:t>
        <w:br/>
        <w:t>早上7:45</w:t>
        <w:br/>
        <w:t>浦东国际机场</w:t>
        <w:br/>
        <w:t>T1起飞，9:45准时抵达</w:t>
        <w:br/>
        <w:t>张家界荷花机场</w:t>
        <w:br/>
        <w:t>。飞机降落之际，在机场就能看到</w:t>
        <w:br/>
        <w:t>天门洞</w:t>
        <w:br/>
        <w:t>了，天气非常好，蓝天白云，怀着喜悦的心情出了机场上了出租（20元不打表），直奔预订的</w:t>
        <w:br/>
        <w:t>张家界富蓝特纬地酒店</w:t>
        <w:br/>
        <w:t>。</w:t>
        <w:br/>
        <w:t>机场离</w:t>
        <w:br/>
        <w:t>富蓝特纬地</w:t>
        <w:br/>
        <w:t>酒店不远，选择这里是因为这家酒店就在</w:t>
        <w:br/>
        <w:t>天门山索道</w:t>
        <w:br/>
        <w:t>马路对面非常便捷，酒店的外观看上去有点旧，到了房间后整体还是不错的，对得起这个268元的房价，房间卫生间都比较宽敞、床单被套等洁白干净，家具也都不错，而且房间还有一个宽敞的阳台，直接可以看到天门山缆车来回穿梭。</w:t>
        <w:br/>
        <w:t>稍作休整，到永定区一品香粉馆，就在</w:t>
        <w:br/>
        <w:t>张家界</w:t>
        <w:br/>
        <w:t>汽车站附近。点了牛肉粉和三鲜米粉，粉的口感还是可以的，汤底觉得还是三鲜味道更加鲜美，此时汤汤水水的来一碗正合适。</w:t>
        <w:br/>
        <w:t>吃完米粉往回走到</w:t>
        <w:br/>
        <w:t>天门山索道</w:t>
        <w:br/>
        <w:t>站，在携程上预订门票241元。公路上山-索道下山成人票（B线）(12:00-13:00时段）。门口自助机上取票后在索道站外面广场上坐接驳中巴车，这段中巴只是把游客带到天门山景区检票入口处，游客在这里下车后进入景区后再换乘景交车走盘山公路上山。</w:t>
        <w:br/>
        <w:t>通往</w:t>
        <w:br/>
        <w:t>天门洞</w:t>
        <w:br/>
        <w:t>的盘山公路共计99道弯，180度的急弯此消彼长，大道两侧绝壁千仞、空谷幽深，层层叠起，直冲云霄，因此“ 堪称天下第一公路奇观 ”。终于来到了天门洞下，抬头望去令人神往的天门洞就在眼前。</w:t>
        <w:br/>
        <w:br/>
        <w:t>天门洞</w:t>
        <w:br/>
        <w:t>是天门山最具有代表意义的景点，它位于天门山山体的中上部，海拔1300米，天门洞南北对穿，门高131.5米，宽57米，深60米，宛若一道通天的门户，是世界上最高海拔的天然穿山溶洞。“天门吐雾”、“天门霞光”被人誉为举世罕见的景象奇观，1700多年来，这一道奇绝天下的胜景吸引着无数的探访者趋之若鹜。特别是在1999年，世界特技飞行大师驾机穿越天门洞，在全球引发了轰动效应，收看现场直播的观众达到8亿之多。</w:t>
        <w:br/>
        <w:t>您只要从天门山脚登上九百九十九级石阶梯，就会到达通往仙界的大门——天门洞。这段台阶路爬的还是有点辛苦的。</w:t>
        <w:br/>
        <w:t>过了天门洞沿着栈道走，便进入了穿山自动扶梯，整个电梯全程都在悬崖峭壁的山体隧道内运行，从天门洞直达山顶。</w:t>
        <w:br/>
        <w:t>到达山顶游览线路分东线和西线，先去东线的</w:t>
        <w:br/>
        <w:t>玉壶峰</w:t>
        <w:br/>
        <w:t>。玉壶峰也是天门山最佳观景点之一。峰顶观景台看西面巍峨绝壁</w:t>
        <w:br/>
        <w:t>玉壶峰</w:t>
        <w:br/>
        <w:t>下来不再走东线，原路返回走景色相对好的西线。</w:t>
        <w:br/>
        <w:t>西线栈道上回看刚才的</w:t>
        <w:br/>
        <w:t>玉壶峰</w:t>
        <w:br/>
        <w:t>，像不像盛酒的玉壶</w:t>
        <w:br/>
        <w:t>俯看天门洞</w:t>
        <w:br/>
        <w:t>俯瞰刚刚上山的"通天大道"，似玉带环绕，弯弯紧连，盘山公路全长10.77公里，海拔从200米急剧提升到1300米。</w:t>
        <w:br/>
        <w:t>前面就是玻璃栈道入口</w:t>
        <w:br/>
        <w:br/>
        <w:t>天门山玻璃栈道</w:t>
        <w:br/>
        <w:t>，悬于天门山顶西线，长60米，宽1.6米，最高处海拔1430米。是</w:t>
        <w:br/>
        <w:t>张家界</w:t>
        <w:br/>
        <w:t>天门山景区继悬于峭壁之上的</w:t>
        <w:br/>
        <w:t>鬼谷栈道</w:t>
        <w:br/>
        <w:t>、凭空伸出的玻璃眺望台。上桥的游客均要求戴上鞋套，以保持玻璃桥的透明和干净。鞋套收费5元/人</w:t>
        <w:br/>
        <w:t>韩国大妈吓得贴着边上的路走，哈哈！~~</w:t>
        <w:br/>
        <w:br/>
        <w:t>鬼谷栈道</w:t>
        <w:br/>
        <w:t>全长1600米，海拔1400米。起点是倚虹关，终点是到小天门。</w:t>
        <w:br/>
        <w:br/>
        <w:t>鬼谷天堑</w:t>
        <w:br/>
        <w:t>是在连绵绝壁上突兀而生的巨大纵向裂隙，垂直纵深达数百米，犹如神兵天将用巨斧力劈而成。裂隙两侧壁立千仞，压顶欲摧，时有风雷之声隐隐回响，时有云雾古荡盘旋。相传，鬼谷子曾在此练习飞檐走壁的神功。</w:t>
        <w:br/>
        <w:t>在栈道的完结处的两个悬崖之间有一条长160米的悬索吊桥。</w:t>
        <w:br/>
        <w:br/>
        <w:t>天门山寺</w:t>
        <w:br/>
        <w:t>，始建于明朝，是湘西地区的佛教中心，寺内存放有一枚尼泊尔蓝毗尼中华寺赠予的释迦牟尼佛舍利，是中国仅有的五枚之一。无论游览天门山的东线或西线，都可以到达天门山寺，寺庙是东西线的分隔点。</w:t>
        <w:br/>
        <w:t>出了天门寺，坐吊椅式的小缆车上</w:t>
        <w:br/>
        <w:t>云梦仙顶</w:t>
        <w:br/>
        <w:t>，古称“</w:t>
        <w:br/>
        <w:t>云梦绝顶</w:t>
        <w:br/>
        <w:t>”，是天门山的制高点，海拔1518米。站在顶上，居高临下，视野开阔。缆车票价25元/人。</w:t>
        <w:br/>
        <w:br/>
        <w:t>云梦仙顶</w:t>
        <w:br/>
        <w:t>直接坐电梯下到索道上站，乘索道下山。张家界</w:t>
        <w:br/>
        <w:t>天门山索道</w:t>
        <w:br/>
        <w:t>为全世界最长的观光客运索道,索道线路斜长7455 米，上、下站水平高差1277米，单程运行时间约28分钟，是世界最长的单线循环脱挂抱索器8人吊厢式客运索道(单线：只有一根杠绳牵索；循环：按一定的方向及速度封闭式运转；脱挂抱索：进站脱开，出站抱索)。</w:t>
        <w:br/>
        <w:t>坐这个索道有点小刺激，刚出站口第一个斜度非常大，加上索道前行的速度，使得整个箱体内的几个胆小女同时尖叫了起来，但是马上又被索道外的风景吸引，可以再次看到天门洞，索道还在"通天大道"上运行，可以更加直观的欣赏这条“天下第一公路奇观”，大道借山势扶摇直上，如巨龙翔起，似玉带斜挂，一百八十度急弯回峦盘绕。</w:t>
        <w:br/>
        <w:t>下山后再次来到中午吃米粉的那条街，边上禾田园私房菜，店铺里满干净的，点了当地特色三下锅、酸汤黄鸭叫、娃娃菜，菜的量都不算少，三下锅2人吃不完，个人也觉得一般，那个昂刺鱼做的酸汤还是可以的，鱼也不小量也多，娃娃菜炒的比较爽口，另外店家赠送的泡菜萝卜特好吃，评价说晚到会等位，等我们吃好后有些游客确实已经坐在外面排队了。</w:t>
        <w:br/>
        <w:t>第二天一早退房，在前台直接办理了托运行李到下一个住宿点，这样可以轻松游玩了，这点很方便。在张家界汽车站乘坐到</w:t>
        <w:br/>
        <w:t>武陵源</w:t>
        <w:br/>
        <w:t>门票站的班车，票价20元。携程上预订的</w:t>
        <w:br/>
        <w:t>张家界国家森林公园</w:t>
        <w:br/>
        <w:t>门票248元，武陵源门票站取票进景区。</w:t>
        <w:br/>
        <w:t>进入园区后排队坐景交车到</w:t>
        <w:br/>
        <w:t>百龙天梯</w:t>
        <w:br/>
        <w:t>，乘百龙天梯上山，72元/人。由于进园早所以坐电梯只排队了20分钟左右，节假日暑期排队要2小时左右呢。</w:t>
        <w:br/>
        <w:br/>
        <w:t>百龙天梯</w:t>
        <w:br/>
        <w:t>是张家界的又一道靓丽的风景线，气势恢弘，垂直高差335米，运行高度326米，由154米的山体内竖井和172米的贴山钢结构井架组成，采用三台双层全暴露观光并列分体运行。目前以“最高户外电梯”荣誉而被载入吉尼斯世界纪录，66秒的景区交通虽然只是短短一瞬，但它使游客有奇迹般的体验，这是中国的首创，世界的最高，是自然美景和人造奇观的完美结合，堪称人间的奇观。百龙天梯大大缩短了旅游时间，方便了交通，游客可以实现不需要在山上住宿。</w:t>
        <w:br/>
        <w:br/>
        <w:t>您的浏览器暂不支持播放，我们将尽快解决,建议使用Chrome或FireFox浏览器查看</w:t>
        <w:br/>
        <w:t>到达后走出天梯后就有个观景台，令人向往的美景尽在面前，天气很好，游客们都很兴奋的拍照留影。</w:t>
        <w:br/>
        <w:t>百龙天梯</w:t>
        <w:br/>
        <w:t>上站出来坐景交车到</w:t>
        <w:br/>
        <w:t>袁家界</w:t>
        <w:br/>
        <w:t>，袁家界景区三千奇峰尽收眼底，雄险秀野，神态各异。</w:t>
        <w:br/>
        <w:t>后花园，数十座奇峰参差耸立在深涧墨绿中</w:t>
        <w:br/>
        <w:t>袁家界</w:t>
        <w:br/>
        <w:t>最好的观景台——</w:t>
        <w:br/>
        <w:t>迷魂台</w:t>
        <w:br/>
        <w:br/>
        <w:t>乾坤柱</w:t>
        <w:br/>
        <w:t>为张家界“三千奇峰”中的一座，也称</w:t>
        <w:br/>
        <w:t>南天一柱</w:t>
        <w:br/>
        <w:t>。海拔高度1074米，垂直高度约150米，顶部植被郁郁葱葱，峰体造型奇特，垂直节理切割明显，仿若刀劈斧削般巍巍屹立于张家界，有顶天立地之势，故名乾坤柱。其因电影阿凡达更加名声在外，很多老外在此拍照留念。</w:t>
        <w:br/>
        <w:br/>
        <w:t>天下第一桥</w:t>
        <w:br/>
        <w:t>是一天然石桥，位于张家界</w:t>
        <w:br/>
        <w:t>袁家界</w:t>
        <w:br/>
        <w:t>景区，处</w:t>
        <w:br/>
        <w:t>砂刀沟</w:t>
        <w:br/>
        <w:t>风景区一带，属张家界精华景点。大自然的鬼斧神工，将一块厚约5米的天然石板，横空“架”在两座山峰之上，把东西两峰连接。桥高350米，是张家界最高的石桥，高度、跨度和惊险均为天下罕见，故称“天下第一桥”。</w:t>
        <w:br/>
        <w:br/>
        <w:t>天下第一桥</w:t>
        <w:br/>
        <w:t>景交站坐开往</w:t>
        <w:br/>
        <w:t>杨家界</w:t>
        <w:br/>
        <w:t>的景交车到望桥台下车，路口有个标志望桥台，沿着这条小道往里走就可以到达望桥台观景台，这里可以看到天下第一桥的整体壮丽景观，而且这里旅游团是不会来的，一路上就我们两个人。</w:t>
        <w:br/>
        <w:t>观赏完这座桥后，我们回到进来的路口，等候开往</w:t>
        <w:br/>
        <w:t>杨家界</w:t>
        <w:br/>
        <w:t>的景交车去杨家界。杨家界有两条游览线路，一条</w:t>
        <w:br/>
        <w:t>乌龙寨</w:t>
        <w:br/>
        <w:t>、</w:t>
        <w:br/>
        <w:t>天波府</w:t>
        <w:br/>
        <w:t>，一条</w:t>
        <w:br/>
        <w:t>一步登天</w:t>
        <w:br/>
        <w:t>、</w:t>
        <w:br/>
        <w:t>空中走廊</w:t>
        <w:br/>
        <w:t>。两条线全部走完用时5、6个小时，我们走乌龙寨、天波府线路。</w:t>
        <w:br/>
        <w:t>去乌龙山寨的路上，有座孤峰，远看宛若一只引颈昂首、振翅啼叫的雄鸡，故称</w:t>
        <w:br/>
        <w:t>金鸡报晓</w:t>
        <w:br/>
        <w:t>。只可惜眼前的树木长的太高了，无法更好的观赏。</w:t>
        <w:br/>
        <w:br/>
        <w:t>乌龙寨</w:t>
        <w:br/>
        <w:t>、</w:t>
        <w:br/>
        <w:t>天波府</w:t>
        <w:br/>
        <w:t>的这段行程可谓惊险刺激，一路上入内或钻洞而行或沿崖缝而行或自岩道上侧身而行。寨高300余米，四周均是石壁，只有前面一条长达1000米长的小径可通上寨顶，小径沿途有多处天然关卡。一段处不足1米，仅通一人。过横道后，钻过一个乱石洞，两边石山形成窄洞，有30米长，一段仅半米宽，是上寨的路，人非侧身而不可通过。将到寨顶时，西南两个山之间有一条不足半米宽的石缝，是去东北山头的通道，道旁是几米高垂直的石壁。</w:t>
        <w:br/>
        <w:t>通往</w:t>
        <w:br/>
        <w:t>天波府</w:t>
        <w:br/>
        <w:t>观景台的路可为有点惊险刺激，钢筋的楼梯有次陡峭，有些地方只能一人通过，需要原路返回。</w:t>
        <w:br/>
        <w:t>天波府可以观赏到天然形成的四道石壁，一排排，一片片，如战队，如列兵，依次排开，削立犹如城墙，壮观灵秀，满目空旷，开阔无比，奇峰异石，佳景天成。</w:t>
        <w:br/>
        <w:t>天波府峰墙为墙状砂岩地貌景观，是由于地壳运动抬升及水流沿一组节理裂缝侵蚀、崩塌而形成。峰墙达20余条，长60~300M,高80~300M，宽0.5~5M ，交错耸峙，雄浑绮丽，蔚为壮观。</w:t>
        <w:br/>
        <w:t>回到</w:t>
        <w:br/>
        <w:t>杨家界</w:t>
        <w:br/>
        <w:t>停车场，乘开往</w:t>
        <w:br/>
        <w:t>天子山</w:t>
        <w:br/>
        <w:t>方向的景交车。游览天子山范围的</w:t>
        <w:br/>
        <w:t>大观台</w:t>
        <w:br/>
        <w:t>、</w:t>
        <w:br/>
        <w:t>老屋场</w:t>
        <w:br/>
        <w:t>。</w:t>
        <w:br/>
        <w:t>大观台</w:t>
        <w:br/>
        <w:t>，早晨日出的观赏点</w:t>
        <w:br/>
        <w:br/>
        <w:t>大观台</w:t>
        <w:br/>
        <w:t>旁下行台阶一路走到分岔路口，右边是去</w:t>
        <w:br/>
        <w:t>仙人桥</w:t>
        <w:br/>
        <w:t>、</w:t>
        <w:br/>
        <w:t>天子座</w:t>
        <w:br/>
        <w:t>，左边是去</w:t>
        <w:br/>
        <w:t>神鸡啄食</w:t>
        <w:br/>
        <w:t>、</w:t>
        <w:br/>
        <w:t>一步难行</w:t>
        <w:br/>
        <w:t>。我们先去神鸡啄食、一步难行。</w:t>
        <w:br/>
        <w:t>砂岩经过漫长的流水切割、差异风化、重力崩塌等外营力作用，便形成了现在所看到的峰林峡谷，峡谷中两座峰柱一前一后，底座相连，犹如一只神鸡在啄食。</w:t>
        <w:br/>
        <w:br/>
        <w:t>一步难行</w:t>
        <w:br/>
        <w:t>为岩体经构造运动抬升，在风化、侵蚀作用下形成的石峰间的狭窄裂缝，是峡谷形成的最初阶段。不足一米的石缝下则是万丈深渊，令人望而却步，胆战心惊。现在在这个石缝上架起了一座钢筋网格桥得以通过。</w:t>
        <w:br/>
        <w:t>站在</w:t>
        <w:br/>
        <w:t>一步难行</w:t>
        <w:br/>
        <w:t>观景台上，对面就是石墙，为石英砂岩在风化作用和流水侵蚀作用下形成的墙状地貌。是经由砂岩平台进一步侵蚀演变而来。巍峨壮观，雄浑绮丽，宛如造物主铸就的“天然屏障”。</w:t>
        <w:br/>
        <w:t>林立的石墙群仿佛一排排颓废的古城墙，让人联想起古时的战火纷飞，硝烟弥漫，勇士们的呐喊声......</w:t>
        <w:br/>
        <w:t>与一步难行和神鸡啄米相反方向的步仙桥、</w:t>
        <w:br/>
        <w:t>天子座</w:t>
        <w:br/>
        <w:t>需要单程走30-40分钟到达，这时候已经将近下午15:30分了，心中挂念着</w:t>
        <w:br/>
        <w:t>空中田园</w:t>
        <w:br/>
        <w:t>，目前天气状况还是不错，太阳还未下山，于是放弃前往也很有特色的步仙桥、天子座，去</w:t>
        <w:br/>
        <w:t>老屋场</w:t>
        <w:br/>
        <w:t>的空中田园、</w:t>
        <w:br/>
        <w:t>神兵聚会</w:t>
        <w:br/>
        <w:t>。</w:t>
        <w:br/>
        <w:t>我们携程上预订了山上的住宿——张家界</w:t>
        <w:br/>
        <w:t>老屋场</w:t>
        <w:br/>
        <w:t>鑫怡农家客栈</w:t>
        <w:br/>
        <w:t>空中田园</w:t>
        <w:br/>
        <w:t>店，到达</w:t>
        <w:br/>
        <w:t>丁香榕村</w:t>
        <w:br/>
        <w:t>路口打电话给客栈老板派车来接。等车时候，看到路口有试营运的前往空中田园的电瓶车，坐电瓶车前往空中田园50元/人，给想去游览空中田园的游客提供了方便。等了会老板派出的接送车就到了，此时店老板也出现了，原来他现在就在这个电瓶车站点上班，旅馆家里老板娘在打理，现在正好赶上他下班，于是老板亲自驾车送我们到他的旅店，在去的路上老板问我们是不是现在就去看一下空中田园，这正中我们的下怀，途中首先经过的一个不是网红的空中田园，老板直接在公路旁停下车让我们拍照。</w:t>
        <w:br/>
        <w:t>车又向前行走了一段，在公路旁停下，顺着老板的指点，我们在公路护栏旁的一个台阶处往下走，进入一个山村后再往右拐，有一条小道往前行，然后就达到了网红的</w:t>
        <w:br/>
        <w:t>空中田园</w:t>
        <w:br/>
        <w:t>，此田地开在了山顶海拔1000余米，它的下面是万丈深渊，边上群山林立，前面就是百龙天梯，因为此地是私人开采的，所以要进入这个观景台，这家人是要收费的2元/人，真是发家致富的一块宝地呀！店老板介绍说当初他们家养了3个儿子，由于缺少口粮，所以父亲就想出了这个办法,利用起了山顶这块闲置的土地种起了粮食贴补一下一家人的口粮，没有想到的是如今成了张家界的一个亮点，于是在一位高人的指点下搭建了观景台开始收费，经济效益可想而知了呵呵~~~</w:t>
        <w:br/>
        <w:t>欣赏完了这边的景色，顺着小道继续下行一段，来到了</w:t>
        <w:br/>
        <w:t>神兵聚会</w:t>
        <w:br/>
        <w:t>这个景点，在这里我们还看到了百龙天梯全景。</w:t>
        <w:br/>
        <w:t>当天客栈7间房满房了，老板接客人非常忙，老板娘烧晚饭。晚饭和第二天的早饭50元一人，晚饭四菜一汤量也可以，老板娘烧的菜味道不错。</w:t>
        <w:br/>
        <w:br/>
        <w:t>一大早老板叫早大家去看日出，听老板娘说看日落和日出的地方是不一样的，昨天晚上云层厚没有什么落日好看，所以今天的日出也没有报太大的希望，果然不出所料，厚厚的云层遮挡了太阳，心中暗自庆幸昨天赶在太阳落山前提前看了空中田园和</w:t>
        <w:br/>
        <w:t>神兵聚会</w:t>
        <w:br/>
        <w:t>，否则今晨的照片效果太差，天空中没有一丝朝阳。回客栈吃早饭，让老板托运行李下山。老板把我们送到了三岔口景交车站，乘开往</w:t>
        <w:br/>
        <w:t>天子山</w:t>
        <w:br/>
        <w:t>方向的景交车。开始了新一天的旅程——天子山</w:t>
        <w:br/>
        <w:t>贺龙公园</w:t>
        <w:br/>
        <w:t>。</w:t>
        <w:br/>
        <w:br/>
        <w:t>天子山</w:t>
        <w:br/>
        <w:t>海拔1262.5米，以其高而雄视群芳。传说因宋代土家族领袖向大坤在此率从起义，自称“天王”而名之。在天子山观景，视野开阔，气势雄伟，层次丰富，尤其以看峰、观日、赏雾、品雪为绝唱。所以有“看了天子山，不看天下山”的说法。</w:t>
        <w:br/>
        <w:br/>
        <w:t>贺龙公园</w:t>
        <w:br/>
        <w:t>是为纪念贺龙元帅转战天子山而建，铜像背负青山，面壁</w:t>
        <w:br/>
        <w:t>神堂湾</w:t>
        <w:br/>
        <w:t>，凝重、庄严、和谐地统一在青山绿水的画图中，逼真再现了贺龙元帅的鲜明形象：浓眉大眼，八字胡须，右手小臂提起，握着烟斗，微笑注视着家乡石峰峭壁。身旁一匹好征的战马，昂起头颅，似乎在等待主人扬鞭踏上征途。</w:t>
        <w:br/>
        <w:t>张家界天子山地貌是以侵蚀构造为主导作用，由石英砂岩形成砂岩峰林地貌。3亿多年前湘西北大面积海相沉积砂岩，经造山运动形成总厚度达500余米的石英砂岩，经过漫长的流水切割、差异风化、重力崩塌等外营力作用，便形成了现在所看到的峰林峡谷。</w:t>
        <w:br/>
        <w:t>远处的石峰与植被完美结合形似一女子手捧鲜花，会随着四季变化花色多样，称“</w:t>
        <w:br/>
        <w:t>仙女散花</w:t>
        <w:br/>
        <w:t>”。</w:t>
        <w:br/>
        <w:t>这些砂岩峰林地貌，经过漫长沉积胶结的岩体因地壳抬升运动形成丘陵山地，风化、侵蚀等外力作用使原来完整的砂岩山地被切割成参差并列的石峰。峰顶长有松树，似几枝倒插毛笔，相传是王天兵败时丢弃的御笔所化成的山峰，故名“</w:t>
        <w:br/>
        <w:t>御笔峰</w:t>
        <w:br/>
        <w:t>”。</w:t>
        <w:br/>
        <w:t>坐景交车到</w:t>
        <w:br/>
        <w:t>天子山索道</w:t>
        <w:br/>
        <w:t>上站，索道下山。</w:t>
        <w:br/>
        <w:br/>
        <w:t>天子山索道</w:t>
        <w:br/>
        <w:t>使游人花半日功夫上得天子山来只看一眼的遗憾，变成了间歇飞渡上山便可尽览天子山这“扩大的盆景，缩小的仙境”的迷人景色之享受。该索道单程票价为72元/人。乘坐索道下山，在群山中穿梭，美不胜收。</w:t>
        <w:br/>
        <w:t>下山后乘坐景交车来到了</w:t>
        <w:br/>
        <w:t>十里画廊</w:t>
        <w:br/>
        <w:t>，十里画廊两边林木葱茏，野花飘香；奇峰异石，千姿百态，像一幅幅巨大的山水画卷，并排悬挂在千仞绝壁之上，使秀美绝伦的自然奇观观溶进仙师画工的水墨丹青之中。</w:t>
        <w:br/>
        <w:t>游览</w:t>
        <w:br/>
        <w:t>十里画廊</w:t>
        <w:br/>
        <w:t>可以步行也可以乘小火车，小火车单程38元</w:t>
        <w:br/>
        <w:t>这里有猴子出没，会吃游客给的瓜果花生等食物，但是千万不要碰触它们，否则会遭抓绕。</w:t>
        <w:br/>
        <w:br/>
        <w:t>采药老人</w:t>
        <w:br/>
        <w:t>又名</w:t>
        <w:br/>
        <w:t>老人岩</w:t>
        <w:br/>
        <w:t>，活象一位腰身佝楼老人，头戴方巾，身着长衫，背着满满一篓草药，是</w:t>
        <w:br/>
        <w:t>十里画廊</w:t>
        <w:br/>
        <w:t>著名景观之一。</w:t>
        <w:br/>
        <w:t>走到小火车的终点站，正前方并排耸立的三座山峰叫“</w:t>
        <w:br/>
        <w:t>三姐妹峰</w:t>
        <w:br/>
        <w:t>”。您看，左边的是大姐，一头秀发，背着孩子准备回娘家。中间的是二姐，怀里抱着孩子期待着丈夫的平安归来。右边的石峰中间鼓出来了，这是小妹，刚刚结婚，挺着一个大肚子，像是要生了。</w:t>
        <w:br/>
        <w:t>这一段路走的稍微有点吃力，休息一下吃点小食。</w:t>
        <w:br/>
        <w:t>出了十里画廊乘坐景交车，到</w:t>
        <w:br/>
        <w:t>水绕四门</w:t>
        <w:br/>
        <w:t>，徒步金鞭溪。金鞭溪全长6.5公里，是天然形成的一条美丽的溪流，因</w:t>
        <w:br/>
        <w:t>金鞭岩</w:t>
        <w:br/>
        <w:t>而得名。蜿转曲折，幽静异常，随山而移，穿行在峰峦幽谷云间，迤逦延伸于鸟语花香之中，流水潺潺，清澈见底、纤尘不染的碧水中，鱼儿欢快地游动。阳光透过林隙在水面洒落斑驳的影子，给人一种大自然安谧静美的享受。溪谷有繁茂的植被，溪水四季清澈，被称为“山水画廊”、“人间仙境”。有诗赞曰：“清清流水青青山，山如画屏人如仙，仙人若在画中走，一步一望一重天”。</w:t>
        <w:br/>
        <w:t>清澈的溪水让人忍不住的伸手戏水一下，溪水已经有点透心凉了~~</w:t>
        <w:br/>
        <w:t>走到这一段，山上有好多猴子出没，猴子们敏捷地在你眼前跳跃，这里可没有像公园里有笼子咯，你可是真真切切的亲近大自然哦~~~</w:t>
        <w:br/>
        <w:t>您的浏览器暂不支持播放，我们将尽快解决,建议使用Chrome或FireFox浏览器查看</w:t>
        <w:br/>
        <w:t>您的浏览器暂不支持播放，我们将尽快解决,建议使用Chrome或FireFox浏览器查看</w:t>
        <w:br/>
        <w:t>这个猴子老大呢，怕它来绕我所以不太敢亲近，平时猴子也习惯了和游客的近距离接触吧，所以也很淡定的看着我，呵呵~~·</w:t>
        <w:br/>
        <w:t>远观石柱，似久别重逢的夫妻，相看泪眼，互诉离情。</w:t>
        <w:br/>
        <w:t>小鱼在清澈的溪水中游荡，在阳光的照射下会散发出银色的光芒，煞是好看，这个是不是就是金鞭溪鱼呢？</w:t>
        <w:br/>
        <w:t>您的浏览器暂不支持播放，我们将尽快解决,建议使用Chrome或FireFox浏览器查看</w:t>
        <w:br/>
        <w:t>远观此石峰由顶端至中段裂成两瓣，如被沉香利斧劈开，勇救其母，山间利斧清晰可见。</w:t>
        <w:br/>
        <w:t>神鹰护鞭</w:t>
        <w:br/>
        <w:t>，右边是</w:t>
        <w:br/>
        <w:t>金鞭岩</w:t>
        <w:br/>
        <w:t>，左边是神鹰。</w:t>
        <w:br/>
        <w:br/>
        <w:t>猪八戒背媳妇</w:t>
        <w:br/>
        <w:t>在</w:t>
        <w:br/>
        <w:t>母子峰</w:t>
        <w:br/>
        <w:t>斜对面一个路口，不是沿着道路的，要走进这个路口才能看到，指示牌也不是正对着路口标识，所以会很容易被错过。</w:t>
        <w:br/>
        <w:t>此峰似一位慈祥的母亲环抱着稚气可掬的婴儿，面向东南引颈而望，盼夫早归。亦称观音送子，广受信士供拜。</w:t>
        <w:br/>
        <w:t>从</w:t>
        <w:br/>
        <w:t>水绕四门</w:t>
        <w:br/>
        <w:t>到张家界森林公园门票站，用时2.5小时，整个行程徒步走下来还是比较费体力的。森林公园门票站出来坐中巴回市区张家界汽车站，车票12元。还是入住纬地酒店。</w:t>
        <w:br/>
        <w:br/>
        <w:t>第四天原来计划游览</w:t>
        <w:br/>
        <w:t>张家界大峡谷</w:t>
        <w:br/>
        <w:t>和玻璃桥，由于前段时间大雨塌方把大峡谷的栈道损毁了现在关闭整修，只开放大峡谷玻璃桥，所以整个行程时间上相当宽松。于是在网上报了一个8人小团去玻璃桥和宝峰湖。早上7点一辆商务车在酒店门口来接我们上车了，直接开往玻璃桥，从原先住的酒店到玻璃桥，由于出发的早路上没有堵车，大概1.5小时到达了目的地，司机兼导游带领我们大家排队，现在不是节假日和暑期，所以很快就进去了没有花很长时间排队。</w:t>
        <w:br/>
        <w:br/>
        <w:t>张家界大峡谷玻璃桥</w:t>
        <w:br/>
        <w:t>名“云天渡”，是一座景观桥梁，兼具景区行人通行、游览、蹦极、溜索、T台等功能。主跨430米，一跨过峡谷，桥面长375米，宽6米，桥面距谷底相对高度约300米。这座全透明玻璃桥高度位居世界第一。玻璃桥为世界首座斜拉式高山峡谷玻璃桥，并创下世界最高最长玻璃桥、首次使用新型复合材料建造桥梁等多项世界之最。</w:t>
        <w:br/>
        <w:t>在桥面上玻璃是在当中的，个人觉得没有什么惊险，往下看也不吓人，网上传说这是一座不去要后悔，去了更加后悔的桥，哈哈~~张家界的韩国游客还是比较多的，在这个景点也是，桥面上韩国游客们争相凹造型拍照，玩的不亦乐乎。</w:t>
        <w:br/>
        <w:t>大峡谷去不了，那这1个小时我也来凹凹造型，打发时间吧，呵呵~~~</w:t>
        <w:br/>
        <w:t>去大峡谷的栈道</w:t>
        <w:br/>
        <w:t>从大峡谷玻璃桥出来，先送车上2名游客去</w:t>
        <w:br/>
        <w:t>黄龙洞</w:t>
        <w:br/>
        <w:t>，然后再送剩下的我们6人去了宝峰湖。</w:t>
        <w:br/>
        <w:t>宝峰湖由宝峰湖和</w:t>
        <w:br/>
        <w:t>鹰窝寨</w:t>
        <w:br/>
        <w:t>两大块组成，它是一座罕见的高峡平湖,四面青山,一泓碧水,宝峰湖水深72米,长2.5米公里,电视剧《西游记》中花果山水帘洞外景就拍摄于“奇峰飞瀑”。</w:t>
        <w:br/>
        <w:t>宝峰湖可以徒步上山然后再坐游船游览，在山顶上拍全景照片应该蛮不错的，我们是导游带领的，所以一行人都坐景交车上山了，然后直接坐上了游船。游船上会配备一位穿着民族服装的导游阿妹作解说，湖中有两座叠翠小岛,近岸奇峰屹立,峰回水转，泛舟漫游,只见一湖绿水半湖倒影,充满诗情画意，格外惬意。</w:t>
        <w:br/>
        <w:t>这座山峰船刚开近的时候观看是骆驼峰，等一下从另外一个角度看，又会是另一番景致。</w:t>
        <w:br/>
        <w:t>游船行程中会出现一个阿哥和阿妹表演唱山歌，回程的时候游客可以和他们对山歌。</w:t>
        <w:br/>
        <w:t>您的浏览器暂不支持播放，我们将尽快解决,建议使用Chrome或FireFox浏览器查看</w:t>
        <w:br/>
        <w:t>这是猪八戒的半张脸，船开过去回头望，后面确实是平的，真的是半张脸。</w:t>
        <w:br/>
        <w:t>仙女照镜随着船的靠近，慢慢地展现在眼前，这个真的很逼真。</w:t>
        <w:br/>
        <w:t>导游阿妹让我们大家深深的呼吸，这里的空气相当好，负离子很高的。</w:t>
        <w:br/>
        <w:t>这就是刚刚的骆驼峰，现在随着船的移动，视角变化了，看起来又是孔雀开屏啦，是不是有点奇妙呀。</w:t>
        <w:br/>
        <w:t>金蟾望月宛如一个蟾蜍抬头仰望这天空，张开了大嘴，当中秋月圆之夜，圆圆的月亮正好会在这张开大嘴的上空中，此番美景大家想象一下就该知道，应该是很精美的画面。</w:t>
        <w:br/>
        <w:t>宝峰飞瀑</w:t>
        <w:br/>
        <w:t>这里还有一个大宝贝，就是一条50多岁的娃娃鱼，可能是太过高龄了吧，它在水里一动也不动的，问了边上的当地人，说晚上觅食时会游动。</w:t>
        <w:br/>
        <w:t>4天的行程圆满结束，在张家界的最后一顿晚餐，最后还是继续选择了味道不错的禾田园，剁椒鱼头真心大呀，鱼肉厚实非常新鲜，比中午团餐的好吃百倍，又一次吃了赠送的美味的泡菜萝卜，吃完晚餐时下起了大雨，这天气真是多变呀，庆幸我们来的是时候，赶上了好天气。叫了出租车，司机开价25元去机场，带着满足感踏上了归程。</w:t>
      </w:r>
    </w:p>
    <w:p>
      <w:r>
        <w:t>评论：</w:t>
        <w:br/>
      </w:r>
    </w:p>
    <w:p>
      <w:pPr>
        <w:pStyle w:val="Heading2"/>
      </w:pPr>
      <w:r>
        <w:t>410.十一泰山行（八）</w:t>
      </w:r>
    </w:p>
    <w:p>
      <w:r>
        <w:t>https://you.ctrip.com/travels/taishan6/3739968.html</w:t>
      </w:r>
    </w:p>
    <w:p>
      <w:r>
        <w:t>来源：携程</w:t>
      </w:r>
    </w:p>
    <w:p>
      <w:r>
        <w:t>发表时间：2018-10-18</w:t>
      </w:r>
    </w:p>
    <w:p>
      <w:r>
        <w:t>天数：</w:t>
      </w:r>
    </w:p>
    <w:p>
      <w:r>
        <w:t>游玩时间：</w:t>
      </w:r>
    </w:p>
    <w:p>
      <w:r>
        <w:t>人均花费：</w:t>
      </w:r>
    </w:p>
    <w:p>
      <w:r>
        <w:t>和谁：</w:t>
      </w:r>
    </w:p>
    <w:p>
      <w:r>
        <w:t>玩法：</w:t>
      </w:r>
    </w:p>
    <w:p>
      <w:r>
        <w:t>旅游路线：南天门，玉皇顶，天街，碧霞祠，孔子庙，泰山，仙人桥，瞻鲁台，日观峰，拱北石，五岳独尊，无字碑</w:t>
      </w:r>
    </w:p>
    <w:p>
      <w:r>
        <w:t>正文：</w:t>
        <w:br/>
        <w:t>南天门</w:t>
        <w:br/>
        <w:t>以上路线图</w:t>
        <w:br/>
        <w:t>南天门为城楼式建筑，后有未了轩，我们订的仙居宾馆就在它的斜上方，此时已到了下午三点，入住旅馆休息一下，继续向</w:t>
        <w:br/>
        <w:t>玉皇顶</w:t>
        <w:br/>
        <w:t>进发。</w:t>
        <w:br/>
        <w:t>从南天门转上台阶就到了</w:t>
        <w:br/>
        <w:t>天街</w:t>
        <w:br/>
        <w:t>，天街在山的南侧靠山而建，一跨上天街有一个小广场，用石栏围起，面向南边的悬崖，悬崖对面是天门居宾馆，小广场另一端一直通到东端</w:t>
        <w:br/>
        <w:t>碧霞祠</w:t>
        <w:br/>
        <w:t>。</w:t>
        <w:br/>
        <w:t>天街上游人熙熙攘攘，可看到大量摩崖石刻，过一石亭就望看了前面的蓬元石坊，过石坊经</w:t>
        <w:br/>
        <w:t>孔子庙</w:t>
        <w:br/>
        <w:t>路口望吴圣绩，就看见了碧霞祠入口西神门。</w:t>
        <w:br/>
        <w:t>进了西神门就到了碧霞祠，正殿供奉着</w:t>
        <w:br/>
        <w:t>泰山</w:t>
        <w:br/>
        <w:t>娘娘碧霞元君，东殿供奉眼光娘娘，西殿供奉送子娘娘，祠内香火旺盛。</w:t>
        <w:br/>
        <w:t>从碧霞祠出来沿山边继续往前走，过了</w:t>
        <w:br/>
        <w:t>仙人桥</w:t>
        <w:br/>
        <w:t>，见一红墙，进圆门就到了</w:t>
        <w:br/>
        <w:t>瞻鲁台</w:t>
        <w:br/>
        <w:t>，“泰山岩岩，鲁邦所瞻。” 传说瞻鲁台是孔子瞻望鲁国的地方，在此能够看到壮观的山川大地的景色。</w:t>
        <w:br/>
        <w:t>继续前行就是</w:t>
        <w:br/>
        <w:t>日观峰</w:t>
        <w:br/>
        <w:t>，被认为是观日出和云海的最佳地点，上面建有泰山气象站，山上的信号塔和圆形的锅状天线也成了日观峰的一个标志。</w:t>
        <w:br/>
        <w:t>沿途经过有很多摩崖石刻就到了</w:t>
        <w:br/>
        <w:t>拱北石</w:t>
        <w:br/>
        <w:t>，拱北石因其倾斜向北而得名，“拱北石”三字刻在仰起的下面，也是泰山的一个标志性刻石。</w:t>
        <w:br/>
        <w:t>离开日观峰前往玉皇顶，忘记看舍身崖了，看来潜意识里就忽略了舍身崖，生命为天地所赐</w:t>
        <w:br/>
        <w:t>，身体乃生命之寓所，不应为虚妄而弃舍。</w:t>
        <w:br/>
        <w:t>到了孔子小天下处，《孟子》一书中记载，“孔子登东山而小鲁，登泰山而小天下。”视野的开阔会带来心胸开阔。我站在孔子当年的位置，俯瞰眼下的山河，没有找到小天下的感觉，唉！毕竟是俗人一个。</w:t>
        <w:br/>
        <w:t>继续前行会看到一些有名的石刻，其中出镜率最高当数“</w:t>
        <w:br/>
        <w:t>五岳独尊</w:t>
        <w:br/>
        <w:t>”了，排队照相的人很多，真实的场景没有照片仰视拍摄的效果。</w:t>
        <w:br/>
        <w:t>再往前行就到了玉皇顶，高高的信号塔给玉皇顶增添了一个现代标志。我手机的通讯信号虽然很好，但4G信号一点没有，也许这个信号塔不是中国移动通讯公司的吧。</w:t>
        <w:br/>
        <w:t>玉皇顶因玉皇庙而得名，殿内供奉着玉皇大帝，左侧为登封台，是历代皇帝登封泰山时设坛祭天之处，玉皇庙将峰顶围在院中，为泰山的最高点，人们纷纷合影留念，山门近前有一个著名的</w:t>
        <w:br/>
        <w:t>无字碑</w:t>
        <w:br/>
        <w:t>，为汉武帝封禅所立，意欲何为由人揣度。</w:t>
        <w:br/>
        <w:t>祭拜完玉皇顶，从另一侧出口下山，经过电视台、泰安天街宾馆、云海山庄，出“遇街阁”回到天街，此时夕阳正在落山，能拍到很好的日落景色。</w:t>
        <w:br/>
        <w:t>未完待续</w:t>
      </w:r>
    </w:p>
    <w:p>
      <w:r>
        <w:t>评论：</w:t>
        <w:br/>
        <w:t>1.气势恢宏,不愧为五岳之首</w:t>
        <w:br/>
        <w:t>2.一生不登一次泰山实为遗憾</w:t>
      </w:r>
    </w:p>
    <w:p>
      <w:pPr>
        <w:pStyle w:val="Heading2"/>
      </w:pPr>
      <w:r>
        <w:t>411.绝版重庆旅游攻略,好吃好耍看这里!</w:t>
      </w:r>
    </w:p>
    <w:p>
      <w:r>
        <w:t>https://you.ctrip.com/travels/chongqing158/3741911.html</w:t>
      </w:r>
    </w:p>
    <w:p>
      <w:r>
        <w:t>来源：携程</w:t>
      </w:r>
    </w:p>
    <w:p>
      <w:r>
        <w:t>发表时间：2018-10-19</w:t>
      </w:r>
    </w:p>
    <w:p>
      <w:r>
        <w:t>天数：3 天</w:t>
      </w:r>
    </w:p>
    <w:p>
      <w:r>
        <w:t>游玩时间：10 月</w:t>
      </w:r>
    </w:p>
    <w:p>
      <w:r>
        <w:t>人均花费：2000 元</w:t>
      </w:r>
    </w:p>
    <w:p>
      <w:r>
        <w:t>和谁：情侣</w:t>
      </w:r>
    </w:p>
    <w:p>
      <w:r>
        <w:t>玩法：美食，自由行，穷游，省钱，美食林</w:t>
      </w:r>
    </w:p>
    <w:p>
      <w:r>
        <w:t>旅游路线：重庆，洪崖洞，朝天门广场，长江索道，解放碑，磁器口古镇，嘉陵江，南山一棵树，四川美院</w:t>
      </w:r>
    </w:p>
    <w:p>
      <w:r>
        <w:t>正文：</w:t>
        <w:br/>
        <w:t>近几年，国内的旅游业发展得很快，一到节假日各大景区都是人山人海。对于出行目的地的选择，有人喜欢那些历史悠久的著名景区，有些人喜欢被捧红的热门景区，然而对于热门景区的评价大家都是褒贬不一的。</w:t>
        <w:br/>
        <w:t>但是，国内有个几乎零差评的旅游城市——重庆。我们知道重庆，最开始都是因为它火辣辣的美食小吃了，但是仿佛就是一夜之间重庆的景区们就走红了!</w:t>
        <w:br/>
        <w:t>其中，洪崖洞竟然入围国内旅游热点目的地榜单，排名仅次于故宫！于是我和男朋友去重庆体验一次传说中的零差评旅游城市，走起！</w:t>
        <w:br/>
        <w:t>关于交通：</w:t>
        <w:br/>
        <w:t>大家都知道，重庆是山城，交通稍微有些不是很方便，爬上爬下的，出行还是坐公共交通吧！</w:t>
        <w:br/>
        <w:t>关于住宿：</w:t>
        <w:br/>
        <w:t>一家位于重庆渝中区，朝天门广场附近的民宿，我就看中了它的地理位置，走路到长江索道15分钟，到解放碑20分钟，到洪崖洞20分钟。</w:t>
        <w:br/>
        <w:t>到了民宿，是个很温馨的小家呢！62平，有一个带大飘窗的卧室，带壁炉的客厅，开放式厨房，干湿分区的卫生间以及一个小阳台。</w:t>
        <w:br/>
        <w:t>小而温馨的房间，旅游住了三天就像在重庆的“家”一般，非常舒适，性价比高。Nancy家还帮忙准备了交通卡，柜子里也有雨伞，可以说什么都不缺啦！第一次来重庆，就感受到了重庆火辣辣的热情！</w:t>
        <w:br/>
        <w:t>关于景点：</w:t>
        <w:br/>
        <w:t>磁器口古镇</w:t>
        <w:br/>
        <w:t>交通：乘坐轻轨1号线在磁器口站下车，免门票</w:t>
        <w:br/>
        <w:t>每个城市都有一条特色的古街，北京有王府井，武汉有户部巷，南京有夫子庙，西安有回民一条街，之于重庆，那磁器口当仁不让。主街上依旧有着浓浓的商业气息，但旁边的小巷子还是别具特色的。</w:t>
        <w:br/>
        <w:t>毛血旺、千张皮和椒盐花生是镇上的“美食三绝”。更出名的是“陈麻花”，镇上有很多家“陈麻花”，哪家最正宗？可以看看哪家门店前排队最长。</w:t>
        <w:br/>
        <w:t>解放碑步行街</w:t>
        <w:br/>
        <w:t>步行街“三多”，商场多，小吃多，美女多。周边的小吃以酸辣粉为主，我点的是好又来酸辣粉，好麻辣啊~~~</w:t>
        <w:br/>
        <w:t>解放碑真的不愧为重庆的CBD，白天夜晚人都是爆满的，建议来重庆的住在解放碑，路近又方便。解放碑夜晚景色比较好，离洪崖洞也不远，可以去洪崖洞看看夜景~</w:t>
        <w:br/>
        <w:t>去解放碑步行街听新年钟声，是重庆市民跨年的首选方式之一。</w:t>
        <w:br/>
        <w:t>好吃街</w:t>
        <w:br/>
        <w:t>在渝中区解放碑八一路</w:t>
        <w:br/>
        <w:t>必吃的好又来酸辣粉，那叫一个酸辣，边吃边呼过瘾！</w:t>
        <w:br/>
        <w:t>小面嘛，几乎每家店都有，味道都差不多，可以试吃一碗，味道还不错。</w:t>
        <w:br/>
        <w:t>街道两边会有各种烤串的，个人比较推荐烤鱿鱼和烤田螺，多放辣椒，吃着过瘾死了。</w:t>
        <w:br/>
        <w:t>必吃的山城小汤圆，我个人吃着跟家里边的味道差不多。</w:t>
        <w:br/>
        <w:t>来重庆必吃的就是麻辣火锅啦，不吃等于白来！我能不能说我是挨个问着味道找个火锅店，哈哈，终于被我找到了这家涝锅火锅店，把特色推荐菜品全点了一遍，过瘾啊，只不过中辣就已经狠辣了。</w:t>
        <w:br/>
        <w:t>洪崖洞</w:t>
        <w:br/>
        <w:t>洪崖洞的夜景更美丽，灯光开放时间大约在：18:00-22:00，夜色中的灯光，勾出层层阁楼的外形，灯光点缀下的洪崖洞很有童话的感觉！</w:t>
        <w:br/>
        <w:t>从洪崖洞走出来，一定要走到千厮门嘉陵江大桥上看洪崖洞夜景，美轮美奂。</w:t>
        <w:br/>
        <w:t>长江索道</w:t>
        <w:br/>
        <w:t>“不览夜景，未到重庆”，长江索道可以近距离俯看重庆夜景：灯火辉煌的渝中半岛、璀璨夺目的滨江路、波光粼粼的长江水、流光溢彩的跨江大桥，交相辉映。</w:t>
        <w:br/>
        <w:t>30块钱往返，这里曾是《极限挑战》的取景点，索道快速滑行的同时，还要记忆旁边大楼上的字，着实是有些刺激。一列车里拥着很多人，想要占据好位置拍照时，还要靠运气才行。</w:t>
        <w:br/>
        <w:t>南山一棵树观景台</w:t>
        <w:br/>
        <w:t>来南山一棵树最好的方式是坐公交到四中站下车，然后往回沿着公交刚才来的方向走900多米就到了，门票特别贵，30块一张，严重吐槽！</w:t>
        <w:br/>
        <w:t>鹅岭</w:t>
        <w:br/>
        <w:t>公园免费的，地铁1号线鹅岭站出口往鹅岭小学走。被《从你的全世界路过》电影带火，很多文艺青年都来这里拍照！</w:t>
        <w:br/>
        <w:t>梦幻奥陶纪</w:t>
        <w:br/>
        <w:t>一个抖音捧红的地方，注意景区内很多大项目都是有身高，体重限制的， 尤其是悬崖秋千，上去之前还要测量血压，称体重，合格才可以（小的4米的不用），但景区只有通票，游乐项目不单卖票的。</w:t>
        <w:br/>
        <w:t>不要大雾天去！不要节假日去！看好天气，大雾没了刺激的感觉。节假日人太多，排队三小时，享受一分钟！怕玻璃栈道的，建议先荡秋千，就什么都不怕啦哈哈哈</w:t>
        <w:br/>
        <w:t>四川美院涂鸦街</w:t>
        <w:br/>
        <w:t>地点：重庆市九龙坡区黄桷坪四川美术学院</w:t>
        <w:br/>
        <w:t>交通：轻轨二号线杨家坪站下车打车过去</w:t>
        <w:br/>
        <w:t>门票：无</w:t>
        <w:br/>
        <w:t>长度不过几百米左右，但是沿街大楼全被画上了各种涂鸦，乍一看，还以为来到了美国纽约。这些画大多色彩鲜艳，内容抽象，大多是比较新奇的图案，有种后现代loft的风格。</w:t>
        <w:br/>
        <w:t>逛完涂鸦街还可以去这条街上吃有名的梯坎豆花饭，叫上一碗豆花，就着麻辣的蘸水，新鲜的豆汁与米香混合在一起，与当地人混迹一起吃食，倒是很有一种本地风情。</w:t>
        <w:br/>
        <w:t>虽然重庆是网红城市，但是重庆人仍然过着慢生活，大家有时间都可以去重庆转转，用心发展旅游，不是一味地抬高物价，重庆始终保持着它本来的朴实热情，还不断在改善游客的服务体验，真良心，零差评无疑了！</w:t>
      </w:r>
    </w:p>
    <w:p>
      <w:r>
        <w:t>评论：</w:t>
        <w:br/>
      </w:r>
    </w:p>
    <w:p>
      <w:pPr>
        <w:pStyle w:val="Heading2"/>
      </w:pPr>
      <w:r>
        <w:t>412.【中婚旅】号外！号外！内蒙古又多了一家5A级景区！</w:t>
      </w:r>
    </w:p>
    <w:p>
      <w:r>
        <w:t>https://you.ctrip.com/travels/innermongolia100062/3741784.html</w:t>
      </w:r>
    </w:p>
    <w:p>
      <w:r>
        <w:t>来源：携程</w:t>
      </w:r>
    </w:p>
    <w:p>
      <w:r>
        <w:t>发表时间：2018-10-19</w:t>
      </w:r>
    </w:p>
    <w:p>
      <w:r>
        <w:t>天数：</w:t>
      </w:r>
    </w:p>
    <w:p>
      <w:r>
        <w:t>游玩时间：</w:t>
      </w:r>
    </w:p>
    <w:p>
      <w:r>
        <w:t>人均花费：</w:t>
      </w:r>
    </w:p>
    <w:p>
      <w:r>
        <w:t>和谁：</w:t>
      </w:r>
    </w:p>
    <w:p>
      <w:r>
        <w:t>玩法：</w:t>
      </w:r>
    </w:p>
    <w:p>
      <w:r>
        <w:t>旅游路线：赤峰，响沙湾，成吉思汗陵，满洲里，阿尔山，柴河，成吉思汗拴马桩，内蒙古</w:t>
      </w:r>
    </w:p>
    <w:p>
      <w:r>
        <w:t>正文：</w:t>
        <w:br/>
        <w:t>呼和浩特内蒙古饭店</w:t>
        <w:br/>
        <w:t>¥</w:t>
        <w:br/>
        <w:t>554</w:t>
        <w:br/>
        <w:t>起</w:t>
        <w:br/>
        <w:t>立即预订&gt;</w:t>
        <w:br/>
        <w:t>展开更多酒店</w:t>
        <w:br/>
        <w:t>2018年10月17日，根据《旅游景区质量等级的划分和评定》和《旅游景区质量等级管理办法》，经有关省级旅游景区质量等级评定机构推荐，全国旅游资源规划开发质量评定委员会组织决定，内蒙古自治区</w:t>
        <w:br/>
        <w:t>赤峰</w:t>
        <w:br/>
        <w:t>市阿斯哈图石阵旅游区等9家景区达到国家5A级旅游景区标准要求，拟确定为国家5A级旅游景区。自此，内蒙古自治区赤峰市阿斯哈图石阵旅游区将与内蒙古</w:t>
        <w:br/>
        <w:t>鄂尔多斯</w:t>
        <w:br/>
        <w:t>响沙湾</w:t>
        <w:br/>
        <w:t>旅游景区、内蒙古鄂尔多斯</w:t>
        <w:br/>
        <w:t>成吉思汗陵</w:t>
        <w:br/>
        <w:t>旅游区、内蒙古自治区</w:t>
        <w:br/>
        <w:t>满洲里</w:t>
        <w:br/>
        <w:t>市中俄边境旅游区、内蒙古自治区</w:t>
        <w:br/>
        <w:t>阿尔山</w:t>
        <w:br/>
        <w:t>·</w:t>
        <w:br/>
        <w:t>柴河</w:t>
        <w:br/>
        <w:t>旅游景区共同组成内蒙古五大5A级风景区。在国家重点旅游景区中占据重要地位。</w:t>
        <w:br/>
        <w:t>内蒙古自治区赤峰市阿斯哈图石阵旅游区位于内蒙古自治区赤峰市</w:t>
        <w:br/>
        <w:t>克什克腾旗</w:t>
        <w:br/>
        <w:t>东北部，是克什克腾世界地质公园九个园区之一，是第四季冰川遗迹，是世界上独特的花岗岩地质景观。景区于2002年8月12日正式对外开放。2005年12月22日，被国家旅游局评定为国家4A级景区，2015年被确定为自治区重点建设的14个品牌景区之一。</w:t>
        <w:br/>
        <w:t>景区由草原石林、草原天柱、草原鲲鹏、草原石城和草原石堡五大景区组成。</w:t>
        <w:br/>
        <w:t>草原石林景区</w:t>
        <w:br/>
        <w:t>（1）草原石林景区：由七仙女、罗汉阵、月亮城堡、乘风破浪、壮丽山河、老君丹炉、灵芝石、平衡石、将军床等景观组成。草原石林景区在五个景区中规模最大，景观单体最集中。石林景观沿山脊线性连片出现，如同千军万马组成的军阵。</w:t>
        <w:br/>
        <w:t>草原天柱景区 草原鲲鹏景区</w:t>
        <w:br/>
        <w:t>（2）草原天柱景区：由书山、三结义、</w:t>
        <w:br/>
        <w:t>成吉思汗拴马桩</w:t>
        <w:br/>
        <w:t>、双足宝鼎等景观组成。草原天柱景区多为单体石景、成柱形、挺拔、独立出现。</w:t>
        <w:br/>
        <w:t>（3）草原鲲鹏景区：由草原鲲鹏、北天门等景观组成。草原鲲鹏景区石景之一的草原鲲鹏是整个石林景区最为象形、最为神奇的一景。</w:t>
        <w:br/>
        <w:t>草原石城景区 草原石堡景区</w:t>
        <w:br/>
        <w:t>（4）草原石城景区：由城市风光、叉车石、竞秀、五鼠拜月等景观组成。草原石城的石景多方状巨石，像一座座城市大厦，取名草原石城。</w:t>
        <w:br/>
        <w:t>（5）草原石堡景区，又名骆驼城堡。远观向一头昂首朝天的巨型骆驼，走进景区像进入一座神秘的古堡一样，整个城堡由环状巨型岩石组成，有两条进出通道，且隐蔽幽静，内部别有洞天，地势平坦、花草繁盛。</w:t>
        <w:br/>
        <w:t>内蒙古自治区赤峰市阿斯哈图石阵旅游区快速、健康发展的同时，由于各方面工作业绩突出，先后获得了--中国优秀旅游目的地、国家生态旅游服务标准化试点单位等多项殊荣。并成功打造了“山水草原，北方石林”这一旅游品牌，成为</w:t>
        <w:br/>
        <w:t>内蒙古</w:t>
        <w:br/>
        <w:t>地区的著名景区。</w:t>
      </w:r>
    </w:p>
    <w:p>
      <w:r>
        <w:t>评论：</w:t>
        <w:br/>
      </w:r>
    </w:p>
    <w:p>
      <w:pPr>
        <w:pStyle w:val="Heading2"/>
      </w:pPr>
      <w:r>
        <w:t>413.十一泰山行（九）</w:t>
      </w:r>
    </w:p>
    <w:p>
      <w:r>
        <w:t>https://you.ctrip.com/travels/taishan6/3740371.html</w:t>
      </w:r>
    </w:p>
    <w:p>
      <w:r>
        <w:t>来源：携程</w:t>
      </w:r>
    </w:p>
    <w:p>
      <w:r>
        <w:t>发表时间：2018-10-19</w:t>
      </w:r>
    </w:p>
    <w:p>
      <w:r>
        <w:t>天数：</w:t>
      </w:r>
    </w:p>
    <w:p>
      <w:r>
        <w:t>游玩时间：</w:t>
      </w:r>
    </w:p>
    <w:p>
      <w:r>
        <w:t>人均花费：</w:t>
      </w:r>
    </w:p>
    <w:p>
      <w:r>
        <w:t>和谁：</w:t>
      </w:r>
    </w:p>
    <w:p>
      <w:r>
        <w:t>玩法：</w:t>
      </w:r>
    </w:p>
    <w:p>
      <w:r>
        <w:t>旅游路线：玉皇顶，泰山，天街，拱北石，大观峰，碧霞祠，瞻鲁台，孔子庙，南天门</w:t>
      </w:r>
    </w:p>
    <w:p>
      <w:r>
        <w:t>正文：</w:t>
        <w:br/>
        <w:t>次日计划从遇街阁上山，到</w:t>
        <w:br/>
        <w:t>玉皇顶</w:t>
        <w:br/>
        <w:t>看日出，这样不但路途近，而且在</w:t>
        <w:br/>
        <w:t>泰山</w:t>
        <w:br/>
        <w:t>的最高峰看日出，更具有象征意义。</w:t>
        <w:br/>
        <w:t>早上五点多起床开跋，漫天星斗，一轮弯月，山下的泰安市灯火辉煌，</w:t>
        <w:br/>
        <w:t>天街</w:t>
        <w:br/>
        <w:t>上人头攒动，有很多人是租的大衣在外面过的夜，房间价格已经涨了四倍，且全部客满。</w:t>
        <w:br/>
        <w:t>上山的路上时常会碰到一些露宿在石阶上的游客，不小心都会踩上，到了玉皇顶已经拥挤不堪，玉皇庙还不到开门的时间，只能在玉皇庙的右侧一点点往前挤，还有几个游客坐在地上打盹儿，如果发生混乱必然被踩伤，工作人员叫喊着让他们站起来。最后终于挤到了围墙后的前几排，踮着脚伸着脖子向东看，月色下人山人海，</w:t>
        <w:br/>
        <w:t>拱北石</w:t>
        <w:br/>
        <w:t>指向着北斗。</w:t>
        <w:br/>
        <w:t>5点47分，东方发出了霞光，随后橘红色的太阳逐渐浮出东海，慢慢升起，最终一轮红日喷薄而出，群山在朝阳的照耀下逐渐生辉，东去的黄河越出山峦的遮蔽依稀可见，人群欢呼雀跃，欣喜若狂。</w:t>
        <w:br/>
        <w:t>看完了日出，人们开始散去，我从原路出来，拍一下山下的晨景，沿着下山的一条小路，来到了大观峰。</w:t>
        <w:br/>
        <w:t>大观峰削崖为碑，名流题字琳琅满目，唐玄宗的《纪泰山铭》贴金字在阳光的照耀下熠熠生辉。</w:t>
        <w:br/>
        <w:t>从唐摩崖继续往下走到了圣水井，圣水井因孔子及历代帝王登山封禅饮用此水而得名，井旁有碑上书“圣水井”三字，为乾隆皇帝御书，我从井口向下看了看，这么高的山上井中竟然有水。</w:t>
        <w:br/>
        <w:t>过了碧霞祠就到了天街的东端，往瞻鲁台方向走去，到路边的一个高坡上，向南可观赏连绵的群山，向北能一览玉皇顶南坡的全貌，玉皇顶、电视台、泰安天街宾馆、孔子庙、大观峰、碧霞祠尽收眼底。</w:t>
        <w:br/>
        <w:t>往回走到望吴圣绩，过孔子庙石坊上到孔子庙，庙内供奉着孔子师徒，这里是文人学子的朝拜之地，亭中的香炉上写着“学业有成”，祝愿来此朝拜的学子。</w:t>
        <w:br/>
        <w:t>回到天街的路上，往南天门方向走去，沿途崖壁上有很多石刻，八点多赶到了旅馆。</w:t>
        <w:br/>
        <w:t>未完待续</w:t>
      </w:r>
    </w:p>
    <w:p>
      <w:r>
        <w:t>评论：</w:t>
        <w:br/>
      </w:r>
    </w:p>
    <w:p>
      <w:pPr>
        <w:pStyle w:val="Heading2"/>
      </w:pPr>
      <w:r>
        <w:t>414.重阳带你穿越时空，与颛臾王一同登高拜寿</w:t>
      </w:r>
    </w:p>
    <w:p>
      <w:r>
        <w:t>https://you.ctrip.com/travels/shandong100039/3742120.html</w:t>
      </w:r>
    </w:p>
    <w:p>
      <w:r>
        <w:t>来源：携程</w:t>
      </w:r>
    </w:p>
    <w:p>
      <w:r>
        <w:t>发表时间：2018-10-19</w:t>
      </w:r>
    </w:p>
    <w:p>
      <w:r>
        <w:t>天数：1 天</w:t>
      </w:r>
    </w:p>
    <w:p>
      <w:r>
        <w:t>游玩时间：10 月</w:t>
      </w:r>
    </w:p>
    <w:p>
      <w:r>
        <w:t>人均花费：299 元</w:t>
      </w:r>
    </w:p>
    <w:p>
      <w:r>
        <w:t>和谁：和父母</w:t>
      </w:r>
    </w:p>
    <w:p>
      <w:r>
        <w:t>玩法：摄影，人文，跟团</w:t>
      </w:r>
    </w:p>
    <w:p>
      <w:r>
        <w:t>旅游路线：沂水</w:t>
      </w:r>
    </w:p>
    <w:p>
      <w:r>
        <w:t>正文：</w:t>
        <w:br/>
        <w:t>又到一年重阳节，又是一年秋意浓。步入金秋，重阳节如约而至。在这个特殊的日子里，我陪同着父母到沂蒙山龟蒙景区参加了一场“登高望远、拜寿祈福”的活动，与来自全国各地数百名老人一同共度重阳佳节，登高祈福。</w:t>
        <w:br/>
        <w:t>钟鸣/摄</w:t>
        <w:br/>
        <w:t>重阳登高由来已久，自汉代便已形成民间习俗，体现了人们驱邪避灾、祈求健康的美好愿望。蒙山是山东省十二大祈福圣地之一。在沂蒙山区，自古当地居民就有登蒙山祈福寿平安的习俗。当地百姓感激苍天，逢年过节，便自发地行动起来，到龟蒙顶上去祭祀。龟蒙景区便将文化习俗延续开来，连年在春节举办庙会，蒙山春节祈福庙会先前荣膺“山东十大庙会”称号，已经成为鲁南地区最具影响力的盛会。</w:t>
        <w:br/>
        <w:t>钟鸣/摄</w:t>
        <w:br/>
        <w:t>这次，我们借着重阳这个登高的机会，提前便报名参加了拜寿祈福的活动。我们同参加活动的老人们一同乘车上山，在车上的年轻的小导游们为我们讲解沿路蒙山的景点以及活动的行程，很热心也很有礼貌，老人们都很喜欢。</w:t>
        <w:br/>
        <w:t>钟鸣/摄</w:t>
        <w:br/>
        <w:t>钟鸣/摄</w:t>
        <w:br/>
        <w:t>我们在一个叫做东天门的地方稍作停留，导游说如果身体健康，腿脚还不错的叔叔阿姨们由导游们陪着可以尝试走走蒙山悬崖栈道上山，在山崖上开凿出的栈道，环望群山风景很是优美，爸妈有些心动，奈何体力不好只能放弃走栈道了，不过后来听走了栈道的大爷说，不止能欣赏群山美景，还走了一段森林木栈道，空气新鲜，感觉自己的体力都好很多。</w:t>
        <w:br/>
        <w:t>我们继续乘车前往山顶，越往上越温度越低，感觉呼吸都变得冷冽起来，原以为拜寿地点就在山顶，到山顶后我们才发现需要乘坐缆车（拜寿索道），到达拜寿台。等待乘坐索道的时候，听到导游讲道：漫步长寿路，养生在龟蒙，蒙山自古以来就是福寿之山。每年4月的拜寿大典，就是让长寿的标签深深的镌刻在蒙山，也将浓浓的祝福送给广大百姓。</w:t>
        <w:br/>
        <w:t>慢悠悠的坐着缆车，我们置身于半空中，远处和脚下是蒙山的草木，秋色将他们染成斑斓的颜色，在山崖中一簇红梅以傲然的姿态迎接我们的到来。寿仙巨雕慢慢的呈现在我们眼前，壮观的景象，手里托着寿桃，慈祥且微笑的望着我们，我和父母们简直被震撼到了。</w:t>
        <w:br/>
        <w:t>蒙山拜寿大会共分为颂寿、赠寿、拜寿、祈寿四项仪式，为前来参加活动老人送上节日的祝福。</w:t>
        <w:br/>
        <w:t>颂寿</w:t>
        <w:br/>
        <w:t>“东山巍巍兮，</w:t>
        <w:br/>
        <w:t>沂水</w:t>
        <w:br/>
        <w:t>汤汤。钟灵毓秀兮，文脉仙乡……”在浑厚的诵读声中，祈福活动拉开了序幕。三千年前，颛臾王祭祀蒙山、祈福祈寿的场景得以重现。时光流转，当年参与祭祀的人早已不在，不变的是，与那时同样虔诚的心，和同样真挚的愿望。</w:t>
        <w:br/>
        <w:t>赠寿</w:t>
        <w:br/>
        <w:t>祭祀结束，一条条红色福带赠予到老人手中，像是将寿仙巨雕播撒的福气送给每一个人。此时此刻，这不再是一条简单的福带，而是一条传播福气、连接你我的幸运纽带。</w:t>
        <w:br/>
        <w:t>拜寿</w:t>
        <w:br/>
        <w:t>双手合十，闭上双眼，那些藏在心底最朴实的愿望，全都涌到嘴边。在寿仙巨雕前拜一拜，希望眼前的寿仙，能明白自己的心意。</w:t>
        <w:br/>
        <w:t>祈寿</w:t>
        <w:br/>
        <w:t>条条福带被系在四周，在风中轻舞。阳光下，每条福带都沾满了寿仙的福气，在有节奏的律动中，将福气洒向人间。</w:t>
        <w:br/>
        <w:t>这一刻，我的心里不自觉响起这么一句话，这里没有盲目的游人，只有虔诚的追寻者。虽然这么大半天的行程有些疲累，但是却给我和父母们留下了难忘的记忆，巍巍沂蒙山，丝丝儿女情，愿全天下的父母老人们福寿康宁。</w:t>
      </w:r>
    </w:p>
    <w:p>
      <w:r>
        <w:t>评论：</w:t>
        <w:br/>
      </w:r>
    </w:p>
    <w:p>
      <w:pPr>
        <w:pStyle w:val="Heading2"/>
      </w:pPr>
      <w:r>
        <w:t>415.第三次打卡重庆走街串巷解锁山城小众玩法，附详细拍照+火锅攻略</w:t>
      </w:r>
    </w:p>
    <w:p>
      <w:r>
        <w:t>https://you.ctrip.com/travels/chongqing158/3741827.html</w:t>
      </w:r>
    </w:p>
    <w:p>
      <w:r>
        <w:t>来源：携程</w:t>
      </w:r>
    </w:p>
    <w:p>
      <w:r>
        <w:t>发表时间：2018-10-20</w:t>
      </w:r>
    </w:p>
    <w:p>
      <w:r>
        <w:t>天数：3 天</w:t>
      </w:r>
    </w:p>
    <w:p>
      <w:r>
        <w:t>游玩时间：10 月</w:t>
      </w:r>
    </w:p>
    <w:p>
      <w:r>
        <w:t>人均花费：1500 元</w:t>
      </w:r>
    </w:p>
    <w:p>
      <w:r>
        <w:t>和谁：情侣</w:t>
      </w:r>
    </w:p>
    <w:p>
      <w:r>
        <w:t>玩法：美食，摄影，人文，自由行，穷游，周末游</w:t>
      </w:r>
    </w:p>
    <w:p>
      <w:r>
        <w:t>旅游路线：重庆，解放碑，朝天门，洪崖洞，三峡博物馆，人民大礼堂，人民广场，中山四路，特园，桂园，周公馆，张骧公馆，嘉陵江，磁器口古镇，白象街，凯旋路电梯</w:t>
      </w:r>
    </w:p>
    <w:p>
      <w:r>
        <w:t>正文：</w:t>
        <w:br/>
        <w:t>写在前面</w:t>
        <w:br/>
        <w:t>走了这么多地方，经常感叹造物主之伟大，风景之美丽壮观，文化风俗之玩味，人和人之间的爱恨情仇。每一次旅行都是一次享受，每一次旅行都是一次洗礼，每一次旅行都是一次境界提升。</w:t>
        <w:br/>
        <w:t>在这之前，</w:t>
        <w:br/>
        <w:t>重庆</w:t>
        <w:br/>
        <w:t>于我而言，是一座既陌生又熟悉的城市。陌生的是，到访过三次重庆，三次都是因转机与重庆失之交臂，对这座城市的记忆从来都是停留在T2、T3航站楼之中；熟悉的是，电影《从你的全世界路过》大部分取景地都位于重庆，小容举伞淋雨走过的</w:t>
        <w:br/>
        <w:t>解放碑</w:t>
        <w:br/>
        <w:t>，见证了茅十八和荔枝爱恋与别离的十八梯、猪头站在江边隔空表白的</w:t>
        <w:br/>
        <w:t>朝天门</w:t>
        <w:br/>
        <w:t>，邓超、岳云鹏、杨洋三人一起喝江小白的千厮门大桥与</w:t>
        <w:br/>
        <w:t>洪崖洞</w:t>
        <w:br/>
        <w:t>，陈末透过电台给路过的每一个人讲述着自己心情的鹅岭二厂……以及网络上不断爆出的关于重庆的各种奇葩事，如一直备受市民和游客青睐穿楼而过的李子坝轻轨站，像过山车一样惊险刺激90度转弯的平安轻轨站，连结大阳沟派出所与鑫龙花园13楼距地40米高的“任性”天桥，24楼没电梯1楼是马路10楼是马路15楼还是马路的白象居，备受误车而遭吐槽的</w:t>
        <w:br/>
        <w:t>重庆北站</w:t>
        <w:br/>
        <w:t>……</w:t>
        <w:br/>
        <w:t>重庆是一座让人想到便是一系列“奇葩”事件的创造者，除此之外便是配料独到、菜品多样的重庆火锅，刷爆抖音和朋友圈拥有千年底蕴的洪崖洞以及随处可见的“坡坡坎坎”……重庆这座奇特的山城带给世人太多的惊艳与向往。</w:t>
        <w:br/>
        <w:t>关于作者</w:t>
        <w:br/>
        <w:t>@背着背包go</w:t>
        <w:br/>
        <w:t>多少个辗转反侧的夜，远方的画面浮现在脑海里，我告诉自己，既然有梦，那就大胆去追。都说我是个浪迹天涯的异乡者，殊不知我也只是芸芸众生中的一个过客，我背着背包踏过山川，跨过河流，千里之行，始于足下。</w:t>
        <w:br/>
        <w:t>90后职业旅行者</w:t>
        <w:br/>
        <w:t>舞蹈系毕业学生</w:t>
        <w:br/>
        <w:t>知名旅游博主</w:t>
        <w:br/>
        <w:t>酒店试睡员</w:t>
        <w:br/>
        <w:t>签约摄影师</w:t>
        <w:br/>
        <w:t>各大OTA平台旅游达人、旅行家</w:t>
        <w:br/>
        <w:t>多家自媒体平台签约作者</w:t>
        <w:br/>
        <w:t>微博：背着背包go</w:t>
        <w:br/>
        <w:t>微信：785199895</w:t>
        <w:br/>
        <w:t>欢迎来撩</w:t>
        <w:br/>
        <w:t>了解一座城市最直接的方式</w:t>
        <w:br/>
        <w:t>博物馆是一座城市、一个省份甚至是一个国家、一个世界的灵魂与精神的寄托，是历史与文化的体现，是一座城市的名片。想要了解一个地方最直接、最便捷、最集中的方式便是去到他们的博物馆走一走、逛一逛，它代表着这个地方从古至今的“爱恨”与“情长”……</w:t>
        <w:br/>
        <w:t>在重庆最不缺乏的便是博物馆，全市大大小小的博物馆有80余家，最具代表性的就是重庆中国</w:t>
        <w:br/>
        <w:t>三峡博物馆</w:t>
        <w:br/>
        <w:t>、重庆红岩革命历史博物馆、重庆自然博物馆，而今天跟随背包的步伐到访的博物馆是重庆中国三峡博物馆。</w:t>
        <w:br/>
        <w:t>中山四路</w:t>
        <w:br/>
        <w:t>重庆的前世今生</w:t>
        <w:br/>
        <w:t>在重庆，要说哪条街最能代表重庆的前世今生，那非中山四路莫属了！抗战时期，为适应战况，统筹全局，长期抗战起见，1937年11月19日南京国民政府移驻重庆，建立重庆国民政府，而随着迁都的到来，中山四路成为了世界反法西斯同盟在中国的指挥中心。现如今这里仍然是重庆的行政中心，重庆的市委市政府驻扎地。</w:t>
        <w:br/>
        <w:t>长大以来吃到过最好吃的火锅</w:t>
        <w:br/>
        <w:t>都说重庆是一座魔幻的3D城市，连导航也会迷路的城市。下面这张图虽然不能代表</w:t>
        <w:br/>
        <w:t>重庆交通</w:t>
        <w:br/>
        <w:t>路线的错综复杂，但是一度程度上能看到重庆的魔幻3D效果，在长江的上面是一座桥，桥上面一边是公路，另一边则是铁轨；桥头则是一座轻轨站，轻轨站出发层有两层，每一层代表着不同的线路，两条线路交汇构成了“十”字形；在两条轻轨线路交汇的下方则是一座立交桥，来来往往的车辆都会从轻轨站下面经过；而在轻轨站的不远处矗立着高高低低的房子，有的房子建在山上，高度比轻轨站还要高。</w:t>
        <w:br/>
        <w:t>千年古镇，重庆缩影</w:t>
        <w:br/>
        <w:t>曾经“白日里千人拱手，入夜后万盏明灯”繁盛一时，被赞誉为“小重庆”，是重温老重庆旧梦的好去处。这里就是千年古镇，重庆缩影的</w:t>
        <w:br/>
        <w:t>磁器口古镇</w:t>
        <w:br/>
        <w:t>。</w:t>
        <w:br/>
        <w:t>我们来重庆的季节已经过了中秋，过了国庆，不是周六日，但是这里的客流量真的真的很多，在</w:t>
        <w:br/>
        <w:t>磁器口</w:t>
        <w:br/>
        <w:t>的正门可以看到很多旅游团的人，这里可能是旅游团必来的地方了吧！</w:t>
        <w:br/>
        <w:t>用脚步丈量重庆，走街串巷</w:t>
        <w:br/>
        <w:t>重庆的解放碑 你轻轻吻我的嘴</w:t>
        <w:br/>
        <w:t>下着雪的哈尔滨 我们背靠着背</w:t>
        <w:br/>
        <w:t>繁华的大上海 你认识了另一个男孩</w:t>
        <w:br/>
        <w:t>在杭州的西湖边 我们流着泪</w:t>
        <w:br/>
        <w:t>say goodbye</w:t>
        <w:br/>
        <w:t>……</w:t>
        <w:br/>
        <w:t>《一个人的北京》是我高中时期喜欢听的一首歌，当年听着里面的歌词，就向往着带着心爱的人去遍歌词里的每一个角落，今天来到解放碑算是来拔掉高中时期种下的那颗草吧。</w:t>
      </w:r>
    </w:p>
    <w:p>
      <w:r>
        <w:t>评论：</w:t>
        <w:br/>
      </w:r>
    </w:p>
    <w:p>
      <w:pPr>
        <w:pStyle w:val="Heading2"/>
      </w:pPr>
      <w:r>
        <w:t>416.十一泰山行（十）</w:t>
      </w:r>
    </w:p>
    <w:p>
      <w:r>
        <w:t>https://you.ctrip.com/travels/taishan6/3741836.html</w:t>
      </w:r>
    </w:p>
    <w:p>
      <w:r>
        <w:t>来源：携程</w:t>
      </w:r>
    </w:p>
    <w:p>
      <w:r>
        <w:t>发表时间：2018-10-20</w:t>
      </w:r>
    </w:p>
    <w:p>
      <w:r>
        <w:t>天数：</w:t>
      </w:r>
    </w:p>
    <w:p>
      <w:r>
        <w:t>游玩时间：</w:t>
      </w:r>
    </w:p>
    <w:p>
      <w:r>
        <w:t>人均花费：</w:t>
      </w:r>
    </w:p>
    <w:p>
      <w:r>
        <w:t>和谁：</w:t>
      </w:r>
    </w:p>
    <w:p>
      <w:r>
        <w:t>玩法：</w:t>
      </w:r>
    </w:p>
    <w:p>
      <w:r>
        <w:t>旅游路线：南天门，玉皇顶，桃花源，桃花峪，泰山，彩石溪</w:t>
      </w:r>
    </w:p>
    <w:p>
      <w:r>
        <w:t>正文：</w:t>
        <w:br/>
        <w:t>千辛万苦登到山顶，最终还得下到山下，绚烂至极，终归平淡，如果登上了</w:t>
        <w:br/>
        <w:t>南天门</w:t>
        <w:br/>
        <w:t>寓意着人生的成功，到了</w:t>
        <w:br/>
        <w:t>玉皇顶</w:t>
        <w:br/>
        <w:t>则象征着人生的顶点，水满则溢，月圆则亏，剩下的便是走好回家的路了。</w:t>
        <w:br/>
        <w:t>在旅馆吃完自助早餐，退完旅馆准备下山。总是不愿走回头路的，那就坐索道到</w:t>
        <w:br/>
        <w:t>桃花源</w:t>
        <w:br/>
        <w:t>，一路走到</w:t>
        <w:br/>
        <w:t>桃花峪</w:t>
        <w:br/>
        <w:t>，沿途慢慢观赏风景吧。</w:t>
        <w:br/>
        <w:t>乘坐索道的人并不太多，在索道缆车上能够观赏到非常壮丽的</w:t>
        <w:br/>
        <w:t>泰山</w:t>
        <w:br/>
        <w:t>秋日风光，缆车很快到达了桃花源终点。</w:t>
        <w:br/>
        <w:t>出了桃花源，一条平坦的水泥路沿山谷蜿蜒地通向山下，路面占据了河谷的一半。沿着水泥路向下走，山谷异常幽静，偶尔会遇到上下山的客车和游客。</w:t>
        <w:br/>
        <w:t>经过山边的一片竹林后，河谷中就逐渐出现了彩石。</w:t>
        <w:br/>
        <w:t>静谧优雅的环境，古朴秀丽的风景，仿佛来到了古人画的山水画中。</w:t>
        <w:br/>
        <w:t>山路弯弯，悠然前行，慢慢来到了著名的</w:t>
        <w:br/>
        <w:t>彩石溪</w:t>
        <w:br/>
        <w:t>。彩石溪可为桃花峪彩石之大观，色彩缤纷，令人震撼，游客到此无不流连忘返。</w:t>
        <w:br/>
        <w:t>游玩完彩石溪，沿路下行，一路风光旖旎，山势巍峨，渐渐走到了山底，此时已过下午二点，竟然没吃午饭也没觉得饿。</w:t>
        <w:br/>
        <w:t>回望泰山，它是中国传统文化儒释道三江汇流之地，在中华民族心中“重如泰山”，无论何人，抱着何种目的，到此都能找到其愿望的载体，各得其所。</w:t>
        <w:br/>
        <w:t>人生既要有登上山顶的勇气，又要有走回山下的智慧，人生的路就是一条修行的路，遇到的艰难就似这登山路上的石阶，既是前进途中的挑战，更是提升自我的机遇，只有不断超越自我，一步步跨上台阶，才能最终达到凌顶超然的境界。</w:t>
        <w:br/>
        <w:t>未完待续</w:t>
      </w:r>
    </w:p>
    <w:p>
      <w:r>
        <w:t>评论：</w:t>
        <w:br/>
        <w:t>1.重在泰山,勇气可嘉。</w:t>
        <w:br/>
        <w:t>2.登泰山拄个拐仗借力</w:t>
      </w:r>
    </w:p>
    <w:p>
      <w:pPr>
        <w:pStyle w:val="Heading2"/>
      </w:pPr>
      <w:r>
        <w:t>417.青年路藏了个“朝天门”，那里有83年前的火锅味道</w:t>
      </w:r>
    </w:p>
    <w:p>
      <w:r>
        <w:t>https://you.ctrip.com/travels/chengdu104/3742638.html</w:t>
      </w:r>
    </w:p>
    <w:p>
      <w:r>
        <w:t>来源：携程</w:t>
      </w:r>
    </w:p>
    <w:p>
      <w:r>
        <w:t>发表时间：2018-10-20</w:t>
      </w:r>
    </w:p>
    <w:p>
      <w:r>
        <w:t>天数：</w:t>
      </w:r>
    </w:p>
    <w:p>
      <w:r>
        <w:t>游玩时间：</w:t>
      </w:r>
    </w:p>
    <w:p>
      <w:r>
        <w:t>人均花费：</w:t>
      </w:r>
    </w:p>
    <w:p>
      <w:r>
        <w:t>和谁：</w:t>
      </w:r>
    </w:p>
    <w:p>
      <w:r>
        <w:t>玩法：美食</w:t>
      </w:r>
    </w:p>
    <w:p>
      <w:r>
        <w:t>旅游路线：成都</w:t>
      </w:r>
    </w:p>
    <w:p>
      <w:r>
        <w:t>正文：</w:t>
        <w:br/>
        <w:t>青 年 路</w:t>
        <w:br/>
        <w:t>曾经的时尚潮流地标</w:t>
        <w:br/>
        <w:t>朝天门</w:t>
        <w:br/>
        <w:t>历代官员接受皇帝圣旨的地方</w:t>
        <w:br/>
        <w:t>火锅的发源地</w:t>
        <w:br/>
        <w:t>两个相距300多公里的大神，</w:t>
        <w:br/>
        <w:t>因为</w:t>
        <w:br/>
        <w:t>朝天门火锅</w:t>
        <w:br/>
        <w:t>组成了一对超强CP。</w:t>
        <w:br/>
        <w:t>自此，</w:t>
        <w:br/>
        <w:t>成都</w:t>
        <w:br/>
        <w:t>人在青年路就可以</w:t>
        <w:br/>
        <w:t>吃重庆老字号火锅</w:t>
        <w:br/>
        <w:t>逛重庆经典网红景点</w:t>
        <w:br/>
        <w:t>看重庆非物质文化遗产演出</w:t>
        <w:br/>
        <w:t>吃地道</w:t>
        <w:br/>
        <w:t>重庆小吃</w:t>
        <w:br/>
        <w:t>买</w:t>
        <w:br/>
        <w:t>重庆特产</w:t>
        <w:br/>
        <w:t>回家。</w:t>
        <w:br/>
        <w:t>最重要的是，连高铁费都省了！</w:t>
        <w:br/>
        <w:t>搬来了一座mini重庆城</w:t>
        <w:br/>
        <w:t>作为一个诞生于1935年，重庆最老、最正宗的火锅，重庆洪崖洞的实力网红，朝天门火锅一直都是成都吃货奔赴重庆的主要动力之一。这盘，“朝天门”也是实力宠粉，把店开到了成都。</w:t>
        <w:br/>
        <w:t>为了让成都人民感受到什么叫“进了朝天门，就到了重庆城”，朝天门火锅不仅带来了83年前的经典重庆火锅味道，还</w:t>
        <w:br/>
        <w:t>搬来了一座mini精致版的老重庆城</w:t>
        <w:br/>
        <w:t>。</w:t>
        <w:br/>
        <w:t>朝天门火锅位于二楼，要上楼得先经过“十八梯”，拾阶而上，真有身在重庆爬坡上坎的感觉。爬完“十八梯”就到了“朝天门”，巨幅“圣旨”霸气的占据了一面墙，另一边的桌上放着各种重庆特色明信片和景点专用章，客人花几分钟就能把重庆的景点全部集邮一遍。</w:t>
        <w:br/>
        <w:t>进了朝天门，就到了重庆城。朱门轻启，迈步而入，二三十年前的老重庆就在眼前，连山城里颇具年代感的小卖部，老重庆的索道，住家户旁边的黄果树都神还原于此。</w:t>
        <w:br/>
        <w:t>每天晚上7点，店里还有重庆特色的文艺表演。川江号子、乾隆年间就流行的清音小调等精彩节目轮番登场，刚才还在为客人端茶倒水的小哥换身衣服就成了台上拉纤的纤夫。上菜的那位重庆妹儿，上台唱起清音小调一点也不输专业演员。</w:t>
        <w:br/>
        <w:t>国庆的时候，有吃货把在青年路朝天门火锅用餐的照片发到朋友圈，他的重庆朋友们还当真以为他去了重庆。看来成都和重庆的距离只隔了一个朝天门火锅，以后节假日我们都不用拖家带口往重庆跑了，在青年路的“朝天门”照样可以吃地道的重庆火锅，听川江号子、重庆言子儿感受重庆的文化魅力。</w:t>
        <w:br/>
        <w:t>哪里吃的是火锅，</w:t>
        <w:br/>
        <w:t>你明明在用膳！</w:t>
        <w:br/>
        <w:t>朝天门火锅在重庆是九宫格，来成都之后，锅底升级为方圆锅，外圆里方、中间镇国之宝——玉玺压轴，霸气又讲究。</w:t>
        <w:br/>
        <w:t>不管客人点麻辣还是香辣锅底，中间玉玺盖着的小方格里都盛着精心熬制的高汤，想要烫菜或直接喝都可以。相当于点红锅，还送白锅，这服务，可以说很贴心了！</w:t>
        <w:br/>
        <w:t>真正的鸳鸯锅则有菌汤和番茄汤可选，服务员会主动帮客人把玉玺拿开。玉玺一掀，爱妃、爱卿们就可以动筷子了。记住！千万别私自动玉玺，很烫的！</w:t>
        <w:br/>
        <w:t>服务员每上一道菜，都会在菜单上盖“玺”印，跟皇帝批完折子盖章似的。戏演到这个份上还不够，上菜要用“圣旨”，吃个黄喉要先爬上“烽火台”！吃顿火锅，感觉就跟穿越到古代变身皇族用膳一样，皇家宫廷穿越气氛做得倒是相当足。</w:t>
        <w:br/>
        <w:t>看到这儿，估计各位爱妃、爱卿早已戏精上身、馋虫入嘴，恨不得马上出门奔赴朝天门火锅出演大型穿越剧——吃火锅！先别急哈，小丞这里还有一份点菜指南奉上！</w:t>
        <w:br/>
        <w:t>手切小黄牛</w:t>
        <w:br/>
        <w:t>能被“圣旨”呈上的菜必然是王中之王。经过精挑细选的牛肉每一片都称得上是小鲜肉，涮烫时间不超过10秒，待它微卷变色吸足了锅底的麻辣鲜香便可入口，细嫩的肉质与筋腱的嚼劲相伴，一桌来两三份都不过瘾。</w:t>
        <w:br/>
        <w:t>烽火戏猪喉</w:t>
        <w:br/>
        <w:t>司空见惯的猪黄喉登上“烽火台”再次成功博得了吃货们的宠爱。朝天门老火锅的黄喉被师傅处理得小且薄，更容易沾染汤底的滋味，入口滑嫩又柔韧、鲜脆又有嚼头。</w:t>
        <w:br/>
        <w:t>霸王牛肉</w:t>
        <w:br/>
        <w:t>从冰堆堆里把竹签子拔出来，有一种武将拔箭的霸气，大坨大坨的牛肉麻辣入味、肉感十足，映着热气腾腾的火锅背景，生出一种将军凯旋归来，大口吃肉大口喝酒的豪迈。</w:t>
        <w:br/>
        <w:t>极品鲜毛肚</w:t>
        <w:br/>
        <w:t>如果吃火锅只能点一样菜，相信很多人都会选择毛肚。厚薄处理得刚刚好的毛肚在滚烫的麻辣火锅里，七上八下转一圈出来，沾上了红油的香气，脆嫩入味，吃起来相当爽。</w:t>
        <w:br/>
        <w:t>冰川鹅肠</w:t>
        <w:br/>
        <w:t>作为一个鹅肠爱好者，平日里吃火锅看到泡在冰水里的鹅肠中间漂浮着大家筷子上掉进来的红油块块，就真的没有再伸手过去的心情。这道冰川鹅肠就是为拯救强迫症患者而来！被收拾得干干净净的鹅肠整整齐齐地躺在冰床之上，粉嫩粉嫩的超可爱。筷子从中间夹过去，一根超长鹅肠入锅涮到微微卷曲，在油碟里打个滚，吃起来油润又细嫩。</w:t>
        <w:br/>
        <w:t>功夫连刀郡片</w:t>
        <w:br/>
        <w:t>吃火锅必吃郡花的朋友有一个常年的心疾，那就是怎样才能把潜伏在郡花里的花椒颗颗抖落。答案来了！到朝天门老火锅吃连刀郡片啊，从此你只需放心享受郡肝的香脆，而不用担心中埋伏。</w:t>
        <w:br/>
        <w:t>吃火锅的时候，素菜虽没有荤菜那么多花样，但也不是泛善可陈。比如最近，火锅素菜界就掀起了“活体”风。鲜菜活体现割，简直就是一场现代农业知识普及，不然有些人一辈子都不知道金针菇是怎么长的。</w:t>
        <w:br/>
        <w:t>有机水培花生芽</w:t>
        <w:br/>
        <w:t>白胖水嫩的花生芽天生就该用来烫火锅，红锅、白锅皆宜。断生之后，脆生生、甜丝丝的口感没有人不爱；煮耙点，软软滑滑也深得人心。头头上的花生瓣怎么煮都是脆脆的，据说还有吃货专挑花生芽的这个“脑壳”吃。</w:t>
        <w:br/>
        <w:t>有机鲜活金针菇</w:t>
        <w:br/>
        <w:t>鲜活金针菇正确吃法是现割之后不沾生水，直接下锅煮。活体金针菇的滋味有多鲜美，大家可以自己去体会，只想多说一句：鲜活金针菇吃起来真的不卡牙。</w:t>
        <w:br/>
        <w:t>到了重庆城，自然要吃地道的重庆小吃。客人刚落座，服务员就麻利的送上免费小吃：合川桃片、怪味花生，麻花和芝麻棒。除此之外，还有重庆的酸辣粉、十八梯油茶、资格的重庆小面、老字号九园酱肉包，等着吃货去解锁，感觉以后节假日都不用专门往重庆跑了。</w:t>
        <w:br/>
        <w:t>END</w:t>
        <w:br/>
        <w:t>————</w:t>
        <w:br/>
        <w:t>图 | 齐飞翔</w:t>
        <w:br/>
        <w:t>排版 | 刘钫</w:t>
      </w:r>
    </w:p>
    <w:p>
      <w:r>
        <w:t>评论：</w:t>
        <w:br/>
      </w:r>
    </w:p>
    <w:p>
      <w:pPr>
        <w:pStyle w:val="Heading2"/>
      </w:pPr>
      <w:r>
        <w:t>418.【阿里大环线】从你的全世界路过后，我来到世界屋脊的中心</w:t>
      </w:r>
    </w:p>
    <w:p>
      <w:r>
        <w:t>https://you.ctrip.com/travels/ali99/3714071.html</w:t>
      </w:r>
    </w:p>
    <w:p>
      <w:r>
        <w:t>来源：携程</w:t>
      </w:r>
    </w:p>
    <w:p>
      <w:r>
        <w:t>发表时间：2018-10-22</w:t>
      </w:r>
    </w:p>
    <w:p>
      <w:r>
        <w:t>天数：16 天</w:t>
      </w:r>
    </w:p>
    <w:p>
      <w:r>
        <w:t>游玩时间：9 月</w:t>
      </w:r>
    </w:p>
    <w:p>
      <w:r>
        <w:t>人均花费：10000 元</w:t>
      </w:r>
    </w:p>
    <w:p>
      <w:r>
        <w:t>和谁：和朋友</w:t>
      </w:r>
    </w:p>
    <w:p>
      <w:r>
        <w:t>玩法：</w:t>
      </w:r>
    </w:p>
    <w:p>
      <w:r>
        <w:t>旅游路线：</w:t>
      </w:r>
    </w:p>
    <w:p>
      <w:r>
        <w:t>正文：</w:t>
        <w:br/>
        <w:t>由于写文真的没太大的动力，</w:t>
        <w:br/>
        <w:t>这文章主要以介绍为主，</w:t>
        <w:br/>
        <w:t>准备内容写的比较充份，</w:t>
        <w:br/>
        <w:t>故事内容就不太写了，</w:t>
        <w:br/>
        <w:t>大家就多欣赏美图吧。</w:t>
        <w:br/>
        <w:t>＃只有信仰才可以挽救山穷水尽的人生</w:t>
        <w:br/>
        <w:t>如果一种爱能够浮现海底红尘</w:t>
        <w:br/>
        <w:t>那必是</w:t>
        <w:br/>
        <w:t>纠缠之后的放手</w:t>
        <w:br/>
        <w:t>浮华背后的纯真</w:t>
        <w:br/>
        <w:t>自然怎么让我们流泪</w:t>
        <w:br/>
        <w:t>就怎么会让我们微笑 ＃</w:t>
        <w:br/>
        <w:t>《</w:t>
        <w:br/>
        <w:t>冈仁波齐</w:t>
        <w:br/>
        <w:t>》这部电影 或许 对张杨导演而言 就像一场灵魂的洗礼</w:t>
        <w:br/>
        <w:t>在</w:t>
        <w:br/>
        <w:t>西藏</w:t>
        <w:br/>
        <w:t>拍电影是他酝酿已久的人生理想</w:t>
        <w:br/>
        <w:t>为自己寻找一个更坚定的答案</w:t>
        <w:br/>
        <w:t>西藏</w:t>
        <w:br/>
        <w:t>这片净土能否真正 清洗朝圣者的心灵尘垢</w:t>
        <w:br/>
        <w:t>或许这就是自驾过川藏线318，</w:t>
        <w:br/>
        <w:t>还想再走趟</w:t>
        <w:br/>
        <w:t>阿里</w:t>
        <w:br/>
        <w:t>大环线的原因。</w:t>
        <w:br/>
        <w:t>阿里</w:t>
        <w:br/>
        <w:t>位于</w:t>
        <w:br/>
        <w:t>西藏</w:t>
        <w:br/>
        <w:t>西北部，平均海拔4500米以上，被称为西藏的屋脊。</w:t>
        <w:br/>
        <w:t>这里地广人稀，周围遍布雪山圣湖，无数的藏羚羊、藏野驴、野牦牛在这里自由奔跑。</w:t>
        <w:br/>
        <w:t>被藏传佛教徒视为“世界中心”的神山</w:t>
        <w:br/>
        <w:t>冈仁波齐</w:t>
        <w:br/>
        <w:t>与神女峰纳木那尼遥遥相望，</w:t>
        <w:br/>
        <w:t>两峰之间是圣湖</w:t>
        <w:br/>
        <w:t>玛旁雍错</w:t>
        <w:br/>
        <w:t>和鬼湖</w:t>
        <w:br/>
        <w:t>拉昂错</w:t>
        <w:br/>
        <w:t>。</w:t>
        <w:br/>
        <w:t>还有神秘的古格王国、古老的</w:t>
        <w:br/>
        <w:t>托林寺</w:t>
        <w:br/>
        <w:t>和拥有独特地貌的扎达土林等古象雄文化，让人惊叹不已。</w:t>
        <w:br/>
        <w:t>南北方向线行进可以看到</w:t>
        <w:br/>
        <w:t>阿里</w:t>
        <w:br/>
        <w:t>地区的大多数自然风景。</w:t>
        <w:br/>
        <w:t>一路之上有神山</w:t>
        <w:br/>
        <w:t>冈仁波齐</w:t>
        <w:br/>
        <w:t>峰，神女峰纳木那尼，两峰之间的是圣湖玛旁雍措与鬼湖拉昂措。</w:t>
        <w:br/>
        <w:t>象泉河</w:t>
        <w:br/>
        <w:t>畔有着古格王朝遗址与扎达土林。</w:t>
        <w:br/>
        <w:t>日土</w:t>
        <w:br/>
        <w:t>县西北约12公里处的班公措湖，</w:t>
        <w:br/>
        <w:t>有世界上海拔最高的鸟岛。因此，这条线路也被旅行者们称为阿里大北线。</w:t>
        <w:br/>
        <w:t>很多宗教都有其共同的特色——朝圣。</w:t>
        <w:br/>
        <w:t>带着强烈而巨大的心愿，沿着一条相对固定、充满神迹启示的圣路，</w:t>
        <w:br/>
        <w:t>向一个公认的圣地进发，这便是朝圣之举。朝圣由来已久。</w:t>
        <w:br/>
        <w:t>在自然环境险绝卓著的阿里，朝圣尤其显得精诚执着。</w:t>
        <w:br/>
        <w:t>行程表：</w:t>
        <w:br/>
        <w:t>D1</w:t>
        <w:br/>
        <w:t>拉萨</w:t>
        <w:br/>
        <w:t>--</w:t>
        <w:br/>
        <w:t>羊湖</w:t>
        <w:br/>
        <w:t>--</w:t>
        <w:br/>
        <w:t>日喀则</w:t>
        <w:br/>
        <w:t>D2</w:t>
        <w:br/>
        <w:t>日喀则</w:t>
        <w:br/>
        <w:t>-嘉措拉山-</w:t>
        <w:br/>
        <w:t>珠峰大本营</w:t>
        <w:br/>
        <w:t>D3</w:t>
        <w:br/>
        <w:t>珠峰大本营</w:t>
        <w:br/>
        <w:t>--萨嘎</w:t>
        <w:br/>
        <w:t>D4 萨嘎--</w:t>
        <w:br/>
        <w:t>仲巴</w:t>
        <w:br/>
        <w:t>--</w:t>
        <w:br/>
        <w:t>玛旁雍错</w:t>
        <w:br/>
        <w:t>--</w:t>
        <w:br/>
        <w:t>塔钦</w:t>
        <w:br/>
        <w:t>D5／D6／D7</w:t>
        <w:br/>
        <w:t>塔钦</w:t>
        <w:br/>
        <w:t>--冈仁波齐神山</w:t>
        <w:br/>
        <w:t>D8</w:t>
        <w:br/>
        <w:t>塔钦</w:t>
        <w:br/>
        <w:t>－扎达</w:t>
        <w:br/>
        <w:t>D9 扎达县--</w:t>
        <w:br/>
        <w:t>狮泉河</w:t>
        <w:br/>
        <w:t>D10</w:t>
        <w:br/>
        <w:t>狮泉河</w:t>
        <w:br/>
        <w:t>－</w:t>
        <w:br/>
        <w:t>班公错</w:t>
        <w:br/>
        <w:t>－狮泉河</w:t>
        <w:br/>
        <w:t>D11</w:t>
        <w:br/>
        <w:t>狮泉河</w:t>
        <w:br/>
        <w:t>--</w:t>
        <w:br/>
        <w:t>改则</w:t>
        <w:br/>
        <w:t>D12</w:t>
        <w:br/>
        <w:t>改则</w:t>
        <w:br/>
        <w:t>--</w:t>
        <w:br/>
        <w:t>措勤</w:t>
        <w:br/>
        <w:t>D13</w:t>
        <w:br/>
        <w:t>措勤</w:t>
        <w:br/>
        <w:t>--文布南村</w:t>
        <w:br/>
        <w:t>D14 文布南村--班戈</w:t>
        <w:br/>
        <w:t>D15</w:t>
        <w:br/>
        <w:t>班戈</w:t>
        <w:br/>
        <w:t>--</w:t>
        <w:br/>
        <w:t>纳木措圣象天门</w:t>
        <w:br/>
        <w:t>D16</w:t>
        <w:br/>
        <w:t>纳木措圣象天门</w:t>
        <w:br/>
        <w:t>--</w:t>
        <w:br/>
        <w:t>拉萨</w:t>
        <w:br/>
        <w:t>携带装备：</w:t>
        <w:br/>
        <w:t>身份证、银行卡、部分现金。保暖水壶、睡袋（-20℃）。</w:t>
        <w:br/>
        <w:t>行程中沿途温差比较大，建议带一些厚点的衣服</w:t>
        <w:br/>
        <w:t>拖鞋、手套，换洗内衣裤若干，袜子若干。</w:t>
        <w:br/>
        <w:t>相机、充电器、手表、手电筒、备用电池、笔和笔记本。</w:t>
        <w:br/>
        <w:t>【从卫生和防潮、防味的角度考虑，睡袋一定要带。】</w:t>
        <w:br/>
        <w:t>常用药品：</w:t>
        <w:br/>
        <w:t>银黄颗粒、日夜百服宁、速效伤风胶囊等抗感冒退热消炎类药品</w:t>
        <w:br/>
        <w:t>阿莫西林 等抗菌消炎类药品</w:t>
        <w:br/>
        <w:t>芬必得、散利通或头痛粉（缓解高反头疼见效快）</w:t>
        <w:br/>
        <w:t>创可贴、止泻药；速效救心丸可在高原反应紧急发作时服用</w:t>
        <w:br/>
        <w:t>维生素类药品；感冒类药品等。</w:t>
        <w:br/>
        <w:t>气候：</w:t>
        <w:br/>
        <w:t>高原地区气候变幻莫测，日夜温差较大，紫外线强烈，</w:t>
        <w:br/>
        <w:t>气候较为寒冷、多大风，务必做好防寒工作，沿途大部分住宿条件极差建议带睡袋。</w:t>
        <w:br/>
        <w:t>交通：</w:t>
        <w:br/>
        <w:t>阿里大环线皆为土路，交通状况极差，道路崎岖颠簸，驾车时间漫长，请做好心理准备。</w:t>
        <w:br/>
        <w:t>风俗：</w:t>
        <w:br/>
        <w:t>藏族同胞有着他们自己的风俗习惯与礼仪</w:t>
        <w:br/>
        <w:t>如客人接受礼品时，要双手去接。</w:t>
        <w:br/>
        <w:t>游客进入佛殿不要拍照，也不能触摸佛像。</w:t>
        <w:br/>
        <w:t>如要向藏族百姓或僧人问好，可以双手合十，问候“扎西德勒”(藏语吉祥如意的意思)。</w:t>
        <w:br/>
        <w:t>如果到藏族百姓家做客，主人会倒酥油茶待客，</w:t>
        <w:br/>
        <w:t>此时客人要等主人把茶捧到你面前才接过去喝，不能自己端起就喝。</w:t>
        <w:br/>
        <w:t>而在酒席上，主人敬酒，客人要先喝三口再一满杯喝干。</w:t>
        <w:br/>
        <w:t>饭桌上杯碗等器具禁止扣着放置，因为只有过世者的杯碗才扣着放置。</w:t>
        <w:br/>
        <w:t>通信：</w:t>
        <w:br/>
        <w:t>联通只有在大型的城镇如</w:t>
        <w:br/>
        <w:t>日喀则</w:t>
        <w:br/>
        <w:t>、塔钦村中、狮泉河有信号，狮泉河后的大北线上无信号，移动电信在大北线途中信号也不稳定，但有定居型的城镇均有信号。</w:t>
        <w:br/>
        <w:t>饮食：</w:t>
        <w:br/>
        <w:t>沿途餐饮质量很差，多为川菜，菜品稀缺，建议携带些自己喜欢的榨菜、老干妈等佐菜。高海拔地区旅游能量消耗大，沿途物资匮乏、物价奇高，缺乏维生素补充，建议每个队员自行选择性携带如维C泡腾、维生素片、巧克力、奶糖、奶片、能量棒、牛肉干等补充所缺元素和高热量的物资作为能量补充。</w:t>
        <w:br/>
        <w:t>高反：</w:t>
        <w:br/>
        <w:t>尽量提前到</w:t>
        <w:br/>
        <w:t>拉萨</w:t>
        <w:br/>
        <w:t>适应，放松身心，不要有心理负担，饮食节制，</w:t>
        <w:br/>
        <w:t>多喝水 多吃水果蔬菜，一切动作减缓，以便快速适应高原环境。</w:t>
        <w:br/>
        <w:t>建议最好不要吸氧，这样可以更快适应高反</w:t>
        <w:br/>
        <w:t>多喝水！少饮酒！少吸烟！有轻微高反的话，不要常洗澡！会容易感冒！</w:t>
        <w:br/>
        <w:t>摄影器材：</w:t>
        <w:br/>
        <w:t>佳能 EOS 5D Mark IV</w:t>
        <w:br/>
        <w:t>佳能 EF70-200mm f/2.8L IS III USM</w:t>
        <w:br/>
        <w:t>佳能 EF 24-70mm f/2.8L II USM</w:t>
        <w:br/>
        <w:t>佳能 EF 16-35mm f/2.8L III USM</w:t>
        <w:br/>
        <w:t>佳能 EF 2X III 增倍镜</w:t>
        <w:br/>
        <w:t>佳能 EOS 6D</w:t>
        <w:br/>
        <w:t>阿里地区地理位置特殊，很多地方必须持有《边防证》才能进入。</w:t>
        <w:br/>
        <w:t>旅行者需在出发地或拉萨市办理好边防证。</w:t>
        <w:br/>
        <w:t>在拉萨和可以办理，但需要交上押金，在规定时间内返回办理点，则押金可退。</w:t>
        <w:br/>
        <w:t>在拉萨林廓北路的西藏公安厅门口，那里有专门办理边防证的房间，</w:t>
        <w:br/>
        <w:t>凭身份证和交1寸的照片1张，当场就可以拿。</w:t>
        <w:br/>
        <w:t>旅行者在阿里地区需办边防证的主要有：</w:t>
        <w:br/>
        <w:t>普兰</w:t>
        <w:br/>
        <w:t>县、扎达县、</w:t>
        <w:br/>
        <w:t>日土</w:t>
        <w:br/>
        <w:t>县、</w:t>
        <w:br/>
        <w:t>噶尔</w:t>
        <w:br/>
        <w:t>县等。</w:t>
        <w:br/>
        <w:t>租车的过程虽简单也复杂，特别是涉及到车这样的大资产，所以希望租车的朋友们，一定要长个心眼，签合同时注意合同细节，避免出问题后维权困难，给自己带来不必要的损失。以下是整理的租车常识性问题，希望能帮到朋友们。</w:t>
        <w:br/>
        <w:t>一、试驾检查车辆性能</w:t>
        <w:br/>
        <w:t>试驾时要注意留意车辆的各部件使用是否正常，离合器、油门、刹车等是否灵敏有效，这些都跟我们的安全息息相关，因而尤为重要，绝对不能忽视。</w:t>
        <w:br/>
        <w:t>二、做好验车工作</w:t>
        <w:br/>
        <w:t>我们在租赁车辆时，办好了相关的手续之后，会有一个验车的流程，这时我们首先要对所租车辆做一个大致的了解，可以询问工作人员车辆的各项情况如何，有没有什么问题或是需要注意的地方。</w:t>
        <w:br/>
        <w:t>三、轮胎的常规检查</w:t>
        <w:br/>
        <w:t>汽车轮轮胎对于车的重要性不言而喻，相信每个有车族都十分清楚。一旦行驶中轮胎出了问题，那可能是致命性的，因此，我们需要在租物时对轮胎进行检查维护和保养。以便使轮胎处于良好状态，随时为我们平安出行服务。</w:t>
        <w:br/>
        <w:t>简单的说就是有前后差速联动四轮驱动的汽车，因为发动机动力传至四个轮胎，所以四轮都可发力，普通两驱车当其中的一只驱动车轮打滑时，其他的驱动车轮也会失去动力，这时，车子便不能行驶了，如果车子是四轮驱动的话，那么另外的两只车轮仍然能发挥牵引力。因此四驱车越野性能优越，在野外山坡、滩涂、泥地、沙漠也可以应付自如。</w:t>
        <w:br/>
        <w:t>简单来说就是，个人推荐租车优先租 四驱，否则在 大北线 的路上 可能会比较头痛。</w:t>
        <w:br/>
        <w:t>从下飞机的那一刻起，回想自己再来西藏的原因，</w:t>
        <w:br/>
        <w:t>某程度来说有一种想逃离生活的压迫，</w:t>
        <w:br/>
        <w:t>生活太累了。</w:t>
        <w:br/>
        <w:t>累到电话响起的那一瞬间也会令人毛骨悚然，</w:t>
        <w:br/>
        <w:t>可能正因为生活的迫使，</w:t>
        <w:br/>
        <w:t>让我有这个信心，</w:t>
        <w:br/>
        <w:t>前往西藏这片净土，</w:t>
        <w:br/>
        <w:t>为自己寻找一个更坚定的答案，</w:t>
        <w:br/>
        <w:t>坚强下去。</w:t>
        <w:br/>
        <w:t>您的浏览器暂不支持播放，我们将尽快解决,建议使用Chrome或FireFox浏览器查看</w:t>
        <w:br/>
        <w:t>拉萨在藏文中是“圣地”的意思</w:t>
        <w:br/>
        <w:t>为西藏地区政治经济宗教中心</w:t>
        <w:br/>
        <w:t>他用湛蓝的天空，清澈的河水，新鲜的空气 和 暖暖的阳光</w:t>
        <w:br/>
        <w:t>吸引着 魂牵梦绕 的我 寻找一个坚定的答案。</w:t>
        <w:br/>
        <w:t>世界上海拔最高、最雄伟的宫殿</w:t>
        <w:br/>
        <w:t>这是一块虔诚信徒的聚集地。一直以来，无数信徒，千万个长头磕到她的面前。</w:t>
        <w:br/>
        <w:t>主要由</w:t>
        <w:br/>
        <w:t>红宫</w:t>
        <w:br/>
        <w:t>和白宫组成，</w:t>
        <w:br/>
        <w:t>中间最高的红宫是举行宗教仪式的重要场所，</w:t>
        <w:br/>
        <w:t>周围的白宫主要为达赖喇嘛的生活和政治活动场所。</w:t>
        <w:br/>
        <w:t>小贴士：</w:t>
        <w:br/>
        <w:t>布达拉宫</w:t>
        <w:br/>
        <w:t>门票，旺季（5月~10月）200.00元，淡季（11月~次年4月）100.00元，学生证半价。门票每天限2300张，需凭本人身份证提前1天预订。开放时间：上午9:00-12:00 下午15:30-16:30 建议游玩时间：2个小时。进入布达拉宫后，没有任何再收门票的地方，也就是说参观布达拉宫是一票制。</w:t>
        <w:br/>
        <w:t>旅游旺季有时从官网上预订不到门票，需要提前一天到</w:t>
        <w:br/>
        <w:t>布达拉宫</w:t>
        <w:br/>
        <w:t>西门预约，七八月时往往一票难求，一般早上6点去排队可以排到，但有时也需要通宵排队。</w:t>
        <w:br/>
        <w:t>对比于宗教，</w:t>
        <w:br/>
        <w:t>我可能对于记录时光 人文更为有兴趣，</w:t>
        <w:br/>
        <w:t>从白天参观</w:t>
        <w:br/>
        <w:t>布达拉宫</w:t>
        <w:br/>
        <w:t>开始，</w:t>
        <w:br/>
        <w:t>细听著导游介绍著 文成公主的由来，</w:t>
        <w:br/>
        <w:t>布达拉宫 与</w:t>
        <w:br/>
        <w:t>大昭寺</w:t>
        <w:br/>
        <w:t>的 关系，</w:t>
        <w:br/>
        <w:t>不知不觉就到了晚上，</w:t>
        <w:br/>
        <w:t>休整的一天，</w:t>
        <w:br/>
        <w:t>准备好心情，</w:t>
        <w:br/>
        <w:t>准备未来的阿里挑战。</w:t>
        <w:br/>
        <w:t>您的浏览器暂不支持播放，我们将尽快解决,建议使用Chrome或FireFox浏览器查看</w:t>
        <w:br/>
        <w:t>/ 带走湖泊山川</w:t>
        <w:br/>
        <w:t>带走故乡的蓝天碧海</w:t>
        <w:br/>
        <w:t>做一次朝圣者</w:t>
        <w:br/>
        <w:t>见证布达拉宫的爱情 /</w:t>
        <w:br/>
        <w:t>您的浏览器暂不支持播放，我们将尽快解决,建议使用Chrome或FireFox浏览器查看</w:t>
        <w:br/>
        <w:t>羊卓雍措</w:t>
        <w:br/>
        <w:t>，藏语意为“天鹅池”，是西藏三大圣湖之一，</w:t>
        <w:br/>
        <w:t>也称羊卓雍湖（当地人通常简称为“</w:t>
        <w:br/>
        <w:t>羊湖</w:t>
        <w:br/>
        <w:t>”），</w:t>
        <w:br/>
        <w:t>因为藏语“措”就是“湖”的意思。</w:t>
        <w:br/>
        <w:t>是喜马拉雅山北麓最大的内陆湖。</w:t>
        <w:br/>
        <w:t>羊湖</w:t>
        <w:br/>
        <w:t>岔口较多，像珊瑚枝一样，</w:t>
        <w:br/>
        <w:t>因此它在藏语中又被称为“上面的珊瑚湖”。</w:t>
        <w:br/>
        <w:t>在</w:t>
        <w:br/>
        <w:t>岗巴拉山口</w:t>
        <w:br/>
        <w:t>可以俯瞰</w:t>
        <w:br/>
        <w:t>羊卓雍措</w:t>
        <w:br/>
        <w:t>，不同时刻照射，会显现出不同层次，极其丰富的蓝色。</w:t>
        <w:br/>
        <w:t>水源来自四周念青唐古拉山脉的雪水，湖水随光线变幻，演化成千变万化的蓝色。</w:t>
        <w:br/>
        <w:t>/ 与灵魂作伴</w:t>
        <w:br/>
        <w:t>让时间对峙荒凉</w:t>
        <w:br/>
        <w:t>用一朵莲花商量我们的来世</w:t>
        <w:br/>
        <w:t>然后用一生的时间奔向对方 /</w:t>
        <w:br/>
        <w:t>嘉措拉山口</w:t>
        <w:br/>
        <w:t>嘉措拉山口</w:t>
        <w:br/>
        <w:t>也称</w:t>
        <w:br/>
        <w:t>定日</w:t>
        <w:br/>
        <w:t>界，海拔5220米，</w:t>
        <w:br/>
        <w:t>是珠峰国家级自然保护区的山口，</w:t>
        <w:br/>
        <w:t>巨大的保护区标牌竖立在公路上，</w:t>
        <w:br/>
        <w:t>无数的经幡迎风飘扬。</w:t>
        <w:br/>
        <w:t>天气晴朗时，站在</w:t>
        <w:br/>
        <w:t>嘉措拉山口</w:t>
        <w:br/>
        <w:t>，</w:t>
        <w:br/>
        <w:t>不仅可以眺望到</w:t>
        <w:br/>
        <w:t>珠穆朗玛峰</w:t>
        <w:br/>
        <w:t>，</w:t>
        <w:br/>
        <w:t>还可以眺望到另外三座海拔均在八千多米之上的</w:t>
        <w:br/>
        <w:t>卓奥友峰</w:t>
        <w:br/>
        <w:t>、</w:t>
        <w:br/>
        <w:t>洛子峰</w:t>
        <w:br/>
        <w:t>和</w:t>
        <w:br/>
        <w:t>马卡鲁峰</w:t>
        <w:br/>
        <w:t>。</w:t>
        <w:br/>
        <w:t>在同一个垭口能够眺望到四座八千米级的极高峰，</w:t>
        <w:br/>
        <w:t>这在318线甚至全世界所有公路翻越的垭口中，都是绝无仅有的。</w:t>
        <w:br/>
        <w:t>／你是我遥不可及的梦</w:t>
        <w:br/>
        <w:t>你是我朝思暮想的人</w:t>
        <w:br/>
        <w:t>就像蝴蝶与庄周</w:t>
        <w:br/>
        <w:t>梦里梦外都是你 ／</w:t>
        <w:br/>
        <w:t>珠峰大本营</w:t>
        <w:br/>
        <w:t>珠峰大本营，是为了保护珠峰核心区而设立的一片保护地带，</w:t>
        <w:br/>
        <w:t>海拔5200米。是观赏拍摄珠峰的最好位置之一，</w:t>
        <w:br/>
        <w:t>也是登山队从中国这一侧攀登珠峰时的大本营。</w:t>
        <w:br/>
        <w:t>每年的4-6月是登山季，是珠峰大本营最热闹的时候，</w:t>
        <w:br/>
        <w:t>也是最能拍摄到珠峰旗云的时候。</w:t>
        <w:br/>
        <w:t>这里主要是提供游客住宿，有卫生间和帐篷邮局，此帐篷邮局是我国海拔最高的邮局。</w:t>
        <w:br/>
        <w:t>大本营有武警值守，旁边有一块立碑，</w:t>
        <w:br/>
        <w:t>上面刻着“</w:t>
        <w:br/>
        <w:t>珠穆朗玛峰</w:t>
        <w:br/>
        <w:t>大本营，海拔5200m”字样，游客多在此合影。</w:t>
        <w:br/>
        <w:t>／ 我要把你的名字</w:t>
        <w:br/>
        <w:t>写在珠峰无暇的雪上</w:t>
        <w:br/>
        <w:t>划在马代微热的沙上</w:t>
        <w:br/>
        <w:t>刻在乌镇青色石板上</w:t>
        <w:br/>
        <w:t>印在我的心上／</w:t>
        <w:br/>
        <w:t>玛旁雍错</w:t>
        <w:br/>
        <w:t>玛旁雍错，藏语意为“战无不胜的碧玉湖”，位于阿里地区</w:t>
        <w:br/>
        <w:t>普兰</w:t>
        <w:br/>
        <w:t>县，</w:t>
        <w:br/>
        <w:t>冈仁波齐神山东南30公里处，海拔4588米，</w:t>
        <w:br/>
        <w:t>是世界上海拔最高的淡水湖之一，</w:t>
        <w:br/>
        <w:t>也是著名的西藏三大圣湖之一，</w:t>
        <w:br/>
        <w:t>传说是神山冈仁波齐的妻子，并称“神山圣湖”。</w:t>
        <w:br/>
        <w:t>历来的朝圣者都以到此湖转经、</w:t>
        <w:br/>
        <w:t>沐浴净身为人生最大幸事。</w:t>
        <w:br/>
        <w:t>玛旁雍错是中国目前实测透明度最大的湖，</w:t>
        <w:br/>
        <w:t>透明度可达14米，清澈通透。</w:t>
        <w:br/>
        <w:t>清澈的湖水与蓝天相映，博大而坦荡。</w:t>
        <w:br/>
        <w:t>湖畔有纳木纳尼雪山簇拥，山光水色，出神入化。</w:t>
        <w:br/>
        <w:t>信徒们认为，玛旁雍错是佛主赐给人们的甘露，</w:t>
        <w:br/>
        <w:t>它能清除人们肌肤上的污秽，</w:t>
        <w:br/>
        <w:t>能洗净人心灵上的五毒，更能延年益寿。</w:t>
        <w:br/>
        <w:t>高僧玄奘在《大唐西域记》中称为“西天瑶池”的地方，</w:t>
        <w:br/>
        <w:t>既是玛旁雍错。佛教经典中更是尊此湖为“世界江河之母”。</w:t>
        <w:br/>
        <w:t>信徒们把湖水奉为洗掉心灵的贪、嗔、痴、怠、嫉五毒和肌肤上的污秽业障的圣水。</w:t>
        <w:br/>
        <w:t>／愿我</w:t>
        <w:br/>
        <w:t>在西藏的圣湖</w:t>
        <w:br/>
        <w:t>看到你我之间</w:t>
        <w:br/>
        <w:t>前世 与 今生 ／</w:t>
        <w:br/>
        <w:t>冈仁波齐</w:t>
        <w:br/>
        <w:t>冈仁波齐位于阿里地区</w:t>
        <w:br/>
        <w:t>普兰</w:t>
        <w:br/>
        <w:t>县北部八嘎乡境内，海拔6656米，是世界公认的神山，</w:t>
        <w:br/>
        <w:t>同时被印度教、藏传佛教、西藏原生苯教以及古耆那教认定为世界的中心。</w:t>
        <w:br/>
        <w:t>相传围绕神山转山一圈可洗脱一生的罪孽，</w:t>
        <w:br/>
        <w:t>所以每年来这里转山朝圣的信徒络绎不绝。</w:t>
        <w:br/>
        <w:t>更是被《中国国家地理》杂志评选为中国最美的十大名山之一。</w:t>
        <w:br/>
        <w:t>游玩冈仁波齐神山，除了欣赏它壮丽的外观，转山则是最主要的目的。</w:t>
        <w:br/>
        <w:t>每年来转山朝圣的信徒和旅行者，</w:t>
        <w:br/>
        <w:t>一般先在神山脚下的塔钦住宿，</w:t>
        <w:br/>
        <w:t>这里是转山的起点和终点。</w:t>
        <w:br/>
        <w:t>小镇上客栈和餐馆众多，俨然是转山者的大本营。</w:t>
        <w:br/>
        <w:t>转山分内转和外转：外转是以冈仁波齐峰为核心的大环山线路，</w:t>
        <w:br/>
        <w:t>距离约56公里，徒步的话2天比较适宜，</w:t>
        <w:br/>
        <w:t>第一晚住宿海拔5100米的止热普寺附近。</w:t>
        <w:br/>
        <w:t>内转是以冈仁波齐南侧的因揭陀山为核心的小环山线路。</w:t>
        <w:br/>
        <w:t>转山人一般都是在转足13圈外转之后再内转。</w:t>
        <w:br/>
        <w:t>因传说神山属马，在马年来神山转山，</w:t>
        <w:br/>
        <w:t>一圈相当于平时的13圈，故每逢藏历马年，转山的朝圣者最多。</w:t>
        <w:br/>
        <w:t>／传说</w:t>
        <w:br/>
        <w:t>冈仁波齐</w:t>
        <w:br/>
        <w:t>会为朝圣者</w:t>
        <w:br/>
        <w:t>收下今生的罪孽 ／</w:t>
        <w:br/>
        <w:t>象雄古道</w:t>
        <w:br/>
        <w:t>西藏文化的根基源之于上古时期的象雄文明，</w:t>
        <w:br/>
        <w:t>在象雄王国消失之后，象雄文化渗入西藏人的生活和宗教之中，</w:t>
        <w:br/>
        <w:t>其核心智慧则保留在延续数千年的的雍仲本教之中。</w:t>
        <w:br/>
        <w:t>为探寻本教之源，我们往返几千公里，</w:t>
        <w:br/>
        <w:t>在高山与深谷中寻访本教寺院，对话本教高僧和学者。</w:t>
        <w:br/>
        <w:t>有理由相信，雍仲本教是开启象雄文明以及藏文化宝的库的钥匙。</w:t>
        <w:br/>
        <w:t>班公措也叫班公湖，藏语称“</w:t>
        <w:br/>
        <w:t>错木昂拉仁波</w:t>
        <w:br/>
        <w:t>”，</w:t>
        <w:br/>
        <w:t>意为明媚而狭长的湖泊，位于阿里地区</w:t>
        <w:br/>
        <w:t>日土</w:t>
        <w:br/>
        <w:t>县北部约12公里处，</w:t>
        <w:br/>
        <w:t>是中国日土县与印控克什米尔交界的“国际湖泊”。</w:t>
        <w:br/>
        <w:t>班公措湖面狭长，呈东西走向，长约155公里，</w:t>
        <w:br/>
        <w:t>湖水东淡西咸，日土县境内为淡水，西部与克什米尔交界处为咸水。</w:t>
        <w:br/>
        <w:t>班公湖周边景色秀美，四周群山环绕，远处雪山点点。</w:t>
        <w:br/>
        <w:t>湖水清澈，能见度为3至5米，</w:t>
        <w:br/>
        <w:t>由于光照、深浅、亮度等因素，呈现出墨绿、</w:t>
        <w:br/>
        <w:t>淡绿和深蓝等不同的颜色，非常漂亮。</w:t>
        <w:br/>
        <w:t>湖中有十多个大小不等的岛屿，最著名的当属鸟岛。</w:t>
        <w:br/>
        <w:t>岛上约有各种鸟类20多种，数量最多时可达数万只，</w:t>
        <w:br/>
        <w:t>主要的鸟类有：斑头雁、棕头鸥、鱼鸥、凤头鸭、赤麻鸭等，</w:t>
        <w:br/>
        <w:t>其中属斑头雁和棕头鸥数量最多。</w:t>
        <w:br/>
        <w:t>从岸边乘船月30分钟即可抵达鸟岛，</w:t>
        <w:br/>
        <w:t>不过，出于对鸟类的保护，不允许登岛，</w:t>
        <w:br/>
        <w:t>只能环绕着鸟岛欣赏这个神奇的鸟类王国。</w:t>
        <w:br/>
        <w:t>当惹雍错</w:t>
        <w:br/>
        <w:t>当惹雍错</w:t>
        <w:br/>
        <w:t>是西藏最古老的雍仲本教徒崇拜的最大的圣湖，也是西藏第四大湖。</w:t>
        <w:br/>
        <w:t>当惹雍错</w:t>
        <w:br/>
        <w:t>为南北走向，形如鞋底的大湖泊，三面环山。</w:t>
        <w:br/>
        <w:t>唯南岸达尔果山东侧有一缺口。</w:t>
        <w:br/>
        <w:t>达尔果山一列七峰，山体黝黑，顶覆白雪，形状酷似7座整齐排列的金字塔。</w:t>
        <w:br/>
        <w:t>它和当惹雍错一起被雍仲本教徒奉为神的圣地。</w:t>
        <w:br/>
        <w:t>湖边的玉本寺是一座建于悬崖山洞的寺庙,据说为象雄雍仲本教最古老的寺庙之一。</w:t>
        <w:br/>
        <w:t>当穹错</w:t>
        <w:br/>
        <w:t>当穹错</w:t>
        <w:br/>
        <w:t>也称</w:t>
        <w:br/>
        <w:t>当雄</w:t>
        <w:br/>
        <w:t>错、当穷错，</w:t>
        <w:br/>
        <w:t>位于中国西藏自治区</w:t>
        <w:br/>
        <w:t>那曲地区</w:t>
        <w:br/>
        <w:t>尼玛</w:t>
        <w:br/>
        <w:t>县境内，</w:t>
        <w:br/>
        <w:t>地处</w:t>
        <w:br/>
        <w:t>尼玛</w:t>
        <w:br/>
        <w:t>县南部，当惹雍错北部。</w:t>
        <w:br/>
        <w:t>面积相比当惹雍错小很多。</w:t>
        <w:br/>
        <w:t>但是湖面风光怡人，水鸟成群结队，</w:t>
        <w:br/>
        <w:t>羊群悠然穿行，让人彷如置身仙境。</w:t>
        <w:br/>
        <w:t>色林措</w:t>
        <w:br/>
        <w:t>色林是以前居住在拉萨西面</w:t>
        <w:br/>
        <w:t>堆龙德庆</w:t>
        <w:br/>
        <w:t>的大魔鬼，</w:t>
        <w:br/>
        <w:t>他每天要贪婪的吞噬千万生灵，</w:t>
        <w:br/>
        <w:t>包括人和所有的禽兽，对他的淫威，谁都束手无策。</w:t>
        <w:br/>
        <w:t>在一个雷雨过后的良辰，一路降妖除魔的莲花生大师终于找到了色林。</w:t>
        <w:br/>
        <w:t>于是在莲花生大师的紧追下，</w:t>
        <w:br/>
        <w:t>色林逃到岗尼羌塘南面的一面浩瀚浑浊的大湖里，</w:t>
        <w:br/>
        <w:t>大师命令色林永远不得离开此湖，在湖中虔诚忏悔，</w:t>
        <w:br/>
        <w:t>不许残害水族，并把这个大湖名为“色林错”，意为“色林魔鬼湖”。</w:t>
        <w:br/>
        <w:t>色林错为西藏最大的内陆湖水系。</w:t>
        <w:br/>
        <w:t>流域内有众多的河流和湖泊互相串通，</w:t>
        <w:br/>
        <w:t>组成一个封闭的内陆湖泊群，</w:t>
        <w:br/>
        <w:t>主要湖泊除色林错外，还有格仁错、吴如错、仁错贡玛等23个卫星小湖。</w:t>
        <w:br/>
        <w:t>每到夏季，湖边风光独特，湖中小岛上栖息着各种各样的候鸟。</w:t>
        <w:br/>
        <w:t>圣象天门位于西藏</w:t>
        <w:br/>
        <w:t>那曲地区</w:t>
        <w:br/>
        <w:t>班戈</w:t>
        <w:br/>
        <w:t>县青龙乡5村境内，</w:t>
        <w:br/>
        <w:t>圣湖</w:t>
        <w:br/>
        <w:t>纳木措</w:t>
        <w:br/>
        <w:t>北部恰多朗卡岛上。</w:t>
        <w:br/>
        <w:t>恰多朗卡岛上的圣象天门传说中公元八世纪，</w:t>
        <w:br/>
        <w:t>应藏王赤松德赞迎请入藏弘法的莲花生大师降服了念青唐拉后，</w:t>
        <w:br/>
        <w:t>把</w:t>
        <w:br/>
        <w:t>纳木措</w:t>
        <w:br/>
        <w:t>许配给了念青唐拉，成了一对夫妇，</w:t>
        <w:br/>
        <w:t>在恰多朗卡岛举行了隆重的结婚典礼，</w:t>
        <w:br/>
        <w:t>婚礼前一天晚上，由108个神通用一夜的功夫，</w:t>
        <w:br/>
        <w:t>修建的石门，石门形状似一头圣象从东北走向西南，</w:t>
        <w:br/>
        <w:t>专门为念青唐拉神山的过道而修建，人们把这个石门称之为圣象天门。</w:t>
      </w:r>
    </w:p>
    <w:p>
      <w:r>
        <w:t>评论：</w:t>
        <w:br/>
      </w:r>
    </w:p>
    <w:p>
      <w:pPr>
        <w:pStyle w:val="Heading2"/>
      </w:pPr>
      <w:r>
        <w:t>419.玩转网红重庆三日游：6处景点必打卡</w:t>
      </w:r>
    </w:p>
    <w:p>
      <w:r>
        <w:t>https://you.ctrip.com/travels/chongqing158/3742509.html</w:t>
      </w:r>
    </w:p>
    <w:p>
      <w:r>
        <w:t>来源：携程</w:t>
      </w:r>
    </w:p>
    <w:p>
      <w:r>
        <w:t>发表时间：2018-10-22</w:t>
      </w:r>
    </w:p>
    <w:p>
      <w:r>
        <w:t>天数：</w:t>
      </w:r>
    </w:p>
    <w:p>
      <w:r>
        <w:t>游玩时间：</w:t>
      </w:r>
    </w:p>
    <w:p>
      <w:r>
        <w:t>人均花费：</w:t>
      </w:r>
    </w:p>
    <w:p>
      <w:r>
        <w:t>和谁：</w:t>
      </w:r>
    </w:p>
    <w:p>
      <w:r>
        <w:t>玩法：</w:t>
      </w:r>
    </w:p>
    <w:p>
      <w:r>
        <w:t>旅游路线：重庆，洪崖洞，解放碑，磁器口，朝天门，7天优品，在重庆，涂鸦一条街，天空悬廊</w:t>
      </w:r>
    </w:p>
    <w:p>
      <w:r>
        <w:t>正文：</w:t>
        <w:br/>
        <w:t>文森特青年旅舍（解放碑江景店）</w:t>
        <w:br/>
        <w:t>¥</w:t>
        <w:br/>
        <w:t>20</w:t>
        <w:br/>
        <w:t>起</w:t>
        <w:br/>
        <w:t>立即预订&gt;</w:t>
        <w:br/>
        <w:t>7天优品酒店(重庆杨家坪步行街中心店)</w:t>
        <w:br/>
        <w:t>¥</w:t>
        <w:br/>
        <w:t>98</w:t>
        <w:br/>
        <w:t>起</w:t>
        <w:br/>
        <w:t>立即预订&gt;</w:t>
        <w:br/>
        <w:t>展开更多酒店</w:t>
        <w:br/>
        <w:t>还记得第一次来到这个中国最年轻的直辖市，我是期待的，兴奋的，还有点一见如故。这种感觉犹如多年不见的挚友一样。</w:t>
        <w:br/>
        <w:t>重庆</w:t>
        <w:br/>
        <w:t>这座城市，以独特而丰富的气质，立于西南山川。</w:t>
        <w:br/>
        <w:t>洪崖洞</w:t>
        <w:br/>
        <w:t>的千年底蕴与</w:t>
        <w:br/>
        <w:t>解放碑</w:t>
        <w:br/>
        <w:t>的摩登现代，奥陶纪的刺激疯狂与川美的文艺清新，还有</w:t>
        <w:br/>
        <w:t>磁器口</w:t>
        <w:br/>
        <w:t>的悠然闲适与</w:t>
        <w:br/>
        <w:t>朝天门</w:t>
        <w:br/>
        <w:t>的热闹繁忙，各放异彩又交相辉映。如果你也是第一次来重庆，这些景点必得打卡哦！</w:t>
        <w:br/>
        <w:t>关于交通</w:t>
        <w:br/>
        <w:t>重庆的交通网络十分便捷。如果想玩几天，建议多带一些零钱，购买交通卡，或者可以直接充值地铁卡（25元工本费用，各轻轨站可办理）。可以刷公交轻轨（九折优惠，换乘补差价）出租车。</w:t>
        <w:br/>
        <w:t>关于住宿</w:t>
        <w:br/>
        <w:t>我住的酒店是：</w:t>
        <w:br/>
        <w:t>7天优品</w:t>
        <w:br/>
        <w:t>酒店重庆</w:t>
        <w:br/>
        <w:t>解放碑步行街</w:t>
        <w:br/>
        <w:t>王府井店</w:t>
        <w:br/>
        <w:t>离洪崖洞1公里左右，虽处闹市，但楼层比较高，窗又面向居民小区方向，比较安静。</w:t>
        <w:br/>
        <w:t>或者可以选择民宿居住！</w:t>
        <w:br/>
        <w:t>在重庆</w:t>
        <w:br/>
        <w:t>这个文艺的城市里，还是有很多民宿值得选择的！具体可查看某短租APP哦！</w:t>
        <w:br/>
        <w:t>关于美食</w:t>
        <w:br/>
        <w:t>重庆的美食简直琳琅满目，火锅，小面，酸辣粉，糍粑块儿，冰粉凉膏等，特别是重庆火锅，好吃得不得了，接下来我会在行程里详细给你们介绍哒~哈哈，不要流口水哟。</w:t>
        <w:br/>
        <w:t>打卡景点一</w:t>
        <w:br/>
        <w:t>洪崖洞</w:t>
        <w:br/>
        <w:t>亮点：震撼夜景、传统吊脚楼建筑</w:t>
        <w:br/>
        <w:t>洪崖洞在重庆是出了名的，在我没去重庆之前，就一直想看它的庐山真面目了。亲眼见的时候被震撼到了，奇特的建筑外观、壮观的夜景，独有的韵味。夜晚是洪崖洞的最美时刻，不仅有通明的灯火将11层的巨型建筑点亮的盛景，这里还是寻找</w:t>
        <w:br/>
        <w:t>重庆美食</w:t>
        <w:br/>
        <w:t>、夜生活酒吧的最佳去处。有传言说这里就是《千与千寻》中汤屋的原型哟！</w:t>
        <w:br/>
        <w:t>打卡景点二</w:t>
        <w:br/>
        <w:t>解放碑</w:t>
        <w:br/>
        <w:t>亮点：购物商圈、重庆历史与现代、电影取景地</w:t>
        <w:br/>
        <w:t>解放碑是重庆的代名词，是全国唯一一座抗日胜利纪念碑，不愧是重庆繁华的购物商圈，以解放碑为中心，辐射出东南西北四条步行街，人山人海，热闹非凡。解放碑距离洪崖洞很近，步行5-10分钟就到了。夜景很美。大概看着美景喝点酒吹会儿风就醉了。</w:t>
        <w:br/>
        <w:t>打卡景点三</w:t>
        <w:br/>
        <w:t>朝天门</w:t>
        <w:br/>
        <w:t>亮点：热闹、繁忙、也安静</w:t>
        <w:br/>
        <w:t>来到朝天门，第一个参观的就是码头的广场，听说很久以前是没有广场的，全是梯坎，在广场上，可以看见对面弹子石的风光。</w:t>
        <w:br/>
        <w:t>朝天门滨江路的风光也很美丽，一定不要错过，去滨江路吹吹风，看看长江，累了坐在梯坎上聊聊天。</w:t>
        <w:br/>
        <w:t>晚上，两江环绕，万家灯火，美不胜收！</w:t>
        <w:br/>
        <w:t>穿插一下美食。来重庆一定要去吃一碗热腾腾辣乎乎的小面，《舌尖上的中国》曾经专门来讲述这一碗能让味蕾绽放的美味。一碗重庆小面可以让你的舌尖享受瞬间清醒的刺激。</w:t>
        <w:br/>
        <w:t>重庆九宫格火锅</w:t>
        <w:br/>
        <w:t>对了，来到这个有“中国火锅之都”名号的城市，怎么能不去吃一次麻辣鲜香的重庆火锅？一群狂欢的人，三五知己，横七竖八倒地的山城啤酒，九宫格沸腾着朋友之间的情谊。</w:t>
        <w:br/>
        <w:t>打卡景点四</w:t>
        <w:br/>
        <w:t>四川美术学院</w:t>
        <w:br/>
        <w:t>亮点：艺术感与设计感十足、</w:t>
        <w:br/>
        <w:t>涂鸦一条街</w:t>
        <w:br/>
        <w:t>重庆四川美术学院非常值得小清新一去。比起重庆其它人声鼎沸的景点，川美校园里绿树成荫，幽静静谧。美院里，美术馆和坦克库这两个地方不能错过。学校外面的涂鸦一条街的建筑满墙都是各种涂鸦，成为网红打卡地。周围的小吃也很多，梯坎豆花、胡记蹄花汤都在这里，价格便宜，值得一试。</w:t>
        <w:br/>
        <w:t>打卡景点五</w:t>
        <w:br/>
        <w:t>磁器口古镇</w:t>
        <w:br/>
        <w:t>亮点：</w:t>
        <w:br/>
        <w:t>重庆小吃</w:t>
        <w:br/>
        <w:t>、蜿蜒石板路、老重庆、茶馆</w:t>
        <w:br/>
        <w:t>磁器口古镇大部分时间人流还是比较拥挤嘈杂的，但深入其中或是转入旁边的小巷中，会探索到它清静、古色古香的一面：除了古老蜿蜒的石板路阶梯，老一辈重庆人的真实生活也展现在眼前；这里也不乏现代化的小清新店铺，走累了可以找一家临江的茶馆，感受重庆人的悠闲生活。</w:t>
        <w:br/>
        <w:t>这里的小吃也特别多，比如</w:t>
        <w:br/>
        <w:t>陈麻花</w:t>
        <w:br/>
        <w:t>、古镇鸡杂、毛血旺 、软烩千张 、椒盐花生米呀，真是适合吃吃逛逛。</w:t>
        <w:br/>
        <w:t>打卡景点六</w:t>
        <w:br/>
        <w:t>悬崖景区——奥陶纪</w:t>
        <w:br/>
        <w:t>亮点：高空刺激项目聚集地</w:t>
        <w:br/>
        <w:t>说实话，这个景区和别的景点不一样，不用一两天根本玩不够。绝对是爱冒险，爱刺激，爱挑战自我的伙伴们好去处。</w:t>
        <w:br/>
        <w:t>荣获吉尼斯世界纪录的</w:t>
        <w:br/>
        <w:t>天空悬廊</w:t>
        <w:br/>
        <w:t>，整体给人的感觉太震撼了，建在300米高的悬崖上，在上面漫步，桥上玻璃透明得能把脚下的悬崖看得一清二楚，自带抖性，站在上面看风景，超skr的！</w:t>
        <w:br/>
        <w:t>从最高点飞快的被甩出悬崖，简直不忍直视！命悬一线！真揪心，那种命被一根绳子拽在手里的心情，不知道你们能不能体会，体验感深入骨髓！</w:t>
        <w:br/>
        <w:t>高空速滑，吹风溜溜的，刺激感爆表，在悬崖空中一穿而过，不仅拼的是速度和激情，还有美景！</w:t>
        <w:br/>
        <w:t>好像，奥陶纪景区又新增了几十项悬崖高空项目，简直刺激到没有人性啊……</w:t>
        <w:br/>
        <w:t>网红重庆既有好吃的又有好玩的，心动了没？感兴趣的小伙伴们快来打卡！保证不虚此行！</w:t>
        <w:br/>
        <w:t>对了！最近“梦幻奥陶纪”微信公众号上，有免费试玩的送票活动，小伙伴们可以去试试，免费玩一次刺激的高空项目！绝对不虚此行啊！</w:t>
      </w:r>
    </w:p>
    <w:p>
      <w:r>
        <w:t>评论：</w:t>
        <w:br/>
      </w:r>
    </w:p>
    <w:p>
      <w:pPr>
        <w:pStyle w:val="Heading2"/>
      </w:pPr>
      <w:r>
        <w:t>420.山西海北游记</w:t>
      </w:r>
    </w:p>
    <w:p>
      <w:r>
        <w:t>https://you.ctrip.com/travels/shanxi100056/3742569.html</w:t>
      </w:r>
    </w:p>
    <w:p>
      <w:r>
        <w:t>来源：携程</w:t>
      </w:r>
    </w:p>
    <w:p>
      <w:r>
        <w:t>发表时间：2018-10-22</w:t>
      </w:r>
    </w:p>
    <w:p>
      <w:r>
        <w:t>天数：5 天</w:t>
      </w:r>
    </w:p>
    <w:p>
      <w:r>
        <w:t>游玩时间：9 月</w:t>
      </w:r>
    </w:p>
    <w:p>
      <w:r>
        <w:t>人均花费：1000 元</w:t>
      </w:r>
    </w:p>
    <w:p>
      <w:r>
        <w:t>和谁：一个人</w:t>
      </w:r>
    </w:p>
    <w:p>
      <w:r>
        <w:t>玩法：</w:t>
      </w:r>
    </w:p>
    <w:p>
      <w:r>
        <w:t>旅游路线：北戴河，平水桥公园，雁门关，华严寺，云冈石窟，北岳恒山，应县木塔</w:t>
      </w:r>
    </w:p>
    <w:p>
      <w:r>
        <w:t>正文：</w:t>
        <w:br/>
        <w:t>这假期不是在火车站，就是在去火车站的路上，实在懒得再废话，跟图走走吧！</w:t>
        <w:br/>
        <w:t>北京</w:t>
        <w:br/>
        <w:t>昌平新城滨河公园</w:t>
        <w:br/>
        <w:t>北戴河</w:t>
        <w:br/>
        <w:t>南天门</w:t>
        <w:br/>
        <w:t>浪淘沙园</w:t>
        <w:br/>
        <w:t>六座楼园</w:t>
        <w:br/>
        <w:t>南天门</w:t>
        <w:br/>
        <w:t>平水桥公园</w:t>
        <w:br/>
        <w:t>山西</w:t>
        <w:br/>
        <w:t>雁门关</w:t>
        <w:br/>
        <w:t>华严寺</w:t>
        <w:br/>
        <w:t>云冈石窟</w:t>
        <w:br/>
        <w:t>北岳恒山</w:t>
        <w:br/>
        <w:t>应县木塔</w:t>
      </w:r>
    </w:p>
    <w:p>
      <w:r>
        <w:t>评论：</w:t>
        <w:br/>
      </w:r>
    </w:p>
    <w:p>
      <w:pPr>
        <w:pStyle w:val="Heading2"/>
      </w:pPr>
      <w:r>
        <w:t>421.自驾安徽历史名人寻迹之旅(上)</w:t>
      </w:r>
    </w:p>
    <w:p>
      <w:r>
        <w:t>https://you.ctrip.com/travels/tongling472/3743340.html</w:t>
      </w:r>
    </w:p>
    <w:p>
      <w:r>
        <w:t>来源：携程</w:t>
      </w:r>
    </w:p>
    <w:p>
      <w:r>
        <w:t>发表时间：2018-10-23</w:t>
      </w:r>
    </w:p>
    <w:p>
      <w:r>
        <w:t>天数：6 天</w:t>
      </w:r>
    </w:p>
    <w:p>
      <w:r>
        <w:t>游玩时间：10 月</w:t>
      </w:r>
    </w:p>
    <w:p>
      <w:r>
        <w:t>人均花费：1700 元</w:t>
      </w:r>
    </w:p>
    <w:p>
      <w:r>
        <w:t>和谁：和朋友</w:t>
      </w:r>
    </w:p>
    <w:p>
      <w:r>
        <w:t>玩法：自驾</w:t>
      </w:r>
    </w:p>
    <w:p>
      <w:r>
        <w:t>旅游路线：池州，天门山，池州百岁大酒店，九华山，山门，九华天池，天池，矮人部落，和悦洲，铜陵市博物馆，小菜园</w:t>
      </w:r>
    </w:p>
    <w:p>
      <w:r>
        <w:t>正文：</w:t>
        <w:br/>
        <w:t>池州百岁大酒店</w:t>
        <w:br/>
        <w:t>¥</w:t>
        <w:br/>
        <w:t>-1</w:t>
        <w:br/>
        <w:t>起</w:t>
        <w:br/>
        <w:t>立即预订&gt;</w:t>
        <w:br/>
        <w:t>展开更多酒店</w:t>
        <w:br/>
        <w:br/>
        <w:t>2018年中秋收看了央视的中秋晚会，在晚会开始前的各地庆贺中秋的报道中，看到了安徽马鞍山当涂县李白墓园的报道，以及为李白守墓一千多年的谷家人的事迹，遂产生了去安徽长江沿线追寻历史名人踪迹的想法。待国庆长假一结束，就开始了为期6天的自驾之旅。从安徽</w:t>
        <w:br/>
        <w:t>池州</w:t>
        <w:br/>
        <w:t>开始到滁州结束，先后寻访了李白、杜牧、戴安澜、刘禹锡、项羽、欧阳修及朱元璋等历代名人在池州、芜湖、马鞍山、和县、滁州和凤阳的踪迹，游览了杏花村、</w:t>
        <w:br/>
        <w:t>天门山</w:t>
        <w:br/>
        <w:t>、采石矶、醉翁亭等历史遗址和景点，凭吊了戴安澜、李白、项羽等历史名人的墓园，现将行程记录如下。</w:t>
        <w:br/>
        <w:t>第一天，10月9日，星期二、小雨。</w:t>
        <w:br/>
        <w:t>早晨6时从家中出发，驶上G40沪陕高速，在小海枢纽转G15沈海高速，过苏通大桥后到董浜枢纽转S38常合高速，行至马鞍山东枢纽转G50沪渝高速，抵达池州，全程520公里，用时6个小时。抵达后入住</w:t>
        <w:br/>
        <w:t>池州百岁大酒店</w:t>
        <w:br/>
        <w:t>，在附近的翠姐饭店用了中饭，四菜一汤才95元，同行四人吃得心满意足，又将晚餐预定了。回酒店休息至下午2点出发前住平天湖景区，呼叫滴滴快车才8元多钱。</w:t>
        <w:br/>
        <w:t>池州，别名秋浦，素有“千载诗人地”之美誉，从公元621年设州置府迄今近1400年。南朝萧统在池州编著的《昭明文选》是中国现存最早的一部诗文总集；诗仙李白三上九华、五游秋浦，留下《秋浦歌》等众多诗篇；晚唐杜牧曾任池州知府，所作的《清明》使杏花村闻名于世。历代名人陶渊明、苏轼、岳飞、陆游等都曾驻足池州，并留下宝贵的文化珍品。平天湖位于池州市区的东南部，水域面积11平方公里，西接齐山河、白洋河等支流，从东北汇入长江，烟波浩渺，环湖山峦起状，树木葱茏，草盛花红，水灵叶茂。自古以来，平天湖就一直是池州城的郊外胜地，李白在《秋浦歌之十二》中写道：“水如一匹练，此地即平天。耐可乘明月，看花上酒船。”由此平天湖扬名天下。据史书记载，南宋岳飞为渡江抗金曾驻兵</w:t>
        <w:br/>
        <w:t>贵池</w:t>
        <w:br/>
        <w:t>齐山，练水师于平天湖。“特特寻芳上翠微，马蹄催趁月明归”是岳飞探访齐山的感言。南朝昭明太子萧统封地于此，常垂钓于平天湖上。</w:t>
        <w:br/>
        <w:t>我们即将抵达平天湖时，恰逢举办马拉松赛事而封闭道路，司机师傅将我们拉到大坝的南侧，步行从大坝上前往景区广场。天空飘起小雨，浩瀚的湖面上笼罩着一层雾气，湖对岸的半岛、小山、宝塔若隐若现，</w:t>
        <w:br/>
        <w:t>倒是大坝两侧栽满了百日菊、波斯菊，正是盛开期，红色的、黄色的、紫色的、橙色的五彩缤纷，单瓣的重瓣的争相斗艳。</w:t>
        <w:br/>
        <w:t>走到景区中心广场，只见工人正在忙碌施工，搭建舞台等临时建筑，现时马拉松赛事成为中国地方政府热衷的活动，到处可见。景区关闭，原本想坐船游览平天湖的也只能作罢。</w:t>
        <w:br/>
        <w:t>离开平天湖准备去杏花村景区，沿封闭的秋浦东路步行到</w:t>
        <w:br/>
        <w:t>九华山</w:t>
        <w:br/>
        <w:t>大道仍乘坐滴滴快车来到杏花村景区。</w:t>
        <w:br/>
        <w:t>池州秀</w:t>
        <w:br/>
        <w:t>山门</w:t>
        <w:br/>
        <w:t>外的杏花村，原本只不过是几间“沦为荒烟野草之中”的茅舍酒肆，毫无名气可言，正是杜牧的诗名和他这首千古绝唱：清明时节雨纷纷，路上行人欲断魂。借问酒家何处有？牧童遥指杏花村。才使杏花村名播青史，饮誉天下。会昌四年九月（公元844年9月)，杜牧任池州刺史，在池州期间他写作了《清明》这首不朽的诗篇。明代名士福建福清人林古度的一首七绝：郡楼高出秀山门，古迹今时不可论。杜牧当年有名句，独唱城外杏花村。奠定了池州杏花村的历史地位。曾经哄动全国的杏花村商标诉讼案，最终经北京高院判决，支持了国家工商总局将商标一分为二，“酒”在山西，“玩”在安徽的做法。</w:t>
        <w:br/>
        <w:t>现今的杏花村景区是新建的，1999年由匈牙利华侨詹晓荣投资建设。景区位于池州市区西郊，正门对着杏花大道，正门不大，两侧都是楼房，门前有牧童骑牛的石雕，正门上方有“杏花村”的三字牌匾，系艾青题写。</w:t>
        <w:br/>
        <w:t>需购票入园，136元/人。入园后正面是假山流水，</w:t>
        <w:br/>
        <w:t>转过去就是一洼平静的水面，左侧是一处半岛，一叶孤舟泊在水中，</w:t>
        <w:br/>
        <w:t>远处的4幢高楼倒映在平静的水面上，倒也有趣。</w:t>
        <w:br/>
        <w:t>环水绿荫一片，右边绿荫中透出黛瓦白色的马头墙，景色十分怡人。</w:t>
        <w:br/>
        <w:t>我们沿湖信步走去，路的右边有李白、杜牧和萧统的石像，再前行是碑林长廊，墙上镶嵌着咏叹池州和杏花村诗句的石碑。</w:t>
        <w:br/>
        <w:t>经过怀杜轩、焕园，</w:t>
        <w:br/>
        <w:t>过石桥后来到古戏台，</w:t>
        <w:br/>
        <w:t>前方是青莲祠，以纪念李白三上九华、五游秋浦。再向前是民俗体验区，</w:t>
        <w:br/>
        <w:t>有豆腐坊油坊等，豆腐坊内有人在压制豆腐干，现场还售卖热腾腾的豆腐脑。</w:t>
        <w:br/>
        <w:t>黄公酒坊是座两层的重檐仿古建筑，</w:t>
        <w:br/>
        <w:t>入内后一股酒香扑鼻而来，经过发酵区蒸馏区后来到商品部，这里售卖黄公酒，还可免费品尝，一口黄公酒从喉咙热辣辣地下去，十分顺畅。路边有人牵着一头水牛行走，真有田园乡村的一番意境。</w:t>
        <w:br/>
        <w:t>经过的窥园颇具特色，都是断壁残垣，通过一个个石制门框去观看，感觉就不同了。</w:t>
        <w:br/>
        <w:t>窥园的旁边是几座古井，</w:t>
        <w:br/>
        <w:t>最后又回到入口处，有一砖彻的平台上安放着黄公酒的大酒坛。杏花村景区虽是人造景点，但布局合理，造景恰当，绿化成形，环境还是不错的。可惜的是建筑物年久失修已开始凋敝，民俗体验区大多关闭，另外门票也是偏贵的，毕竟是民营的景区，经营至今也不容易。</w:t>
        <w:br/>
        <w:t>从杏花村景区返回酒店稍事休息后即去翠姐饭店享用晚餐，有明炉臭鳜鱼、葛粉园子等特色菜肴，臭鳜鱼肉鲜嫩呈蒜瓣状，非常爽滑；葛粉园子皮薄馅多，清香扑鼻。</w:t>
        <w:br/>
        <w:t>第二天，10月10日，星期三，晴。</w:t>
        <w:br/>
        <w:t>清晨起床后外出散步，池州城仍在沉睡中，街道上只有保洁的人员和车辆。池州是由贵池县升格为地级市的，下辖三县一区，这一区就是贵池区，也就是说现在的市区是原贵池县城，城市虽小，但环境很好，周边森林覆盖，负氧离子高，是宜居城市，房价也高企达万元以上。</w:t>
        <w:br/>
        <w:t>在百岁大酒店吃完丰盛的早餐后离开市区，驱车前往</w:t>
        <w:br/>
        <w:t>九华天池</w:t>
        <w:br/>
        <w:t>景区，位于池州市马衙境内，距市区15公里，半小时就能抵达。我们到时工作人员刚上班，门票80元/人、</w:t>
        <w:br/>
        <w:t>天池</w:t>
        <w:br/>
        <w:t>游船40元/人。</w:t>
        <w:br/>
        <w:t>九华天池景区原为高山水库和电站，现改造成旅游景区，规划总面积20平方公里。这里保持了原始的自然生态，有峡谷、溪流、飞瀑、奇石、奇树、高山平湖、竹海等自然景观，比较特别的是在天池和龙池之间有一条长约2公里的山谷，堆叠着大量的冰川飘砾，是第四纪冰川运动的遗迹。山谷内生态植被保存完好，岩石上奇树、古藤、苔藓；石谷两边林木葱茏，百鸟争鸣；幽深的树林，清新的空气，静态的巨石，动态的瀑布，还有石洞和泉水，是一处旅游的胜地。</w:t>
        <w:br/>
        <w:t>我们从景区入口步行上山，空寂的山林中只有我们四个人的身影。经过石砌的流水照壁和镌刻着“九华天池”巨石后，</w:t>
        <w:br/>
        <w:t>我们来到了龙池畔，这是山脚下的小湖泊，与山顶的天池有渠道沟通。</w:t>
        <w:br/>
        <w:t>走过龙池开始上山攀爬，都是台阶路并不累。前行就进入冰川峡谷了，两边都是巨石，堆叠在一起，清澈的溪水在石间欢快地流淌着，一洼池水倒映出树枝和蓝天。</w:t>
        <w:br/>
        <w:t>在一块巨石边我们停留下来，驻足观看石头上的擦痕，据说冰川运动时将砾石推动前行，石头的棱角磨圆滑了，也留下了运动中形成的擦痕，但找了半天也没看到。再往上经过一棵长在石缝里的古树，古树高大茂盛，苍劲挺立，虬枝峥嵘，斑驳的树杆上长着黄绿色的苔藓，树枝上系着不少红布条。</w:t>
        <w:br/>
        <w:t>从峡谷出来就到天池瀑了，只见一道白花花的水流从山坡顶上倾泻而下，经过几个平台后流入水潭中，每道平台上都似玉珠挂帘。天池瀑虽不高不大，但水势湍急，水珠四溅，气势逼人。我们举起手机相机，纷纷拍照留念。</w:t>
        <w:br/>
        <w:t>登上大坝还需攀登数百级台阶，也有电梯直达，往返收费10元/人。我们一股作气登上大坝顶，气喘吁吁，腿都发软了。抬眼望去，只见一泓绿水在群山的环抱之中伸向远方，水绿是因为山上的绿荫倒映的缘故。大坝上有巨石镌刻了“天池圣境”四个红色大字。</w:t>
        <w:br/>
        <w:t>在刻石旁边有铁梯可下到水边乘坐游船，因我们进园较早，也没有其他游客，所以四个人乘坐了一条可坐30多人的船，戏称“包船”。游船从大坝驶向天池的中心，水清天蓝，湖边山坡上的树木黄绿相间，非常漂亮，让人心旷神怡。</w:t>
        <w:br/>
        <w:t>游船经过一小岛，有村寨模样的建筑，这是</w:t>
        <w:br/>
        <w:t>矮人部落</w:t>
        <w:br/>
        <w:t>，招徕一些侏儒在这里表演，我们没买这里的门票，故游船未做停留，直接游湖一圈，返回了大坝底下的码头。返程乘坐景区的游览车，20元/人，才10分钟就抵达景区出口处。九华天池虽然是由水库改造而成，但自然景观非常不错，登山高度和难度都不大，很适合各种人群的旅游度假活动，在龙池上方快进峡谷的地方有聚龙轩野奢山居，可以开车到此住宿，呼吸山林的高负氧离子的空气，伴随寂静的夜空入眠，第二天再登山游玩，一定很惬意。</w:t>
        <w:br/>
        <w:t>离开九华天池时，刚10点钟，我们8点进入10点离开正好两小时。驱车前往</w:t>
        <w:br/>
        <w:t>铜陵</w:t>
        <w:br/>
        <w:t>的大通古镇，距离34公里，用时50分钟。</w:t>
        <w:br/>
        <w:t>大通古镇位于铜陵市中部，始建于西汉时期，古名“澜溪”，唐代在此建“大通水驿”，成为著名的交通要道。宋开宝八年（公元975年）建镇，距今已有千年历史。清末民初时期，大通镇作为《烟台条约》的重要通商口岸，与安庆、芜湖、蚌埠齐名，并称安徽“四大商埠”，其</w:t>
        <w:br/>
        <w:t>和悦洲</w:t>
        <w:br/>
        <w:t>曾为盐务招商局、长江水师、安徽临时军政府驻地，繁盛一时，时有“小上海”之称。大通古镇濒临长江，环绕祠堂湖，背靠羊矶山，拥有独特的滨湖半山空间，地理位置绝佳。明代学者王守仁曾驻足大通作《泊船大通》诗：扁舟经月住林隈，谢得黄莺日日来。兼有清泉堪洗耳，更多修竹好衔怀。诸生涉水携诗卷，童子和云扫石苔。独奈华峰隔烟雾，时劳策杖上崔嵬。这里还是国家级的长江淡水豚自然保护区，主要保护对象是白鱀豚，江豚，中华鲟，达氏鲟，白鲟，胭脂鱼等，目前育有50头江豚，是世界上首座利用半自然条件对白鱀豚、江豚等进行易地养护的场所。</w:t>
        <w:br/>
        <w:t>我们驾车直达江边，路两边均划有停车位免费停车。江边有一石制牌坊，匾额上书“大通”两个金字，牌坊后边就是夹江，夹江对面是和悦洲，需摆渡才能过去。</w:t>
        <w:br/>
        <w:t>牌坊的南侧就是澜溪老街了，街口有巨石刻有“大通古镇”四个红色大字。</w:t>
        <w:br/>
        <w:t>澜溪老街始建于元末明初，历经多次战火毁坏与复建，现尚存一条长780余米，宽7--15米，铺有四方形浅红麻石的街面。临街两边大多是小瓦屋面，青砖黛瓦马头墙的门面房，呈现出徽派建筑的鲜明特色。现有传统建筑约10余万平方米，多为清代中后期及民国以后建筑。尤为特别的是街面四方铺石仍系明代铺就，虽经多次翻修，但至今保存完好。街上的店铺仍保留旧样，一处理发店已有百年历史，店内斑驳的墙壁，木梁架设的天面，老式的理发椅，老式的修面方式，使人回想起儿时理发店的模样。</w:t>
        <w:br/>
        <w:t>一处五金店铺门楣上方有“铜陵县五交化公司大通分销处”几个颜色脱落的大字，意味着这间店铺的悠久历史。</w:t>
        <w:br/>
        <w:t>此外，老街上还有木杆秤制作、渔网编织、藤艺编织等传统手工艺的店铺。</w:t>
        <w:br/>
        <w:t>大通的 “大院”生姜也久负盛名，“残渣遗齿，隔夜尤香”，早在宋代就被列为朝廷贡品。比较称奇的是老街上家家户户门口都在晾晒鱼干，有手指长短的白条小鱼，也有1斤以上的大鱼，还有水产店在腌制草鱼，这也印证了南宋诗人杨万里在《舟过大通镇》中的“渔罾最碍船”、“鱼蟹不论钱”的诗句是渔乡最生动的写照。</w:t>
        <w:br/>
        <w:t>我们从街口一直走到街尾，老建筑大约有400米样子，其余的都是新建筑了，不过典型的马头墙鳞次栉比确实别有风味。</w:t>
        <w:br/>
        <w:t>从街尾向东沿祠堂湖边的小路返回，此处的环境就不怎么样了。</w:t>
        <w:br/>
        <w:t>离开大通古镇后，我们驱车前往铜陵市区，距离只有19公里，用时40分钟，入住铜陵伯爵世家酒店，在北京西路的北斗星城，是个新型的商业中心。稍事休息后就前往铜陵博物馆，仍是滴滴快车，司机告诉我们博物馆在开发区那边，比较远也比较偏僻。果不其然，车费居然要21元。博物馆位于铜陵市西湖新区西湖公园的东岸，总用地面积近6万平方米，总建筑面积约2万平方米，总投资2.6亿元。主体建筑为4层，造型由类似一枚巨大的圆形青铜鉴镶嵌在类似方形陶范的主建筑物中组成，非常有特色。</w:t>
        <w:br/>
        <w:t>馆藏文物有5000余件，以编钟、鼎、爵斝、匜到青铜剑再到铜钱币等铜制品具多，</w:t>
        <w:br/>
        <w:t>镇馆之宝是商代青铜器饕餮纹爵，1983年12月出土于铜陵市狮子山区西湖镇墩村，一起发现的还有饕餮纹斝，是整个皖南地区迄今发现的年代最早的珍贵文物之一。此爵为直壁平底，菌形单柱，柱顶饰涡纹，三角锥足，腹部饕餮纹，上下一周连珠纹，经弦纹作界栏，饕餮纹以鼻梁为基准线，两边为对称的目纹，通高23厘米。</w:t>
        <w:br/>
        <w:t>还有蟠螭纹匜，其花纹精美，博物馆圆形铜鉴的外饰铜质花纹就是蟠螭纹。铜陵是我国最早的产铜地之一，其矿冶历史始于商周，盛于汉唐，延至当代，数千年绵延不断。西汉唯一的“铜官”，六朝著名的“梅埂冶”，唐宋时期的“铜官场”、“利国监”等历代官方的采冶机构均设在铜陵，世称铜都。近年来境内陆续出土了上百件商周青铜器，不仅工艺精美、造型生动，而且种类繁多，地方特色浓厚。铜陵境内并无诸侯王公的墓地，所出土的青铜器应为作坊工场的制成品，这就一方面说明了铜陵在先秦青铜文化上的历史地位，另一方面也充分反映了铜陵当时高度发达的青铜冶铸技术。如果说在陕西省博物馆看到的青铜礼器都是随葬品或窖藏品的话，那么在</w:t>
        <w:br/>
        <w:t>铜陵市博物馆</w:t>
        <w:br/>
        <w:t>看到的青铜礼器就是作坊产品了，因为古代封建礼节相当严格，非诸侯王公是不能使用青铜礼器的。博物馆还收藏了一件“金螃蟹”非常有故事情节，金螃蟹器身以黄金为质地，身子是紫红色的整块碧玺，镶嵌着白玉琢成的双眼，制作技艺十分精湛，属清代的装饰品。</w:t>
        <w:br/>
        <w:t>是80年代铜陵市民上山砍柴时发现的，后捐献给博物馆，奖励其1000元，并将其户籍“农转非”，当时哄动了整个铜陵市。在博物馆参观时，博物馆的一位保安见我们是外地游客，非常热情地指点我们用手机微信收听文物的语音讲解，还向我们介绍了镇馆之宝饕餮纹爵和斝，并陪同我们走到展览的出口处，向我们介绍了“金螃蟹”，显现了铜陵人民热情好客的一面，令人记忆犹新。走出博物馆时，天空的云彩十分奇特，仿佛像一张幕布将铜陵罩得严严实实。</w:t>
        <w:br/>
        <w:t>返回市区酒店颇费了一番周折，首先是呼叫滴滴快车，没反应，好在有公交车，步行去车站等待，唯一的26路公交车是双层的，坐在顶层观赏铜陵市容倒也是一件乐事。然后转乘23路公交车终于回到了酒店。</w:t>
        <w:br/>
        <w:t>(未完待续，谢谢观赏。)</w:t>
      </w:r>
    </w:p>
    <w:p>
      <w:r>
        <w:t>评论：</w:t>
        <w:br/>
      </w:r>
    </w:p>
    <w:p>
      <w:pPr>
        <w:pStyle w:val="Heading2"/>
      </w:pPr>
      <w:r>
        <w:t>422.杭州登山线路之五--八卦田-慈云岭-玉皇山-虎跑路-太子湾</w:t>
      </w:r>
    </w:p>
    <w:p>
      <w:r>
        <w:t>https://you.ctrip.com/travels/hangzhou14/3744648.html</w:t>
      </w:r>
    </w:p>
    <w:p>
      <w:r>
        <w:t>来源：携程</w:t>
      </w:r>
    </w:p>
    <w:p>
      <w:r>
        <w:t>发表时间：2018-10-25</w:t>
      </w:r>
    </w:p>
    <w:p>
      <w:r>
        <w:t>天数：1 天</w:t>
      </w:r>
    </w:p>
    <w:p>
      <w:r>
        <w:t>游玩时间：3 月</w:t>
      </w:r>
    </w:p>
    <w:p>
      <w:r>
        <w:t>人均花费：</w:t>
      </w:r>
    </w:p>
    <w:p>
      <w:r>
        <w:t>和谁：亲子</w:t>
      </w:r>
    </w:p>
    <w:p>
      <w:r>
        <w:t>玩法：</w:t>
      </w:r>
    </w:p>
    <w:p>
      <w:r>
        <w:t>旅游路线：杭州，钱塘江，西湖，老玉皇宫，凤凰山，紫来洞，雷峰塔，苏堤，钱塘江大桥，六和塔，杭州动物园，南山路，太子湾公园</w:t>
      </w:r>
    </w:p>
    <w:p>
      <w:r>
        <w:t>正文：</w:t>
        <w:br/>
        <w:t>杭州</w:t>
        <w:br/>
        <w:t>登山线路之五--八卦田-慈云岭-玉皇山-虎跑路-太子湾</w:t>
        <w:br/>
        <w:t>2017-3-26</w:t>
        <w:br/>
        <w:t>“玉龙山上接穹罗，左带钱江右枕湖”，玉龙山即玉皇山；从南面八卦田经慈云岭、樱花地上山，一路将至山顶正是左带</w:t>
        <w:br/>
        <w:t>钱塘江</w:t>
        <w:br/>
        <w:t>而右枕</w:t>
        <w:br/>
        <w:t>西湖</w:t>
        <w:br/>
        <w:t>。八卦田位于玉皇山南麓，是南宋籍田，所谓“籍田”大意是指皇家御用耕地，开春皇帝率大臣行亲耕之礼后天下始大范围春耕，示农耕社会天子对农事的重视。田称八卦，从高处看确似太极、九宫八卦形状。今日八卦田里错落种着油菜、大豆等作物；阳春三月，正是江南油菜花开，蜂飞蝶舞，游人络绎不绝。</w:t>
        <w:br/>
        <w:t>由南而北穿过八卦田，右手出去到玉皇山路继续往北，将近隧道南入口靠右侧石阶上山就是慈云岭。上行不多远路边一小亭--玉皇山南门售票处，成人10元、儿童半票；后山没有售票处。前行即至慈云岭五代石窟造像石刻，属全国重点文物保护单位。再往上行不远就到</w:t>
        <w:br/>
        <w:t>老玉皇宫</w:t>
        <w:br/>
        <w:t>：一直前行下山可到玉皇山的正门—北门，靠北侧右拐上山是去往</w:t>
        <w:br/>
        <w:t>凤凰山</w:t>
        <w:br/>
        <w:t>，而正对玉皇宫左侧山道上行就是往玉皇山方向。</w:t>
        <w:br/>
        <w:t>玉皇山海拔不到300米，上行不远就到半山的樱花地和</w:t>
        <w:br/>
        <w:t>紫来洞</w:t>
        <w:br/>
        <w:t>，此处往南俯瞰见八卦田全貌、钱塘江以及钱江两岸的滨江新城。过紫来洞拾阶而上，山道右侧置有古人用于蓄水防火的七星缸；再往前，穿过盘山公路（玉皇山现在汽车可直接绕盘山公路近乎驶到山顶）上行就见前方有岔路，指示牌往上到玉皇顶，往左下山就是动物园、虎跑方向。此处一直到山顶南天门，山道两侧翠竹修篁，别一番清雅幽静。</w:t>
        <w:br/>
        <w:t>玉皇山是道教全真教重要道场；山顶经历代建成古建筑群，福星观、凌霄宝殿分别供奉道教护法神灵官和玉皇大帝、王母娘娘，山上还有天一池等。山巅北可望</w:t>
        <w:br/>
        <w:t>雷峰塔</w:t>
        <w:br/>
        <w:t>、</w:t>
        <w:br/>
        <w:t>苏堤</w:t>
        <w:br/>
        <w:t>、西湖—湖天一色；而在南天门远眺钱塘江--江天空阔。山上原路返回至三岔路右转往后山虎跑路方向下山；路上过月宝亭，至邑江亭南向可远望</w:t>
        <w:br/>
        <w:t>钱塘江大桥</w:t>
        <w:br/>
        <w:t>、之江大桥，隐约可见</w:t>
        <w:br/>
        <w:t>六和塔</w:t>
        <w:br/>
        <w:t>。</w:t>
        <w:br/>
        <w:t>后山下山行人很少，山下出口在莲花峰路，左转即是虎跑路：左手是</w:t>
        <w:br/>
        <w:t>杭州动物园</w:t>
        <w:br/>
        <w:t>、虎跑泉；右手前往</w:t>
        <w:br/>
        <w:t>南山路</w:t>
        <w:br/>
        <w:t>，约走半小时即到</w:t>
        <w:br/>
        <w:t>太子湾公园</w:t>
        <w:br/>
        <w:t>、花港、苏堤，再往前就是雷峰塔和净慈禅寺。太子湾在郁金香花期每年都会吸引无数游人；春天，是杭州最美也是最热闹的季节。</w:t>
        <w:br/>
        <w:t>八卦田</w:t>
        <w:br/>
        <w:t>慈云岭五代造像</w:t>
        <w:br/>
        <w:t>凤凰山方向</w:t>
        <w:br/>
        <w:t>老玉皇宫</w:t>
        <w:br/>
        <w:t>樱花地</w:t>
        <w:br/>
        <w:t>紫来洞</w:t>
        <w:br/>
        <w:t>七星缸</w:t>
        <w:br/>
        <w:t>玉皇顶</w:t>
        <w:br/>
        <w:t>玉皇山后山往虎跑方向</w:t>
        <w:br/>
        <w:t>月宝亭</w:t>
        <w:br/>
        <w:t>邑江亭远眺</w:t>
        <w:br/>
        <w:t>玉皇山莲花峰路口</w:t>
        <w:br/>
        <w:t>苏堤</w:t>
        <w:br/>
        <w:t>太子湾</w:t>
        <w:br/>
        <w:t>雷峰塔</w:t>
        <w:br/>
        <w:t>净慈禅寺</w:t>
      </w:r>
    </w:p>
    <w:p>
      <w:r>
        <w:t>评论：</w:t>
        <w:br/>
      </w:r>
    </w:p>
    <w:p>
      <w:pPr>
        <w:pStyle w:val="Heading2"/>
      </w:pPr>
      <w:r>
        <w:t>423.甘肃也有一座武当山，寺观林立而香火旺盛，唐玄奘也曾到此禅修</w:t>
      </w:r>
    </w:p>
    <w:p>
      <w:r>
        <w:t>https://you.ctrip.com/travels/yongchang1446169/3743953.html</w:t>
      </w:r>
    </w:p>
    <w:p>
      <w:r>
        <w:t>来源：携程</w:t>
      </w:r>
    </w:p>
    <w:p>
      <w:r>
        <w:t>发表时间：2018-10-25</w:t>
      </w:r>
    </w:p>
    <w:p>
      <w:r>
        <w:t>天数：6 天</w:t>
      </w:r>
    </w:p>
    <w:p>
      <w:r>
        <w:t>游玩时间：10 月</w:t>
      </w:r>
    </w:p>
    <w:p>
      <w:r>
        <w:t>人均花费：5888 元</w:t>
      </w:r>
    </w:p>
    <w:p>
      <w:r>
        <w:t>和谁：和朋友</w:t>
      </w:r>
    </w:p>
    <w:p>
      <w:r>
        <w:t>玩法：摄影，人文，自由行</w:t>
      </w:r>
    </w:p>
    <w:p>
      <w:r>
        <w:t>旅游路线：永昌，三清宫</w:t>
      </w:r>
    </w:p>
    <w:p>
      <w:r>
        <w:t>正文：</w:t>
        <w:br/>
        <w:t>金秋十月，渝帆随乐途旅游来到有着中国镍都之称的甘肃</w:t>
        <w:br/>
        <w:t>金昌旅游</w:t>
        <w:br/>
        <w:t>，我们访名山、探古城、游花海、览名胜，拜古寺、品美食，对这座河西走廊上的古城有了较为全面的了解，其中位于</w:t>
        <w:br/>
        <w:t>永昌</w:t>
        <w:br/>
        <w:t>城郊的武当山给我留下了非常深刻的印象。</w:t>
        <w:br/>
        <w:t>武当山是中华名山，一般特指湖北十堰的武当山，它有着悠久的历史和厚重的文化，是中国道教名山之一，但全国以武当为名的山可不只湖北一座，福建的泉州、甘肃的</w:t>
        <w:br/>
        <w:t>金昌</w:t>
        <w:br/>
        <w:t>、河北的邢台、江西的龙南等地都有武当山，这些山虽不及湖北武当山的名气，但也皆非泛泛之山，金昌北武当就是其中之一。</w:t>
        <w:br/>
        <w:t>永昌的武当山在当地又名金山或北武当山，它位于甘肃省金昌市永昌县，属于北海子景区的重要组成部份，也曾是明、清两朝道教、佛教文化重地，山中尤以道教建筑居多。虽然放之全国，知道的人并不多，但在当地却是拥有数百年历史的文化名山和宗教圣山。</w:t>
        <w:br/>
        <w:t>据同行的工作人员介绍，历史上武当山里的寺庙和道观众多，始建年代有先有后，盛唐时期曾有慧妙法师奉旨在此敕建金川寺，凿池引水，始创道场。明清发展至鼎盛时，此区域佛寺宫殿达到一百五十七间，连绵方圆六里，集古建精华于一隅，合善男信女为一统，规模宏大，香火鼎盛，视为“河西禅林”。</w:t>
        <w:br/>
        <w:t>北武当山的香火旺盛，历代圣贤名僧与佛教信众纷纷前来拜佛请愿！乃至唐代高僧玄奘法师西去印度取经时，途经塔里木盆地，也曾停留在大觉寺百子洞内禅修、念经。亦有民史记载，每逢正月十六日举行城隍庙会时，本地及周边的百姓登山拜庙，烧香祈福，求学、求子、求财、祝祷新的一年平安吉祥，祛病延年！</w:t>
        <w:br/>
        <w:t>令人遗憾的是，北武当山上的古建筑与其它很多地方的建筑一样，都没能逃过战火的毁坏，1936年，北武当山上的建筑全部毁于一旦，但在当地信教群众的奔走、损助与努力下，1941年至1948年间山上的建筑又得以先后续修，重修了山麓大殿、百子洞、观音堂、财神殿、</w:t>
        <w:br/>
        <w:t>三清宫</w:t>
        <w:br/>
        <w:t>、看河楼、祖师殿等庙宇数座。</w:t>
        <w:br/>
        <w:t>然而，好事多磨，当地信众经过几十年的陆续修建，终于成形的时候，上个世界七十年代因为众所周知的原因，再次悉数尽毁，不过毁坏的只是建筑，却丝毫没有动摇当地信众的信仰，90年代后，当地人民在政府的支持下，从山下到山上的金顶再一次修建了大量的宗教建筑，给信众和游客提供了一个房好的环境。</w:t>
        <w:br/>
        <w:t>据工作人员介绍，现在武当山以大觉寺为中心，一共修建了观音堂、看河楼、三清宫、四御殿、鲁班阁、七真祠、长廊、八仙阁、百子洞、大成殿、南天门、孔庙等数十座建筑，从而形成完善的宗教体系，融佛、儒、道三教于一体。</w:t>
        <w:br/>
        <w:t>如今的北武当山屹立于巍巍祁连山下，金川河水在山前蜿蜒流尚，登临山上，要以俯瞰永昌全境，只见山上亭台巍峨，肃穆庄严，钟磬长鸣，香烟缭绕。山间林里自下而上殿宇相连，楼阁林立，依次建有大雄宝殿、地藏殿、百子殿、菩提道场庄严殿、大宝楼阁殿、护法诸天殿、五方佛殿、密集金刚殿、八大明王殿、八大菩萨殿、金轮佛顶殿、孔庙等多个庄严殿堂，并设有亭、门、塔多座。</w:t>
        <w:br/>
        <w:t>山中漫步，梵音袅袅，感受着鸟语花香，心中一片澄静，路见不少来自异地的游客，有的为礼佛而来，有的为摄影而至，有的为健身而登，有的为赏景而临。</w:t>
        <w:br/>
        <w:t>永昌北武当，虽没有湖北武当山的名气，但依然不影响它在金昌人民心中的地位，但凡有朋友自远方来，永昌人便会带他上武当山爬山、观景、礼佛，站在南天门前，凭栏远眺，美丽的永昌山河尽收眼底，蓝天、碧野，鳞次栉比的建筑群落、苍远雄浑的祁连峻峰，无不他们感到亲切和自豪。</w:t>
      </w:r>
    </w:p>
    <w:p>
      <w:r>
        <w:t>评论：</w:t>
        <w:br/>
      </w:r>
    </w:p>
    <w:p>
      <w:pPr>
        <w:pStyle w:val="Heading2"/>
      </w:pPr>
      <w:r>
        <w:t>424.中华民族发祥地之一，天下第一险山——西岳华山</w:t>
      </w:r>
    </w:p>
    <w:p>
      <w:r>
        <w:t>https://you.ctrip.com/travels/huashan183/3743892.html</w:t>
      </w:r>
    </w:p>
    <w:p>
      <w:r>
        <w:t>来源：携程</w:t>
      </w:r>
    </w:p>
    <w:p>
      <w:r>
        <w:t>发表时间：2018-10-26</w:t>
      </w:r>
    </w:p>
    <w:p>
      <w:r>
        <w:t>天数：3 天</w:t>
      </w:r>
    </w:p>
    <w:p>
      <w:r>
        <w:t>游玩时间：10 月</w:t>
      </w:r>
    </w:p>
    <w:p>
      <w:r>
        <w:t>人均花费：1500 元</w:t>
      </w:r>
    </w:p>
    <w:p>
      <w:r>
        <w:t>和谁：亲子</w:t>
      </w:r>
    </w:p>
    <w:p>
      <w:r>
        <w:t>玩法：自由行</w:t>
      </w:r>
    </w:p>
    <w:p>
      <w:r>
        <w:t>旅游路线：自古华山一条路，华山，玉泉院，西峰，北峰，镇岳宫，南峰，长空栈道，鹞子翻身，中峰，金锁关，五云峰，苍龙岭，老君犁沟，毛女洞，云梯，日月岩，莎萝坪</w:t>
      </w:r>
    </w:p>
    <w:p>
      <w:r>
        <w:t>正文：</w:t>
        <w:br/>
        <w:t>十一黄金大假已过，总算我可以休息啦，没想到三天休息连在一起。对于一个不甘寂寞的我，要好好利用这三天时间，约上我家大侄子，来一场说走就走的游程——</w:t>
        <w:br/>
        <w:t>自古华山一条路</w:t>
        <w:br/>
        <w:t>，挑战一下自己的极限。</w:t>
        <w:br/>
        <w:t>行程与住宿</w:t>
        <w:br/>
        <w:t>10-12 上海虹桥——</w:t>
        <w:br/>
        <w:t>华山</w:t>
        <w:br/>
        <w:t>北 10-13 登山 10-14 华山北——上海虹桥</w:t>
        <w:br/>
        <w:t>宿两晚：华山温馨小家客栈（老板接送站的哦）</w:t>
        <w:br/>
        <w:t>10-12 9:24上海虹桥准时出发 ——15：53 准时到达</w:t>
        <w:br/>
        <w:t>华山北站</w:t>
        <w:br/>
        <w:t>，也许是大假刚过，下车的人不多。</w:t>
        <w:br/>
        <w:t>打电话给客栈老板来接我们</w:t>
        <w:br/>
        <w:t>放下行李时间还早点，咨询老板，建议我们去</w:t>
        <w:br/>
        <w:t>玉泉院</w:t>
        <w:br/>
        <w:t>景区（华山徒步登山的入口）游客中心有免费到玉泉院景区班车，从客栈走到游客中心7分钟左右吧。</w:t>
        <w:br/>
        <w:t>10分钟左右车子到达玉泉院景区</w:t>
        <w:br/>
        <w:t>从玉泉院通过的徒步登山入口，玉泉院关门后从右侧小路也能通过。</w:t>
        <w:br/>
        <w:t>徒步登山之路</w:t>
        <w:br/>
        <w:t>过华山门到五龙桥</w:t>
        <w:br/>
        <w:t>此时已经是晚上6点了，徒步登山口——华山门（进山要录指纹的哦），有很多晚上登上的游客。</w:t>
        <w:br/>
        <w:t>探路结束回客栈（坐游客中心的免费班车），山路路灯已开启。</w:t>
        <w:br/>
        <w:t>10-13 6:40出发去游客中心（网络上订好门票及索道票）</w:t>
        <w:br/>
        <w:t>上山路线：</w:t>
        <w:br/>
        <w:t>西峰</w:t>
        <w:br/>
        <w:t>索道上——</w:t>
        <w:br/>
        <w:t>北峰</w:t>
        <w:br/>
        <w:t>下（自古华山步行登山路）——玉泉院</w:t>
        <w:br/>
        <w:t>（1）游客中心坐上山巴士（40元）40分钟——西峰索道（下站）东沟口（2）——20分钟到索道上站（</w:t>
        <w:br/>
        <w:t>镇岳宫</w:t>
        <w:br/>
        <w:t>）（3）——翠云宫——西峰——炼丹炉——</w:t>
        <w:br/>
        <w:t>南峰</w:t>
        <w:br/>
        <w:t>——金天宫——南天门——</w:t>
        <w:br/>
        <w:t>长空栈道</w:t>
        <w:br/>
        <w:t>口（风大当天停运）——东峰、</w:t>
        <w:br/>
        <w:t>鹞子翻身</w:t>
        <w:br/>
        <w:t>（风大停运）——引凤亭——</w:t>
        <w:br/>
        <w:t>中峰</w:t>
        <w:br/>
        <w:t>——</w:t>
        <w:br/>
        <w:t>金锁关</w:t>
        <w:br/>
        <w:t>——</w:t>
        <w:br/>
        <w:t>五云峰</w:t>
        <w:br/>
        <w:t>——飞鱼岭（</w:t>
        <w:br/>
        <w:t>苍龙岭</w:t>
        <w:br/>
        <w:t>）（单行道从北峰去东峰）——都龙庙——御道——擦耳岩——北峰（真武殿）——</w:t>
        <w:br/>
        <w:t>老君犁沟</w:t>
        <w:br/>
        <w:t>（下山路）——百尺峡——千尺?——九天宫——云门——</w:t>
        <w:br/>
        <w:t>毛女洞</w:t>
        <w:br/>
        <w:t>——自古华山一条路——华山门（玉泉院）</w:t>
        <w:br/>
        <w:t>上山一路风景</w:t>
        <w:br/>
        <w:t>山里人家</w:t>
        <w:br/>
        <w:t>坐在索道缆车里，听着外面呼啸的山风，恐高的朋友可能心里会有点怕怕的哦</w:t>
        <w:br/>
        <w:t>和玉龙雪山的索道有一拼</w:t>
        <w:br/>
        <w:t>索道上站——就是山上凿的一个洞</w:t>
        <w:br/>
        <w:t>西峰——华山最秀丽险峻的山峰。峰顶翠云宫前有巨石状如莲花，故又名</w:t>
        <w:br/>
        <w:t>莲花峰</w:t>
        <w:br/>
        <w:t>纪念杨虎城修山路</w:t>
        <w:br/>
        <w:t>西峰全景</w:t>
        <w:br/>
        <w:t>南峰——南峰海拔2154.9米，是华山最高主峰，也是五岳最高峰，古人尊称它是“华山元首”。</w:t>
        <w:br/>
        <w:t>金天宫——也是华山最宏伟的建筑，是祭祀华山神的主庙，又称“白帝祠”</w:t>
        <w:br/>
        <w:t>南天门</w:t>
        <w:br/>
        <w:t>长空栈道入口（因风大，长空栈道停运），没有体验一把，遗憾！</w:t>
        <w:br/>
        <w:t>东峰——东峰海拔2096.2米，是华山主峰之一，因位置居东得名。峰顶有一平台，居高临险，视野开阔，是著名的观日出的地方，人称朝阳台，东峰也因之被称为朝阳峰</w:t>
        <w:br/>
        <w:t>鹞子翻身线路（因风大也没有体验到）</w:t>
        <w:br/>
        <w:t>东峰</w:t>
        <w:br/>
        <w:t>云梯</w:t>
        <w:br/>
        <w:t>（体验两次，超爽）</w:t>
        <w:br/>
        <w:t>中峰——中峰2037.8米，居东、西、南三峰中央，华山主峰之一。峰上林木葱茏，环境清幽，奇花异草多不知名。峰头有道舍名玉女祠，传说是春秋时秦穆公女弄玉的修身之地，因此峰又被称为</w:t>
        <w:br/>
        <w:t>玉女峰</w:t>
        <w:br/>
        <w:t>玉女峰——传说是春秋时秦穆公女弄玉的修身之地，因此峰又被称为玉女峰</w:t>
        <w:br/>
        <w:t>金锁关——是五云峰进入主峰的咽喉要道，杜甫在《望岳》中：箭栝通天有一门，就是此处。</w:t>
        <w:br/>
        <w:t>与700年的古树来一张</w:t>
        <w:br/>
        <w:t>苍龙岭——是一条登山险道，连接北峰的一刃形山脊，有石阶530，势若游龙。</w:t>
        <w:br/>
        <w:t>古代没有台阶，相传韩愈登山至此，畏惧不前，坐在背岭上大哭，投书岭下求救。</w:t>
        <w:br/>
        <w:t>北峰全景——</w:t>
        <w:br/>
        <w:t>云台峰</w:t>
        <w:br/>
        <w:t>，是华山主峰之一，海拔1614米。此峰四面悬绝，上冠景云，下通地脉，巍然独秀，有若云台，因此得名。因位置居北，又叫北峰。当年“智取华山”的故事就发生在这里</w:t>
        <w:br/>
        <w:t>日月岩</w:t>
        <w:br/>
        <w:t>——三元洞（位于天梯之上，形如斩块）</w:t>
        <w:br/>
        <w:t>游人从此路过，狭窄处耳朵要和岩石相擦才能通过。</w:t>
        <w:br/>
        <w:t>鱼嘴石</w:t>
        <w:br/>
        <w:t>真武殿——云台宫，供奉镇守九州的北方之神真武大帝而筑</w:t>
        <w:br/>
        <w:t>因天气，6级大风，西峰索道中午时关闭，北峰索道人山人海</w:t>
        <w:br/>
        <w:t>此时快下午5点啦，开始下山</w:t>
        <w:br/>
        <w:t>“老君犁沟”阶梯（千尺?，百尺峡，老梨君沟慢慢爬）可想而知有多陡峭，是登华山的必经险道之一。今在犁沟的右上方，凿成271个石级，两旁铁链下垂。</w:t>
        <w:br/>
        <w:t>不经历过，你根本体会不到华山有多险，喜欢刺激的朋友绝对不能错过。</w:t>
        <w:br/>
        <w:t>阶梯只有10厘米左右宽</w:t>
        <w:br/>
        <w:t>平心石——夹在两石中间，路过生怕石头落下</w:t>
        <w:br/>
        <w:t>此时已经快18:00，已经不能拍照啦。</w:t>
        <w:br/>
        <w:t>天下起小雨，下山一小时才到九天宫，</w:t>
        <w:br/>
        <w:t>两个小时到达——毛女洞</w:t>
        <w:br/>
        <w:t>走了2个多小时才到自古华山步行登山路，路上遇几位老人登山，你能猜的出他们的年龄吗？</w:t>
        <w:br/>
        <w:t>（还背着行囊）原来他们都是耄耋之年，幸福洋溢着！佩服！真佩服！要向老人们学习热爱生活！</w:t>
        <w:br/>
        <w:t>莎萝坪</w:t>
        <w:br/>
        <w:t>——离石门1公里处，睡仙陈抟种植莎萝树，地势平坦，游人可以在此小憩。</w:t>
        <w:br/>
        <w:t>21:28分，终于走到了华山门，此时的我已经快阵亡了，完胜——西岳</w:t>
        <w:br/>
        <w:t>没有经历过，你永远不能体会到华山有多美有多险！一路下山遇见很多夜登山者，大家相互交流还有多远还要多久--------</w:t>
        <w:br/>
        <w:t>出了山门在玉泉院门口打电话给客栈老板来接我们回去，老板爽快答应。感动！</w:t>
        <w:br/>
        <w:t>10-14 回家啦 华山北站广场的华阴老腔雕塑——国家级非物质文化</w:t>
        <w:br/>
        <w:t>再见——华山</w:t>
      </w:r>
    </w:p>
    <w:p>
      <w:r>
        <w:t>评论：</w:t>
        <w:br/>
        <w:t>1.我看了之后有一种，一同再游过一次的感觉。攒</w:t>
        <w:br/>
        <w:t>2.这张照片是在那照的，我去时，咱没看到啊</w:t>
      </w:r>
    </w:p>
    <w:p>
      <w:pPr>
        <w:pStyle w:val="Heading2"/>
      </w:pPr>
      <w:r>
        <w:t>425.2018.10.16-21重阳登高，庐山黄山6日游</w:t>
      </w:r>
    </w:p>
    <w:p>
      <w:r>
        <w:t>https://you.ctrip.com/travels/china110000/3745334.html</w:t>
      </w:r>
    </w:p>
    <w:p>
      <w:r>
        <w:t>来源：携程</w:t>
      </w:r>
    </w:p>
    <w:p>
      <w:r>
        <w:t>发表时间：2018-10-27</w:t>
      </w:r>
    </w:p>
    <w:p>
      <w:r>
        <w:t>天数：6 天</w:t>
      </w:r>
    </w:p>
    <w:p>
      <w:r>
        <w:t>游玩时间：10 月</w:t>
      </w:r>
    </w:p>
    <w:p>
      <w:r>
        <w:t>人均花费：2500 元</w:t>
      </w:r>
    </w:p>
    <w:p>
      <w:r>
        <w:t>和谁：和朋友</w:t>
      </w:r>
    </w:p>
    <w:p>
      <w:r>
        <w:t>玩法：</w:t>
      </w:r>
    </w:p>
    <w:p>
      <w:r>
        <w:t>旅游路线：</w:t>
      </w:r>
    </w:p>
    <w:p>
      <w:r>
        <w:t>正文：</w:t>
        <w:br/>
        <w:t>2018.10.16日我们从</w:t>
        <w:br/>
        <w:t>成都东站</w:t>
        <w:br/>
        <w:t>乘动车赴江西</w:t>
        <w:br/>
        <w:t>庐山</w:t>
        <w:br/>
        <w:t>，走11个小时，于晚上9点到达</w:t>
        <w:br/>
        <w:t>庐山站</w:t>
        <w:br/>
        <w:t>，夜宿九江城。坐长途动车的滋味不好受，人多，满座，车箱间走廊上都站有人，空气不流通，烦闷，长时间困在座位上不动，弄得腰酸背痛。</w:t>
        <w:br/>
        <w:t>坐长途火车，还是卧铺舒服。</w:t>
        <w:br/>
        <w:t>10.17日是重阳节，</w:t>
        <w:br/>
        <w:t>庐山</w:t>
        <w:br/>
        <w:t>风景区对当天门票予以优惠并提前做了预告：九江地区游客免票；外地游客，女55岁男60岁以上免票。</w:t>
        <w:br/>
        <w:t>我们是跟团游，昨晚导游就对今天的</w:t>
        <w:br/>
        <w:t>庐山游</w:t>
        <w:br/>
        <w:t>做好安排：明天重阳节登</w:t>
        <w:br/>
        <w:t>庐山</w:t>
        <w:br/>
        <w:t>的人一定很多，山上要限制登山人数，我们明早5点起床，5：30发车，在车上吃早餐，去迟了，可能要被挡在山门外。</w:t>
        <w:br/>
        <w:t>果不其然，6点钟我们赶到山门外，售票大厅已经人山人海，挤拥不通，检票口排了十多条长龙，场面吓人，闹哄哄，估计有五六千人。7点过钟终于挤进山门，坐了半小时的观光车，来到庐山</w:t>
        <w:br/>
        <w:t>如琴湖</w:t>
        <w:br/>
        <w:t>畔。</w:t>
        <w:br/>
        <w:t>庐山黄山,我是第二次重游，上世纪90年代初，出差时顺路游览，因天气不好，雨雾蒙蒙，景色没看清楚，印象不深。但愿这次能阳光灿烂！</w:t>
        <w:br/>
        <w:t>如琴湖</w:t>
        <w:br/>
        <w:t>畔晨雾弥漫，在湖边拍了几张照片后大家便急匆匆排队，准备去参观</w:t>
        <w:br/>
        <w:t>锦绣谷</w:t>
        <w:br/>
        <w:t>。</w:t>
        <w:br/>
        <w:t>听说：早上进山门的人数已经达3万多人，现在大门上开始限制进山的游客了！</w:t>
        <w:br/>
        <w:t>看看这一里多长的参观队伍就足以说明今日庐山景区的盛况。</w:t>
        <w:br/>
        <w:t>庐山，又名匡山、匡庐，隶属于江西省九江市，位于九江市南36公里处，北靠长江，南傍鄱阳湖。南北长约25公里，东西宽约20公里，山体呈椭圆形，景区大部分山峰在海拔1000米以上，主峰</w:t>
        <w:br/>
        <w:t>汉阳峰</w:t>
        <w:br/>
        <w:t>海拔1474米 。</w:t>
        <w:br/>
        <w:t>庐山是集风景、文化、宗教、教育、历史、政治为一体的千古名山；中华十大名山之一【 泰山 ( 山东)、 黄山 ( 安徽)、峨眉山 ( 四川) 、庐山 ( 江西) 、珠穆朗玛峰 ( 西藏)、长白山 ( 吉林)、华山 ( 陕西) 、武夷山 ( 福建）、玉山 ( 台湾)、 五台山 ( 山西）】；是世界上第一个获得世界文化和自然遗产以及世界地质公园三项最高荣誉的旅游胜地。</w:t>
        <w:br/>
        <w:t>庐山风光以雄、奇、险、秀闻名于世，素有“匡庐奇秀甲天下”之美誉。千百年来，无数文人墨客、名人志士、1500多名文学家、政治家、艺术家相继登临庐山生活、游览，写下1万余首赞颂庐山的诗词歌赋，留下了浩如烟海的丹青墨迹。司马迁将庐山载入《史记》；</w:t>
        <w:br/>
        <w:t>杜甫写的：“香炉峰色隐晴湖，种杏仙家近白榆”；李白写的“飞流直下三千尺，疑是银河落九天”；毛泽东写的“天生一个</w:t>
        <w:br/>
        <w:t>仙人洞</w:t>
        <w:br/>
        <w:t>，无限风光在险峰”；苏轼写的“横看成岭侧成峰，远近高低各不同” 均是诗景交融、名扬四海的绝唱，形象描绘了庐山的景色，成为千百年来脍炙人口的名篇。 庐山是中国山水诗的策源地之一，</w:t>
        <w:br/>
        <w:t>陶渊明的田园诗一生以庐山为背景进行创作。庐山的自然，是诗化的自然，亦是“人化”的自然。</w:t>
        <w:br/>
        <w:br/>
        <w:t>庐山的宗教文化则更引人入胜：“一山藏六教，走遍天下找不到”。</w:t>
        <w:br/>
        <w:t>庐山历史上有寺庙360所，道观200余处；教堂13座，教会派别16个; 宗教文化胜地游有，</w:t>
        <w:br/>
        <w:t>东林寺</w:t>
        <w:br/>
        <w:t>、西林寺、</w:t>
        <w:br/>
        <w:t>黄龙寺</w:t>
        <w:br/>
        <w:t>、诺那塔寺院、</w:t>
        <w:br/>
        <w:t>仙人洞</w:t>
        <w:br/>
        <w:t>道院、基督教堂、天主教堂、清真寺等。</w:t>
        <w:br/>
        <w:t>佛教、道教、基督教、天主教、东正教、伊斯兰教，风格各异的宗教建筑，芸芸的宗教徒，袅袅的香火，清悦的梵音，玄秘深邃、斑驳陆离的风景，构成了庐山神秘的宗教世界。</w:t>
        <w:br/>
        <w:t>一山兼具六教，是庐山一道亮丽的风景线，受到海内外宗教人士的注目，以其独特的魅力吸引海内外游客。</w:t>
        <w:br/>
        <w:t>庐山的教育起于唐朝，被誉为“天下书院之首”的《白鹿洞书院》便建在庐山上。唐代贞元年间，河南洛阳学者李渤，人称“白鹿先生”，涉隐居读书于此，山洞中修建台榭，常聚会四方文人讲学吟咏。南唐升元年间，朝廷在此建“庐山国学”，使之与金陵（今南京）之“国子监”齐名，距今已有一千零六十多年的历史。北宋初，江州乡贤在洞中建起了书院，“白鹿洞书院”自此得名，与岳麓、嵩阳、睢阳并称为全国“四大书院”。南宋著名思想家、教育家朱熹订立的《白鹿洞书院揭示》，被后人奉为准绳，书院的楷模，成为中国封建教育的准则和规范，影响了中国历史文化的进程。</w:t>
        <w:br/>
        <w:t>庐山历史悠久，近代作为政治名山得到了充分体现。</w:t>
        <w:br/>
        <w:t>从20世纪中叶，庐山成为国民政府的“夏都”。</w:t>
        <w:br/>
        <w:t>清光绪二十一年（1895年）起，庐山有英、俄、美、法等二十余国建造的别墅群，庐山成了中外著名的避暑胜地。同时，庐山出现了大量的外国教堂、银行、商店、学校、医院，以及市政议会等，庐山成为西方文化影响中国腹地的独特代表。</w:t>
        <w:br/>
        <w:t>1937年夏，周恩来两度上庐山，与蒋介石谈判，国共合作抗日，开辟了世界反法西斯主战场之一的中国战场。1937年7月17日，蒋介石在庐山发表有关抗日战争的重要谈话。</w:t>
        <w:br/>
        <w:t>1959年7至8月，1961年8至9月，1970年8月至9月，中共中央在庐山举行了对中国社会主义建设有着重大影响的三次会议。</w:t>
        <w:br/>
        <w:t>1959—1961年，毛泽东写了《登庐山》等两首专为赞颂庐山的雄伟秀丽和历史文化的壮丽诗篇。</w:t>
        <w:br/>
        <w:t>庐山景区有十大景点：</w:t>
        <w:br/>
        <w:t>锦绣谷</w:t>
        <w:br/>
        <w:t>,</w:t>
        <w:br/>
        <w:t>仙人洞</w:t>
        <w:br/>
        <w:t>,</w:t>
        <w:br/>
        <w:t>花径</w:t>
        <w:br/>
        <w:t>,</w:t>
        <w:br/>
        <w:t>美庐</w:t>
        <w:br/>
        <w:t>,</w:t>
        <w:br/>
        <w:t>御碑亭</w:t>
        <w:br/>
        <w:t>,</w:t>
        <w:br/>
        <w:t>三叠泉</w:t>
        <w:br/>
        <w:t>,</w:t>
        <w:br/>
        <w:t>含鄱口</w:t>
        <w:br/>
        <w:t>,</w:t>
        <w:br/>
        <w:t>五老峰</w:t>
        <w:br/>
        <w:t>, 植物园 ,</w:t>
        <w:br/>
        <w:t>庐山会议旧址</w:t>
        <w:br/>
        <w:t>,</w:t>
        <w:br/>
        <w:t>芦林湖</w:t>
        <w:br/>
        <w:t>。</w:t>
        <w:br/>
        <w:t>因时间关系, 我们只游览参观了，</w:t>
        <w:br/>
        <w:t>锦绣谷</w:t>
        <w:br/>
        <w:t>, 仙人洞,</w:t>
        <w:br/>
        <w:t>花径</w:t>
        <w:br/>
        <w:t>,</w:t>
        <w:br/>
        <w:t>御碑亭</w:t>
        <w:br/>
        <w:t>,</w:t>
        <w:br/>
        <w:t>美庐</w:t>
        <w:br/>
        <w:t>及庐山别墅园林,</w:t>
        <w:br/>
        <w:t>庐山会议旧址</w:t>
        <w:br/>
        <w:t>六处, 其余景点没去。</w:t>
        <w:br/>
        <w:t>17日雾开云散, 阳光灿烂,  极目远望, 奇峰险峻，山谷锦绣, 风光无限。</w:t>
        <w:br/>
        <w:t>锦绣谷为一段长约1.5公里、海拔1102米的山谷，是庐山1980年新辟的著名风景点。</w:t>
        <w:br/>
        <w:t>锦绣谷是因第四纪冰川作用，经过冰川的反复刻切，形成了一个平底陡壁的山谷。由大林峰与天池山交汇而成。因四季红紫匝地，花团锦簇，故名锦绣。</w:t>
        <w:br/>
        <w:t>毛主席的七绝诗：“暮色苍茫看劲松，乱云飞渡仍从容。天生一个仙人洞，无限风光在险峰。”所描写的就是锦绣谷景色。</w:t>
        <w:br/>
        <w:t>仙人洞位于庐山天池山西麓，也位于锦绣谷的南端，海拔1031米，洞高、深各约10米，是一个由砂崖构成的岩石洞，是</w:t>
        <w:br/>
        <w:t>庐山著名景点</w:t>
        <w:br/>
        <w:t>之一。 相传唐代名道吕洞宾曾在此洞中修炼，直至成仙。洞壁有“洞天玉液”等石刻题词，洞中央“纯阳殿”内置吕洞宾石像。 毛泽东同志的著名诗句“天生一个仙人洞“ 就指这里。</w:t>
        <w:br/>
        <w:t>御碑亭</w:t>
        <w:br/>
        <w:t>位于庐山仙人洞一侧的白鹿升仙台上。御碑亭,是明朝皇帝朱元璋所建造的。明朝洪武二十六年九月朱元璋为了纪念周颠仙等人就在这台上建起了御碑亭。亭中至今还保存着朱元璋的御碑。</w:t>
        <w:br/>
        <w:t>花径</w:t>
        <w:br/>
        <w:t>公园位于庐山</w:t>
        <w:br/>
        <w:t>如琴湖</w:t>
        <w:br/>
        <w:t>畔。这里海拔高1035米，曾是庐山历史上的三大名寺（西林寺、</w:t>
        <w:br/>
        <w:t>东林寺</w:t>
        <w:br/>
        <w:t>、大林寺）之一的大林寺所在地。</w:t>
        <w:br/>
        <w:t>花径有公路抵达，沿大林路步行，顺路可见冰川遗迹──冰桌巨石，又叫</w:t>
        <w:br/>
        <w:t>飞来石</w:t>
        <w:br/>
        <w:t>。在唐代，这里被人们誉为“匡庐第一境”，花径曾是唐代大诗人白居易咏《大林寺桃花》的地方， 白居易被贬任江洲（九江）司马时登庐山游览。时值暮春，山下桃花已落而此处却桃花盛开，白居易有感吟诗一首：“人间四月芳菲尽，山寺桃花始盛开。长恨春归无觅处，不知转入此中来。”</w:t>
        <w:br/>
        <w:t>美庐</w:t>
        <w:br/>
        <w:t>位于庐山区河东路180号。</w:t>
        <w:br/>
        <w:t>美庐,曾作为蒋介石的夏都官邸，是国内极少的国共两党最高领导人共同居住过的房屋。</w:t>
        <w:br/>
        <w:t>绿荫笼罩下的“美庐”别墅， 是庐山别墅园林的优秀代表。</w:t>
        <w:br/>
        <w:t>庐山别墅园林，采用欧洲、美洲等民间建筑风格建成。依山就势，在幽谷之侧，溪涧之畔，峭岩之旁，营造一幢幢别墅。别致幽雅的造型，异彩纷呈的风格，与大自然相融，是庐山别墅美的主要表现。</w:t>
        <w:br/>
        <w:t>庐山别墅均与近现代中外名人结下姻缘，几乎每一幢别墅都有一个动人的故事。</w:t>
        <w:br/>
        <w:t>美庐别墅</w:t>
        <w:br/>
        <w:t>、原歇尔曼别墅、原威廉斯别墅等已成为国家文物保护单位。</w:t>
        <w:br/>
        <w:t>庐山别墅园林</w:t>
        <w:br/>
        <w:t>庐山会议旧址</w:t>
        <w:br/>
        <w:t>，是庐山重要的人文景观，为国家级文物保护单位。兴建于1935年，曾是蒋介石在庐山创办军官训练团的三大建筑之一。解放后改名为“人民剧院”。毛泽东曾在这里召开过三次会议，分别为：1959年中国共产党八届八中全会，1961年中央工作会议和1970年九届二中全会均在此召开。</w:t>
        <w:br/>
        <w:t>,</w:t>
        <w:br/>
        <w:t>17日我们全天在庐山上活动,  夜宿九江, 虽然累, 感悟颇多：“如果说泰山的历史景观是帝王创造的，庐山的历史景观则是文人创造的。”</w:t>
        <w:br/>
        <w:t>附几张1991年拍于庐山的照片（翻拍）</w:t>
        <w:br/>
        <w:t>牯牛降观音堂景区</w:t>
        <w:br/>
        <w:br/>
        <w:t>2018.10.18日天晴，一早我们乘大巴车离开九江，中午来到有“小黄山”之称的牯牛降观音堂景区。</w:t>
        <w:br/>
        <w:br/>
        <w:t>牯牛降景区位于安徽省祁门县与石台县的交界处，距祁门县城65公里，总面积6700公顷，主峰海拔1728米，是安徽南部三大高山（黄山、清凉峰、牯牛降）之一，AAAA级，国家级自然保护区，国家地质公园。牯牛降以雄、奇、险著称，是黄山山脉向西延伸的主体，古称"西黄山"，山岳风光秀美绮丽。境内有36大峰，72小峰，36大岔，72小岔。因其山形酷似一头牯牛从天而降，故名牯牛降。</w:t>
        <w:br/>
        <w:t>牯牛降共分五大景区: 主峰景区、灵山景区、双龙谷景区、龙门景区、观音堂景区。其中前四个皆位于石台县境内，观音堂景区位于祁门县境内。</w:t>
        <w:br/>
        <w:t>18日我们乘车4个小时，中午赶到祁门县境内，在公路边农庄土菜馆吃午饭，饭后进入观音堂景区游览参观。</w:t>
        <w:br/>
        <w:t>观音堂景区，有仙女潭、</w:t>
        <w:br/>
        <w:t>黄龙潭</w:t>
        <w:br/>
        <w:t>、大演坑、小演坑、仙人聚会等景点，主要山峰有大历山、骆驼峰、雪花尖、小历山。风景集"雄、险、奇、幽"于一身，景区内自然景观古朴原始，人造痕迹很少，森林覆盖率达到97%以上，水池清澈，风光秀丽，气候宜人，古树华盖，松涛阵阵，茫茫竹海，构成了令人心旷神怡的人间仙境。</w:t>
        <w:br/>
        <w:t>在导游的带领下我们围绕观音堂谷地走了一圈。</w:t>
        <w:br/>
        <w:t>观音堂谷地四周群山环抱，奇峰高耸，苍崖吐翠，绝壁千仞。 景区最美妙的景致是仙女潭，俗名仙女洗澡盆，这里苍崖绝壁，水声清扬。溪水在谷底聚成一个水潭，清澈见底，天光云影，徘徊其间，青山绿树，倒影其上，美奂绝伦，恍若仙境。爬过丈余高的石壁，豁然可见一个呈椭圆形的大石潭，潭上峭壁嶙峋，奇特的山石呈穹隆状半罩于潭水之上，石缝间一股清泉飞泻而下，水声激越，回荡在石壁间訇訇作响。一弯清冽的潭水，幽幽地呈墨绿色，绿玉般纯净，日照生辉，让人心醉。</w:t>
        <w:br/>
        <w:t>景区内有竹木别墅、红茶坊、徽州艺馆、浏览站栈道等旅游基础设施。</w:t>
        <w:br/>
        <w:t>一圈走下来，2个多小时，个个热汗湿背，气喘吁吁，但面对这得天独厚的原生态美景，大伙直呼：值得来！</w:t>
        <w:br/>
        <w:t>当晚我们宿黄山脚下的汤囗镇，养精蓄锐准备明日登占黄山！</w:t>
        <w:br/>
        <w:t>19日登黄山</w:t>
        <w:br/>
        <w:t>黄山，位于安徽省黄山市，原名黟山，唐朝时更名为黄山，取自“黄帝之山”之意。</w:t>
        <w:br/>
        <w:t>黄山是世界自然和文化双遗产，世界地质公园，中国十大名胜古迹之一，国家5A级旅游景区。</w:t>
        <w:br/>
        <w:br/>
        <w:t>黄山集中国各大名山的美景于一身，山以奇松、怪石、云海、温泉、冬雪 “五绝” 著称于世，拥有“天下第一奇山”之称。</w:t>
        <w:br/>
        <w:br/>
        <w:t>“五岳归来不看山，黄山归来不看岳”足以显示黄山在中国名山中的地位。</w:t>
        <w:br/>
        <w:t>徐霞客曾两次</w:t>
        <w:br/>
        <w:t>游黄山</w:t>
        <w:br/>
        <w:t>，赞叹说：登黄山，天下无山，观止矣！</w:t>
        <w:br/>
        <w:br/>
        <w:t>黄山千峰竞秀，万壑峥嵘。有名可指的就有72山峰，其中“莲花”、“光明顶”、“天都”三大主峰，均在海拔1800米以上，拔地极天，气势磅礴，雄姿灵秀。</w:t>
        <w:br/>
        <w:br/>
        <w:t>黄山不仅自然景观奇特，而且文化底蕴深厚，传轩辕黄帝曾在此炼丹，千余年来，黄山积淀了浓郁的黄帝文化，轩辕峰、炼丹峰、容成峰、浮丘峰、丹井、洗药溪、晒药台等景名都与黄帝有关。黄山是道家仙士的常游之地，李白等大诗人也在此留下了壮美诗篇。</w:t>
        <w:br/>
        <w:t>按导游安排，19日早7点乘车去黄山，进黄山南大门后改乘景区内观光公交车去慈光阁，经索道乘缆车至玉屏楼，观赏迎客松等附近景点后，沿山间小路上光明顶，过光明顶，向北海宾馆行动，游览沿途风光，最后到白峨岭乘索道缆车下到云谷寺，从云谷寺乘观光公交车到黄山南大门集中，集中时间下午3点。</w:t>
        <w:br/>
        <w:t>导游讲：两趟缆车上下不到20分钟，加购票排队总共约40分钟；从迎客松经光明顶到白峨岭有10多公里路程，慢慢爬，3-4个小时足够，午餐不统一用餐，自带干粮，大家方便，所以下午3点钟在南大门集合，时间是充裕的，请不要迟到！</w:t>
        <w:br/>
        <w:t>我们从慈光阁到玉屏楼，天放晴，晨光曦微，天都峰在雾中时隐时现，“太美了！”“黄山真漂亮，名不虚传啊！”“座座山峰都像似盆景，张家界是小盆景，黄山是大盆景更有气势！”人们评头品足，一片赞美声，纷纷拿出手机相机争先恐后地四方拍照。</w:t>
        <w:br/>
        <w:t>我团37人，70岁以上占一半，站在迎客松附近的平台上，眺望光明顶的白色圆球在天际边发光，“哈，太高太远了！”，20多人不愿再继续前进，有10个体力好的，跟着导游要去攻占光明顶，进军白峨岭。</w:t>
        <w:br/>
        <w:t>中午时分，留下的人，有几人为了便于游览要走路下山，其余均原路返回，从玉屏楼坐缆车又回到慈光阁。</w:t>
        <w:br/>
        <w:t>记得1991年我是从云谷寺乘云谷老索道（现已拆除）到白峨岭，在猴子观海等景点转了转便下山了。两次上黄山都没有登光明顶，现在想起，真感遗憾！</w:t>
        <w:br/>
        <w:t>黄山风光，气势磅礴，千峰竞秀，万壑峥嵘，看照片分享。</w:t>
        <w:br/>
        <w:t>10.19日我们宿</w:t>
        <w:br/>
        <w:t>婺源</w:t>
        <w:br/>
        <w:t>。</w:t>
        <w:br/>
        <w:t>婺源</w:t>
        <w:br/>
        <w:t>县， 古徽州六县之一，今属江西省上饶市下辖县，位于江西省东北部，赣、浙、皖三省交界处。婺源为徽州文化的发祥地之一，自古为</w:t>
        <w:br/>
        <w:t>徽饶古道</w:t>
        <w:br/>
        <w:t>必经之地，是朱熹、詹天佑等著名人物的诞生地，素有"书乡"、"茶乡"之称，是全国著名的文化与生态旅游县，被外界誉为"中国最美乡村"。</w:t>
        <w:br/>
        <w:t>19日晚饭后我们去参看大型情景剧“梦里老家”，剧情主要反映</w:t>
        <w:br/>
        <w:t>婺源</w:t>
        <w:br/>
        <w:t>地区的民风民俗。</w:t>
        <w:br/>
        <w:t>平铺直叙，无高潮，效果一般。</w:t>
        <w:br/>
        <w:t>20日上午我们乘索道缆车去</w:t>
        <w:br/>
        <w:t>篁岭</w:t>
        <w:br/>
        <w:t>参观游览。</w:t>
        <w:br/>
        <w:t>篁岭</w:t>
        <w:br/>
        <w:t>，位婺源县东北部，是一座距今近六百历史的徽州古村，属典型山居村落，是浓缩版的婺源。</w:t>
        <w:br/>
        <w:t>篁岭</w:t>
        <w:br/>
        <w:t>有经典的徽派建筑，也是著名的"晒秋"文化起源地。民居围绕水口呈扇形梯状错落排布，村落"天街"似玉带将经典古建筑串接，徽式商铺林立，前店后坊，一幅流动的"清明上河图"。 周边千棵古树环抱、万亩梯田簇拥，四季花海展示惊艳的"大地艺术"。</w:t>
        <w:br/>
        <w:t>过吊桥、滑溜索、乘上高空索道，独特的旅游体验，可以俯瞰浏览山崖上的民居，屋顶上的晒秋美景。</w:t>
        <w:br/>
        <w:br/>
        <w:t>晒秋，指晾晒农副产品的现象。户户二楼门前砌墙，与屋外搭建的水平木头架连成一体，用以晾晒农副产品，较好地解决了坡地建村、无平坦处晒农作物的矛盾。每年收获季节，在房屋木架间铺晒席，五颜六色的农作物重重叠叠晾晒其上，甚是壮观。</w:t>
        <w:br/>
        <w:t>篁岭古村从民居、官宅到祠堂、牌坊，处处雕饰着精美的"徽三雕"图案。"徽三雕"是指徽派古建中的砖雕、石雕和木雕，是徽派建筑中最精华的部分，已列入首批国家级非物质文化遗产名录。</w:t>
        <w:br/>
        <w:t>歙砚，是中国四大名砚之一，砚石产于婺源县溪头乡的龙尾山而又名龙尾砚。</w:t>
        <w:br/>
        <w:t>篁岭古村是中国古建筑的大观园，原汁原味古村落风貌，使之成为世界级的古镇样板。</w:t>
        <w:br/>
        <w:t>20日中午我们乘车去</w:t>
        <w:br/>
        <w:t>景德镇</w:t>
        <w:br/>
        <w:t>吃“全瓷宴”即餐桌上的一切餐具都是陶瓷品，碗筷盆瓢匙全是。</w:t>
        <w:br/>
        <w:t>饭后参观</w:t>
        <w:br/>
        <w:t>景德镇</w:t>
        <w:br/>
        <w:t>陶瓷器博览展。</w:t>
        <w:br/>
        <w:t>景德镇</w:t>
        <w:br/>
        <w:t>市，是世界瓷都，早在汉代就开始生产陶瓷，景德镇产的高岭土品质非常好，用它生产出来的景德镇瓷器，曾经代表着中国陶瓷制品的高端水平和上等品质，影响着中国甚至世界。</w:t>
        <w:br/>
        <w:t>民国时期，景德镇与广东佛山、湖北汉口、河南朱仙并称全国四大名镇。</w:t>
        <w:br/>
        <w:t>20日下午2点钟左右，我们离开景德镇，去石钟山景区参观。</w:t>
        <w:br/>
        <w:t>石钟山的名字是我读中学时，从语文书上苏轼写的《石钟山记》而得知，当时糊里糊涂地认为石钟山是鄱阳湖中的一个小岛，岛上山石多隙，湖水搏击石隙发出如钟鸣之声，所以此岛得名为石钟山。</w:t>
        <w:br/>
        <w:t>现在知道，错了！</w:t>
        <w:br/>
        <w:t>石钟山位于江西省九江市湖口县城区，鄱阳湖和长江交汇处， 不是湖中之岛而是湖边的小山，海拔高61．8米，傲然屹立于长江之岸，鄱阳湖之滨。</w:t>
        <w:br/>
        <w:t>石钟山上风景雄奇秀丽，景区内楼、台、亭、阁、碑、石刻等集为一体，是一座典型的江南园林。登上山顶，看长江滔滔，观鄱阳湖浩淼，江湖汇合处，水线分明，江水浑浊，湖水碧清，这就是著名的“江湖两色”。</w:t>
        <w:br/>
        <w:t>长江滔滔，鄱阳湖浩淼</w:t>
        <w:br/>
        <w:t>水线分明，江湖两色。</w:t>
        <w:br/>
        <w:t>石钟山</w:t>
        <w:br/>
        <w:t>我们到湖口县后，天阴，怕下雨，先乘船游瑚，然后才上石钟山参观游览。</w:t>
        <w:br/>
        <w:t>晚餐在湖边饭馆进餐，全鱼宴+鄱阳湖螃蟹，因明天就要离开江西回四川，江西导游伴随我们4天了，辛苦尽责，大家举杯共勉！</w:t>
        <w:br/>
        <w:br/>
        <w:t>20日晚宿九江，21日上午9：50由端昌西站乘动车返回成都.</w:t>
      </w:r>
    </w:p>
    <w:p>
      <w:r>
        <w:t>评论：</w:t>
        <w:br/>
        <w:t>1.感谢支持！</w:t>
        <w:br/>
        <w:t>2.谢谢分享，值得一去👍👍👍</w:t>
      </w:r>
    </w:p>
    <w:p>
      <w:pPr>
        <w:pStyle w:val="Heading2"/>
      </w:pPr>
      <w:r>
        <w:t>426.中华之颠璀璨明珠神农架游记</w:t>
      </w:r>
    </w:p>
    <w:p>
      <w:r>
        <w:t>https://you.ctrip.com/travels/shennongjia147/3745053.html</w:t>
      </w:r>
    </w:p>
    <w:p>
      <w:r>
        <w:t>来源：携程</w:t>
      </w:r>
    </w:p>
    <w:p>
      <w:r>
        <w:t>发表时间：2018-10-27</w:t>
      </w:r>
    </w:p>
    <w:p>
      <w:r>
        <w:t>天数：5 天</w:t>
      </w:r>
    </w:p>
    <w:p>
      <w:r>
        <w:t>游玩时间：10 月</w:t>
      </w:r>
    </w:p>
    <w:p>
      <w:r>
        <w:t>人均花费：2000 元</w:t>
      </w:r>
    </w:p>
    <w:p>
      <w:r>
        <w:t>和谁：和朋友</w:t>
      </w:r>
    </w:p>
    <w:p>
      <w:r>
        <w:t>玩法：自由行</w:t>
      </w:r>
    </w:p>
    <w:p>
      <w:r>
        <w:t>旅游路线：神农架，天燕景区，官门山，天生桥，燕子洞，燕子垭，天门垭，红坪画廊，神农祭坛，神农顶，神农谷，板壁岩，太子垭，神农顶风景区，金猴岭，香溪源，老君山</w:t>
      </w:r>
    </w:p>
    <w:p>
      <w:r>
        <w:t>正文：</w:t>
        <w:br/>
        <w:t>神农架</w:t>
        <w:br/>
        <w:t>的美名早在我读中学的时候就有所耳闻,因为野人的传说，让我觉得神农架格外神秘。一直心神向往，确不能成行。这次受朋友之邀，让我得偿所愿，朋友是今年第二次游神龙架，包车，游览轻车熟路。</w:t>
        <w:br/>
        <w:t>自然风光是神农架的根本,神农架有6大景区，景区间最远距离100km以上，门票单买560，套票269（首选），5天有效。自由行请一定要包车游，最好是四人同行，包一个车，不用拼车，靠谱的包车师傅就是最好的向导，他会帮你把吃住行安排的妥妥当当，告诉你到了怎么玩，走哪条路线风景最美，怎样玩的舒心又不会浪费时间，深秋是最绚烂的，也是神农最美的时节。</w:t>
        <w:br/>
        <w:t>我们这次一共用了5天时间，时间10月13日至10月17日（实际玩耍3天）。</w:t>
        <w:br/>
        <w:t>行程和安排</w:t>
        <w:br/>
        <w:t>13号早上七点四十的动车，中午一点半到达宜昌东，下车到客运站买到木鱼镇的车票（客运站就在出火车站的左手边），晚六点到木鱼镇，事先联系好的导游陈师已经在客栈等我们了，帮我们把吃、住、行都安排妥当，接下来的几天我们只管开心的玩，什么也不用操心了。</w:t>
        <w:br/>
        <w:t>14号（</w:t>
        <w:br/>
        <w:t>天燕景区</w:t>
        <w:br/>
        <w:t>-神农坛-</w:t>
        <w:br/>
        <w:t>官门山</w:t>
        <w:br/>
        <w:t>-</w:t>
        <w:br/>
        <w:t>天生桥</w:t>
        <w:br/>
        <w:t>）</w:t>
        <w:br/>
        <w:t>天燕风景区是神农架的主要景区，海拔2200米，以奇树、奇花、奇洞与山民奇风异俗为特色，以猎奇探秘为主题的原始生态旅游区。享有“天然动植物园”、“生物避难所”、“物种基因库”、“自然博物馆”、“清凉王国”等美誉。天燕生态旅游区位于神农架西北部，总面积55平方公里，森林复盖率达98%，是国家4A级风景名胜区和全国六大生态示范区之一。主要景点有</w:t>
        <w:br/>
        <w:t>燕子洞</w:t>
        <w:br/>
        <w:t>、燕天飞渡、会仙桥、</w:t>
        <w:br/>
        <w:t>燕子垭</w:t>
        <w:br/>
        <w:t>、薛刚寨、</w:t>
        <w:br/>
        <w:t>天门垭</w:t>
        <w:br/>
        <w:t>、刘享寨、山宝洞、紫竹河原始森林、</w:t>
        <w:br/>
        <w:t>红坪画廊</w:t>
        <w:br/>
        <w:t>（维修封闭中）、云海佛光、百草坪、塔坪山林田园风光及民俗风情等。</w:t>
        <w:br/>
        <w:t>官门山：珍稀植物保护园是以物种保护、科学研究、旅游观光为主，兼顾科普教育等多种功能的大型综合性山地森林植物园。收集神农架原生植物2000余种，特有、珍稀植物150余种，神农架本土野生果树112种、野生兰科植物56种、野生杜鹃科植物23种、红叶树46种、药用乔木162种、药用灌木植物46种、药用藤本植物60种、药用草本植物876种、蔷薇科植物80余种，神农架及周边腊梅14种。</w:t>
        <w:br/>
        <w:t>燕子洞</w:t>
        <w:br/>
        <w:t>山壁上挂的蜂箱,也成了一景</w:t>
        <w:br/>
        <w:t>神农祭坛</w:t>
        <w:br/>
        <w:t>：整个景区内青山环抱，庄严神圣，分为主体祭祀区、古老珍惜植物园、千年古杉三部分；在此可祭拜华夏祖先—炎帝神农氏，观千年古杉，认识珍惜濒危植物物种。</w:t>
        <w:br/>
        <w:t>15号（</w:t>
        <w:br/>
        <w:t>神农顶</w:t>
        <w:br/>
        <w:t>-</w:t>
        <w:br/>
        <w:t>神农谷</w:t>
        <w:br/>
        <w:t>--</w:t>
        <w:br/>
        <w:t>板壁岩</w:t>
        <w:br/>
        <w:t>-</w:t>
        <w:br/>
        <w:t>太子垭</w:t>
        <w:br/>
        <w:t>）</w:t>
        <w:br/>
        <w:t>神农顶风景区</w:t>
        <w:br/>
        <w:t>是总面积约883.6平方公里，是以保存完好的森林为背景，以生物多样性为特点，体现人与自然和谐共存主主题的自然生态旅游区，是神农架重点风景名胜区之一。海拔3000米以上山峰6座。神农顶，是最高峰，海拔3106.2米，号称"华中屋脊"，也为湖</w:t>
        <w:br/>
        <w:t>北省最高峰。</w:t>
        <w:br/>
        <w:t>如果你体力足够的话，可以尝试攀登海拔3005米的神农顶，数千级的石阶路面，海拔提升超过500米。艰辛是不可避免的，但一览众山小的喜悦将填满你的心田。</w:t>
        <w:br/>
        <w:t>板壁岩海拔2160米，生长箭竹，并有高山杜鹃夹杂。它之所以出名，是因为这里被称神农顶板壁岩为"石林"和"野人的出没地"。箭竹林间，时见怪石突兀而起，千姿百态，形象神姿皆不相同。</w:t>
        <w:br/>
        <w:t>16号：大九湖---</w:t>
        <w:br/>
        <w:t>金猴岭</w:t>
        <w:br/>
        <w:t>---</w:t>
        <w:br/>
        <w:t>香溪源</w:t>
        <w:br/>
        <w:t>大九湖相传是中华始祖炎帝神农氏搭架采药曾在此支起九口大锅熬制药膏，幻化成为九个湖泊。又名九湖坪，四周高山环绕，最高峰2800米。是世界上不可多得的中纬度高山湿地，有湖北“呼伦贝尔”之称。大九湖既是木材基地，又是天然牧场，各种经济林木遍布山野。这里自然风光宜人，保持着原始古朴的民风民俗，呈现“风吹草低现牛羊”的致美景观。大九湖四周层林尽染的山色与波光粼粼的水面交相辉映,构成一幅幅梦幻景色。</w:t>
        <w:br/>
        <w:t>陈师傅说看天气第二天有晨雾，晚上住大九湖镇，第二天早上6点钟到达大九湖景区门口，坐景区大巴车进入景区（每人60元）。半个小时后到达2号湖，立刻被眼前的景色惊呆了，湖面的晨雾美到让人痴狂，美到无语</w:t>
        <w:br/>
        <w:t>冷杉刺破苍天</w:t>
        <w:br/>
        <w:t>金猴岭</w:t>
        <w:br/>
        <w:t>金猴岭位于神农顶风景区，是金丝猴的主要活动区，它山势高峻，气候寒凉，雨量充沛，森林茂密，箭竹如海，藤葛攀挂，叠瀑高悬，山花野果，漫山遍野，是神农架数十万亩原始森林的典型代表。</w:t>
        <w:br/>
        <w:t>天生桥</w:t>
        <w:br/>
        <w:t>天生桥：景区位于</w:t>
        <w:br/>
        <w:t>老君山</w:t>
        <w:br/>
        <w:t>下，是一个集奇桥、奇瀑为一体的休闲健身、探险揽胜的生态旅游区。天生桥景区海拔1200米，飞瀑自峭壁倾盆而下，似银河泻地，玉珠飞溅，展现出万种风情。</w:t>
        <w:br/>
        <w:t>香溪源</w:t>
        <w:br/>
        <w:t>香溪源的来源：传说是神农炎帝在神农架搭架采药时的洗药池。实际上是一个不间歇地下泉的出口，半山腰森林中涌出一潭清泉。香溪名源于昭君出塞之典故。潭中生桃花鱼，传说为昭君出塞前省亲眼泪桃花点化之产物，清代诗人赞曰：“花开溪鱼生，鱼戏花影乱。花下捕鱼人，莫作桃花看。”景区内以茶叶和香溪泉水茶道精谌闻名。</w:t>
        <w:br/>
        <w:t>景点沿途风光</w:t>
        <w:br/>
        <w:t>一步数景，让人留连忘返</w:t>
        <w:br/>
        <w:t>漫山遍野层林尽染，色彩斑斓宛如上帝打翻了调色盘。</w:t>
        <w:br/>
        <w:t>17号木鱼-宜昌-遂宁</w:t>
        <w:br/>
        <w:t>五天的神农之行结束，秋来神农架，沉醉不愿归。再见五彩斑斓的神农架，美轮美奂的神农架。</w:t>
        <w:br/>
        <w:t>我爱你神农架，我为你痴，我为你狂，你已深深的印入了我的脑海，我为祖国的大好河山而赞叹。</w:t>
        <w:br/>
        <w:t>感谢结伴而行的朋友，期待下次我们还一起。还要感谢包车师傅陈刚，在神农架的吃、住、行都由陈师打点，安排行程合理，松驰有度，经典全玩，轻松愉快，而且陈师傅的讲解深动、风趣、引经据典，还时不时唱一曲动听的歌儿，我们一路欢声笑语消除了旅途的疲劳。</w:t>
      </w:r>
    </w:p>
    <w:p>
      <w:r>
        <w:t>评论：</w:t>
        <w:br/>
      </w:r>
    </w:p>
    <w:p>
      <w:pPr>
        <w:pStyle w:val="Heading2"/>
      </w:pPr>
      <w:r>
        <w:t>427.冬天的张家界</w:t>
      </w:r>
    </w:p>
    <w:p>
      <w:r>
        <w:t>https://you.ctrip.com/travels/zhangjiajie23/3745207.html</w:t>
      </w:r>
    </w:p>
    <w:p>
      <w:r>
        <w:t>来源：携程</w:t>
      </w:r>
    </w:p>
    <w:p>
      <w:r>
        <w:t>发表时间：2018-10-28</w:t>
      </w:r>
    </w:p>
    <w:p>
      <w:r>
        <w:t>天数：5 天</w:t>
      </w:r>
    </w:p>
    <w:p>
      <w:r>
        <w:t>游玩时间：1 月</w:t>
      </w:r>
    </w:p>
    <w:p>
      <w:r>
        <w:t>人均花费：1000 元</w:t>
      </w:r>
    </w:p>
    <w:p>
      <w:r>
        <w:t>和谁：一个人</w:t>
      </w:r>
    </w:p>
    <w:p>
      <w:r>
        <w:t>玩法：</w:t>
      </w:r>
    </w:p>
    <w:p>
      <w:r>
        <w:t>旅游路线：</w:t>
      </w:r>
    </w:p>
    <w:p>
      <w:r>
        <w:t>正文：</w:t>
        <w:br/>
        <w:t>一夜之间，</w:t>
        <w:br/>
        <w:t>张家界</w:t>
        <w:br/>
        <w:t>的大山山上、沟梁里、花草树木间，满满的都是银装素裹的世界，雪后的山峰，美得犯规！</w:t>
        <w:br/>
        <w:t>山上到处是冰挂、冰凌、冰花，沿着登山径往上攀登，冰封大山奇观十分吸人眼球，让人忍不住伸手触碰！</w:t>
        <w:br/>
        <w:t>张家界</w:t>
        <w:br/>
        <w:t>各大景区布满了玲珑剔透的雾凇、冰花，游道也铺了一层薄薄的积雪，踩在上面咯吱作响，整座大山瞬间变成了一个梦幻童话世界。</w:t>
        <w:br/>
        <w:t>张家界</w:t>
        <w:br/>
        <w:t>雪景的美，无法用言语来形容。 譬如杨贵妃的美，“云想衣服花想容”。譬如锦州丝管，“人间哪得几回闻”。譬如李白的傲，摩诘的画，陶渊明的隐，王羲之的兰亭。</w:t>
        <w:br/>
        <w:t>最后推一下我们在 天门 山住的一个民宿酒店，个人比较喜欢的风格，感觉干净有宁静，很有感觉很惬意，想去的朋友可以参考一下以下图片，</w:t>
        <w:br/>
        <w:t>武陵源</w:t>
        <w:br/>
        <w:t>也有二店，感觉也很高档，爆一波图大家参考一下。</w:t>
      </w:r>
    </w:p>
    <w:p>
      <w:r>
        <w:t>评论：</w:t>
        <w:br/>
      </w:r>
    </w:p>
    <w:p>
      <w:pPr>
        <w:pStyle w:val="Heading2"/>
      </w:pPr>
      <w:r>
        <w:t>428.湖北罗田天堂寨游记+提示</w:t>
      </w:r>
    </w:p>
    <w:p>
      <w:r>
        <w:t>https://you.ctrip.com/travels/luotian2717/3745660.html</w:t>
      </w:r>
    </w:p>
    <w:p>
      <w:r>
        <w:t>来源：携程</w:t>
      </w:r>
    </w:p>
    <w:p>
      <w:r>
        <w:t>发表时间：2018-10-29</w:t>
      </w:r>
    </w:p>
    <w:p>
      <w:r>
        <w:t>天数：2 天</w:t>
      </w:r>
    </w:p>
    <w:p>
      <w:r>
        <w:t>游玩时间：10 月</w:t>
      </w:r>
    </w:p>
    <w:p>
      <w:r>
        <w:t>人均花费：360 元</w:t>
      </w:r>
    </w:p>
    <w:p>
      <w:r>
        <w:t>和谁：和朋友</w:t>
      </w:r>
    </w:p>
    <w:p>
      <w:r>
        <w:t>玩法：美食，自驾，自由行</w:t>
      </w:r>
    </w:p>
    <w:p>
      <w:r>
        <w:t>旅游路线：罗田天堂寨，罗田</w:t>
      </w:r>
    </w:p>
    <w:p>
      <w:r>
        <w:t>正文：</w:t>
        <w:br/>
        <w:t>虽说国庆节出游向来是hard模式，出门都是人山人海，但此刻天高云淡，风清气爽，湛蓝的天空和凉爽的秋风都似乎在召唤人们出外游玩。我们又怎么能辜负这么好的天气呢？</w:t>
        <w:br/>
        <w:t>商量过后，大家决定去</w:t>
        <w:br/>
        <w:t>罗田天堂寨</w:t>
        <w:br/>
        <w:t>，一行十一人开着三辆车浩浩荡荡地往</w:t>
        <w:br/>
        <w:t>罗田</w:t>
        <w:br/>
        <w:t>县出发了。</w:t>
        <w:br/>
        <w:t>在武汉去往天堂寨的路上会经过大别山百里生态画廊，从这里开始可以尽情欣赏秋天的田野风光。一边是金黄色待收割的稻田，一边是波光粼粼的河水和充满野趣的河滩。河滩上时不时可以看见闲散漫步的黄牛、山羊，还有一些鸭子沐浴着秋日阳光，悠然自得的游着。</w:t>
        <w:br/>
        <w:t>本来我们安排下午去大峡谷，但是到达天堂寨时，已经是下午三点，景区已经通知封园，不能再去。我们就作罢，在预定的宾馆里住下，进行修整。</w:t>
        <w:br/>
        <w:t>放下行李，我们一起去逛了逛附近的千金街，这条主街是一条上坡路，沿路两边都是饭馆和旅馆。上山和下山的车，不时来往穿梭，路边有现炒的罗田板栗卖，这种炒板栗并不用糖，拿在手上不沾手，剥开露出金黄洁净的果肉，味道香甜。</w:t>
        <w:br/>
        <w:t>好好地休息了一晚之后，我们早上七点半出发去乘车点。虽然是十月初，山中晨昏的温度很低，大家都穿上了厚外套御寒。</w:t>
        <w:br/>
        <w:t>这里的山路蜿蜒而陡峭，大家放弃了开车，选择坐大巴来到哲人峰索道乘坐点。没想到的是，此时已经有很多人在排队等候上缆车。</w:t>
        <w:br/>
        <w:t>毕竟是火爆的国庆节，人们随着队伍缓慢的往前移动，就在排队排到怀疑人生的时候，我们终于坐上了缆车。（这里提示一下，天堂寨比较大，需要耗费不少体力和时间，体力不济的人建议乘坐缆车）。</w:t>
        <w:br/>
        <w:t>缆车沿着钢索向上升，坐在里面观赏四周的风景，大山巍峨耸立，远处隐约可见陡峭的悬崖峭壁，让人生出敬畏之心。</w:t>
        <w:br/>
        <w:t>下了缆车，我们正式开始爬山。沿着之字形的山路往上登，阶梯多又陡，栏杆外风景如画，遒劲的松枝伸出栏外，天空一片好颜色。我平常缺乏锻炼，爬得慢且气喘吁吁，看到还有带着幼儿爬山的大人，或抱或背，顿感十分钦佩。</w:t>
        <w:br/>
        <w:t>时不时还能遇到有趣的人，有几个学生模样的男孩子，一边爬一边喃喃吐槽：“为什么我会在这里？为什么不在家里好好躺着看电影，打游戏。到底是为什么呢？”语气让人忍俊不禁。</w:t>
        <w:br/>
        <w:t>这样一路爬到南天门再去往哲人峰，其中有一段路，表面裸露大块岩石，水泥护栏变成铁索，很有些险峻。虽然险峻，但抬眼望去，碧空如洗，山峰秀美，满眼都是美景，让人心旷神怡，忘记了害怕。大家一路不停拍照，在这里不需要什么摄影技巧，随手一拍都是绝佳作品。</w:t>
        <w:br/>
        <w:t>哲人峰再往前走就是鹊桥，横跨于两座山峰之间，从桥下往桥上看，看不到其他景物，迈步往上走去，犹如走向空中。</w:t>
        <w:br/>
        <w:t>再走一段便是下山的路了，走到山腰有一个项目是玻璃栈道。栈道沿着山峰筑成一圈，由于上去的人太多了，大家热热闹闹地走着，原本刺激惊险的栈道，竟然走出了像参加庙会一样喜气洋洋的气氛。</w:t>
        <w:br/>
        <w:t>有道是“上山容易下山难”，为了照顾同行的老人孩子，我们选择了坐观光电梯，电梯本身不太好玩，大概五十秒就到底了。</w:t>
        <w:br/>
        <w:t>倒是通往电梯的通道修得很有意思。通道分成两半，一半是木板覆盖，一半是铁格栅铺成，透过脚下的铁格栅，可以直接看见万丈深的谷底，论对恐高者惊吓程度，这里不亚于玻璃栈道。</w:t>
        <w:br/>
        <w:t>从电梯下来，满以为可以直接到返程大巴的乘车处。被告知还要四十分钟才能走到。腿肚子已经抽筋的我听到这个消息，宛如晴天霹雳。</w:t>
        <w:br/>
        <w:t>事已至此，只能带着尴尬而不失坚强的“围笑”，继续往前走。路上看见一个抱着爱犬的大哥喘着气对同伴说，不怪他老婆受不了，连他也吃不消了。但也有体力出众的，一个时髦的娇小女孩，脚上穿着一双带粉红绒毛球的皮制拖鞋，大步流星地走在我们前面。</w:t>
        <w:br/>
        <w:t>下山路上要经过猴谷和大峡谷，据说现在是枯水季节，可看性不高。再加上大家体力耗费很多。我们就直奔乘车点去了。</w:t>
        <w:br/>
        <w:t>此时，夕阳残照，大山生出脉脉温情。好风如水，涤荡胸怀，我们与这座大山，作了一番无声地告别。</w:t>
        <w:br/>
        <w:t>回到千金街，大家早已饥肠辘辘，打算要好好犒赏自己的肠胃。于是选择了在大众点评上排名靠前的红兴土菜馆吃饭。</w:t>
        <w:br/>
        <w:t>首先上来的是一个中号的吊锅。通红的炭火上煨着一口铁锅，锅里有大块的熟牛肉，炸鱼，鸡肉，面筋，豆腐，海带，鱼丸等等，满满当当的食材堆成小山一样，热气腾腾香气扑鼻。</w:t>
        <w:br/>
        <w:t>另外有新鲜饱满的小河虾用青椒爆炒，还有脆生生的醋溜白茅根，令人胃口大开。</w:t>
        <w:br/>
        <w:t>我们如风卷残云一般吃完了一份中锅，意犹未尽。于是又加了一个中锅，居然也吃完了。</w:t>
        <w:br/>
        <w:t>这一顿大家吃得心满意足，也为天堂寨之旅划上圆满的句号。</w:t>
        <w:br/>
        <w:t>第二天，返程的路上经过朋友的老家，受到热情的款待，朋友特意炖了白莲河鱼头豆腐，还有一大锅的土鸡汤煮汤圆招待我们。吃饱喝足，小朋友们还去红薯地里体验了挖红薯的乐趣。临走时，除了红薯，还抱走一个大南瓜和很多现摘的橘子。</w:t>
        <w:br/>
        <w:t>眼中都是美景，肚中装满美食，心中充满情意，和朋友道别后，我们踏上归途。</w:t>
        <w:br/>
        <w:t>这趟旅行身体虽然疲惫，但精神却饱满愉悦。旅行就是积极的休息，宅在家中只会越来越累，如果生活疲惫，工作辛苦的话，那么不妨来一场天堂寨的旅行吧，大山就在那里等你。</w:t>
        <w:br/>
        <w:t>天堂寨国庆旅行tips：</w:t>
        <w:br/>
        <w:t>1、国庆期间会有交通管制，路上会堵车，时间大概是1个多小时左右。</w:t>
        <w:br/>
        <w:t>2、景区的宾馆条件一般。我们住在乘车点附近的宾馆，方便上山。因为是国庆价格上涨，住宿是270元/天，平时应该更便宜。</w:t>
        <w:br/>
        <w:t>3、景区门票可以在网上购买，但是要提前一天买。</w:t>
        <w:br/>
        <w:t>4、罗田吊锅的中锅大概是168元左右一份。分量较多，六七个大人吃一个中锅足够了。</w:t>
        <w:br/>
        <w:t>5、景区开门的时间是7:00，想早点去索道的，建议在这时间之前到达大门口的乘车点。晚了的话，人很多，我们在索道排队排了很长时间。体力好的，可以在竹林深处徒步上山。</w:t>
        <w:br/>
        <w:t>6、景区的路比较陡，建议二把刀们就不要开车上去了，老老实实坐大巴到各区。</w:t>
        <w:br/>
        <w:t>7、观光电梯出来还要走40分钟才能到乘车点。</w:t>
        <w:br/>
        <w:t>8、70岁以上的老人和7岁以下的孩子建议不要去。如果非要去，那么避开国庆高峰去。</w:t>
      </w:r>
    </w:p>
    <w:p>
      <w:r>
        <w:t>评论：</w:t>
        <w:br/>
      </w:r>
    </w:p>
    <w:p>
      <w:pPr>
        <w:pStyle w:val="Heading2"/>
      </w:pPr>
      <w:r>
        <w:t>429.用脚丈量、用心感受-2017年5月泰安三日游（红门徒步上山、索道汽车下山）</w:t>
      </w:r>
    </w:p>
    <w:p>
      <w:r>
        <w:t>https://you.ctrip.com/travels/taishan6/3443896.html</w:t>
      </w:r>
    </w:p>
    <w:p>
      <w:r>
        <w:t>来源：携程</w:t>
      </w:r>
    </w:p>
    <w:p>
      <w:r>
        <w:t>发表时间：2018-10-29</w:t>
      </w:r>
    </w:p>
    <w:p>
      <w:r>
        <w:t>天数：3 天</w:t>
      </w:r>
    </w:p>
    <w:p>
      <w:r>
        <w:t>游玩时间：5 月</w:t>
      </w:r>
    </w:p>
    <w:p>
      <w:r>
        <w:t>人均花费：1750 元</w:t>
      </w:r>
    </w:p>
    <w:p>
      <w:r>
        <w:t>和谁：夫妻</w:t>
      </w:r>
    </w:p>
    <w:p>
      <w:r>
        <w:t>玩法：自由行，火车</w:t>
      </w:r>
    </w:p>
    <w:p>
      <w:r>
        <w:t>旅游路线：泰山，天外村，红门，孔子登临处，斗母宫，经石峪，壶天阁，中天门，云步桥，十八盘，升仙坊，南天门，天街</w:t>
      </w:r>
    </w:p>
    <w:p>
      <w:r>
        <w:t>正文：</w:t>
        <w:br/>
        <w:br/>
        <w:t>泰山</w:t>
        <w:br/>
        <w:t>是距离天津最近的五岳，突然想锻炼一下自己，就从爬泰山开始吧。 这个季节不冷不热，正是爬山的好时节。</w:t>
        <w:br/>
        <w:t>时间：2017年5月12日-5月15日（日期是4天，最后一天就坐火车返程了。）</w:t>
        <w:br/>
        <w:t>人物：夫妻</w:t>
        <w:br/>
        <w:t>费用合计：3548元</w:t>
        <w:br/>
        <w:t>明细：</w:t>
        <w:br/>
        <w:t>火车：264.5*2+164.5*2-6（退票费）=852元</w:t>
        <w:br/>
        <w:t>住宿： 459+22（保险）+589+527=1597元</w:t>
        <w:br/>
        <w:t>交通（地铁+公交）：34元</w:t>
        <w:br/>
        <w:t>食物：471元</w:t>
        <w:br/>
        <w:t>门票+索道+汽车=514元</w:t>
        <w:br/>
        <w:t>其他：80元</w:t>
        <w:br/>
        <w:t>第一天（5月12日 星期五）</w:t>
        <w:br/>
        <w:t>9:58-11:27 天津南-泰安</w:t>
        <w:br/>
        <w:t>出火车站后，在公交车站买泰山门票，每人127元。旅游公交车每人5元。正值中午，加上我们俩人一共只有5名乘客。</w:t>
        <w:br/>
        <w:t>车上看山</w:t>
        <w:br/>
        <w:t>先到</w:t>
        <w:br/>
        <w:t>天外村</w:t>
        <w:br/>
        <w:t>，两位美女下车。终点站就是</w:t>
        <w:br/>
        <w:t>红门</w:t>
        <w:br/>
        <w:t>，我们和另一位帅哥都下车了。</w:t>
        <w:br/>
        <w:t>13:00 爬山开始。非热门时间，景区的人少。</w:t>
        <w:br/>
        <w:t>一天门</w:t>
        <w:br/>
        <w:t>孔子登临处</w:t>
        <w:br/>
        <w:t>红门</w:t>
        <w:br/>
        <w:t>开始的路是平地长，登几级台阶。整个人都是轻松闲适的。</w:t>
        <w:br/>
        <w:t>入口 万仙楼</w:t>
        <w:br/>
        <w:t>13：45 （累计45分钟）</w:t>
        <w:br/>
        <w:br/>
        <w:t>斗母宫</w:t>
        <w:br/>
        <w:t>爬山难度提高一点。</w:t>
        <w:br/>
        <w:t>经石峪</w:t>
        <w:br/>
        <w:t>我们在这里补给，吃了一套煎饼。平地少，阶梯开始陡，坡度明显比之前高。</w:t>
        <w:br/>
        <w:t>在路上遇到的羊</w:t>
        <w:br/>
        <w:t>四槐树</w:t>
        <w:br/>
        <w:t>15:25 （累计2小时25分钟） 过四槐树后，中途休息一下。带的四瓶脉动喝了三瓶。衣服都湿透了。后面也买水了，泰山店铺多，吃喝方便。</w:t>
        <w:br/>
        <w:br/>
        <w:t>壶天阁</w:t>
        <w:br/>
        <w:t>步天桥 到这里，意味着快到</w:t>
        <w:br/>
        <w:t>中天门</w:t>
        <w:br/>
        <w:t>了。</w:t>
        <w:br/>
        <w:t>16:15 中天门 （累计3小时15分钟）</w:t>
        <w:br/>
        <w:t>我说话气喘吁吁，看到很多和我一样累的不行不行的人。上山索道从中天门开始真是太正确了。可是再正确我也要自己爬上去！</w:t>
        <w:br/>
        <w:t>两边有很多石刻</w:t>
        <w:br/>
        <w:t>云步桥</w:t>
        <w:br/>
        <w:t>18:00</w:t>
        <w:br/>
        <w:t>十八盘</w:t>
        <w:br/>
        <w:t>（累计5小时）</w:t>
        <w:br/>
        <w:t>到达大名鼎鼎的十八盘，终极考验。</w:t>
        <w:br/>
        <w:t>我的体力消耗很大。时间已近黄昏，出了太多汗，都不觉得冷。在十八盘，我既不想向上看，看不到尽头的台阶让人绝望。也不敢回头看，台阶的斜度让我感觉自己站不稳，彻底暴露了体育渣的本质。台阶之间的偶尔分割只是一个垃圾桶宽的平台。我左手拄着登山杖，右手紧握着台阶边上的栏杆（感谢这个设计），好像握着自己最重要的东西，只有垃圾桶才能把我们分开。根本没什么照相的想法，偶尔几张也是歪的。我在想，要是索道在这里有一站，真不能保证自己还一定能爬上去！</w:t>
        <w:br/>
        <w:t>再多的台阶也是有数的，每一步都是自己的进步。</w:t>
        <w:br/>
        <w:t>我看到了乐观的游人，放声高歌；看到了依然活泼的小朋友跑上跑下；更多的还是默默攀爬的人们。</w:t>
        <w:br/>
        <w:t>升仙坊</w:t>
        <w:br/>
        <w:t>气温突然低了，我赶紧加一件外套，反复湿透的T恤结出一缕缕的汗碱。</w:t>
        <w:br/>
        <w:t>19:05（累计6小时5分钟）</w:t>
        <w:br/>
        <w:br/>
        <w:t>南天门</w:t>
        <w:br/>
        <w:t>，我凭着自己的努力爬上来了。不知道是兴奋的，还是累的，竟然忘了拍照。</w:t>
        <w:br/>
        <w:t>太阳快落山了</w:t>
        <w:br/>
        <w:t>我们没有再往上爬，今天就到这里了。去云巢宾馆，能合适订到比设想好的房间也是我出游原因之一。然后租棉大衣，每人30元，早晚山上冷，风大，出来一看人人都是一样的衣服。找了家店简单吃一点，一份豆腐。一份土豆，两碗米饭，每样10元，一共40元，我们太饿了，都吃的津津有味。</w:t>
        <w:br/>
        <w:t>5月13日 星期六 阴历四月十八</w:t>
        <w:br/>
        <w:t>凌晨，酒店有人叫早，带领大家去看日出。天黑漆漆的，只有手电的光，走了一大段路，开始了等待。今天早上多云，太阳藏在云后面，只是偶尔露一下面，像是怕人发现似的，极快的又躲起来。后来好了点，始终没有正式出来。</w:t>
        <w:br/>
        <w:t>天亮了，泰山有一种云雾缭绕的仙境感。</w:t>
        <w:br/>
        <w:t>回酒店吃自助早点，每人30元，吃什么让服务员给取，不限量。</w:t>
        <w:br/>
        <w:t>吃完早点，我不甘心休息，一身轻的继续游览。游人多了，去南天门补拍照片，往下一看，台阶已经用绳子从中间隔断，一边上一边下。</w:t>
        <w:br/>
        <w:t>天街</w:t>
        <w:br/>
        <w:t>还有一段路，继续爬</w:t>
        <w:br/>
        <w:t>石刻</w:t>
        <w:br/>
        <w:t>人挤人的景点，不排了，照一张别人的照片</w:t>
        <w:br/>
        <w:t>这才是终点</w:t>
        <w:br/>
        <w:t>今天是碧霞元君的圣诞，阴历四月十八。在提前不知道的情况下，我们赶上这么重要的日子，真是太幸运了！难怪昨天我们看到有人拿着蛋糕爬山。</w:t>
        <w:br/>
        <w:t>准备庆典的队伍</w:t>
        <w:br/>
        <w:t>退房后，趁着下山的人少，我们去做索道，每人100元</w:t>
        <w:br/>
        <w:t>下山后入住宝盛大酒店，含双早，晚上在酒店吃自助餐，犒劳自己。</w:t>
        <w:br/>
        <w:t>第三天只是休息，下午去万达，晚上在那吃的焖锅。</w:t>
        <w:br/>
        <w:t>第四天 回天津</w:t>
        <w:br/>
        <w:t>补充：</w:t>
        <w:br/>
        <w:t>1、信念最重要。从开始我就抱着要从红门爬上泰山的信念，连我这样一个体育渣（就是上学期间为体育及格而发愁的人）也上去了。走出家门，我还说自己已经感到有点负重了，这要爬山得嘛样。到山上一门心思光想向上爬，也忘了背包，全程没有长时间休息。还是爬山的魅力大！</w:t>
        <w:br/>
        <w:t>更加佩服夜爬泰山、看日出的人，太强大了！我连想都省了。信念只能支撑我爬上去，原先设想的从后山下来，没完成，直接做缆车+汽车下来的。只完成了一半的目标。</w:t>
        <w:br/>
        <w:t>2、在确定爬山后，我先从网上一人买一支登山杖，想着以后也会用上。登山杖确实帮了我大忙。</w:t>
        <w:br/>
        <w:t>3、开始想天津离泰安这么近，车又多，提前一天再买票。先订的住宿，怕有变化买了一份住宿保险。结果买火车票时二等座没有了，只好买一等座了。</w:t>
        <w:br/>
        <w:t>4、之前我们去过一次泰安，游览的岱庙。</w:t>
        <w:br/>
        <w:t>5、不知道为什么，有的照片很小。</w:t>
        <w:br/>
        <w:t>2018年10月</w:t>
      </w:r>
    </w:p>
    <w:p>
      <w:r>
        <w:t>评论：</w:t>
        <w:br/>
        <w:t>1.攒</w:t>
      </w:r>
    </w:p>
    <w:p>
      <w:pPr>
        <w:pStyle w:val="Heading2"/>
      </w:pPr>
      <w:r>
        <w:t>430.冬游武当山神农架</w:t>
      </w:r>
    </w:p>
    <w:p>
      <w:r>
        <w:t>https://you.ctrip.com/travels/wudangshan146/3746675.html</w:t>
      </w:r>
    </w:p>
    <w:p>
      <w:r>
        <w:t>来源：携程</w:t>
      </w:r>
    </w:p>
    <w:p>
      <w:r>
        <w:t>发表时间：2018-11-2</w:t>
      </w:r>
    </w:p>
    <w:p>
      <w:r>
        <w:t>天数：4 天</w:t>
      </w:r>
    </w:p>
    <w:p>
      <w:r>
        <w:t>游玩时间：2 月</w:t>
      </w:r>
    </w:p>
    <w:p>
      <w:r>
        <w:t>人均花费：1000 元</w:t>
      </w:r>
    </w:p>
    <w:p>
      <w:r>
        <w:t>和谁：亲子</w:t>
      </w:r>
    </w:p>
    <w:p>
      <w:r>
        <w:t>玩法：自驾，人文</w:t>
      </w:r>
    </w:p>
    <w:p>
      <w:r>
        <w:t>旅游路线：武当山，神农架，武当山镇，南岩宫，朝天宫，太和宫，金殿，太子坡，逍遥谷，磨针井，榔梅祠，龙头香，飞升崖，南天门，天柱峰</w:t>
      </w:r>
    </w:p>
    <w:p>
      <w:r>
        <w:t>正文：</w:t>
        <w:br/>
        <w:t>【关于行程】</w:t>
        <w:br/>
        <w:t>春节前夕从山东自驾回成都过年，在设计线路时，看到了网上惊艳的武当雪景，让我们最终确定了此次</w:t>
        <w:br/>
        <w:t>武当山</w:t>
        <w:br/>
        <w:t>神农架</w:t>
        <w:br/>
        <w:t>之行。本奔冬雪而来，希望能在冰雪之中更能感受武当山，道家意境，可惜天未遂人愿，只是山顶留有少量残雪。尽管如此，还是充分感受到武当山，独特的仙风道骨、古朴雄奇。</w:t>
        <w:br/>
        <w:t>D1山东自驾抵达</w:t>
        <w:br/>
        <w:t>武当山镇</w:t>
        <w:br/>
        <w:t>D2武当山一日游</w:t>
        <w:br/>
        <w:t>山下乘景区光观车抵达</w:t>
        <w:br/>
        <w:t>南岩宫</w:t>
        <w:br/>
        <w:t>-榔梅寺-</w:t>
        <w:br/>
        <w:t>朝天宫</w:t>
        <w:br/>
        <w:t>-古神道上-一天门-二天门-三天门-</w:t>
        <w:br/>
        <w:t>太和宫</w:t>
        <w:br/>
        <w:t>的</w:t>
        <w:br/>
        <w:t>金殿</w:t>
        <w:br/>
        <w:t>-皇经堂-紫金城-朝拜殿-元代古铜殿等古代建筑-索道-琼台-乘景区光观车下山</w:t>
        <w:br/>
        <w:t>D3武当山镇-神农架木鱼镇</w:t>
        <w:br/>
        <w:t>D4神农架木鱼镇-成都</w:t>
        <w:br/>
        <w:t>【武当山观光巴士】</w:t>
        <w:br/>
        <w:t>景区旅游观光巴士，在进山门口游客中心发车，停靠沿途各个景点。在各景点可以任意上下车。游客到达琼台可以选择乘坐观光缆车或者徒步上山（路面比较险峻）；乘坐观光缆车单程大约需要25分钟；上行为90元/人；下行80元/人；徒步上山大约需要90分钟。</w:t>
        <w:br/>
        <w:t>景区旅游观光巴士运行时刻表运行线路 单边时间 公里数</w:t>
        <w:br/>
        <w:t>客运中心——琼台 45分钟 24公里</w:t>
        <w:br/>
        <w:t>客运中心——南岩 45分钟 26公里</w:t>
        <w:br/>
        <w:t>客运中心——</w:t>
        <w:br/>
        <w:t>太子坡</w:t>
        <w:br/>
        <w:t>20分钟 11公里</w:t>
        <w:br/>
        <w:t>琼台——太子坡 30分钟 16.5公里</w:t>
        <w:br/>
        <w:t>南岩——太子坡 30分钟 15公里</w:t>
        <w:br/>
        <w:t>太子坡——八仙观 12分钟 7.5公里</w:t>
        <w:br/>
        <w:t>八仙观——琼台 18分钟 9公里</w:t>
        <w:br/>
        <w:t>大湾——琼台 6分钟 3.5公里</w:t>
        <w:br/>
        <w:t>太子坡——</w:t>
        <w:br/>
        <w:t>逍遥谷</w:t>
        <w:br/>
        <w:t>4分钟 2公里</w:t>
        <w:br/>
        <w:t>逍遥谷——紫宵 18分钟 9公里</w:t>
        <w:br/>
        <w:t>紫宵——南岩 8分钟 4公里</w:t>
        <w:br/>
        <w:t>客运中心——二垭子 15分钟 9公里</w:t>
        <w:br/>
        <w:t>客运中心——</w:t>
        <w:br/>
        <w:t>磨针井</w:t>
        <w:br/>
        <w:t>12分钟 7公里</w:t>
        <w:br/>
        <w:t>二垭子——太子坡 4分钟 2公里</w:t>
        <w:br/>
        <w:t>【问道武当山】</w:t>
        <w:br/>
        <w:t>武当山的门票可以直接在网上订，门票包含景区大门票和旅游观光巴士，来回一个人240元，通过网上订，便宜7块钱，这里需要注意的是山上的小景点如金顶都是要重新购买门票的。</w:t>
        <w:br/>
        <w:t>在景区门口的取票点取从网上订的票，然后从旁边的门走进大厅坐上山的大巴。由于是淡季大厅的人并不多，这也是淡季出游的好处。</w:t>
        <w:br/>
        <w:t>穿过大厅真接上大巴，大巴会去往二处，一处去往琼台索道，一处去往南岩，二边都可以上山，二边都可以下山，我们坐车上山，坐索道下山。</w:t>
        <w:br/>
        <w:t>我的爬山路线是坐车抵达南岩-</w:t>
        <w:br/>
        <w:t>榔梅祠</w:t>
        <w:br/>
        <w:t>-朝天宫-天门-金顶。路上人很少，尤其是南岩去榔梅祠的路上，只有我们一家人在走。天气不是太好，雾蒙蒙，也没见到雪景，但既来之则安之。</w:t>
        <w:br/>
        <w:t>南岩的</w:t>
        <w:br/>
        <w:t>龙头香</w:t>
        <w:br/>
        <w:t>，康熙年间被禁，因为是在悬崖上伸出的一个龙头，很多人为了烧香而殒命于此。前方</w:t>
        <w:br/>
        <w:t>飞升崖</w:t>
        <w:br/>
        <w:t>，玄武大帝在此升仙。</w:t>
        <w:br/>
        <w:t>榔梅祠位于乌鸦岭通往金顶的路上，此地原生有榔梅，其果味甘如蜜。明代永乐年间，山中道士李素希将榔梅果上贡皇帝，得以敕建榔梅仙祠。</w:t>
        <w:br/>
        <w:t>榔梅祠与真武大帝修炼的传说有着密切的联系。相传，真武大帝修炼时，由于意志不坚，中途准备下山，半路上遇到紫气元君化做老婆婆用铁杵磨针点化他。真武大帝返回山中继续修炼，经过此处时折下一段梅枝插在榔树上，说：“吾若道成，花开结果。”后来，他修炼成功，梅枝果然在榔树上也插栽成活，并开花结果。</w:t>
        <w:br/>
        <w:t>榔梅寺，榔梅是榔树与梅树的嫁接，让人称奇的是榔梅的兴衰与明皇室的存亡共始终。自清以来，神奇的榔梅果却在武当山突然消失，独有榔梅仙翁祠迎风而立。此情此景，让诗人们感慨到“榔梅历历传消息，莫为仙家隔渺茫”。</w:t>
        <w:br/>
        <w:t>传说中的古榔梅树虽然已无处可寻。但庆幸的是，明嘉靖五年，安徽齐云山道士访武当山时，武当道教将一颗榔梅树赠予了齐云山。公元1998年，武当山将榔梅树从齐云山引回，栽植于榔梅仙翁祠内。这颗善男信女眼中的瑞树，引来了众人的朝觐。</w:t>
        <w:br/>
        <w:t>一路一直向前，路过农家乐，可以在此休息，补充点能量。</w:t>
        <w:br/>
        <w:t>看到屋檐上挂了很多腊肉，感觉到有点年味了。</w:t>
        <w:br/>
        <w:t>沿着长长的明道一路向前走，一个多小时后，到达朝天宫。</w:t>
        <w:br/>
        <w:t>传说中，朝天宫是人界与仙界之间的分界线。从这里再往前行，便是道人们心中的仙境了。</w:t>
        <w:br/>
        <w:t>从朝天宫到达金顶的道路分为了两条，右手是明道，左手是清道。顾名思义，明道是明朝修的，清道是清朝修的。明道比较陡，沿途有一天门、二天门、三天门，景色不错，因此，我们选择了明道。</w:t>
        <w:br/>
        <w:t>古代的设计师们仿照天宫，在人间设立了三重天门，沿着这长长的明神道穿过层层天门。</w:t>
        <w:br/>
        <w:t>长长的明神道穿过一天门、二天门、三天门，还需沿着山路继续前行，经太和宫，过</w:t>
        <w:br/>
        <w:t>南天门</w:t>
        <w:br/>
        <w:t>，踏上几乎是垂直而上的九连蹬，最终抵达朝拜的目的地——金殿。</w:t>
        <w:br/>
        <w:t>太和宫位于</w:t>
        <w:br/>
        <w:t>天柱峰</w:t>
        <w:br/>
        <w:t>南侧，整个建筑处于孤峰峻岭之上，殿字楼堂依山傍岩，结构精巧，是武当山的最高胜境，无论是道士还是香客游人，只有登上顶峰，走进太和宫，才是真正意义上的到了武当山。</w:t>
        <w:br/>
        <w:t>跨进太和宫，一块高悬的“三教祖师”匾额跃入眼帘。进门的右手为万圣阁，阁中供奉着真武大帝，以及圣父、圣母等诸神，所以称为万圣阁。</w:t>
        <w:br/>
        <w:t>从朝拜殿右折下，便是皇经堂，是道教设醮和早晚开坛功课的场所。看见有人在此练瑜伽。</w:t>
        <w:br/>
        <w:t>武当山金顶以金殿为中心，以紫金城南天门为中轴线，中轴线上的主殿是太和殿。皇权与神权在这里完美融合，达到了“云外神宫”的意境。</w:t>
        <w:br/>
        <w:t>实际上，“太和”一词体现了中国古人希望普遍和谐一天地自然和谐、人与自然和谐、人与人和谐以及人自我身心内外和谐的愿望。</w:t>
        <w:br/>
        <w:t>在金殿前，极目四方，八百里武当秀丽风光尽收眼底，群峰起伏犹如大海的波涛奔涌在静止的瞬间，众峰拱拥，八方朝拜的景观神奇地渲染着神权的威严和皇权的至高无上。同时，还能领略到很多奇异的自然天象奇观和流传着许多神话故事。</w:t>
        <w:br/>
        <w:t>山下缆车站，米芾的真迹。这个“第一山”的称号见过许多，每座名山都能够找到属于它自己的第一，武当自然就是道家的第一圣山了！</w:t>
        <w:br/>
        <w:t>问道武当山，拜谒太极祖。武当山的冬末少许残雪，景物萧条。万物都有修身养息的时间，待到山花烂漫时，武当定会有别样的景致。</w:t>
        <w:br/>
        <w:t>【穿越神农架】</w:t>
        <w:br/>
        <w:t>清晨从武当山镇出发，前往神农架，其中从武当山到房县刚刚修好了一段十房高速，可能还不被人所知，一路上只有我们一辆车，成了我们的私家高速，真是太爽了。</w:t>
        <w:br/>
        <w:t>从房县下高速后，开始进入神农林区，走了近160多公里的盘山路。</w:t>
        <w:br/>
        <w:t>说起神农架，一个神秘的影子的影子一直笼罩在我的脑海中。谁也说不清它到底是什么，人们都在口口相传着一个名字，“野人”。我无数次幻想着在神农架最美的夏秋时节。沿着崎岖蜿蜒的小路拾级而上，听着林中鸟儿的啁啾声，透过浓密的层层绿叶看见星星点点的天空，怀抱古老的树木感受这里曾经有过的沧桑，想象着我们的祖先当时是怎样在这样的环境里繁衍壮大，悠哉乐哉。今天我终于走在这条通往秘境的路上，其实我并不奢望能与“野人”邂逅，只是好奇而已。</w:t>
        <w:br/>
        <w:t>穿越神农架路遇漫天大雪，在北方一冬天没有下雪，没想到在神农架看到了雪景。东北才能见到的林海雪原在我们眼前呈现。这也是自驾的魅力所在，你永远不知前方会邂逅怎样的美景，不禁感叹世界真奇妙。</w:t>
        <w:br/>
        <w:t>下午到达神农架旅游集散地木鱼镇，入住33商务酒店。小镇不大只有两条商业街，街旁全是饭馆、酒店各种商家，由于是淡季，显得很冷清，很多店家都关门回家过年。</w:t>
        <w:br/>
        <w:t>清晨我们从神农架出发，经昭君故里，上沪蓉高速，刚刚贯通的沪蓉高速车辆仍然很少。</w:t>
        <w:br/>
        <w:t>穿行于巴蜀山脉、神农架原生林带，美丽的大自然美到你完全忘掉了自己，忘掉了名利世俗，涤净了红尘形骸，清静了心灵世界。终于在晚上8点赶回成都。</w:t>
      </w:r>
    </w:p>
    <w:p>
      <w:r>
        <w:t>评论：</w:t>
        <w:br/>
      </w:r>
    </w:p>
    <w:p>
      <w:pPr>
        <w:pStyle w:val="Heading2"/>
      </w:pPr>
      <w:r>
        <w:t>431.第四次张家界，武陵源应该这样玩</w:t>
      </w:r>
    </w:p>
    <w:p>
      <w:r>
        <w:t>https://you.ctrip.com/travels/zhangjiajie23/3746915.html</w:t>
      </w:r>
    </w:p>
    <w:p>
      <w:r>
        <w:t>来源：携程</w:t>
      </w:r>
    </w:p>
    <w:p>
      <w:r>
        <w:t>发表时间：2018-11-2</w:t>
      </w:r>
    </w:p>
    <w:p>
      <w:r>
        <w:t>天数：3 天</w:t>
      </w:r>
    </w:p>
    <w:p>
      <w:r>
        <w:t>游玩时间：10 月</w:t>
      </w:r>
    </w:p>
    <w:p>
      <w:r>
        <w:t>人均花费：2000 元</w:t>
      </w:r>
    </w:p>
    <w:p>
      <w:r>
        <w:t>和谁：和朋友</w:t>
      </w:r>
    </w:p>
    <w:p>
      <w:r>
        <w:t>玩法：</w:t>
      </w:r>
    </w:p>
    <w:p>
      <w:r>
        <w:t>旅游路线：</w:t>
      </w:r>
    </w:p>
    <w:p>
      <w:r>
        <w:t>正文：</w:t>
        <w:br/>
        <w:t>当年独自旅行来</w:t>
        <w:br/>
        <w:t>张家界</w:t>
        <w:br/>
        <w:t>旅行的场景还历历在目，这几年，因为工作的原因，几乎每年都会来 张家界 一次。这一次，正好利用周末的时间，和好朋友一起来到这个地方。即使来了好几次，依然被这里的美景所震撼，所吸引，不得不感叹大自然的鬼斧神工。</w:t>
        <w:br/>
        <w:t>第一次来这里的时候一直傻傻分不清楚</w:t>
        <w:br/>
        <w:t>武陵源</w:t>
        <w:br/>
        <w:t>和天门山的区别，武陵源是在离</w:t>
        <w:br/>
        <w:t>张家界</w:t>
        <w:br/>
        <w:t>市区四十分钟左右的一个景区，就是阿凡达电影里取景的那个地方。天门山是在张家界市区的一个景区，有一个</w:t>
        <w:br/>
        <w:t>天门洞</w:t>
        <w:br/>
        <w:t>。武陵源景区可以玩上两三天，天门山景区一天就能玩下来了。</w:t>
        <w:br/>
        <w:t>关于路线：</w:t>
        <w:br/>
        <w:t>其实在</w:t>
        <w:br/>
        <w:t>张家界游玩</w:t>
        <w:br/>
        <w:t>，如果整个行程都选择缆车，电梯，环保车是很轻松的，免去了登山的疲惫，轻松愉悦的行程为这段旅程加分。</w:t>
        <w:br/>
        <w:t>如果时间不够充裕的，也可以像我们这样一日游。</w:t>
        <w:br/>
        <w:t>一日游：从标志门进入，游玩</w:t>
        <w:br/>
        <w:t>十里画廊</w:t>
        <w:br/>
        <w:t>—金鞭溪—</w:t>
        <w:br/>
        <w:t>百龙天梯</w:t>
        <w:br/>
        <w:t>—</w:t>
        <w:br/>
        <w:t>袁家界</w:t>
        <w:br/>
        <w:t>—</w:t>
        <w:br/>
        <w:t>天子山</w:t>
        <w:br/>
        <w:t>—</w:t>
        <w:br/>
        <w:t>天子山索道</w:t>
        <w:br/>
        <w:t>下山—标志们出。</w:t>
        <w:br/>
        <w:t>两日游：第一天：</w:t>
        <w:br/>
        <w:t>武陵源</w:t>
        <w:br/>
        <w:t>—梓木岗门票站—</w:t>
        <w:br/>
        <w:t>水绕四门</w:t>
        <w:br/>
        <w:t>—乘</w:t>
        <w:br/>
        <w:t>百龙天梯</w:t>
        <w:br/>
        <w:t>到达山顶——</w:t>
        <w:br/>
        <w:t>袁家界</w:t>
        <w:br/>
        <w:t>—环保车到达</w:t>
        <w:br/>
        <w:t>杨家界</w:t>
        <w:br/>
        <w:t>—</w:t>
        <w:br/>
        <w:t>杨家界索道</w:t>
        <w:br/>
        <w:t>到下站—环保车—</w:t>
        <w:br/>
        <w:t>大氧吧广场</w:t>
        <w:br/>
        <w:t>—金鞭溪—森林公园门票站。</w:t>
        <w:br/>
        <w:t>第二天：吴家裕门票站(标志门进山)—环保车在三所消防站下车—徒步两个小时——</w:t>
        <w:br/>
        <w:t>天子山</w:t>
        <w:br/>
        <w:t>山顶</w:t>
        <w:br/>
        <w:t>天子阁</w:t>
        <w:br/>
        <w:t>—天子山上站——下站（8min）—环保车( 10 min )——</w:t>
        <w:br/>
        <w:t>十里画廊</w:t>
        <w:br/>
        <w:t>—环保车（15min）—</w:t>
        <w:br/>
        <w:t>吴家峪</w:t>
        <w:br/>
        <w:t>门票站。</w:t>
        <w:br/>
        <w:t>Tips：第一天的行程去</w:t>
        <w:br/>
        <w:t>杨家界</w:t>
        <w:br/>
        <w:t>，一定要去</w:t>
        <w:br/>
        <w:t>乌龙寨</w:t>
        <w:br/>
        <w:t>，上去之后景色是和其他地方不一样的美，但是，路途险峻，如果带小孩和老人游玩的，不建议前往。</w:t>
        <w:br/>
        <w:t>第二天的行程徒步两小时上山，这一段并没有什么美景，反而累人。建议还是缆车上车，节省体力。</w:t>
        <w:br/>
        <w:t>从标志门进入，环保车有两条路线，一条是到</w:t>
        <w:br/>
        <w:t>十里画廊</w:t>
        <w:br/>
        <w:t>，一条是到</w:t>
        <w:br/>
        <w:t>天子山索道</w:t>
        <w:br/>
        <w:t>的。我们选择百龙电梯上山，索道下山，就直接去了十里画廊。</w:t>
        <w:br/>
        <w:t>十月末的</w:t>
        <w:br/>
        <w:t>张家界</w:t>
        <w:br/>
        <w:t>，即使过了国庆黄金周，游客依然还是很多。选择环保车的时候一定要看清楚路线，没有导游第一次过去很容易坐错车的。</w:t>
        <w:br/>
        <w:t>环保车在盘山公路上慢速行驶，即使这样，坐着的游客还是会东倒西歪的。路过一个水库，第一站就是景区的十里画廊。位于</w:t>
        <w:br/>
        <w:t>索溪峪</w:t>
        <w:br/>
        <w:t>景区，是该景区内的旅游精华，在这条长达十余里的山谷两侧，有着丰富的自然景观，人行其间如在画中。</w:t>
        <w:br/>
        <w:t>十里画廊我是选择来回步行的，同行的小伙伴是上去步行回来坐的小火车。为了节省体力，建议单边乘坐小火车，如果来回都乘坐的话，那十里画廊就只能走马观花的看看了。小火车的单程价格是38元/人，其实感觉还蛮贵的。</w:t>
        <w:br/>
        <w:t>每一座山都有自己独特的造型，通过自己的想象以及导游的解说，使得这些山峰在我们的眼里活灵活现。</w:t>
        <w:br/>
        <w:t>当天的游客较多，旁边的步行栈道已经是处于人挤人的状态。乘坐小火车游览也是不错的选择了。</w:t>
        <w:br/>
        <w:t>你看，中间那小小的的山峰仿佛一个老人背着一筐东西。那就是十里画廊中最出名的</w:t>
        <w:br/>
        <w:t>采药老人</w:t>
        <w:br/>
        <w:t>。</w:t>
        <w:br/>
        <w:t>三姐妹峰</w:t>
        <w:br/>
        <w:t>已是十里画廊的终点，欢迎各位游客的到来，三座山峰并排耸立，婀娜多姿，像极了三位美丽的少女。轻纱薄雾，笼罩在山间，胜似画中仙境。</w:t>
        <w:br/>
        <w:t>回程的时候我是一个人走下来的，两盘拔地而起的山峰，郁郁葱葱的树木，这里是一个天然的大氧吧。走在这如诗如画的美景中，顿时觉得神清气爽，好不惬意。</w:t>
        <w:br/>
        <w:t>十里画廊游览完毕后，就沿着原路返回，然后在路边等待去金鞭溪的环保车。</w:t>
        <w:br/>
        <w:t>张家界林场场部到</w:t>
        <w:br/>
        <w:t>水绕四门</w:t>
        <w:br/>
        <w:t>，蜿转曲折，幽静异常，随山而移，穿行在峰峦幽谷云间，迤逦延伸于鸟语花香之中。</w:t>
        <w:br/>
        <w:t>从这边到对岸，要走过一个个水中石头铺砌的道路。游客很多，大家你让我，我让你，小心翼翼。溪水清澈，缓缓流淌，岸边游客嬉闹，树林中鸟儿鸣啼，一派和谐的景象。</w:t>
        <w:br/>
        <w:t>从金鞭溪出来后坐环保车两分钟便会到达</w:t>
        <w:br/>
        <w:t>百龙天梯</w:t>
        <w:br/>
        <w:t>，这个世界最高，运行速度最快、载重量最大的电梯，一分多钟就将我们载入山顶。</w:t>
        <w:br/>
        <w:t>等电梯上山的游客非常多，但因为速度较快也没有排很久的队。一定要站在电梯前方的未知，这样才能欣赏到从山洞里一下视野开阔的景象。在百龙天梯里就能欣赏到对岸的“</w:t>
        <w:br/>
        <w:t>神兵聚会</w:t>
        <w:br/>
        <w:t>”。这里有30座石峰拔地而起，好似一群将士队列雄立，相传这是向王天子的神兵在聚会。如果想近距离的观看，可以去</w:t>
        <w:br/>
        <w:t>老屋场</w:t>
        <w:br/>
        <w:t>，这个景点的游客非常少，还能看到百龙天梯的全景哦。</w:t>
        <w:br/>
        <w:t>出了电梯，步行去坐环保车，就会到达</w:t>
        <w:br/>
        <w:t>袁家界</w:t>
        <w:br/>
        <w:t>的第一个景点</w:t>
        <w:br/>
        <w:t>迷魂台</w:t>
        <w:br/>
        <w:t>。迷魂台以其景之美足以迷人心魂而得名，置身平台左右环顾，万千景象尽收眼底。</w:t>
        <w:br/>
        <w:t>站在观景台上，看那远处山峦拔地而起，这种独特的地貌，呈现了一种绝美的风光，让人仿若身处仙境。</w:t>
        <w:br/>
        <w:t>被阿凡达带火的</w:t>
        <w:br/>
        <w:t>乾坤柱</w:t>
        <w:br/>
        <w:t>，也是本次行程中最大的亮点。顶部植被郁郁葱葱，峰体造型奇特，因为有顶天立地之势，所以称之为乾坤柱。</w:t>
        <w:br/>
        <w:t>走过最有名的哈利路亚山，就来到了</w:t>
        <w:br/>
        <w:t>天生桥</w:t>
        <w:br/>
        <w:t>。大自然将一块厚约5米的天然石板，横空架在两座山峰之上，把东西两峰连接起来。此桥的高度、跨度和惊险均为天下罕见，故名为“</w:t>
        <w:br/>
        <w:t>天下第一桥</w:t>
        <w:br/>
        <w:t>”。从远处看去，不得不感叹大自然的鬼斧神工，据说在桥上走一走要活九十九。</w:t>
        <w:br/>
        <w:t>午饭是在山上解决的，去年来的时候也在这里吃的肯德基，翻看去年的朋友圈，结果正好整整一年耶。吃过这里的肯德基，也吃过</w:t>
        <w:br/>
        <w:t>天子山</w:t>
        <w:br/>
        <w:t>的麦当劳，我还是比较推荐肯德基，麦当劳的品种选择太少了。</w:t>
        <w:br/>
        <w:t>本次行程中最期待的一个地方，因为去年来的时候暴雨，导致来这里的时候看到的是一片雾蒙蒙的景象，视线距离不足十米。</w:t>
        <w:br/>
        <w:t>袁家界乘坐四十分钟环保车便会来到天子山的核心景区。很幸运的是，吃完午饭之后就开始下小雨，坐在车里雨势较大，下车后就雨停了。以为还会经历和去年一模一样的场景，幸好老天是眷顾我们的。</w:t>
        <w:br/>
        <w:t>天子山的武士驯马这个景点超级推荐，当所有景点都被游客占领的时候，这里却因为位置隐蔽，并没有什么游客，和小伙伴两人满足的拍完一组到此一游的照片了。</w:t>
        <w:br/>
        <w:t>从</w:t>
        <w:br/>
        <w:t>御笔峰</w:t>
        <w:br/>
        <w:t>，</w:t>
        <w:br/>
        <w:t>仙女散花</w:t>
        <w:br/>
        <w:t>，到武士驯马，天子山的景色虽与袁家界不同，但依然让人震撼。天子山的山峰是秀丽的，素有“扩大的盆景，缩小的仙境”的美誉。</w:t>
        <w:br/>
        <w:t>乘坐缆车下山，一天的行程就这样愉快的结束了。</w:t>
        <w:br/>
        <w:t>武陵源</w:t>
        <w:br/>
        <w:t>的美是独特的，三千奇峰，八百秀水，在这里感受大自然的鬼斧神工。</w:t>
        <w:br/>
        <w:br/>
        <w:t>我一直很喜欢溶洞，大大小小的溶洞去过很多，却依然看不够这洞里神奇的世界。</w:t>
        <w:br/>
        <w:t>黄龙洞</w:t>
        <w:br/>
        <w:t>就在武陵源附近，从</w:t>
        <w:br/>
        <w:t>溪布街</w:t>
        <w:br/>
        <w:t>打车前往只需要15元，也可以选择坐1路公交车前往。从大门处到入口还有一段距离，和朋友聊聊天倒也不觉得远。</w:t>
        <w:br/>
        <w:t>景区会有专门的讲解人员带领一批游客进去，后来因为我们走走停停拍拍，赶不上他们的步伐，索性就没跟着讲解员走了。一批几十个游客，就算跟着走也完全听不到讲解。</w:t>
        <w:br/>
        <w:t>虽然溶洞都是大同小异，但</w:t>
        <w:br/>
        <w:t>黄龙洞</w:t>
        <w:br/>
        <w:t>深深吸引我的是，走进去后可以坐船游览一段距离。整个洞内洞中有洞，洞中有河，美不胜收。</w:t>
        <w:br/>
        <w:t>坐上游船游览溶洞，这种体验还是第一次。以前在</w:t>
        <w:br/>
        <w:t>云南游玩</w:t>
        <w:br/>
        <w:t>溶洞虽然也坐过船，但那是在溶洞外坐的。在溶洞里坐船的感受完全不一样，五彩的灯光打在岩壁上，倒影在水面上，美极了。</w:t>
        <w:br/>
        <w:t>下了船就要步行游览整个溶洞了，上了一层层台阶，跟小伙伴直喊累，被嘲笑了说连前面的老年团都比不上。</w:t>
        <w:br/>
        <w:t>跨过有名的天仙桥，我们就来到了</w:t>
        <w:br/>
        <w:t>黄龙洞</w:t>
        <w:br/>
        <w:t>第三层天柱街了。从上往下看，不得不感叹这溶洞之大。五彩缤纷的彩灯将整个溶洞照射的栩栩如生，美妙绝伦。</w:t>
        <w:br/>
        <w:t>溶洞内的美景三分靠长相，七分靠想象，如果没有导游的解说，恐怕有很多都无法辨别。不过正直旺季，即使我们没有跟着我们的讲解员，也总能从其他团那边蹭到些许讲解。</w:t>
        <w:br/>
        <w:t>眼前拔地而起的石柱，是如此的壮观震撼。听讲解员说，要想知道这些石柱会不会长长，那就要看它的上面还有没有在滴水，如果在滴水，那就说明还会慢慢变长，但这个过程是一个非常非常漫长的过程。</w:t>
        <w:br/>
        <w:t>黄龙洞中最有名的就是这个定海神针了，黄龙洞景区1998年4月18日在保险公司为其买下一个亿的保险，创下了世界为资源性资产买保险之先河。它形状奇特，两端粗，中间细，最细处直径只有10厘米。生长在崩塌的斜坡上，是黄龙洞最高的一根石笋，顶部还有滴水，尚在生长发育之间，估计需要6万年就可以“顶天立地”了。</w:t>
        <w:br/>
        <w:t>游玩黄龙洞大概两个多小时，下午我们便去了</w:t>
        <w:br/>
        <w:t>慈利</w:t>
        <w:br/>
        <w:t>县的</w:t>
        <w:br/>
        <w:t>张家界大峡谷</w:t>
        <w:br/>
        <w:t>，可以选择就在黄龙洞坐班车去，我们三个人是直接包车走的，每人二十元，还是挺便宜的。回程就直接在大峡谷坐班车回来的，每人11元。</w:t>
        <w:br/>
        <w:t>我们去的时候，正好景区整改，就只有玻璃吊桥开放，其他都没开放，而且桥对面还在修建。如果只是来看这个玻璃吊桥的话，路途遥远不说，一百多的门票还是感觉挺不划算的。</w:t>
        <w:br/>
        <w:t>吊桥位于峡谷之间，号称是世界最高、最长的玻璃桥。对了，走玻璃吊桥是不允许带相机、航拍、ipad的。</w:t>
        <w:br/>
        <w:t>进入吊桥的时候会发鞋套，因为天气还算不错，玻璃桥面很干净，可以很清楚的看见脚下深深的峡谷，没有风的时候倒也不觉得害怕，一边往前走一边看着脚下的风景。</w:t>
        <w:br/>
        <w:t>站在桥的两侧，眼前一片青葱，峡谷里植被繁茂，阵阵风吹来，只感觉空气清新，让人心旷神怡。</w:t>
        <w:br/>
        <w:br/>
        <w:t>很喜欢这里的街道，每一次来武陵源我都会到这条街上走一走逛一逛。</w:t>
        <w:br/>
        <w:t>住的酒店刚好就在</w:t>
        <w:br/>
        <w:t>溪布街</w:t>
        <w:br/>
        <w:t>，每天我和小伙伴吃完晚饭后总要在这里逛一逛。</w:t>
        <w:br/>
        <w:t>一进入</w:t>
        <w:br/>
        <w:t>溪布街</w:t>
        <w:br/>
        <w:t>，这三个巨大的水车就映入眼帘，仿佛有点小桥流水的江南气息。</w:t>
        <w:br/>
        <w:t>相比白天的溪布街，我更喜欢夜晚的溪布街，穿梭在游人之间，看着暮色，河岸边的酒吧也陆陆续续的开了门，原本宁静清冷的街道慢慢热闹了起来。</w:t>
        <w:br/>
        <w:t>最喜欢这家酒吧门前的玻璃瓶了，五颜六色的，特别好看。路上的游客每每经过，总会拍上一张照片。</w:t>
        <w:br/>
        <w:t>夜晚的溪布街是迷人的，古建筑与吊脚楼相结合，漫步在青石板路上，每走上一段路，总会有商铺里传来阵阵香味，让人也忍不住买上几包小吃，然后慢悠悠的闲逛回到酒店。</w:t>
        <w:br/>
        <w:t>每到一个地方，我特别喜欢找有特色的住宿，正好在溪布街有一家以“禅”为主题的文化酒店，在这里的每一个角落都是让人舒心的，在外游玩一天回到酒店，整个人都是放松的。</w:t>
        <w:br/>
        <w:t>云栖山房·歇心，酒店的名字就很禅意，纯白的外部装饰，让人能够完完全全的静下心来。</w:t>
        <w:br/>
        <w:t>特别喜欢酒店大堂的设计，原木色的色调，让人感觉明快而舒适。没有豪华的前台，而是留出了更多的空间布置成了休息的场所，让住客能有个喝茶聊天的好去处。</w:t>
        <w:br/>
        <w:t>将山水搬入酒店，一步一景，处处都能表现出老板的细心。</w:t>
        <w:br/>
        <w:t>因为是“禅”文化的酒店，所以酒店的阁楼还设有茶室、禅修室、抄经室。跟前台预定后，便会有管家带领着体验一番。洗杯、煮杯、泡茶、闻茶、品茶，浮躁的我竟也会享受这般安静，禅修室内的打坐、修身养性，也为整个旅程增添了一丝趣味。</w:t>
        <w:br/>
        <w:t>除了酒店内的公共区域，我还特别喜欢他们房间。本就不太喜欢很多花哨的事物，这样简单的原木色加上背景的薄荷绿深得我心，和好友说以后的家也要装这样的色调。</w:t>
        <w:br/>
        <w:t>开阔的房间，舒适的床上用品，睡上去之后不想起来，让游完一整天的疲惫和劳累一扫而光。</w:t>
        <w:br/>
        <w:t>特别喜欢酒店的这个洗护套装， 英国 小众品牌seven plus，淡淡的清香味，很好闻，沐浴完后更是让人觉得舒服愉悦。</w:t>
        <w:br/>
        <w:t>每个房间都会有一个喝茶的地方，晚上在自己的房间也可以喝茶，喜欢喝茶的朋友千万不可错过。</w:t>
        <w:br/>
        <w:t>酒店地址：张家界武陵源区溪布街98号。</w:t>
        <w:br/>
        <w:t>DAY1：成都——张家界——武陵源溪布街</w:t>
        <w:br/>
        <w:t>DAY2：十里画廊——金鞭溪——袁家界——天子山</w:t>
        <w:br/>
        <w:t>DAY3：黄龙洞——</w:t>
        <w:br/>
        <w:t>张家界大峡谷</w:t>
        <w:br/>
        <w:t>DAY4：武陵源-张家界-成都</w:t>
        <w:br/>
        <w:br/>
        <w:t>外部交通：张家界有机场，成都直飞张家界。</w:t>
        <w:br/>
        <w:t>内部交通：</w:t>
        <w:br/>
        <w:t>1、       出租车，</w:t>
        <w:br/>
        <w:t>张家界机场</w:t>
        <w:br/>
        <w:t>到客运站打车12元左右，一定要让司机打表。</w:t>
        <w:br/>
        <w:t>2、       网约车：机场到市区的网约车较少，市区去机场可以很快打到出租，价格和出租车差不多。</w:t>
        <w:br/>
        <w:t>3、       班车：张家界市区到武陵源的班车很多，车站进去不用在窗口买票，一定记住是上车买票。我们那天下午六点到的车站还有班车，很多黑车会在外面说没有班车了，我们误认为了工作人员。所以一定要自己进去车站看还有没有班车。武陵源回张家界的班车早上6点左右就会有，也是上车买票。</w:t>
        <w:br/>
        <w:t>4、       武陵源区：我们基本都是打的出租，遇到不打表直接喊价的师傅我们就拒绝乘坐，基本都是打表。</w:t>
        <w:br/>
      </w:r>
    </w:p>
    <w:p>
      <w:r>
        <w:t>评论：</w:t>
        <w:br/>
        <w:t>1.攒</w:t>
      </w:r>
    </w:p>
    <w:p>
      <w:pPr>
        <w:pStyle w:val="Heading2"/>
      </w:pPr>
      <w:r>
        <w:t>432.独游鸡公山</w:t>
      </w:r>
    </w:p>
    <w:p>
      <w:r>
        <w:t>https://you.ctrip.com/travels/xinyang448/3746819.html</w:t>
      </w:r>
    </w:p>
    <w:p>
      <w:r>
        <w:t>来源：携程</w:t>
      </w:r>
    </w:p>
    <w:p>
      <w:r>
        <w:t>发表时间：2018-11-3</w:t>
      </w:r>
    </w:p>
    <w:p>
      <w:r>
        <w:t>天数：1 天</w:t>
      </w:r>
    </w:p>
    <w:p>
      <w:r>
        <w:t>游玩时间：11 月</w:t>
      </w:r>
    </w:p>
    <w:p>
      <w:r>
        <w:t>人均花费：70 元</w:t>
      </w:r>
    </w:p>
    <w:p>
      <w:r>
        <w:t>和谁：一个人</w:t>
      </w:r>
    </w:p>
    <w:p>
      <w:r>
        <w:t>玩法：小资，周末游，徒步，省钱，自由行，穷游</w:t>
      </w:r>
    </w:p>
    <w:p>
      <w:r>
        <w:t>旅游路线：</w:t>
      </w:r>
    </w:p>
    <w:p>
      <w:r>
        <w:t>正文：</w:t>
        <w:br/>
        <w:t>想不起来什么时候就听说鸡公山了，就听说鸡公山是中国四大避暑胜地之一，虽然没人给我描述他的美景，没人给我讲他的故事，但是一直很想去看看，但一直没有机会，今年总算等来了这次机会，去鸡公山看看。</w:t>
        <w:br/>
        <w:t>首先要说下交通吧，从</w:t>
        <w:br/>
        <w:t>信阳火车站</w:t>
        <w:br/>
        <w:t>有直达鸡公山景点的大巴车，这一点还是要给个赞，真的很方便的。车票12元，大约50分钟的车程，终点站就到几鸡公山脚下了，下车后是个三角路口，往前走不到20米就能看到鸡公山景区的牌坊，通过牌坊后大约200米，就可以到景区大门口，有买票处和自动取票口，自动取票口在左侧，用于网上购票的游客，携程上是68（不含车票），景区门口买票窗口买票的话不含上山的车票是75元，包含上山车票的话是120，我觉得既然是登山就应该走上去，爬上去，很多美景都是在山里的路上，山间的小溪，山间的奇石等，你是坐车看不到的，不过确实挺累的啊，第二天小腿都还疼，按摩和泡澡都没有缓解，体力不好的要仔细考虑下。</w:t>
        <w:br/>
        <w:t>下面介绍下两条游玩的路线：</w:t>
        <w:br/>
        <w:t>一、从长寿谷登山，从登山古道下山，鸡公山的主要美景还是在长寿谷的。登山古道是一条走的人比较少的路吧，但是也别有一番风味的。</w:t>
        <w:br/>
        <w:t>二、坐大巴上去，从长寿谷下山，比较省时省力，美景也不会漏过多少。</w:t>
        <w:br/>
        <w:t>下边是我自己的路线：</w:t>
        <w:br/>
        <w:t>我因为没仔细看景区的指示牌，自己选了一条从登山古道上山，长寿谷下山的一条道，当天不是周末，我去的又比较早，登山古道人特别少，胆小的我，还是有点害怕心慌的。尤其刚进门口时就看到了好几座坟，让我想起来倩女幽魂里的画面，心里还是有点腾腾直跳的，后来遇到几个景区工作人员，心情才平复下来。</w:t>
        <w:br/>
        <w:t>这一段是正心惊胆战的时候的</w:t>
        <w:br/>
        <w:t>这条路平时可能是走的人少吧，好多路段的台阶都是经久失修的样子。</w:t>
        <w:br/>
        <w:t>中天门，算是一个小景点吧，感觉有点像到长城了，走了那么多的台阶，总算遇见个景点，前边全部是树啊，草啊。</w:t>
        <w:br/>
        <w:t>过了中天门，以后左手边是上面这个八字石刻，中国游客见到有字的地方都会拍照，这个可以登山古道比较重要的地方了，民国23年题刻的，“青分楚豫，气压嵩衡”，我不懂书法，看不出来字写的怎么样，但是听过介绍这是小的说是河南湖北分界线，大了说是指南北分界线的，这个山的位置还是很不错的。</w:t>
        <w:br/>
        <w:t>中天门右边有一座小亭子，小亭子依崖而建，虽然此处不高，但是站在或坐在这个亭子上远眺风景还是很美的，如果几个人在此处清幽的场景，喝点小酒，还是很惬意的。我是孤身一人，没做过多的停留，继续前行了。从此处开始景区工作人员也不前行了，我又变成了一个人，又开始胆战心惊了，是不是太胆小了，呵呵。本来拍了很多景色，奇石，奇树照片，这里只能上传50张，因后边有水的景色更好，这里只好删除一些照片没上传了。</w:t>
        <w:br/>
        <w:t>这个地方好多花瓣都落了，一路花瓣，拍出来效果不好看，现场看很好看，像是精心布置的一样。</w:t>
        <w:br/>
        <w:t>注意了，又一个写字的地方出现了，还有一段台阶才能上去，为了拍下来往上爬了一段，有点不认识这几个字，此处我一个人，而且树上不知道什么鸟在叫的一声一声的，有点让我想起来水浒传，林冲上山的感觉，有点害怕，赶快前行吧。</w:t>
        <w:br/>
        <w:t>这只小蝴蝶，跟着我飞了好一段路，为了拍下他我一直站着等他落地，拍的有点模糊。</w:t>
        <w:br/>
        <w:t>走到这个地方，差不多就算登到山上了，此处有售票和检票的地方，这个照片我上山的时候忘了拍了，这是下山的时候补拍的下山的时候三三两两的学生模样的游客多了几个，从这里上去以后，就到了鸡公山的避暑胜地了，好多以前的避暑别墅都在这附近了，还有就是也出现了好多商店饭店。</w:t>
        <w:br/>
        <w:t>按着去报晓峰的路线，先到了红娘寨，相传是李自成建在这里的一个易守难攻的寨子，在此处练兵。</w:t>
        <w:br/>
        <w:t>进了红娘寨的大门正对的是两个红顶小楼，叫姊妹楼，说是袁世凯侄孙建的，都叫袁家大楼，应该也是在此处避暑用的吧。</w:t>
        <w:br/>
        <w:t>按着路标往前走就到这里了，还是要吐槽一下，报晓峰可是鸡公山最重要的景点，就在大路上分了一个小道，还是用很简陋的方式在哪里做了一个标识，稍微不注意的就可能走过了，</w:t>
        <w:br/>
        <w:t>顺着这条道上去一转弯就能看到报晓峰了，首先看到的是一颗迎客松，这里有字，拍照的人有嗲多，本来想拍一个只有景的照片，无奈拍照的人多，没继续等。</w:t>
        <w:br/>
        <w:t>过了迎客松，就到了这里了，重点来了，又有字，“天下第一鸡”排着队拍照呢，不过我觉得女的还是别和这几个字合影了，感觉很别扭，呵呵，</w:t>
        <w:br/>
        <w:t>主角到了，鸡公山的报晓峰，此山的得名就是因为这座山峰形状像雄鸡，有鸡头鸡冠，还是挺像的，不过我有点担心，裂缝那么多，会不会过一段被风吹的变形了呢，景区管理人员可要留点心啊，别像登山的石梯一样没人管，滚到哪里了都不知道。</w:t>
        <w:br/>
        <w:t>登山累了，在报晓峰附近坐着休息，看到下面这个很小的石刻，内容看不清。不上传照片了，你们可以自己去找找。</w:t>
        <w:br/>
        <w:t>从报晓峰处拍的远景，登高望远，美不胜收，累也感觉值了。</w:t>
        <w:br/>
        <w:t>下边是一些民国时候的建筑吧，各个国家的人在这个山上建的别墅，用于避暑的，可以想象当时国家处于一个什么样的年代，别的国家的人在我们国家想干什么就干什么。侧面也说明这个地方真的是避暑胜地，所以感觉景区所有工作都集中到了这里，因为这里可以得到的收入比较多吧，其他地方就感觉疏于管理了。</w:t>
        <w:br/>
        <w:t>走到那个马歇尔楼时，看到开着门，但是因为里面阴深深，没敢进去，（太胆小）准备走的时候来了两个学生，就跟他们一起景区了，再往里，有景区工作人员的办公室，不错啊，办公人员都住进别墅了。</w:t>
        <w:br/>
        <w:t>后来下山了才发现还有好几个景点没看，刚才拍的这些都是南街，北街方向还有一些，因为路标没看懂，没去看，有机会下次再来的时候看吧。</w:t>
        <w:br/>
        <w:t>本来以为只能原路返回呢，那样就太无趣了，问了下，才知道床长生谷可以下去，就开始从这往下走，遗憾的是，又是一个人。</w:t>
        <w:br/>
        <w:t>一进这个大门，转弯就看到了曲径通幽的美景</w:t>
        <w:br/>
        <w:t>这个石头有没有点想一个只青蛙蹲在那里呢？像是要捕捉食物的动作。我给它起了一个名字“青蛙石”</w:t>
        <w:br/>
        <w:t>这个石头这么圆，看到以后忍不住拍下来，让我想起了孙悟空，恍然是在花果山的感觉，这个石头也是吸天地之灵气汲日月之精华啊，会在某一天蹦出来一只孙猴子么？</w:t>
        <w:br/>
        <w:t>这个树缠绕的多有技巧，就像发财树的辫子，那个人工编制的，这个是天然形成的，有没有感叹大自然的神奇。</w:t>
        <w:br/>
        <w:t>这个是猩猩树，这个树的根部皱褶形状像是猩猩的脸部，所以起名猩猩树，我觉得有点想外星人，叫外星树，如何呢？</w:t>
        <w:br/>
        <w:t>一线瀑，现场看的是不不是很像，拍正照片，真的很像一条线，美妙！</w:t>
        <w:br/>
        <w:t>此处的景点叫犀牛卧波，说是大的石头像一头犀牛的背部，所以像是卧着的一头牛，我是找了好几个角度没有看出来，不过我看的这个小瀑布，很像轻纱，本来给他起了个名字叫“轻纱瀑”，但是拍出来照片以后，瀑布水珠停止，像是珠帘，我觉得叫“珠帘瀑”很不错哟，前边孙猴子蹦出来了，可以来这里挖个水帘洞。</w:t>
        <w:br/>
        <w:t>好几处的路，都被溪水淹没了，走的时候难免会把鞋踩湿，这就是说的常在河边走，哪有不湿鞋的，道理，让你亲身体会一下。</w:t>
        <w:br/>
        <w:t>有没有看到种子的力量，假如你就被风吹在了这个石缝当中，你是自暴自弃呢，还是顽强的成长，这个树给你，力量，把石头给挤开了，日积月累的努力，你也可以成功。</w:t>
        <w:br/>
        <w:t>这个树要是断了，石头会不会滚下去？</w:t>
        <w:br/>
        <w:t>没有鬼斧神工，谁能把这个石头给劈开？</w:t>
        <w:br/>
        <w:t>大象来了！你看，真的很像一直大象，鼻子眼睛，都是惟妙惟肖。</w:t>
        <w:br/>
        <w:t>我刚开始不知道为什么叫这个名字，但是看到对面一个圆圆的石头，很像老鹰蛋，可能才觉得这个名字起得高了。</w:t>
        <w:br/>
        <w:t>像不像老鹰的蛋？</w:t>
        <w:br/>
        <w:t>最后就到秀女潭了，据介绍，每逢旺水季节，飞瀑入潭，旁边峭壁耸立，绿荫如幔，碧水清潭，显得苍古清幽，宛如秀女，清新脱俗，说是人间仙境，也不过分！到此也就到景点入口处了，真的是流连忘返啊。</w:t>
      </w:r>
    </w:p>
    <w:p>
      <w:r>
        <w:t>评论：</w:t>
        <w:br/>
      </w:r>
    </w:p>
    <w:p>
      <w:pPr>
        <w:pStyle w:val="Heading2"/>
      </w:pPr>
      <w:r>
        <w:t>433.逛逛重庆打卡地</w:t>
      </w:r>
    </w:p>
    <w:p>
      <w:r>
        <w:t>https://you.ctrip.com/travels/chongqing158/3747175.html</w:t>
      </w:r>
    </w:p>
    <w:p>
      <w:r>
        <w:t>来源：携程</w:t>
      </w:r>
    </w:p>
    <w:p>
      <w:r>
        <w:t>发表时间：2018-11-3</w:t>
      </w:r>
    </w:p>
    <w:p>
      <w:r>
        <w:t>天数：2 天</w:t>
      </w:r>
    </w:p>
    <w:p>
      <w:r>
        <w:t>游玩时间：4 月</w:t>
      </w:r>
    </w:p>
    <w:p>
      <w:r>
        <w:t>人均花费：800 元</w:t>
      </w:r>
    </w:p>
    <w:p>
      <w:r>
        <w:t>和谁：和朋友</w:t>
      </w:r>
    </w:p>
    <w:p>
      <w:r>
        <w:t>玩法：美食，人文，自由行</w:t>
      </w:r>
    </w:p>
    <w:p>
      <w:r>
        <w:t>旅游路线：重庆，长江索道，山城步道，洪崖洞，磁器口，解放碑，朝天门，两江游，大足石刻，嘉陵江，宝轮寺</w:t>
      </w:r>
    </w:p>
    <w:p>
      <w:r>
        <w:t>正文：</w:t>
        <w:br/>
        <w:t>【关于行程】</w:t>
        <w:br/>
        <w:t>重庆</w:t>
        <w:br/>
        <w:t>，是电影镜头里山水而立体的城市，重庆，时而魔幻，时而沧桑的历史陪都。有人说，“重庆这座城市兼具两种气质，一种是人间烟火的气质，一种是魔幻的气质。” 张嘉佳说，“这两种独特气质交织在一起的城市，在中国只有重庆。”王菲歌词中也唱到：“然后就拖着自己到山城隐居。”</w:t>
        <w:br/>
        <w:t>去重庆之前，上网搜攻略，看到了《去重庆，不做这9件事相当于没来》这篇文章，</w:t>
        <w:br/>
        <w:t>感受重庆的魅力，一定要体验下面这九件事：</w:t>
        <w:br/>
        <w:t>1早起吃小面</w:t>
        <w:br/>
        <w:t>2坐一次穿楼轻轨</w:t>
        <w:br/>
        <w:t>3火锅辣过瘾</w:t>
        <w:br/>
        <w:t>4乘</w:t>
        <w:br/>
        <w:t>长江索道</w:t>
        <w:br/>
        <w:t>5感受最长扶梯</w:t>
        <w:br/>
        <w:t>6在</w:t>
        <w:br/>
        <w:t>山城步道</w:t>
        <w:br/>
        <w:t>踱步</w:t>
        <w:br/>
        <w:t>7夜游</w:t>
        <w:br/>
        <w:t>洪崖洞</w:t>
        <w:br/>
        <w:t>8闲逛</w:t>
        <w:br/>
        <w:t>磁器口</w:t>
        <w:br/>
        <w:t>9</w:t>
        <w:br/>
        <w:t>解放碑</w:t>
        <w:br/>
        <w:t>逛街</w:t>
        <w:br/>
        <w:t>如何在短短的两天时间，体验这几件事呢？我为自己设计了一条重庆经典两日游线路。</w:t>
        <w:br/>
        <w:t>D1早起来碗重庆小面，游磁器口——解放碑——洪崖洞——</w:t>
        <w:br/>
        <w:t>朝天门</w:t>
        <w:br/>
        <w:t>，晚上朝天门</w:t>
        <w:br/>
        <w:t>两江游</w:t>
        <w:br/>
        <w:t>船</w:t>
        <w:br/>
        <w:t>D2</w:t>
        <w:br/>
        <w:t>大足石刻</w:t>
        <w:br/>
        <w:t>一日游 晚上麻辣火锅</w:t>
        <w:br/>
        <w:t>【探寻小重庆，千年磁器口】</w:t>
        <w:br/>
        <w:t>从</w:t>
        <w:br/>
        <w:t>济南遥墙机场</w:t>
        <w:br/>
        <w:t>经过两个小时的飞行，终于在</w:t>
        <w:br/>
        <w:t>重庆江北机场</w:t>
        <w:br/>
        <w:t>安全降落。很难得遇到了重庆的艳阳天，你在北方的雾霾迷失,我在南方的艳阳里拥抱“重庆蓝”，入住酒店休息。</w:t>
        <w:br/>
        <w:t>第二天一早在酒店旁边的重庆小面店，来碗重庆小店，开启美好的一天，磁器口走起。</w:t>
        <w:br/>
        <w:t>喧闹的都市，大家总是期望能有一个宁静、温婉之地，让自己的心灵得以沉静；在花花世界里，我们总是希望能体验一下古朴、安详的气息。每到一座城市，我都喜欢寻觅具有文化底蕴的地方，到重庆也不例外，第一站我选择了</w:t>
        <w:br/>
        <w:t>嘉陵江</w:t>
        <w:br/>
        <w:t>畔的</w:t>
        <w:br/>
        <w:t>磁器口古镇</w:t>
        <w:br/>
        <w:t>，人称小重庆。</w:t>
        <w:br/>
        <w:t>磁器口古镇，位于重庆城西的嘉陵江畔，它东临嘉陵江，南接沙坪坝，西界童家桥，北靠石井坡，这是一个置身于闹市的古镇。站在嘉陵江畔，回目望去，白崖山上，</w:t>
        <w:br/>
        <w:t>宝轮寺</w:t>
        <w:br/>
        <w:t>古刹，高耸在天边，飞檐翘角，雄姿巍峨，错落有致。</w:t>
        <w:br/>
        <w:t>在薄雾中，听着钟声清脆悠远，它虎眺着一湾碧绿的江水。远处，嘉陵江下游冒着煤气隆烟的火轮竟流开来，对岸待下货的木船静静的泊在江边，被江水柔荡着。</w:t>
        <w:br/>
        <w:t>再沿着古镇老街，来到码头，见到一个高大的牌坊，背对着江面的那面上有三个大字——龙隐门，面对嘉陵江的那面也有三个大字——磁器口。传说建文帝在靖难之役后逃到重庆磁器口隐居起来，于是有了龙隐门。</w:t>
        <w:br/>
        <w:t>继续向尽头走去，悠悠的江风便迎面吹来。站在嘉陵江边，看着宽大江道上来来回回的船只，像永远停歇不下来，时间就这样为磁器口静止了。</w:t>
        <w:br/>
        <w:t>据介绍磁器口原名白崖场，始于宋真宗咸平年间，在明朝成为繁华的商业码头，“白日里千人拱磁器口古镇手，入夜来万盏明灯”是其繁荣写照。清朝初年，因生产青花瓷，得名磁器口。据史料记载，明末江氏家族来到龙隐镇开了个碗厂，成为古镇瓷器的开山鼻祖。江氏陶瓷业从康熙年间开始，一共传了8代，带动了龙隐镇一带陶瓷业的发展，窑罐厂、作坊遍地开花，形成历史上有名的沙坪窑。瓷器在很长一段时间里成为龙隐镇的主要产业。镇上瓷器业鼎盛时达70多家，产品远销湖北、贵州等地，后来因“瓷”字通“磁”，便叫做了磁器口。</w:t>
        <w:br/>
        <w:t>走进一家瓷器店，店门口坐了个帅哥在做胚子。店内经营者茶罐、12生肖、陶碗、紫砂壶等陶瓷商品玲琅满目。古镇上已不多见的瓷器店，使人想起磁器口的来历。</w:t>
        <w:br/>
        <w:t>走进古镇，去领略被美誉为“小重庆”的磁器口，体验“一条石板路，千年磁器口”的厚重古风。</w:t>
        <w:br/>
        <w:t>和许多古镇不同，磁器口古镇就坐落在重庆市区内，窄窄的街道两旁，林立着许多茶馆、手工作坊、小吃店和商店，而这些小店里，也总是贩卖着古朴的手工艺品，以及类似棉花糖、糖人等传统小吃。</w:t>
        <w:br/>
        <w:t>千年磁器口，重庆小缩影。看起来规模不是很大的磁器口古镇已经有1800多年的历史了，被誉为巴渝第一古镇。</w:t>
        <w:br/>
        <w:t>古色古香的明清建筑，街面上店铺林立，商家云集，青石板铺成的小路蜿蜒通向各个街巷。</w:t>
        <w:br/>
        <w:t>做川菜的必备调料：瓣酱、花椒、大料、干辣椒、辣椒面、胡椒粉、酸菜、辣椒油等调味品，在这里应有尽有。</w:t>
        <w:br/>
        <w:t>现场目睹火锅底料的炒制过程</w:t>
        <w:br/>
        <w:t>古镇少不了茶馆，对于重庆茶馆来说，很多人意不在茶，品茗不在味。纯粹为解渴到茶馆里喝茶的人是极少的。客人大多喝的是一种环境、一种气氛。</w:t>
        <w:br/>
        <w:t>走在磁器口的石板小路上，扑鼻而来的是美食飘香的味道。古镇不乏美食，甜的、辣的、酸的、香的……几乎所有味道你都可以在古镇里边找到。正宗的鸡杂、满街的千张皮、糍粑，在悠久历史的古镇上，让味蕾再接受一下美味的“刺激”，谁说不是一件惬意的事。</w:t>
        <w:br/>
        <w:t>千年古镇磁器口，存留着独特的风味美食—古镇鸡杂。</w:t>
        <w:br/>
        <w:t>香酥可口的龙须酥、香脆的炸春卷、麻辣鲜香的兔头，让你欲罢不能。</w:t>
        <w:br/>
        <w:t>来朵棉花糖、来串酸甜可口的冰糖葫芦，找回那逝去的童趣。</w:t>
        <w:br/>
        <w:t>磁器口古镇的糍粑，是人工现场打制，比起机器加工的成品，更加的糯、香、有弹性，非常受食客们的欢迎。</w:t>
        <w:br/>
        <w:t>重庆话说：“冷粽子，热糍粑”，便是指的这热腾腾、糯呼呼的糍粑了。</w:t>
        <w:br/>
        <w:t>一碗面就是一根面，不锈钢盘里装着宽5毫米左右的面条，一圈一圈平铺其上，用保鲜膜罩住，面条上有清油，白净而滑润。</w:t>
        <w:br/>
        <w:t>磁器口网红手工酸辣粉，吃的不仅是味道还有氛围……。</w:t>
        <w:br/>
        <w:t>这里，就是磁器口古镇，重庆城里最具历史记忆的地方，同时也是最具时代气息的一处人文景观。磁器口，来了就不想走的古镇！走进磁器口，享受慢生活。</w:t>
        <w:br/>
        <w:t>旅游小贴士</w:t>
        <w:br/>
        <w:t>瓷器口古镇：无门票</w:t>
        <w:br/>
        <w:t>开放时间：全天</w:t>
        <w:br/>
        <w:t>旅游交通：巴士：220、237、843、808路可抵达</w:t>
        <w:br/>
        <w:t>乘坐轨道交通1号线磁器口站下车，步行至景区。</w:t>
        <w:br/>
        <w:t>【逛解放碑 游洪崖洞】</w:t>
        <w:br/>
        <w:t>从磁器口乘轻轨1号线半小时就可以抵达解放碑，它是抗战胜利和重庆解放的历史见证。现在是重庆的商业区中心。虽然没有时间乘轻轨二号线李子坝站去体验穿楼轻轨，感受“神一样”的交通。乘一号线一样能体验穿梭山城的感觉。</w:t>
        <w:br/>
        <w:t>解放碑是全中国唯一的一座纪念中华民族抗日战争胜利的国家纪念碑，以纪念重庆对抗日战争所做出的贡献。它是抗战胜利和重庆解放的历史见证。碑体绝大部分为乳白色，转角处为橙色，底部为灰色，上端有几架大钟，朝着四面八方，每到整点时，便会响起声音。塔是八角形的，最顶端有几根天线。</w:t>
        <w:br/>
        <w:t>所谓“三千年江州城，八百年重庆府，一百年解放碑”，饱经风霜的解放碑真正历史不过百年，在不到50年的时间里，解放碑在这不仅仅是自身，它的周边一跃成了中国西南地区首屈一指、寸土寸金的“黄金口岸”。特别是重庆直辖后，短短几年里，在它一平方公里的地面上，囊括了购物、旅游、商贸、餐饮、娱乐、休闲和金融等各种功能，成了世界人口密度最大的地段。</w:t>
        <w:br/>
        <w:t>解放碑之于重庆，就像王府井之于北京，北京路之于广州，南京路之于上海，春熙路之于成都一样。这里是重庆的CBD，更是这座城市的时尚高地，最让人目不暇接的是出没在重庆时尚风口浪尖上的重庆美女。</w:t>
        <w:br/>
        <w:t>对于很多人来说，</w:t>
        <w:br/>
        <w:t>解放碑步行街</w:t>
        <w:br/>
        <w:t>是理想的购物中心，这里有重庆百货有限公司;重庆最大的批发商--重庆商社;重庆最好的零售超市--接了福;重庆设施档次最高的商务机构--大都会;品牌最高档的百货商场--美美时代百货;重庆最大的书店--重庆书城。</w:t>
        <w:br/>
        <w:t>在解放碑好吃街简直是人间天堂。美食美色美景，应有尽有。这里的美食馋得人"口水滴答"。</w:t>
        <w:br/>
        <w:t>从解放碑步行大概10分钟 就到达嘉陵江边的洪崖洞，喜欢洪崖洞倚山而建、古老又精致的吊脚楼群。</w:t>
        <w:br/>
        <w:t>重建成于2006年的洪崖洞民俗风貌区，现在已是重庆最知名的景区，万千游客来到重庆，只为一睹它的真容。仿吊脚楼式的建筑，魔幻的退台和高差，流光溢彩的夜景，让外地游客叹为观止。如今这栋建筑已经成为“洪崖洞”三个字的同义词。其实，洪崖洞作为地名，古来有之。</w:t>
        <w:br/>
        <w:t>据重庆民俗专家介绍，当时那片悬崖叫洪崖，从嘉陵江边到崖上相对高度七八十米，两个拱形的悬崖中间有个缝隙，缝隙中间形成了地质学上叫做岩厦，岩厦形成的洞，叫花子筑的石头修了一个门，就叫洪崖洞。</w:t>
        <w:br/>
        <w:t>从前的上半城大梁子，也就是现在的新华路一带，是片原始森林，一条河沟从那里发源，流经大阳沟、会仙桥，一直到洪崖边，水流从悬崖跌下，水量时大时小，直泄嘉陵江，当时山崖上长了很多青草、黄葛树、小树木，夕阳下面就像滴翠。这就是古巴渝十二景之一“洪崖滴翠”的由来。</w:t>
        <w:br/>
        <w:t>伴随着重庆城市向上半城发展，森林被砍伐一空，“洪崖滴翠”美景不再，不过，另一番独特的景致却因此应运而生。随着人口增多，吊脚楼这种巴渝古建筑开始在洪崖洞生根，每年涨水，不少吊脚楼被冲垮冲歪，洪水一过，顽强的重庆人又把它建起来，就这样年复一年，到上世纪三四十年代时，层层叠叠、错落有致的吊脚楼爬满了整壁悬崖。一条宽约三四米的青石板路，贯穿洪崖洞上下，连接城内外，街道两旁热闹非凡，酒馆、烟馆、饭馆，吆喝声不绝。</w:t>
        <w:br/>
        <w:t>洪崖洞从最底到顶层共有11层，每一层都是不同的业态，顶层是异域风情城市阳台，旁边就是一条马路，从1楼到11楼有直达电梯，可是乘坐电梯的人非常非常非常多，多到都是挤的方式进出电梯，而且每次等电梯都要花费好长的时间，有体验过的人应该懂的，如果可以，倒不如选择走楼梯上下。</w:t>
        <w:br/>
        <w:t>不同的角度看洪崖洞都是不一样的视觉享受，当然了，除了下到最底层欣赏洪崖洞，还有一处绝佳点就是站在桥上俯瞰洪崖洞，又是别有一番滋味。</w:t>
        <w:br/>
        <w:t>崖下的一组铜制雕塑，表现着重庆做为“陪都”走过的风云岁月。青铜大鼎、编钟、铜像，诉说着山城的历史。</w:t>
        <w:br/>
        <w:t>有人说洪崖洞是日本动漫大师宫崎骏《千与千寻》的原型，洪崖洞是以最具巴渝传统建筑特色的吊脚楼为主体，依山就势而建，特别是夜晚灯光亮起，堪称山城一绝。</w:t>
        <w:br/>
        <w:t>【朝天门两江游船】</w:t>
        <w:br/>
        <w:t>朝天门码头位于重庆东北嘉陵江、长江交汇处，原题“古渝雄关”，曾是重庆十七座古城门之一。南宋偏安临安后，时有钦差自长江经该城门传来圣旨，故得此名。</w:t>
        <w:br/>
        <w:t>据介绍重庆设市时，为了扩大城市规模， 解决街道狭窄和交通拥挤问题，重庆开始进行近代市政建设，其内容主要是扩建码头和拓宽道路，包括城墙、门楼和房屋在内的旧建筑，被成批拆除，原有城市格局 变化加速，朝天门因其交通上的重要性，首当其冲，成为在这一轮大拆大建中，第一个被拆毁的城门。至此之后，至少有550多年历史的古代重庆城的象征——朝天门城楼，就从人间消失了，甚至连城门照片也没留下一张。</w:t>
        <w:br/>
        <w:t>下午打的抵达朝天门的时候五点半左右，急切地向着</w:t>
        <w:br/>
        <w:t>朝天门广场</w:t>
        <w:br/>
        <w:t>的方向走去，江面上一条条巨大的游轮展现在眼前，对岸林立的高楼造型奇特，与江面上的游轮遥相互应。</w:t>
        <w:br/>
        <w:t>我们沿着台阶往下走，来到水边，这里的水是浑浊的，这应该是长江之水。由于此处是长江和嘉陵江交汇之处，记忆中的长江水应该是清澈的，可是这里看到的长江水确实浑流滚滚，仿佛曾经看到的黄河之水，心中突然生出许多的惋惜。坐在江边发呆吹风，听街头乐手弹唱，静静地享受这一刻。</w:t>
        <w:br/>
        <w:t>沿着河边的台阶继续向前，我们看到的水变得清澈了。嘉陵江和长江汇聚在这个城市，站在这里，我们看到横跨江面的大桥，威风凛凛的矗立着。</w:t>
        <w:br/>
        <w:t>天渐渐暗下来了，两岸的灯开始亮起来了，寻着路来到了接连两江的码头，登上游轮欣赏江边的夜景。</w:t>
        <w:br/>
        <w:t>夜游在两江之上，迎面清风徐徐，舒适、惬意。闪烁着霓虹灯的大桥的影子，倒映在江水之中，江面波光粼粼。</w:t>
        <w:br/>
        <w:t>两江环抱,双桥相邻，江中百舸争流,流光溢彩，桥面千红万紫，宛如游龙，动静有别，有似不夜之天。</w:t>
        <w:br/>
        <w:t>两岸林立的高楼造型奇特，装饰精美，各种造型的灯饰、灯光，一座座高大而富丽堂皇的宾馆，与江面上漂亮的游轮遥相互应，整个江面儿如丝如画，如梦如幻，一片辉煌。两岸流光溢彩，灿烂夺目的，呈现出了重庆这个城市的风采。</w:t>
        <w:br/>
        <w:t>慢慢地，登上了游船的顶层，虽然不是特别高的，但还是可以俯瞰到美丽的夜景。视野尤为地开阔，看着不远处的高楼大厦，也顿时觉得它雄伟了起来。</w:t>
        <w:br/>
        <w:t>而最为美丽的景观，就是朝天门码头和洪崖洞的那里，“吊脚楼”的巴渝特色建筑，灯火通明，格外漂亮耀眼。</w:t>
        <w:br/>
        <w:t>顺道地，还可以看见迅速从天边划过的长江索道。据说长江索道，排队三小时，体验10分钟，时间不允许，只好在游船上过过眼瘾。</w:t>
        <w:br/>
        <w:t>游船的时间一个小时左右，很快就过去了的。重庆璀璨的夜色，游船的金碧辉煌，缓缓行走在江上，一路看尽灯花开满，巴蜀源源的传说在不尽的夜风与流水中流淌不息。</w:t>
        <w:br/>
        <w:t>【震撼视觉的大足石刻】</w:t>
        <w:br/>
        <w:t>石窟造像历来是游客青睐的旅游胜迹，包括龙门、云冈在内的古代佛教石窟群已经被收入世界遗产名录，名声显赫。相比之下，同样位列世界文化遗产的重庆大足石刻就低调许多，看完渝中两岸的梦幻夜景之后，不妨再去大足石刻缅怀一下超级震撼的宋代石刻。</w:t>
        <w:br/>
        <w:t>大足石刻所带来的视觉震撼，其实丝毫不亚于龙门和云冈几位“前辈”。在龙门的旺季，你若想一睹庐舍那大佛的千年微笑，代价是必须和几百个游客一起挤 在两个篮球场大小的平台上，而在</w:t>
        <w:br/>
        <w:t>大足</w:t>
        <w:br/>
        <w:t>的宝顶山石刻群，1公里“U”形山道走下来，就能欣赏到六道轮回图、牧牛图、华严三圣、佛祖涅槃、阿修罗、千手观音等近百组美轮美奂的造型，而且清脆欲滴的山谷少了几分沧桑，多了一分造像和当代人之间的亲近。</w:t>
        <w:br/>
        <w:t>大足县城的宝顶山是佛教圣地之一，有“上朝峨嵋，下朝宝顶”之说。南宋高僧赵智凤，更是把大足石刻造像推上了顶峰。他普施法水，御灾捍患，苦心经营70年，以一已之力，统一规划，构思巧妙，是其秉承晚唐川西柳本尊而创立的佛教密宗道场。</w:t>
        <w:br/>
        <w:t>一弯新月形的山崖上，密如蜂房地分布着三百余个龛窟，造像近万尊。既有唐代造像的浑厚大气，五代造像的小巧玲珑，又有宋代造像的精致柔美，被誉为“唐宋石刻陈列馆”。</w:t>
        <w:br/>
        <w:t>整个山湾好似一幅恢弘壮阔宋代风俗画卷，如此生活化的气息，如此严密的设计，这一切如同梦幻他们散落在大足的各个山湾，每一组乃至每一尊都有自己的故事，这一切又是如此浑然一体，仿佛一个人画下的长卷。</w:t>
        <w:br/>
        <w:t>这是一幅忠实记录宋代世间百态的石刻长卷，描述一个个他们身处其中鲜活瞬间，表现世俗的生活和内容。</w:t>
        <w:br/>
        <w:t>最值得一看的是含义隽永且非常有趣的六道轮回图，高大的无常大鬼双手紧握轮盘，轮盘从中心到边缘分为四层；</w:t>
        <w:br/>
        <w:t>千手观音像也是名副其实的“千手”，88平方米的石壁上一共刻画了1007只手，堪称中国观音造像中的千古奇观。</w:t>
        <w:br/>
        <w:t>九护法神像，各像头戴盔，面目狰狞，皆不一样。</w:t>
        <w:br/>
        <w:t>"牧牛图"可谓是宝顶山石刻中最具禅意的长卷式组雕，既有文人情怀，又有世俗欢乐，加诸佛家理想。牧人代表修行者，牛代表修行者的心，驯牛的过程即是修行者调服心意，悟禅入门的过程。"</w:t>
        <w:br/>
        <w:t>“华严三圣”展示修行之果。大足石刻华严三圣造像依山而凿，头顶崖檐，脚踏莲台，重额广眉，悲悯豁达，给人以熟悉、亲切之感。毗卢遮那佛居中，身着U形领袈裟，赤足于双莲台之上，头有螺髻，顶上出现两道毫光。其左边为文殊菩萨，右边为普贤菩萨。</w:t>
        <w:br/>
        <w:t>圆觉道场，主像为三身佛，毗卢佛居中，两边分别为阿弥陀佛和释迦牟尼佛。均着袈裟，跌坐于莲座之上。窟两壁分别刻有6尊菩萨，头戴宝冠，坐于金刚宝座之上。整个圆觉道场的采光和排水都是古人智慧和技术的结晶。</w:t>
        <w:br/>
        <w:t>“父母恩重经变相”，它把父母养育儿女的过程，从怀孕、临产、哺乳到儿女长大成人、婚嫁、离别……分别用十一组雕像来表现，每一组表示一个主题，石刻把人物形象和思想感情都刻画得十分生动、形象、具体、细腻，并都有文字说明，仿佛在欣赏一幅幅古连环图画。</w:t>
        <w:br/>
        <w:t>到了石窟群的后半段，还可以看到反映民间题材的王公大臣、官绅士庶、渔樵耕读造像，而且不乏带有精美彩绘者。</w:t>
        <w:br/>
        <w:t>仰望大足石刻，我们为那些造像温暖的微笑而倾倒。微笑如阳光，刹那间使我们积满尘埃的心灵明媚如春，清澈如溪。</w:t>
        <w:br/>
        <w:t>其中最精华的是观音造像，她们矜持地露出若隐若现的微笑，秀美丰满，婀娜多姿，目光澄澈，闪耀着人性的光泽。</w:t>
        <w:br/>
        <w:t>当然，最有震撼力的笑还要属宝顶石刻中的千手千眼观音。千手观音雕凿于晚唐，她的浅浅一笑，不经意地流露出唐代的雍容华贵。她花冠的繁复、璎珞的精美、衣袂的灵动、目光的安详，仍留有盛世的烙印。</w:t>
        <w:br/>
        <w:t>“父母恩重”经变相里，那对刚刚喜得贵子的年轻夫妻在幸福地笑着；</w:t>
        <w:br/>
        <w:t>“大方便佛报恩”经变相里，天生丽质的吹笛女沉浸在美妙的音乐中，笑声从那些小小的笛孔倾泻而出；</w:t>
        <w:br/>
        <w:t>阴森恐怖的地狱变相里，勤劳、健康的养鸡女笑吟吟地在晨光中打开鸡笼，她才不在乎犯了禁杀生的戒律，她只想把普通的日子过得有滋有味；</w:t>
        <w:br/>
        <w:t>牧牛图中的牧牛人更是笑得无羁无绊，物我双忘，心无尘垢，笑声如在涧水里洗过一般，干净而欢快……。</w:t>
        <w:br/>
        <w:t>当我真正面对这些石刻时，还是被宏大的场面、炫丽的色彩和巧夺天工的技艺所震撼。巍巍群山挺立，一把斧凿让一块块冰冷的石头成为精美绝伦的石雕。当热情凝固，当心血费尽，一块块坚硬的石头，成为一具具精美的石刻，石头就不再是石头了，放下泥土，立地成佛，石头有了魂灵。跪下去，人矮了。站起来，佛矮了。虔诚的仰望里，智慧者的卓识，盖过了浮华尘世的天老地荒。天堂在左，地狱在右。一念之差，失足成千古恨。</w:t>
        <w:br/>
        <w:t>【大啖麻辣火锅】</w:t>
        <w:br/>
        <w:t>重庆的火锅店星罗棋布，味道各具特色，随便走进一家，你都能大饱口福，晚上找了家火锅店大啖火锅。重庆火锅，又称为毛肚火锅或麻辣火锅，起源于明末清初的重庆嘉陵江畔、朝天门等码头船工纤夫的粗放餐饮方式，原料主要是牛毛肚、猪黄喉、鸭肠、牛血旺等。到了重庆，不吃地道的重庆火锅可太遗憾了！</w:t>
        <w:br/>
        <w:t>不太能吃辣的我们，看那锅里鲜红的汤中漂着密密麻麻的花椒、辣椒……看着都令人生畏，选择了鸳鸯火锅。鸳鸯锅是那种中间一个小圆的清汤，周围都是辣汤的，周围那一圈好大。先涮清汤，可终究忍不住红汤的诱惑，尝一口，夹上一块毛肚，放进锅里，大约几十秒钟，再从锅里夹起，毛肚已经沾满了油水，还滴着汤水，看起来仿佛还发着光，放到油碟里拌一拌，再吃一口，真是又香又脆，又麻又辣，欲罢不能。</w:t>
        <w:br/>
        <w:t>去重庆</w:t>
        <w:br/>
        <w:t>去解放碑打望美女</w:t>
        <w:br/>
        <w:t>去看山城梦幻般的夜景</w:t>
        <w:br/>
        <w:t>去大足石刻涤荡心灵</w:t>
        <w:br/>
        <w:t>去品尝老火锅</w:t>
        <w:br/>
        <w:t>感受山城古老热辣的情怀</w:t>
        <w:br/>
        <w:t>天上街市，魅力巴渝。</w:t>
        <w:br/>
        <w:t>匆匆两天的时间走马观花</w:t>
        <w:br/>
        <w:t>游重庆</w:t>
        <w:br/>
        <w:t>，还没来得及好好看看这座城市，就要说再见了，陪都我还会再来！</w:t>
      </w:r>
    </w:p>
    <w:p>
      <w:r>
        <w:t>评论：</w:t>
        <w:br/>
        <w:t>1.重庆美食诱惑</w:t>
        <w:br/>
        <w:t>2.尤其火锅太好吃了</w:t>
      </w:r>
    </w:p>
    <w:p>
      <w:pPr>
        <w:pStyle w:val="Heading2"/>
      </w:pPr>
      <w:r>
        <w:t>434.游金粟山</w:t>
      </w:r>
    </w:p>
    <w:p>
      <w:r>
        <w:t>https://you.ctrip.com/travels/fuping2771/3747468.html</w:t>
      </w:r>
    </w:p>
    <w:p>
      <w:r>
        <w:t>来源：携程</w:t>
      </w:r>
    </w:p>
    <w:p>
      <w:r>
        <w:t>发表时间：2018-11-4</w:t>
      </w:r>
    </w:p>
    <w:p>
      <w:r>
        <w:t>天数：</w:t>
      </w:r>
    </w:p>
    <w:p>
      <w:r>
        <w:t>游玩时间：</w:t>
      </w:r>
    </w:p>
    <w:p>
      <w:r>
        <w:t>人均花费：</w:t>
      </w:r>
    </w:p>
    <w:p>
      <w:r>
        <w:t>和谁：</w:t>
      </w:r>
    </w:p>
    <w:p>
      <w:r>
        <w:t>玩法：摄影，自驾，人文，自由行</w:t>
      </w:r>
    </w:p>
    <w:p>
      <w:r>
        <w:t>旅游路线：富平，南门，中峰，华山，翠华山，西峰，渭南祥龙宾馆</w:t>
      </w:r>
    </w:p>
    <w:p>
      <w:r>
        <w:t>正文：</w:t>
        <w:br/>
        <w:t>渭南祥龙宾馆</w:t>
        <w:br/>
        <w:t>¥</w:t>
        <w:br/>
        <w:t>-1</w:t>
        <w:br/>
        <w:t>起</w:t>
        <w:br/>
        <w:t>立即预订&gt;</w:t>
        <w:br/>
        <w:t>展开更多酒店</w:t>
        <w:br/>
        <w:t>游金粟山</w:t>
        <w:br/>
        <w:t>7月18日上午12点在</w:t>
        <w:br/>
        <w:t>富平</w:t>
        <w:br/>
        <w:t>县城简单的用过午餐，一行人便向金粟山出发。</w:t>
        <w:br/>
        <w:t>金粟山在县城的东北方向，相距有30多公里。多半路是柏油路，下了柏油路一小段水泥路后便到山脚。盘山路是沙石路，坡陡弯急，同行的三辆车仅有一辆尼桑越野可开上去，来回几次将一行人拉至金粟山西门处。</w:t>
        <w:br/>
        <w:t>所到的西门不是正门，金粟山的正门是</w:t>
        <w:br/>
        <w:t>南门</w:t>
        <w:br/>
        <w:t>，也叫南天门，进西门后靠右有一段缓坡路可绕至南门。</w:t>
        <w:br/>
        <w:t>我们一行人是沿左边一条路直接进山，返回时去南门的。</w:t>
        <w:br/>
        <w:t>金粟山是一个3A级景区，山名如何由来，说法不一，一说山体金黄如粟，又一说当地盛产的粟米如金般灿黄。两种说法熟是熟非无可考证，但这些丝毫都不影响金粟山的秀美和发生在这里的许多动人的传说。</w:t>
        <w:br/>
        <w:t>金粟山又称菩萨山、灵泉山、紫金山。</w:t>
        <w:br/>
        <w:t>山上有唐代建的高禖祠，又称金粟寺院。高禖，求子神，又叫求子娘娘、送子娘娘。求子是金粟山的主题。</w:t>
        <w:br/>
        <w:t>金粟山有一龙泉深藏于</w:t>
        <w:br/>
        <w:t>中峰</w:t>
        <w:br/>
        <w:t>东边的沟中，相传拜过求子娘娘再喝龙泉水便可得子，而且祷者辄应。</w:t>
        <w:br/>
        <w:t>明万历年间吏部尚书孙丕阳所著《富平县志》 中赞誉金粟山求子——“祷者辄应”，正是因此使得金粟山成为海内外罕见的求子圣地，吸引众多的游人前往。</w:t>
        <w:br/>
        <w:t>娘娘树，是众百姓对此树的尊称，此树属榆科，位于娘娘洞庙口上方峭壁处，树身形似俏女，主干上有两树瘤恰似女人乳房。每年最热的时日，两个树瘤有乳白色的树汁流出，恰似用乳汁哺育苍生。娘娘树后边小树簇拥，寓意子孙满堂。</w:t>
        <w:br/>
        <w:t>锡胤洞:“祈婴(求子) 感应、保嗣( 后代) 永延”。</w:t>
        <w:br/>
        <w:t>山上一普通石洞，洞中的石磨、推车子。</w:t>
        <w:br/>
        <w:t>金粟山正门（南天门）对联:根深则叶茂，源远而流长。</w:t>
        <w:br/>
        <w:t>金粟山寺院南天门前“百五台”。“百五台”：由105块青石砌成的105级台阶直通南天门。105级寓意人生在世要经历105种磨难和烦恼的折磨。西天佛祖为减轻人们所受的折磨，将105种劫难（折磨）集中在一起铺成寺院门前这105级台阶，让人们来此朝拜拾级而上时抛去自身的劫难和不幸，因而便有：爬上百五台，步步抛劫难。台台有玄机，岁岁保平安。</w:t>
        <w:br/>
        <w:t>“百五台”脚下的“抱榆树”。抱榆树又名抱玉树、祈福树，属榆科，树围两米、树冠直径26米，距今已有1200多年的历史。树干上自然形成的多个树瘤若“虎头”、“狮头”、“乌龟”、“猴头”、“蛇头”等等，被誉为“百兽图”树。相传抚摸此树可祈福，老人过寿、新人结婚、求财进仕者多到此求拜。</w:t>
        <w:br/>
        <w:t>金粟山又是鸿雁姑姑的坐化成仙之地。鸿雁姑娘是唐代金粟山下鸿雁村人，与寡母相依为命。有一年天旱绝收，村人生计艰难，多以挖野菜充饥。这一年的农历六月初六一大早，鸿雁姑娘独自一人来到顺阳河畔挖野菜，在草丛中发现一条受伤的小蛇，便带回家中，悉心照料，小蛇伤愈并迅速长大，于六月十九日这天化作世龙腾飞上天，此时雷雨大作，甘霖普降。鸿雁姑娘救护神龙有功，被玉帝封为专司本地风雨之神，护佑一方。此后这一地方风调雨顺，年年五谷丰登，也便有了“美原”（金粟山脚下有个美原镇）之称誉。当地百姓感恩鸿雁姑娘尊其为鸿雁姑姑，并在其坐化地金粟山建庙供奉，于每年农历六月初六到六月十九日在山上举办庙会，期间方圆数百里善男信女、求神瞻拜者络绎不绝，数以万计，迄今已千余年，香火不断。</w:t>
        <w:br/>
        <w:t>金粟山多松柏，植被茂密，是夏日消暑的好去处。</w:t>
        <w:br/>
        <w:t>沿这条路一直走下去便是龙泉沟。</w:t>
        <w:br/>
        <w:t>金粟山又称渭北的小</w:t>
        <w:br/>
        <w:t>华山</w:t>
        <w:br/>
        <w:t>，融华山天险与</w:t>
        <w:br/>
        <w:t>翠华山</w:t>
        <w:br/>
        <w:t>的苍翠于一体，有东、西、中三峰，当地有“中峰雄鸡东峰鹰，</w:t>
        <w:br/>
        <w:t>西峰</w:t>
        <w:br/>
        <w:t>好象万花丛”一说，言喻金粟山之秀美！</w:t>
        <w:br/>
        <w:t>远眺西峰。</w:t>
        <w:br/>
        <w:t>站在山上俯视富庶的关中平原。</w:t>
        <w:br/>
        <w:t>远眺东峰。</w:t>
        <w:br/>
        <w:t>上世纪七十年代有一架直升飞机坠毁于此山中（图中山沟处），而使金粟山愈显神秘。</w:t>
        <w:br/>
        <w:t>金粟山有野鹿、金钱豹，还有护庙神虫( 大蛇)，这些都是过去的事，现在已不多见，就连山上有名的太子参也少见了。</w:t>
        <w:br/>
        <w:t>一行人指的是送同学聚会（</w:t>
        <w:br/>
        <w:t>蒲城</w:t>
        <w:br/>
        <w:t>师范八一级一班民教班同学于4月14日在</w:t>
        <w:br/>
        <w:t>渭南祥龙宾馆</w:t>
        <w:br/>
        <w:t>聚会）纪念册的十一个人（下同）。</w:t>
      </w:r>
    </w:p>
    <w:p>
      <w:r>
        <w:t>评论：</w:t>
        <w:br/>
        <w:t>1.谢谢老兄！过奖了，达不到才子，只不过爱旅游，爱写罢了。我是渭南市临渭区人，临渭区与富平相邻，同属渭南市所辖。</w:t>
        <w:br/>
        <w:t>2.你是富平才子啊！这样孜孜不倦，用全部身心投入旅游、写游记的富平人，你恐怕是第一人！我有很多陕西朋友，喜欢旅游的人，一个没有……</w:t>
        <w:br/>
        <w:t>3.值得一游的地方。</w:t>
        <w:br/>
        <w:t>4.好山好水好故事！</w:t>
        <w:br/>
        <w:t>5.家乡好山水</w:t>
        <w:br/>
        <w:t>6.谢谢老兄光临！富平是习主席的故乡，其金粟山风景秀美。</w:t>
      </w:r>
    </w:p>
    <w:p>
      <w:pPr>
        <w:pStyle w:val="Heading2"/>
      </w:pPr>
      <w:r>
        <w:t>435.合浦山口杖头木偶戏</w:t>
      </w:r>
    </w:p>
    <w:p>
      <w:r>
        <w:t>https://you.ctrip.com/travels/hepu965/3747506.html</w:t>
      </w:r>
    </w:p>
    <w:p>
      <w:r>
        <w:t>来源：携程</w:t>
      </w:r>
    </w:p>
    <w:p>
      <w:r>
        <w:t>发表时间：2018-11-5</w:t>
      </w:r>
    </w:p>
    <w:p>
      <w:r>
        <w:t>天数：</w:t>
      </w:r>
    </w:p>
    <w:p>
      <w:r>
        <w:t>游玩时间：</w:t>
      </w:r>
    </w:p>
    <w:p>
      <w:r>
        <w:t>人均花费：</w:t>
      </w:r>
    </w:p>
    <w:p>
      <w:r>
        <w:t>和谁：</w:t>
      </w:r>
    </w:p>
    <w:p>
      <w:r>
        <w:t>玩法：</w:t>
      </w:r>
    </w:p>
    <w:p>
      <w:r>
        <w:t>旅游路线：合浦</w:t>
      </w:r>
    </w:p>
    <w:p>
      <w:r>
        <w:t>正文：</w:t>
        <w:br/>
        <w:t>山口杖头木偶戏以粤语乡音演唱，说唱为主，伴以锣鼓、笛子等按曲目节奏敲打，有快有慢，轻重搭配，可一人饰演多角，形式生动活泼。唱腔圆润响亮，曲调流畅，富于感情，喜怒哀乐的说唱融入深情动人的表演，引起观众的共鸣。独具地方曲艺特色，给人亲切，清新的印象。</w:t>
        <w:br/>
        <w:t>木偶戏主要是杖头木偶表演。杖头木偶又称托棍木偶，在木偶头部及双手部位各装操纵杆，头部为主杆，双手为侧杆，演员一般操纵时左手持主杆，右手持侧杆，举起木偶操纵其动作。有的为三根杆或“托偶”，依手杆位置有内、外操纵之分。头以木雕，内藏机关，使嘴、眼可动；命杆为木、竹制，各派长、短不同，手杆与手、肘相接。</w:t>
        <w:br/>
        <w:t>角色共分为旦、生、净、末、丑、杂六大类，其中旦又细分为花旦、夫旦、老旦，生分为文生、武生，各种角色形象不一，生动逼真，且不同角色所用的唱腔、音调不一。全队音乐只一人“掌板”，另一人手、脚、口并用，左手打锣，右手打双皮鼓、沙的、扣锣，脚打锣，口吹唢呐。</w:t>
        <w:br/>
        <w:t>合浦</w:t>
        <w:br/>
        <w:t>木偶戏广西第六批自治区级非物质文化遗产代表性项目名录。</w:t>
        <w:br/>
        <w:t>鸿运木偶团团长——陈耀文，1985年6月在合浦县山口镇新兴木偶团开始木偶演出工作，担任小生、团长、合浦县山口镇12届人大代表，主演过《说唐》、《薛仁贵征东》、《薛丁山征西》、《万花楼》、《天门阵》、《赵双阳追夫》等１１０多个木偶传统剧本，于１９８９年成立鸿运木偶团并任团长，主持工作。鸿运木偶团有９个班，总共培训传承新苗４０人次。建团以来，每班每年演出一百多场，受到当地人民群众的热烈欢迎。木偶戏广西第六批自治区级非物质文化遗产代表性项目名录，陈耀文同志为该项目传承人，专业技术扎实，演出经验丰富，为保护传承木偶戏和丰富当地文化活动，以及发展民族民间传统艺术作出了积极的贡献。</w:t>
      </w:r>
    </w:p>
    <w:p>
      <w:r>
        <w:t>评论：</w:t>
        <w:br/>
      </w:r>
    </w:p>
    <w:p>
      <w:pPr>
        <w:pStyle w:val="Heading2"/>
      </w:pPr>
      <w:r>
        <w:t>436.张家界回忆录</w:t>
      </w:r>
    </w:p>
    <w:p>
      <w:r>
        <w:t>https://you.ctrip.com/travels/zhangjiajie23/3747528.html</w:t>
      </w:r>
    </w:p>
    <w:p>
      <w:r>
        <w:t>来源：携程</w:t>
      </w:r>
    </w:p>
    <w:p>
      <w:r>
        <w:t>发表时间：2018-11-6</w:t>
      </w:r>
    </w:p>
    <w:p>
      <w:r>
        <w:t>天数：7 天</w:t>
      </w:r>
    </w:p>
    <w:p>
      <w:r>
        <w:t>游玩时间：7 月</w:t>
      </w:r>
    </w:p>
    <w:p>
      <w:r>
        <w:t>人均花费：4500 元</w:t>
      </w:r>
    </w:p>
    <w:p>
      <w:r>
        <w:t>和谁：一个人</w:t>
      </w:r>
    </w:p>
    <w:p>
      <w:r>
        <w:t>玩法：美食，摄影，自由行，徒步，美食林</w:t>
      </w:r>
    </w:p>
    <w:p>
      <w:r>
        <w:t>旅游路线：张家界，黄石寨，杨家界，袁家界，天子山，老屋场，乌龙寨，武陵源，桑植，张家界国家森林公园，索溪，武陵源，劈山救母，猪八戒背媳妇，神鹰护鞭，金鞭岩，千里相会，水绕四门，摘星台，五指峰，猴帅点兵，天书宝匣，空中田园，大观台，天下第一桥，神堂湾，点将台，仙人桥，御笔峰，贺龙公园，西海峰林，迷魂台，砂刀沟，神兵聚会，一步难行，天波府，十里画廊，采药老人，天门洞，土家风情园</w:t>
      </w:r>
    </w:p>
    <w:p>
      <w:r>
        <w:t>正文：</w:t>
        <w:br/>
        <w:t>张家界武陵源宾馆</w:t>
        <w:br/>
        <w:t>¥</w:t>
        <w:br/>
        <w:t>-1</w:t>
        <w:br/>
        <w:t>起</w:t>
        <w:br/>
        <w:t>立即预订&gt;</w:t>
        <w:br/>
        <w:t>展开更多酒店</w:t>
        <w:br/>
        <w:t>人生是一场繁华与荒芜的旅行冷暖自知，苦乐在心。</w:t>
        <w:br/>
        <w:t>图文：菜尾蝗</w:t>
        <w:br/>
        <w:t>再一次遇见久违的</w:t>
        <w:br/>
        <w:t>张家界</w:t>
        <w:br/>
        <w:t>，相隔了多年，当时去的每一个地方，都以为随时会再回来，转眼间，时光把那个懵懂的少年活生生逼成了一个逗逼大叔。这一次，带着她去旅行，去看张家界壮丽的山水画卷，在景区里住上几天，过着当地人的生活，带着航拍，深度体验了</w:t>
        <w:br/>
        <w:t>黄石寨</w:t>
        <w:br/>
        <w:t>，</w:t>
        <w:br/>
        <w:t>杨家界</w:t>
        <w:br/>
        <w:t>，</w:t>
        <w:br/>
        <w:t>袁家界</w:t>
        <w:br/>
        <w:t>，</w:t>
        <w:br/>
        <w:t>天子山</w:t>
        <w:br/>
        <w:t>，</w:t>
        <w:br/>
        <w:t>老屋场</w:t>
        <w:br/>
        <w:t>，天门山，看了魅力湘西，在当地向导带领下去茶园航拍，晚上摘野樱桃，晚上去捉田鸡，住在农家的客栈里。早上醒了是一碗热气腾腾的牛肉粉，一半的时间在景区里游览，一半时间在感受生活</w:t>
        <w:br/>
        <w:t>航拍张家界，从空中的角度俯瞰张家界的美。</w:t>
        <w:br/>
        <w:t>行程安排</w:t>
        <w:br/>
        <w:t>DAY 1:</w:t>
        <w:br/>
        <w:t>广州-张家界</w:t>
        <w:br/>
        <w:t>，晚</w:t>
        <w:br/>
        <w:t>上航</w:t>
        <w:br/>
        <w:t>班，入住酒店。</w:t>
        <w:br/>
        <w:t>DAY2：金鞭溪，黄石寨，入住客栈</w:t>
        <w:br/>
        <w:t>DAY3: 天子山，袁家界，茶园。</w:t>
        <w:br/>
        <w:t>DAY4：老屋场，</w:t>
        <w:br/>
        <w:t>乌龙寨</w:t>
        <w:br/>
        <w:t>。</w:t>
        <w:br/>
        <w:t>DAY5：呆在酒店，晚上吃打鼓皮。</w:t>
        <w:br/>
        <w:t>DAY6:天门山，飞机场边吃乳猪，晚上逛回龙路和解放路</w:t>
        <w:br/>
        <w:t>DAY7:土司城，</w:t>
        <w:br/>
        <w:t>张家界回广州</w:t>
        <w:br/>
        <w:t>。</w:t>
        <w:br/>
        <w:t>行程安排是前紧后慢，属于自己的旅行，前面是在景区旅行，可以多看一点，后面是在城市里生活。一半旅行，一半在酒店工作，劳逸结合，享受这样的生活。</w:t>
        <w:br/>
        <w:t>关于张家界</w:t>
        <w:br/>
        <w:t>张家界原名大庸市，属于湘西，后来改名张家界市，辖永定、</w:t>
        <w:br/>
        <w:t>武陵源</w:t>
        <w:br/>
        <w:t>两区和</w:t>
        <w:br/>
        <w:t>慈利</w:t>
        <w:br/>
        <w:t>、</w:t>
        <w:br/>
        <w:t>桑植</w:t>
        <w:br/>
        <w:t>两县。</w:t>
        <w:br/>
        <w:t>张家界国家森林公园</w:t>
        <w:br/>
        <w:t>是我国的第一个国家森林公园，张家界独特的地貌，早到1986年西游记，现代的阿凡达，天门山的飞机穿过山洞，翼人飞行，玻璃栈道，张家界仿佛每隔一段时间，都会被张家界抢了新闻头条。</w:t>
        <w:br/>
        <w:t>张家界旅游</w:t>
        <w:br/>
        <w:t>注意事项以及一些个人的碎碎念</w:t>
        <w:br/>
        <w:t>1，给自己做最大的减法，没有必要的东西尽量不带，重量也要减轻，张家界爬山消耗体力非常大，不要过多背负，会累成狗。</w:t>
        <w:br/>
        <w:t>2，到张家界旅游，如果可以，选择淡季，不然到处都是排队，会影响观赏心情。</w:t>
        <w:br/>
        <w:t>3，张家界的交通比较方便，各大城市都有开通直飞航班，但班次不多。高速也开通，自驾车也可以选择。有火车，但是高铁还没开通。</w:t>
        <w:br/>
        <w:t>4，摄影器材比较常用的24-70中焦段基本足够，这次我基本用手机拍照 航拍。</w:t>
        <w:br/>
        <w:t>5，五月是张家界旅行的舒服季节，气候非常凉爽， 错峰出行，虽然张家界四季不一样，也许，五月是最好的季节。</w:t>
        <w:br/>
        <w:t>6，不要相信路边的无证导游，很多自驾车主是容易上当。购买东西要先讲好价格。</w:t>
        <w:br/>
        <w:t>7，张家界爬山有很多交通工具，比如接驳车，缆车，除非喜欢自虐，接驳车一般是免费的，缆车，电梯等，如果去老屋场没有交通工具，可以包车去，要先讲好价格，包往返。</w:t>
        <w:br/>
        <w:t>8，找一个当地的资深向导很有必要。可以帮你安排行程，同时能体验到很多地地道道的生活。</w:t>
        <w:br/>
        <w:t>9，张家界国家森林公园门票是248，三天内有效，凭票乘坐电瓶车免费。如果你不嫌弃条件简陋，可以选择住在山上农家客栈，节省很多时间，还能感受当地人的生活，有意想不到的惊喜，同时方便看日出</w:t>
        <w:br/>
        <w:t>10，喜欢玩航拍的朋友，这次我也带了无人机，由于张家界山体有磁场干扰，起飞前一定要确保安全飞行才起飞，不然掉下去就是万丈悬崖，同时做好资料备份。</w:t>
        <w:br/>
        <w:t>11，张家界有很多特色美食，金鞭溪小鱼，三下锅，打鼓皮，葛根粉。都值得一尝。有一家私藏的桔园乳猪，在飞机场一边吃着干锅乳猪，一边吃着美食，零距离接触飞机场。那种感觉实在太美妙。</w:t>
        <w:br/>
        <w:t>12，张家界市区有可以走走回龙路和解放路，武陵源的河边</w:t>
        <w:br/>
        <w:t>索溪</w:t>
        <w:br/>
        <w:t>边才是当地人的生活。除了旅行，还可以感受一下当地人的生活。</w:t>
        <w:br/>
        <w:t>13，告诉你一个秘密，在张家界打滴滴很划算。另外很多出租车司机的话不能太相信。</w:t>
        <w:br/>
        <w:t>14，</w:t>
        <w:br/>
        <w:t>张家界住宿</w:t>
        <w:br/>
        <w:t>很多，很多人会选择住在</w:t>
        <w:br/>
        <w:t>武陵源</w:t>
        <w:br/>
        <w:t>，这样就比较方便，如果要上天门山，或者赶飞机，可以住在永定区。</w:t>
        <w:br/>
        <w:t>15，以下全是手机拍照，大师们请轻喷。</w:t>
        <w:br/>
        <w:t>16，张家界景区很多地方都有WIFI，这是进步的地方。很不爽的就是张家界景区几乎所有的观景台都被摄影承包了，感到很无奈。正如好好的一条街道突然开了臭豆腐店，还不断有吆喝叫卖声，并且自称闻起来臭吃过来香的恶俗。拍照还要排队。</w:t>
        <w:br/>
        <w:t>17,在景区里不要给猴子喂食，也不要挑逗猴子和你合照。</w:t>
        <w:br/>
        <w:t>温馨提示就这么多，菜大叔能帮你就这么多了。</w:t>
        <w:br/>
        <w:t>出发，抵达</w:t>
        <w:br/>
        <w:t>某年，某月，某天，我和某人乘坐凌晨的航班，从广州出发，若岁月静好，那就颐养身心，若岁月阴暗，那就多些历练。带着她，牵手走过我曾经走过的路。带着航拍，带着重逢的心情。抵达</w:t>
        <w:br/>
        <w:t>张家界荷花机场</w:t>
        <w:br/>
        <w:t>时，已经是凌晨一点，在网上订了当地的向导小陈，很热情，很周到，这么晚辛苦他还真心过意不去。酒店定在贺龙体育馆旁边，位置虽然有点偏，但很安静舒服，视野也很广，美美地晚一觉，第二天就开始张家界之旅。旅行容易上瘾。却不落流俗，是一种难得的优雅的美。十年来，回顾自己的旅行经历和心路历程，走过风风雨雨，人生没有从来，珍惜每一个当下。回到原点，很多感触，然而张家界的美，一直在心中。在几千万年的浩瀚长河中，波澜壮阔，岁月绝美。</w:t>
        <w:br/>
        <w:t>从前，有个老人，拿着画笔，在祖国大地，描绘了很多壮美的山河，也就是这位老人，将张家界推向了世界。他叫吴冠中。</w:t>
        <w:br/>
        <w:t>1979年10月，吴冠中应湖南省委之邀，为人民大会堂湖南厅绘制巨型风景画稿。先是去了闻名遐迩的凤凰，回程途中，禁不住当地同志的再三推荐，于是下决心去看看。起初并没有抱太大希望，打算看一下就走。然而，进入山林中后，他待了整整三天才出来。他被美丽的风景深深的吸引了，陶醉于那世外桃源般的山峦之间，并且抑制不住胸中的激情，用了一整天时间，创作出两米多长的《马鬃岭》和一米见方的《张家界》，并写了一篇名为《养在深闺人未识》的短文，向世人介绍这一人间胜境。文章发表后，如平地一声雷，震动了旅游界，更引起了社会各界的热切关注。很多艺术家都慕名而来，而且游览之后都纷纷赞美张家界的绝美，张家界从此闻名于世。</w:t>
        <w:br/>
        <w:t>张家界的正门入口，我们进去后，也像画家吴冠中一样三天后才出来。会有怎样的期待呢。</w:t>
        <w:br/>
        <w:t>很多国家领导人都给张家界题词</w:t>
        <w:br/>
        <w:t>金鞭溪</w:t>
        <w:br/>
        <w:t>久违的张家界，休闲游走金鞭溪，五月是最舒服的季节，选择第一站游金鞭溪是非常明智的，进入热身状态，金鞭溪峡谷泉水清澈，树林翠绿，非常清爽舒服，很多著名的景点全在这里，金鹰护鞭，</w:t>
        <w:br/>
        <w:t>劈山救母</w:t>
        <w:br/>
        <w:t>，</w:t>
        <w:br/>
        <w:t>猪八戒背媳妇</w:t>
        <w:br/>
        <w:t>，猴子挡道，风景是嫩绿色的，心情也是绿色的。</w:t>
        <w:br/>
        <w:t>金鞭溪全长7.5公里，因途径"张家界十大绝景"之一—</w:t>
        <w:br/>
        <w:t>神鹰护鞭</w:t>
        <w:br/>
        <w:t>的</w:t>
        <w:br/>
        <w:t>金鞭岩</w:t>
        <w:br/>
        <w:t>而得名。金鞭溪沿线是武陵源风景最美的地界,穿行在峰峦幽谷间，溪水明净，跌宕多姿，小鱼游弋其中。溪畔花草鲜美，鸟鸣莺啼，人沿清溪行，胜似画中游。金鞭溪沿线是武陵源风景最美的地界，主要景致有醉罗汉、神鹰护鞭、金鞭岩、花果山、水帘洞、劈山救母、</w:t>
        <w:br/>
        <w:t>千里相会</w:t>
        <w:br/>
        <w:t>、楠木坪、</w:t>
        <w:br/>
        <w:t>水绕四门</w:t>
        <w:br/>
        <w:t>等。被誉为“世界上最美丽的峡谷之一”。</w:t>
        <w:br/>
        <w:t>金鞭溪最多的就是猴子，不要给猴子喂食，也不要挑逗猴子，更不要吸引猴子和你合照，这位美女和猴子合照后被猴子抓得头发凌乱尖叫。</w:t>
        <w:br/>
        <w:t>金鞭溪水清澈，这里不仅有金鞭溪小鱼，还有娃娃鱼。很是舒服，全程走完需要两个半小时左右时间，我们只是走了精华部分。</w:t>
        <w:br/>
        <w:t>沉香劈山救母</w:t>
        <w:br/>
        <w:t>西游记拍完了这么多年，大师兄你的孙子们还在这里，这里的猴子很可爱，也很温顺，但不要去惹它，让它们回归自然的天性。</w:t>
        <w:br/>
        <w:t>黄石寨</w:t>
        <w:br/>
        <w:t>中午饭后，开始乘坐缆车上黄石寨，峰林高耸，壁立千仞，树木翠绿挺拔，</w:t>
        <w:br/>
        <w:t>摘星台</w:t>
        <w:br/>
        <w:t>，</w:t>
        <w:br/>
        <w:t>五指峰</w:t>
        <w:br/>
        <w:t>，天然画壁，前花园，天桥遗墩，</w:t>
        <w:br/>
        <w:t>猴帅点兵</w:t>
        <w:br/>
        <w:t>，独特的石英砂岩，强烈的层次感，这是大自然的鬼斧神工，换个角度而形态各异。</w:t>
        <w:br/>
        <w:t>俗话说“不上黄石寨，枉到张家界”。黄石寨，是张家界美景最为集中的地方，也是张家界最大的凌空观景台。相传汉朝张良，看破红尘，辞官不做，隐居江湖。在云游这里时，被官兵围困。后来得师父黄石公的帮助脱险，因而把这里叫作黄石寨。有人曾这样评价黄石寨：五步称奇，七步叫绝；十步之外，目瞪口呆。黄石寨海拔1200米，占地面积250亩，为张家界森林公园最大、 最集中的观景台，主要观景点有20余处。著名景点有：群猴迎宾，</w:t>
        <w:br/>
        <w:t>天书宝匣</w:t>
        <w:br/>
        <w:t>，定海神针，摘星台，五指峰，天桥遗墩，前花园，九重仙阁等</w:t>
        <w:br/>
        <w:t>很久没爬山了，背着沉重的航拍 单反 笔记本。行李已经从山脚托运到山顶的客栈。第一天很不适合，还背着两个背包，向导小陈人很好，帮我背着一个，不然真的非把我累死不可。这几天真的要感谢我的私人向导小陈，人很憨厚，话不多，但讲起景点来如数家珍，很热情，主动帮我背另一个沉重的包，带我去各种不为游客所知的风景绝美地方。深度游玩了张家界，他会告诉你很多不为人知的秘密，并且提醒你哪些地方会宰客，人很好，让我重新认识张家界，尽情游玩的过程中，小陈尽心尽责，帮忙安排车，景区路线，住宿，带你去吃当地人最喜欢吃的美食，功不可没。在这里强烈推荐一下大家如果去张家界旅游，可以找小陈， 当地人当私人向导，玩得更深度，更 尽兴。可以加小陈的手机和微&amp;信: cjpnxj16822</w:t>
        <w:br/>
        <w:t>缆车上来，去到天山第一桥后面看风景。这几几乎没有游客抵达的地方，安静得很美。在回客栈的路上，路过一个</w:t>
        <w:br/>
        <w:t>空中田园</w:t>
        <w:br/>
        <w:t>的地方，梯田在悬崖边上。于是在路边玩起航拍，近处的梯田，蜿蜒的山路，远处的峰林，翠绿的风景。在傍晚时分格外静谧迷人。</w:t>
        <w:br/>
        <w:t>选择在山上住两个晚上的农家客栈，叫:在山一角，在袁家界到天子山公路中间，虽然条件简陋，多了很多野趣，在景区里节省了很多时间，环境很优雅，天然氧吧，还有高速WIFI，很喜欢吃老板炒的黄牛肉，淡季价格很便宜，80-150左右。性价比很高， 如果有机会，选择来山上住两晚是很惬意的。</w:t>
        <w:br/>
        <w:t>在山一角客栈在烽火，现在改名丰合了，这是张家界风景区里的一个小山村，很多家庭都提供住宿，在离茶园，离三岔口，离</w:t>
        <w:br/>
        <w:t>大观台</w:t>
        <w:br/>
        <w:t>看日出都不远，也是山上为数不多的小山村了。在这里，有种回归大自然的感觉，吃野菜，地道的</w:t>
        <w:br/>
        <w:t>湘西美食</w:t>
        <w:br/>
        <w:t>，与世隔绝的美好，性价比很高，这就是为什么要选择淡季来旅行的原因，不用人挤人，幸福感强烈。 在山一角客栈老板人很好，虽然不善言辞，能想你所想，还带我们到处去玩，给我们很多旅行的建议。大家下次下次来也可以住他们家</w:t>
        <w:br/>
        <w:t>在张家界风景区里走了金鞭溪，黄石寨，杨家界三个景区，背着沉重的无人机 单反 电脑，徒步张家界，今晚在景区内天子山上的烽火村里住农家乐在山一角，环境很清幽舒服，野菜到处都是，还有高速WIFI，体验不一样的张家界。在张家界景区里的日子，除了去景区里玩，还可以这里过着当地人的生活，在路边摘野樱桃，摘野菜，半夜到山沟里捉田鸡，到附近茶园里航拍和钓鱼，吃农家饭，住农家乐，吃喝玩乐都舒心。很庆幸土家族人小陈，带了去了很多平常游客都没有到达的地方。在张家界的第三天，早在醒来，天气很好，才知道原来张家界有看日出的地方，大叔年纪大了，爬不起来，就没有看日出，然后去吃一碗牛肉粉，开始一天的山里转，天子山，袁家界，</w:t>
        <w:br/>
        <w:t>天下第一桥</w:t>
        <w:br/>
        <w:t>。</w:t>
        <w:br/>
        <w:t>经过第一天的负重爬山累趴的经历，爬起来太阳已经照耀着整个村庄，今天决定轻装上阵，只带了手机和无人机，吃一碗牛肉粉就出发，自由行走的日子，能随心所欲，又减少很多不必要的弯路，欣赏到更多独特的风景。</w:t>
        <w:br/>
        <w:t>天子山，是张家界最精华的景区，因土家族领袖向大坤自号“向王天子”而得名，拥有</w:t>
        <w:br/>
        <w:t>神堂湾</w:t>
        <w:br/>
        <w:t>，</w:t>
        <w:br/>
        <w:t>点将台</w:t>
        <w:br/>
        <w:t>，</w:t>
        <w:br/>
        <w:t>仙人桥</w:t>
        <w:br/>
        <w:t>，</w:t>
        <w:br/>
        <w:t>御笔峰</w:t>
        <w:br/>
        <w:t>等景点，早上人不多，我在点将台玩航拍，每一次航拍都挺提心吊胆的。要抗磁场的干扰，还要控制好电量，最后飞回来时由于地势不平，风险还是挺大的。每次都是抱着最后一次的决心起飞。点将台是一个不错的地方，后来下午在袁家界就完全没有信号了。只能放弃。</w:t>
        <w:br/>
        <w:t>贺龙公园</w:t>
        <w:br/>
        <w:t>曾经两把菜刀闹革命的贺龙元帅，就是张家界桑植人，云青岩上，贺龙与大自然融为一体，在贺龙公园，张家界的神奇之处，就是同一个风景区，角度不同，而形态各异。也许，这是这么多年来，张家界一直受外界关注，自然的风光，独特的民族文化，让人眷恋。</w:t>
        <w:br/>
        <w:t>张家界最可爱的地方，就是天子山有麦当劳。袁家界有肯德基。</w:t>
        <w:br/>
        <w:t>仙女献花，张家界的山，三分靠长相，七分靠想像。带着想象力去旅行，脑洞大开，也是一个思考的过程。</w:t>
        <w:br/>
        <w:t>张家界天子山，</w:t>
        <w:br/>
        <w:t>西海峰林</w:t>
        <w:br/>
        <w:t>，点将台，仙女献花，武士驯马，御笔峰，贺龙公园，峰林耸立，笔直挺入云霄，像是海底世界，山因峰而险峻，峰因林而秀美。用不同的角度观赏而形状不一，实为壮观。</w:t>
        <w:br/>
        <w:t>下午，在袁家界游荡，这几天天气都非常给力，袁家界是张家界最年轻的景区，后花园，</w:t>
        <w:br/>
        <w:t>迷魂台</w:t>
        <w:br/>
        <w:t>，天生第一桥。峡谷下面就是金鞭溪，黄石寨是峰墙，天子山是峰林，而袁家界是峰柱，这里是阿凡达的哈利路亚山，被这里的大气磅礴的所震撼，可以看出每一个时期被大自然风化，流水冲刷切割，峰林与峡谷，绿树与绝壁。都形成了强烈的对比。</w:t>
        <w:br/>
        <w:t>天下第一桥，高山峡谷，峰林峭壁，实在太美了。弱弱地问候一句，张家界景区，你家是开照相馆的吗？所有的观景台都被照相馆承包了。很恶俗。也很无语。磁场干扰很大，放弃了航拍。</w:t>
        <w:br/>
        <w:t>天生第一桥</w:t>
        <w:br/>
        <w:t>在</w:t>
        <w:br/>
        <w:t>砂刀沟</w:t>
        <w:br/>
        <w:t>尽头右侧，袁家界左面南沿，一天然石桥凌空飞驾于两座巨大的石峰之巅，厚约4米，宽2米余，跨度约50米，相对高度400多米。桥面两端石峰上，绿树丛簇，郁郁葱葱，峰壁则宛若斧劈，草木不生。立桥边俯视，透过稀疏树叶，见云涌雾蒸，幽深莫测。自北端步行过桥，狭窄处仅数十厘米，心惊却步。绕过深谷，站在相距40多米处观桥台上，桥的全貌映入眼帘，桥身雄奇伟岸。</w:t>
        <w:br/>
        <w:t>喜欢茶园，喜欢层层叠叠的翠绿，还有那一个土家族的采茶姑娘，唱着山歌，对我说，走路要牵着我呀，小时候老师没有跟你说过贵重物品要随身携带吗，袁家界高山茶园，近千亩的茶园，为了一解没能在袁家界航拍的心头之恨</w:t>
        <w:br/>
        <w:t>晚上回到客栈，吃完老板给我炒的最爱的黄牛肉，然后向导阿龙带我去摘野樱桃，晚上还带我去捉田鸡，他是土生地长的张家界人，从小就长在风景区里，这里的风景，这里的特产，就连这里的野菜他都熟悉得很。最难忘的不是看了多少的风景，而是把景区当成家一样去玩耍，那种感觉美得不要不要的。</w:t>
        <w:br/>
        <w:t>在路边，满树都是野樱桃。晚上去水沟里捉石鸡，可能是变天了，石鸡都在水里，没有找到。但在漆黑的夜里放在音乐，那种美好，也许以后也不会再有。</w:t>
        <w:br/>
        <w:t>在张家界的第四天，一早起来，在老屋场航拍，空中田园，老屋场峰林，对面的百龙电梯，值了，航拍张家界老屋场，对面就是百龙电梯，近距离接触峰林，峡谷，空中田园，仿佛触手可及，却又那么远，很迷幻的世界，大气磅礴。</w:t>
        <w:br/>
        <w:t>老屋场 位于天子山西麓为一空旷台地，高峰之巅田园风光别具一格。主要景点有高才洞、鸳鸯瀑布、空中田园、</w:t>
        <w:br/>
        <w:t>神兵聚会</w:t>
        <w:br/>
        <w:t>、</w:t>
        <w:br/>
        <w:t>一步难行</w:t>
        <w:br/>
        <w:t>等。这里还不算是开发的完全的景点，来这边旅游要在三岔口包车过来，部分地方属于私人的，拍照要2元，航拍要200元，尼玛，不如去抢，不过我还是从另一个地方航拍了。</w:t>
        <w:br/>
        <w:t>张家界乌龙寨，李自成的藏宝地，乌龙山剿匪记里的易守难攻地，来这里当个土匪，发现我挺有流氓的气质，</w:t>
        <w:br/>
        <w:t>天波府</w:t>
        <w:br/>
        <w:t>的风景很险峻，登山巅峰后前方是峰林墙立，远处是高山田园风光。</w:t>
        <w:br/>
        <w:t>乌龙寨原名叫“</w:t>
        <w:br/>
        <w:t>黑龙寨</w:t>
        <w:br/>
        <w:t>”，是杨家界新开发的景点乌龙寨原名叫“黑龙寨”，以前是土匪居住的地方，地处偏远、关隘险绝，四面悬崖，仅有一道上下，地势险要，所谓一夫当关，万夫莫开。为了登上天波府，经历重重险境才抵达。</w:t>
        <w:br/>
        <w:t>湘西自古民风彪悍，盛产土匪。真正追溯起来，则要说到明末。吴三桂引清兵进关，赶走了闯王。闯王为东山再起，藏宝乌龙寨上，守宝的将士由民匪变成了山匪。其后，中国内忧外患，民不聊生，匪众聚啸山头，代代相传。民国时期国民党剿匪部队与据守乌龙寨的土匪的一场恶战，扔下了三个营的尸体。整个寨子依山而建，易守难攻。到过武陵源的人不少，但知道乌龙寨的人却不多。由西海西行数十公里，有一山间小路，林木茂盛，遮天蔽日，人迹稀少。</w:t>
        <w:br/>
        <w:t>十里画廊</w:t>
        <w:br/>
        <w:t>位于</w:t>
        <w:br/>
        <w:t>索溪峪</w:t>
        <w:br/>
        <w:t>自然保护区，长约五公里，两边林木葱茏，野花飘香；奇峰异石，千姿百态，像一幅幅巨大的山水画卷，并排悬挂在千仞绝壁之上，使秀美绝伦的自然奇观观溶进仙师画工的水墨丹青之中。进入十里画廊沿途有转阁楼、寿星迎宾、</w:t>
        <w:br/>
        <w:t>采药老人</w:t>
        <w:br/>
        <w:t>、一指峰等十个主景点。乘坐小火车游览画廊，悠然自得。</w:t>
        <w:br/>
        <w:t>张家界的周末，吃完晚饭后天还没黑，到索溪河边走走，当地人在河边洗衣服，带着小朋友来散步，和好友聊天，河水清澈，水草摇曳，生活就是这样诗与眼前的田野和河流。</w:t>
        <w:br/>
        <w:t>很久没看魅力湘西了，进去看了一场，依旧是很精彩，完全改版了，故事从沈从文的边城开始，湘西赶尸由惊悚成为温情，韩国友人的增加也成为韩语思密达主持，更加国际范，也更加CCTV了。因为下雨，没有看到外场表演，还是有点小遗憾。</w:t>
        <w:br/>
        <w:t>在张家界的第五天，变天了，下了一整天的雨，呆在酒店里，哪里都没去，就写写稿，也很舒服的看着窗外，贺龙体育馆也许已经是张家界最大的烂尾楼工程，贺龙他老人家知道吗？</w:t>
        <w:br/>
        <w:t>来张家界旅行，吃货当然要品尝当地的特色美食，靠山吃山，葛根，金鞭溪小鱼，名贵的石耳肉片汤，野菜鸭脚板，蒸南瓜，熏肉腊肉小炒肉，土家族的打鼓皮，三下锅，早上一碗牛肉粉，辣得很爽，值得一尝。</w:t>
        <w:br/>
        <w:t>下雨天的傍晚，雨停了，然后去吃饭，近两年张家界除了三下锅，就是打鼓皮，原料就是牛的打鼓皮和骨头缝里的肉，附在牛筋上的肉，吃起来软而脆，一定要用湘西干锅，越煮越辣，越入味，越好吃。我超爱吃。</w:t>
        <w:br/>
        <w:t>三下锅，也叫土家三下锅，是张家界的一道特色美食。相传嘉靖年间，朝廷征调湘鄂西土司兵上前线抗倭，恰好赶上年关，为不贻误军机，土司王下令提前一天过年。于是把腊肉、豆腐、萝卜一锅煮，叫吃“合菜”。后来几经演变，就成了“三下锅”。如今的三下锅，主料早已不再是腊肉、豆腐和萝卜了，而是肥肠、猪肚、牛肚、羊肚、猪脚、猪头肉和小排骨了。客人可以根据自己的爱好从中任选三种，由土族厨师经过特殊加工一锅煮，味道非常不错。</w:t>
        <w:br/>
        <w:t>年轻时不多经历一点，老了拿什么下酒。乘坐缆车上天门山，从城市，到乡村，到高山。俯瞰蜿蜒的山路，仰望高山。岁月冗长，各自安好。做一个自由的人儿，愿陪心上人流浪远方。</w:t>
        <w:br/>
        <w:t>盘旋的山路也是一大奇观。</w:t>
        <w:br/>
        <w:t>天门山古称云梦山，又名玉屏山。坐落在张家界市区以南10公里处。公元263年，因山壁 崩塌而使山体上部洞 开一门，南北相通。三国时吴王孙休以为吉祥，赐名“天门山”。</w:t>
        <w:br/>
        <w:t>天门洞</w:t>
        <w:br/>
        <w:t>，位于海拔1260多米的绝壁之上，门洞高131.5米，宽57米，深60余米。据地质专家考证，门洞中央系东西岩层向 斜的交汇处，因挤压而导致岩石破碎崩塌，最终于263年形成门洞。天门山海拔1517.9米，因与山下市区相对高差达1300多米，故尤显伟岸挺拔，其天际线之美，堪为山的典型。</w:t>
        <w:br/>
        <w:t>无论命运给你什么，把每一个今天都过好，你就是人生最大的赢家。在天门山上走完西线继续走东线，空中游览天气很舒服，玻璃栈道并没有那么恐怖，很壮观的山路，天门洞大开，还有穿山扶手电梯，没有走回头路的旅程，很精彩的体验。</w:t>
        <w:br/>
        <w:t>天门山的玻璃栈道，没有想像中那么恐怖，不可最重要的就是开心，这里奇葩很多，大妈的各种姿势也是醉人。</w:t>
        <w:br/>
        <w:t>今晚的晚餐，当地向导带我来的机场边桔园乳猪店吃干锅乳猪，左手是</w:t>
        <w:br/>
        <w:t>荷花机场</w:t>
        <w:br/>
        <w:t>，右手是天门山，都是当地人过来吃饭，乳猪超级美味，喝点小酒，看着飞机起降，看着夜幕降临，好不惬意。</w:t>
        <w:br/>
        <w:t>其实，你来张家界的是旅行，这才是真正的张家界生活。张家界的夜色，不算迷人，很质朴，走过回龙路，解放路，你是匆匆的过客，他们过着自己的生活。</w:t>
        <w:br/>
        <w:t>张家界</w:t>
        <w:br/>
        <w:t>土家风情园</w:t>
        <w:br/>
        <w:t>，了解土家族文化习俗，土家族是中国的战斗民族，帮朝廷立了很多大功，奇特的建筑九重天世袭堂，依山面水。可惜商业气息太浓，失去了原本的味道。</w:t>
        <w:br/>
        <w:t>土司城也叫土家风情园.1997年在原址上修复后向游人开放,土司城占地809余亩,土家风晴园是展示土家建筑艺术投其文化内涵的经典之作,张家界土家风情园是张家界一个浓缩了土家族农耕文化、兵战文化、土司历史、建筑艺术、工艺美术、民俗风情以及饮食起居的大型民旗民俗文化景点.</w:t>
        <w:br/>
        <w:t>航拍，暴走，深度之旅，满满的七天行程，满满的温暖和感动，满满的回忆，这一次，张家界给了我很大的惊喜，感恩遇见好人，回忆里都是暖暖的。张家界，下一次遇见你，我们又会是怎样的际遇。</w:t>
      </w:r>
    </w:p>
    <w:p>
      <w:r>
        <w:t>评论：</w:t>
        <w:br/>
      </w:r>
    </w:p>
    <w:p>
      <w:pPr>
        <w:pStyle w:val="Heading2"/>
      </w:pPr>
      <w:r>
        <w:t>437.五岳独尊“泰山”一日游__岱宗夫如何，齐鲁青未了</w:t>
      </w:r>
    </w:p>
    <w:p>
      <w:r>
        <w:t>https://you.ctrip.com/travels/taian746/3747745.html</w:t>
      </w:r>
    </w:p>
    <w:p>
      <w:r>
        <w:t>来源：携程</w:t>
      </w:r>
    </w:p>
    <w:p>
      <w:r>
        <w:t>发表时间：2018-11-6</w:t>
      </w:r>
    </w:p>
    <w:p>
      <w:r>
        <w:t>天数：1 天</w:t>
      </w:r>
    </w:p>
    <w:p>
      <w:r>
        <w:t>游玩时间：11 月</w:t>
      </w:r>
    </w:p>
    <w:p>
      <w:r>
        <w:t>人均花费：340 元</w:t>
      </w:r>
    </w:p>
    <w:p>
      <w:r>
        <w:t>和谁：一个人</w:t>
      </w:r>
    </w:p>
    <w:p>
      <w:r>
        <w:t>玩法：摄影，自由行，徒步，穷游，周末游</w:t>
      </w:r>
    </w:p>
    <w:p>
      <w:r>
        <w:t>旅游路线：泰山，红门，斗母宫，壶天阁，中天门，云步桥，五大夫松，十八盘，升仙坊，南天门，天街，碧霞祠，瞻鲁台，拱北石，日观峰，五岳独尊，玉皇顶，丈人峰，青帝宫，大观峰，孔子庙，风月无边，天外村，龙门，无字碑</w:t>
      </w:r>
    </w:p>
    <w:p>
      <w:r>
        <w:t>正文：</w:t>
        <w:br/>
        <w:t>2018年初许下心愿：</w:t>
        <w:br/>
        <w:t>泰山</w:t>
        <w:br/>
        <w:t>列入本年度旅行目的地，时至年末，来一场说走就走的旅行，完成年初心愿，开启泰山之行！</w:t>
        <w:br/>
        <w:t>泰山的名气之大这里不再罗嗦，请各位看客自行百度脑补。</w:t>
        <w:br/>
        <w:t>先</w:t>
        <w:br/>
        <w:t>简要介绍下本次行程</w:t>
        <w:br/>
        <w:t>，供各位后续旅行参考，不喜勿喷哈！</w:t>
        <w:br/>
        <w:t>11月2日晚，高铁到达</w:t>
        <w:br/>
        <w:t>泰安站</w:t>
        <w:br/>
        <w:t>，入住</w:t>
        <w:br/>
        <w:t>泰安</w:t>
        <w:br/>
        <w:t>市内七天连锁酒店（泰安市城市较小，消费不高，住宿费用100元左右），洗个热水澡，早早的睡下，以缓解旅程的疲乏，为明天登山蓄能。</w:t>
        <w:br/>
        <w:t>11月3日早上6：00左右起床，6：40左右到达徒步登山起点</w:t>
        <w:br/>
        <w:t>红门</w:t>
        <w:br/>
        <w:t>。</w:t>
        <w:br/>
        <w:t>徒步登山路线为：红门—万仙楼—</w:t>
        <w:br/>
        <w:t>斗母宫</w:t>
        <w:br/>
        <w:t>—碧霞灵应宫—柏洞—四槐树—</w:t>
        <w:br/>
        <w:t>壶天阁</w:t>
        <w:br/>
        <w:t>—药王殿—观音殿—步天桥—</w:t>
        <w:br/>
        <w:t>中天门</w:t>
        <w:br/>
        <w:t>—增福庙—斩云剑—天下第一名山等—</w:t>
        <w:br/>
        <w:t>云步桥</w:t>
        <w:br/>
        <w:t>—</w:t>
        <w:br/>
        <w:t>五大夫松</w:t>
        <w:br/>
        <w:t>—万丈碑—朝阳洞—</w:t>
        <w:br/>
        <w:t>十八盘</w:t>
        <w:br/>
        <w:t>—方台子—</w:t>
        <w:br/>
        <w:t>升仙坊</w:t>
        <w:br/>
        <w:t>—</w:t>
        <w:br/>
        <w:t>南天门</w:t>
        <w:br/>
        <w:t>—未了轩—</w:t>
        <w:br/>
        <w:t>天街</w:t>
        <w:br/>
        <w:t>—过街阁—西神门—弘德楼—</w:t>
        <w:br/>
        <w:t>碧霞祠</w:t>
        <w:br/>
        <w:t>—</w:t>
        <w:br/>
        <w:t>瞻鲁台</w:t>
        <w:br/>
        <w:t>—</w:t>
        <w:br/>
        <w:t>拱北石</w:t>
        <w:br/>
        <w:t>—</w:t>
        <w:br/>
        <w:t>日观峰</w:t>
        <w:br/>
        <w:t>—</w:t>
        <w:br/>
        <w:t>五岳独尊</w:t>
        <w:br/>
        <w:t>—</w:t>
        <w:br/>
        <w:t>玉皇顶</w:t>
        <w:br/>
        <w:t>—（</w:t>
        <w:br/>
        <w:t>丈人峰</w:t>
        <w:br/>
        <w:t>）—【</w:t>
        <w:br/>
        <w:t>玉皇顶</w:t>
        <w:br/>
        <w:t>—五岳独尊—</w:t>
        <w:br/>
        <w:t>青帝宫</w:t>
        <w:br/>
        <w:t>—</w:t>
        <w:br/>
        <w:t>大观峰</w:t>
        <w:br/>
        <w:t>—</w:t>
        <w:br/>
        <w:t>—碧霞祠</w:t>
        <w:br/>
        <w:t>—西神门—（</w:t>
        <w:br/>
        <w:t>孔子庙</w:t>
        <w:br/>
        <w:t>）—</w:t>
        <w:br/>
        <w:t>方台子</w:t>
        <w:br/>
        <w:t>—十八盘</w:t>
        <w:br/>
        <w:t>—朝阳洞</w:t>
        <w:br/>
        <w:t>—万丈碑</w:t>
        <w:br/>
        <w:t>—五大夫松</w:t>
        <w:br/>
        <w:t>—云步桥</w:t>
        <w:br/>
        <w:t>—天下第一名山等</w:t>
        <w:br/>
        <w:t>—斩云剑</w:t>
        <w:br/>
        <w:t>—增福庙</w:t>
        <w:br/>
        <w:t>—中天门</w:t>
        <w:br/>
        <w:t>—步天桥</w:t>
        <w:br/>
        <w:t>—观音殿</w:t>
        <w:br/>
        <w:t>—</w:t>
        <w:br/>
        <w:t>药王</w:t>
        <w:br/>
        <w:t>殿</w:t>
        <w:br/>
        <w:t>—壶天阁</w:t>
        <w:br/>
        <w:t>—四槐树</w:t>
        <w:br/>
        <w:t>—柏洞</w:t>
        <w:br/>
        <w:t>—碧霞灵应宫</w:t>
        <w:br/>
        <w:t>—斗母宫</w:t>
        <w:br/>
        <w:t>—万仙楼—</w:t>
        <w:br/>
        <w:t>红门】 注：【】内为下山路线，脚力不好的亲建议索道下山</w:t>
        <w:br/>
        <w:t>时间: 上行 红门6：40 中天门8:30 南天门10：30 玉皇顶 12：00</w:t>
        <w:br/>
        <w:t>下行 玉皇顶12：15 方台子12：40 中天门14：00 红门15：30</w:t>
        <w:br/>
        <w:t>下山后找馆子填饱肚子，之后赶往高铁站，乘坐晚上高铁返回。</w:t>
        <w:br/>
        <w:t>费用：住宿100元+公交10元+晚餐25*2元+早餐10元+路餐25元+门票115（某宝购买）+纪念品30元=340元。</w:t>
        <w:br/>
        <w:t>精彩内容马上开启，请不要走开哈!</w:t>
        <w:br/>
        <w:t>高铁到达泰安站，心中</w:t>
        <w:br/>
        <w:t>尚有些许鸡冻；</w:t>
        <w:br/>
        <w:t>晚上喝点粥，品尝下泰安本地特色煎饼。</w:t>
        <w:br/>
        <w:t>晚上美美的睡上一觉，一早起来开始一天的登山徒步之旅。泰山门面_世界地质公园，好高大上的赶脚；</w:t>
        <w:br/>
        <w:t>世界名山，头衔真不少；</w:t>
        <w:br/>
        <w:t>入红门前先遇关帝庙；</w:t>
        <w:br/>
        <w:t>关帝庙之后是一天门，早起的鸟儿有食吃，看来清晨爬山的人也蛮多的，赶紧趁人少选个角度拍照；一天门两侧的碑刻苍劲有力；</w:t>
        <w:br/>
        <w:t>一天门附近五岳介绍碑文，碑文上图形蛮有意思的；</w:t>
        <w:br/>
        <w:t>路经红门宫；</w:t>
        <w:br/>
        <w:t>孔子登临牌坊，楼主露个脸，11月份泰安的早晨还是蛮冷的，冲锋衣和加绒用来御寒；</w:t>
        <w:br/>
        <w:t>巡抚题字"第一山"；</w:t>
        <w:br/>
        <w:t>”第一山“附近各种碑文；</w:t>
        <w:br/>
        <w:t>”天階“门；</w:t>
        <w:br/>
        <w:t>进入红门，正式开始攀登；</w:t>
        <w:br/>
        <w:t>山路旁碑文刻字区，好多碑文，让人应接不暇；</w:t>
        <w:br/>
        <w:t>回头间，不经意发现太阳已经升起；</w:t>
        <w:br/>
        <w:t>描述泰山特点之石碑；</w:t>
        <w:br/>
        <w:t>泰安秋季来得早，路边树叶遍地（金黄）；</w:t>
        <w:br/>
        <w:t>这块石碑刻字厉害了，最左边的字不知道怎么念，十多年的学白上了，但凭感觉，应该是夸这里风景不错！</w:t>
        <w:br/>
        <w:t>“勇登仙境”石刻，勉励前来登山的达人，仙境就在山顶，再接再厉哈；</w:t>
        <w:br/>
        <w:t>“仰荅神庥 ”石刻，旁边的松柏身材不错；</w:t>
        <w:br/>
        <w:t>路人甲正在仔细端详“泰山造林碑记"</w:t>
        <w:br/>
        <w:t>“三义柏”光绪二十四年题词，三颗松柏依次排开，像是三位义士（亲兄弟）</w:t>
        <w:br/>
        <w:t>万仙楼到啦，入门验票的地方，可刷身份证入山；</w:t>
        <w:br/>
        <w:t>“渐入仙境”告诉人们，别怕累，好景都在后边呢；</w:t>
        <w:br/>
        <w:t>“烈士纪念碑”缅怀为人民先烈；</w:t>
        <w:br/>
        <w:t>“拜石”石刻；</w:t>
        <w:br/>
        <w:t>“初步登高”石刻，提醒徒有，咱已有一定的高度；</w:t>
        <w:br/>
        <w:t>“中流砥柱”，很形象吧，山洪爆发时矗立于洪水中央，巍然不动；</w:t>
        <w:br/>
        <w:t>“洞天福地”石刻，寓意这里是个好地方；</w:t>
        <w:br/>
        <w:t>繁体字没学好，这个碑刻自行百度；</w:t>
        <w:br/>
        <w:t>“万古流芳”石刻，有功之人时刻留在人们心中；</w:t>
        <w:br/>
        <w:t>“虫二”石刻，意为</w:t>
        <w:br/>
        <w:t>风月无边</w:t>
        <w:br/>
        <w:t>，用来形容风光美好宜人或一种由外部环境引起的无边无际的舒适感觉；</w:t>
        <w:br/>
        <w:t>辉绿玢岩的露头，年龄17.6亿年；</w:t>
        <w:br/>
        <w:t>远眺泰山秋色，层林尽染；</w:t>
        <w:br/>
        <w:t>不远处就是斗母宫牌坊；</w:t>
        <w:br/>
        <w:t>再向里走一点就是斗母宫；</w:t>
        <w:br/>
        <w:t>斗母宫旁边有樽泰山福鼎，很多游人来此拍照，祈求多福；</w:t>
        <w:br/>
        <w:t>附近还有一棵银杏树，正当秋日，叶子金黄，煞是好看；</w:t>
        <w:br/>
        <w:t>继续前进，遇“卧龙槐”，虽然树枝略显枯萎，但不当卧龙雄姿；</w:t>
        <w:br/>
        <w:t>“青未了”石刻，刺眼的阳光照耀下，甚是壮观；</w:t>
        <w:br/>
        <w:t>有一块勉励旅行者的石碑“我亦登临”、“渐入仙境”；</w:t>
        <w:br/>
        <w:t>“瞻布”石刻，硬是没看明白说的什么意思；</w:t>
        <w:br/>
        <w:t>路上碰到几头驼东西的驴，在主人的牵引下下山，好像不太擅长下台阶抑或是有关节炎，下台阶一拐一拐的；</w:t>
        <w:br/>
        <w:t>中间那个字是石，两边的都不认识；</w:t>
        <w:br/>
        <w:t>又一狂草石刻，认真品味泰山，估计的花不少精力来识字；</w:t>
        <w:br/>
        <w:t>"革命要用彻底的方法才可永久享幸福"，简单易懂的定义；</w:t>
        <w:br/>
        <w:t>过了这个牌坊就是碧霞灵应宫，目前正在修缮，不对外开放；</w:t>
        <w:br/>
        <w:t>碧霞灵应宫旁边的古老石碑，诉说着灵应宫的传奇故事；</w:t>
        <w:br/>
        <w:t>猛一抬头遥看远山，秋色甚好；</w:t>
        <w:br/>
        <w:t>继续前行，来到"洞柏"景点；</w:t>
        <w:br/>
        <w:t>之后便是四槐树景点，一棵横跨登山到的老槐树；</w:t>
        <w:br/>
        <w:t>四槐树简介石碑，介绍了四槐树的历史渊源；</w:t>
        <w:br/>
        <w:t>过了四槐树，来到“壶天阁”；</w:t>
        <w:br/>
        <w:t>“壶天阁”之后是“回马岭”；</w:t>
        <w:br/>
        <w:t>紧跟着就来到了“药王殿”；</w:t>
        <w:br/>
        <w:t>过了“药王殿”，可见"观音殿";</w:t>
        <w:br/>
        <w:t>"观音殿"旁的神树上挂满了祈福的铜锁和长丝带；</w:t>
        <w:br/>
        <w:t>继续前行，遇一视野开阔处，来张金山蓝天图；</w:t>
        <w:br/>
        <w:t>之后便是步天桥，离中天门不远了，看看时间才八点一刻；</w:t>
        <w:br/>
        <w:t>到中天门啦，平缓的山路即将告一段落，此刻楼主已满头大汉，后续山路开始变得陡峭，风景也将更加别致（时间有限的客官也可从</w:t>
        <w:br/>
        <w:t>天外村</w:t>
        <w:br/>
        <w:t>乘坐旅游巴士到此）；</w:t>
        <w:br/>
        <w:t>中天门旁有块“阜虎石”，石纹斑驳；</w:t>
        <w:br/>
        <w:t>这个字符见到次数蛮频繁的，就是不知道啥意思；</w:t>
        <w:br/>
        <w:t>“中华精神”石刻，寓意泰山之伟大；</w:t>
        <w:br/>
        <w:t>民国二十一年石刻；</w:t>
        <w:br/>
        <w:t>中国文字博大精深，这个字在印象中似曾相识；</w:t>
        <w:br/>
        <w:t>道光年间石刻；诉说着名山历史；</w:t>
        <w:br/>
        <w:t>到中天门基本可以看到泰山的全貌了，来吧，亮个像吧；</w:t>
        <w:br/>
        <w:t>玉液泉，泰山的水也这么有名；</w:t>
        <w:br/>
        <w:t>“快活三”石刻；</w:t>
        <w:br/>
        <w:t>迎天门，照相留念的人逐渐多了起来，没来得及修图，客官别见怪哈；</w:t>
        <w:br/>
        <w:t>斩云剑，如剑斩云播雨；</w:t>
        <w:br/>
        <w:t>“气象万千”石刻；</w:t>
        <w:br/>
        <w:t>“五岳之尊”石刻，凸显泰山之大气；</w:t>
        <w:br/>
        <w:t>这块旧石刻，有些年头了，字迹已模糊；</w:t>
        <w:br/>
        <w:t>“云路先声”石刻；</w:t>
        <w:br/>
        <w:t>“山辉川媚”石刻；</w:t>
        <w:br/>
        <w:t>“峻岭”石刻群；</w:t>
        <w:br/>
        <w:t>“人间天上”石刻；</w:t>
        <w:br/>
        <w:t>描述泰山美景的石刻；</w:t>
        <w:br/>
        <w:t>“天下名山第一”石刻；</w:t>
        <w:br/>
        <w:t>“若登天然”石刻；</w:t>
        <w:br/>
        <w:t>“江山多娇”石刻，书法很豪放；</w:t>
        <w:br/>
        <w:t>民国十年的石刻；</w:t>
        <w:br/>
        <w:t>“逍遥游”石刻；</w:t>
        <w:br/>
        <w:t>太阳升起，稀落的树枝在峻石的衬托下相映成趣；</w:t>
        <w:br/>
        <w:t>“登欢喜地”石刻；</w:t>
        <w:br/>
        <w:t>蓝天衬托下的傲骨；</w:t>
        <w:br/>
        <w:t>“气象...”石刻；</w:t>
        <w:br/>
        <w:t>来到云步桥；</w:t>
        <w:br/>
        <w:t>云步桥留念；</w:t>
        <w:br/>
        <w:t>“河山元*”石刻；</w:t>
        <w:br/>
        <w:t>雨水留下的青苔；</w:t>
        <w:br/>
        <w:t>枯树在石缝中生存；</w:t>
        <w:br/>
        <w:t>“雄冠五岳”石刻；</w:t>
        <w:br/>
        <w:t>多姿的松柏；</w:t>
        <w:br/>
        <w:t>飞来石，没有黄山的那块大，不过题字绝对优于黄山飞来石；</w:t>
        <w:br/>
        <w:t>五大夫松牌坊；</w:t>
        <w:br/>
        <w:t>壮美秋色；</w:t>
        <w:br/>
        <w:t>小卖部的金黄屋檐；</w:t>
        <w:br/>
        <w:t>望人松；</w:t>
        <w:br/>
        <w:t>“冠盖五岳”石刻；</w:t>
        <w:br/>
        <w:t>“聖寿万年”石刻；</w:t>
        <w:br/>
        <w:t>朝阳洞，蛮有名的，很多人上来祭拜祈福；</w:t>
        <w:br/>
        <w:t>树枝掩映下的丛山峻岭；</w:t>
        <w:br/>
        <w:t>“万丈碑”石刻，高25米，宽13米，字径1米；</w:t>
        <w:br/>
        <w:t>万丈碑介绍牌；</w:t>
        <w:br/>
        <w:t>“松云绝壁”石刻；</w:t>
        <w:br/>
        <w:t>毛泽东题词“数风流人物还看今朝”；</w:t>
        <w:br/>
        <w:t>远看山巅，山坳处就是南天门；</w:t>
        <w:br/>
        <w:t>"大好山河"石刻；</w:t>
        <w:br/>
        <w:t>“空翠凝云”石刻；</w:t>
        <w:br/>
        <w:t>“千山闻鸟语，万壑走松风”诗词；</w:t>
        <w:br/>
        <w:t>“景腾山雄”石刻；</w:t>
        <w:br/>
        <w:t>“爱之魂”石刻；</w:t>
        <w:br/>
        <w:t>子梅王鸿题词；</w:t>
        <w:br/>
        <w:t>“岱岳雄姿”石刻；</w:t>
        <w:br/>
        <w:t>“天下名山”“能成其大”石刻；</w:t>
        <w:br/>
        <w:t>“千#石#”石刻；</w:t>
        <w:br/>
        <w:t>V型天，隐约可见南天门；</w:t>
        <w:br/>
        <w:t>“松风泉韵”石刻；</w:t>
        <w:br/>
        <w:t>对松亭；</w:t>
        <w:br/>
        <w:t>天气真好，忍不住多拍几张远眺南天门；</w:t>
        <w:br/>
        <w:t>可算走到十八盘了，挑战刚刚开始，你准备好了吗？</w:t>
        <w:br/>
        <w:t>早起的鸟儿还真多，到处都是人人人；</w:t>
        <w:br/>
        <w:t>好友艺术感的文字，“</w:t>
        <w:br/>
        <w:t>龙门</w:t>
        <w:br/>
        <w:t>”，你认出来了吗；</w:t>
        <w:br/>
        <w:t>到达龙门，上衣也湿了七七八八；</w:t>
        <w:br/>
        <w:t>风化的岩石；</w:t>
        <w:br/>
        <w:t>走累了，休息下，接着走，南天门总会走到的；</w:t>
        <w:br/>
        <w:t>进了升仙坊，马上升仙，享受仙间美景；</w:t>
        <w:br/>
        <w:t>“天地交泰”石刻；</w:t>
        <w:br/>
        <w:t>“翔风岭”石刻；</w:t>
        <w:br/>
        <w:t>离南天门越来越近，心中欣喜；</w:t>
        <w:br/>
        <w:t>回头间，下方的达人仍在努力，加油，马上成功了；</w:t>
        <w:br/>
        <w:t>到达南天门，无奈拍照人太多，未能留念；</w:t>
        <w:br/>
        <w:t>进入南天门后，右侧为未了轩殿，左侧为送子娘娘殿；</w:t>
        <w:br/>
        <w:t>南天门后边一个小的广场，这里观景不错，天地交界线相当分明；</w:t>
        <w:br/>
        <w:t>如此美景，怎能无照，楼主来一个；</w:t>
        <w:br/>
        <w:t>十点半到达这里，然后就开始路餐，备有葱花饼、鸡蛋、苹果、八宝粥，美美的午餐把一上午的能量消耗全补充了回来，休息片刻继续前行；</w:t>
        <w:br/>
        <w:t>从该广场到望向天街方向，人头攒动，楼房林立，一派繁荣；</w:t>
        <w:br/>
        <w:t>看到这么壮观的景象，就忍不住拍照；</w:t>
        <w:br/>
        <w:t>忽来的白云，使得这块意境十足；</w:t>
        <w:br/>
        <w:t>来一张全景，一样壮观；</w:t>
        <w:br/>
        <w:t>如仙境般的美景；</w:t>
        <w:br/>
        <w:t>来到天街，人不少，还是凑活来张照吧；</w:t>
        <w:br/>
        <w:t>过天街不远处就是遇街阁；</w:t>
        <w:br/>
        <w:t>远处山尖有个小亭子，供仙人休息；</w:t>
        <w:br/>
        <w:t>山间络绎不绝的游客；</w:t>
        <w:br/>
        <w:t>这里景色还行，留个照；</w:t>
        <w:br/>
        <w:t>“山高望远”石刻；</w:t>
        <w:br/>
        <w:t>草书题词；</w:t>
        <w:br/>
        <w:t>“五岳之尊”石刻；</w:t>
        <w:br/>
        <w:t>“日近云低”石刻；</w:t>
        <w:br/>
        <w:t>“凤凰山”石刻；</w:t>
        <w:br/>
        <w:t>蓬元牌坊；</w:t>
        <w:br/>
        <w:t>“海岱#目”石刻；</w:t>
        <w:br/>
        <w:t>保护世界遗产等题词；</w:t>
        <w:br/>
        <w:t>远方西神门下边有了烟火气息，人人都在祈求好运福照；</w:t>
        <w:br/>
        <w:t>石刻前络绎不绝的人群；</w:t>
        <w:br/>
        <w:t>好霸气的门面；</w:t>
        <w:br/>
        <w:t>枯树丛中一支绿；</w:t>
        <w:br/>
        <w:t>万代瞻仰，弘德楼就在附近；</w:t>
        <w:br/>
        <w:t>西神门过去不远就是碧霞祠；</w:t>
        <w:br/>
        <w:t>碧霞祠内部香火很旺；</w:t>
        <w:br/>
        <w:t>一派祥和的气象；</w:t>
        <w:br/>
        <w:t>时令树；</w:t>
        <w:br/>
        <w:t>几个年轻小伙在山巅巨石间嬉戏；</w:t>
        <w:br/>
        <w:t>群山雾绕；</w:t>
        <w:br/>
        <w:t>“岱宗夫如何，齐鲁青未了”诗词；</w:t>
        <w:br/>
        <w:t>瞻鲁台这么好的景色怎能少得了照相；</w:t>
        <w:br/>
        <w:t>雄状的岩石；</w:t>
        <w:br/>
        <w:t>一线天；</w:t>
        <w:br/>
        <w:t>山天线；</w:t>
        <w:br/>
        <w:t>全景瞻鲁台；</w:t>
        <w:br/>
        <w:t>海日奇观；</w:t>
        <w:br/>
        <w:t>日观峰前留念；</w:t>
        <w:br/>
        <w:t>秀丽山川；</w:t>
        <w:br/>
        <w:t>“#横云倚”石刻；</w:t>
        <w:br/>
        <w:t>气象天文台；</w:t>
        <w:br/>
        <w:t>小V型天；</w:t>
        <w:br/>
        <w:t>景色深远；</w:t>
        <w:br/>
        <w:t>“岱宗云#”石刻；</w:t>
        <w:br/>
        <w:t>“云海”留念；</w:t>
        <w:br/>
        <w:t>云海附近就是拱北石；</w:t>
        <w:br/>
        <w:t>峻秀河山；</w:t>
        <w:br/>
        <w:t>“拔地通天”石刻；</w:t>
        <w:br/>
        <w:t>日观峰就在气象站旁边；</w:t>
        <w:br/>
        <w:t>远处壮观景色；</w:t>
        <w:br/>
        <w:t>“孔子小天下#”石刻；</w:t>
        <w:br/>
        <w:t>“擎天撵日”石刻；</w:t>
        <w:br/>
        <w:t>玉皇顶前“五岳独尊”石刻，必须留念，虽然人多；</w:t>
        <w:br/>
        <w:t>玉皇庙前无字碑；</w:t>
        <w:br/>
        <w:t>玉皇庙简介；</w:t>
        <w:br/>
        <w:t>勒修玉皇顶</w:t>
        <w:br/>
        <w:t>玉皇庙内虔诚的信徒在祈福；</w:t>
        <w:br/>
        <w:t>望不到边的山海奇观；</w:t>
        <w:br/>
        <w:t>程砚秋题词；</w:t>
        <w:br/>
        <w:t>“奇观”石刻；</w:t>
        <w:br/>
        <w:t>玉皇顶下来后到青帝宫，首先映入眼帘的石青帝宫牌子；</w:t>
        <w:br/>
        <w:t>之后可俯瞰青帝宫；</w:t>
        <w:br/>
        <w:t>“兴国咸宁”石刻；</w:t>
        <w:br/>
        <w:t>泰鼎摩崖石刻前留念；</w:t>
        <w:br/>
        <w:t>摩崖石刻全景；</w:t>
        <w:br/>
        <w:t>聖水井，应该是先前皇帝用过的水井；</w:t>
        <w:br/>
        <w:t>中午时刻，山顶游客如织；</w:t>
        <w:br/>
        <w:t>孔子庙，拜拜考状元哈；</w:t>
        <w:br/>
        <w:t>挑山工，真不容易，货物重量达120斤；</w:t>
        <w:br/>
        <w:t>下山途中遇一亭子好像时月牙亭，有待考证；</w:t>
        <w:br/>
        <w:t>因下山路线与上山路线一致，后续图片就不重复展现，唯有两张展示秋意的颜色与大家分享；</w:t>
        <w:br/>
        <w:t>中天门附近的爬墙叶；</w:t>
        <w:br/>
        <w:t>让人欣喜的银杏；</w:t>
        <w:br/>
        <w:t>行程致辞结束,晚餐后高铁返家；</w:t>
        <w:br/>
        <w:t>深秋将至，天气转冷，出游的小伙伴们注意保暖哈!</w:t>
        <w:br/>
        <w:t>经过本次出游，更加深刻的理解坚持的意义，当你爬不动时坚持一下，总会到山顶，人生不亦如此吗，坚持一下，困难总会过去的，云消雾散早晚会来。</w:t>
      </w:r>
    </w:p>
    <w:p>
      <w:r>
        <w:t>评论：</w:t>
        <w:br/>
        <w:t>1.必须的</w:t>
        <w:br/>
        <w:t>2.我就喜欢这样的游记。</w:t>
        <w:br/>
        <w:t>3.这张照片咱照的。</w:t>
      </w:r>
    </w:p>
    <w:p>
      <w:pPr>
        <w:pStyle w:val="Heading2"/>
      </w:pPr>
      <w:r>
        <w:t>438.普陀山三日自由行（大巴）</w:t>
      </w:r>
    </w:p>
    <w:p>
      <w:r>
        <w:t>https://you.ctrip.com/travels/putuoshan16/3747691.html</w:t>
      </w:r>
    </w:p>
    <w:p>
      <w:r>
        <w:t>来源：携程</w:t>
      </w:r>
    </w:p>
    <w:p>
      <w:r>
        <w:t>发表时间：2018-11-6</w:t>
      </w:r>
    </w:p>
    <w:p>
      <w:r>
        <w:t>天数：3 天</w:t>
      </w:r>
    </w:p>
    <w:p>
      <w:r>
        <w:t>游玩时间：10 月</w:t>
      </w:r>
    </w:p>
    <w:p>
      <w:r>
        <w:t>人均花费：700 元</w:t>
      </w:r>
    </w:p>
    <w:p>
      <w:r>
        <w:t>和谁：和父母</w:t>
      </w:r>
    </w:p>
    <w:p>
      <w:r>
        <w:t>玩法：自由行</w:t>
      </w:r>
    </w:p>
    <w:p>
      <w:r>
        <w:t>旅游路线：普陀山，二龟听法石，磐陀石，千年古樟，心字石，普济禅寺，多宝塔，入三摩地，法雨寺，梵音洞，善财古洞，紫竹林，不肯去观音院，百步沙</w:t>
      </w:r>
    </w:p>
    <w:p>
      <w:r>
        <w:t>正文：</w:t>
        <w:br/>
        <w:t>时隔25年，再一次来到</w:t>
        <w:br/>
        <w:t>普陀山</w:t>
        <w:br/>
        <w:t>，时过境迁，印象中睡在摇摆的客舱里，客舱里还有扇大窗能看着水面起伏，普陀山的沙滩里都是小石头，踩得脚疼，还有难吃的饭菜……</w:t>
        <w:br/>
        <w:t>2018年10月29日带着父母再游普陀，又是另一番景象了。早上在上海黄浦区旅游集散中心，外马路1588号（四号线南浦大桥站1号口）坐大巴。</w:t>
        <w:br/>
        <w:t>携程网订的车票，黄浦区集散中心里服务台取票，进站需要安检。7:20发车，差不多中区12点到达朱家尖（车程4小时30分钟）。</w:t>
        <w:br/>
        <w:t>大巴是停在朱家尖慈航大酒店旁停车场的，下车后还需步行5分钟到朱家尖旅游服务中心里，拿轮渡票（携程预订的），并在那里乘坐轮渡去普陀山。</w:t>
        <w:br/>
        <w:t>轮渡大概行驶15分钟就到达普陀山了，下轮渡后检票员在出口直接收取普陀山门票（携程预订的）就算正式进入景区啦。</w:t>
        <w:br/>
        <w:t>想着带着父母轻松游，就预定了熟人的岛上客栈（微信预订的），上船后联系客栈老板的，出站后发现老板出口等我们了。进入普陀景区首站普陀小院客栈——休息^-^</w:t>
        <w:br/>
        <w:t>普陀小院客栈订的家庭房，里面是两张双人床，房间不大，设施还蛮齐全，竟然还有一套茶具，果然很适合这个氛围啊。老板很热情会给景区地图并根据你的时间推荐线路。ps房间是密码锁哦（第一次玩）</w:t>
        <w:br/>
        <w:t>下午二点整装待发→西天景区</w:t>
        <w:br/>
        <w:t>客栈是在西山一区的，沿着金融街步行5分钟就到西天景区了。金融街上聚集了各家银行，移动电信网点，果然名副其实啊，想在这里办理银行业务应该就不用排队了^-^一路上树荫环绕，走走很舒适哦。</w:t>
        <w:br/>
        <w:t>沿着西天香道步行上山，贯穿整个西山景区，观音洞→</w:t>
        <w:br/>
        <w:t>二龟听法石</w:t>
        <w:br/>
        <w:t>→</w:t>
        <w:br/>
        <w:t>磐陀石</w:t>
        <w:br/>
        <w:t>→西天门→</w:t>
        <w:br/>
        <w:t>千年古樟</w:t>
        <w:br/>
        <w:t>→</w:t>
        <w:br/>
        <w:t>心字石</w:t>
        <w:br/>
        <w:t>。</w:t>
        <w:br/>
        <w:t>宗教礼仪：</w:t>
        <w:br/>
        <w:t>手心：磕拜时，手心向上。手心向下时拜，祖先。</w:t>
        <w:br/>
        <w:t>许愿：记得告诉佛祖你叫什么，家住何处，有何事相求，事成后何处还原。不可随口许愿，愿望实现后回来还愿。</w:t>
        <w:br/>
        <w:t>还愿：心诚则灵，还愿时，选一两位佛祖就可以了。</w:t>
        <w:br/>
        <w:t>上香：左手拿起三支香，火柴点燃，右手轻轻扇灭，三支香排齐插好，然后礼佛三拜。</w:t>
        <w:br/>
        <w:t>西天香道，心字石下来后有个地图领取点，微信扫二维码，关注公总号就可以免费打印景区地图，里面景点介绍和时间很详细。</w:t>
        <w:br/>
        <w:t>接着就来到</w:t>
        <w:br/>
        <w:t>普济禅寺</w:t>
        <w:br/>
        <w:t>了，这是进普陀景区参拜的第一个寺庙，来到圆通宝殿，求全家平安，烧9根香。（香花券5元）</w:t>
        <w:br/>
        <w:t>之后外观了下</w:t>
        <w:br/>
        <w:t>多宝塔</w:t>
        <w:br/>
        <w:t>，进不去的哦。</w:t>
        <w:br/>
        <w:t>看着时间也晚了，就想沿着妙庄严香道会客栈，一路风景还是不错的，结果好像走岔道了。到了巴士站（</w:t>
        <w:br/>
        <w:t>入三摩地</w:t>
        <w:br/>
        <w:t>站）接着来到了金沙滩，正好退潮金沙滩上石头都裸露出来了。</w:t>
        <w:br/>
        <w:t>沿着码头一路回到客栈，晚上进行了上岛后的第一顿晚餐，就在客栈边上的阿满饭店。</w:t>
        <w:br/>
        <w:t>只能说贵的超乎想象，比象山海鲜还贵，吓得我都不敢点，问了下带鱼178，蟹200……晚上不熟悉也不高兴找了，客栈附近都这种店，最后就在这家点了二份蔬菜一份蛤蜊，共计100块。蛤蜊还有很多空壳，真心不推荐这家。之后发现梅岑食府这条路上的点还相对实惠点，明码标价，再怎么样还有永和豆浆，面包房，超市……</w:t>
        <w:br/>
        <w:t>10月30日早上九点出发在入三摩地站坐景区小巴（10元/人）直达索道，乘坐索道（70来回，40单程）去慧济禅寺（求子的都会在这烧香许愿）香花券5元</w:t>
        <w:br/>
        <w:t>索道回来后再坐景区小巴（10元）到</w:t>
        <w:br/>
        <w:t>法雨寺</w:t>
        <w:br/>
        <w:t>站，要去其他景点的索道下来都要在这站换乘。</w:t>
        <w:br/>
        <w:t>参拜法雨寺（求平安健康的在这许愿）香花券5元，此时已接近中午，于是在法雨寺用了斋饭，五元包括一份蔬菜一份米饭，不限量，就是不要浪费。</w:t>
        <w:br/>
        <w:t>午餐过后一定要去哒善财童子洞咯，坐景区小巴法雨寺站上到</w:t>
        <w:br/>
        <w:t>梵音洞</w:t>
        <w:br/>
        <w:t>站下（10元），首先来到的是梵音洞，沿着路上去就是</w:t>
        <w:br/>
        <w:t>善财古洞</w:t>
        <w:br/>
        <w:t>了，做生意的求发财的都可以在这掏出毛爷爷擦一擦^-^</w:t>
        <w:br/>
        <w:t>看时间还早，于是我们把明早的行程给走了→南海观音</w:t>
        <w:br/>
        <w:t>景区小巴梵音洞站→</w:t>
        <w:br/>
        <w:t>紫竹林</w:t>
        <w:br/>
        <w:t>站（10元）</w:t>
        <w:br/>
        <w:t>南海观音香花券是6元的。</w:t>
        <w:br/>
        <w:t>参拜完南海观音后，往回走来到</w:t>
        <w:br/>
        <w:t>不肯去观音院</w:t>
        <w:br/>
        <w:t>（香花券5元），最后把香都留在了这里，做了告别，最后天就不进寺庙了。之后坐景区巴士紫竹林站→普济禅寺站（5元），一路逛回去，并在永和豆浆解决了晚餐。</w:t>
        <w:br/>
        <w:t>10月31日下午两点的大巴回上海，上午和父母一路从金融街逛到普济禅寺门口再到</w:t>
        <w:br/>
        <w:t>百步沙</w:t>
        <w:br/>
        <w:t>，一路拍拍照，聊天休息，上午人真的很少，安静天气又好。再百步沙这里停留了段时间，赶着海浪吹着海风，很是惬意。轻松的结束了2018年普陀山之行。</w:t>
        <w:br/>
        <w:t>中午12:30在码头买的轮渡票（30元）回到朱家尖，朱家尖这有家冠素堂可以买些</w:t>
        <w:br/>
        <w:t>舟山特产</w:t>
        <w:br/>
        <w:t>，味道还不错。这里还有麦当劳肯德基星巴克等等可以休息。其实专门拜佛的话住在朱家尖也很好，相对吃住会便宜很多，一早坐船过去就是啦。</w:t>
        <w:br/>
        <w:t>费用：</w:t>
        <w:br/>
        <w:t>上海来回朱家尖</w:t>
        <w:br/>
        <w:t>大巴+普陀山景区门票+朱家尖到普陀山船票（单程）共867元/3人（携程预订）</w:t>
        <w:br/>
        <w:t>普陀山到朱家尖船票 30元/人</w:t>
        <w:br/>
        <w:t>普陀小院客栈 家庭房 700元/2晚（微信预订）</w:t>
        <w:br/>
        <w:t>双程缆车 70元/人，单程缆车 40/人（支付宝、微信、现金都可支付）</w:t>
        <w:br/>
        <w:t>景区小巴 5-10元/人（绝大部分10元，车上有售票员）</w:t>
        <w:br/>
        <w:t>寺庙香花券 5元（南海观音 6元）</w:t>
        <w:br/>
        <w:t>寺庙素斋：5-10元/人（各寺庙价格不一样），早中晚都有，注意时间。</w:t>
      </w:r>
    </w:p>
    <w:p>
      <w:r>
        <w:t>评论：</w:t>
        <w:br/>
      </w:r>
    </w:p>
    <w:p>
      <w:pPr>
        <w:pStyle w:val="Heading2"/>
      </w:pPr>
      <w:r>
        <w:t>439.【山西.云丘山】玉皇顶上，探秘云丘山大美秋色</w:t>
      </w:r>
    </w:p>
    <w:p>
      <w:r>
        <w:t>https://you.ctrip.com/travels/shanxi100056/3747615.html</w:t>
      </w:r>
    </w:p>
    <w:p>
      <w:r>
        <w:t>来源：携程</w:t>
      </w:r>
    </w:p>
    <w:p>
      <w:r>
        <w:t>发表时间：2018-11-6</w:t>
      </w:r>
    </w:p>
    <w:p>
      <w:r>
        <w:t>天数：4 天</w:t>
      </w:r>
    </w:p>
    <w:p>
      <w:r>
        <w:t>游玩时间：10 月</w:t>
      </w:r>
    </w:p>
    <w:p>
      <w:r>
        <w:t>人均花费：3000 元</w:t>
      </w:r>
    </w:p>
    <w:p>
      <w:r>
        <w:t>和谁：和朋友</w:t>
      </w:r>
    </w:p>
    <w:p>
      <w:r>
        <w:t>玩法：美食，摄影，周末游</w:t>
      </w:r>
    </w:p>
    <w:p>
      <w:r>
        <w:t>旅游路线：云丘山，乡宁，圣母殿</w:t>
      </w:r>
    </w:p>
    <w:p>
      <w:r>
        <w:t>正文：</w:t>
        <w:br/>
        <w:t>旅行碎碎念</w:t>
        <w:br/>
        <w:t>秋天正是出游的好时节，</w:t>
        <w:br/>
        <w:t>没有了夏天的炎热，</w:t>
        <w:br/>
        <w:t>多了一份秋高气爽。</w:t>
        <w:br/>
        <w:t>都说秋天是一年四季最美的季节，</w:t>
        <w:br/>
        <w:t>所以，趁着秋高气爽，</w:t>
        <w:br/>
        <w:t>来一次说走就走的旅行。</w:t>
        <w:br/>
        <w:t>都说旅行看的不是目的地，</w:t>
        <w:br/>
        <w:t>而是跟谁去远行。</w:t>
        <w:br/>
        <w:t>那么，你愿意收拾行囊，</w:t>
        <w:br/>
        <w:t>跟我一起去探秘</w:t>
        <w:br/>
        <w:t>云丘山</w:t>
        <w:br/>
        <w:t>的秋色吗？</w:t>
        <w:br/>
        <w:t>上帝的视角俯瞰，特殊的喀斯特地貌和石山森林环境形成了各种奇峰异景，可谓是“千峰竞秀，万壑峥嵘”。云丘山不仅自然景观奇特，而且文化底蕴深厚，是几千年来道家仙士的常游之所。</w:t>
        <w:br/>
        <w:t>玉皇顶上，一片金黄，远观层林尽染，层层叠叠，这才是秋天应该有的颜色，犹如上帝打翻的调色盘。</w:t>
        <w:br/>
        <w:t>鸳鸯玻璃吊桥，看大美云丘山。</w:t>
        <w:br/>
        <w:t>绝壁之上，玉莲洞，平 安吉 祥。</w:t>
        <w:br/>
        <w:t>DAY1 福州 —</w:t>
        <w:br/>
        <w:t>南京 — 运城</w:t>
        <w:br/>
        <w:t>—入住窑洞大院</w:t>
        <w:br/>
        <w:t>DAY2 玉皇顶—塔尔坡古村—云丘山娱乐项目—窑洞大院</w:t>
        <w:br/>
        <w:t>DAY3 祖师顶—过 天门 —玉莲洞—神仙峪—康家坪</w:t>
        <w:br/>
        <w:t>民宿— 八宝 宫—体验蹦极和空中飞人</w:t>
        <w:br/>
        <w:t>DAY4 窑洞大院—</w:t>
        <w:br/>
        <w:t>运城 — 南宁</w:t>
        <w:br/>
        <w:t>— 福州</w:t>
        <w:br/>
        <w:t>登玉皇顶，家庭和睦</w:t>
        <w:br/>
        <w:t>云丘山的最高峰神龙岭，海拔高达1629米，而玉皇顶就位于神龙岭上。攀登神龙岭可以先做缆车上山，然后再徒步500米到达玉皇顶，别看这500米，可是要爬半个多小时，到达玉皇顶，已经气喘吁吁。</w:t>
        <w:br/>
        <w:t>玉皇顶索道全长1314米，全程大概需要乘坐20几分钟，缆车越往上，你可以俯瞰云丘山的全貌，连绵不绝的群山，层林尽染，真的很美，可惜天气不太给力，不然会更加的震撼。</w:t>
        <w:br/>
        <w:t>缆车索道一个箱子可以乘坐4人，不过为了更好的观赏风景，做2个人会比较好。</w:t>
        <w:br/>
        <w:t>神龙岭云丘山的最高峰，登顶神龙岭，整个云丘山尽收眼底，会当凌绝地，一览纵山小的感觉。</w:t>
        <w:br/>
        <w:t>玉皇顶始建于宋元时期，建筑分为三叠式，一层为道士居所，二层为星斗殿和无梁殿，三层为玉皇阁。玉皇顶第二层，可见星斗殿，星斗殿是一座卷碰硬山顶建筑，殿内供奉南 斗六 星和 北斗 七星，南斗注生， 北斗 注死。</w:t>
        <w:br/>
        <w:t>秋天的云丘山，多了一份黄，满山的秋叶争相变色，犹如上帝打翻的调色盘，也许上帝把五彩缤纷的颜色都留给了秋天。</w:t>
        <w:br/>
        <w:t>道教认为玉皇大帝是所有神仙的领导，是宇宙间至高无上的主宰。因此人们每年登山朝拜，虔诚祭祀，以祈求人寿年丰、消灾纳福、风调雨顺、阖家平安。朝山者都把登上玉皇阁作为最高境界，这就是“玉皇顶祭天地，家庭和睦”。</w:t>
        <w:br/>
        <w:t>塔尔坡千年古村，看硕果累累</w:t>
        <w:br/>
        <w:t>上帝的视角俯瞰塔尔坡古村，村落依山而建，层层叠叠，在秋天的映衬下显得更加的古朴自然。</w:t>
        <w:br/>
        <w:t>还没进村，就被一片片的柿子树吸引了。此时正是柿子成熟的时候，对于南方的孩子来说，柿子并不少见，可是这么多的柿子还是头一次见到。刚想上去摘几个，就发现旁边挂着观赏树，禁止采摘，只好作罢。</w:t>
        <w:br/>
        <w:t>听当地的村民讲，再过几天柿子更加的成熟，就要采摘下来做柿饼，这里的柿饼可是非常好吃的，不信你可以来尝尝呀。</w:t>
        <w:br/>
        <w:t>沿着指示牌往前走，就正式进入塔尔坡古村落。最初，古村原名榻耳坡，至今已有2500多年历史，因老子李耳云游天下曾下榻于此地而得名。后世道家闻名而至，见此风水宝地非常适宜清修，遂在附近山中辟谷修行，并和当地山民结邻而居，渐成村落。</w:t>
        <w:br/>
        <w:t>进了村，首先看到的是豆腐坊，这里有卖现成的豆腐脑和豆浆。不同的是这里的豆子是绿色环保的有机大豆，用的是神泉水，所以磨出来的豆浆不仅鲜美，而且更加的清香。豆腐脑全程都是人工压制，没有用任何添加剂，纯天然无公害，而且很实惠呢。</w:t>
        <w:br/>
        <w:t>村落还有辣椒文化院，当地的村民非常喜欢吃辣椒。他们常说：盐有劲，醋趴滑，秦椒越吃越不麻。常吃辣椒的云丘山人，几乎是无椒不成饭。这里的辣椒产自云丘山，由于土地肥美，加上用神泉灌溉，所以产的辣椒特别的优质。</w:t>
        <w:br/>
        <w:t>村子还有 山西 当地特色的花轿，你可以坐上去，体验一把当 山西 新娘的感觉，是不是很棒呢。</w:t>
        <w:br/>
        <w:t>村落每天都有表演云丘山当地的特色表演，这就是当地特色的花鼓表演。每逢过节、迎神赛会、敬神祭祀，花鼓都是不可或缺的形式。现在，每天村民们会给游客表演当地原汁原味的花鼓，像《摘花椒》《敬神》《洗衣裳》等曲目，都体现了农耕时代老百姓的信仰和追求。</w:t>
        <w:br/>
        <w:t>现在每年中和节的时候，这里还会举办花鼓表演的比赛，各个村子出的花鼓队争奇斗艳，各显神通，成为中和节一道亮丽的风景线。</w:t>
        <w:br/>
        <w:t>花鼓最早起源于原始社会的腊鼓，每逢过节、迎神赛会、敬神祭祀、自娱自乐，花鼓都是不可或缺的形式。</w:t>
        <w:br/>
        <w:t>在云丘山这一带，十几个古村落每年都有花鼓形式的表演。从古代开始，就订立了打花鼓的规矩，每年什么时候打花鼓，打多少天，都有规定。日久 天长 ，形成了以祭祀为中心的花鼓表演。</w:t>
        <w:br/>
        <w:t>都说打铁还需自身硬，随着时间的推移，现在越来越少的人打铁了。可是在塔尔坡古村，你可以亲眼见识到打铁的师傅，每天日复一日，年复一年的在打铁。</w:t>
        <w:br/>
        <w:t>打铁硬就硬在铁的砧子和锤子，打铁师傅不仅要身强力壮，而且需要一定的力度，铁匠铺的物件都是师傅一锤一锤打出来的，而且很实惠。</w:t>
        <w:br/>
        <w:t>看着烧着通红的木炭，铁匠铺跟火炉似的，夏天就别提有多热了。朋友买了个炒菜用的勺子，才20元，真的是物美价廉。</w:t>
        <w:br/>
        <w:t>走着走着就来到了村长家，门口悬挂着柿柿如意的门牌，意味着每年都能够事事如意，年年 大丰 收。</w:t>
        <w:br/>
        <w:t>可爱的小毛驴，可以过去拍拍照，小毛驴很温顺哒。</w:t>
        <w:br/>
        <w:t>接着来到了具有 山西 特色的窑洞，洞内摆放了各种特色的家里用品，对于南方的孩子，第一次见到甚是好奇。</w:t>
        <w:br/>
        <w:t>典型的 山西 特色窑洞，可以进去参观，拍拍照。</w:t>
        <w:br/>
        <w:t>婚俗剧院，每天都有不同的表演，这里可以看到当地有意思的婚俗表演，不可错过的打卡地方。</w:t>
        <w:br/>
        <w:t>有趣的扎染坊，你猜猜都是用什么颜料来染的，肯定会大吃一惊。</w:t>
        <w:br/>
        <w:t>高空悬崖秋千，你敢来挑战吗？</w:t>
        <w:br/>
        <w:t>来了云丘山，一定要体验最刺激的悬崖秋千，惊险刺激，把你推在半空中，脚下就是悬崖峭壁，绝对是恐高者的克星。</w:t>
        <w:br/>
        <w:t>悬崖秋千是另外收费的，20元每次，坐上去之后，会有工作人员在后面推你，越挡越高，是不是很开心。</w:t>
        <w:br/>
        <w:t>悬崖秋千是设置在一个悬崖峭壁的边上，低头往下看，就是万丈深渊，恐高者慎入哈。</w:t>
        <w:br/>
        <w:t>一边荡秋千一边看着祖师顶，是不是有不一样的感受呢。</w:t>
        <w:br/>
        <w:t>在悬崖秋千的旁边还有个不错的体验项目，那就是鸳鸯桥，桥底是全透明的玻璃，地下是200多米的悬崖峭壁，也是非常值得去体验的。</w:t>
        <w:br/>
        <w:t>用无人机看玻璃桥，你会发现鸳鸯桥悬挂在两个山头之间，走上去会摇摇晃晃的。</w:t>
        <w:br/>
        <w:t>玻璃桥悬于云丘山两座巨峰之间，两峰崖壁陡直，中间裂谷横穿。风和日丽之时，踩在玻璃桥上，脚下峡谷裂隙尽收眼底，行走其上彷如御风而行，惊险无比；云深雾重之际，于桥上悬空赏景如漫步云端，如若“云中天桥”。</w:t>
        <w:br/>
        <w:t>玻璃桥全长219米、高度195米、宽度2米,是目前 山西 省内最长，最高的透明玻璃吊桥。</w:t>
        <w:br/>
        <w:t>玻璃桥也是另外收费的，每人88元，为了防止玻璃被刮花，上去之前一定要穿鞋套保护玻璃桥。</w:t>
        <w:br/>
        <w:t>从玻璃桥往下走，沿途就会经过旱地滑雪，这也是不错的项目，比较大众，有点像滑草，不过会更刺激，全程会跳起来，所以一定要抓好绳子。</w:t>
        <w:br/>
        <w:t>这是胖子就显出优势啦，越重的滑的越远。</w:t>
        <w:br/>
        <w:t>祖师顶上，看层林尽染</w:t>
        <w:br/>
        <w:t>祖师顶，云丘山神龙岭第二座高峰。海拔1330米，上接玉皇顶，下连三 天门 。前有 汾河 弯，后有笔架山，群山环绕，风水绝佳，因此被真武选作修炼道场，真武在修炼42年之后终于功德圆满，白日升天，玉帝下令敕镇北方，统摄玄武之位，遂称“祖师”。</w:t>
        <w:br/>
        <w:t>前往祖师顶可以步行也可以做索道，步行大概需要好几个小时，我们还是明智的选择了乘坐索道缆车，这个祖师顶缆车比较小，一个车厢只能做2个人，所以为了不拥挤，我们都是一个车厢做一个人。</w:t>
        <w:br/>
        <w:t>从山底下做缆车到达祖师顶上大概需要10分钟的时间，缆车下来之后需要步行300米，不过这300米可是要走20分钟左右的，还是蛮长的。</w:t>
        <w:br/>
        <w:t>沿着这条路一直往前走，就可以直达祖师岭顶上啦，胜利就在眼前，加油。</w:t>
        <w:br/>
        <w:t>祖师顶是为了纪念祖师爷功德，遂修建了祖师殿，祖师顶建筑始建于宋元时期，其建筑分为三叠式，一层为道士住所，二层为自然的城堡沙石团城，顶层就是祖师殿。人们奉其为平安之神。</w:t>
        <w:br/>
        <w:t>沿阶而上可见在真武大帝，台阶共三十五阶，代表道教中三十六重天，最后一层既是最高层的祖师殿。台阶设计较高，约75度，爬时可感觉基本是一步一跪式，而正是这样才方能显示出对祖师的虔诚。</w:t>
        <w:br/>
        <w:t>祖师殿长为7.34米，宽为4.65米，高15米，下半部分是宋元八卦攒顶的无梁殿，上半部分为重</w:t>
        <w:br/>
        <w:t>檐十字歇山顶式建筑。</w:t>
        <w:br/>
        <w:t>看祖师顶最好的方式当然是升起我的无人机啦，用上帝的视角来看祖师顶，不一样的视角，不一样的美景。</w:t>
        <w:br/>
        <w:t>刚刚入秋，云丘山上就已经开始慢慢变黄啦，再过一段时间就更美啦，你能想象满山都是黄的视觉嘛，此时此刻正是扫黄的好时节，快来云丘山吧。</w:t>
        <w:br/>
        <w:t>仔细看还能看到祖师顶索道，一个个不同颜色的箱子，在绿叶的衬托下，显得更加的与众不同。</w:t>
        <w:br/>
        <w:t>云丘山不仅自然景观奇特，而且文化底蕴深厚，是几千年来道家仙士的常游之所。峰岭叠翠，景色秀丽。崇山、险峰、奇石、飞瀑、沟堑、清泉、云海等自然景观享之不尽，享有“姑射最秀峰巅”、“河汾第一名胜”的美誉。</w:t>
        <w:br/>
        <w:t>云丘山不仅生态环境极佳，森林覆盖率高达89%，而且负氧离子含量高达25000个/cm³。风景宜人，绿色养心，是人们疏解疲倦，驱逐浊气的生命居所。</w:t>
        <w:br/>
        <w:t>从祖师顶下来，不走回头路，会经过三 天门 ，二 天门 和一 天门 ，按照道家的说法，出了一 天门 就来到了人间。</w:t>
        <w:br/>
        <w:t>三 天门 内供奉着：风伯、雨师、雷公、电母。“风伯”即风神，又称风师。箕伯，名曰飞廉，蚩尤师弟，他相貌奇特，曾与蚩尤一起拜一真道人为师，在祁山修炼。 中国 古代的风神崇拜起源也较早，早在西周时就已开始，关于对风神的认知，佛家、儒家一致。</w:t>
        <w:br/>
        <w:t>三 天门 有一特色之处在于，其内步步高升梯，共有99阶，寓意爱情长长久久。</w:t>
        <w:br/>
        <w:t>另一就是登天梯，越是陡峭越艰难，越是艰难越是激励人心，越是激励人心越是有成果出现，使事业高升。</w:t>
        <w:br/>
        <w:t>从三 天门 往下走，就来到了二 天门 。是一座歇山顶建筑，前后为 通道 ，两侧供奉着四大天王，俗称“四大金刚”。分别是东方“持国天王”、南方“增长天王”、西方“光目天王”，及北方“多闻天王”，民间称其为“风调雨顺”。</w:t>
        <w:br/>
        <w:t>接着来到一 天门 ，这是镇守一 天门 的巨灵神，他们一位手托宝塔，一位手持宝圈。在当地传说中，宝圈象征着云，宝塔象征着丘，进了一 天门 就进入了云丘山仙界。</w:t>
        <w:br/>
        <w:t>登上天梯就是一 天门 ，也相当于天庭中的南 天门 。行至于此，可以说就已步入天庭。门口有两块突兀的巨石上，分别站着一尊一米多高的铁神像，威武而高大，而这正是把守天仙界的大将，道教称为----巨灵神。</w:t>
        <w:br/>
        <w:t>以前人们曾在这里打柴，樵夫们为了相互照应，就在这种美丽幽静的环境中引哼高歌，相互唱和，一呼一应，悠扬回荡，这就是云丘古八景之一— 天门 樵唱。天梯非常的陡峭，一定要注意安全，走路不拍照，拍照不走路。</w:t>
        <w:br/>
        <w:t>从一 天门 下来之后，要步行一大段路，接着会来到塔尔坡古村，由于我们昨天已经来过了古村，所以今天就直接去神仙峪。</w:t>
        <w:br/>
        <w:t>看前方的石头，是不是很像鹿回头，发挥你的想象力。</w:t>
        <w:br/>
        <w:t>玉莲洞，平安吉祥</w:t>
        <w:br/>
        <w:t>玉莲洞，据</w:t>
        <w:br/>
        <w:t>乡宁</w:t>
        <w:br/>
        <w:t>县志记载：玉莲洞原名“肝花洞”。但实则无洞，只是一面悬崖，悬崖高数百米，典型喀斯特地貌，主要成分为石灰岩，石灰岩经水冲刷，经年累月，滴成倒垂的天然莲花。</w:t>
        <w:br/>
        <w:t>从一 天门 下来，步行一段路就到达玉莲洞。</w:t>
        <w:br/>
        <w:t>玉莲洞建筑始建于元代，是元代 长春 真人邱处机与其亲传弟子孙志坚、吕志忠三人通过占卜方式选定的修行的地方。邱处机创建了全真教 龙门 派，因此玉莲洞成为了全真教 龙门 派的发源地。整体建筑飞檐斗拱，凌空与绝壁之上。</w:t>
        <w:br/>
        <w:t>从玉莲洞下来，走一段路就到达塔尔坡古村。</w:t>
        <w:br/>
        <w:t>玉莲洞内有三清殿和丘祖殿。三清殿，是一座木石结构的悬山顶建筑，内供奉道教最高神团“三清四御”。“三清”指的是玉清元始天尊、上清 灵宝 天尊和太 清道 德天尊，“四御”是仅次于三清尊神主宰天地万物的四位天帝，分别指玉皇大帝、中天紫微 北极 大帝、勾陈上宫天皇大帝和后土皇地祇。</w:t>
        <w:br/>
        <w:t>你看，这就是从三 天门 下来的路，弯弯曲曲实在不容易，从祖师顶走下来大概要步行2个多小时，非常的远。</w:t>
        <w:br/>
        <w:t>途中还会经过崖壁栈道，也是通往玉皇顶的必经之路。此路原极难行走，多处地方需手足并用爬行，倘若遇到雨天，更难行进。于是在山崖上修建了这条栈道，彻底改变了“行路难”的现状，也保证了游客的安全。</w:t>
        <w:br/>
        <w:t>神仙峪，山清水秀，环境优美</w:t>
        <w:br/>
        <w:t>从玉莲洞下来，就直接来了神仙峪，一听这个名字，就知道和神仙有关，果不其然。</w:t>
        <w:br/>
        <w:t>相传，真武大帝的前身“鲧”在寻找修炼圣地时来到了这里于此，看到此地溪水潺潺、和风习习、鸟语花香、青山绿水，顿觉风水极佳，于是在此多作逗留。鲧成仙以后，老百姓便将此地称为“神仙峪”。</w:t>
        <w:br/>
        <w:t>水里 不停的冒着热气，神仙峪，不仅而且山清水秀，全植被覆盖，环境优美，属风水宝地。</w:t>
        <w:br/>
        <w:t>看着潺潺的流水，放佛仙境一般，真的很美，果然是神仙峪。</w:t>
        <w:br/>
        <w:t>神仙峪还有一口神泉，据说当年天下大旱，寸草不生，据塔尔坡人流传那时只要在神泉喝一口，就能忍住饥饿，当时，全村人就是靠喝神泉水，保住了性命。所以百姓又把它叫做“神水”，口耳相传，周边人们都来这里打水喝。</w:t>
        <w:br/>
        <w:t>八宝宫，三教合一，有求必应</w:t>
        <w:br/>
        <w:t>八宝 宫，一个很神奇的地方，始建于清初，是儒、道、佛三教合一的殿堂。第一次见到三教合一的宫殿，每一层都有不同的用处。</w:t>
        <w:br/>
        <w:t>它由 华山 派二十三世和 龙门 派二十四世合资所建，因建时五龙宫向 八宝 宫分配八个元宝，遂得名“ 八宝 宫”。又因其地处五龙宫北面，晚于五龙宫而建，亦俗称“后宫”。</w:t>
        <w:br/>
        <w:t>远看，可以看出 八宝 宫宫观为五层叠地式建筑，第一层中间为三祖殿，两边是药王殿、救苦天尊殿，第二层为</w:t>
        <w:br/>
        <w:t>圣母殿</w:t>
        <w:br/>
        <w:t>，第三层为祖师殿，第四层为玉皇殿，第五层为三清殿。</w:t>
        <w:br/>
        <w:t>据说来这里求子，求姻缘都很灵验，你可以试试呀。</w:t>
        <w:br/>
        <w:t>云丘不仅有空中飞人，还有蹦极项目，蹦极可以说是极限运动中最值得尝试的了，可惜我不够勇敢，还没去体验，只能等着下次啦。</w:t>
        <w:br/>
        <w:t>蹦极塔背靠奇峰怪石，面向云丘山秀丽的风景，脚下是碧波荡漾的人工湖面，挑战者从41米的跳台一跃而下，不过3秒的时间、以时速50公里急速跃下，给人急速飞坠的刺激感和挑战自我的成就感。还可进行绑腰跳、绑脚跳、绑背弹跳等动作。</w:t>
        <w:br/>
        <w:t>云丘山蹦极塔从地面到它的最高点总高度为46米，是 山西 第一高极限挑战项目。小伙伴真的很勇敢，一跃而下，佩服佩服。</w:t>
        <w:br/>
        <w:t>蹦极之前，需要先做做一个体检，测体重和血压，高血压不能蹦极。然后工作人员会根据你的体重来挑选不同的绳子，重的会跳绿色的绳子，轻的跳蓝色绳子。</w:t>
        <w:br/>
        <w:t>空中飞人也是比较好玩的项目，不过没有蹦极刺激，小伙伴不仅先玩了蹦极，接下来玩空中飞人，说是一点都不刺激，就是比较好玩，感觉自己在飞一样。</w:t>
        <w:br/>
        <w:t>旅行攻略【行前准备】</w:t>
        <w:br/>
        <w:t>1、摄影器材：佳能6D 24-105 这个头基本涵盖了，所以用起来比较方便，不用一直换镜头。</w:t>
        <w:br/>
        <w:t>2、大疆御pro无人机，航拍视频非常不错，照片比较次， 云丘山都可以航拍的，不过要注意安全。</w:t>
        <w:br/>
        <w:t>云丘山位于 山西 省</w:t>
        <w:br/>
        <w:t>临汾</w:t>
        <w:br/>
        <w:t>市 乡宁 县，地处</w:t>
        <w:br/>
        <w:t>吕梁</w:t>
        <w:br/>
        <w:t>山与汾渭地堑交汇处，交通方便，附近不仅有机场还有高铁站，所以说来云丘山还是很方便的。</w:t>
        <w:br/>
        <w:t>飞机：</w:t>
        <w:br/>
        <w:t>距离云丘山比较近的机场有位于</w:t>
        <w:br/>
        <w:t>运城</w:t>
        <w:br/>
        <w:t>的</w:t>
        <w:br/>
        <w:t>关公机场</w:t>
        <w:br/>
        <w:t>和 临汾 的乔里机场，机场都比较小，所以直达的航线不多。我是从</w:t>
        <w:br/>
        <w:t>福州 到 南京</w:t>
        <w:br/>
        <w:t>中转，然后</w:t>
        <w:br/>
        <w:t>南京 直飞 运城</w:t>
        <w:br/>
        <w:t>。到了 运城 机场，提前跟景区联系，可以专门派车来接送，是不是很贴心。从 运城 机场出发到达云丘山，大概需要一个半小时。</w:t>
        <w:br/>
        <w:t>高铁：</w:t>
        <w:br/>
        <w:t>离云丘山比较的高铁站是</w:t>
        <w:br/>
        <w:t>侯马</w:t>
        <w:br/>
        <w:t>西站，离景区大概有50公里，比机场近很多，从高铁站打车到景区大概需要一个小时。</w:t>
        <w:br/>
        <w:t>自驾线路：</w:t>
        <w:br/>
        <w:t>1、 临汾 ——云丘山</w:t>
        <w:br/>
        <w:t>自驾车出行 临汾 口 上高 速（ 运城 方向）——大运高速</w:t>
        <w:br/>
        <w:t>河津</w:t>
        <w:br/>
        <w:t>、 西安 方向上候禹高速——</w:t>
        <w:br/>
        <w:t>稷山</w:t>
        <w:br/>
        <w:t>口下，延路标指示牌行驶20公里即到</w:t>
        <w:br/>
        <w:t>2、 运城 ——云丘山</w:t>
        <w:br/>
        <w:t>自驾车出行 运城 口 上高 速（ 临汾 方向）——大运高速 河津 、 西安 方向上，候禹高速—— 稷山 口下，延指示路标行驶20公里即到</w:t>
        <w:br/>
        <w:t>3、 西安 ——云丘山</w:t>
        <w:br/>
        <w:t>自驾车出行 西安 口 上高 速（绕城高速）——西禹高速——京昆高速—— 稷山 口下，延路行驶20公里即到</w:t>
        <w:br/>
        <w:t>1、窑洞大院</w:t>
        <w:br/>
        <w:t>云丘山景区</w:t>
        <w:br/>
        <w:t>总的有三家酒店，就看你的预算来选择住宿了。比较好的是窑洞大院，很有 山西 特色的大院，相信你一定会喜欢的。目前已经开放住宿的还有康家坪民宿，这是景区目前最好的住宿了，比较适合带家人爱人一起来。还有一家就是琪尔康度假村，性价比比较高。</w:t>
        <w:br/>
        <w:t>上帝的视角俯瞰窑洞大院，一层层错落有致的排开。</w:t>
        <w:br/>
        <w:t>窑洞大院是按照4星级标准来打造的，坐落于云丘山旅游风景区内康家坪村，是集住宿、餐饮、会议于一体的民俗体验区。</w:t>
        <w:br/>
        <w:t>周围云山雾海、青山绿树，环境幽静，空气清新。在云雾飘缈的天然氧吧里，游云丘山神仙境地、品云丘山泉清茶、尝云丘山珍野味、住云丘山窑洞民俗体验房，在三教合一的圣地体会神仙般的意境。</w:t>
        <w:br/>
        <w:t>窑洞大院拥有单人房、标准房和风格迥异的复式房等共65间，客房内设施齐全、环境优雅、舒适温馨、</w:t>
        <w:br/>
        <w:t>安全卫生； 八宝 食府还提供具有云丘山特色的美味佳肴，是来这里的理想住处。</w:t>
        <w:br/>
        <w:t>2、康家坪民宿</w:t>
        <w:br/>
        <w:t>康家坪村坐落在 八宝 宫后不到一千米的山脚下，是一个古老的小山村，这里绿树环抱，环境幽静，民居古朴，是明清时期的古建筑，有着几百年的历史。这里的窑洞建筑和有着两千年历史的塔尔坡古村落基本一致，但瓦盖屋顶式的石木或砖木结构建筑明显更多。经过几百年的风吹雨打，显得古朴和苍老。</w:t>
        <w:br/>
        <w:t>康家坪民宿位于 八宝 食府的山脚下，这里隐藏着一个沉寂了千年，朴风古韵的康家坪古村落。如今古村落开发成民宿，古色古香的民宿，将会有不一样的住宿体验。</w:t>
        <w:br/>
        <w:t>2017年初，云丘山着力修复康家坪古村，将几百年历史古民居改造成为富有浓郁晋 南特 色的窑洞民宿，如今已经对外开放营业，让你感受质朴的 山西 窑洞风情，体会 山西 人民最淳朴的日常生活。</w:t>
        <w:br/>
        <w:t>其实国内的多少古村都难逃消逝没落的宿命，古朴的村落年久失修，大量空置农舍破败不堪，基础设施落后。</w:t>
        <w:br/>
        <w:t>但云丘山的不会，因为这里有最可爱的匠人们的悉心呵护，他们将康家坪古村从深睡中唤醒，让她重新拥有了新的生命，将她打磨出最美的模样！</w:t>
        <w:br/>
        <w:t>民宿改造就地取材，不浪费这里的一石一木，每一个物什都是一个零件一个零件打磨而成，再将这些物什放在他们应该在的地方。他们用自己的一双巧手， 创造出巧夺天工的原生态杰作。</w:t>
        <w:br/>
        <w:t>这里所用的材料，是最简单的土、木、石、麦秆。大自然赋予我们的，取之不尽用之不竭。只有就地取材，才能真正的「回归自然」，和自然融为一体。</w:t>
        <w:br/>
        <w:t>云丘山美食众多，大多是 山西 当地特有的美食，刚好住在窑洞大院，走五分钟就是 八宝 食府，吃饭非常方便。</w:t>
        <w:br/>
        <w:t>八宝 食府不仅可以接待大型的团队游客，还有包厢可以接待散客，设有豪华包间、连体包间、特色卡座和同时可容纳260余人。这里做的美食很精致，具有浓郁云丘特色、凝聚儒释道三教饮食精华的养生美食，来云丘山不可错过的美食都可以在这里吃到哈。</w:t>
        <w:br/>
        <w:t>这就是我们在云丘山吃到的美食，大多都记不得名字了，但是真的很好吃。</w:t>
        <w:br/>
        <w:t>在云丘山云雾飘缈的天然氧吧里，游神仙境地、品山泉清茶、尝山珍野味，体会神仙般的意境。</w:t>
        <w:br/>
        <w:t>★ 旺季门票价格(4月1日-10月31日)</w:t>
        <w:br/>
        <w:t>100元/人(门票80元/人+景区摆渡车20元/人)</w:t>
        <w:br/>
        <w:t>★ 淡季门票价格(11月1日-3月31日)</w:t>
        <w:br/>
        <w:t>60元/人(门票40元/人+景区摆渡车20元/人)</w:t>
        <w:br/>
        <w:t>门票优惠信息</w:t>
        <w:br/>
        <w:t>★ 特殊人群(凭有效证件优惠，不分淡旺季)</w:t>
        <w:br/>
        <w:t>◇ 免票政策（门票0元+景区摆渡车20元\人）</w:t>
        <w:br/>
        <w:t>1.2米以下儿童、70岁以上老人，现役军人、记者</w:t>
        <w:br/>
        <w:t>◇ 半票政策（门票40元\人+景区摆渡车20元\人）</w:t>
        <w:br/>
        <w:t>1.2-1.4米儿童、60-69周岁老人、残疾人、学生</w:t>
        <w:br/>
        <w:t>◇ 本地票政策（凭本人身份证优惠）</w:t>
        <w:br/>
        <w:t>乡宁 、 稷山 40元/人(含景区摆渡车20元/人)</w:t>
        <w:br/>
        <w:t>关王庙、西社、蔚庄、西坡、枣岭20元/人(含景区摆渡车20元/人)</w:t>
        <w:br/>
        <w:t>索道价格</w:t>
        <w:br/>
        <w:t>3号索道(到达最高处玉皇顶)上行50元/人、下行40元/人</w:t>
        <w:br/>
        <w:t>2号索道(到达半山腰祖师顶)上行40元/人、下行30元/人</w:t>
        <w:br/>
        <w:t>娱乐项目价格</w:t>
        <w:br/>
        <w:t>玻璃吊桥：88元/人次</w:t>
        <w:br/>
        <w:t>高空蹦极：150元/人次</w:t>
        <w:br/>
        <w:t>空中飞人：60元/人次</w:t>
        <w:br/>
        <w:t>悬崖秋千：20元/人次</w:t>
        <w:br/>
        <w:t>旱地滑雪：30元/人次</w:t>
        <w:br/>
        <w:t>1、云丘山早晚温差较大，一定要带好防寒的衣服，以免感冒。</w:t>
        <w:br/>
        <w:t>2、整个景区需要徒步的地方很多，建议一定要穿运动鞋，穿宽松的衣服。</w:t>
        <w:br/>
        <w:t>3、景区山多，航拍的时候要注意安全，避免炸机。</w:t>
        <w:br/>
        <w:t>4、景区禁止吸烟，一定要注意安全。</w:t>
      </w:r>
    </w:p>
    <w:p>
      <w:r>
        <w:t>评论：</w:t>
        <w:br/>
        <w:t>1.秋天登高望远最舒服了</w:t>
        <w:br/>
        <w:t>2.景色很美呀，太漂亮了</w:t>
        <w:br/>
        <w:t>3.秋天太美了</w:t>
        <w:br/>
        <w:t>4.快来玩呀</w:t>
      </w:r>
    </w:p>
    <w:p>
      <w:pPr>
        <w:pStyle w:val="Heading2"/>
      </w:pPr>
      <w:r>
        <w:t>440.秋日的云丘山，让眼睛在天堂，让内心归宁静</w:t>
      </w:r>
    </w:p>
    <w:p>
      <w:r>
        <w:t>https://you.ctrip.com/travels/xiangning3031/3749041.html</w:t>
      </w:r>
    </w:p>
    <w:p>
      <w:r>
        <w:t>来源：携程</w:t>
      </w:r>
    </w:p>
    <w:p>
      <w:r>
        <w:t>发表时间：2018-11-7</w:t>
      </w:r>
    </w:p>
    <w:p>
      <w:r>
        <w:t>天数：2 天</w:t>
      </w:r>
    </w:p>
    <w:p>
      <w:r>
        <w:t>游玩时间：9 月</w:t>
      </w:r>
    </w:p>
    <w:p>
      <w:r>
        <w:t>人均花费：2000 元</w:t>
      </w:r>
    </w:p>
    <w:p>
      <w:r>
        <w:t>和谁：和朋友</w:t>
      </w:r>
    </w:p>
    <w:p>
      <w:r>
        <w:t>玩法：</w:t>
      </w:r>
    </w:p>
    <w:p>
      <w:r>
        <w:t>旅游路线：云丘山，乡宁</w:t>
      </w:r>
    </w:p>
    <w:p>
      <w:r>
        <w:t>正文：</w:t>
        <w:br/>
        <w:t>或许每次的旅程，有着精彩，有着平淡，有着无奈，有着满足，不管怎样，每种都是我们自己选择的方式，那是一种：放松心灵的方式，找回灵魂的方式，让我们做回初心的方式。在我们潜意识深处，隐藏着，对未来无限的渴望。</w:t>
        <w:br/>
        <w:t>不管路途有多遥远，不管前方有多艰难，在某年的彼时，猛然回头一看，跌落凡尘的我们，也曾拥有过短暂的快乐，我们也曾飞向远方，寻找过一个内心能够安宁的地方。</w:t>
        <w:br/>
        <w:t>而</w:t>
        <w:br/>
        <w:t>云丘山</w:t>
        <w:br/>
        <w:t>就是这样的一个地方，让眼睛在天堂、让内心归于宁静之地。</w:t>
        <w:br/>
        <w:t>10月中旬的时候，去了一次 山西 云丘山，虽然秋色尚为浓至深处，但就是这样的浅秋，都让人大为赞叹！</w:t>
        <w:br/>
        <w:t>云丘山古称“昆仑”“北顶”，地处河汾文明核心圈层，是中华文明的起源地，素有“华夏年轮”之美誉。这里植被茂盛且品种丰富，含氧量也极高，难怪被世人称为“姑射最秀峰巅”和“河汾第一名胜”的美名。</w:t>
        <w:br/>
        <w:t>登上玉皇阁，举目望去，满眼的斑斓色彩，一片黄一片绿一片红，再配上古朴的楼台亭阁，只想高赞一句“好个秋色”！</w:t>
        <w:br/>
        <w:t>祖师顶，一览云丘山的大好河山，让人心胸开阔，豁然开朗，能看都这么好的景色，人生已觉无憾。</w:t>
        <w:br/>
        <w:t>远观玉莲洞，感受大自然的鬼斧神工，又联想到丘处机和其两位弟子在此的修行，他们是不是也可以和现代的航拍器一样，飞到这样的高度来远眺呢？有书记载丘处机在此创立了全真教 龙门 派，传说，总是能让这样的灵山充满了更多故事。</w:t>
        <w:br/>
        <w:t>这里空气中负氧离子的含量每立方厘米高达25000个，这里是城市空气中负氧离子含量的近30多倍，看着满山遍野的各种植物，长得如此茂盛，当然能制造出如此多的负氧离子。他们说在云丘山住上一段时间，绝对会心情愉悦百病减消。</w:t>
        <w:br/>
        <w:t>那说到来此修养，肯定需要畅通的交通，云丘山的公路四通八达相当方便，都是这种柏油大马路，包括</w:t>
        <w:br/>
        <w:t>云丘山景区</w:t>
        <w:br/>
        <w:t>内都是这样的公路，讲真，我连路上偶尔扬起的灰尘都瞧不见，或许 山西 其他地方有尘霾，但是在云丘山这里真心看不到。</w:t>
        <w:br/>
        <w:t>秋色渐浓的 山西 云丘山，的的确确是一个修养身心的好去处，且听我娓娓道来。</w:t>
        <w:br/>
        <w:t>【行程如下】</w:t>
        <w:br/>
        <w:t>Day1 重庆 —— 侯马 西——云丘山景区——晚上入住窑洞大院</w:t>
        <w:br/>
        <w:t>Day2 玉皇顶——悬崖秋千玻璃桥——旱地滑雪——塔尔坡古村</w:t>
        <w:br/>
        <w:t>Day3 祖师顶——过 天门 ——玉莲洞——神仙峪—— 八宝 宫——蹦极、空中飞人</w:t>
        <w:br/>
        <w:t>Day4 运城 机场返程</w:t>
        <w:br/>
        <w:t>【关于交通】</w:t>
        <w:br/>
        <w:t>火车：通往 侯马 西的高铁比较多， 侯马 西离景区游50多公里，乘车去景区大概一个小时。</w:t>
        <w:br/>
        <w:t>飞机：距离云丘山最近的机场是 运城</w:t>
        <w:br/>
        <w:t>关公机场</w:t>
        <w:br/>
        <w:t>，然后再开车大约2小时可到云丘山。</w:t>
        <w:br/>
        <w:t>自驾：直接导航云丘山风景区前往即可；</w:t>
        <w:br/>
        <w:t>大巴： 临汾 尧庙汽车站— 稷山 汽车站（每日11:00发车），换乘云丘山景区班车（每10分钟一趟）。运城 中心汽车站— 稷山 汽车站（每30分钟一趟），换乘云丘山景区班车（每10分钟一趟）。</w:t>
        <w:br/>
        <w:t>【实用攻略】</w:t>
        <w:br/>
        <w:t>1、卡片类:出门记得把身份证、银行卡、驾驶证都带好,有其他证件的一并带好。</w:t>
        <w:br/>
        <w:t>2、车票类:确定好出行时间,提前选择出行的交通工具,飞机还是火车,最好下载个出行app，这样订票更方便一些。</w:t>
        <w:br/>
        <w:t>3、数码类: 单反相机，手机，笔记本电脑，移动硬盘，充电器，移动电源，插线板。</w:t>
        <w:br/>
        <w:t>4、 出门看好天气，春秋山里易起雾，最好要选天气晴朗的日子；</w:t>
        <w:br/>
        <w:t>5、若是自驾游，提前确定上山路线；</w:t>
        <w:br/>
        <w:t>6、带好保暖衣物，如冲锋衣、保温杯等；</w:t>
        <w:br/>
        <w:t>7、穿舒适防滑的运动鞋，最好带有防水功能；</w:t>
        <w:br/>
        <w:t>8、侧身下山，侧身身体受力面积大，能稳住上半身；</w:t>
        <w:br/>
        <w:t>9、 注意安全，山路陡峭，道路湿滑，不可因赶路而暴走，出行之前购买户外旅游保险。</w:t>
        <w:br/>
        <w:t>10、 山中美景，喜欢摄影的朋友记得带好摄影器材。</w:t>
        <w:br/>
        <w:t>11、登临玉皇顶和祖师顶很消耗体力，提前准备好补充能量的零食和足够的水。</w:t>
        <w:br/>
        <w:t>这次在云丘山旅行，看到在那半山腰处一排排错落有致的房间，而这就是我们下榻的云丘山景区的窑洞大院酒店。</w:t>
        <w:br/>
        <w:t>提到窑洞，大家可能都会想到，就是一个土坑挖出来的房屋，靠近门口的地方最为宽敞，越靠近里面越窄，而窑洞为了在冬日里避寒，也为了节省地方，故而床铺也是土炕，而连着土炕的就是灶台，既可以烧火做饭，又可以顺便烧火取暖，实在是一举两得，不得不佩服古代人民的智慧。</w:t>
        <w:br/>
        <w:t>而云丘山的窑洞大院酒店，外形虽然像是窑洞，但里面却大有乾坤，可谓是麻雀虽小但五脏俱全。</w:t>
        <w:br/>
        <w:t>住宿价格参考</w:t>
        <w:br/>
        <w:t>窑洞大院 标间：480元；有坑体验标间：498元；体验套房：680元；豪华标间：988元；豪华套房：1380元；总统套房：5888元</w:t>
        <w:br/>
        <w:t>康家坪古村特色民宿</w:t>
        <w:br/>
        <w:t>窑洞酒店分为两部分，除了刚刚介绍的窑洞大院，还有一部分是康家坪特色民宿，分为几个院落，而且还有着很诗意的名字如放泥洋房、光明院、雨顺院等。</w:t>
        <w:br/>
        <w:t>放泥洋房是指的几栋根据窑洞改造的小洋房院落，这个改造就是指把里面的面积变大，空间变高，不再是以前那种圆圆的形状，而是变成了正常房屋的形状，当然门头还是尽力保持了特色原状，以提高辨识度。</w:t>
        <w:br/>
        <w:t>院内摆放的秋千，也是极佳的拍摄道具。</w:t>
        <w:br/>
        <w:t>而房屋里面就是大变模样内有乾坤了，大多数的房间都被改为跃层式的，用了原木楼梯连接上下两层，上下两层都有大大软软的床铺，而上面的床铺更是采用了榻榻米的风格。</w:t>
        <w:br/>
        <w:t>这样的房间，当然是各式各样的，有些宽敞舒适，有些书香浓郁，更有些准备了小厨房，可以自己精心烹制一下。</w:t>
        <w:br/>
        <w:t>每间房都有很漂亮的灯饰，很是别致，基本每间房都不一样。</w:t>
        <w:br/>
        <w:t>放泥洋房 价格：2580元 体验价</w:t>
        <w:br/>
        <w:t>康和大院 680元单间，2680元东院包院（三间房，庭院空间，酒吧，厨房，晾衣空间），1680元西院包院（两间房，庭院空间），2280元西院包院（三间房，庭院空间）</w:t>
        <w:br/>
        <w:t>光明院 680元 单间</w:t>
        <w:br/>
        <w:t>雨顺院 580元 单间 共享客厅</w:t>
        <w:br/>
        <w:t>不管是住窑洞大院还是康家坪古村，都能在掌灯时分欣赏到对面的火树银花，真的是太美了。</w:t>
        <w:br/>
        <w:t>八宝 食府</w:t>
        <w:br/>
        <w:t>民以食为天，去哪旅行，一定要尝尽当地特色美食，在云丘山 八宝 食府可以吃到原生态的味道。这里的食材绿色天然，都是景区内自己种的菜，经过大厨烧制，色香味俱全，既养生、环保，吃得安心。</w:t>
        <w:br/>
        <w:t>首先上桌的是几个小凉菜，真是非常精致，颜色搭配很漂亮，味道也清脆可口，开胃非常棒。</w:t>
        <w:br/>
        <w:t>这是元帅站稳（黑猪脚）， 八宝 食府的菜品不光色香味俱全，而且取名也很有趣。</w:t>
        <w:br/>
        <w:t>宝珠满园</w:t>
        <w:br/>
        <w:t>玉皇赐金条</w:t>
        <w:br/>
        <w:t>做成玫瑰花形状的馍馍</w:t>
        <w:br/>
        <w:t>这道加了杏仁的面条营养又美味，据说大厨精心熬制了好几个小时。</w:t>
        <w:br/>
        <w:t>塔尔坡水席</w:t>
        <w:br/>
        <w:t>顾名思义，水席就是像流水一样的席桌，而这次在云丘山也吃到了这样的水席。</w:t>
        <w:br/>
        <w:t>何谓水？有两层意思，一是指这些菜大多都是带汤水的菜，而且有着各种的不同菜式，花样繁多且足够美味，二是指上菜速度快，且撤离桌面也快，就像流水一般。抱着好奇之心，我们来到云丘山专门的院落品尝，水席和花馍同在一个院落里。</w:t>
        <w:br/>
        <w:t>据说此次的水席菜品多至几十种，而且依旧按照正规的上菜模式，最开始上的就一小碗一小碗的凉菜，那绿油油亮晶晶的小凉菜，看着就胃口大开。</w:t>
        <w:br/>
        <w:t>云丘水席荤素搭配，集蒸、煮、烩、炒、汆、煎、炸、烹为佳肴，包括了云丘山当地的特色名菜，是体现云丘山当地菜肴的最高水准，也是招待亲朋宾友的最高礼节。</w:t>
        <w:br/>
        <w:t>上了十几种小凉菜后，就开始上热菜，热菜多达二三十种，汤汤水水的香味浓郁，看得大伙实在是忍不住了，那就赶紧开动开动吧。</w:t>
        <w:br/>
        <w:t>挑几个喜欢的菜来重点回味下，红汤豆腐，豆腐化渣又麻辣鲜香，非常下饭。</w:t>
        <w:br/>
        <w:t>红汤蹄髈，这个皮软糯肉化渣，味道又非常好。</w:t>
        <w:br/>
        <w:t>这个应该是烧白类的菜，虽是清汤却不油腻，配以黑色小木耳和绿色葱花，颜色好看又十分解腻。</w:t>
        <w:br/>
        <w:t>最让人心仪的是后面的甜汤，有好几种，特别是这道糖水雪梨，真心是太棒了，好吃到停不下来，不是因为肚皮太饱真想再多吃两口。</w:t>
        <w:br/>
        <w:t>【摄影器材】</w:t>
        <w:br/>
        <w:t>尼康D810 ，镜头尼克尔24-70 f/2.8L，105定 f/2.8L</w:t>
        <w:br/>
        <w:t>无人机：DJI 御air</w:t>
        <w:br/>
        <w:t>早上八点起床去 八宝 食府用餐，早餐结束后乘坐景区交通车前往通往玉皇顶的三号索道上站口。</w:t>
        <w:br/>
        <w:t>玉皇顶是云丘山景区内的第一高峰，海拔1629米，也是俯瞰云丘山全景最佳的地方。</w:t>
        <w:br/>
        <w:t>前往玉皇顶可以步行上山，也可以乘坐缆车上山，由于山势陡峭，大部分人还是选择缆车上车，这里的缆车是我乘坐过称得上时间比较久的缆车，全场1314米，乘坐缆车时间大概需要25分钟。坐在缆车可俯瞰脚下峰峦叠翠，美妙无比。</w:t>
        <w:br/>
        <w:t>索道到达半山腰，离玉皇顶还有500多米，还需要爬山40分钟到达云丘山最高峰玉皇顶，登山的过程，其实是一个见证沿途美景的过程。</w:t>
        <w:br/>
        <w:t>秋天，一笔一划皆是情；秋景，一字一句皆是意。秋，就是这么一个令人心醉的节气。也许，秋没有春的温和，没有夏的热情，也没有冬的纯洁。但是，秋却用着它的高雅，冷清俘虏了一批批爱秋的人士。</w:t>
        <w:br/>
        <w:t>而云丘山的秋季就是如此的吸引人，色彩斑斓，既有春的绿意，又有秋的红衣，姹紫嫣红分外好看。</w:t>
        <w:br/>
        <w:t>不多时，就到了山顶，也既是玉皇顶，在这里有一个玉皇阁，这是一个长6.4米,宽6.32米,高15米,是一座建在无梁殿上的重檐十字歇山顶的阁楼,四周有汉 白玉 围栏。玉皇阁内供奉的是玉皇大帝、日、月神。</w:t>
        <w:br/>
        <w:t>据说这里也是距离玉皇大帝最近的地方，每年都会有很多人的前来祈福，来这里祈福的人不仅把寄托愿望的红绳系在 白玉 围栏和窗户上，还有人系在了树上，不管怎样，这也是一种心灵的寄托。</w:t>
        <w:br/>
        <w:t>用上帝的视角看玉皇顶，一派秋日好景色，让人心旷神怡。</w:t>
        <w:br/>
        <w:t>在秋天里你一定要到祖师顶去，看万山红遍，层林尽染。现在的祖师顶，不用感受十一出游“看人头，人挤人”的尴尬！刚好这天是九九重阳节，是个登山的好兆头，我们从窑洞大院出发，前往2号索道上站口。</w:t>
        <w:br/>
        <w:t>祖师顶，云丘山的第二高峰，位于神龙岭之上，海拔1339米，前往祖师顶有两种方式，第一种就是从玉皇顶前往，经过玉莲洞，然后一 天门 ，二 天门 ，三 天门 ，最终到祖师顶。这个方式路途比较略远。</w:t>
        <w:br/>
        <w:t>还有就是乘坐2号缆车，步行几百米到祖师顶，然后经三 天门 ，二 天门 ，一 天门 ，玉莲洞再到神仙峪或者塔尔坡古村结束行程。</w:t>
        <w:br/>
        <w:t>下缆车后大约步行十分钟可到达一个大平台，这里有一块石碑：神龙岭，在这里可以清晰的看到不远处的祖师殿。爬山爬累了可以坐在这里休息，也可以在这个观景台欣赏远处的风光。</w:t>
        <w:br/>
        <w:t>祖师顶上接玉皇顶，下连三 天门 。前有 汾河 弯，后有笔架山，群山环绕，风水绝佳。</w:t>
        <w:br/>
        <w:t>通往祖师殿是一个三十五层的台阶，台阶非常陡，大概有75度的样子，上台阶者多采用一步一跪式，这样才显示出朝拜人对祖师爷的虔诚，上下这个台阶一定要注意安全。</w:t>
        <w:br/>
        <w:t>通往祖师殿是一个三十五层的台阶，台阶非常陡，大概有75度的样子，上台阶者多采用一步一跪式，这样才显示出朝拜人对祖师爷的虔诚，上下这个台阶一定要注意安全。</w:t>
        <w:br/>
        <w:t>仰望祖师顶，为一座三叠式建筑，第一层为道士居所，第二层为自然的城堡沙石团城，第三层为祖师殿，底部砂石坚固，以保证其主体建筑屹立不倒，听向导讲，在抗战时期，祖师殿上半部分被日寇流弹破坏，下半部分完好无损。</w:t>
        <w:br/>
        <w:t>从祖师殿回程的路上会看到三、二、一 天门 ，远处那座建筑便是三 天门 。从三 天门 往祖师殿有九十九级不断爬升且陡峭的台阶，寓意步步高升及爱情长长久久。三 天门 内共等着风、雨、雷、电四神。</w:t>
        <w:br/>
        <w:t>继续下山便是二 天门 ，这是一座歇山顶建筑，殿内供奉着持国天王、增长天王、光目天王及多闻天王四大天王，民间称之为“风调雨顺”，人们为祈福风调雨顺，收成大好，会前来此祭拜。</w:t>
        <w:br/>
        <w:t>最后一站为一 天门 ，这里是徒步登山的第一站，相当于天庭中的南 天门 ，据说走至此处便已步入天庭。</w:t>
        <w:br/>
        <w:t>在其门前分别站立有一尊一米多高的威武高大的神像，左边的手持宝圈，右边的手托宝塔，怒目远方，一切妖魔鬼怪不得靠近此处，这正是把守仙界大门的天兵神将。</w:t>
        <w:br/>
        <w:t>【全真教龙门派发源地——玉莲洞】</w:t>
        <w:br/>
        <w:t>从一 天门 走路约20分钟就能到达全真教 龙门 派发源地——玉莲洞，且沿途秋色宜人风光大美。</w:t>
        <w:br/>
        <w:t>听这个名字以为是个山洞，到之后才知道并不会真的洞穴，只是一面悬崖，悬崖高数百米，典型喀斯特地貌，经年累月，滴成倒垂的天然莲花。</w:t>
        <w:br/>
        <w:t>玉莲洞始建于元代，从玉莲洞现存的碑文来看，元朝时 长春 真人邱处机和他的亲传弟子孙志坚、吕志忠来到这一宝地，在此修行，玉莲洞因此成为全真教 龙门 派的发源地。整体建筑修建于绝壁之上，内有三清殿和丘祖殿。</w:t>
        <w:br/>
        <w:t>其中三清殿是我们所看到的整座建筑部分，是木石结构的悬山顶建筑，三清殿内供奉有道教最高神团“三清四御”，“三清”为玉清元始天尊、上清 灵宝 天尊和太 清道 德天尊，“四御”为玉皇大帝、中天紫微 北极大帝、勾陈上宫天皇大帝和后土皇地祇。丘祖殿位于倒垂莲花的右侧石壁之上，是从石壁上开出的一片小洞天，内有丘处机塑像。</w:t>
        <w:br/>
        <w:t>听向导说，下雨的话，这里是不会被雨淋到的。因为建筑是在山崖下面，雨水不会淋湿到建筑。站在这里，看远处的风景，秋意浓浓让人陶醉。</w:t>
        <w:br/>
        <w:t>云丘山塔尔坡村至今已经有2500多年历史。因老子李耳云游天下曾下榻此地而得名。</w:t>
        <w:br/>
        <w:t>古村依山傍水，林木葱茂，建筑风格各异，民俗民风独特，保存着原始生态的古村落、古窑洞在 山西来说比较罕见，被专家称为民居建筑活化石，是云丘山最富有历史传统价值的景点。</w:t>
        <w:br/>
        <w:t>整个塔尔坡古村，有窑洞60余间，木构房屋50余间，依山而建，背依山崖，避风向阳，相对分散。</w:t>
        <w:br/>
        <w:t>这是我第一次，看到真的窑洞，以前印象中的窑洞，只对 延安 窑洞有着书本上的印象，此次在云丘山看到了真的窑洞，不可不谓是一个小小的惊喜。</w:t>
        <w:br/>
        <w:t>还真是和书本上讲的一样，灶台不光是用来煮饭做菜的，还能给连接在一起的土炕提供热度，这样可以抵御冰雪来袭时的寒冷，感叹古人的智慧。</w:t>
        <w:br/>
        <w:t>村长家</w:t>
        <w:br/>
        <w:t>塔尔坡“小博物馆”：村长家尔坡村长家，只是这里已经不住人了，成为了一处展示塔尔坡古村民风民俗的地方，可以理解为村落中的一座小型博物馆。</w:t>
        <w:br/>
        <w:t>房间内陈列了村长家的家具、农具、用具及一些手工艺品，都是之前所保存下来的，非常具有纪念及考究价值。</w:t>
        <w:br/>
        <w:t>古村有不少民俗文化供游客观赏。</w:t>
        <w:br/>
        <w:t>云丘特色婚俗</w:t>
        <w:br/>
        <w:t>婚俗体验在这里就有一处展示当地婚俗的地方，叫云丘婚俗。门框及窗户处处张贴红色喜帖，墙壁大红灯笼高高挂，一派喜庆的氛围。</w:t>
        <w:br/>
        <w:t>抬花轿在 山西 ，花轿不仅是一种交通工具还是娶亲的重要载体。</w:t>
        <w:br/>
        <w:t>民间技艺表演</w:t>
        <w:br/>
        <w:t>皮影戏在这里还可以看到传统的戏剧表演形式：皮影戏，这是一项民间古老的传统艺术。表演时，艺人们身藏幕布后面一遍操纵影人，一边配合音乐用当地流行的曲调讲述故事。</w:t>
        <w:br/>
        <w:t>还有当地村民的歌唱表演。</w:t>
        <w:br/>
        <w:t>腰鼓舞腰鼓属于 中国 传统民族乐器，具有悠久的历史，在民间广泛被流传，独具魅力的 安塞 腰鼓掀起了黄土地上的狂飙，展示出 西北 黄土高原农民朴素而豪放的性格，张扬出独特的艺术性。</w:t>
        <w:br/>
        <w:t>腰鼓根据其不同的韵律也有文、武之分，其中“文腰鼓”动作幅度比较小，表现的潇洒活泼、轻松愉快，这个和扭秧歌的风格类似；“武腰鼓”则是另外一种风格，欢快激烈、粗狂奔放，并伴随有大幅度的旋转跳跃等动作，看起来也比较带感。</w:t>
        <w:br/>
        <w:t>云丘特产</w:t>
        <w:br/>
        <w:t>云丘山花馍是一种 山西 省的传统民俗艺术品。历史悠久、品种繁多，按功能可分为节庆习俗馍、人生礼仪馍和日常食用馍3个大类。</w:t>
        <w:br/>
        <w:t>所谓节庆习俗馍主要是用来敬奉天地神灵，祭祀祖宗先辈。据了解，每年春节、清明节、端午节还有中秋节，家里的妇女都要蒸馍，蒸得最多的就是大年花馍、清明花馍、端午花馍和中秋花馍。</w:t>
        <w:br/>
        <w:t>而人生礼仪馍则是人人社会交往、和谐亲戚的主要礼品，主要有婚俗花馍、贺寿花馍、生育花馍、周岁花馍、还愿花馍、探病花馍和丧葬花馍。</w:t>
        <w:br/>
        <w:t>一般礼仪馍最好看的形式，都是以婚俗类出现的，因为婚俗类的花馍造型别致，又很喜气。</w:t>
        <w:br/>
        <w:t>新婚男女二人晚上吃的馍，内包糖、蜜、油，以示甜蜜和好。</w:t>
        <w:br/>
        <w:t>这是地神爷馍，西片农村清明节祭土地神、芒神用，圆馍上做一粮仓的造型，寓意五谷丰登，粮仓丰实。</w:t>
        <w:br/>
        <w:t>云丘山花椒</w:t>
        <w:br/>
        <w:t>依靠云丘山肥沃未受污染的土壤及神泉水的灌溉，这里种出来的花椒醇香味正，吃起来香辣爽口。当地人非常爱吃花椒，一来可以驱寒去湿，二来对身体也有益处。在院落内可以看到有花椒碾槽，可以观看制作花椒面的过程，也可以亲自体验整个制作过程。</w:t>
        <w:br/>
        <w:t>传统打铁铺</w:t>
        <w:br/>
        <w:t>铁匠铺这里还有一家铁匠铺，铁匠师傅正在一锤一锤的敲打着，不管是什么形状的铁，只要拿在铁匠师傅的手上，使之变方、圆、长、扁、尖均可。在身前悬挂有一排已经做好的成品，大多是厨房用的一些器具及调羹。</w:t>
        <w:br/>
        <w:t>还有打铁师傅做好的铁具，且价廉物美，一个大锅铲才20元人民币，真心便宜啊，必须入一把带走。</w:t>
        <w:br/>
        <w:t>还有传统织布，织布阿姨亲切和蔼，织得又快又好。</w:t>
        <w:br/>
        <w:t>习惯了城市的快节奏，看惯了灯红酒绿，不如趁着闲暇时光，来这里，慢下脚步，慢慢品味生活~</w:t>
        <w:br/>
        <w:t>神仙峪位于塔尔坡古村一侧，据传，真武大帝在寻找修行圣地时来到此地，只见此处枝叶繁茂，溪水潺潺，青山绿水，是一块难得的风水宝地，于是再次逗留修行了一段时间。在之后修成正果，于是当地居民把这里称之为“神仙峪”。</w:t>
        <w:br/>
        <w:t>走进神仙峪，空气中每立方厘米中所含的负氧离子达到25000个，是城市的30倍。这里仙气十足；云雾缭绕。</w:t>
        <w:br/>
        <w:t>神仙峪有一神泉，泉水不断喷涌而出，这里的泉水是可以直接饮用的。在这里还流传着一个动人的故事。光绪三年，天下大旱，寸草不生，据塔尔坡人流传那时只要在神泉喝一口，就能忍住饥饿，全村人就是靠喝神泉水，保住了性命。所以老百姓又把它叫作“神水”。</w:t>
        <w:br/>
        <w:t>神仙峪两边种了很多柿子树，这个季节，柿子叶掉落，高大茂盛的树上挂满了红彤彤的诱人的柿子。好似一个个圆圆的红灯笼 喜气洋洋的。</w:t>
        <w:br/>
        <w:t>神仙峪浏览时间大概半小时结束，结束之后就可以景区车离开。</w:t>
        <w:br/>
        <w:t>【求子圣地八宝宫】</w:t>
        <w:br/>
        <w:t>八宝 宫始建于清朝时期，集合了儒释道三家的文化，而以道家文化最多。因为在修建的时候五龙宫借给他八个元宝所以就有了 八宝 宫这个名字。又因为它在五龙宫的北面且修建时间晚于五龙宫，所以有被成为五龙宫的后宫。</w:t>
        <w:br/>
        <w:t>八宝 宫为五层叠地式建筑，依山而建，逐层升高，一共有五层。第一层中间为三祖殿，两边是药王殿和救苦天尊殿，第二层是圣母殿，第三层是祖师殿，第四层是玉皇殿，第五层是三清殿。</w:t>
        <w:br/>
        <w:t>八宝 宫圣母殿是与你去山香火最为旺盛的地方之一，婚后不育的妇女，在云丘山庙会期间，夫妇二人都到 八宝 宫圣母宫进香求娃，云丘山民间俗称“摸娃娃”，也叫求娃。</w:t>
        <w:br/>
        <w:t>这里立有不少石碑，都是在这里求子 成功 的信男善女们来还愿所立的。</w:t>
        <w:br/>
        <w:t>而摸娃的习俗也在云丘山可谓是家喻户晓的民间习俗，来云丘山玩， 八宝 宫亦是必去的地方之一，不求生子，给家人和自己求个无灾没病也很好。</w:t>
        <w:br/>
        <w:t>云丘山景区内除了自然风光和特色民俗，这里还有一些让你惊叫刺激的娱乐项目，娱乐项目有悬崖秋千，玻璃吊桥鸳鸯桥，旱地滑雪，空人飞人，蹦极等等。</w:t>
        <w:br/>
        <w:t>在从玉皇顶返程的途中，我们来到了令人叹为观止，惊险刺激的游玩项目地，这里有悬崖秋千和架在悬崖上长200米的玻璃吊桥鸳鸯桥。</w:t>
        <w:br/>
        <w:t>这座高空玻璃桥整体长度219米、高度195米、宽度2米,为目前 山西 省最长+最高的全透明高空玻璃桥。</w:t>
        <w:br/>
        <w:t>鸳鸯桥是从玉皇顶到达塔尔坡的必经之路，悬于云丘山两座巨峰之间，两峰崖壁陡直，中间裂谷横穿。</w:t>
        <w:br/>
        <w:t>我走过几十个景区的玻璃栈道和吊桥，云丘山的算是比较惊险刺激的，走在中间往下看，的确有种恐惧感。</w:t>
        <w:br/>
        <w:t>云丘山悬崖秋千，它距离地面高度220米,秋千有4米和6米两种高度可以选择,在乘坐秋千之余还可饱览云丘山的风景,想想就很刺激。</w:t>
        <w:br/>
        <w:t>你看，坐秋千的这位小伙子笑得好开心，铁定很有趣。</w:t>
        <w:br/>
        <w:t>旱地滑雪不容错过，比滑草还要刺激，这是一种利用光滑的塑胶材料铺到草坪上，草坪要有一定的斜度进行的模仿滑雪的感觉。</w:t>
        <w:br/>
        <w:t>下到一半的时候，那个刺激啊！是一种“倍儿刺激”的快速滑道，亲身感受失重带来的快感，感觉人都要飞出去了，不过还是非常安全的，放心体验。</w:t>
        <w:br/>
        <w:t>云丘山空中飞人高度达35米,游客被提升到25米的高空,然后自己拉开拴锁,以自由落体的形式“飞”向另一个制高点,并进行高速巡摆,至于刺不刺激嘛,等你来挑战咯。</w:t>
        <w:br/>
        <w:t>云丘山蹦极总高度为46米，起跳点处为41米，蹦极台依山旁水，站在台上还可以看到远处的群山风光，当然更多的是眩晕、心跳加速的感觉。眼睛度数超过600度、近期有过骨折经历以及高血压心脏病恐高患者是无法挑战，因为都要提前检查身体，还有教练在跳前会进行长达10分钟的培训，结束后会颁发蹦极挑战者证书。听说蹦极的女孩子居多。你敢不敢挑战自己？</w:t>
        <w:br/>
        <w:t>愉快的行程结束了，我们来到了窑洞酒吧开始热腾腾的烧烤，有酒有肉还有动听的情歌，真是人生一大幸事。</w:t>
        <w:br/>
        <w:t>景区门票价格：</w:t>
        <w:br/>
        <w:t>旺季票价：80元/人次；淡季票价：40元/人次</w:t>
        <w:br/>
        <w:t>景区门票优惠政策：</w:t>
        <w:br/>
        <w:t>a.免票优惠：士兵证、军官证（现役）、警官证（现役）、残疾证、导游证、新闻记者证（国家新闻总署颁发）、65周岁（含）以上老人，可享受免门票优惠</w:t>
        <w:br/>
        <w:t>b.半价优惠：1.2米（不含）—1.4米（含）儿童，60周岁（含）-64周岁（含）老人，学生持本人有效证件可享受门票半价优惠</w:t>
        <w:br/>
        <w:t>c.本地优惠：</w:t>
        <w:br/>
        <w:t>乡宁</w:t>
        <w:br/>
        <w:t>县, 稷山 县本人持本人身份证、驾驶证可享受门票20元/人次；</w:t>
        <w:br/>
        <w:t>枣岭乡、西坡镇、关王庙乡、尉庄乡、西社镇持身份证、驾驶证可享受免门票优惠</w:t>
        <w:br/>
        <w:t>d.特殊优惠：1.2米（含）以下儿童免门票，景区内观光摆渡车票</w:t>
        <w:br/>
        <w:t>景区地址： 山西 省 临汾 市 乡宁 县云丘山景区</w:t>
      </w:r>
    </w:p>
    <w:p>
      <w:r>
        <w:t>评论：</w:t>
        <w:br/>
        <w:t>1.秋天真好看，特别喜欢你住的这家酒店</w:t>
        <w:br/>
        <w:t>2.酒店不错 很漂亮有特色</w:t>
        <w:br/>
        <w:t>3.住宿蛮有特色的</w:t>
        <w:br/>
        <w:t>4.空山新雨后 天气晚来秋！好美的风景</w:t>
        <w:br/>
        <w:t>5.我的同学家就在侯马</w:t>
        <w:br/>
        <w:t>6.真的太好看了，航拍的</w:t>
        <w:br/>
        <w:t>7.秋天好美，也想去看一看</w:t>
        <w:br/>
        <w:t>8.云丘山的红叶给人印象深刻，像赭红染透了峰岭，如火焰腾燃在沟堑，其壮美神韵，无与伦比。</w:t>
        <w:br/>
        <w:t>9.好看 ，好看 。。</w:t>
        <w:br/>
        <w:t>10.太美了吧，我也想去，又要待不住了</w:t>
      </w:r>
    </w:p>
    <w:p>
      <w:pPr>
        <w:pStyle w:val="Heading2"/>
      </w:pPr>
      <w:r>
        <w:t>441.两湖之旅7—畅游天门山</w:t>
      </w:r>
    </w:p>
    <w:p>
      <w:r>
        <w:t>https://you.ctrip.com/travels/hubei100067/3747919.html</w:t>
      </w:r>
    </w:p>
    <w:p>
      <w:r>
        <w:t>来源：携程</w:t>
      </w:r>
    </w:p>
    <w:p>
      <w:r>
        <w:t>发表时间：2018-11-7</w:t>
      </w:r>
    </w:p>
    <w:p>
      <w:r>
        <w:t>天数：13 天</w:t>
      </w:r>
    </w:p>
    <w:p>
      <w:r>
        <w:t>游玩时间：10 月</w:t>
      </w:r>
    </w:p>
    <w:p>
      <w:r>
        <w:t>人均花费：4400 元</w:t>
      </w:r>
    </w:p>
    <w:p>
      <w:r>
        <w:t>和谁：和朋友</w:t>
      </w:r>
    </w:p>
    <w:p>
      <w:r>
        <w:t>玩法：</w:t>
      </w:r>
    </w:p>
    <w:p>
      <w:r>
        <w:t>旅游路线：</w:t>
      </w:r>
    </w:p>
    <w:p>
      <w:r>
        <w:t>正文：</w:t>
        <w:br/>
        <w:t>2018.10.12</w:t>
        <w:br/>
        <w:t>“</w:t>
        <w:br/>
        <w:t>天门</w:t>
        <w:br/>
        <w:t>中断楚江开，碧水东流至此回。两岸青山相对出，孤帆一片日边来”。这是李白方面描写天门山的佳句。天门山在</w:t>
        <w:br/>
        <w:t>张家界</w:t>
        <w:br/>
        <w:t>南四公里处，为了方便登天门山我昨天晚上在</w:t>
        <w:br/>
        <w:t>武陵源</w:t>
        <w:br/>
        <w:t>吃完饭后就驱车来到张家界的市区预定的斯维登度假公寓。</w:t>
        <w:br/>
        <w:t>天门山是我提前做了攻略的，知道天门山景区不是很大，游览需要三-4个小时。网上订了10:00----11:00的票，A线：缆车上汽车下（天门山旅游一共有三条线可选，B线是汽车上缆车下，C线是汽车上汽车下），10月12日八点多吃了早餐，导航至天门山，谁知去了才知道走错了，我们应该去的是市区的索道下站，我急忙返程，取票、排队上索道，</w:t>
        <w:br/>
        <w:t>天门山索道</w:t>
        <w:br/>
        <w:t>不仅是世界第一高山客运索道，也是世界最长的索道，索道线路斜长 7455 米 ，它以</w:t>
        <w:br/>
        <w:t>张家界</w:t>
        <w:br/>
        <w:t>市中心的城市花园为起点，直达天门山顶的原始空中花园，犹如一道彩虹飞渡“人间” “ 天上 ” ，又象一条巨龙腾翔素云苍穹，依山籍壁，拔地冲天，恢宏壮观从市区一直到山顶。</w:t>
        <w:br/>
        <w:t>天门山的路线比较简单，可以顺时针走，也可以逆时针，最后都可以达到终点，我选择的是逆时针，先走西线，再走东找。主要景点有：</w:t>
        <w:br/>
        <w:t>凌霄台</w:t>
        <w:br/>
        <w:t>~西线玻璃栈道~虹关</w:t>
        <w:br/>
        <w:t>鬼谷天堑</w:t>
        <w:br/>
        <w:t>~</w:t>
        <w:br/>
        <w:t>天门山寺</w:t>
        <w:br/>
        <w:t>~东线玻璃栈道~扣云关~灵泉院~</w:t>
        <w:br/>
        <w:t>玉壶峰</w:t>
        <w:br/>
        <w:t>，最后穿山自动扶梯至</w:t>
        <w:br/>
        <w:t>天门洞</w:t>
        <w:br/>
        <w:t>，再从台阶走下天门洞前广场。</w:t>
        <w:br/>
        <w:t>天门山古树参天，藤蔓缠绕，青苔遍布，石笋、石芽举步皆是，处处如天成的盆景，犹如空中花园和天界仙境。</w:t>
        <w:br/>
        <w:t>坐缆车拍的</w:t>
        <w:br/>
        <w:t>西线景点</w:t>
        <w:br/>
        <w:t>其实玻璃栈道也没有想象的那么怕，开始还有点胆怯，过一阵就适应了。</w:t>
        <w:br/>
        <w:t>东线景点</w:t>
        <w:br/>
        <w:t>东线景点感觉没有西线那么震撼。</w:t>
        <w:br/>
        <w:t>穿山自动扶梯，全长692米长的天门山扶梯，全部在山体内运行。</w:t>
        <w:br/>
        <w:t>天门洞</w:t>
        <w:br/>
        <w:t>，天门洞南北对穿，门高131.5米，宽57米，深60米，拔地依天，宛若一道通天的门户。</w:t>
        <w:br/>
        <w:t>天门洞</w:t>
        <w:br/>
        <w:t>下山到换乘平台可走天梯，也可乘电梯，这个电梯是要收费的，我们选择了走天梯下山，共999个台阶。</w:t>
        <w:br/>
        <w:t>边走边玩，约40分钟左右到达换乘平台，最后坐大巴经过99道弯下山，我很佩服开车的师傅，弯度都是近360度，也很窄，坐在车上有过山车的感觉。</w:t>
        <w:br/>
        <w:t>我们一行十一点上山，下山后已经块下午五点了。在游览途中，听一个北京的老太太感叹，来到</w:t>
        <w:br/>
        <w:t>张家界</w:t>
        <w:br/>
        <w:t>才知道我们国家有这么多美丽的地方，来张家界一个天门山，一个</w:t>
        <w:br/>
        <w:t>黄龙洞</w:t>
        <w:br/>
        <w:t>是非去不可，否则就白来张家界，听了此话我突然临时决定去黄龙洞看看。</w:t>
      </w:r>
    </w:p>
    <w:p>
      <w:r>
        <w:t>评论：</w:t>
        <w:br/>
      </w:r>
    </w:p>
    <w:p>
      <w:pPr>
        <w:pStyle w:val="Heading2"/>
      </w:pPr>
      <w:r>
        <w:t>442.地球上古老的“伤痕”——武陵山大裂谷</w:t>
      </w:r>
    </w:p>
    <w:p>
      <w:r>
        <w:t>https://you.ctrip.com/travels/fuling120129/3748767.html</w:t>
      </w:r>
    </w:p>
    <w:p>
      <w:r>
        <w:t>来源：携程</w:t>
      </w:r>
    </w:p>
    <w:p>
      <w:r>
        <w:t>发表时间：2018-11-8</w:t>
      </w:r>
    </w:p>
    <w:p>
      <w:r>
        <w:t>天数：8 天</w:t>
      </w:r>
    </w:p>
    <w:p>
      <w:r>
        <w:t>游玩时间：</w:t>
      </w:r>
    </w:p>
    <w:p>
      <w:r>
        <w:t>人均花费：</w:t>
      </w:r>
    </w:p>
    <w:p>
      <w:r>
        <w:t>和谁：</w:t>
      </w:r>
    </w:p>
    <w:p>
      <w:r>
        <w:t>玩法：摄影，跟团，穷游</w:t>
      </w:r>
    </w:p>
    <w:p>
      <w:r>
        <w:t>旅游路线：武陵山大裂谷，涪陵</w:t>
      </w:r>
    </w:p>
    <w:p>
      <w:r>
        <w:t>正文：</w:t>
        <w:br/>
        <w:t>2018年8月23日下午3点来到</w:t>
        <w:br/>
        <w:t>武陵山大裂谷</w:t>
        <w:br/>
        <w:t>，它位于长江上游地区、重庆</w:t>
        <w:br/>
        <w:t>涪陵</w:t>
        <w:br/>
        <w:t>区城东南约45公里的武陵山乡境内，景区以地球上最古老的“伤痕”-——剧烈地壳运动所致绝壁裂缝称奇，有着“中国第一动感峡谷”美誉。可惜天空不作美，下起了雨。</w:t>
      </w:r>
    </w:p>
    <w:p>
      <w:r>
        <w:t>评论：</w:t>
        <w:br/>
      </w:r>
    </w:p>
    <w:p>
      <w:pPr>
        <w:pStyle w:val="Heading2"/>
      </w:pPr>
      <w:r>
        <w:t>443.没去过西藏就不要去了</w:t>
      </w:r>
    </w:p>
    <w:p>
      <w:r>
        <w:t>https://you.ctrip.com/travels/tibet100003/3749541.html</w:t>
      </w:r>
    </w:p>
    <w:p>
      <w:r>
        <w:t>来源：携程</w:t>
      </w:r>
    </w:p>
    <w:p>
      <w:r>
        <w:t>发表时间：2018-11-9</w:t>
      </w:r>
    </w:p>
    <w:p>
      <w:r>
        <w:t>天数：</w:t>
      </w:r>
    </w:p>
    <w:p>
      <w:r>
        <w:t>游玩时间：</w:t>
      </w:r>
    </w:p>
    <w:p>
      <w:r>
        <w:t>人均花费：</w:t>
      </w:r>
    </w:p>
    <w:p>
      <w:r>
        <w:t>和谁：</w:t>
      </w:r>
    </w:p>
    <w:p>
      <w:r>
        <w:t>玩法：摄影，跟团</w:t>
      </w:r>
    </w:p>
    <w:p>
      <w:r>
        <w:t>旅游路线：西藏，布达拉宫，大昭寺，小昭寺，甘丹寺，哲蚌寺，扎什伦布寺，热振寺，雍布拉康，墨脱，羊湖，纳木错，当惹雍错，多情错</w:t>
      </w:r>
    </w:p>
    <w:p>
      <w:r>
        <w:t>正文：</w:t>
        <w:br/>
        <w:t>远方究竟多远才算远？</w:t>
        <w:br/>
        <w:t>西藏</w:t>
        <w:br/>
        <w:t>够远了吧，对于很多国人来讲，去那里比出国还难。</w:t>
        <w:br/>
        <w:t>有人说，这辈子一定要去一次西藏！</w:t>
        <w:br/>
        <w:t>在山的那头，湖的对岸，云的彼端，</w:t>
        <w:br/>
        <w:t>总有未曾见过的风景等着我们去追寻。</w:t>
        <w:br/>
        <w:t>今天在工位上刷微博，</w:t>
        <w:br/>
        <w:t>看到很多走在进藏路上的人。</w:t>
        <w:br/>
        <w:t>有一句话， "不要去西藏了" 特别深刻。</w:t>
        <w:br/>
        <w:t>其实今天想说的，只有去过西藏的人才懂。</w:t>
        <w:br/>
        <w:t>只有去过西藏的人，</w:t>
        <w:br/>
        <w:t>才能感受站在海拔5000米的土地上，</w:t>
        <w:br/>
        <w:t>云有多低，天有多近。</w:t>
        <w:br/>
        <w:t>只有去过西藏的人，</w:t>
        <w:br/>
        <w:t>才能领略面对千里茫茫雪山，万丈高峰</w:t>
        <w:br/>
        <w:t>有多巍峨，人有多渺小。</w:t>
        <w:br/>
        <w:t>只有去过西藏的人，</w:t>
        <w:br/>
        <w:t>才能体验朝圣之路，藏民长头</w:t>
        <w:br/>
        <w:t>那种最直接的触动心灵虔诚的感觉。</w:t>
        <w:br/>
        <w:t>只有去过西藏的人，</w:t>
        <w:br/>
        <w:t>才能一错再错，雪域圣湖</w:t>
        <w:br/>
        <w:t>那种满眼纯净色彩流淌眼球的感觉。</w:t>
        <w:br/>
        <w:t>只有去过西藏的人，</w:t>
        <w:br/>
        <w:t>才知道自驾苍茫的蜿蜒天路，</w:t>
        <w:br/>
        <w:t>沿途的风景有多妖艳。</w:t>
        <w:br/>
        <w:t>关于去西藏旅行，</w:t>
        <w:br/>
        <w:t>有这样一句话，</w:t>
        <w:br/>
        <w:t>“西藏不在</w:t>
        <w:br/>
        <w:t>布达拉宫</w:t>
        <w:br/>
        <w:t>，</w:t>
        <w:br/>
        <w:t>不在</w:t>
        <w:br/>
        <w:t>大昭寺</w:t>
        <w:br/>
        <w:t>，</w:t>
        <w:br/>
        <w:t>在路上。”</w:t>
        <w:br/>
        <w:t>这里是世界第三极；八千公里朝圣般的道路随处可见雪山、圣湖、草原、牛羊；一年四季都有世界级的景观；这里还有独特的人文……</w:t>
        <w:br/>
        <w:t>或许，你走过</w:t>
        <w:br/>
        <w:t>川藏线G318</w:t>
        <w:br/>
        <w:t>滇藏线G214</w:t>
        <w:br/>
        <w:t>青藏线G109</w:t>
        <w:br/>
        <w:t>但是西藏的路还有很多，</w:t>
        <w:br/>
        <w:t>还有，</w:t>
        <w:br/>
        <w:t>川藏北线G317</w:t>
        <w:br/>
        <w:t>唐蕃古道</w:t>
        <w:br/>
        <w:t>BCC丙察察</w:t>
        <w:br/>
        <w:t>新藏线G219</w:t>
        <w:br/>
        <w:t>以及，</w:t>
        <w:br/>
        <w:t>中尼公路</w:t>
        <w:br/>
        <w:t>阿里</w:t>
        <w:br/>
        <w:t>公路</w:t>
        <w:br/>
        <w:t>阿里中线</w:t>
        <w:br/>
        <w:t>阿里环线</w:t>
        <w:br/>
        <w:t>以前的，</w:t>
        <w:br/>
        <w:t>羌塘横线</w:t>
        <w:br/>
        <w:t>羌塘纵线</w:t>
        <w:br/>
        <w:t>（现在已经禁止非法穿越无人区了）</w:t>
        <w:br/>
        <w:t>也许，</w:t>
        <w:br/>
        <w:t>你看过布达拉宫、大昭寺</w:t>
        <w:br/>
        <w:t>小昭寺</w:t>
        <w:br/>
        <w:t>、色</w:t>
        <w:br/>
        <w:t>拉萨</w:t>
        <w:br/>
        <w:t>、</w:t>
        <w:br/>
        <w:t>甘丹寺</w:t>
        <w:br/>
        <w:t>、</w:t>
        <w:br/>
        <w:t>哲蚌寺</w:t>
        <w:br/>
        <w:t>但是你不一定去过</w:t>
        <w:br/>
        <w:t>扎什伦布寺</w:t>
        <w:br/>
        <w:br/>
        <w:t>热振寺</w:t>
        <w:br/>
        <w:t>、强巴林寺、</w:t>
        <w:br/>
        <w:t>雍布拉康</w:t>
        <w:br/>
        <w:t>、古格</w:t>
        <w:br/>
        <w:t>当然还有很多很多鲜为人知的庙宇</w:t>
        <w:br/>
        <w:t>更不用说还有青海的塔尔寺</w:t>
        <w:br/>
        <w:t>色达的佛学院、德格的印经院</w:t>
        <w:br/>
        <w:t>还有白玉的亚青寺...</w:t>
        <w:br/>
        <w:t>也许你见过</w:t>
        <w:br/>
        <w:t>3月</w:t>
        <w:br/>
        <w:t>林芝</w:t>
        <w:br/>
        <w:t>的桃花</w:t>
        <w:br/>
        <w:t>5月</w:t>
        <w:br/>
        <w:t>墨脱</w:t>
        <w:br/>
        <w:t>的高山杜鹃</w:t>
        <w:br/>
        <w:t>7、8月青海的油菜花</w:t>
        <w:br/>
        <w:t>也见过</w:t>
        <w:br/>
        <w:t>夏日秋天下的</w:t>
        <w:br/>
        <w:t>羊湖</w:t>
        <w:br/>
        <w:t>纳木错</w:t>
        <w:br/>
        <w:t>但是</w:t>
        <w:br/>
        <w:t>你不一定见过</w:t>
        <w:br/>
        <w:t>当惹雍错</w:t>
        <w:br/>
        <w:t>多情错</w:t>
        <w:br/>
        <w:t>、班公措、40冰川、羊湖、纳木错圣象天门</w:t>
        <w:br/>
        <w:t>就拿羊湖（羊卓雍错）来说</w:t>
        <w:br/>
        <w:t>你也许看过这个角度的羊湖</w:t>
        <w:br/>
        <w:t>但是你不一定知道，这只是羊湖的一个角落，真正的羊湖要大的多。</w:t>
        <w:br/>
        <w:t>湖面海拔4441米，东西长130公里，南北宽70公里，湖岸线总长250公里，总面积638Km?，大约是杭州西湖的70倍。</w:t>
        <w:br/>
        <w:t>湖水均深20-40米，最深处有60米，容积146亿立方米。</w:t>
        <w:br/>
        <w:t>湖内分布有21个小岛，各自独立水面，大的可容五六户居住，小的则仅有百余平方米，最大面积约18Km?。</w:t>
        <w:br/>
        <w:t>很多岛是需要坐船上去，</w:t>
        <w:br/>
        <w:t>岛内还有寺庙。</w:t>
        <w:br/>
        <w:t>只有去过西藏，</w:t>
        <w:br/>
        <w:t>你才知道为什么越来越多的人循环进藏。</w:t>
        <w:br/>
        <w:t>去过西藏，就会爱上西藏。</w:t>
        <w:br/>
        <w:t>爱上西藏，你就总想着再去西藏。</w:t>
        <w:br/>
        <w:t>所以，</w:t>
        <w:br/>
        <w:t>去十次八次真不多？</w:t>
        <w:br/>
        <w:t>这得需要多少时间呢？</w:t>
        <w:br/>
        <w:t>又得请多少次假呢？</w:t>
        <w:br/>
        <w:t>这一算.....</w:t>
        <w:br/>
        <w:t>算了，不说了。</w:t>
        <w:br/>
        <w:t>总之，</w:t>
        <w:br/>
        <w:t>没去过西藏的就不要去啦。</w:t>
        <w:br/>
        <w:t>因为你看过春天的西藏，</w:t>
        <w:br/>
        <w:t>你一定想看夏天的西藏，</w:t>
        <w:br/>
        <w:t>看过秋天的西藏就想看冬天的西藏...</w:t>
        <w:br/>
        <w:t>你火车进藏过，</w:t>
        <w:br/>
        <w:t>你还得骑车，</w:t>
        <w:br/>
        <w:t>但是自驾也一定要尝试！</w:t>
        <w:br/>
        <w:t>你看过一座雪山的日出</w:t>
        <w:br/>
        <w:t>你还有看雪山的日落...</w:t>
        <w:br/>
        <w:t>然后</w:t>
        <w:br/>
        <w:t>深爱</w:t>
        <w:br/>
        <w:t>不能自拔....</w:t>
        <w:br/>
        <w:t>所以</w:t>
        <w:br/>
        <w:t>没去过西藏</w:t>
        <w:br/>
        <w:t>就不要去啦</w:t>
        <w:br/>
        <w:t>更多旅游攻略请关注美摄之旅微信公众号</w:t>
      </w:r>
    </w:p>
    <w:p>
      <w:r>
        <w:t>评论：</w:t>
        <w:br/>
      </w:r>
    </w:p>
    <w:p>
      <w:pPr>
        <w:pStyle w:val="Heading2"/>
      </w:pPr>
      <w:r>
        <w:t>444.济南-泰山- 曲阜六日游（泰山徒步红门上天烛峰下）</w:t>
      </w:r>
    </w:p>
    <w:p>
      <w:r>
        <w:t>https://you.ctrip.com/travels/taishan6/3747865.html</w:t>
      </w:r>
    </w:p>
    <w:p>
      <w:r>
        <w:t>来源：携程</w:t>
      </w:r>
    </w:p>
    <w:p>
      <w:r>
        <w:t>发表时间：2018-11-10</w:t>
      </w:r>
    </w:p>
    <w:p>
      <w:r>
        <w:t>天数：6 天</w:t>
      </w:r>
    </w:p>
    <w:p>
      <w:r>
        <w:t>游玩时间：10 月</w:t>
      </w:r>
    </w:p>
    <w:p>
      <w:r>
        <w:t>人均花费：5000 元</w:t>
      </w:r>
    </w:p>
    <w:p>
      <w:r>
        <w:t>和谁：夫妻</w:t>
      </w:r>
    </w:p>
    <w:p>
      <w:r>
        <w:t>玩法：自由行，徒步，小资</w:t>
      </w:r>
    </w:p>
    <w:p>
      <w:r>
        <w:t>旅游路线：泰山，红门，南天门，玉皇顶，天烛峰，孔庙，孔府，曲阜阙里宾舍，孔林，中天门，北天门</w:t>
      </w:r>
    </w:p>
    <w:p>
      <w:r>
        <w:t>正文：</w:t>
        <w:br/>
        <w:t>曲阜阙里宾舍</w:t>
        <w:br/>
        <w:t>¥</w:t>
        <w:br/>
        <w:t>260</w:t>
        <w:br/>
        <w:t>起</w:t>
        <w:br/>
        <w:t>立即预订&gt;</w:t>
        <w:br/>
        <w:t>展开更多酒店</w:t>
        <w:br/>
        <w:t>六天的行程是这样滴，先简单介绍：</w:t>
        <w:br/>
        <w:t>第一天搭乘G230从上海虹桥到达济南，入住入驻尚泉历舍泉文化精品酒店。下午看趵突泉，晚上逛大明湖。</w:t>
        <w:br/>
        <w:t>第二天看千佛山、万佛洞，下午继续逛大明湖，顺便湖上泛舟，晚上乘坐短程高铁去泰安市，入住泰安宝龙福朋喜来登酒店。</w:t>
        <w:br/>
        <w:t>第三天上午参观岱庙。从岱庙北门出门以后，正式开始</w:t>
        <w:br/>
        <w:t>泰山</w:t>
        <w:br/>
        <w:t>登山之旅。登山的线路是传统的</w:t>
        <w:br/>
        <w:t>红门</w:t>
        <w:br/>
        <w:t>线路，全程徒步，从红门到</w:t>
        <w:br/>
        <w:t>南天门</w:t>
        <w:br/>
        <w:t>差不多花了5个半小时。事先预定好了山顶的神憩宾馆。</w:t>
        <w:br/>
        <w:t>第四天看日出，登上</w:t>
        <w:br/>
        <w:t>玉皇顶</w:t>
        <w:br/>
        <w:t>后，沿</w:t>
        <w:br/>
        <w:t>天烛峰</w:t>
        <w:br/>
        <w:t>徒步下山。从9点登顶玉皇顶开始，直到下午3点半才到山脚。原订行程晚上看封禅大典，由于下山消耗了太多体力取消了。晚上依旧住喜来登。</w:t>
        <w:br/>
        <w:t>第五天上午继续休息，下午坐高铁到</w:t>
        <w:br/>
        <w:t>曲阜东站</w:t>
        <w:br/>
        <w:t>，游览</w:t>
        <w:br/>
        <w:t>孔庙</w:t>
        <w:br/>
        <w:t>、</w:t>
        <w:br/>
        <w:t>孔府</w:t>
        <w:br/>
        <w:t>。入住</w:t>
        <w:br/>
        <w:t>曲阜阙里宾舍</w:t>
        <w:br/>
        <w:t>，晚上在酒店休息。</w:t>
        <w:br/>
        <w:t>第六天原计划的</w:t>
        <w:br/>
        <w:t>孔林</w:t>
        <w:br/>
        <w:t>取消。下午乘坐高铁返回上海。</w:t>
        <w:br/>
        <w:t>朋友们好~这是我第一次写游记，旅游了这么多次，包括当年的蜜月旅行、一些国外的旅行， 都没有写过游记，这次却写了，是为什么呢？因为这次的旅游是太成功啦！非常的愉快也非常的有纪念价值！</w:t>
        <w:br/>
        <w:t>六天的行程，订的宾馆都是4星级以上的或者有特色的，衣食住行嘛，在外面住得舒适是非常重要的，可以增加愉快地游行体验。</w:t>
        <w:br/>
        <w:t>第一天到了济南以后，第一件事是卸载行李，然后在宾馆里还提供黑虎泉的泉水，宾馆还温馨提醒了泉水要煮过才能喝，备好热水，出发去趵突泉。</w:t>
        <w:br/>
        <w:t>趵突泉的泉眼是最大的，周围还有无忧泉等其他泉眼，略小一些。正好这个季节景区在办菊展，布置都很漂亮的。有一个地方还养了两条淡水小海豹，黑色的，很可爱的。之后去泉城广场逛了下，那里的人都在放风筝，还有一个很大的鸽舍，本想上前去喟喟鸽子，被LG拖走去吃晚餐了。</w:t>
        <w:br/>
        <w:t>说到晚饭，是在济南大排档吃的，性价比很高的，吃得不错，他也有泉水给你吃的，第一次吃泉水，感到有点甘甜，比矿泉水的味道再简单一点。其实也没有太大的差别。比较神奇的是，吃好饭，出去遇见了明湖兄弟。四个帅哥，挺有意思的，歌唱得不错！周末他们会来表演的。他们一边表演一边在斗音上录节目，后面还坐着几个女生，在给他们加油鼓劲。应该是一个学校的同学吧或者女朋友，哈哈。他们在表演的时候，会有一位肤色黑黑的老爷爷也坐在一旁的座位上，和他们一起跳舞，和4个年青人的朝气蓬勃形成鲜明对比，就如同光与影、青春与年老的对照，虽说不上特别协调，但有一种奇异的幽默感。这段小插曲，会我们的旅行带来了小小的喜悦，后来就在大明湖散步逛夜景，回宾馆休息了。这是晚上在大明湖拍的照片，山东遍地植柳树，晚上的景色在灯光映照下也别有一番风味，就是冷了一些，早晚温差特别大。</w:t>
        <w:br/>
        <w:t>第二天一早起来坐公交去千佛山，那天的酒店是不含早饭的，在景区附件找了几个路口才找到卖煎饼的，把肚子填饱了就开始逛景点。爬千佛山不会很累，中午回了一趟宾馆，正好附件在一家潮汕砂锅粥饭店新店开业有折扣，就去吃了，味道很正宗，吃饱之后就继续逛大明湖，景致还是不错的，花了20元/人游了湖，也不错的。忘记说了，尚泉历舍泉文化精品酒店是在大明湖景区的，虽说酒店的设施不算最新，但由于地理位置较好，也是不错的选择。这是在千佛山拍得几张照片：</w:t>
        <w:br/>
        <w:t>当天晚上乘坐半小时的高铁到了泰安市，入住喜来登。</w:t>
        <w:br/>
        <w:t>第三天早上先是在酒店吃了个自助早饭，准备好了面包、登山杖、冲锋衣等（虽然会在山顶住一晚上，考虑到全程徒步，精简了随身携带的物品，我连洗面奶也忍痛割爱不带了，只带了必备的洗漱用品，冲锋衣是必备的，山顶的温度很低，特别第二天还要看日出，虽然山上有借军大衣，但还是用自己的舒服），大件的行李就寄放在酒店了，爬好山还会回来住一天的。9点到了岱庙，在那里逗留了3个小时吧，了解泰山的风土文化。</w:t>
        <w:br/>
        <w:t>耳麦还是可以借一下的，当然效果不如导游。因为有的时候到了一个景点，耳麦会自己跳出来说相关的典故历史等，但你会不知道它说的是哪一个，就要自己去找说的是哪棵树哪片景。这里的树都是百年老树，唐槐汉柏，像在上山途中还看到当年陈咬金植下的槐树呢！树木的生命力真是非常旺盛呢，在这漫长的时间长河中，静静地生长静静地茁壮。这是在岱庙拍得照片：</w:t>
        <w:br/>
        <w:t>出了岱庙，有一段路上有小饭店和超市，就顺便把午饭吃了，还请了香，到山上可以拜一拜，以示尊重。</w:t>
        <w:br/>
        <w:t>从这里开始就是正式爬山了，途经一天门、</w:t>
        <w:br/>
        <w:t>中天门</w:t>
        <w:br/>
        <w:t>，最后到达南天门。中天门大概是在一半的位置，南天门前的18弯是最斗的地方，到了南天门的时候已经是18：00点了，天已经黑了。这时候还看到有人在往下走，也不知是啥情况，为毛这些人会这么彪悍在晚上走下山。这时候也管不了这么多了，带着的面包已经在路上都吃了，正是饥肠辘辘的时候，就继续往前走。往前走，视野变得开阔了，有很多店铺和酒店，在这山顶上像是世外桃源一般。对了，此时，我们已穿上了冲锋衣，山顶还是很冷。再往上走了半小时，终于来到了当然入宿的酒店。由于建在山上，酒店的条件是有限的，但至少吃的方面还是满意的，就是在这里物价会高一些，比如山下2元钱的一瓶矿泉水在这里水涨船高成了10元了。酒店告诉我们明天5点半会敲门叫我们起来，5点40集中一起去看日出。本来还带着扑克牌打牌的，由于实在没有体力了，也就早早睡了。</w:t>
        <w:br/>
        <w:t>这几棵槐树就是我说过的当年陈咬金植下的：</w:t>
        <w:br/>
        <w:t>这是到达中天门之前拍的，这时候天还是亮的，大概下午4点多：</w:t>
        <w:br/>
        <w:t>这是几个比较有特色的石碑，都是在中天门上面拍的，建议中天门-南天门这一段自己上去：</w:t>
        <w:br/>
        <w:t>南天门前的18盘是超级斗的，爬上这里的时候天色已经暗了，然后就到了南天门：</w:t>
        <w:br/>
        <w:t>看日出到是看到了，运气很好，听酒店的人介绍，一般4-9月份山里多雾多雨，10月份比较适合看日出。还让酒店的人给我们拍了照片，拍得挺好的，很认真地拍了好几张，最后打印的时候选了几张，也有纪念意义。看好日出，就在山顶逛了逛，然后回宾馆结账，准备徒步下山。</w:t>
        <w:br/>
        <w:t>这是自己拍的几张日出照：</w:t>
        <w:br/>
        <w:t>这是在吃完早饭，在山顶拍的照片：</w:t>
        <w:br/>
        <w:t>临走之前，还买了一瓶水，因为下山的线路比较幽静，走得人很少，途中是买不到东西的。从玉皇顶沿天烛峰往下走。</w:t>
        <w:br/>
        <w:t>从此处开始正式下山！仍然使用“11”路公交车……</w:t>
        <w:br/>
        <w:t>走了约半小时，在</w:t>
        <w:br/>
        <w:t>北天门</w:t>
        <w:br/>
        <w:t>附近，有一个WC，此处是下山途中为数不多的WC，非常稀有，就是说接下来往下走，环境非常清幽，绝没有小贩破坏风景，途中偶尔遇到人，全程是可以非常舒适地享受徒步探索的乐趣的，如果是情侣或同学，也可以享受宁静、温馨的两人世界，这种感觉是非常好的，特别对于一些大城市来的朋友，平时走哪都是人，现在下山的过程简直是进入一处田园山水、世外桃源，再加上景色的奇骏磅礴，比如说下面的照片：</w:t>
        <w:br/>
        <w:t>是9点开始下山，原本估计12点能下山，没想到错误地估计了下山时间，下山途中没有准备干粮，走到后面是越走越慢，饿得走不动了，最后是14点半的时候路过一处地方有一老奶奶带着一条狗，我们才找到了落脚点休息了并吃了泡面和水果，解决了午饭。所以说“上山容易下山难”，这句话是太对了。到15点的时候是达到封禅大典，出口也在附近。这个时候，我和LG的脚已经走不动了，想打的出租车不能进景区，也没有其他交通工具。还好遇到好心的山东朋友载车送了我们一程，我们才能自行打的回宾馆。到现在都非常感谢！选择全程徒步，确实需要充分地准备，水和食物都是必不可少的，而且也要有很好的体力。</w:t>
        <w:br/>
        <w:t>之后去孔府、孔庙，主要去了解历史和文化的，雇了当地的导游给我们介绍，比如下面这张图就很有特色：</w:t>
        <w:br/>
        <w:t>据说当年乾隆来孔庙的时候，每次庙前的龙柱都是用布包着的。乾隆来的次数多了，有次就问孔家人，为啥要用布包，孔家人答：“您是真龙，庙前的龙是假龙，两龙相遇，唯恐有损伤，故回避”。乾隆一笑了之。</w:t>
        <w:br/>
        <w:t>写这游记的时候，腿仍然酸的，虽然酸，可是很有意义，也给自己留下一个回忆。</w:t>
      </w:r>
    </w:p>
    <w:p>
      <w:r>
        <w:t>评论：</w:t>
        <w:br/>
        <w:t>1.不错，挺好的，照片少点。</w:t>
      </w:r>
    </w:p>
    <w:p>
      <w:pPr>
        <w:pStyle w:val="Heading2"/>
      </w:pPr>
      <w:r>
        <w:t>445.重庆当地人吃的这家火锅，像一杯酒，像一首老歌！</w:t>
      </w:r>
    </w:p>
    <w:p>
      <w:r>
        <w:t>https://you.ctrip.com/travels/chongqing158/3749814.html</w:t>
      </w:r>
    </w:p>
    <w:p>
      <w:r>
        <w:t>来源：携程</w:t>
      </w:r>
    </w:p>
    <w:p>
      <w:r>
        <w:t>发表时间：2018-11-12</w:t>
      </w:r>
    </w:p>
    <w:p>
      <w:r>
        <w:t>天数：1 天</w:t>
      </w:r>
    </w:p>
    <w:p>
      <w:r>
        <w:t>游玩时间：11 月</w:t>
      </w:r>
    </w:p>
    <w:p>
      <w:r>
        <w:t>人均花费：70 元</w:t>
      </w:r>
    </w:p>
    <w:p>
      <w:r>
        <w:t>和谁：和父母</w:t>
      </w:r>
    </w:p>
    <w:p>
      <w:r>
        <w:t>玩法：</w:t>
      </w:r>
    </w:p>
    <w:p>
      <w:r>
        <w:t>旅游路线：重庆，朝天门</w:t>
      </w:r>
    </w:p>
    <w:p>
      <w:r>
        <w:t>正文：</w:t>
        <w:br/>
        <w:t>“寂寞空庭春欲晚，梨花满地不开门。”冬天，在人们的眼中，应该是蜷缩在家，烤着暖炉的季节。但在山城</w:t>
        <w:br/>
        <w:t>重庆</w:t>
        <w:br/>
        <w:t>，人们更乐于约上三五好友，围炉而坐，享受热腾腾的火锅！</w:t>
        <w:br/>
        <w:t>老张，被大伙儿称为“老山城”，他熟悉重庆每个角落，哪里有美味，哪里有趣玩，哪里有靓景，都无一不知。</w:t>
        <w:br/>
        <w:t>周末清晨，</w:t>
        <w:br/>
        <w:t>朝天门</w:t>
        <w:br/>
        <w:t>码头号角声刚刚响起，老张就开始起床晨跑、喝茶、散步，中午就约上朋友到火锅店酣畅一番。位于渝中区观音岩临华大厦一楼的长江之锅老火锅，是老张最喜欢去的火锅店。据老张说，长江之锅老火锅有着老重庆味道，吃了将近三十年，依然吃不腻！</w:t>
        <w:br/>
        <w:t>麻辣，是打开重庆人味觉密码的唯一钥匙，长江之锅老火锅的麻辣锅底正符合重庆人口味，当然也符合老张的口味。鲜香麻辣，辛香四溢，正宗</w:t>
        <w:br/>
        <w:t>石柱</w:t>
        <w:br/>
        <w:t>朝天椒，鲜麻茂汶大红袍，两者通过浓郁牛油锅底融汇到一起，大火熬制下，不断翻滚渗透，直至麻辣染红整个锅底，让人垂涎三尺！</w:t>
        <w:br/>
        <w:t>锅开，老张夹起一叶毛肚，涮入锅中，说到：“这毛肚，就是火锅最初的食材。几十年前的纤夫，就是用这些内脏呀，毛肚呀，加上花椒，辣椒，炖煮一锅，最初的火锅就形成了。”长江之锅老火锅的毛肚，选用十五斤以上大毛肚，取其精华，供应上桌，比起一般毛肚更加爽嫩多汁，涮上十几秒，裹上酱汁，鲜香入口，如食珍馐。一叶一叶，一片一片，一口一口，品尝到的不仅是火锅美味，还有传承百年的历史！</w:t>
        <w:br/>
        <w:t>小李，是老张的徒弟，为人踏实肯干，给老张敬过酒后，吃上几块熟透的莲藕，以此来解解酒劲。长江之锅老火锅的莲藕，是从农家地里采摘而来，十分新鲜，处理后，在大骨汤锅里炖煮一番，清香莲藕被浓浓大骨汤汁包裹，一口咬下，汤汁便在口中流淌开来，混合着莲藕独有清香味，在唇齿之间不断缠绵，解辣又醒酒。</w:t>
        <w:br/>
        <w:t>酒过三巡，一桌人吃了不少，再来点长江之锅老火锅特色小吃——现炸酥肉，是再适合不过了。酥肉炸得金黄，肉质肥美的鲜肉被金黄色外衣牢牢包裹，一口咬下，外酥里嫩，鲜肉的美味在面衣被咬破那一刻迸裂开来，整个口腔都是肉的鲜味，在嘴里无限交织，不停挑逗着敏感味蕾，让人欲罢不能！</w:t>
        <w:br/>
        <w:t>几十年来，老张始终舍弃不了长江之锅老火锅正宗老火锅味道，每周必至。按老张自己话来说就是：“长江之锅老火锅的味道和其他火锅味道不一样，除了麻辣鲜香外，还有一种传承在里面。”日月流转，天地变迁，只有历史传承下来，才是值得被珍惜。长江之锅老火锅多年来始终保持着重庆老火锅的味道，不断发扬传承！</w:t>
      </w:r>
    </w:p>
    <w:p>
      <w:r>
        <w:t>评论：</w:t>
        <w:br/>
      </w:r>
    </w:p>
    <w:p>
      <w:pPr>
        <w:pStyle w:val="Heading2"/>
      </w:pPr>
      <w:r>
        <w:t>446.念青唐拉被降后迎娶纳木措，一夜建成圣象天门，可通向天堂</w:t>
      </w:r>
    </w:p>
    <w:p>
      <w:r>
        <w:t>https://you.ctrip.com/travels/tibet100003/3750414.html</w:t>
      </w:r>
    </w:p>
    <w:p>
      <w:r>
        <w:t>来源：携程</w:t>
      </w:r>
    </w:p>
    <w:p>
      <w:r>
        <w:t>发表时间：2018-11-13</w:t>
      </w:r>
    </w:p>
    <w:p>
      <w:r>
        <w:t>天数：15 天</w:t>
      </w:r>
    </w:p>
    <w:p>
      <w:r>
        <w:t>游玩时间：4 月</w:t>
      </w:r>
    </w:p>
    <w:p>
      <w:r>
        <w:t>人均花费：</w:t>
      </w:r>
    </w:p>
    <w:p>
      <w:r>
        <w:t>和谁：一个人</w:t>
      </w:r>
    </w:p>
    <w:p>
      <w:r>
        <w:t>玩法：购物，摄影，自驾，人文，自由行，半自由行，跟团，徒步，骑行，穷游</w:t>
      </w:r>
    </w:p>
    <w:p>
      <w:r>
        <w:t>旅游路线：纳木措，西藏</w:t>
      </w:r>
    </w:p>
    <w:p>
      <w:r>
        <w:t>正文：</w:t>
        <w:br/>
        <w:t>说起</w:t>
        <w:br/>
        <w:t>纳木措</w:t>
        <w:br/>
        <w:t>，这个</w:t>
        <w:br/>
        <w:t>西藏</w:t>
        <w:br/>
        <w:t>太有名气的湖泊，大概是每一个准备去西藏或正在西藏或已经离开西藏的人都对此不陌生。它是西藏的圣湖，在游客眼里可能是西藏最著名的圣湖，一提到圣湖基本上所有人首先想到的就是纳木措。</w:t>
        <w:br/>
        <w:t>凡是去</w:t>
        <w:br/>
        <w:t>西藏旅游</w:t>
        <w:br/>
        <w:t>的大多不会错过纳木措一日游或两日游，且基本上是从</w:t>
        <w:br/>
        <w:t>拉萨</w:t>
        <w:br/>
        <w:t>出发，走</w:t>
        <w:br/>
        <w:t>当雄</w:t>
        <w:br/>
        <w:t>进入。但纳木措给我最深的印象还是圣象天门那一块，从</w:t>
        <w:br/>
        <w:t>那曲地区</w:t>
        <w:br/>
        <w:t>班戈</w:t>
        <w:br/>
        <w:t>县进入。</w:t>
        <w:br/>
        <w:t>这个地方曾被誉为是西藏最后的秘境之一，但随着旅游业愈发成熟，自驾游和拼车游越来越多的时候，所谓秘境也不再是秘密。但比起从当雄县进入的纳木措，班戈县圣象天门一带的纳木措依旧人烟罕至，鲜为人知。</w:t>
        <w:br/>
        <w:t>圣象天门，实际上一座巨大石头，它静静藏匿与</w:t>
        <w:br/>
        <w:t>纳木错</w:t>
        <w:br/>
        <w:t>的北岸，隔着圣湖与神山念青唐古拉对望。这是老西藏心底深藏的天边秘境，也有认为这是西藏美景的终极之地。因为纳木措，圣象天门具有极神秘的宗教色彩。</w:t>
        <w:br/>
        <w:t>再揭秘圣象天门之前，必须要说一说这个大家早已熟知的圣湖纳木错。它是古象雄佛法雍仲本教的第一神湖，为著名的佛教圣地之一。不论是谁，在第一次见到纳木措的时候，都会被它寂静的如蓝宝石一般的湖泊所吸引，它四周是广阔无垠的湖滨平原，生长着蒿草、火绒草等草本植物。</w:t>
        <w:br/>
        <w:t>每年初夏更是有成群的野鸭、棕头鸥等飞来栖息，繁殖后代，当然在湖泊周围也常有其他野生动物出没，如野牦牛、野驴、岩羊、狐狸等。一处高海拔，空气稀薄，游人无法畅快呼吸的地方，仿佛变成了动植物繁衍的天堂。</w:t>
        <w:br/>
        <w:t>念青唐拉山就依偎在不远处，像是纳木措的守护者一般。传闻他俩是一对恩爱的夫妻。但纳木措之所以能成为藏族人心目中的圣湖，自然不是这简单的传闻。</w:t>
        <w:br/>
        <w:t>在雍仲苯教的经典中记载：“纳木错有七十二个圣地”，后成为佛教圣地之一，据说扎西多半岛上的札西寺香火一直旺盛，尤其是到了藏历羊年，无数朝圣者来此转湖。如果去纳木措旅游的人，在欣赏湖泊风光的同时，不妨去这神秘的札西寺走一走。</w:t>
        <w:br/>
        <w:t>但纳木措的神话传闻与宗教人文之间又是紧密相连，无疑又要回到它和念青唐拉山之间的关系。 相传“纳木措是帝释天的女儿，念青唐拉的妻子”。这在古老的西藏，不论遇见什么人，提及纳木措与念青唐拉山的关系，所有人都会说他们是夫妻。</w:t>
        <w:br/>
        <w:t>关于这传说不仅是在苯教或藏传佛教的万神殿中，还是在牧羊人和狩猎者的民歌及传说里，神山圣湖的神秘色彩被渲染了无尽的浪漫。</w:t>
        <w:br/>
        <w:t>但在这对夫妻背后，却少有提及圣象天门。如果传说是真的，圣象天门给予这对夫妻的婚礼起到了不可或缺的作用。</w:t>
        <w:br/>
        <w:t>在公元八世纪，念青唐拉还是一个“妖魔化”的人物，后被应藏王赤松德赞迎请入藏弘法的莲花生大师所降服，并把纳木措许配给念青唐拉。在婚礼的前一天晚上，由108个神通在一夜之间修建了一道石门，形似一头大象，这是专门为念青唐拉娶亲而修建。后人将这巨大的石门誉为“圣象天门”。</w:t>
        <w:br/>
        <w:t>站立在辽阔的纳木措岸边，象鼻仿佛深入湖面，像是正在汲取这来自雪域的神圣之水。而这天然形成的石门据说是通往天堂的圣门。因此，这里无疑也成藏传密宗的一处圣地，千百年来有无数高僧隐士在此清修。</w:t>
        <w:br/>
        <w:t>于圣象天门不远处，还有一座废弃的寺院，虽然杂草丛生，但寺院依旧留下许多佛经图腾等珍贵遗迹。尽管已是废墟，至今仍有不少高僧隐士在此修行，这里面仍是可以发现当下生活过的痕迹。</w:t>
        <w:br/>
        <w:t>这些残垣断壁的屋墙之间，最令在意的就是布满洞窟的崖壁，这些洞窟大小不一，有的像是藏经洞，有的像是一人隐居之所，也有像是三五人诵经之堂。</w:t>
        <w:br/>
        <w:t>虽然废墟寺院并没有留下更多资料，亦如纳木措的辽阔远不止我们所看到的那样，但作为西藏三大圣湖之一的它，不论是从宗教人文的角度，还是旅游风光的视角，纳木措只会随着越来越多的揭秘而倍显神秘。</w:t>
      </w:r>
    </w:p>
    <w:p>
      <w:r>
        <w:t>评论：</w:t>
        <w:br/>
      </w:r>
    </w:p>
    <w:p>
      <w:pPr>
        <w:pStyle w:val="Heading2"/>
      </w:pPr>
      <w:r>
        <w:t>447.浙江舟山普陀山——海天佛国，风光旖旎，美不胜收，心旷神怡</w:t>
      </w:r>
    </w:p>
    <w:p>
      <w:r>
        <w:t>https://you.ctrip.com/travels/putuoshan16/3750872.html</w:t>
      </w:r>
    </w:p>
    <w:p>
      <w:r>
        <w:t>来源：携程</w:t>
      </w:r>
    </w:p>
    <w:p>
      <w:r>
        <w:t>发表时间：2018-11-14</w:t>
      </w:r>
    </w:p>
    <w:p>
      <w:r>
        <w:t>天数：2 天</w:t>
      </w:r>
    </w:p>
    <w:p>
      <w:r>
        <w:t>游玩时间：10 月</w:t>
      </w:r>
    </w:p>
    <w:p>
      <w:r>
        <w:t>人均花费：1000 元</w:t>
      </w:r>
    </w:p>
    <w:p>
      <w:r>
        <w:t>和谁：和父母</w:t>
      </w:r>
    </w:p>
    <w:p>
      <w:r>
        <w:t>玩法：人文，自由行，周末游</w:t>
      </w:r>
    </w:p>
    <w:p>
      <w:r>
        <w:t>旅游路线：普陀山，海天佛国，南天门，洛迦山，佛顶山</w:t>
      </w:r>
    </w:p>
    <w:p>
      <w:r>
        <w:t>正文：</w:t>
        <w:br/>
        <w:br/>
        <w:t>普陀山</w:t>
        <w:br/>
        <w:t>真是个难得一去的地方。去舟山之前，和许多浙江的好友打听那里的天气啊、环境啊、风土人情啊，游览路线啊，得到的答案却是，虽然在浙江呆了许久，却总没有机会去普陀烧香请愿——因为普陀山在海岛上啊，从沈家门或朱家尖过去只能靠航运，不是很方便。想想也是——观音菩萨做道场的地方，如果特别容易就能到达，怎能显得观音大士与众不同、别具一格，又怎能考验众多善男信女礼佛向善的诚心和坚韧呢？</w:t>
        <w:br/>
        <w:t>飞机晃晃悠悠地掠过浓浆黄似的海水，徐徐降落在朱家尖岛，仅有的一个小机场只有一座候机大厅——与其说是大厅，不如说像是临时搭建的简易房屋——只有一个入口和一个出口，走出大厅，一片僻壤渔村的景象。这里每天只有两架往返的飞机，分别飞往北京和上海。</w:t>
        <w:br/>
        <w:t>从</w:t>
        <w:br/>
        <w:t>普陀山机场</w:t>
        <w:br/>
        <w:t>乘坐出租车或者公交车，到朱家尖岛的码头，乘坐快艇上岛。最早的一班是6点， 那天的风雨格外地大，温润的细雨被“三百六十度无死角旋风”狂卷着，我们的雨伞基本属于失灵状态，身上全被打湿。登上大青山的最高峰远眺苍茫大海，一片云雾蒙蒙，水气氤氲，一切都隐藏在白茫茫的海天之间，让我想起天门山上的类似景观。</w:t>
        <w:br/>
        <w:t>机场对面的小岛，即是无数信佛之人魂牵梦萦、心向往之的</w:t>
        <w:br/>
        <w:t>海天佛国</w:t>
        <w:br/>
        <w:t>——普陀山。这一方浅浅的海水将陆地阻断，却造就了一方神奇、一片净土。从码头乘快艇，一会儿就到了在这边即可远远望到的普陀山。那天的天气有些阴霾，乌云在天空中快速行走，周围镶了一圈阳光的金边，却始终不见太阳的踪影。登岸远眺，一片泥浆似的黄色海水，对面又是连绵的群峰，时常会有客船和货船从海上飘过，一片宁静又繁忙的景象。</w:t>
        <w:br/>
        <w:t>我们拾级而上，先到了</w:t>
        <w:br/>
        <w:t>南天门</w:t>
        <w:br/>
        <w:t>。这里有两石壁立如门，上面横亘一块巨大条石，上书“南天门”三个金字，颇显巍峨。石壁雕刻“龙”、“虎”大字，石刻密密丛丛。走进石刻大门，眼前微波浩淼，摩崖石刻遍布，远望可见“南海观音”静静地注视着这片碧海蓝天，甚是美妙。从南天门奔向南海观音时，我们走过一段金沙，此时太阳终于从云缝中挤出一线光芒，普照在普陀、观音、沙滩和大海上，似有幻游在仙境之感。</w:t>
        <w:br/>
        <w:t>因时间紧张，我们无法游历普陀对面的</w:t>
        <w:br/>
        <w:t>洛迦山</w:t>
        <w:br/>
        <w:t>了，但在拜谒观音的林荫道上，我们远远望到海面那方的一座小山，似一尊卧佛平躺在海面上，佛头清晰，佛身庞大，山上凸起的星星点点又适时地点缀了佛头，看起来十分安详的面目表情。传说观世音菩萨就是在洛迦山修行、发迹的，因此那里便益发地庄严和神圣了。循着青石和木板铺就的林荫路，我们终于来到了南海观世音所在的双峰山。此时，天空已经完全放晴，絮状白云点缀在碧蓝天空中，温暖的太阳光辉撒播在这一片净土上，南海观音菩萨慈祥地俯视着人间的喜怒哀乐、悲欢离合。她左手托法轮，右手施无畏印，眉目低垂，脚踩莲花，一副静谧安详的姿态。</w:t>
        <w:br/>
        <w:t>“千处祈求千处应，苦海常作渡人舟”。对观音的敬仰源于她的仁爱之心和普度众生的大慈大悲之心。对我这样一个普通人来说，只是从神话小说和民间故事中理解佛道的一些皮毛，对佛法高深的境界只有浅薄的认识，但良善之心是人皆有之，向善之心是人人向往。看了两旁对佛法浅显的解释，我认为佛法的高深之处就在于虽然它讲的是如何让这个世界平等美好，消除杀伐争斗，天下大同，但其实最关键的是每个人需要不断修炼自己的内心，平和坚强，忍耐宽容。</w:t>
        <w:br/>
        <w:t>游历了一天，整个行程紧凑，没有坐缆车，我们直接到了</w:t>
        <w:br/>
        <w:t>佛顶山</w:t>
        <w:br/>
        <w:t>。图中经过三座大的禅寺，因山的坡度很缓，因此2个小时之内一定可以爬下山来了。到下午3点多钟，我们出岛的游艇，恋恋不舍地离开了普陀。普陀的山美水美，自然风光美不胜收。人文景观丰富内涵，让人流连忘返，心旷神怡。晚上，普陀山还有大型演出，印象普陀，依靠山水之美景演绎梦幻佛学文化，难得的学习和游览机会。</w:t>
      </w:r>
    </w:p>
    <w:p>
      <w:r>
        <w:t>评论：</w:t>
        <w:br/>
        <w:t>1.好</w:t>
      </w:r>
    </w:p>
    <w:p>
      <w:pPr>
        <w:pStyle w:val="Heading2"/>
      </w:pPr>
      <w:r>
        <w:t>448.寻觅人间仙境----张家界、天门山、凤凰古城冬日6天自由行</w:t>
      </w:r>
    </w:p>
    <w:p>
      <w:r>
        <w:t>https://you.ctrip.com/travels/fenghuang988/3605060.html</w:t>
      </w:r>
    </w:p>
    <w:p>
      <w:r>
        <w:t>来源：携程</w:t>
      </w:r>
    </w:p>
    <w:p>
      <w:r>
        <w:t>发表时间：2018-11-14</w:t>
      </w:r>
    </w:p>
    <w:p>
      <w:r>
        <w:t>天数：6 天</w:t>
      </w:r>
    </w:p>
    <w:p>
      <w:r>
        <w:t>游玩时间：12 月</w:t>
      </w:r>
    </w:p>
    <w:p>
      <w:r>
        <w:t>人均花费：3000 元</w:t>
      </w:r>
    </w:p>
    <w:p>
      <w:r>
        <w:t>和谁：和父母</w:t>
      </w:r>
    </w:p>
    <w:p>
      <w:r>
        <w:t>玩法：</w:t>
      </w:r>
    </w:p>
    <w:p>
      <w:r>
        <w:t>旅游路线：</w:t>
      </w:r>
    </w:p>
    <w:p>
      <w:r>
        <w:t>正文：</w:t>
        <w:br/>
        <w:t>铺些干货：</w:t>
        <w:br/>
        <w:t>1、关于市区往返交通：</w:t>
        <w:br/>
        <w:t>张家界可飞机直达；从</w:t>
        <w:br/>
        <w:t>长沙</w:t>
        <w:br/>
        <w:t>乘坐特快火车4个半小时；乘坐大巴5.5小时，建议火车和飞机。</w:t>
        <w:br/>
        <w:t>凤凰古城</w:t>
        <w:br/>
        <w:t>，只有客运大巴，</w:t>
        <w:br/>
        <w:t>长沙</w:t>
        <w:br/>
        <w:t>发车靠近6个小时，张家界发车靠近3个小时，城内很小，1天1夜游玩足矣。</w:t>
        <w:br/>
        <w:t>张家界市内打车建议滴滴，或出租车打表；勿听信门口黑车拉客，他们以低价诱骗游客，上车后将人拉往黑旅社赚人头费，耽误行程更容易上当受骗！！</w:t>
        <w:br/>
        <w:t>凤凰古城</w:t>
        <w:br/>
        <w:t>的出租车一律不打表的，统一价格，从</w:t>
        <w:br/>
        <w:t>凤凰</w:t>
        <w:br/>
        <w:t>汽车客运总站到</w:t>
        <w:br/>
        <w:t>南华门</w:t>
        <w:br/>
        <w:t>的出租车10元，到</w:t>
        <w:br/>
        <w:t>虹桥</w:t>
        <w:br/>
        <w:t>附近20元左右。凤凰没有网约车。</w:t>
        <w:br/>
        <w:t>2、关于门票、火车票、汽车票、机票：</w:t>
        <w:br/>
        <w:t>张家界所有的门票均建议提前携程购票，但天子山索道票网购后只能武陵源入口处取票或者在现场购票。</w:t>
        <w:br/>
        <w:t>天门山门票确定好上山线路和入园时间段，提前网上购票，现场需排队按预约时间进入。</w:t>
        <w:br/>
        <w:t>从</w:t>
        <w:br/>
        <w:t>长沙</w:t>
        <w:br/>
        <w:t>发往张家界特快班次的火车票要提前抢购。</w:t>
        <w:br/>
        <w:t>凤凰古城</w:t>
        <w:br/>
        <w:t>往返汽车固定班次固定座位数，汽车票建议提前在站点购买，以防到时候无票耽误出行。</w:t>
        <w:br/>
        <w:t>南方航空</w:t>
        <w:br/>
        <w:t>公司每月28日会员日，会员购机票可享受1-2折优惠，但是从携程购机票价格虽然贵20元左右，有时候只要加28，可赠送立减70的接送机劵，如果一家人一起出发，红眼航班需要接送机，同一班航班可以用一个人的名额从携程预订，接送机用优惠劵，总体来算，可以优惠不少，省去接送机烦恼。</w:t>
        <w:br/>
        <w:t>3、关于张家界森林公园：</w:t>
        <w:br/>
        <w:t>（1）路线：有三个入口，森林公园入口、武陵源入口和天子山入口，旅行团大多从武陵源进，游玩一天再从武陵源出，住在武陵源，这样往返至游玩结束；我不喜欢往返路程，浪费时间；天子山入口偏远，交通不便；本次我的线路是森林公园口入，住山上丁香榕村，第二天坐天子山索道下山，武陵源出，避开人群。游玩时间建议2-3天，晚上入住山上的丁香榕村，节省时间，可至老屋场、大观台观日出。</w:t>
        <w:br/>
        <w:t>（2）景区入口直达班车：在火车站旁边汽车站内进站乘坐，上车付钱，每人一座，发往森林公园入口的班车10分钟一班，12元/位，1小时即到，方便快捷；至公园其他入口的班车可咨询汽车站工作人员。</w:t>
        <w:br/>
        <w:t>（3）市区住宿：走从张家界森林公园入口的，建议选择火车站附近，（汉庭、7天等各种青旅，超市餐馆很多，我本次住汉庭），火车站旁就是汽车站，有直达客运到达张家界森林公园入口；如果要从武陵源入，路途较远，建议下了火车站或飞机直接乘车去武陵源入口住宿。去天门山国家公园景区入口，打车5分钟或步行15分钟。</w:t>
        <w:br/>
        <w:t>（4）山顶住宿：冬季丁香榕村站点附近大多旅店客房空闲，可以携程订房，时间富余可现场寻找空房办理入住。但山上设施有限，丁香榕村站点的大多旅店不提供毛巾牙刷洗浴等一次性物品，请自带，冬季山上寒冷，不建议洗澡。现景区不支持山上住宿，订不到丁香榕村站点的旅店可在武陵源入口住宿，森林公园门票4日有效，可至公园入口每日乘坐免费区间车往返进山。</w:t>
        <w:br/>
        <w:t>（5）行李：张家界无论市区还是山里或武陵源的旅店均可以办理行李托运和接收，具体价格可咨询下塔酒店。</w:t>
        <w:br/>
        <w:t>（6）景点：a、金鞭溪全长5.7公里，大多为平地，步行至少2小时，有老人建议找挑夫或更换线路。b、水绕四门再往上行，步行登山1小时或搭乘区间车至百龙天梯站点，乘坐2分钟百龙天梯，体力不足者建议乘坐天梯（可网购或现场购票）。c、杨家界全程需要步行，山路艰险，体力不足或时间不足者酌情考虑。</w:t>
        <w:br/>
        <w:t>（7）伴手礼：腊肉腊肠蜜枣等当地土特产大多可以加微信发快递，景区贩卖的土家银等纪念品，一个光面细银手环，最高可到20元一只，最低5元一只，材质基本是次品的银。</w:t>
        <w:br/>
        <w:t>4、关于天门山：</w:t>
        <w:br/>
        <w:t>（1）上下山路线：，A:索道上公路下；B:公路上索道下；C:公路上公路下。建议A线或B线，天门山索道是世界最长的高山客运索道，可远观天门洞和九十九道弯。（冬季12月-2月，天门洞封闭，公路环保车停运，只能在缆车上下远观。）</w:t>
        <w:br/>
        <w:t>（2）游天门山如果怕走路，建议索道口下走西线，过了玻璃栈道后，至天门寺，乘坐小缆车25/人单程至云梦仙顶，有直达电梯下至索道口，索道下山。</w:t>
        <w:br/>
        <w:t>（3）天门山森林公园的索道入口在火车站附近，Uber只需5元，步行只需15分钟。</w:t>
        <w:br/>
        <w:t>5、关于凤凰古城</w:t>
        <w:br/>
        <w:t>（1）交通：</w:t>
        <w:br/>
        <w:t>张家界火车站</w:t>
        <w:br/>
        <w:t>旁边的汽车站，班车直达；也可从长沙出发。</w:t>
        <w:br/>
        <w:t>（2）住宿：凤凰古城的旅店客房一般都分为三种，临江的：A、住</w:t>
        <w:br/>
        <w:t>南华门</w:t>
        <w:br/>
        <w:t>附近，</w:t>
        <w:br/>
        <w:t>沱江跳岩</w:t>
        <w:br/>
        <w:t>边，景观好价格高（我住的就跳岩边上，要258/间），但夜晚两岸酒吧吵闹到晚上12点。B、住在</w:t>
        <w:br/>
        <w:t>虹桥</w:t>
        <w:br/>
        <w:t>附近，安静，价格偏高（大约188/间），但离景区较远。C、便宜的房间：不临江的客房都便宜，路边看到80/每间。</w:t>
        <w:br/>
        <w:t>（3）景点：城内九景套票，基本为人文故居，只有正门和有保安的地方会查票，城内景色大同小异，不建议参观九景。</w:t>
        <w:br/>
        <w:t>6、关于长沙：</w:t>
        <w:br/>
        <w:t>（1）</w:t>
        <w:br/>
        <w:t>湖南省博物馆</w:t>
        <w:br/>
        <w:t>（马王堆女尸）于2017年11月29号正式开放（试运营3个月），9:00-16:00，刷身份证免费进入，周一闭馆，可官网提前预约走优先通道，免排队苦恼，馆内拍照请勿打闪光灯。</w:t>
        <w:br/>
        <w:t>（2）长沙本地人推荐的小吃街：坡子街；湖南的米粉是扁宽形的，不是又粗又圆。</w:t>
        <w:br/>
        <w:t>（3）长沙2号线火车南站 3、4号出站口换乘磁悬浮至机场，磁悬浮20元一张票，半小时不到即可抵达</w:t>
        <w:br/>
        <w:t>黄花机场</w:t>
        <w:br/>
        <w:t>。</w:t>
        <w:br/>
        <w:t>（4）</w:t>
        <w:br/>
        <w:t>橘子洲</w:t>
        <w:br/>
        <w:t>头，地铁2号线橘子洲站1号出口，购买20元往返景区观光车，否则步行至毛泽东石像单程至少1个半小时。</w:t>
        <w:br/>
        <w:t>（5）</w:t>
        <w:br/>
        <w:t>长沙黄花机场</w:t>
        <w:br/>
        <w:t>的登机口随时会变更，候机时一定要听清广播，以免耽误行程。</w:t>
        <w:br/>
        <w:t>7、其他注意事项：</w:t>
        <w:br/>
        <w:t>（1）一出</w:t>
        <w:br/>
        <w:t>张家界火车站</w:t>
        <w:br/>
        <w:t>会有大量皮条客跟随，一路问住宿、跟团，切勿听信，不要搭话！保管好自己的财物，不要让他们帮忙拉行李。一定要自己提前订好酒店！！！！黑车横行严重！！！切勿听信门口黑车拉客，他们以低价诱骗游客，上车后将人拉往黑旅社赚人头费，耽误行程更容易上当受骗！！</w:t>
        <w:br/>
        <w:t>（2）建议用行李箱，方便景区托运；冬季注意保暖，山顶早晚温度降至零下3-5度，手套、帽子、围巾、厚羽绒服等，一双舒适的鞋至关重要；携带保温杯，旅店灌满，景区不提供免费热水；准备些干粮，冬季景区内餐饮服务区没开，只有零星的一些小店，贩卖泡面腊肉等，丁香榕村住宿的话，大多旅店可以点菜。</w:t>
        <w:br/>
        <w:t>（3）参考攻略：</w:t>
        <w:br/>
        <w:t>对于张家界的路线，我当时参考了网上的一篇攻略，楼主写的很详细，特别棒，走路线帮了我大忙，强烈推  荐：</w:t>
        <w:br/>
        <w:t>网址想贴，但贴了携程不让游记通过。。。。</w:t>
        <w:br/>
        <w:t>8、目前只想到这么多，后面想到的再补充。</w:t>
        <w:br/>
        <w:t>—————————————————————————————————————————————————</w:t>
        <w:br/>
        <w:t>确定去张家界后，提前1个多月制定路线、订机票，提前半个月订酒店、火车票，游玩前俩天订门票，</w:t>
        <w:br/>
        <w:t>虽出发前看了许多的游记，做了不少了攻略，可带着一家人旅行在路上时，还是担心不断，</w:t>
        <w:br/>
        <w:t>所幸现在行程圆满结束，大伙很满意，一切的付出都很值得，此时，我嘴里嚼着</w:t>
        <w:br/>
        <w:t>张家界特产</w:t>
        <w:br/>
        <w:t>金边溪小鱼干，泡着一杯热咖啡，坐在电脑前给大家码字。</w:t>
        <w:br/>
        <w:t>路线：晚上从</w:t>
        <w:br/>
        <w:t>南京飞往长沙</w:t>
        <w:br/>
        <w:t>过夜，第一天</w:t>
        <w:br/>
        <w:t>游长沙</w:t>
        <w:br/>
        <w:t>，晚上乘火车到张家界市区住宿；第二天从张家界森林公园入口进山，游一半景点住宿山里丁香榕村；第三天继续</w:t>
        <w:br/>
        <w:t>游张家界</w:t>
        <w:br/>
        <w:t>，再从天子山索道下山搭乘汽车住张家界市区；第四天游玩张家界市区内的天门山森林公园，第五天早上客运汽车前往凤凰古城游玩后夜宿</w:t>
        <w:br/>
        <w:t>凤凰</w:t>
        <w:br/>
        <w:t>；第六天中午汽车前往长沙搭乘晚上的飞机回南京。</w:t>
        <w:br/>
        <w:t>时间：2017.12.06~2017.12.12，6天6夜</w:t>
        <w:br/>
        <w:t>地点：南京出发、长沙、张家界国家森林公园、天门山国家森林公园、凤凰古城</w:t>
        <w:br/>
        <w:t>人数：4人，父母，我，我妹</w:t>
        <w:br/>
        <w:t>行李：2个28寸小行李箱，3个背包</w:t>
        <w:br/>
        <w:t>装备：接线板、手机、自拍杆、充电宝、信用卡、身份证、烘鞋器、现金5000、轻羽绒、厚羽绒、围巾、换洗衣物、洗漱卫生化妆用品、暖宝宝、零食等。</w:t>
        <w:br/>
        <w:t>费用：本次行程，机票、住宿、汽车火车票等交通费、餐费、门票、以及其费用，总计12000元。人均3000。</w:t>
        <w:br/>
        <w:t>2张260</w:t>
        <w:br/>
        <w:t>南航</w:t>
        <w:br/>
        <w:t>会员日特惠机票 ，2张280携程订购赠送接送机机票，接送机优惠券立减南京送机48，长沙接机至酒店18。</w:t>
        <w:br/>
        <w:t>20:25 南京禄口 → 22:00 长沙黄花</w:t>
        <w:br/>
        <w:t>南方航空</w:t>
        <w:br/>
        <w:t>CZ3126</w:t>
        <w:br/>
        <w:t>，</w:t>
        <w:br/>
        <w:t>不得不说，</w:t>
        <w:br/>
        <w:t>南航</w:t>
        <w:br/>
        <w:t>还是很有钱的，有专门的停机口，不需要搭乘接驳车。</w:t>
        <w:br/>
        <w:t>22:05抵达</w:t>
        <w:br/>
        <w:t>长沙黄花机场</w:t>
        <w:br/>
        <w:t>，提取行李后，联系好携程预订的接机司机，前往此次下塔的酒店，为了后面出发去张家界方便，</w:t>
        <w:br/>
        <w:t>我住在</w:t>
        <w:br/>
        <w:t>长沙火车站</w:t>
        <w:br/>
        <w:t>附近。</w:t>
        <w:br/>
        <w:t>30分钟后抵达酒店，放置好行李，稍作休息，拉着我妹下楼，只为一尝</w:t>
        <w:br/>
        <w:t>长沙特色小吃</w:t>
        <w:br/>
        <w:t>——臭豆腐、湖南米粉。</w:t>
        <w:br/>
        <w:br/>
        <w:t>楼下随便找了家店，点了一碗牛肉米线，端上却是云南的圆粗的米线，后来换了一家点了一碗三鲜米粉（当地称米面），才吃到了湖南正宗的米粉。</w:t>
        <w:br/>
        <w:br/>
        <w:t>湖南米粉高汤做底、米粉宽扁柔软，爽滑带汤、小菜酸辣可口：酸爽的豇豆、鲜香的雪菜、红艳的剁椒、翠绿的葱花、酥脆的花生米；可依据个人口味自行添加，最后的小半勺辣油，点睛之笔，使整碗米粉得到了升华，吸几口米粉喝一口汤，那种软滑、咸鲜、香脆的口感占据了一切，轻微的辣味不断刺激着味蕾，丝丝的酸味勾起人最深处的食欲，使我们停不下手中的筷子，吃了个底朝天后仍在回味。</w:t>
        <w:br/>
        <w:t>您的浏览器暂不支持播放，我们将尽快解决,建议使用Chrome或FireFox浏览器查看</w:t>
        <w:br/>
        <w:br/>
        <w:t>吃饱喝足酒店，夜晚中的长沙老火车站附近路面正在翻新，虽然外圈一层围着，却挡不住它身上的岁月痕迹。</w:t>
        <w:br/>
        <w:t>12月初的长沙并不是很冷，凌晨，10℃。</w:t>
        <w:br/>
        <w:br/>
        <w:t>回到酒店，洗漱完毕，躺在床上，确认明天的行程：</w:t>
        <w:br/>
        <w:t>早饭→退房、行李寄存→</w:t>
        <w:br/>
        <w:t>湖南省博物馆</w:t>
        <w:br/>
        <w:t>→</w:t>
        <w:br/>
        <w:t>火宫殿</w:t>
        <w:br/>
        <w:t>午饭→</w:t>
        <w:br/>
        <w:t>橘子洲</w:t>
        <w:br/>
        <w:t>头→</w:t>
        <w:br/>
        <w:t>岳麓书院</w:t>
        <w:br/>
        <w:t>→酒店取行李→</w:t>
        <w:br/>
        <w:t>长沙火车站</w:t>
        <w:br/>
        <w:t>至张家界</w:t>
        <w:br/>
        <w:br/>
        <w:br/>
        <w:t>8:30，酒店用完免费早餐，行李寄存前台，打辆出租车至</w:t>
        <w:br/>
        <w:t>湖南省博物馆</w:t>
        <w:br/>
        <w:t>，我们从长沙中转，一部分原因就是湖南省博物馆。</w:t>
        <w:br/>
        <w:t>刷身份证、过安检、排队过程中领取一份宣传手册，顺着浏览箭头上二楼至三楼陆续参观，</w:t>
        <w:br/>
        <w:t>湖南省博物馆2012年下半年暂停开放，再次开放的时间一拖再拖，本次出发前还是比较担心会无缘见到马王堆的辛追夫人，幸运的是，在我们出发前几天，官网宣布试开放，历时五载，这些国家宝藏终于再一次展现在人们面前。</w:t>
        <w:br/>
        <w:br/>
        <w:t>三楼：湖南人——三湘历史文化陈列：</w:t>
        <w:br/>
        <w:t>漂亮的传统苗家服饰、神秘的女书、祠堂。</w:t>
        <w:br/>
        <w:t>女书还是比较感兴趣的，曾经在电视上看过关于它的纪录片，这次亲眼看了，说是湖南瑶族妇女平时喜爱唱歌，为了将这歌谣记录下来，发明了女书，记录在娟帕、扇面、书本上，只由母亲传给自己的女儿，不传男儿，称为女书。</w:t>
        <w:br/>
        <w:t>三楼——陈列着举世闻名的马王堆女尸——辛追夫人。</w:t>
        <w:br/>
        <w:t>马王堆汉墓是西汉初期长沙丞相利苍及其家属的墓葬，除泡在福尔马林液体里辛追夫人这具湿尸以外，还出土了很多珍贵文物，大禾人面纹方鼎、我们初中历史书上的那件素纱禅衣、朱地彩绘棺、T型帛画等。</w:t>
        <w:br/>
        <w:t>顺着人群一直走，眼看就要到头，却不见我心心念念想看的辛追夫人，心中升起疑惑：不会辛追不展出吧？毕竟是举世闻名的国宝，政府保存也是正常。突然眼前一个被人群围着的四方台吸引了我，挤上前去踮起脚尖一瞄，虽然之前在电视上看了多次，这次也做好心理准备，可真正看到时还是吓了一跳，调整呼吸，挤到前面，细细端详，千年不腐，尸身栩栩如生，不禁感叹神奇。</w:t>
        <w:br/>
        <w:br/>
        <w:t>下午要去</w:t>
        <w:br/>
        <w:t>岳麓书院</w:t>
        <w:br/>
        <w:t>和</w:t>
        <w:br/>
        <w:t>橘子洲</w:t>
        <w:br/>
        <w:t>头，中午12:30我们结束了湖南省博物馆的参观，打车去往坡子街</w:t>
        <w:br/>
        <w:t>火宫殿</w:t>
        <w:br/>
        <w:t>吃中饭。</w:t>
        <w:br/>
        <w:t>现在</w:t>
        <w:br/>
        <w:t>火宫殿</w:t>
        <w:br/>
        <w:t>在装修，去吃饭的人却络绎不绝，顺着指示牌走，走到了正面，穿过火宫殿牌坊，迎面就是火宫殿餐厅的大门，右手边便是一个大戏台子，下面一阵吹拉弹唱，可台上却空无一人，想着也许是刚刚唱完了一出，也或者这只是开始的前奏，左右又有火神殿和财神殿，进了财神殿拜了拜，希望来年财神爷关照一下自己。</w:t>
        <w:br/>
        <w:br/>
        <w:br/>
        <w:br/>
        <w:br/>
        <w:t>选了位置先坐下，临窗，想着要是能看到戏台子上戏子唱戏，岂不美哉，和家人先后去取餐点，火宫殿就餐和南京的永和园、奇芳阁一样，是自己拿餐品，最后到收银台结账，我们把我们知道的长沙有名的小吃，在手机APP上查到的热门拿了个遍。</w:t>
        <w:br/>
        <w:t>酒足饭饱，下楼，楼下支了一口大锅子，问了老板后才知道，这是在售卖山药粉，现场给顾客展现制作过程。</w:t>
        <w:br/>
        <w:br/>
        <w:br/>
        <w:t>此时已是下午13.30，觉得时间有点赶，催促着爸妈前往橘子洲头，打车。</w:t>
        <w:br/>
        <w:t>相信我，到了橘子洲头要买观光车，往返20元，光走到毛爷爷的石像那里就要1个多小时，后面容易体力吃不消。。。。</w:t>
        <w:br/>
        <w:br/>
        <w:t>独立寒秋，</w:t>
        <w:br/>
        <w:t>湘江</w:t>
        <w:br/>
        <w:t>北去，橘子洲头。</w:t>
        <w:br/>
        <w:t>年轻的毛爷爷来一张。</w:t>
        <w:br/>
        <w:br/>
        <w:t>嗯，橘子洲头上种有很多橘子树、柚子树，低处的橘子柚子都被游客采摘光了，只剩树梢的。</w:t>
        <w:br/>
        <w:br/>
        <w:br/>
        <w:t>看完毛爷爷，我们便启程去下一个景点——</w:t>
        <w:br/>
        <w:t>岳麓书院</w:t>
        <w:br/>
        <w:t>，</w:t>
        <w:br/>
        <w:t>岳麓书院我一路都在纠结是否要去，担心时间不够，好在购了橘子洲的景区观光车，往返还是很快，我们在景区出口橘子洲头站乘坐地铁2号线至溁湾镇站，再打车将我们送到岳麓书院景区门口。</w:t>
        <w:br/>
        <w:t>去过了很多城市，地铁票都是卡片式，上海、苏州、杭州、北京等，一直以为只有南京是硬币式，看来使用现在硬币式的地铁票，还有长沙。</w:t>
        <w:br/>
        <w:br/>
        <w:t>岳麓书院在</w:t>
        <w:br/>
        <w:t>湖南大学</w:t>
        <w:br/>
        <w:t>中，参观景区需先进入湖南大学。</w:t>
        <w:br/>
        <w:br/>
        <w:t>顺着道路右侧步行100米右转，接着步行10分钟左右，便抵达了岳麓书院。</w:t>
        <w:br/>
        <w:t>50一张的门票，跟着一路的讲解团后面听讲解。</w:t>
        <w:br/>
        <w:t>此处名为</w:t>
        <w:br/>
        <w:t>赫曦台</w:t>
        <w:br/>
        <w:t>，左右两边的墙上分别写了福寿二字，起因原岳麓书院山长在书院重返鹿鸣宴会，众人吟诗作对，互比文采，忽一衣衫褴褛、其貌不扬的老道前来，众人嘲笑，老道见此处非留人之处，举起院中扫帚粘上黄泥，在墙上一气呵成写了个“寿”字，便离开了。众人惊呼，此非一般寻常功力，待反应过来想去追那老道，已不见踪影。后，为了与此寿字相呼应，又取湖南话谐音虎寿二字，院长罗典大笔一挥，在另一面墙上留了个“福”字。</w:t>
        <w:br/>
        <w:br/>
        <w:t>听完团队的向导讲解，我们四人在书院里逛着，看到一小亭子，细看竟是举世闻名的三绝碑。</w:t>
        <w:br/>
        <w:t>在16.40左右，我们结束了参观，打车回酒店拿行李准备坐火车前往张家界。（从长沙去张家界有火车有汽车，汽车站最迟一班发车为17:00，5h车程，时间紧凑又为安全考虑，所以选择了晚上18:32的火车）</w:t>
        <w:br/>
        <w:t>在昨晚吃的米粉店点了4碗米粉，楼下买了2份向群锅饺，向群锅饺在火宫殿也有一家，并且那家的生意较好，路过都能闻到一阵子的香味。</w:t>
        <w:br/>
        <w:t>火车站的这家不知道是不是正宗，买了一个尝尝，也许是摆的时间太长没有卖出去，锅饺有些偏硬，內陷也干。</w:t>
        <w:br/>
        <w:br/>
        <w:br/>
        <w:t>吃饱喝足，出发张家界，过安检进站，一切尽在掌控之中。</w:t>
        <w:br/>
        <w:t>T8322特快列车，18：32 长沙 → 22：58 张家界，4个半小时行程。</w:t>
        <w:br/>
        <w:t>坐火车还是很无聊的，不过这也是晚上最快的一班的火车了，火车上窗外黑漆漆一片，只有穿过城市时可以看到一些灯火，其他就只能抱着手机打发无聊的时间，好在火车上的乘务员为了补贴生计，牙刷、眼罩、毛巾、耳机、益智玩具等叫卖个不停，也给我们枯燥的行程增加了点乐趣。</w:t>
        <w:br/>
        <w:t>特快列车虽然是软座，但是空调系统不怎么样，坐在火车上，脚后跟嗖嗖的窜着冷风，只好把脚抬高抬高再抬高，4个半小时过后终于到了张家界。</w:t>
        <w:br/>
        <w:t>一出火车站，一群皮条客就冲上来，贴的特别近，介绍酒店介绍旅行社，过分的还拉着游客的行李箱往前走，注意保管好财务和人身安全，虽然我提早做了攻略，但是现场碰到这群人还是怒从心生，差点报警。</w:t>
        <w:br/>
        <w:t>在火车站出口就能看到很多快捷酒店，我一般旅行偏爱汉庭，办理入住，上楼洗漱休息，今天的行程圆满结束。</w:t>
        <w:br/>
        <w:br/>
        <w:t>张家界第一日行程（红色路线）：汉庭出发→汽车站乘班车→森林公园门口→大氧吧→上黄石寨→金鞭溪→水绕四门乘白龙天梯→丁香榕村住宿</w:t>
        <w:br/>
        <w:br/>
        <w:t>7点出发，我的行程计划是晚上在张家界国家森林公园内丁香榕村站点附近找个民宿，留宿一晚，第二天下山后还住在汉庭，第三天直接去天门山，这样我们的大件行李寄存前台，只有贵重物品和一些洗漱用品、干粮随身携带，在附近的一家米粉店吃了早餐，特地点了炒饭可以吃饱一点，因为正处淡季，服务区很多店家不营业，下午还要走2个半小时的金鞭溪，需要消耗很多体力。</w:t>
        <w:br/>
        <w:t>冬季山上服务区大多不开，徒步走金鞭溪的建议带够干粮和水。</w:t>
        <w:br/>
        <w:t>吃完早饭，穿过马路就是张家界汽车站，过安检，有直接发往张家界森林公园入口的客运车，上车付钱，12元一人,40分钟后，我们抵达了张家界森林公园入口。</w:t>
        <w:br/>
        <w:t>我们是张家界森林公园两日游，建议时间充裕的，可以三到四日游，看的更细致一些，门票4天有效期。</w:t>
        <w:br/>
        <w:t>事先携程上购了张家界森林公园的门票，森林公园门口取票，四天有效期，自打武陵源入口开通，森林公园的客流量少了很多，门票要收好，有些景点，凭这个通票可以免费进入。</w:t>
        <w:br/>
        <w:t>大氧吧是个很大的平地，这里的含氧量真的很高，空气特别好，不愧大氧吧这个名。不玩黄石寨可以直接走金鞭溪至水绕四门，游玩黄石寨则在观光车车站搭乘观光车至黄石寨缆车口。</w:t>
        <w:br/>
        <w:t>自有不到黄石寨，枉来张家界之说。</w:t>
        <w:br/>
        <w:br/>
        <w:br/>
        <w:t>在大氧吧乘上景区区间车，抵达黄石寨索道口，90索道往返。</w:t>
        <w:br/>
        <w:t>黄石寨索道上山，转眼就是六奇阁——山奇、水奇、云奇、石奇、树奇、动物奇。</w:t>
        <w:br/>
        <w:t>顺着栈道继续走，碰到一只孙大圣，冬季，本就食物缺乏，加上游客减少，张家界的猴子们肚子瘪瘪的，碰巧背了一个红色书包，显眼，被大圣爷追了一路。。。。</w:t>
        <w:br/>
        <w:t>不过，请不要给他们投递食物，一旦养成投递习惯，它们将忘记自己的生存习性。</w:t>
        <w:br/>
        <w:t>这里也有一处玻璃景观台，游客都在这里拍照，脚底下的透明玻璃面已经花了，天门山玻璃栈道还没走，现在这里练练胆。</w:t>
        <w:br/>
        <w:t>接着就是五指峰、坐井观天、炼丹炉。</w:t>
        <w:br/>
        <w:t>下了黄石寨索道，穿过大氧吧，我们一行人在休息区的石桌那里吃点干粮补充体力，顺便说一下下午的行程。此时只听见我妹妹惊呼：啊~~~姐姐姐姐姐姐.........我心想怎么了，转头向她一看，一只毛茸茸的手臂从我旁边伸出，随即看到了这位孙大爷的脸，此时我们就相差15厘米的距离，它和我对视了2秒，愣了一下，直接把桌上的沙琪玛抢走，坐在旁边凳子上狼吞虎咽，我们吓得赶紧离开石桌石凳，看它一猴坐在那，心安理得的吃着我们的中午饭。</w:t>
        <w:br/>
        <w:t>您的浏览器暂不支持播放，我们将尽快解决,建议使用Chrome或FireFox浏览器查看</w:t>
        <w:br/>
        <w:t>孙大爷吃饱喝足，随即消失在后面的丛林中，我们也开始我们那顿被打劫过得午餐，随后，整装待发，从金鞭溪一路步行至水绕四门。全长5.7公里，网上查的攻略需步行2小时，我们下午1点出发，大约3点半到达水绕四门。</w:t>
        <w:br/>
        <w:t>路经：神鹰护鞭、劈山救母等景点</w:t>
        <w:br/>
        <w:t>因路途较长，为了追赶走在前面的，在长寿泉这里，我妈跌了个跟头，岩石的道路不比城市里的水泥路，它坚硬无比，穿几条裤子都跌出了个破洞。也许是老天要我妈妈在这里停留一下，品尝这长寿泉的泉水，喝了几口，稍作休息，继续前行。</w:t>
        <w:br/>
        <w:t>张家界因为地处南方，空气潮湿，当地人容易患风湿性关节炎，他们相信大山会帮助他们，只需行走在张家界山间，在路边拾起一根较粗的树枝，心里默默祈祷，将树枝卡在岩石缝隙中，山中的神明自会保佑，身体的不适就会消失。我们也入乡随俗，在岩石缝隙中卡树枝用以祈祷身体康健。</w:t>
        <w:br/>
        <w:t>快走到金鞭溪的尽头——水绕四门，此时这里有很多猴子出现，三五成群，向路人伸手要食，可爱无比；如果我们投喂，就会养成猴子的习惯，从而使他们丢失原来的生活习性，不投喂，现处严冬，山中食物不多，猴子饿的饥肠辘辘，有时也会抢食游客手中的食物，但在这里还是建议大家，不要投喂，让他们保留自己的生活习性，才是长久之计。</w:t>
        <w:br/>
        <w:br/>
        <w:t>您的浏览器暂不支持播放，我们将尽快解决,建议使用Chrome或FireFox浏览器查看</w:t>
        <w:br/>
        <w:br/>
        <w:t>您的浏览器暂不支持播放，我们将尽快解决,建议使用Chrome或FireFox浏览器查看</w:t>
        <w:br/>
        <w:t>抵达水绕四门时，已是金鞭溪的尽头，可以选择步行上山或者乘坐百龙天梯，一部户外电梯直达袁家界，80/人，1分钟的电梯路程却要步行近1个小时，建议大家保存体力，特别是老人和腿脚不好的还是花钱乘坐电梯，后面还有袁家界和杨家界，当然有体力有时间的可以选择步行上山。</w:t>
        <w:br/>
        <w:t>我基本在携程上预订门票，到景点直接取票，省去了很多排队的时间，在取票时，发现很多韩国人，后听说，张家界对于韩国人来说，是他们向往的地方，不知真假，不过在乘坐百龙天梯时，周围又全是韩国人发出惊叹之声，我就有点相信这种说法了。</w:t>
        <w:br/>
        <w:t>您的浏览器暂不支持播放，我们将尽快解决,建议使用Chrome或FireFox浏览器查看</w:t>
        <w:br/>
        <w:br/>
        <w:t>一分钟后，我们人便到达了地图上所标注的——袁家界。</w:t>
        <w:br/>
        <w:t>此时天色已晚，我们本打算抵达袁家界站点后，去参观张家界最著名阿凡达拍摄地点——哈利路亚山，但上午的黄石寨和下午步行2个小时的金鞭溪已经耗尽了我们四人大部分的体力，我们便将行程计划稍作调整，今晚先作修整，待明日太阳升起后再继续前行。</w:t>
        <w:br/>
        <w:t>在站台乘坐区间环保车到达丁香榕村站点，距离我们预定的住宿还需步行一段路，巧遇一老汉背柴回家，恰巧是民宿老板的爸爸，背柴是用来熏烤腊肉。</w:t>
        <w:br/>
        <w:t>我们入住的地址在丁香榕村站点往上。一路走来路上不少空的旅店，现在正是12月淡季，再加上现在张家界政府不让游客留宿在山中，只有一些原住居民才能住在山里，所以有很多空房，但景区住宿正在逐步更新，后期山上是否还有旅社，就不得而知了。</w:t>
        <w:br/>
        <w:t>住宿的地方只有一对老夫妻，他们是老板的父母，老板经营一家旅行社，在张家界市区，他们驻守在这里负责接待，我们一家四口，老板娘建议我们三人间，把床拼在一起，因为四人被子不够，又拿了一床。房间内有电热毯和空调，但12月的张家界晚上寒冷无比，就算开着空调，但窗户和门缝都透风，我们洗漱都觉得很冷，房间设施比较简陋，冬季虽然有装热水器，但自来水出来的也很慢，洗澡的莲蓬头出水正常，但洗手池的自来水龙头坏了，一切自然不能和汉庭如家相比，洗澡的话，应该会冻感冒，所幸我们只留宿一个晚上。</w:t>
        <w:br/>
        <w:t>晚上6点左右，天色逐渐转暗，已到饭点，老板娘过来和我们商量，每人40元，包今天晚上和明天早上俩顿饭，我们同意，交了伙食费，要了几杯热水，在老板娘做饭期间，我们围着旅社四处转转，发现做饭的后面有个小小屋子，里面堆满了柴火，天花板上挂满了腊肉，再看，那背柴老汉正坐在柴火旁，拨弄着柴火，青烟徐徐，屋子里散发着腊肉的香味，实足一段舌尖上的中国。老汉说，这柴火都是他上山砍来的，这熏腊肉火不能断，熏一个冬天才能吃，他们在山中，新鲜的肉类不方便吃到，想吃肉只能做成这样，也是老祖宗的智慧。</w:t>
        <w:br/>
        <w:t>这里老板娘张罗着吃饭，外面的小桌上已摆好四菜一汤，腊肉炒土豆片，炒青菜，萝卜丝，和莴笋丝，加一个番茄蛋花汤，老板娘又附送自己腌制的小菜，早已饥肠辘辘的我们，在寒冷的晚上，昏黄的灯光下围着小桌子，一顿热腾腾的饭菜下肚，真的别提有多幸福。</w:t>
        <w:br/>
        <w:t>您的浏览器暂不支持播放，我们将尽快解决,建议使用Chrome或FireFox浏览器查看</w:t>
        <w:br/>
        <w:t>吃饱喝足，劳累了一天的大家早早洗漱完毕，八点钟躺在床上，空调开到最暖，电热毯开到最热，商量着第二天几点起床去看张家界大观台的日出，记得老板娘说，早上6点左右天就开始亮了，昨儿个早上还下雨，天灰蒙蒙的看不到太阳，不知明天我们的运气会如何，定好明天早上5点闹钟</w:t>
        <w:br/>
        <w:t>，我们四人便进入梦乡。</w:t>
        <w:br/>
        <w:t>张家界森林公园第二日行程（绿色路线）：丁香榕村→大观台日出→袁家界（乾坤柱）→天子山景区→天子山索道下→十里画廊→武陵源汽车站→张家界市</w:t>
        <w:br/>
        <w:t>汉庭酒店</w:t>
        <w:br/>
        <w:t>5点起床，要赶在天亮之前出发，昨天金鞭溪步行很长，我们脚都有些吃力，正巧路边一辆私家面包车，我们便与之商量，40元送我们至大观台，等日出之后，再来接我们回住宿的地方。我全副武装还贴了俩个暖宝宝，都无法抵挡冬月张家界山顶的严寒，冻的我们直打哆嗦。</w:t>
        <w:br/>
        <w:t>不过我们位处大观台，听说大观台的海拔是这里比较高的，可以俯瞰整个张家界森林公园，站在最高点看群山屹立，倒也不枉此行。</w:t>
        <w:br/>
        <w:t>您的浏览器暂不支持播放，我们将尽快解决,建议使用Chrome或FireFox浏览器查看</w:t>
        <w:br/>
        <w:t>7点半，天已大亮，约好的面包车接我们回民宿，简单吃了个早饭，收拾完行李，步行至乘车点，上午的行程：前往袁家界著名景点——哈利路亚山。</w:t>
        <w:br/>
        <w:t>袁家界基本要靠步行，冬日栈道木质的台面部分结冰，有些岩石质地的台阶也因长期被游客踩踏光滑无比，稍不小心就会摔个跟头，虽然有围栏，但围栏外万丈深渊，看一下，也让人害怕到不行，扶着木质围行走，只觉得寒风刺骨，好在还有阳光，不至于冻得我们牙齿打颤。</w:t>
        <w:br/>
        <w:t>步行约半小时，穿过一条系满祈福带的长廊，来到天生桥，又名天下第一桥，此桥乃岩石浑然天成，架在两座石柱中间，灌木丛生，从桥上过时，没有发现，站在望桥台上才发现是一座悬空的桥，是不禁感叹大自然的鬼斧生工。</w:t>
        <w:br/>
        <w:t>您的浏览器暂不支持播放，我们将尽快解决,建议使用Chrome或FireFox浏览器查看</w:t>
        <w:br/>
        <w:t>此时周围的景色，和大片阿凡达的外景已十分相似，下面都是一个道道石柱，就像老天要将什么妖物封印于地下，从天而降的石柱直插土地，屹立不倒，周围的游客纷纷止步，拍照留念。</w:t>
        <w:br/>
        <w:t>听小贩说，前面在走一会就到那座哈利路亚山，中国名乾坤柱的景点了。</w:t>
        <w:br/>
        <w:t>景区放了个阿凡达剧中的人物飞行道具供游人拍摄，后面就是袁家界最著名的景点——乾坤柱；我一开始觉得弄这个拍摄道具，完全破坏了景区的美感，但这里的景色大同小异，根根都像乾坤柱，如果不是这个标志，我估计我走出去老远了，都不知道原来乾坤柱在这里。</w:t>
        <w:br/>
        <w:t>乾坤柱大图：</w:t>
        <w:br/>
        <w:t>走过乾坤柱，来到迷魂台，我也不知为何名为迷魂台，也许是因为，周围的石柱们，长得都很相似，以致会让人出现幻觉找不到回去的路？还是说，这里的景色，可以把人的魂迷住？不管咋样，挡不住我们拍照留影的热情。</w:t>
        <w:br/>
        <w:t>您的浏览器暂不支持播放，我们将尽快解决,建议使用Chrome或FireFox浏览器查看</w:t>
        <w:br/>
        <w:t>此时已经是中午11点左右了，我们打算乘坐区间车去往我们行程的下个景点——天子山景区，从天子山索道下山，体验一把由上往下穿越在这石柱林立的感觉。</w:t>
        <w:br/>
        <w:t>有体力的可以去次杨家界，也</w:t>
        <w:br/>
        <w:t>有人说不到杨家界，枉来张家界，杨家界著名的乌龙寨，天波府，地势险峻，一夫当关万夫莫开；只不过我们已经去了黄石寨，而且预算2天时间游玩张家界森林公园，更要保存体力去天门山，所以杨家界之行作罢。</w:t>
        <w:br/>
        <w:t>天子山停车场站点到了，下车向前5分钟的距离，往左是服务休息区，往右是贺龙公园。此时已是正午，山顶虽然寒冷但阳光下晒得暖洋洋的，</w:t>
        <w:br/>
        <w:t>我们对贺龙并没有多大兴趣，标志物处留影后，我们便在服务区的麦当劳吃了午饭。</w:t>
        <w:br/>
        <w:t>吃麦当劳啦，都没想到山上居然有麦当劳。。。。。</w:t>
        <w:br/>
        <w:t>吃饱喝足，此时是下午1点半，麦当劳里要了几杯开水，因昨日金鞭溪路途太长，我爸爸走路脚有些红肿疼痛，暂时在麦当劳休息，我们将天子山景点浏览完毕，在与他会和，一同乘坐缆车下山。</w:t>
        <w:br/>
        <w:t>三人前行，偶遇一旅游团，导游介绍时，说：在张家界看景，三分像七分想，看到了的就是自己的，看不到的就是别人的。这个天女散花景点，中间有块树立的岩石，形似一个仙女的脸，她手捧花篮看向前方，可惜现在是冬季，在春天的时候，花篮和下面群山开满鲜花，乍一看，就像仙女在散花一样。</w:t>
        <w:br/>
        <w:t>而御笔峰，靠右的石峰像倒插的御笔，靠左的石峰似搁笔的“江山”。这石笔相传是向王天子留下的，他当年兴兵起义，提此笔批阅公函。御笔峰前的圆柱形石峰就是他的御书台。</w:t>
        <w:br/>
        <w:t>再向前就到了天子阁，这里就检查门票了，我们给工作人员检查过门票后，稍作浏览，天子阁里主要是张家界书法协会的办公地址，走道房间里挂满了字画，天子阁不高，大约三层，不过在最顶处俯瞰整个天子山，便知道为何书法协会会选在此处，真是处处是景，处处可入画，也难怪有诗称赞：谁人识得天子面，归来不看天下山。</w:t>
        <w:br/>
        <w:t>下天子阁，顺着栈道往前，大约走了20分钟，路上陆陆续续都是一些小商铺，家家都摆放着猕猴桃、葛根粉、腊肉串；我们在最前头的一家稍作休息，也买了一些品尝，老板娘告诉我们，这里的猕猴桃都是山上野生的，非常甜，四处都有，葛根粉也是这里的特产，吃着爽口，夏天解暑。</w:t>
        <w:br/>
        <w:t>看我们吃了不少，老板娘偷偷告诉我们另一条道路，是新开发的，有些游客旅行团还不知道，从那里走，景点更好，也不拥挤。我们吃完，按着老板娘指的方向前行，果然风景更好，一个游客也没有，往下看就是南天门，我们三人便在这观景台开启了女团拍拍拍模式。</w:t>
        <w:br/>
        <w:t>此时已是下午两点半，我拿出百度地图一看，再往下走都到了天子山索道的下站口了，小部队赶紧掉头，与在麦当劳休息的爸爸碰头前往天子山索道口。</w:t>
        <w:br/>
        <w:t>我们四人先前往天子山停车场等待发往天子山索道的区间车，在等待的期间，碰到张家界当地一家三口，小男孩手上拿着一种红艳艳的果子在吃，我们便问他，他告诉我们，这叫抛儿，山下摘得，是山里树上长的野果子，我们要了一些，尝起来酸酸的。</w:t>
        <w:br/>
        <w:t>很快抵达了索道口，当我们乘坐索道时看向窗外时，真的是手心一把汗，一根根石柱像刀削一般矗立在山间，我们的缆车从周围经过，又有一种要撞上的错觉，再看山体锋利无比，四周并无相连，坐在缆车中，又总觉得自己觉得悬在空着，随时都会落下，而周围石柱却没有任何可以借力的树木，孤立无援的心情，惊险刺激的视觉体验给我带了绝无仅有体验。假如来张家界森林公园不乘坐一次索道的话，特别可惜。</w:t>
        <w:br/>
        <w:t>下了天子山索道，打算乘坐区间车去往我们张家界森林公园的最后一个景点——十里画廊；可惜上区间车之前没有问清楚，结果这辆车是发往武陵源出口的，我们在中途的站点下了车，打算乘坐从武陵源进山的车，谁知每一辆都是人满满的，我们想想，还是坐车到武陵源入口，再坐进山的车，这一弄，折腾了有半小时。</w:t>
        <w:br/>
        <w:t>我们坐班车抵达了武陵源出口，刚好还有最后一班去水绕四门的区间车被我们赶上，luck！去往十里画廊需要在水绕四门站点换乘，大约步行3分钟的样子。</w:t>
        <w:br/>
        <w:t>十里画廊可以乘坐小火车或者步行，此时天色已晚，大约4点，我需要在5点前带着大部队在武陵源乘坐汽车返回张家界市住宿，已在携程上订好了小火车的往返票?60/人。小火车上是有语音讲解，听着语音讲解，对周围景色大多有了了解，火车回来的时候，旁边还有一只小黑狗再追，真的特别可爱。</w:t>
        <w:br/>
        <w:t>十里画廊标志性景点：采药老人</w:t>
        <w:br/>
        <w:t>寿星迎宾（一饕餮老人，挥左手致意）</w:t>
        <w:br/>
        <w:t>夫妻抱子</w:t>
        <w:br/>
        <w:t>一手指天（图中间，就像左手竖起了食指），右侧好像是仙女拜观音</w:t>
        <w:br/>
        <w:t>三姐妹峰</w:t>
        <w:br/>
        <w:t>十里画廊一行结束，乘坐区间车至武陵源出口，标志性的建筑留影纪念，此时已是下午五点整，为了赶班车，我们加紧脚步出景区大门，为了抓紧时间，打了辆黑出租，15送我们到武陵源客运站，此时武陵源客运站已经下班关门，只留一辆班车一位售票员在外面等候，我们抓紧上了车，一个小时后，我们回到了张家界汽车站。</w:t>
        <w:br/>
        <w:t>在出发和回来的路上，沿途看到很多店家名曰：三下锅，此时回到市区，饥肠辘辘的我们找了一家小饭店，尝了下传说中的三下锅（最左侧）。因山区食物不多，</w:t>
        <w:br/>
        <w:t>最初的三下锅是将腊肉、豆腐、萝卜一锅炖，做成“合菜”，味道爽口，现在的交通便利，可以添加各种自己喜欢的食物进去。</w:t>
        <w:br/>
        <w:t>酒足饭饱，步行回汉庭，取出前一天寄存的行李，再办理入住。</w:t>
        <w:br/>
        <w:t>今天的计划是游天门山国家森林公园，看玻璃栈道、天门洞，明天要去凤凰古城，担心汽车票当天售完，影响行程，所以今天一大早，在出发之前，我提前至火车站旁边的汽车站购买去往凤凰古城的汽车票。</w:t>
        <w:br/>
        <w:t>提前在携程上定好12月10号的天门山门票，预约早上9点以后入园，睡到7点，洗漱完毕，在汉庭吃完早点，前两天我们在张家界路走多了，15分钟的路程都不想走，于是手机打了一辆Uber，5元钱5分钟送到天门山森林公园索道入口处。</w:t>
        <w:br/>
        <w:t>本以为今天入园处于淡季又在工作日，游客会减少，谁知取完票进了大门口，里面设置排队围栏，乌泱泱全是游客在里面排索道。</w:t>
        <w:br/>
        <w:t>天门山国家森林公园2个人造设施最为称奇，一是索道，是全世界最长的一条登山索道，二是盘山公路，又叫通天大道，从山脚下直通天门洞，建成之后有心人一数，共有99道弯；本来想索道上山坐车下山的，没想到这几天路上结冰，道路封闭，只能索道上山索道下山。</w:t>
        <w:br/>
        <w:t>跟着大部队慢慢的移动，终于大约40分钟后，终于轮到了我们，一辆缆车可以容纳8人。全程一共耗时30分钟左右，总体来说，上山比较平缓，视觉上可以让人慢慢的习惯，相比黄石寨和天子山下山索道周围悬崖峭壁，这里周围的山体郁郁葱葱，给心理和视觉的冲击并不是很大。</w:t>
        <w:br/>
        <w:t>一家四口天门山索道缆车内合拍~</w:t>
        <w:br/>
        <w:t>天气阴阴的，太阳被云彩遮住，看这冬季的山体总觉得灰蒙蒙的，传说中99道弯的通天大道很是震撼，虽然不能亲自坐车感受一下，但远远的观赏，还是不错的。</w:t>
        <w:br/>
        <w:t>您的浏览器暂不支持播放，我们将尽快解决,建议使用Chrome或FireFox浏览器查看</w:t>
        <w:br/>
        <w:t>半小时后，抵达索道山顶，冷风呼呼，但和张家界森林公园相比，气温还是适宜的。此时路口左右俩条路，西线和东线，我们打算走那条著名的玻璃栈道，所以走西线。虽然东线也有玻璃栈道，但确是后造的，全长也比西线的短，但是听说栈道下面就是天门洞，所以经典路线是走西线，有体力的再走东线。</w:t>
        <w:br/>
        <w:t>索道口俯瞰整个天门山：</w:t>
        <w:br/>
        <w:t>顺西线走，观赏栈道又叫鬼谷栈道，不似大多数山体栈道凿山修道，他依山而建，不靠顶不靠底，就在山腰上修建，虽说自然风光使人驻足，可这后天修造的悬崖栈道，也让人拍案惊奇。</w:t>
        <w:br/>
        <w:t>这座山头好像是玉壶峰，传说是鬼谷子和他徒弟喝茶的地方。</w:t>
        <w:br/>
        <w:t>此时周边有个导游介绍，在天门山东南方有48座马头山，相传是秦始皇赶山填海时座下的48匹天马的化身。</w:t>
        <w:br/>
        <w:t>传说秦始皇在位的时候，有一次到蜀地看到大片的山脉，突发奇想将这里的山分出一部分，填平东海，扩大边疆，于是，秦始皇挥起神鞭，将峨眉山从金顶向下一劈两半，随后驾起天马，沿着蜀道就将山向东海赶去。那个时候，张家界地区还是一片平原，秦始皇将山赶到这里，感觉有点累了，就停车小憩。由于他赶山的动静太大了，惊动了东海的龙女，龙女当然不肯让他赶山填海，抢夺自己的地盘，看他睡了，于是趁机偷走了那根神鞭。鞭子不见了，山自然也就没法赶了，于是这片从蜀地赶来的山也就只好长久地留在这里，变成了武陵山脉。当初劈开的半个金顶，也就变成了我们的云梦仙顶。而那根神鞭，就是我们在在张家界森林公园走金鞭溪看到的那个景点：神鹰护鞭。</w:t>
        <w:br/>
        <w:t>再走一会到了著名的玻璃栈道，在这里要先换鞋套，购票，凭票过闸机，开始我们的自我挑战之行。</w:t>
        <w:br/>
        <w:t>您的浏览器暂不支持播放，我们将尽快解决,建议使用Chrome或FireFox浏览器查看</w:t>
        <w:br/>
        <w:t>其实一开始觉得害怕，不敢向前，一旦迈出了第一步，就觉得没想象中那么恐惧，渐渐地也敢贴着护栏向下俯瞰，然后一抬头，看到了不敢向前的妈妈，和玩的开心的爸爸。。。。。</w:t>
        <w:br/>
        <w:t>玻璃栈道只进不出，再往前走就是鬼谷天堑，好似用刀辟出的缝隙，深不见底。</w:t>
        <w:br/>
        <w:t>此时已经中午12点，我们在前方的一个小休息区吃了点干粮，看了会儿苗家歌唱。</w:t>
        <w:br/>
        <w:t>您的浏览器暂不支持播放，我们将尽快解决,建议使用Chrome或FireFox浏览器查看</w:t>
        <w:br/>
        <w:t>继续向前，向着云梦仙顶出发，穿过天门山绳索桥。</w:t>
        <w:br/>
        <w:t>这绳索桥晃晃悠悠，也有人故意摇摇晃晃，我行走在上面，有好几次差点摔倒。</w:t>
        <w:br/>
        <w:t>穿过鬼谷兵盘、求儿洞、远观完鬼谷洞等一系列的景点后，我们直接来到了天门山寺，我们没有参观天门山寺，也不想爬山，就花费25一人坐小索道，抵达云梦仙顶观景台。</w:t>
        <w:br/>
        <w:t>此时的云梦仙顶观景台还在修建，上面的景色我个人感觉没有在鬼谷栈道上好，转了一圈打算打道回府的时候，发现居然有电梯可以直达索道上行站，这样我们就免去了步行之苦。</w:t>
        <w:br/>
        <w:t>回程也是索道，天门洞封闭，我们只能在缆车上远观天门洞，这是我们此行最大的遗憾。</w:t>
        <w:br/>
        <w:t>您的浏览器暂不支持播放，我们将尽快解决,建议使用Chrome或FireFox浏览器查看</w:t>
        <w:br/>
        <w:t>半个小时后，大约下午2点半，到了天门山索道下站口，结束了我们天门山之行。</w:t>
        <w:br/>
        <w:t>回到酒店稍稍休息，大约下午三点，我们打车来到了张家界市博物馆，一直逛到4点半闭馆，按手机APP上查找的本土菜排行前几名，在街边找了一家小馆子吃晚饭。</w:t>
        <w:br/>
        <w:t>金鞭溪小鱼干、腊肉炒野山笋、还有张家界土鸡煲，老板又送了我们一碟自己腌的萝卜小菜。这顿团购花费138的晚饭，味道十足的赞！推荐一下，味湘源食府。</w:t>
        <w:br/>
        <w:t>在乘坐索道下山时，看到最下面有人拉的横幅：不喝张家界酒，枉到张家界走。菜刚端上来，我们问老板什么是张家界酒，老板说我们这里山好水好，所以酿出来的酒特别香，我这里就有卖，要不要尝尝？那就。。来一小瓶吧。</w:t>
        <w:br/>
        <w:t>吃饱喝足，慢慢悠悠走在路上，看到一些本地超市，里面贩卖很多当地特产，我们买好之后，委托老板邮寄，所以此行，我们没有携带土特产回来，行李总数没有变。基本都是我们到家了后俩天，买的特产也快递到家了，不得不对中国的物流系统鼓掌。</w:t>
        <w:br/>
        <w:t>这几天都是早起赶行程，昨天买汽车票的时候，特地选的上午10点，大家可以睡个懒觉，退房后，慢慢悠悠的出发到凤凰古城。</w:t>
        <w:br/>
        <w:t>在市区的气温明显比天门山上和张家界森林公园的暖和，大家都减去了些衣物，轻装上阵。</w:t>
        <w:br/>
        <w:t>中午1点半，我们抵达了凤凰古城客运站，停车场在二楼，同时也停满了黑车，要价贵了1倍。售票厅在一楼，下了车我就直奔售票处，把12月12日中午回长沙的票提前买好，然后打车去酒店。</w:t>
        <w:br/>
        <w:t>凤凰古城看起来就像个县级的小城市，小城小道，这里没有网约车，出租车也是不打表计费，但一般到</w:t>
        <w:br/>
        <w:t>南华门</w:t>
        <w:br/>
        <w:t>就10元，远一点的15，而上面的黑车要价20-30，要注意。</w:t>
        <w:br/>
        <w:t>提前在携程上订的民宿，想着之前已经辛苦劳累，凤凰古城就放松放松，在携程上看了半天，最后选择花258一间房，定在了凤凰古城沿</w:t>
        <w:br/>
        <w:t>沱江</w:t>
        <w:br/>
        <w:t>跳崖畔，老板说本来可以开车来接，但今天正好车子拿出去用了，让我们10元打出租到南华门，他在那里带我们去。没办法，我们只好打车到南华门下。</w:t>
        <w:br/>
        <w:t>凤凰古城的住宿基本是民宿，一个个临街的小旅店，基本都是一块小小的招牌，地址不是很好找，建议订房之前和老板沟通好，百度地图上位置都没有标注，第一次来，找住宿都要找半天。</w:t>
        <w:br/>
        <w:t>办理入住后，可以看到</w:t>
        <w:br/>
        <w:t>沱江</w:t>
        <w:br/>
        <w:t>和跳岩，觉得挺值，随后听到一阵滴滴答答吹奏的声音，开窗一看，以为是哪家办喜事呢，再想想应该是凤凰古城景区安排的。</w:t>
        <w:br/>
        <w:t>您的浏览器暂不支持播放，我们将尽快解决,建议使用Chrome或FireFox浏览器查看</w:t>
        <w:br/>
        <w:t>放置好行李，现在是下午2点半，我准备背个小包，开始本次旅行的慢行程，逛吃逛吃逛吃逛吃~~~~</w:t>
        <w:br/>
        <w:t>西城楼上，阳光正好，很多老人在摆摊售卖绣品，大多都是70以上老人，身体健康，耳清目明。因为</w:t>
        <w:br/>
        <w:t>凤凰</w:t>
        <w:br/>
        <w:t>这里，空气好、水好、温度适宜，人们更容易长寿。</w:t>
        <w:br/>
        <w:t>接着向前，就是需要购票的凤凰九景：</w:t>
        <w:br/>
        <w:t>沈从文故居</w:t>
        <w:br/>
        <w:t>等，我们也不是文艺青年，加上门票90/人感觉太不值，便只在外面看看，就走了。</w:t>
        <w:br/>
        <w:t>路过一药铺，见也有游客往里走，进去一看，才发现原这里是这药店祖上的房子。我们穿过宽敞的大太太房，走过窄小的二太太房，来到精致的小姐房，木质雕花床，落地梳妆台，可是这里的房间都很是昏暗，那时候古人没有电灯照明，靠着煤油蜡烛度过，想想，还是我们的现代生活好。</w:t>
        <w:br/>
        <w:t>闺床坐坐、梳妆台坐坐，感受下一位深闺小姐的心。。。</w:t>
        <w:br/>
        <w:t>魔镜魔镜告诉我，我这么漂亮是为什么~~~~~</w:t>
        <w:br/>
        <w:t>继续向前，城隍庙、天后宫、祠堂，不大的凤凰古城，岁月的痕迹，保留着当时人们对神明对祖先的信仰，各式各样的小吃，姜糖、凉粉、相思条、酸辣粉沿街售卖，我们一路嘴巴也没停。</w:t>
        <w:br/>
        <w:t>相思条是用玉米面做的点心，隔火烤熟，吃的时候再涂上糖，吃起来甜甜的，还可以。</w:t>
        <w:br/>
        <w:t>来了湖南，不吃一碗酸辣粉，真的对不起自己。特有的当地泡菜，加上新鲜熬制的辣油，现处制作的山芋粉，花生碎香菜末的融合，吃在嘴里酸辣咸鲜，回味无穷。</w:t>
        <w:br/>
        <w:t>此时将近5点，兜兜转转，我们在手机某个APP中排行榜上找了一家吃晚饭，门口挂着取完蜂蜜的蜂巢，店内摆放着凤凰古城特有的猕猴桃酒、杨梅酒，我们点了这里的特色：血粑鸭和酸汤鱼。</w:t>
        <w:br/>
        <w:t>吃完饭，我们顺着街道慢慢散步，回住的地方。</w:t>
        <w:br/>
        <w:t>夜晚，凤凰古城点亮了灯光，周围的酒馆音乐响起，灯红酒绿的街道，就连</w:t>
        <w:br/>
        <w:t>沱江</w:t>
        <w:br/>
        <w:t>的水声变得急促起来，白天的凤凰如果说是一个温婉静谧的白月光，那么晚上的凤凰古城就是热情奔放的红玫瑰。</w:t>
        <w:br/>
        <w:t>您的浏览器暂不支持播放，我们将尽快解决,建议使用Chrome或FireFox浏览器查看</w:t>
        <w:br/>
        <w:t>偶遇二师兄</w:t>
        <w:br/>
        <w:t>回去的路上有很多沿街售卖的小摊贩，年龄也最小也超过50，这些老奶奶们穿着当地的名族服饰，头戴一种很高黑色或者藏蓝色的帽子，不是为了做噱头，这些服装就是他们平时的装扮。这位老奶奶看到我们，问我们要不要花环带，都是自己编的，很漂亮的。我说我买你三个花环，你能不能和我拍个照，她欣然同意，拍完照告诉我们，她今年已经80多了，孩子都出去工作，她们在家没什么事就自己做点绣品和花环卖一卖。</w:t>
        <w:br/>
        <w:t>这黑色的野梅子特别好吃，回到客栈我们特别后悔只买了一份，只有火参果吃起来酸涩的很，还有一种粑粑糕，甜咸两种口味好吃的也是让人停不下来。</w:t>
        <w:br/>
        <w:t>白天跳岩这里很多人，那晚上的，你敢不敢走？只能容纳一个成人站立岩石依次排开在沱江中，虽然江面不宽，但晚上光线不好，一块一块走过去时，水流穿过岩石带起嗖嗖的凉风直窜脚脖子，第一次走的我，一口气提着，直到对岸才放下来。</w:t>
        <w:br/>
        <w:t>回到房间，把老奶奶那里买的花环放在房间窗台上，关上窗也掩盖不住外面的音乐声，洗完澡打开电视，窝在温暖的被窝里，大约晚上11点半，外面吵闹的声音慢慢消失，随着沱江静静的水流，我们也进入了梦乡。</w:t>
        <w:br/>
        <w:t>昨天早已买好今天中午12点半回长沙的汽车票，（凤凰古城回长沙最少6小时，我们是当天晚上23.15飞南京的机票）起了个大早，避开人群，出发去看早上带着一点点雾气的凤凰。</w:t>
        <w:br/>
        <w:t>此时这座城的大部分人还没有醒来，轻轻的薄雾，静谧的沱江，安静的小巷，才是这座城的最美的时候。</w:t>
        <w:br/>
        <w:t>在沱江边，头戴银饰穿苗族服饰+有摄影师帮你免费拍照，最后按你需要的照片尺寸和数量付钱。我和沱江边的小贩杀价，我同意你这样的销售模式（其实就和影楼一样，最后拍出的照片要的越多花的钱越多），但我要求给我办个小时自己拍照的时间，小贩看一大清早也没有游客，我又是她的开张单子，便也同意了。</w:t>
        <w:br/>
        <w:t>小贩们虽然手拿单反，教你凹各种造型，但毕竟不是专业摄影师，摄影角度和专业技巧始终不行，后期也只是往电脑里一传，也不修图不调色，她拍了约30多张照片，我觉得都不好看，我最后只要了2张，支付30，也算租着服装和她的辛苦钱。</w:t>
        <w:br/>
        <w:t>小贩拿着宣传牌让我选服装，说大多数游客一般选粉的蓝的，我看了一眼，觉得都俗气，我只要正红色。</w:t>
        <w:br/>
        <w:t>您的浏览器暂不支持播放，我们将尽快解决,建议使用Chrome或FireFox浏览器查看</w:t>
        <w:br/>
        <w:t>苗族头饰全银制品，小贩要给我用牛角样式的，我怕头重脚轻，要了个轻便款的，项圈和头饰走起路来布林布林的响，感觉都是钱啊。</w:t>
        <w:br/>
        <w:t>感谢我妹全程帮我拿衣服拍照，32个赞给你。</w:t>
        <w:br/>
        <w:t>拍照前买了杯咖啡，老板娘睡眼朦胧，机器也要先预热，拍完照片，咖啡正好，我们拿着咖啡顺着小巷走，避开南华门的喧闹，路过了昨天的城隍庙，到了</w:t>
        <w:br/>
        <w:t>虹桥</w:t>
        <w:br/>
        <w:t>附近。</w:t>
        <w:br/>
        <w:t>在沱江边拍照时发现有游船，本想乘坐，结果被告知沱江游船属于凤凰九景联票，不能单独付钱，悻悻而归；对游船我本已不抱希望，谁知柳暗花明又一村，走到虹桥附近发现也有游船，往返价格也便宜。路边拉客拍照、编辫子、卖游船票的黄牛很多，找他们杀价，还能再便宜个10元。</w:t>
        <w:br/>
        <w:t>游船咯~</w:t>
        <w:br/>
        <w:t>小桥呀流水，那个哗啦啦啦啦。。。。</w:t>
        <w:br/>
        <w:t>您的浏览器暂不支持播放，我们将尽快解决,建议使用Chrome或FireFox浏览器查看</w:t>
        <w:br/>
        <w:t>大哥，真的这么冷吗?</w:t>
        <w:br/>
        <w:t>您的浏览器暂不支持播放，我们将尽快解决,建议使用Chrome或FireFox浏览器查看</w:t>
        <w:br/>
        <w:t>20分钟，游船结束，靠岸停船，此时已经近11点了，赶紧和爸妈联系碰头，办理旅店退房，不能耽误了中午12点半回长沙。</w:t>
        <w:br/>
        <w:t>连走带小跑，拍照也不停。</w:t>
        <w:br/>
        <w:t>退房，拿着行李箱在楼下小店吃了个中饭，步行5分钟至南华门，打车到了凤凰客运汽车站。</w:t>
        <w:br/>
        <w:t>12.30准时发车，总行程6个半小时。</w:t>
        <w:br/>
        <w:t>下午6.30左右，我们顺利抵达了长沙，在地铁站下面吃了点酸辣粉麻辣烫作为晚饭，地铁40分钟后，转磁悬浮至</w:t>
        <w:br/>
        <w:t>长沙黄花机场</w:t>
        <w:br/>
        <w:t>。</w:t>
        <w:br/>
        <w:t>磁悬浮20元/人，速度没有高铁快，但还是很舒适的。</w:t>
        <w:br/>
        <w:t>晚上20：15，我们到达了</w:t>
        <w:br/>
        <w:t>长沙黄花国际机场</w:t>
        <w:br/>
        <w:t>。</w:t>
        <w:br/>
        <w:t>我们的航班是东方航海</w:t>
        <w:br/>
        <w:t>MU2786</w:t>
        <w:br/>
        <w:t>，晚上23.15，红眼航班容易延误，可一般不会更换登记口。幸好之前看到别人写的帖子说</w:t>
        <w:br/>
        <w:t>黄花机场</w:t>
        <w:br/>
        <w:t>经常临时更换登记口，而且广播的声音很小，部分乘客没有听见导致延误行程。我以为这种事情不会发生，谁知在我们候机的时候，登记口变了2次，我们也来回拖着小行李箱走来走去，及时登上了飞机。</w:t>
        <w:br/>
        <w:t>经过1个半小时的飞行，我们顺利抵达了南京，定好的接机准时在接送站平台等候，40分钟的车程，凌晨1点半到家，结束了本次的旅程。</w:t>
      </w:r>
    </w:p>
    <w:p>
      <w:r>
        <w:t>评论：</w:t>
        <w:br/>
        <w:t>1.楼主好漂亮，哈</w:t>
        <w:br/>
        <w:t>2.看了你得游玩攻略，发展最美得风景是你！</w:t>
        <w:br/>
        <w:t>3.当时做路线参考的攻略：https://m.mafengwo.cn/i/5665877.html</w:t>
        <w:br/>
        <w:t>4.攒！</w:t>
      </w:r>
    </w:p>
    <w:p>
      <w:pPr>
        <w:pStyle w:val="Heading2"/>
      </w:pPr>
      <w:r>
        <w:t>449.隐居山里，寒舍亦欢喜</w:t>
      </w:r>
    </w:p>
    <w:p>
      <w:r>
        <w:t>https://you.ctrip.com/travels/miyun768/3751077.html</w:t>
      </w:r>
    </w:p>
    <w:p>
      <w:r>
        <w:t>来源：携程</w:t>
      </w:r>
    </w:p>
    <w:p>
      <w:r>
        <w:t>发表时间：2018-11-14</w:t>
      </w:r>
    </w:p>
    <w:p>
      <w:r>
        <w:t>天数：2 天</w:t>
      </w:r>
    </w:p>
    <w:p>
      <w:r>
        <w:t>游玩时间：11 月</w:t>
      </w:r>
    </w:p>
    <w:p>
      <w:r>
        <w:t>人均花费：1000 元</w:t>
      </w:r>
    </w:p>
    <w:p>
      <w:r>
        <w:t>和谁：和朋友</w:t>
      </w:r>
    </w:p>
    <w:p>
      <w:r>
        <w:t>玩法：自由行</w:t>
      </w:r>
    </w:p>
    <w:p>
      <w:r>
        <w:t>旅游路线：密云</w:t>
      </w:r>
    </w:p>
    <w:p>
      <w:r>
        <w:t>正文：</w:t>
        <w:br/>
        <w:t>白居易曾在《问刘十九》中有云：</w:t>
        <w:br/>
        <w:t>绿蚁新醅酒，红泥小火炉。</w:t>
        <w:br/>
        <w:t>晚来天欲雪，能饮一杯无？</w:t>
        <w:br/>
        <w:t>初冬的北京城里，略微刺骨的寒风开始渐渐频繁，空气清冽而又夹带着些许尘沙，不远处的长城脚下，清水河畔的山楂谷内，倒是有一方怡然自得的温馨寒舍，红泥火炉配诗酒好友，自是别有一番暖意漾在心头。</w:t>
        <w:br/>
        <w:t>顺着京承高速一路狂奔，过不了多久便是</w:t>
        <w:br/>
        <w:t>密云</w:t>
        <w:br/>
        <w:t>，从高速下来顺小路进干峪沟村，清晨的水面也结上了一层薄薄的冰碴，映着天空的湛蓝，绘着枯黄的芦苇絮，折射出色彩绚丽的投影来。</w:t>
        <w:br/>
        <w:t>地处燕山山脉东部，海拔600多米，这个长城脚下，世外桃源般的所在，被上万亩的原始次生林覆盖。苍劲的 “五十一蹬”明长城，为它蒙上了丰富的历史色彩；秀丽的小天门山风光，清澈蜿蜒的清水河，淳朴的原生态民风，都让人沉醉。</w:t>
        <w:br/>
        <w:t>在周围群山的环抱中，寂静的小村庄和漫山遍野的秋叶让清水河岸的风景犹如一幅暖色系的画幔。山里寒舍，便坐落在这群山的画幔里。</w:t>
        <w:br/>
        <w:t>电视剧里的山间田园</w:t>
        <w:br/>
        <w:t>前些时日，黄晓明、秦海璐主演的电视剧《你迟到的许多年》切切实实的火了一把。剧中有一幕场景是一群曾经患难与共的战友，人到中年之时再次相聚在补玉山居，万般感慨唏嘘之后，追忆曾经的青春年少。</w:t>
        <w:br/>
        <w:t>剧中补玉山居的原型便是山里寒舍，这一幕场景就是在梨花院里拍摄的。走进长城脚下的寒舍，找寻旧日里的时光，这间小院依旧还是剧中模样，半点也未曾改变。依山而建的庭院，老旧的青石砌墙，吱扭作响的旧木门……每一个院子，每一座房子，无论是窗户还是木门，都是脑海深处那久远的儿时模样。</w:t>
        <w:br/>
        <w:t>“一座乡村就是一家酒店，一家酒店活化一座乡村”，北庄镇干峪沟村这个昔日常住人口仅有十几口人、逐渐破败的“空心村”，如今已然蜕变成了炙手可热的休闲民宿。独栋小院、管家式服务，奢华与朴素混搭，舒适和自然结合，这里依然集结了都市人对人生的追寻，成为京城人探寻“田园生活”的首选地。</w:t>
        <w:br/>
        <w:t>山里寒舍是由一个古村落改造而成的乡村生态酒店群，在废弃宅基地上改造建设了29套创意乡村民居，静静的伫立在密云北庄自然清幽的山谷里，只有一条路可以到达。整座酒店最大特点便是每一间房舍外表都保留着农家样貌，保留着乡村的原始生态特征，内部则是五星级精装修，管家式服务。</w:t>
        <w:br/>
        <w:t>每当夕阳西下之时，点点灯光透过木格窗，看到小院儿里亮起的那一盏灯，心中暖意便扑面而来，瞬间已不知寒冷为何物、不觉冬为何物。</w:t>
        <w:br/>
        <w:t>记忆深处的旧时光</w:t>
        <w:br/>
        <w:t>山里寒舍的每一个院落都是坐北朝南，故而每日清晨的梦醒时分必定也是伴随着和煦的日光。乐活、乐悠、乐享、乐逸这四种不同类型的院落，也是根据面积、格局不同来划分，因地取材，装修精良，</w:t>
        <w:br/>
        <w:t>温馨可人。入目所见，每一座院落的外围都是古风古貌，木门、木窗、椽子、石磨呈现出时间的印记。</w:t>
        <w:br/>
        <w:t>看似简陋的庭院，屋内却另有一番情怀。内部装修则是按照传统古朴的风格，木门、木窗加衬玻璃，青石铺地，安装了地暖设施以及麦秸秆取暖锅炉等。独立卫生间可以看着星星洗澡，从日用品到洁具都是最好的配置。堪比五星的轻奢山里寒舍，住在这里慢慢的回忆，静静的享受。</w:t>
        <w:br/>
        <w:t>除了院落的整体建筑风格，这里的美食也充满了旧时的回忆——以最原始的大柴锅炖菜为主，就地取材天然种植的农产品和精心散养的家禽，荤菜味道浓郁，素菜清淡可口，尤其是主食非常诱人，有红豆饭，芝麻烧饼，烤红薯等，是不可多得的“烟火味”。</w:t>
        <w:br/>
        <w:t>此外，寒舍10月28日--- 12月28日是推广的是旧时光主题，有999元含三餐的实惠套餐可供房客们选择，两人作伴，畅享管家贴心安排的特色早餐、山里小火锅和晚间特色烧烤。</w:t>
        <w:br/>
        <w:t>冬日里，透过窗边，看斜阳倾入，炊烟袅袅，放下城市生活的包袱，三两亲朋围案而坐，一人一杯暖茶。这，就是家的感觉；这，便是不可多得的儿时记忆。</w:t>
        <w:br/>
        <w:t>采菊东篱下,悠然见南山</w:t>
        <w:br/>
        <w:t>山里寒舍四面环山，周边有窟窿山、野长城、五十一蹬长城等，均是免费攀爬，院子里的蹦蹦床等儿童游乐器材也都是免费的，可以带着孩子们尽享亲子时光。</w:t>
        <w:br/>
        <w:t>离寒舍不远，便是五十一蹬长城。这里的长城有700多年的历史，残存的长城只剩下依稀可见的城墙基座，还有一个残留的烽火台，这段呈V字形的长城，两边高耸陡峭，中间略显低洼。</w:t>
        <w:br/>
        <w:t>登五十一蹬长城，探秘秀丽山野，感受古老文明，领略自然和人文美好。去往长城的途中设有补给站——山里寒舍提供免费饮用水，为游客们随时补充体能。</w:t>
        <w:br/>
        <w:t>如果你不想登高望远，只想温和从容岁月静好的歇歇，山里寒舍也有精致的咖啡吧和书吧。从繁忙抽身，“耗费”一个下午的时间在这样的安静山谷，喝一杯咖啡，看一会书，让你的心灵得到彻底的休憩。</w:t>
        <w:br/>
        <w:t>山气日夕佳，归田南山下。在山里寒舍，沐浴在醉人的空气中，沉浸在旧时光的回忆里，与青山为伴，与瑞鸟为朋，寻得一刻真正的修生养息，陶渊明先生的“采菊东篱下,悠然见南山”，说的大抵便是这样的日子了吧。</w:t>
        <w:br/>
        <w:t>TIPS：</w:t>
        <w:br/>
        <w:t>· 山里寒舍基本信息</w:t>
        <w:br/>
        <w:t>地址：</w:t>
        <w:br/>
        <w:t>北京密云区北庄镇干峪沟村近353乡道</w:t>
        <w:br/>
        <w:t>帐篷房价格</w:t>
        <w:br/>
        <w:t>：</w:t>
        <w:br/>
        <w:t>推广期间999元/间含三餐</w:t>
        <w:br/>
        <w:t>预订电话：</w:t>
        <w:br/>
        <w:t>4008703070；010-8100222</w:t>
        <w:br/>
        <w:t>入住时间：</w:t>
        <w:br/>
        <w:t>标准入住时间为 15：00，离店时间为 12：00</w:t>
        <w:br/>
        <w:t>微信公众号：</w:t>
        <w:br/>
        <w:t>寒舍国际（可预订）</w:t>
        <w:br/>
        <w:t>温馨提示：</w:t>
        <w:br/>
        <w:t>1、 山里寒舍所提供床位尺寸均为 1.8m×2m；</w:t>
        <w:br/>
        <w:t>2、为确保入住体验，山里寒舍按照酒店户型所对应标准居住人数做接待服务；</w:t>
        <w:br/>
        <w:t>3、平日入住至少提前 7 天预订，周末入住至少提前 15 天预订，假日入住至少提前 30 天预订；为确保您的假期体验，请尽早安排订房。</w:t>
        <w:br/>
        <w:t>4、10月28日---12月28日是旧时光主题，有999元/间/两人，含三餐的优惠套餐（包含：早上特色早餐2人、中午山里火锅2人、晚上特色烧烤2人）。</w:t>
        <w:br/>
        <w:t>·交通路线</w:t>
        <w:br/>
        <w:t>自驾，注意从显示“山里寒舍”招牌的入口到接待大厅会有7公里的盘山小路，夜晚无灯</w:t>
        <w:br/>
        <w:t>作者简介+联系方式</w:t>
        <w:br/>
        <w:t>千帆远澋，环球旅行者，酒店体验师，新华社签约摄影师，旅行自媒体独立撰稿人。她从来不想和那些旅行达人们和职业玩家比旅行的数量时间，只是一边旅行，一边生活。每月一次长途旅行，已经成为她的习惯，成为生活中不可或缺的一部分，近年来共走过101个国家的535个城市，最远登陆南极大陆。读万卷书行万里路，有耀自他我得其助，愿有生之年，能与你分享旅行，平安喜乐。</w:t>
      </w:r>
    </w:p>
    <w:p>
      <w:r>
        <w:t>评论：</w:t>
        <w:br/>
      </w:r>
    </w:p>
    <w:p>
      <w:pPr>
        <w:pStyle w:val="Heading2"/>
      </w:pPr>
      <w:r>
        <w:t>450.抖火的城市，梦幻重庆3d城市一日游</w:t>
      </w:r>
    </w:p>
    <w:p>
      <w:r>
        <w:t>https://you.ctrip.com/travels/chongqing158/3751453.html</w:t>
      </w:r>
    </w:p>
    <w:p>
      <w:r>
        <w:t>来源：携程</w:t>
      </w:r>
    </w:p>
    <w:p>
      <w:r>
        <w:t>发表时间：2018-11-15</w:t>
      </w:r>
    </w:p>
    <w:p>
      <w:r>
        <w:t>天数：1 天</w:t>
      </w:r>
    </w:p>
    <w:p>
      <w:r>
        <w:t>游玩时间：11 月</w:t>
      </w:r>
    </w:p>
    <w:p>
      <w:r>
        <w:t>人均花费：1200 元</w:t>
      </w:r>
    </w:p>
    <w:p>
      <w:r>
        <w:t>和谁：和父母</w:t>
      </w:r>
    </w:p>
    <w:p>
      <w:r>
        <w:t>玩法：美食</w:t>
      </w:r>
    </w:p>
    <w:p>
      <w:r>
        <w:t>旅游路线：重庆，洪崖洞，长江索道，嘉陵江，朝天门，解放碑，人民大礼堂，三峡博物馆，人民广场，瞿塘峡，巫峡，白鹤梁</w:t>
      </w:r>
    </w:p>
    <w:p>
      <w:r>
        <w:t>正文：</w:t>
        <w:br/>
        <w:t>自从抖音火了之后，</w:t>
        <w:br/>
        <w:t>重庆</w:t>
        <w:br/>
        <w:t>人民可以说是，</w:t>
        <w:br/>
        <w:t>人在家中坐，</w:t>
        <w:br/>
        <w:t>游客从四面八方全球各地来...</w:t>
        <w:br/>
        <w:t>有的人是来看</w:t>
        <w:br/>
        <w:t>洪崖洞</w:t>
        <w:br/>
        <w:t>的梦幻场景的，有的人是来吃麻辣串串的。</w:t>
        <w:br/>
        <w:t>有的人来感受</w:t>
        <w:br/>
        <w:t>长江索道</w:t>
        <w:br/>
        <w:t>，看3d魔幻城的。</w:t>
        <w:br/>
        <w:t>而我，这一次就要带你看重庆的古今变化，一日之内带你打卡重庆必游必看的建筑。</w:t>
        <w:br/>
        <w:t>18年的重庆全球旅行商大会在重庆的南岸区举办了，趁着这个会议举办的机会，重庆向推动世界知名旅游目的地建设又迈进了一步，</w:t>
        <w:br/>
        <w:t>重庆旅游</w:t>
        <w:br/>
        <w:t>又将得到进一步的发展。</w:t>
        <w:br/>
        <w:t>好了，话不多说，赶紧跟我去体验重庆的美好吧！</w:t>
        <w:br/>
        <w:t>来到重庆的第一站，我们就去参观了两条老街，这里不仅是南岸区景点最繁华的地方，同时它也是南岸文化景观的精髓。</w:t>
        <w:br/>
        <w:t>可能刚到重庆石弹子老街的朋友会有些好奇，怎么老街竟然那么新，而且还有电梯供人上下。其实石弹子老街经过了重新的改造，目前已经成为了一个4A级景区，在逛的同是还有美景和文物可以一同欣赏。</w:t>
        <w:br/>
        <w:t>老街建筑融合了中西方元素，碧瓦青砖带着浓浓民国风，弧门街灯也很有欧式风情，历史感和国际范儿兼具。大家可以感受老街文化与时尚文化的碰撞，真切的感受到中西风格的交融。步行街内的鸟笼灯每一个都是不一样的，仔细看那里面栩栩如生的浮雕，你就会惊讶于它的美好。</w:t>
        <w:br/>
        <w:t>另外，吃也是老街的一大特色，三步一个“重庆名小吃”，五步一个“中国名店”，德元、吴抄手、尚香汤包等领衔数十家全国老字号以及各类菜品齐聚老街，让游客在老街品尝到多样美食。这样多姿多彩的老街，随随便便就拍照打卡凑齐九张图啦。</w:t>
        <w:br/>
        <w:t>看过了老街的古建筑，不知不觉也来到了制高点，在这里你可看到非常迷人的城市景象。长江的浑厚雄伟，</w:t>
        <w:br/>
        <w:t>嘉陵江</w:t>
        <w:br/>
        <w:t>的清澈秀美，都在这两江交汇处留下深刻印记，江水色彩分明，最终混合后，又一起滚滚东流。壮观，美丽。</w:t>
        <w:br/>
        <w:t>还有一栋楼你会发现它是弯的，提到重庆的“朝天扬帆”，几乎没有重庆人不知道的，在两江交汇的</w:t>
        <w:br/>
        <w:t>朝天门</w:t>
        <w:br/>
        <w:t>，几座高楼高耸入云，就如朝向天际的一面巨帆！不管是隔江远眺还是临近仰望，都让人感到震撼！</w:t>
        <w:br/>
        <w:t>龙门浩老街</w:t>
        <w:br/>
        <w:t>下浩，又称“龙门浩”，从长江上游至下游方向，分别称为上龙门浩、下龙门浩，江面有上下两条石梁突出江面，石梁中间有一浩口。南宋绍兴年间（1131-1162），有人刻“龙门”二字于江边的石梁上，故名龙门浩。</w:t>
        <w:br/>
        <w:t>80米的建筑高差，在重庆，建筑物的高低，从山到江往往有其独特的历史空间逻辑。在这样错落的建筑中行走，看着各式各样的小店，想必也是一种非常惬意的事情。</w:t>
        <w:br/>
        <w:t>老街的老，并非物质之老，而是灵魂之老。尽管历史典故掌握的足够丰富，然而出现在设计师眼前的画面却是杂糅的。在这里，你可以看到很多小店，在不同高度不同角度看老街，你总能发现不一样的小细节。</w:t>
        <w:br/>
        <w:t>仅存的历史建筑，和经历沧桑已经湮灭的故事，在复建过程中往往使人一筹莫展。不少文史专家来提过建议，然而真正在物质层面进行建造，不能仅仅是“纸上谈兵”。重庆的自然地貌，形成了多雨雾，高差大，平地极狭小的生存空间。</w:t>
        <w:br/>
        <w:t>这是这趟旅程我的第一个“哇”。情不自禁的发出轻声的感叹，吹着湿润温和的风，朝着江的那面飘去，江面波光金闪闪的，远处的高楼在雾里留下剪影，乘风看着底下的轮船还有汽车，排队等候的乏味也瞬间烟消云散了。</w:t>
        <w:br/>
        <w:t>看见对面筑在山上鳞次栉比的楼，有种身在国际大都会的感觉。江两岸的悬殊景观差别，就透过这一轨道连接起来了。</w:t>
        <w:br/>
        <w:t>整个缆车只需要4分钟就可以度过，以前是用来上下班的，但是如今长江上面建了那么多坐桥，索道承载能力有限，现在基本上都是游客才坐缆车来回参观。</w:t>
        <w:br/>
        <w:t>快到渝中区的时候也是最惊艳的时刻，附近居民养的鸽子在天上盘旋飞过，带领着你的目光扫向四周，此时你会发现，这里的楼盘全都落差特别高，有的造型陈旧却也是超高层建筑，当你听到这些楼盘还没有电梯的时候，你更会惊讶了！</w:t>
        <w:br/>
        <w:t>听导游介绍后你才会知道，原来重庆独有的山城造型，让那些居民楼可以在中部就走出地面。这便是魔幻3D城市的魅力。</w:t>
        <w:br/>
        <w:t>有这样一栋楼，1楼可以直接进去，8楼可以直接进去，18楼也可以直接进去！这是因为各处地势不同，才就造成了上述奇景，传说有人在街边小摊准备美滋滋地吃个小面，但发觉板凳怎么摆都似乎坐了个歪的，现在你知道是什么原因了吧？！</w:t>
        <w:br/>
        <w:t>索道处还有非常多的展览，你可以在这里了解到索道站的变化。</w:t>
        <w:br/>
        <w:t>看过了那么多的美景，中午也应该饥肠辘辘了。下面我就带你们来到重庆一座非常高规格的餐厅看美景。这里还是一个旋转餐厅，2小时旋转一周可以看到渝中区不同的市容。</w:t>
        <w:br/>
        <w:br/>
        <w:t>解放碑</w:t>
        <w:br/>
        <w:t>用过午餐之后，我们走到楼底下，看到了这座充满历史的建筑，在1947年，抗日战争胜利役，国民政府在精神堡垒原址上修建“抗战胜利纪功碑”，记全国军民的浴血奋战之功。</w:t>
        <w:br/>
        <w:t>既然是体验3d魔幻城，那我们肯定要继续往天上去，这一下我就来到了会仙楼。</w:t>
        <w:br/>
        <w:t>重庆环球金融中心正以339米西部第一高楼的姿态矗立在渝中区上，周围一众摩天大楼此刻都近在咫尺，原来重庆在这个高度看过去是这么的魔幻。</w:t>
        <w:br/>
        <w:t>重庆被人叫做雾都不无道理，比如今天就在一个浓雾天气来到了重庆环球金融中心顶层，看不到远处的风景有些可惜，但也有一种别样的美感。</w:t>
        <w:br/>
        <w:t>观景台位于交通便利的渝中区解放碑重庆环球金融中心73/74层，总面积约1940平方米，乘坐高速电梯以每秒8米的速度52秒即可到达顶端。游客在观景台可俯瞰两江交汇及渝中半岛盛景，享受视觉盛宴的同时感受重庆独有的地理奇观、追寻属于重庆的文化符号。</w:t>
        <w:br/>
        <w:t>30年前，在这里观光是最时尚的事，可以喝茶，与友人闲聊，用望远镜欣赏城市风景。几十年世事变迁，原先的会仙楼被拆除，由339米的环球金融中心取而代之。如今，在环球金融中心的73、74层又建起了海拔590米的会仙楼观景台。</w:t>
        <w:br/>
        <w:t>观景台73楼360度感受现代创新观景，74楼全露天设计，可在此仰望山城璀璨星空。偷偷告诉你，到了晚上，观景台的地板还会发光！</w:t>
        <w:br/>
        <w:t>这里比传统的南山观景台高出近100米，360°环形玻璃幕墙同时可俯瞰两江交汇、十四座横跨桥都重庆的大桥以及立体都市全景，感受3D魔幻山城独有的地理奇观和重庆日新月异的盛况。</w:t>
        <w:br/>
        <w:t>这里比传统的南山观景台高出近100米，360°环形玻璃幕墙同时可俯瞰两江交汇、十四座横跨桥都重庆的大桥以及立体都市全景，感受3D魔幻山城独有的地理奇观和重庆日新月异的盛况。</w:t>
        <w:br/>
        <w:t>曾经的地标建筑已经被新的摩天高楼取代，曾经重庆江边到处可见的吊脚楼现在也有了一个更为人所知的景点所取代，这就是抖音上火了很多次的洪崖洞。</w:t>
        <w:br/>
        <w:t>洪崖洞是逛山城老街、观赏两江风光、品尝当地美食的好去处。商业街位于渝中区沧白路，长江、嘉陵江两江交汇的滨江地带，以具有巴渝传统建筑特色的“吊脚楼”为主体，依山就势，沿江而建。</w:t>
        <w:br/>
        <w:t>洪崖洞由纸盐河酒吧街、天成巷巴渝风情街、盛宴美食街及异域风情城市阳台四部分组成，以最具巴渝传统建筑特色的吊脚楼为主体，依山就势，通过分层筑台、吊脚、错叠、临崖等山地建筑手法，把这一片建筑汇聚在一起，夜晚时候灯火通明，堪称山城一景。</w:t>
        <w:br/>
        <w:t>走进洪崖洞，两边都是密集的吊脚楼。从脚下的沿江路到顶层的沧白路有11层之多。隔层功能不同，有餐馆、有小吃街、有酒吧咖啡厅，也有土特产商铺。顶层既是异域风情城市阳台，可乘坐电梯直达。站在观景平台上，可远观两江交汇，风光极佳。旁边还有烽火墙和青铜塑造的大炮，著名的海盗酒吧，都让人流连忘返。</w:t>
        <w:br/>
        <w:t>多年以前就来到重庆洪崖洞了，当时还不知道这是一个景点，径直的就坐电梯下去了，因为距离周围的景点实在是太方便了，所以基本上每个来到重庆的游客都一定会来到洪崖洞看看。</w:t>
        <w:br/>
        <w:t>洪崖洞类似日本动画《千与千寻》，坐着电梯上上下下就能感受到它的光怪陆离，在洪崖洞还有个区域是充满山水园林的，甚至还有瀑布从上面跌落，这样一个感受重庆历史文化的好地方，基本上位于重庆的最低点了，它紧贴着江边。重庆，不愧是一个适合立体游玩的城市！</w:t>
        <w:br/>
        <w:t>来到重庆，除了魔幻的都市景色，当然这里的历史文化也是非常值得感受的，对称布局的建筑，朱红色的柱子，翠绿的瓦片，在周围的灰白色的建筑中显得格外耀眼。如果说重庆</w:t>
        <w:br/>
        <w:t>人民大礼堂</w:t>
        <w:br/>
        <w:t>是20世纪重庆的标志性建筑，那么</w:t>
        <w:br/>
        <w:t>三峡博物馆</w:t>
        <w:br/>
        <w:t>则是21世纪重庆的标志性建筑，它像一颗璀璨的明珠镶嵌在山水园林的山城重庆，成了它鲜活又具有历史意义的心脏。</w:t>
        <w:br/>
        <w:t>解放初期的重庆，是我国西南行政区党政领导机关所在地，当时虽是西南地区的政治经济文化中心，但是没有一座稍微像样可供接待内外宾客下榻的用房。在西南军政委员会主要领导人刘伯承、邓小平、贺龙等主持下，于1951年果断地作出决定，立即筹建一座能容纳数千人集会的大礼堂和附建一个招待所。</w:t>
        <w:br/>
        <w:t>曾经重庆接待外宾最高规格的场所，如今看起来依然神采奕奕，仍然吸引了非常多的游客前来打卡参观。</w:t>
        <w:br/>
        <w:t>建筑外观气势雄伟，金碧辉煌，是中国传统宫殿建筑风格与西方建筑的大跨度结构巧妙结合的杰作，以其非凡的建筑艺术蜚声中外。</w:t>
        <w:br/>
        <w:t>大礼堂1951年6月动工，1954年4月落成，占地面积25000平方米，建筑总高度为65米，其中礼堂高55米，内有五层，现用四层，可容观众4206人。</w:t>
        <w:br/>
        <w:t>礼堂中径跨度长46.33米，整个顶盖可随热胀冷缩，在支点座上，顶壳可内外移动44毫米。这样的精确数字，听着这些数字，你便会感叹这栋建筑的巧妙。</w:t>
        <w:br/>
        <w:t>大礼堂采用了明清两代的建筑特色，其主要特点就是采用中轴线对称的传统办法，配以柱廊式的双翼，并以塔楼收尾，立面比例匀称。这类建筑华丽、庄严，虽不完全实用，但它给人一种精神上的凝聚力和威慑力，是建筑结构中最高等级的代表，是继北京和沈阳故宫后的精美奇巧的东方建筑。</w:t>
        <w:br/>
        <w:t>如今看这栋建筑，琉璃瓦顶，大红廊柱，白色栏杆，色彩鲜艳，对比强烈。重檐斗拱，雕梁画栋，金碧辉煌，雄伟壮观。</w:t>
        <w:br/>
        <w:t>重庆人民礼堂是继北京和沈阳故宫后的精美奇巧的东方建筑，来到重庆的你不妨也进来看看。你会发现鲜红色的坐席即使空无一人，也能给你带了震撼的视觉效果；而处处设立的简约铜制宫灯，又彰显出往日的华贵。</w:t>
        <w:br/>
        <w:t>去过了大礼堂，你也一定不能错过重庆的三峡博物馆。三峡博物馆外形本身，就承载了许多历史与文化的寓意。据资料显示，三峡博物馆依山而建，整体呈一个大弧线形状。站在</w:t>
        <w:br/>
        <w:t>人民广场</w:t>
        <w:br/>
        <w:t>仰望，博物馆就像雄伟的长江三峡大坝。</w:t>
        <w:br/>
        <w:t>只要你走进三峡博物馆，你就能看到正门的楼梯上左右陈列的就是乌杨汉阙，它左右的都为为重檐庑殿顶双子母石阙，石质砂岩，主阙高5.4米。汉阙属祠庙或陵墓前成双成对的装饰性建筑物，是我国最早的仿木结构石质装饰建筑，对研究古建筑艺术、葬制有重要价值。你眼前看到的就是"不知天上宫阙"的“阙”了，汉阙是在2001年才被发掘的，这件国宝汉阙在沉睡千年后于淹没前的最后时刻被发现，免遭万世不见天日的厄运，也算是一段奇妙的故事。</w:t>
        <w:br/>
        <w:t>只要你走进三峡博物馆，你就能看到正门的楼梯上左右陈列的就是乌杨汉阙，它左右的都为为重檐庑殿顶双子母石阙，石质砂岩，主阙高5.4米。汉阙属祠庙或陵墓前成双成对的装饰性建筑物，是我国最早的仿木结构石质装饰建筑，对研究古建筑艺术、葬制有重要价值。</w:t>
        <w:br/>
        <w:t>来到三峡博物馆，首先你就可以看到展厅摆放了大量天然三峡石，你大可以伸手去抚摸一下这石头光滑的表面，这是亿万年以来大自然的杰作，十分的光滑有质感，只可惜目前它们都已经沉于水下。</w:t>
        <w:br/>
        <w:t>瞿塘峡</w:t>
        <w:br/>
        <w:t>口切割来的瀑石，瞿塘峡中段的黑石，</w:t>
        <w:br/>
        <w:t>巫峡</w:t>
        <w:br/>
        <w:t>切割来的纤夫石、纤夫路，以及被誉为“世界第一古代水文站”的</w:t>
        <w:br/>
        <w:t>白鹤梁</w:t>
        <w:br/>
        <w:t>题刻，也被部分切割搬进展厅。值得一提的是，目前在全国的博物馆中，还没有如此大规模摆放大型天然石头的先例。</w:t>
        <w:br/>
        <w:t>三峡工程的图片还非常生动，这么多珍贵的历史图片只能够在这里看到了。</w:t>
        <w:br/>
        <w:t>古代的遮阳伞</w:t>
        <w:br/>
        <w:t>经过几天的</w:t>
        <w:br/>
        <w:t>重庆游</w:t>
        <w:br/>
        <w:t>，来自美国、英国、白俄罗斯、乌兹别克斯坦、泰国、加拿大等20多个国家以及港澳台地区的近400名全球旅行商实地体验 “山水之城、美丽之地”独特的旅游产品和线路，真正深入感受在重庆“行千里、致广大”的独特魅力，反向都非常不错。</w:t>
        <w:br/>
        <w:t>üstyleþ ü/styleþ</w:t>
        <w:br/>
        <w:t>千言万语不如到此一游，通过各大旅行商的的真实体验，以后你也可以享受到重庆的优质旅行线路啦。看到这里你是不是也迫不及待想来重庆体验一番了呢？</w:t>
      </w:r>
    </w:p>
    <w:p>
      <w:r>
        <w:t>评论：</w:t>
        <w:br/>
        <w:t>1.要不是看到您写的游记，我真不知道自己生长在这样宏伟的土地上……</w:t>
      </w:r>
    </w:p>
    <w:p>
      <w:pPr>
        <w:pStyle w:val="Heading2"/>
      </w:pPr>
      <w:r>
        <w:t>451.张家界：客栈攻略大全（注意哦，喜欢客栈的朋友看过来）</w:t>
      </w:r>
    </w:p>
    <w:p>
      <w:r>
        <w:t>https://you.ctrip.com/travels/zhangjiajie23/3750275.html</w:t>
      </w:r>
    </w:p>
    <w:p>
      <w:r>
        <w:t>来源：携程</w:t>
      </w:r>
    </w:p>
    <w:p>
      <w:r>
        <w:t>发表时间：2018-11-15</w:t>
      </w:r>
    </w:p>
    <w:p>
      <w:r>
        <w:t>天数：3 天</w:t>
      </w:r>
    </w:p>
    <w:p>
      <w:r>
        <w:t>游玩时间：11 月</w:t>
      </w:r>
    </w:p>
    <w:p>
      <w:r>
        <w:t>人均花费：2000 元</w:t>
      </w:r>
    </w:p>
    <w:p>
      <w:r>
        <w:t>和谁：和朋友</w:t>
      </w:r>
    </w:p>
    <w:p>
      <w:r>
        <w:t>玩法：</w:t>
      </w:r>
    </w:p>
    <w:p>
      <w:r>
        <w:t>旅游路线：</w:t>
      </w:r>
    </w:p>
    <w:p>
      <w:r>
        <w:t>正文：</w:t>
        <w:br/>
        <w:t>旅游六大构成：吃住行，游购娱。“住”排在第二位，可见，“住”对于我们旅行人来说是多么的重要，旅游说是放松身心，但是不得不说，一天的行程走下来，却也是累人的。</w:t>
        <w:br/>
        <w:t>那么今天，本地精就详细给你说说，</w:t>
        <w:br/>
        <w:t>张家界</w:t>
        <w:br/>
        <w:t>的住宿片儿区，应该怎么住。根据地理位置选取优质客栈，持续更新中，朋友们有好的建议和问题，欢迎留言和沟通哦~~，如果朋友们想要住的地方不在这个范围内，可以留下您想要住宿的地点，我会及时查看哦~</w:t>
        <w:br/>
        <w:t>我目前划分的区域是这五部分：赵家院、华天城铂金公寓、彭家铺小区、黄金塔安置小区、高盛澧园片区。最后一个高盛澧园片区和车站稍微远一点，需要打车前行，但是地理位置优越，就在澧水河畔，想要江景房的朋友们可以考虑。其他几个地方，从车站出发，步行5-8分钟左右就可到达，打车的话也只要起步价5元。 各个地方，从机场出发，距离差不太多，可自行根据喜好选择。</w:t>
        <w:br/>
        <w:t>关于购物休闲：</w:t>
        <w:br/>
        <w:t>天门山索道</w:t>
        <w:br/>
        <w:t>公司旁边的武陵山珍馆4楼有政府平台的</w:t>
        <w:br/>
        <w:t>张家界特产</w:t>
        <w:br/>
        <w:t>网，三百多种特产可现场尝试，全场包邮，怕行李多？吃好了把剩余的邮寄呗！！山珍馆负一楼是步步高连锁超市，晚上买点小吃什么的很便捷，五楼是各种特色餐馆，六楼是电影院。</w:t>
        <w:br/>
        <w:t>官黎坪赵家院听起来陌生，但是只要提起</w:t>
        <w:br/>
        <w:t>天门山索道</w:t>
        <w:br/>
        <w:t>，那么位置和画面感就会立马浮现眼前。官黎坪赵家院位于索道公司正对面的巷子里，步行去火车站、汽车站8分钟左右，地理位置优越。因为是飞机飞行必经之路，所以这里房子大都比较矮，3-4层左右，因此这里民宿较多，酒店很少。那么这里有哪些潜藏的优质客栈民宿呢？</w:t>
        <w:br/>
        <w:t>1. 久栖·蝶恋花织女阁人文客栈 （巷子进去150米左右）</w:t>
        <w:br/>
        <w:t>蝶恋花在巷子的最深处，闹中取静。属于土家复古风格。房间里面装修也大量用到土家木楼房的大木板，算是一大特色。平时价格在200~450之间，旺季的价格随行就市说不定。属于这个片区中高档的客栈。</w:t>
        <w:br/>
        <w:t>2. 云梦栖精品客栈</w:t>
        <w:br/>
        <w:t>云梦栖客栈位于赵家院1号巷，进入巷子里后第一排左转前进几米就到了。老板娘沐夏是一位年轻有情怀的人，客栈装修简洁大方，价格在120-250之间，细节做的很到位，性价比很高，是这个区域的网红客栈，常年入住率80%以上，价格在旺季也不会涨价很多。</w:t>
        <w:br/>
        <w:t>华天城铂金公寓在</w:t>
        <w:br/>
        <w:t>天门山索道</w:t>
        <w:br/>
        <w:t>正背后，走路两分钟的距离。整栋楼有很多酒店和客栈，价格在200-400之间，属于温馨舒适型。在这里住宿的忧点就是距离天门山索道非常近。这里去景区非常方便，从景区旅行回来，几步路就可以回到酒店休息。 缺点就是，因为一栋楼都是各色酒店客栈、所以安保疏松，然后就是停车位有限，自驾游的客人一定要提前和客栈联系。</w:t>
        <w:br/>
        <w:t>1. 四大名筑</w:t>
        <w:br/>
        <w:t>四大名筑在这栋楼的13层，视野开阔。酒店房间23间，有点莫干山民宿的样子。装修风格是大部分年轻人喜欢的样式，墙面没有做精致的粉刷但也显得独特，房价在300-500之间。</w:t>
        <w:br/>
        <w:t>2.</w:t>
        <w:br/>
        <w:t>张家界</w:t>
        <w:br/>
        <w:t>云溪禅意酒店</w:t>
        <w:br/>
        <w:t>云溪禅意酒店位于铂金公寓的5楼，是只有12间房的精致客栈。整个设计以“禅意”为主，避开喧嚣，独居一隅，心游万仞，目极八方，一杯清茶，几抹书香;阳光院落，几缕闲情;一个荡漾心灵的地方， 一座陶冶情趣的雅居。</w:t>
        <w:br/>
        <w:t>彭家铺小区位于天门山小学附近。骨科医院正对面。这里与赵家院一样，基本都是矮房，因为这里也是飞机的必经之地。这个小区大大小小有近50家客栈，其中有蛮多是商务宾馆，有一些是有设计感的民宿，本人是年轻的小姑凉，所以推荐的都是我自己喜欢的设计风格的民宿（客栈）.</w:t>
        <w:br/>
        <w:t>1.  原宿客栈</w:t>
        <w:br/>
        <w:t>这家客栈在携程的分数不是太高，只有4.5，但是推荐这家客栈还是有这么几个原因：</w:t>
        <w:br/>
        <w:t>① 他们7楼的全景天窗阳光套房真的很吃香</w:t>
        <w:br/>
        <w:t>② 不管是房价低的还是高的，房间空间都比较大，最小的床也是1.5米的。</w:t>
        <w:br/>
        <w:t>缺点是，7层楼是没有电梯的。</w:t>
      </w:r>
    </w:p>
    <w:p>
      <w:r>
        <w:t>评论：</w:t>
        <w:br/>
      </w:r>
    </w:p>
    <w:p>
      <w:pPr>
        <w:pStyle w:val="Heading2"/>
      </w:pPr>
      <w:r>
        <w:t>452.周末出游好去处丨2个小时驱车到梁平，吃柚子逛竹海登古寨！</w:t>
      </w:r>
    </w:p>
    <w:p>
      <w:r>
        <w:t>https://you.ctrip.com/travels/liangping120023/3751250.html</w:t>
      </w:r>
    </w:p>
    <w:p>
      <w:r>
        <w:t>来源：携程</w:t>
      </w:r>
    </w:p>
    <w:p>
      <w:r>
        <w:t>发表时间：2018-11-15</w:t>
      </w:r>
    </w:p>
    <w:p>
      <w:r>
        <w:t>天数：3 天</w:t>
      </w:r>
    </w:p>
    <w:p>
      <w:r>
        <w:t>游玩时间：11 月</w:t>
      </w:r>
    </w:p>
    <w:p>
      <w:r>
        <w:t>人均花费：1200 元</w:t>
      </w:r>
    </w:p>
    <w:p>
      <w:r>
        <w:t>和谁：和朋友</w:t>
      </w:r>
    </w:p>
    <w:p>
      <w:r>
        <w:t>玩法：美食，自驾，周末游</w:t>
      </w:r>
    </w:p>
    <w:p>
      <w:r>
        <w:t>旅游路线：梁平</w:t>
      </w:r>
    </w:p>
    <w:p>
      <w:r>
        <w:t>正文：</w:t>
        <w:br/>
        <w:t>梁平</w:t>
        <w:br/>
        <w:t>于我，是陌生的未知地。初次造访，我选择了平野园林大酒店，离城区相对较远，但宁静的乡野气息和夜晚低沉的虫鸣让这几天的小日子格外惬意！运气也很好，蓝天白云，清风和煦。</w:t>
        <w:br/>
        <w:t>房间大气宽敞，床和枕头的舒适度很高。我住在一楼，夜晚透过纱窗看着外面的月色星光，窝在沙发里刷刷微博朋友圈，心底特别地满足。有人说，让人幸福的都是些无聊的时光，于我而言，确实如此。</w:t>
        <w:br/>
        <w:t>梁平最有名气的当属张鸭子，提到梁平，张鸭子那一年卖出百万只的口号就不断地循环播报。然而，梁平还是个柚子之乡，梁平柚位居中华三大名柚之列。来了梁平自然应当去梁平柚海瞅瞅~</w:t>
        <w:br/>
        <w:t>位于龙滩村的梁平柚海，大约有5000多颗百年柚子树，百年老树结的柚子其实没有新树结的柚子大，但味道更纯正香甜，价格也相对贵点。站在山上放眼望去，整片整片的柚子林就是一片柚子海，深深地吸一口仿佛能嗅到柚子的果香。</w:t>
        <w:br/>
        <w:t>走在在硕果累累的柚子园中，看着金黄色的柚子，就忍不住想要摘一个试试，但是私自摘果是要罚款的，200元一个还是天价了~要吃柚子的话，还是找果农买比较妥当！</w:t>
        <w:br/>
        <w:t>听梁平的土著们说，梁平柚子口感比较独特，它甜中带着一丝麻味，你要一直吃才感觉不到这股麻劲，停下来的时候就会感受到这种麻麻的口感。</w:t>
        <w:br/>
        <w:t>梁平的柚子多半是以平柚著称，面色金黄，底部较为平整，和福建沙田柚、福建文旦柚并称为中国三大名柚！但这次在柚海还看到了方形的柚子，还在柚子皮上有福、寿、囍之类的字儿，这也是我头一遭见到这种形状的，简直是活久见。</w:t>
        <w:br/>
        <w:t>百丽竹海算是梁平区内名气最响的景点，竹海绵延百里，有遮天蔽日之感。顺着这一坡阶梯登山，垂直高度近乎90°，有恐高症的人从上往下看还是有点瘆得慌！</w:t>
        <w:br/>
        <w:t>去的时候已经是下午了，太阳躲进了云层里，竹海里的风带着些许凉意，但登上了这一坡梯坎，身体就微微出汗，在秋冬时节倒是很适合来这么走走逛逛！但我应该更喜欢夏天的这里，穿着一身白色长裙，随手一拍都是森系美照~想想都很美！</w:t>
        <w:br/>
        <w:t>从景区北门入竹海，通过这扇北天门进去，再从南天门出来，一路上没有回头路，走在竹林中，微风拂来，心旷神怡~半山腰的‘祈福林’，还可以敲钟求子，听说这里求子超灵，哈哈哈！</w:t>
        <w:br/>
        <w:t>观海楼是百丽竹海的制高点，三楼是视野最好的地方，天气好的话还可以看见云海~不过不建议穿高跟鞋的女士登楼，因为梯坎比较高，坡度相对较陡，为了安全考虑，还是建议穿平底鞋来百里竹海玩~</w:t>
        <w:br/>
        <w:t>楼上远眺，视野极佳，可以望见来时的路和远处的村庄人家，还有百里的竹林，山川河流蜿蜒公路依稀可见~满眼的黄绿交替，再过一阵子大概也能媲美川西彩林了~</w:t>
        <w:br/>
        <w:t>夏季百里竹海可谓是避暑的最佳圣地，冬天也不为过，空气清新，难得清静的好地方，没有室外的喧嚣和吵闹，当然露营和酒店要推荐性价比最好的~</w:t>
        <w:br/>
        <w:t>集装箱酒店 388元/晚</w:t>
        <w:br/>
        <w:t>满满的INS风格，纯色搭配的撞色，分分钟拍出网红打卡照~，楼上楼下均可入住，有小朋友的建议选楼下较为安全~</w:t>
        <w:br/>
        <w:t>蛋屋 488元/天</w:t>
        <w:br/>
        <w:t>充满科技感十足的蛋屋，遥控开关锁打开房门，室内灯光酷炫，总有种住上了外星人酒店的感觉！</w:t>
        <w:br/>
        <w:t>房车酒店 688元/天</w:t>
        <w:br/>
        <w:t>这房车里家电齐全，入住一个小火车的既视感~</w:t>
        <w:br/>
        <w:t>百里竹海景区内还有个寿海，冬天的时候还会飘雪。漫步其间，我能想象出那份浪漫的感觉~等到下雪的时候，带着对象再来打一次卡~</w:t>
        <w:br/>
        <w:t>全竹宴的内容非常丰富，竹笋鸡、竹荪蛋、竹毛肚、竹胎盘、竹海腊肉，竹筒饭，一样都不能落下，颠覆了我对竹笋的印象~</w:t>
        <w:br/>
        <w:t>滑石古寨位于一座拔地而起的纺锤形孤峰山顶，山四周皆是陡峭的悬崖峭壁，上山只有从绝壁上开凿而成的一条石阶小路，滑石寨的''滑''字并非打滑的意思，而是光滑，导游给我们讲解说古人骑马上山，还有攀岩、摔碗酒等项目！</w:t>
        <w:br/>
        <w:t>要想长得帅，多爬滑石寨，登上滑石寨，好运天天在！滑石古寨是我目前见过的最有特色的寨子，光秃秃的上寨之路让我记忆犹新，也许这一辈子都遇不到类似的地方了~</w:t>
        <w:br/>
        <w:t>登上寨子之后，坐在长廊上，看着雾气弥漫，将整个山脚都藏了起来~</w:t>
        <w:br/>
        <w:t>山顶的''米米茶''值得一试！糯米炒制的米泡，再浇上沸腾的红糖水，口感清甜，回忆绵久，仿佛一下子就回到了小时候~</w:t>
        <w:br/>
        <w:t>手工麻糖也是现熬汤汁，成型切块后再装袋，有一种红糖版本米花糖的感觉，我个人是超喜欢，感觉是米花糖的高级版本~</w:t>
        <w:br/>
        <w:t>滑石寨推荐的玩耍项目很多，从山脚上来的第一个项目就是攀岩。到顶上之后还可以穿民族服装，感受一下当新新娘坐轿子，背景音乐太阳出来爬山坡抖出新高度！下山的路上还有高空廊桥、高空速滑等刺激好玩的项目！</w:t>
        <w:br/>
        <w:t>末了要强行安利一波；滑石寨的柴火鸡堪称一绝。在蒙古包里吃柴火鸡，感觉也真是新奇。在这里可以吃现成的柴火鸡，也可以自己边做边吃，从炒料到最后加啤酒焖制，吃得开心又满足！</w:t>
        <w:br/>
        <w:t>梁平是个好地方，一马平川。它既有重庆的气息又有平原地区的一望无际，这里真是包容万象~下次，我还会再来的！</w:t>
      </w:r>
    </w:p>
    <w:p>
      <w:r>
        <w:t>评论：</w:t>
        <w:br/>
        <w:t>1.我觉得旅行中最可以节约的是住宿。</w:t>
      </w:r>
    </w:p>
    <w:p>
      <w:pPr>
        <w:pStyle w:val="Heading2"/>
      </w:pPr>
      <w:r>
        <w:t>453.湖南有那么多秀丽山川，我只想推荐天门山</w:t>
      </w:r>
    </w:p>
    <w:p>
      <w:r>
        <w:t>https://you.ctrip.com/travels/hunan100053/3751338.html</w:t>
      </w:r>
    </w:p>
    <w:p>
      <w:r>
        <w:t>来源：携程</w:t>
      </w:r>
    </w:p>
    <w:p>
      <w:r>
        <w:t>发表时间：2018-11-15</w:t>
      </w:r>
    </w:p>
    <w:p>
      <w:r>
        <w:t>天数：</w:t>
      </w:r>
    </w:p>
    <w:p>
      <w:r>
        <w:t>游玩时间：11 月</w:t>
      </w:r>
    </w:p>
    <w:p>
      <w:r>
        <w:t>人均花费：</w:t>
      </w:r>
    </w:p>
    <w:p>
      <w:r>
        <w:t>和谁：和朋友</w:t>
      </w:r>
    </w:p>
    <w:p>
      <w:r>
        <w:t>玩法：</w:t>
      </w:r>
    </w:p>
    <w:p>
      <w:r>
        <w:t>旅游路线：</w:t>
      </w:r>
    </w:p>
    <w:p>
      <w:r>
        <w:t>正文：</w:t>
        <w:br/>
        <w:t>在贵州、湖南、湖北，我们分别拜访了当地的一座山，拜了山头，也算是和这三个省份好好打了招呼。</w:t>
        <w:br/>
        <w:t>梵净山一个月前刚刚去过，大家问我要不要再上去，我毫不犹豫的点头：因为太美了，美的像是一个梦境，别说第二次，就是十次百次，都绝不错过。天门山和武当山是初次见面，和梵净山一样，同为烟雨缥缈的日子，一样冻得瑟瑟发抖，一样眼睛瞪得大大的害怕错过一山一木，一样心一直为那样干净梦幻的景象惊动。</w:t>
        <w:br/>
        <w:t>上天门山的时候也是细雨蒙蒙，山上温度很低，滴水成冰，蒙蒙烟雨遇到落了叶子的树枝，凝结成亮晶晶的树挂，好像这座迷雾中的大山唯一闪亮的东西。因为有雨，再加上大雾漫山，玻璃栈道的威力大减，走过也没什么感觉，只记得湿哒哒的鞋套了；但是</w:t>
        <w:br/>
        <w:t>天门洞</w:t>
        <w:br/>
        <w:t>依然壮观至极，拔地依天而开，宛如绵延不绝的天门山的一只眼睛，透过这只眼睛，这座苍山洞察人世间的红尘世界，默然不语。</w:t>
        <w:br/>
        <w:t>步步天阶通银汉，茫茫云径绕翠崖，我们是感受到了步步天阶与茫茫云径，只是暮秋时节险崖不再苍翠，反而缤纷绚丽，上山的时候坐索道，绚丽的山体隐隐约约藏在乳白色的雾中，实在惊艳。我们是上山索道下山车辆。天门山的盘山公路，是我走过的最险也最美的盘山公路，仿佛一条巨蟒山间蜿蜒，又好像一条巨大的彩带沿山势盘旋缠绕；远处望去，却只是这一座又一座山峰折叠挤压出来的褶皱而已；高处俯瞰，不过是大地随便在这苍茫大山处别了几个曲别针而已。听说这条长达10公里的盘山公路共有99道急弯，游客只能坐车到</w:t>
        <w:br/>
        <w:t>天门洞</w:t>
        <w:br/>
        <w:t>，但从未出过交通事故，实在是奇迹，很多人仅仅是看照片就放弃了——实在太险峻。</w:t>
        <w:br/>
        <w:t>如此险峻的道路，想不通古人是如何走上去的，也只有神仙才可以飞上去吧。传说自然是有的，并且自古以来，中国名山的传说，都离不开神仙，所谓山不在高，有仙则灵，可是天门山实在不矮，主峰1518.6米。</w:t>
        <w:br/>
        <w:t>八仙在天门山云游的时候，看到山上开出一个大洞，觉得此洞走露了天地灵气，此地出不了大人物，所以决定把它堵上。大家各显神通，合力将一块大石推向</w:t>
        <w:br/>
        <w:t>天门洞</w:t>
        <w:br/>
        <w:t>，眼见那块巨石飘悠悠地嵌向</w:t>
        <w:br/>
        <w:t>洞口</w:t>
        <w:br/>
        <w:t>，将要密合的时候，却忽然定在了半空，无论众人怎样发力，那石头也不动分毫。大家正奇怪，巨石却飞腾而起，直落到山脚之下。八仙朝天门洞口一望，见鬼谷先师正捋着胡子微笑。这时，鬼谷先师开口说话了：“众位仙友，你们游历凡间，何曾见过这样接地通天的所在？这天门洞拔地依天，和合阴阳，正是一处为天地守神的绝妙门户，仙风激荡，有利民生啊。各位要堵上这天地之门，岂不是与天意相违背了吗？”八仙顿时领悟，于是放弃了这个念头。可是鬼谷先师多了个心眼，怕其他的神仙云游至此的时候动了和八仙一样的心思，于是脱了一窍化身为石，永远镇守天门洞。天门洞右侧有一个石柱，它的形状酷似一位贴着绝壁站立的老人，这就是鬼谷先师的化身石。</w:t>
        <w:br/>
        <w:t>不论传说有几分真，我始终喜欢读各种神怪故事。山再高再大，始终有边界，有海拔，有一个数字框着，但故事没有，神话没有，谁都可以给一座灵秀梦幻的山安上一段故事，哪一段能流传下来，就看哪一段说得最好。一部分中华文明，或者说一部分人类文明，就是在有限的时空中，被故事神话出无限的延伸和拓展。一部《山海经》，流传2000多年，无数个朝代更迭，中国文学载体历经变迁，《山海经》始终如山川河流，或多或少滋润着中国文学的发展。</w:t>
        <w:br/>
        <w:t>所以人们爱山，爱虚无缥缈的传说，是因为人在现实生活中被限制住了，不如去看看山，看看云，看看雾，看看花，其实说看山，是想看看不见的东西，比如，看看自己的内心，看看自己的想象力，看看从上古时代流传下来的故事。</w:t>
        <w:br/>
        <w:t>有时候，人类的想象力与创造力实在让人惊叹。如果说天门洞是大自然的奇迹，那么穿山电梯就是人类智慧创造的奇迹。天门山景区有全球首条在山体隧道内安装的电梯，从天门洞底直达山顶，共12段，每一段光影交错。这一路穿越了很多隧道，第一次由上而下穿越一条通山隧道，感觉特别神奇。</w:t>
        <w:br/>
        <w:t>天门山是</w:t>
        <w:br/>
        <w:t>张家界</w:t>
        <w:br/>
        <w:t>永定区海拔最高的山，古树参天，藤蔓缠绕，青苔遍布，石笋、石芽举步皆是，处处如天成的盆景，的确是称得上空中花园和天界仙境。我们很遗憾看不到晴天下的天门山，路上遇到一位驴友说天门山常年云雾弥漫，等一个晴天很难，这也是为什么古人称天门山为“云梦山”了。</w:t>
        <w:br/>
        <w:t>我们在天门洞上倒没看到什么，下来之后，实在为之惊叹。巨大的山体中开一个大洞，云雾袅袅从洞中涌出，两边山体幽幽苍苍岿然不动，云雾却清清白白袅袅娜娜，一动一静，实为奇观，大家举目凝视，久久不愿意挪开目光，全部被大自然的神迹征服。</w:t>
        <w:br/>
        <w:t>纵然一路飘雨，大家都淋湿了，但回到车上，每个人都在赞叹：这一趟来得太值了。</w:t>
        <w:br/>
        <w:t>天门山，一定要等一个天气晴好的日子，再来一次。</w:t>
      </w:r>
    </w:p>
    <w:p>
      <w:r>
        <w:t>评论：</w:t>
        <w:br/>
      </w:r>
    </w:p>
    <w:p>
      <w:pPr>
        <w:pStyle w:val="Heading2"/>
      </w:pPr>
      <w:r>
        <w:t>454.你该去任何你想去的地方</w:t>
      </w:r>
    </w:p>
    <w:p>
      <w:r>
        <w:t>https://you.ctrip.com/travels/chongqing158/3750366.html</w:t>
      </w:r>
    </w:p>
    <w:p>
      <w:r>
        <w:t>来源：携程</w:t>
      </w:r>
    </w:p>
    <w:p>
      <w:r>
        <w:t>发表时间：2018-11-16</w:t>
      </w:r>
    </w:p>
    <w:p>
      <w:r>
        <w:t>天数：2 天</w:t>
      </w:r>
    </w:p>
    <w:p>
      <w:r>
        <w:t>游玩时间：6 月</w:t>
      </w:r>
    </w:p>
    <w:p>
      <w:r>
        <w:t>人均花费：1500 元</w:t>
      </w:r>
    </w:p>
    <w:p>
      <w:r>
        <w:t>和谁：和朋友</w:t>
      </w:r>
    </w:p>
    <w:p>
      <w:r>
        <w:t>玩法：美食，自由行，穷游，周末游</w:t>
      </w:r>
    </w:p>
    <w:p>
      <w:r>
        <w:t>旅游路线：解放碑，洪崖洞，朝天门，重庆，长江索道，磁器口，渣滓洞，白公馆，李子坝抗战遗址公园</w:t>
      </w:r>
    </w:p>
    <w:p>
      <w:r>
        <w:t>正文：</w:t>
        <w:br/>
        <w:t>或许，你经历过很多东西才会明白你想要的生活是什么样子的；</w:t>
        <w:br/>
        <w:t>或许，你有很多你想去做的事情还没有来得及去做；</w:t>
        <w:br/>
        <w:t>其实，我们可以不那么累的，不论你想去哪里，就勇敢的走，去任何你想去的地方；去感受可以属于你的感觉；</w:t>
        <w:br/>
        <w:t>山城，很多人都一定沉迷于他的历史、夜景、美食，对于我来说，去到每一个地方，了解的也许并不一定会太多，我更享受的是感受着他当时最好的样子；那些吹来的风，走过的路，留下的味道；</w:t>
        <w:br/>
        <w:t>高铁时代让出行更便捷，这次和朋友就用了一个周末，确切来说，就是2天时间而已，去看看山城；飞机去，高铁回。费用相差不大，智行、携程购票的确是很方便的；</w:t>
        <w:br/>
        <w:t>关于住宿：</w:t>
        <w:br/>
        <w:t>解放碑</w:t>
        <w:br/>
        <w:t>附近有很多小区住房式精品酒店，就住在坐标上，长江边；</w:t>
        <w:br/>
        <w:t>对比其它家，我们选了西西里北欧艺术酒店，在解放碑中心，时代广场；位置很好找，临近</w:t>
        <w:br/>
        <w:t>洪崖洞</w:t>
        <w:br/>
        <w:t>，千厮门大桥，</w:t>
        <w:br/>
        <w:t>朝天门</w:t>
        <w:br/>
        <w:t>长江大桥；</w:t>
        <w:br/>
        <w:t>酒店出门时代广场可以直接坐到轻轨到李子坝；出门在外，询问路人是很快解决问题的方法之一；</w:t>
        <w:br/>
        <w:t>酒店楼下的解放碑；</w:t>
        <w:br/>
        <w:t>夜景很美，但是人也很多。</w:t>
        <w:br/>
        <w:t>重庆</w:t>
        <w:br/>
        <w:t>长江索道</w:t>
        <w:br/>
        <w:t>，是我国自行设计制造的万里长江上第一条大型跨江客运索道，有着万里长江第一条"空中走廊"、城市"空中客车"之美誉；</w:t>
        <w:br/>
        <w:t>夜景是真的很美；</w:t>
        <w:br/>
        <w:t>我们坐的是渡轮，空中索道人真的太多，其实在外不论选择任何一样看风景，都一定会有不一样的夜景；</w:t>
        <w:br/>
        <w:t>磁器口 渣滓洞 白公馆</w:t>
        <w:br/>
        <w:t>先去磁器口，磁器口距离渣滓洞白公馆只有两三公里，可以一起游览；</w:t>
        <w:br/>
        <w:t>因为对路线不熟悉，打车虽然方便，可是有时候在自己能力范围内，能用钱解决的问题，会轻松一些；毕竟是旅游城市，磁器口外有很多旅游服务，包车接送导游讲解；虽然错开节假日，但是人还是很多，天气热的让人躁动，所以选择了旅游服务；不过因为没有充分的准备，回来细看了相关攻略才略知一二。</w:t>
        <w:br/>
        <w:t>磁器口一条巷子都是人，其实有时候也许你并没有在走，而且人群推着你向前；</w:t>
        <w:br/>
        <w:t>李子坝抗战遗址公园</w:t>
        <w:br/>
        <w:t>公园位于网红打卡地李子坝轻轨车站旁，乘坐轻轨或公交车到“李子坝轻轨站”下车即到；</w:t>
        <w:br/>
        <w:t>坐轻轨可以从时代广场按路标走，很方便；</w:t>
        <w:br/>
        <w:t>音乐楼梯，用你的脚步去谱写一首动听的歌曲吧；</w:t>
        <w:br/>
        <w:t>李子坝抗战遗址公园有很多可以拍照的地方，因为地方比较潮湿，蚊虫太多，大家要备好防蚊虫叮咬的药膏；</w:t>
        <w:br/>
        <w:t>洪崖洞</w:t>
        <w:br/>
        <w:t>洪崖洞是重庆历史文化的见证和重庆城市精神的象征，以拥城市旅游景观、商务休闲景观和城市人文景观于一体而闻名，并以最具巴渝传统建筑特色的"吊脚楼"风貌为主体；夜晚的洪崖洞美见证匠心品质，不负所有期待；</w:t>
        <w:br/>
        <w:t>关于美食</w:t>
        <w:br/>
        <w:t>每个地方都有自己的特色美食。美食吃前有期待、吃后有回味，已不仅仅是简单的味觉感受，更是一种精神享受，重庆的味道，热的激情，辣的爽口，从来没有想过，自己能在炎热的天气，坐在闷热的火锅店，还能吃下川味火锅！本来打算去吃佩姐火锅的，可是因为排太长时间了，所以去了冬生，菜品很新鲜，很爽。</w:t>
        <w:br/>
        <w:t>重庆火锅味道真的巴适！打滴滴的时候 特意问了本地师傅哪里火锅好吃，类似一些老小区的地方味道比较地道吧，但是因为时间原因，没有去，选择了旅客常去地方，是真的真的真的好吃！</w:t>
        <w:br/>
        <w:t>续笔</w:t>
        <w:br/>
        <w:t>不知道何时，还会再去一次重庆；</w:t>
        <w:br/>
        <w:t>不知道何时，我能去下一个地方；</w:t>
        <w:br/>
        <w:t>不知下一站，我将会去到哪里；</w:t>
        <w:br/>
        <w:t>在路上的时光，是最好的；</w:t>
        <w:br/>
        <w:t>其实只要你愿意，你可以过自己想要的生活；</w:t>
        <w:br/>
        <w:t>不为遇见，只为远方；</w:t>
        <w:br/>
        <w:t>你好，重庆 再见，山城。</w:t>
      </w:r>
    </w:p>
    <w:p>
      <w:r>
        <w:t>评论：</w:t>
        <w:br/>
      </w:r>
    </w:p>
    <w:p>
      <w:pPr>
        <w:pStyle w:val="Heading2"/>
      </w:pPr>
      <w:r>
        <w:t>455.小别重逢-感受最接地气的繁华</w:t>
      </w:r>
    </w:p>
    <w:p>
      <w:r>
        <w:t>https://you.ctrip.com/travels/2015155/3750983.html</w:t>
      </w:r>
    </w:p>
    <w:p>
      <w:r>
        <w:t>来源：携程</w:t>
      </w:r>
    </w:p>
    <w:p>
      <w:r>
        <w:t>发表时间：2018-11-16</w:t>
      </w:r>
    </w:p>
    <w:p>
      <w:r>
        <w:t>天数：4 天</w:t>
      </w:r>
    </w:p>
    <w:p>
      <w:r>
        <w:t>游玩时间：11 月</w:t>
      </w:r>
    </w:p>
    <w:p>
      <w:r>
        <w:t>人均花费：1000 元</w:t>
      </w:r>
    </w:p>
    <w:p>
      <w:r>
        <w:t>和谁：和朋友</w:t>
      </w:r>
    </w:p>
    <w:p>
      <w:r>
        <w:t>玩法：美食，购物，摄影，人文，小资，省钱，美食林</w:t>
      </w:r>
    </w:p>
    <w:p>
      <w:r>
        <w:t>旅游路线：</w:t>
      </w:r>
    </w:p>
    <w:p>
      <w:r>
        <w:t>正文：</w:t>
        <w:br/>
        <w:t>大家印象，沈阳是东北地区的经济、文化、交通和商贸中心、东北地区第一大城市。</w:t>
        <w:br/>
        <w:t>同时是银杏和雪花纷飞的美好城市。</w:t>
        <w:br/>
        <w:t>距离月初来沈阳未至半月，凭着出差的名义，来来往往地“浪”【偷笑】。</w:t>
        <w:br/>
        <w:t>这次落脚的地方在沈阳浑南区奥体中心附近，出行便捷，城市环境很不错。于是跟着沈阳老友开始吃吃吃的节奏~</w:t>
        <w:br/>
        <w:t>【奥林匹克公园】</w:t>
        <w:br/>
        <w:t>【奥体万达广场】</w:t>
        <w:br/>
        <w:t>灯红酒绿、霓虹闪烁是城市迷离的风景线。</w:t>
        <w:br/>
        <w:t>五光十色的却不仅仅是彩灯烟火，还有色香味俱全的小吃等等等......</w:t>
        <w:br/>
        <w:t>【朝天门火锅】--火锅，大概是大中国的共性，虽然越北越红的FELL~</w:t>
        <w:br/>
        <w:t>【陈火锅】</w:t>
        <w:br/>
        <w:t>【斗牛家烧烤】</w:t>
        <w:br/>
        <w:t>【孔老二烀羊肉】</w:t>
        <w:br/>
        <w:t>【撸咖串吧】</w:t>
        <w:br/>
        <w:t>【木屋烤羊肉】</w:t>
        <w:br/>
        <w:t>【李连贵熏肉饼】--个人不喜熏肉，有点接受不来~</w:t>
        <w:br/>
        <w:t>【那家老院子】--感觉东北的餐馆起名特别接地气~</w:t>
        <w:br/>
        <w:t>【邵汇大虾】</w:t>
        <w:br/>
        <w:t>居然还有香港大鼎牛腩？类似广东的牛腩煲~</w:t>
        <w:br/>
        <w:t>【皇后西斯汀】</w:t>
        <w:br/>
        <w:t>晚茶就真的跟广州很像了，在异乡还能尝到家乡的味道，美食慢慢脱离地域的限制了，口味也越来越到达近似~</w:t>
        <w:br/>
        <w:t>【宜尚酒店沈阳奥体中心店】</w:t>
        <w:br/>
        <w:t>辽宁省沈阳市浑南区金卡路18号</w:t>
        <w:br/>
        <w:t>酒店设施挺好，有自助洗衣房，早餐也非常丰富。</w:t>
        <w:br/>
        <w:t>住的是新推出房型-【ECHARM大床房型】，是酒店最好的房型，有浴袍、加湿器还有饮品和小食，在这个干燥的北方里，倒是对了我这个南方人的心意~</w:t>
        <w:br/>
        <w:t>酒店旁边大概150米有家特色的涮羊肉店，羊肉味道非常不错，肥嫩嫩~服务态度很好，环境卫生也不错。</w:t>
        <w:br/>
        <w:t>【浑河公园】、【五里河公园】--适合早上去散散步，运动，换换新鲜负离子~</w:t>
        <w:br/>
        <w:t>【清故宫】、【张氏帅府】-历史，至今对史铁生的《地坛》最深感触。在没落里看见曾经的辉煌和哀伤，在现实里汲取经验和进步。</w:t>
        <w:br/>
        <w:t>【兴隆大奥莱】--购物广场</w:t>
        <w:br/>
        <w:t>随着现代化进步节奏越来越快，沈阳也变得越来越大融合了。历史传承下来的美食小吃、历史遗址，都是一笔巨大的财富。</w:t>
        <w:br/>
        <w:t>希望各个大城市都可以想沈阳一样，在传承时候取其精华去其糟粕又结合现代化，做一个“接地气”的城市。</w:t>
      </w:r>
    </w:p>
    <w:p>
      <w:r>
        <w:t>评论：</w:t>
        <w:br/>
      </w:r>
    </w:p>
    <w:p>
      <w:pPr>
        <w:pStyle w:val="Heading2"/>
      </w:pPr>
      <w:r>
        <w:t>456.华山西安二日游，自由行，真实游记！</w:t>
      </w:r>
    </w:p>
    <w:p>
      <w:r>
        <w:t>https://you.ctrip.com/travels/huashan183/3752035.html</w:t>
      </w:r>
    </w:p>
    <w:p>
      <w:r>
        <w:t>来源：携程</w:t>
      </w:r>
    </w:p>
    <w:p>
      <w:r>
        <w:t>发表时间：2018-11-17</w:t>
      </w:r>
    </w:p>
    <w:p>
      <w:r>
        <w:t>天数：2 天</w:t>
      </w:r>
    </w:p>
    <w:p>
      <w:r>
        <w:t>游玩时间：11 月</w:t>
      </w:r>
    </w:p>
    <w:p>
      <w:r>
        <w:t>人均花费：1300 元</w:t>
      </w:r>
    </w:p>
    <w:p>
      <w:r>
        <w:t>和谁：和父母</w:t>
      </w:r>
    </w:p>
    <w:p>
      <w:r>
        <w:t>玩法：摄影，人文，自由行，火车，徒步，周末游</w:t>
      </w:r>
    </w:p>
    <w:p>
      <w:r>
        <w:t>旅游路线：华山，西安，大雁塔，大唐不夜城，自古华山一条路，西峰，北峰，玉泉院，智取华山路，南峰，中峰，长空栈道，鹞子翻身，下棋亭，金锁关，苍龙岭，湘子庙，鼓楼，西安碑林，大兴善寺，华严寺，香积寺，净业寺</w:t>
      </w:r>
    </w:p>
    <w:p>
      <w:r>
        <w:t>正文：</w:t>
        <w:br/>
        <w:t>最近几年，随着父母的年龄逐渐增大，我亦暗自给自己做了一个要求，每年至少一次陪父母外出旅游。免得以后年龄大了，徒有其心而脚力不足。</w:t>
        <w:br/>
        <w:t>今年计划国庆后带父母去爬</w:t>
        <w:br/>
        <w:t>华山</w:t>
        <w:br/>
        <w:t>的，结果因事拖到了十一月八日才从成都出发。</w:t>
        <w:br/>
        <w:t>成都到华山</w:t>
        <w:br/>
        <w:t>有几趟动车，不过我时间紧迫，当天直达华山的票没有买到，就先从成都出发到了</w:t>
        <w:br/>
        <w:t>西安</w:t>
        <w:br/>
        <w:t>，晚上在西安游览了</w:t>
        <w:br/>
        <w:t>大雁塔</w:t>
        <w:br/>
        <w:t>、大慈恩寺、</w:t>
        <w:br/>
        <w:t>大唐不夜城</w:t>
        <w:br/>
        <w:t>。</w:t>
        <w:br/>
        <w:t>遗憾的是晚上大慈恩寺已经关门，没能进入这法相宗的祖庭，回想当年大唐帝国时期，此地继承了印度无著、世亲的学说，以五法三自性、八识二无我为总纲，以《解深密经》、《瑜伽师地论》、《成唯识论》为主要依据，经玄奘、窥基法师等大德弘扬佛法，是何等的盛况。</w:t>
        <w:br/>
        <w:t>第二天一早搭乘动车半小时即达华阴市。</w:t>
        <w:br/>
        <w:t>华山北站</w:t>
        <w:br/>
        <w:t>到华山景区有免费公交车直达，时间约15分钟即到，这一点得给华阴市点赞。</w:t>
        <w:br/>
        <w:t>华山古称西岳，又称</w:t>
        <w:br/>
        <w:t>太华山</w:t>
        <w:br/>
        <w:t>，自古就有‘天下奇险第一山’之评。上华山古时候只有‘</w:t>
        <w:br/>
        <w:t>自古华山一条路</w:t>
        <w:br/>
        <w:t>’。如今有两条索道，两条步行道可上华山。索道分别是位于</w:t>
        <w:br/>
        <w:t>西峰</w:t>
        <w:br/>
        <w:t>的有着‘亚洲第一索道’之称的太华索道和位于</w:t>
        <w:br/>
        <w:t>北峰</w:t>
        <w:br/>
        <w:t>的亚特索道。步行可从</w:t>
        <w:br/>
        <w:t>玉泉院</w:t>
        <w:br/>
        <w:t>和东面‘</w:t>
        <w:br/>
        <w:t>智取华山路</w:t>
        <w:br/>
        <w:t>’两条路上山。</w:t>
        <w:br/>
        <w:t>远远就望见亲切熟悉的字体，用相机拉近一看，果然是当代草圣于右任先生的书法。</w:t>
        <w:br/>
        <w:t>登华山有很多条路选择，可以步行上山，西峰上北峰下，西峰上西峰下，北峰上西峰下，和北峰上北峰下几种选择。我们选择了西峰上北峰下这条线路。</w:t>
        <w:br/>
        <w:t>华山门票旺季160每人（65岁以上老人免门票）。游客中心到西峰索道交通费40元每人。西峰索道140元每人（65岁以上老人8折）。西峰索道确实惊险，一上一下横跨峡谷深沟呈W形，尤其是亲历过08年地震的我，缆车过接头处的抖动，就忍不住唯恐意外发生。</w:t>
        <w:br/>
        <w:t>经过20多分钟的紧张和唯恐，终于到达西峰。</w:t>
        <w:br/>
        <w:t>西峰又叫</w:t>
        <w:br/>
        <w:t>莲花峰</w:t>
        <w:br/>
        <w:t>，山顶有两巨石成莲花状而得名。海拔2082米，山顶有翠云宫，沉香劈山救母之遗迹。</w:t>
        <w:br/>
        <w:t>游览完西峰峰顶，我们就走向</w:t>
        <w:br/>
        <w:t>南峰</w:t>
        <w:br/>
        <w:t>，西峰到南峰的途中经过孝子峰，孝子峰上有老君炼丹炉一座，庙垣四周五角枫成林，听说立秋之后，枫叶渐红，极为美丽，人称丹炉神火。</w:t>
        <w:br/>
        <w:t>从孝子峰回望西峰。</w:t>
        <w:br/>
        <w:t>从南峰看西峰</w:t>
        <w:br/>
        <w:t>从南峰看</w:t>
        <w:br/>
        <w:t>中峰</w:t>
        <w:br/>
        <w:t>、东峰</w:t>
        <w:br/>
        <w:t>南峰海拔2154.9米，是华山之极，也是五岳最高峰，古人称之为‘华山元首’。宋代名相寇准写下了“只有天在上，更无山与齐。举头红日近，俯首白云低”的脍炙人口的诗句。</w:t>
        <w:br/>
        <w:t>从南峰看对面三公山</w:t>
        <w:br/>
        <w:t>南峰上有金天宫、南天门等景点，著名到华山天下第一险——</w:t>
        <w:br/>
        <w:t>长空栈道</w:t>
        <w:br/>
        <w:t>就在南天门处。我没体验长空栈道，拍了几张照片，望而却步，由衷的佩服勇敢者的游戏。</w:t>
        <w:br/>
        <w:t>去东峰路上回看南天门、长空栈道入口</w:t>
        <w:br/>
        <w:t>东峰是观日出的最好地方，山顶有宾馆可供游客入住。旁边是</w:t>
        <w:br/>
        <w:t>鹞子翻身</w:t>
        <w:br/>
        <w:t>，高达十余丈，是通往</w:t>
        <w:br/>
        <w:t>下棋亭</w:t>
        <w:br/>
        <w:t>的必经之路。传说赵匡胤和陈抟下棋赌华山就在此亭。</w:t>
        <w:br/>
        <w:t>1931年杨虎城同顾祝同游览华山，回家讲给其母，其母亦想一睹华山美景，杨虎城遂修上山之路，同年秋修好路并带母亲游览华山。后人为纪念陪母敬孝之游，在东西二峰上各修一座杨公塔。</w:t>
        <w:br/>
        <w:t>华山的中锋又名</w:t>
        <w:br/>
        <w:t>玉女峰</w:t>
        <w:br/>
        <w:t>，传说秦穆公女儿弄玉与情郎萧史，乘龙跨凤于此修炼成仙，故而得名玉女峰。</w:t>
        <w:br/>
        <w:t>从中锋往北，经过</w:t>
        <w:br/>
        <w:t>金锁关</w:t>
        <w:br/>
        <w:t>、飞鱼岭抵达北峰。</w:t>
        <w:br/>
        <w:t>苍龙岭</w:t>
        <w:br/>
        <w:t>、北峰</w:t>
        <w:br/>
        <w:t>回首苍龙岭</w:t>
        <w:br/>
        <w:t>擦耳岩</w:t>
        <w:br/>
        <w:t>从北峰看华山东南西全貌</w:t>
        <w:br/>
        <w:t>亚特索道</w:t>
        <w:br/>
        <w:t>北峰海拔1614.7米，华山上很多‘华山论剑’的拍照地，不过原创在北峰。北峰是回看苍龙岭、华山东南西三峰全景的最佳位置。北峰可乘索道下达瓦庙沟，索道费用是80元/每人，瓦庙沟距离游客中心7公里左右，车费是20元每人。</w:t>
        <w:br/>
        <w:t>游完华山，返回西安市内，入住钟鼓楼附近。</w:t>
        <w:br/>
        <w:t>第二天起床，直奔湘子文化祖庭——湘子庙。传说这里是八仙之一的韩湘子出家修行得道成仙的地方。这里闹中取静，占地虽然不大，但门庭楹联却是联联精妙。如“道法自然参天地，德育万物贯古今；取义有道疏财仗义虽挥金如土财源亦旺，求利无德为富不仁惜土若金物流待绝”。如果您对道家文化有兴趣，值得一来，庙内香水井和兩株老槐树品字而立，且都有故事。</w:t>
        <w:br/>
        <w:t>出得湘子庙，经酒吧一条街抵达鼓楼，钟楼，随后直奔天下四大碑林之首的西安碑林，位于西昌的地震碑林已于去年专程去过，西安碑林藏有有虞世南、柳公权、颜真卿、欧阳询、欧阳通、张旭、怀素、苏轼、黄庭坚等诸多神品原碑，可以说每一个书法爱好者到西安，西安碑林都是必去之地。</w:t>
        <w:br/>
        <w:t>我在碑林博物馆内忘我饱餐一顿之后，冒雨抵达了密宗祖庭——大兴善寺。此地是中国大乘佛教八大宗派之一的密宗祖庭。在开元盛世时期，由开元三大士：善无畏、金刚智、不空传入我国，以《大日经》、《金刚頂经》建立三密瑜伽，以性空无相的法性理体为基础，事理观行，修无上本尊秘法。</w:t>
        <w:br/>
        <w:t>大兴善寺隋唐时期是皇家寺院，西安寺庙高德排行居第一。不远处即是西安人气最旺的小寨，相隔咫尺，一静一动却断然两界，雨天的大兴善寺冷清得寥寥数人。相比禅宗香火，不得不感叹各宗的坚持与禅宗的六祖革命，让随后的八大宗不再势均。</w:t>
        <w:br/>
        <w:t>因时间关系，我们匆匆的离开了西安，十三朝古都，还有很多名胜古迹都没能到达。八年前去过法性宗的二祖庭之一的南京栖霞寺（遗憾的是那时候我还不知道法性宗，去了就举头瞎望望，再一次自责自己的无知），算上这次的大慈恩寺、大兴善寺，还有法性宗祖庭之一的西安户县草堂寺，贤首宗祖庭西安华严寺，净土宗祖庭西安香积寺，律宗祖庭终南净业寺几处没能谒拜。希望下次有时间多在西安停留，再漫游古都，遥想当年吧。</w:t>
      </w:r>
    </w:p>
    <w:p>
      <w:r>
        <w:t>评论：</w:t>
        <w:br/>
        <w:t>1.当地人大部分都还是很热心的，值得肯定。</w:t>
        <w:br/>
        <w:t>2.想问问当地的热心人多不多呢？路盲表示出门很容易迷路！</w:t>
      </w:r>
    </w:p>
    <w:p>
      <w:pPr>
        <w:pStyle w:val="Heading2"/>
      </w:pPr>
      <w:r>
        <w:t>457.长江黄金邮轮，让我奢享山水间的至尊体验</w:t>
      </w:r>
    </w:p>
    <w:p>
      <w:r>
        <w:t>https://you.ctrip.com/travels/chongqing158/3751747.html</w:t>
      </w:r>
    </w:p>
    <w:p>
      <w:r>
        <w:t>来源：携程</w:t>
      </w:r>
    </w:p>
    <w:p>
      <w:r>
        <w:t>发表时间：2018-11-17</w:t>
      </w:r>
    </w:p>
    <w:p>
      <w:r>
        <w:t>天数：4 天</w:t>
      </w:r>
    </w:p>
    <w:p>
      <w:r>
        <w:t>游玩时间：11 月</w:t>
      </w:r>
    </w:p>
    <w:p>
      <w:r>
        <w:t>人均花费：3000 元</w:t>
      </w:r>
    </w:p>
    <w:p>
      <w:r>
        <w:t>和谁：和朋友</w:t>
      </w:r>
    </w:p>
    <w:p>
      <w:r>
        <w:t>玩法：美食，摄影，人文，邮轮</w:t>
      </w:r>
    </w:p>
    <w:p>
      <w:r>
        <w:t>旅游路线：重庆，朝天门，丰都名山，石宝寨，巫山小三峡，神女峰，瞿塘峡，小三峡</w:t>
      </w:r>
    </w:p>
    <w:p>
      <w:r>
        <w:t>正文：</w:t>
        <w:br/>
        <w:t>亘古不变的浩瀚长江，从远古奔来，昼夕更替，寂寞了千年。超越平凡，长江黄金号邮轮谱写了传奇，让长江焕发了容颜。坐邮轮游三峡，一直是我向往的，长江黄金号邮轮诱惑着我，踏上了一段美丽的航程。</w:t>
        <w:br/>
        <w:t>应2018</w:t>
        <w:br/>
        <w:t>重庆</w:t>
        <w:br/>
        <w:t>全球旅行商大会之邀，我来到了重庆，登上了长江黄金2号邮轮，开启了四天三晚的三峡游。长江黄金2号，这艘船长149.96米，宽24米，现代商务风格的邮轮建造于2012年，有客房216套，最大最大载客量可达570人。</w:t>
        <w:br/>
        <w:t>从重庆</w:t>
        <w:br/>
        <w:t>朝天门</w:t>
        <w:br/>
        <w:t>码头登上黄金2号，就感觉到邮轮上的服务真是贴心，下了大巴车只需带的随身包包登船，大件行李则有由服务人员送到船上。</w:t>
        <w:br/>
        <w:t>踏入邮轮装饰豪华的一楼大厅，眼前即看到金碧辉煌的装饰，中心有供游客休息的大圆台。</w:t>
        <w:br/>
        <w:t>邮轮游真是一种享受，白天上岸游览风景名胜，一路画中游，万里长江最美的山水画卷，随着长江黄金邮轮的起航徐徐展开。山城夜色，</w:t>
        <w:br/>
        <w:t>丰都名山</w:t>
        <w:br/>
        <w:t>，</w:t>
        <w:br/>
        <w:t>奉节</w:t>
        <w:br/>
        <w:t>白帝城，</w:t>
        <w:br/>
        <w:t>忠县</w:t>
        <w:br/>
        <w:t>石宝寨</w:t>
        <w:br/>
        <w:t>，</w:t>
        <w:br/>
        <w:t>巫山小三峡</w:t>
        <w:br/>
        <w:t>，</w:t>
        <w:br/>
        <w:t>神女峰</w:t>
        <w:br/>
        <w:t>，三峡人家、三峡大坝……在邮轮上，尽收无限风光。</w:t>
        <w:br/>
        <w:t>一梦阅千帆，遥想太白诗仙当年，一叶轻舟，两岸猿声。而今邮轮之上，品味三峡，一觉醒来千帆阅尽。枕一江春水，望漫天星月。暂别城市的喧嚣。在万里长江烟波浩渺之上，尽享皇家宫廷般的无上尊崇。</w:t>
        <w:br/>
        <w:t>太好运啦，前一天烟雨蒙蒙，第二天早上离岸参观白帝城迎来了蓝天白云、云雾缭绕，真正体验到大诗人李白的：朝辞白帝彩云间，千里江陵一日还的心情！还拍到了十元人民币的背景图，真的好激动！</w:t>
        <w:br/>
        <w:t>我们住在邮轮三楼的江景客房，打开客房的房门，只觉眼前一亮，真是喜出望外，房间与陆地上的标间一样宽敞，而且还是双景观阳台。靠江的凉台上设有小圆桌和藤编椅，捧一杯香茗，慢慢欣赏长江三峡秀美的自然风光,与好友谈天论地，真是好不惬意。房间的另一边则是一派浓浓的现代都市情调。窗外风景流淌，舱内气场非凡。</w:t>
        <w:br/>
        <w:t>夜晚躺在舒适的房间，邮轮起航了，窗外星光璀璨，如果好天气躺着即可遥望美丽的星空。邮轮行驶的很平稳，几乎感觉不到邮轮在行驶，我睡的很安稳。</w:t>
        <w:br/>
        <w:t>来自美食之都的舌尖诱惑，在此尽享无余。从川粤苏四大菜系，到冷盘、西点等四海美食，总有享不尽的美味。伴着江山如画，听着回澜拍案，围着一桌秀色可餐，这就是属于水上宫殿的饕餮盛宴。</w:t>
        <w:br/>
        <w:t>水上也繁华，徜徉于长江黄金邮轮商业街，合着江上的清风感受茶楼香茗，阅着两岸秀色体味书吧静怡。听着曼妙音乐品味咖啡屋情调，名牌服装店更是将你带到当季流行的最前沿。</w:t>
        <w:br/>
        <w:t>长江黄金邮轮带领着中外嘉宾穿越世界上最壮美的大峡谷,领略长江高峡平湖五彩缤纷的画卷,触摸大自然绚丽的风光和多姿的风情!坐在6楼平台上的遮阳伞下，举杯邀月，观星畅聊，或独处发呆都是不错的选择。长江两岸美丽的夜色，足够让你心情大好。</w:t>
        <w:br/>
        <w:t>黄金2号邮轮第一天船长的欢迎酒会让客人热情澎湃，最后一晚的欢送晚宴，则感受到船上工作人员的热情款待。与来自世界各地的朋友，乘坐重庆长江黄金2号邮轮四天三晚游三峡，一次开心的旅行，留下许多回忆！就要离开邮轮了，很怀念这短暂的日子，不愧为超豪华黄金邮轮，环境好，住的好，吃的也非常不错，尤其是周边三峡著名景点朝天门，白帝城，</w:t>
        <w:br/>
        <w:t>瞿塘峡</w:t>
        <w:br/>
        <w:t>，三峡等景色优美，玩的很开心！真是舍不得呢！</w:t>
        <w:br/>
        <w:t>游过三峡，我们参加了由重庆市文化和旅游发展委员会、南岸区人民政府共同主办的2018重庆全球旅行商大会，主体活动在南岸区举办，现场活动精彩纷呈，成果丰硕。</w:t>
        <w:br/>
        <w:t>现在的重庆真的很美，街道宽阔，车水马龙，与我几年前来时变化太大了，这次没玩够，期待下次再</w:t>
        <w:br/>
        <w:t>游重庆</w:t>
        <w:br/>
        <w:t>！</w:t>
        <w:br/>
        <w:t>旅游小贴士：</w:t>
        <w:br/>
        <w:t>下水行程：</w:t>
        <w:br/>
        <w:t>重庆朝天门码头登船。建议登船时间为晚上19:00-22:00。</w:t>
        <w:br/>
        <w:t>第二天</w:t>
        <w:br/>
        <w:t>丰都鬼城</w:t>
        <w:br/>
        <w:t>第三天瞿塘峡-白帝城-</w:t>
        <w:br/>
        <w:t>小三峡</w:t>
        <w:br/>
        <w:t>-三峡五级船闸</w:t>
        <w:br/>
        <w:t>第四天三峡大坝</w:t>
        <w:br/>
        <w:t>游览结束抵达宜昌，午餐前离船，结束愉快的长江之旅。</w:t>
        <w:br/>
        <w:t>作者：雨萍、空谷幽兰，中国摄影家协会会员，首届中国园林摄影大展金奖获得者。摄影师、自媒体人、旅行家、多家自媒体网站原创作者、酒店体验师、视频达人。声明：本图文版权归作者所有，未经允许，不得转载、商用。如有其它需求请与作者联系。</w:t>
      </w:r>
    </w:p>
    <w:p>
      <w:r>
        <w:t>评论：</w:t>
        <w:br/>
      </w:r>
    </w:p>
    <w:p>
      <w:pPr>
        <w:pStyle w:val="Heading2"/>
      </w:pPr>
      <w:r>
        <w:t>458.曲阜，泰山单高单卧四日游</w:t>
      </w:r>
    </w:p>
    <w:p>
      <w:r>
        <w:t>https://you.ctrip.com/travels/taishan6/3752259.html</w:t>
      </w:r>
    </w:p>
    <w:p>
      <w:r>
        <w:t>来源：携程</w:t>
      </w:r>
    </w:p>
    <w:p>
      <w:r>
        <w:t>发表时间：2018-11-19</w:t>
      </w:r>
    </w:p>
    <w:p>
      <w:r>
        <w:t>天数：4 天</w:t>
      </w:r>
    </w:p>
    <w:p>
      <w:r>
        <w:t>游玩时间：11 月</w:t>
      </w:r>
    </w:p>
    <w:p>
      <w:r>
        <w:t>人均花费：1200 元</w:t>
      </w:r>
    </w:p>
    <w:p>
      <w:r>
        <w:t>和谁：夫妻</w:t>
      </w:r>
    </w:p>
    <w:p>
      <w:r>
        <w:t>玩法：</w:t>
      </w:r>
    </w:p>
    <w:p>
      <w:r>
        <w:t>旅游路线：孔庙，孔林，孔府，曲阜，红门，中天门，天外村，南天门，云步桥，五大夫松，十八盘，天街，碧霞祠，五岳独尊，玉皇顶，拱北石，日观峰，探海石，桃花源</w:t>
      </w:r>
    </w:p>
    <w:p>
      <w:r>
        <w:t>正文：</w:t>
        <w:br/>
        <w:t>双11结束，来了场说走说走的游行。</w:t>
        <w:br/>
        <w:t>第一天</w:t>
        <w:br/>
        <w:t>买了12日9点半高铁到</w:t>
        <w:br/>
        <w:t>曲阜东站</w:t>
        <w:br/>
        <w:t>的，</w:t>
        <w:br/>
        <w:t>2个半小时后正点到达，出站的东边就有到市内的公交车，坐K01路，14站，半个小时就到了</w:t>
        <w:br/>
        <w:t>孔庙</w:t>
        <w:br/>
        <w:t>南门，只要一元钱，还可以使用支付宝支付，打的话，至少30元。订的宾馆就孔庙南门正对面，走过去只要10分钟的时间。因为从宾馆出来已下午2点，三孔关门的时间是下午5点，怕来不及参加三孔了，就想在周围看看，实在是没什么可看的，咨询了下孔庙的售票处，说三孔的连票在7天内只要未参观的景点，都可以凭票入场。于是就买了连票，票价140元。下午先参观</w:t>
        <w:br/>
        <w:t>孔林</w:t>
        <w:br/>
        <w:t>。</w:t>
        <w:br/>
        <w:t>孔林占地3800多亩，在离开大门不远处有孔子祖孙三代的墓和碑，占地不到10分之一，其他都是他的后代子孙的，有名的有立碑，没名气的只有黄土的隆起。大多数人参观完孔子祖孙三代的墓和碑后，就离开了，我们走了半个墓园，花了近一个小时的时间，确实没有什么可参观的，如果赶时间，建议不用来孔林了，孔林离</w:t>
        <w:br/>
        <w:t>孔府</w:t>
        <w:br/>
        <w:t>走路要半小时的时间，当然可以选择坐三轮车或马车（马的味道太大了，如果你能忍受，可以试下）</w:t>
        <w:br/>
        <w:t>第二天</w:t>
        <w:br/>
        <w:t>孔庙门前每天有开门和关门表演，早上是8点开始，谁知是中彩了吗：那天门口居然有与某协会的签字仪式，硬是让围观的群众在寒风中站了40分钟，还将入口阻挡起来，不仅拍不到全景，还让大家从旁门入内参观。</w:t>
        <w:br/>
        <w:t>孔庙公元前478年始建，后不断扩建，至今成为一处占地14公顷的古建筑群，包括三殿、一阁、一坛、三祠、两庑、两堂、两斋、十七亭与五十四门坊，气势宏伟、巨碑林立，堪称宫殿之城，碑和亭多是从宋朝开始。</w:t>
        <w:br/>
        <w:t>孔府建于宋代，是孔子嫡系子孙居住之地，西与孔庙毗邻，占地约16公顷，共有九进院落，有厅、堂、楼、轩463间，旧称“</w:t>
        <w:br/>
        <w:t>衍圣公府</w:t>
        <w:br/>
        <w:t>”。目前围城的城墙是不能参观的。如果三孔是旅游的计划之一，可以从早班车在11点前到达孔庙，可以很轻松地参观完，然后从晚上的火车到下一景点。</w:t>
        <w:br/>
        <w:t>曲阜</w:t>
        <w:br/>
        <w:t>的孔家菜是相当贵的，在一个不起眼的小饭店中点了孔府豆腐，只有豆腐，没有一点荤菜，就要28元，相样点的大饭店定价在38元以上。豆腐的原始土腥味都在，真的不好吃，不如点些大众菜下饭。</w:t>
        <w:br/>
        <w:t>下午有一班到</w:t>
        <w:br/>
        <w:t>泰山站</w:t>
        <w:br/>
        <w:t>的火车，</w:t>
        <w:br/>
        <w:t>泰安站</w:t>
        <w:br/>
        <w:t>比泰山站到同一个地点坐公交要多出20站，如果能选择到泰山站的，还是到泰山站下车。</w:t>
        <w:br/>
        <w:t>第三天</w:t>
        <w:br/>
        <w:t>原来准备先从</w:t>
        <w:br/>
        <w:t>红门</w:t>
        <w:br/>
        <w:t>登山到</w:t>
        <w:br/>
        <w:t>中天门</w:t>
        <w:br/>
        <w:t>，所以选择了红门附近的宾馆。在携*上订了宾馆后，送了满150元减15元的门票，</w:t>
        <w:br/>
        <w:t>泰山</w:t>
        <w:br/>
        <w:t>的门票是124元，加上从</w:t>
        <w:br/>
        <w:t>天外村</w:t>
        <w:br/>
        <w:t>上山的费用30元，正好可以用上，于是选择了从天外村登山。事实证明这样的选择是正确的，我们下山是先缆车到中天门，再走路到红门，发现从公交车到红门入口至少要半小时的时间，体力好的，两个半小时可以到中天门，差的可能要4小时。目前各种寺庙都在闭门修缮中，从红门到中天门如果徒步，就是享受下登山的乐趣。</w:t>
        <w:br/>
        <w:t>这个时间登山一定要准备轻薄的羽绒服，山上的气温比山下要低上10度左右，山风吹到身上，真是冰冷刺骨，同时最好准备下手套，上山旁边的扶手是铁制的，手摸上去，感觉能将手冻在上面了。</w:t>
        <w:br/>
        <w:t>坐车大约30分钟就到了中天门。中天门到</w:t>
        <w:br/>
        <w:t>南天门</w:t>
        <w:br/>
        <w:t>要经过如下这些景点：中天门——快活三里——</w:t>
        <w:br/>
        <w:t>云步桥</w:t>
        <w:br/>
        <w:t>——</w:t>
        <w:br/>
        <w:t>五大夫松</w:t>
        <w:br/>
        <w:t>——</w:t>
        <w:br/>
        <w:t>十八盘</w:t>
        <w:br/>
        <w:t>——南天门。如果体力可以的，建议从中天门开始步行上山，这集中了大多数的文人石刻，同时也能体验下十八盘攀登的险峻。</w:t>
        <w:br/>
        <w:t>泰山十八盘是泰山登山盘路中最险要的一段，全长800多米，高度400多米，共有石阶1630余级，此处两山崖壁如削去了一块，陡峭的盘路镶嵌其中，远远望去，恰似天门云梯。</w:t>
        <w:br/>
        <w:t>从图片上看相当险峻，实际攀登时，可以走走歇歇（旺季人多要注意安全），对于一般体力的人是可以做到的。体力好的，一个半时可以从中天门到南天门，我们用了二个半小时。</w:t>
        <w:br/>
        <w:t>南天门再向上要经过：南天门——</w:t>
        <w:br/>
        <w:t>天街</w:t>
        <w:br/>
        <w:t>——</w:t>
        <w:br/>
        <w:t>碧霞祠</w:t>
        <w:br/>
        <w:t>——唐摩崖——</w:t>
        <w:br/>
        <w:t>五岳独尊</w:t>
        <w:br/>
        <w:t>——</w:t>
        <w:br/>
        <w:t>玉皇顶</w:t>
        <w:br/>
        <w:t>——</w:t>
        <w:br/>
        <w:t>拱北石</w:t>
        <w:br/>
        <w:t>从南天门到泰山最高峰玉皇顶共计671个台阶，这里没有任何代步的工具，是要一步一步地走上去，再走下来的。</w:t>
        <w:br/>
        <w:t>天街：南天门向东到碧霞祠一段街道，全长约一华里南天门向北的一段路，约有100米，如果饿了，可以在这增加下能量，物价也很便宜，10元可以吃到一碗面或一个热面饼。</w:t>
        <w:br/>
        <w:t>碧霞祠供奉着据说是最灵验的送子娘娘，民国期间还有个能起坐的娘娘像甚至可以判断怀孕香客怀的是男是女。这还有为民服务准备的热水，对于不习惯喝冷水的人，可以在这续水。点赞！o(￣▽￣)ｄ</w:t>
        <w:br/>
        <w:t>玉皇顶峰巅平坦，现存玉皇殿共三间，东西6.38米，进深4.2米，砖石结构，墙体皆为条石垒成，厚1.1米，为无梁殿，穹窿形石碹顶，上覆灰陶筒瓦，形制为硬山单脊。天晴时据说东亭可望“旭日东升”, 西亭可观“黄河金带”。可惜山中云雾缭绕，没有看到，也没有体会到孔子的“登东山而晓鲁，登泰山而晓天下”的意境。</w:t>
        <w:br/>
        <w:t>在从玉皇顶往</w:t>
        <w:br/>
        <w:t>日观峰</w:t>
        <w:br/>
        <w:t>走，可经过孔子小天下处，</w:t>
        <w:br/>
        <w:t>在日观峰上有一巨石向北斜上横出，名为“拱北石”，因其形犹如起身探海，故又名“</w:t>
        <w:br/>
        <w:t>探海石</w:t>
        <w:br/>
        <w:t>”。</w:t>
        <w:br/>
        <w:t>这是最好的观日出的地方，如果经济许可，可以订旁边的宾馆看日出，不用挤，还可以在房间中观看，不用忍受刺骨的寒风。</w:t>
        <w:br/>
        <w:t>经过一个半小时的参观，又回到了南天门，这次选择了先坐缆车到中天门，这段缆车上下都是100元，选择从</w:t>
        <w:br/>
        <w:t>桃花源</w:t>
        <w:br/>
        <w:t>缆车下山是120元，旺季人多时建议选择桃花源缆车，桃花源缆车2400人/小时，中天门缆车1600人/小时，减少排队的时间。缆车很平稳，</w:t>
        <w:br/>
        <w:t>6分钟的时间就到了中天门。时间还早，我们选择了从中天门走到红门。这也花了两个半小时的时间，如果是走上来，估计要4到5个小时，这样只能缆车上下南天门了，体力差的人可以选择我们这种登山的方式，赶时间也可从中天门坐汽车下山。</w:t>
        <w:br/>
        <w:t>第四天</w:t>
        <w:br/>
        <w:t>由于选择的回去的火车是晚上10点的卧铺，所以12点退房寄存行李后，去岱庙看看。岱庙正对着红门路，天晴时从岱庙的后城墙上，视力好的，据说可以看到南天门。</w:t>
        <w:br/>
        <w:t>岱庙南北长405.7米，东西宽236.7米，呈长方形，总面积96000平方米，其建筑风格采用帝王宫城的式样，周环1500余米，庙内各类古建筑有150余间。细细参观岱庙，可以花3-4小时的时间。里面有很多珍贵的文物，如汉柏唐槐，铜亭铁塔，天贶殿内东、西、北墙壁上绘有巨幅壁画，名《泰山神启跸回銮图》，长62米，高3.3米，描绘泰山之神出巡的盛况。东半部是出巡，西半部是回銮。整个画面计675人，加以祥兽坐骑、山石林木、宫殿桥涵，疏密相间，繁而不杂，是中国道教壁画杰作之一。为了保护壁画，殿内没有任何照明设备，也不让拍照，进入还要穿鞋套。天阴只能模糊地看到。</w:t>
      </w:r>
    </w:p>
    <w:p>
      <w:r>
        <w:t>评论：</w:t>
        <w:br/>
      </w:r>
    </w:p>
    <w:p>
      <w:pPr>
        <w:pStyle w:val="Heading2"/>
      </w:pPr>
      <w:r>
        <w:t>459.湖南张家界＆凤凰旅行日记</w:t>
      </w:r>
    </w:p>
    <w:p>
      <w:r>
        <w:t>https://you.ctrip.com/travels/changsha148/3752410.html</w:t>
      </w:r>
    </w:p>
    <w:p>
      <w:r>
        <w:t>来源：携程</w:t>
      </w:r>
    </w:p>
    <w:p>
      <w:r>
        <w:t>发表时间：2018-11-20</w:t>
      </w:r>
    </w:p>
    <w:p>
      <w:r>
        <w:t>天数：7 天</w:t>
      </w:r>
    </w:p>
    <w:p>
      <w:r>
        <w:t>游玩时间：10 月</w:t>
      </w:r>
    </w:p>
    <w:p>
      <w:r>
        <w:t>人均花费：4000 元</w:t>
      </w:r>
    </w:p>
    <w:p>
      <w:r>
        <w:t>和谁：一个人</w:t>
      </w:r>
    </w:p>
    <w:p>
      <w:r>
        <w:t>玩法：</w:t>
      </w:r>
    </w:p>
    <w:p>
      <w:r>
        <w:t>旅游路线：</w:t>
      </w:r>
    </w:p>
    <w:p>
      <w:r>
        <w:t>正文：</w:t>
        <w:br/>
        <w:t>今年的旅行并没有什么特别想去的地方，随着假期的如约而至，在网上随意翻阅着别人的旅行攻略，看到</w:t>
        <w:br/>
        <w:t>张家界</w:t>
        <w:br/>
        <w:t>似乎不错，便将其选择到了今年旅行的目的地。</w:t>
        <w:br/>
        <w:t>看山，就到</w:t>
        <w:br/>
        <w:t>张家界</w:t>
        <w:br/>
        <w:t>，看水，就到九寨沟。去过九寨沟，也去过张家界，也算一种满足吧。一人出行，前年去四川跟的旅行团，去年西北是拼车自由行，今年的张家界之行，交通简单，地域跨度也不大，无意在携程上面翻到了定制频道，便尝试了一下所谓的携程定制。定制可以提供门票、住宿、导游、交通等等，属于旅行社比较精细化的服务。填了需求不久，便有两个定制师打电话过来，一个土家族小姐姐声音听起来不错，那就选你吧，哈哈。门票住宿让旅行社搞定，其它就自己来解决了。路上有问题可以随时联系定制师，也算有一个人可以聊天吧。</w:t>
        <w:br/>
        <w:t>本次行程，有一周的时间，</w:t>
        <w:br/>
        <w:t>张家界</w:t>
        <w:br/>
        <w:t>3天就可以了，看了一下湖南的其余景点，便增加了中转的</w:t>
        <w:br/>
        <w:t>长沙</w:t>
        <w:br/>
        <w:t>，还有美丽的</w:t>
        <w:br/>
        <w:t>凤凰古城</w:t>
        <w:br/>
        <w:t>。加上来来往往的交通，在外有7天的时间。</w:t>
        <w:br/>
        <w:t>10月21日，下午乘高铁到</w:t>
        <w:br/>
        <w:t>长沙</w:t>
        <w:br/>
        <w:t>，到达时间21:00。</w:t>
        <w:br/>
        <w:t>10月22日，</w:t>
        <w:br/>
        <w:t>长沙</w:t>
        <w:br/>
        <w:t>橘子洲</w:t>
        <w:br/>
        <w:t>头—</w:t>
        <w:br/>
        <w:t>岳麓山</w:t>
        <w:br/>
        <w:t>，下午14:00，汽车长沙→张家界，到达张家界19:00.</w:t>
        <w:br/>
        <w:t>10月23日，张家界天门山。</w:t>
        <w:br/>
        <w:t>10月24日，张家界</w:t>
        <w:br/>
        <w:t>武陵源</w:t>
        <w:br/>
        <w:t>国家森林公园。</w:t>
        <w:br/>
        <w:t>10月25日，张家界</w:t>
        <w:br/>
        <w:t>武陵源</w:t>
        <w:br/>
        <w:t>国家森林公园。</w:t>
        <w:br/>
        <w:t>10月26日，</w:t>
        <w:br/>
        <w:t>凤凰古城</w:t>
        <w:br/>
        <w:t>，汽车早上08:00出发，张家界</w:t>
        <w:br/>
        <w:t>武陵源</w:t>
        <w:br/>
        <w:t>→</w:t>
        <w:br/>
        <w:t>凤凰</w:t>
        <w:br/>
        <w:t>，到达凤凰13:00.</w:t>
        <w:br/>
        <w:t>10月27日，</w:t>
        <w:br/>
        <w:t>凤凰古城</w:t>
        <w:br/>
        <w:t>，汽车下午16:00→长沙，到达长沙22:30，火车返程。</w:t>
        <w:br/>
        <w:t>旅行花费： 3800（往返长沙大交通不计），住宿：1200，交通：300，门票玩乐：1500，吃饭等：800. 住宿门票的携程定制交了2000，其它是路上零散的花费。</w:t>
        <w:br/>
        <w:t>住宿：6晚，1200，平均每晚住宿200元，一个人是有点浪费呀。</w:t>
        <w:br/>
        <w:t>交通：往来三张汽车票300多。</w:t>
        <w:br/>
        <w:t>门票玩乐：1500，天门山门票258（已包含上山索道与下山汽车），武陵源森林公园门票245，魅力湘西表演228（看了一场表演），</w:t>
        <w:br/>
        <w:t>凤凰</w:t>
        <w:br/>
        <w:t>九景140（景点带讲解，这个喜欢）。这些旅行社订的将近900，其余自行花费的（武陵源上山索道72，</w:t>
        <w:br/>
        <w:t>百龙天梯</w:t>
        <w:br/>
        <w:t>72，</w:t>
        <w:br/>
        <w:t>十里画廊</w:t>
        <w:br/>
        <w:t>小火车38，这三个需自行进行购买，去了一般是必买的），</w:t>
        <w:br/>
        <w:t>岳麓山</w:t>
        <w:br/>
        <w:t>索道30，</w:t>
        <w:br/>
        <w:t>橘子洲</w:t>
        <w:br/>
        <w:t>小火车20 等。其实算下来必须的有700多，其余是我自己闲花的。</w:t>
        <w:br/>
        <w:t>一起出去玩，不太浪费，应该人均2000就可以了。</w:t>
        <w:br/>
        <w:t>当晚到达长沙以后，选择住在地铁站五一广场附近，这样第二天可以节省时间。去尝了一下网红小龙虾，文和友老长沙龙虾馆，网上说的要排队等2个多小时，找到地方以后，等了大概有半个小时吧，就有位了。里面的装饰是老长沙怀旧的感觉，有以前的照相馆、婚姻介绍所什么的，有以前的情调。点了一份招牌的口味虾，138一份，然后，带了一份卷纸，我还在想，我没要卷纸啊，是必带的吗？等到一会儿上了以后，原来口味虾这么辣的呀，一卷卷纸到最后我都给用完了，一大盆有20多个吧，香辣味，肉质甜美，比普通的虾好吃多了，我一个人给吃完了。这么辣，晚上就开始拉肚子了，不过没对第二天的行程造成什么影响。我发现自己现在是特别辣的也能吃，但是吃完肯定要拉肚子的，以前去四川吃完火锅也是这样。</w:t>
        <w:br/>
        <w:t>第二天早上，坐地铁两站，到</w:t>
        <w:br/>
        <w:t>橘子洲</w:t>
        <w:br/>
        <w:t>头站下车，下来之后便到了橘子洲景区。景区没有门票，提供小火车可供来回乘坐，票价20。在这里的时间是2小时，肯定要走上一遭的，于是买了小火车的票，走到橘子洲最南面去，然后再乘车回来。走在</w:t>
        <w:br/>
        <w:t>湘江</w:t>
        <w:br/>
        <w:t>边上，当天的天气不是很好，全是雾气。毛主席所写的诗，只能凭空想象了。“独立寒秋，湘江北去，橘子洲头。看万山红遍，层林尽染。漫江碧透，百舸争流。鹰击长空，鱼翔浅底，万类霜天竞自由。”意境何其辽阔，指点江山便在心中了。本以为在橘子洲</w:t>
        <w:br/>
        <w:t>岳麓山</w:t>
        <w:br/>
        <w:t>会看到大片红色的枫林，这次却是没有。最南边是一个大的毛泽东青年时期雕像，要向伟人看齐，调整角度自拍，是件有意思的事。</w:t>
        <w:br/>
        <w:t>10点半，离开橘子洲到岳麓山去，岳麓山有东门和南门两条路可以上。东门离地铁站溁湾镇很近，走10分钟可到，有索道和游览车可以上下。南门走过去太远，要乘公交或打的，出来就是</w:t>
        <w:br/>
        <w:t>湖南大学</w:t>
        <w:br/>
        <w:t>等学校所在地，两门之间相距有挺长一段距离。我选择从橘子洲坐一站到溁湾镇下，从东门乘索道上山，然后再走下来走到南门这种方式。岳麓山的索道缆车是属于那种开放式的，有个铁护栏挡着，不是全封闭的。拿着手机拍照时，总是担心手机会不小心掉下去，要牢牢抓着，还是怕怕的。索道中途俯视橘子洲与长沙市区，可惜是灰蒙蒙的一片，雾气太大，景观并不理想。但是在山顶上，相距三五米便是云雾缭绕，有点置身玄妙世界的感觉。下山途中有许多先烈的墓地，还有</w:t>
        <w:br/>
        <w:t>爱晚亭</w:t>
        <w:br/>
        <w:t>，</w:t>
        <w:br/>
        <w:t>岳麓书院</w:t>
        <w:br/>
        <w:t>等，岳麓书院需要单独门票，下来已经1点钟，2点钟的汽车，没有多少时间便不再进去了。在学校门口吃的臭豆腐5元钱一份，感觉还是挺正宗的。总觉得时间还多，找了一个三轮车从湖南大学拉到溁湾镇地铁站，去吃一个比较有名的盖浇饭，点完餐，已经1点半，我突然意识到可能会赶不上汽车，立马把盖浇饭给打包起来，赶过去，1点50多，在车上对隔壁人说，不好意思，我吃点东西，不过他应该想不到我会拿出来一份盖浇饭吧。下次还是得把时间计划好，这次可能真得是会赶不上的。紧赶慢赶终于坐上前往张家界的汽车，要开始下一天的行程了。</w:t>
        <w:br/>
        <w:t>张家界，一个比较小的城市吧，经济收入全靠旅游业。一般所说的张家界景区指的是张家界武陵源国家森林公园，在张家界市区靠北50公里的地方。张家界市区有一座高山，天门山景区，就在火车站汽车站的旁边，到达车站便可以看到索道。我在张家界的时间有3天，第一天去天门山，后面两天去武陵源那边。</w:t>
        <w:br/>
        <w:t>天门山是没有徒步上下的通道的。有两种方式，索道上汽车下，或者汽车上索道下。天门山高1500多米，索道据说是世界最长的索道，我当天坐索道的时间应该有半个多小时，在加上等索道的时间，八点多到的，上去的时候已经10点半了。游览方式有西线，东线，或者两条线都走，只一条线半座山2点钟就能看完了，有地图指引路还是比较容易走的。难得来了一次，自然要都走的。</w:t>
        <w:br/>
        <w:t>先走西线，比较好玩的是</w:t>
        <w:br/>
        <w:t>鬼谷栈道</w:t>
        <w:br/>
        <w:t>，一条弯弯曲曲的小路在悬崖峭壁之上，路面还是比较宽阔，路边有围栏，总不算那么害怕。路上遥望有</w:t>
        <w:br/>
        <w:t>鬼谷洞</w:t>
        <w:br/>
        <w:t>，相传战国孙膑庞涓的师父鬼谷子便在这里修炼，路上有一个景点称为捭阖，里面有一些木制的旋转门，彼此之间相互制约又相互依托，顺则有路，逆则绝境，纵横捭阖，阴阳调和。古人的智慧，高山仰止。路过有玻璃栈道，所谓玻璃栈道，只有一小段，走在上面并不是特别害怕，与华山的长空栈道相比，还是太过逊色。东线有一个大的悬索桥，走在上面摇摇晃晃的，下面可是深渊吆。过了吊索桥有个休息的地方，有人在谈古筝，30元钱一首，坐在那里听了两曲，我去点了一首《白狐》。走累的时候，丝竹之音入耳，也算一种惬意。再走就到了</w:t>
        <w:br/>
        <w:t>天门山寺</w:t>
        <w:br/>
        <w:t>，东西线的中点吧，入寺，里面人不是很多，清幽之地，去看了看菩萨的石像，最里面说是有供奉佛祖的舍利。看守的人说，舍利只能瞻仰，参观和瞻仰是不一样的，瞻仰需要供奉香火钱的。不敢不敬，速然离去。</w:t>
        <w:br/>
        <w:t>东线的景点都在山顶之上，醉云亭，扣云关，是云所在的地方啊。在山顶之上，大片的云雾缭绕，下面似乎就是</w:t>
        <w:br/>
        <w:t>天门洞</w:t>
        <w:br/>
        <w:t>吧，看不清楚，只见得周围云雾缭绕，听得下方人声鼎沸。走到天门翻水的地方，然后乘电梯到天门洞前面。十几级的电梯，里面挺漂亮的。天门洞是天门山最主要的景点了，世界海拔最高的穿山溶洞，天门洞前面是</w:t>
        <w:br/>
        <w:t>上天梯</w:t>
        <w:br/>
        <w:t>的台阶。天梯，其实不是很高，一步一步走下来，花费不了多少力气。下到天梯下面的广场，便乘大巴下山了。盘山公路称为通天大道，有很多急弯，360度回转，只能说这里的司机都是高手。下山时间将近下午5点，便回到酒店休息。</w:t>
        <w:br/>
        <w:t>张家界武陵源国家森林公园非常大，自行前往需做好充足攻略。里面主要有4个景区，天子山景区，</w:t>
        <w:br/>
        <w:t>杨家界</w:t>
        <w:br/>
        <w:t>景区，</w:t>
        <w:br/>
        <w:t>袁家界</w:t>
        <w:br/>
        <w:t>景区，</w:t>
        <w:br/>
        <w:t>黄石寨</w:t>
        <w:br/>
        <w:t>景区。金鞭溪去的人比较少。从网上找了一幅图很形象，游客的入口一般为武陵源门票站（标志门），森岭公园门票站要从武陵源汽车站做一个小时的车程才到。其中黄石寨景区与其它3个景区不相连。而</w:t>
        <w:br/>
        <w:t>天子山</w:t>
        <w:br/>
        <w:t>，杨家界，袁家界三个景区都在山顶，彼此之间通过挺长一段公路相连，景区内环保车大约30分钟的车程。上山与下山主要通过</w:t>
        <w:br/>
        <w:t>天子山索道</w:t>
        <w:br/>
        <w:t>与袁家界的</w:t>
        <w:br/>
        <w:t>百龙天梯</w:t>
        <w:br/>
        <w:t>，也可选择步行上下山，都要有1个半小时的行程。景区游览1天的行程有些吃紧，1天的旅行团一般只去天子山和袁家界。2天的话建议晚上住在山上，避免重复性上下山，百龙天梯与天子山索道都是72元一次，不费钱就要爬山。</w:t>
        <w:br/>
        <w:t>我当时是住在山下，安排的行程是第一天先从市区坐车到标志门附近的酒店放下行李，然后进入武陵源标志门乘索道上去</w:t>
        <w:br/>
        <w:t>天子山</w:t>
        <w:br/>
        <w:t>，坐环保车到</w:t>
        <w:br/>
        <w:t>杨家界</w:t>
        <w:br/>
        <w:t>，杨家界完毕之后坐环保车到</w:t>
        <w:br/>
        <w:t>袁家界</w:t>
        <w:br/>
        <w:t>的</w:t>
        <w:br/>
        <w:t>百龙天梯</w:t>
        <w:br/>
        <w:t>下山，再乘环保车到标志门出景区。第二天早上到武陵源汽车站坐1个小时的汽车到森林公园门票站，放弃</w:t>
        <w:br/>
        <w:t>黄石寨</w:t>
        <w:br/>
        <w:t>，顺着金鞭溪走到中途，步行上山进入袁家界，袁家界游览完毕之后坐环保车到天子山步行下山，从</w:t>
        <w:br/>
        <w:t>十里画廊</w:t>
        <w:br/>
        <w:t>乘小火车出来，再坐环保车到标志门出景区。</w:t>
        <w:br/>
        <w:t>整体来说，景区路线较为复杂，景区内环保车只在山上连通或山下连通，上下山是不能坐的。并不是可以一站到底，一趟环保车只开其中一个区间，环保车到达一个站点就要全部下车，然后走个50米左右，再走到下一个乘车点继续坐车往下走。我感觉张家界这种环保大巴车的运行方式不是很理想。其实找个当地人做导游是可以的，一天100元钱都有吧，不然初到景区怎么选路都是要头大的，还是很佩服我自己可以一个人规划不错的行程，同时也要感谢我的携程定制师给我的一些指引，因为我前期攻略做得不是很充足，哈哈，第一天在路上还一边走一边问路线的问题。</w:t>
        <w:br/>
        <w:t>好吧，攻略到此介绍完毕，接下来跟着我的足迹来感受张家界的美丽动人之处吧。</w:t>
        <w:br/>
        <w:t>第一天的早上，8点钟从市区汽车站出发前往武陵源，到达景区门口已经将近10点，是有点晚了。在景区门口买了一个自拍杆，以前是从来没有用过的，这次要用一下了，总是麻烦别人拍照也不太好，更重要的是，一个人在路上总得学会自娱自乐呀，不然多么无聊。</w:t>
        <w:br/>
        <w:t>从标志门乘环保车到</w:t>
        <w:br/>
        <w:t>天子山索道</w:t>
        <w:br/>
        <w:t>下站，大概有半小时，然后坐索道上山，上山途中终于初见张家界的奇异的山，似乎是被人一根一根地插在地上呢。这里的山不能论“座”，而要论“根”了，上去索道继续乘车一段到达</w:t>
        <w:br/>
        <w:t>贺龙公园</w:t>
        <w:br/>
        <w:t>，这里便是</w:t>
        <w:br/>
        <w:t>天子山</w:t>
        <w:br/>
        <w:t>了。有贺龙元帅的雕像，可以听附近的导游讲讲贺龙元帅的故事。走入深处有一处观景台，在此便可以看到天子山的砂岩峰林群了，当天天气不是很好，很大的雾气，但是依然被山的俊秀吸引。有好几处观景点，贺龙公园那里的就好多好多人，其它的景点，其实就是围着这个峰林群从不同的角度去观看，待到你看到</w:t>
        <w:br/>
        <w:t>天子阁</w:t>
        <w:br/>
        <w:t>，再往下走就会到步行下山去往</w:t>
        <w:br/>
        <w:t>十里画廊</w:t>
        <w:br/>
        <w:t>的地方了，这里便有处景点叫做“武士驯马”，倒是僻静的紧，在此处可以静静地欣赏这些枫林而不必被别人打扰，这种地方我挺喜欢的。</w:t>
        <w:br/>
        <w:t>在天子山有2个小时，下午1点钟开始乘车前往</w:t>
        <w:br/>
        <w:t>杨家界</w:t>
        <w:br/>
        <w:t>，杨家界的景点主要便是</w:t>
        <w:br/>
        <w:t>乌龙寨</w:t>
        <w:br/>
        <w:t>与</w:t>
        <w:br/>
        <w:t>天波府</w:t>
        <w:br/>
        <w:t>，要走的路挺多，而且地势险峻，作为土匪窝，易守难攻，哈哈。在杨家界玩的人不多，一般旅行团天子山玩了之后便直奔</w:t>
        <w:br/>
        <w:t>袁家界</w:t>
        <w:br/>
        <w:t>去。而我，自然是要好好走上这一遭的。在旅途中，总是有未知的路摆在眼前，你不知道前方会是怎样，只从他人的叙述中获得只言片语，一路往前，直到你到了所在的目的地，欣喜亦或失望，亲眼所见所闻，才说得一句，原来如此。顺着下山的路往下走，有一个分叉口，右手边是通往乌龙寨，天波府，左手边是一直下山的阶梯，此处若下山，回去的路就很难走了。路过有卖小吃的摊位，才5块钱一份，我点了一份豆腐，一份土豆，喂一下自己的肚子。准备的干粮也不用了，景区这个地方的东西也不贵啊，是不是因为来人少？</w:t>
        <w:br/>
        <w:br/>
        <w:t>乌龙寨</w:t>
        <w:br/>
        <w:t>作为土匪窝，道路确实挺险峻的，有些地方甚至有点危险，要保护好自己的安全。顺着高高低低的山路往山上去走，想象着，有人到这地方来捉我，他找得到我在的地方吗？</w:t>
        <w:br/>
        <w:t>一直走呀走呀，直到前方有了一个寨子，仰头观看，终于有了豁然开朗的感觉。红色的许愿布条挂在两侧，入内，有一大旗，上书“</w:t>
        <w:br/>
        <w:t>乌龙寨</w:t>
        <w:br/>
        <w:t>”三个大字，定睛一看，是个拍照的景点啊，有一姑娘身着苗服，与游客拍的是钻山豹与四丫头的COS。挺好玩，我走过去跟她说，我要拍我要拍，帮我用手机也拍一下，我可以发朋友圈，哈哈。我换了土匪的衣服，摆了些土匪的动作，拍完挺开心的，看来我的内心里是很喜欢Cos啊。付钱的时候，这姑娘说，谢谢。我说，你很漂亮，她说，你也很好呀。开心，继续往前走，</w:t>
        <w:br/>
        <w:t>天波府</w:t>
        <w:br/>
        <w:t>。分享照片给定制师，她说，毫无违和感，哈哈。</w:t>
        <w:br/>
        <w:t>再往前走不久，就是</w:t>
        <w:br/>
        <w:t>天波府</w:t>
        <w:br/>
        <w:t>，天波府就是一处凸起的山顶，上面有一小亭，上去时观看四周，烟雾缭绕，确是别有一般风味。若是天晴朗时，怕是也看不到这一副景象。听到有人长啸的声音，然后不远处也有人开始呼应。在这么一处地方，自是要平添几分豪气的，我也扯起嗓子吼了两声，但我的声音不能特别洪亮，嘿—哈—，发这个音似乎好发一点哦。在这样的环境里，会把自己的心放的更开阔一点。回去乌龙寨拍照的地方，已经关门了，那装扮四丫头的姑娘已经换了便装，我开始没认出来，听我说关门了，她说是啊，下班了，我说，是你啊。她说，没认出来吧。她指点了一下我回去的路，已经下午4点多，我便开始下山回去。路上有个唱山歌的阿姨，我去点了一个山歌，听完往回赶，已经有点晚了。</w:t>
        <w:br/>
        <w:t>坐环保车到袁家界的</w:t>
        <w:br/>
        <w:t>迷魂台</w:t>
        <w:br/>
        <w:t>站，等车的人特别多，这个时候都是要下山的人，还是提前一点比较好。坐到百龙电梯的地方，这个电梯1分多钟下到山底吧，也是有世界纪录的电梯，然后又坐了一个小时的环保车才回到武陵源标志门，出景区已经晚上6点多了。</w:t>
        <w:br/>
        <w:t>晚上去看了《魅力湘西》表演，2个小时，票价200多，感觉是挺奢侈的，表演的内容还是不错的，讲了6、7个故事，跳的舞有生殖崇拜，边城表演，唱歌求偶等，湘西赶尸也没有那么的邪魅，湘西男儿战死沙场，铃铛一响，赶尸人驱尸返回故土，见一见生死两隔的亲人。表演分内场，外场，内场舞台表演，外场表演苗疆巫术，上刀山，下火海，人体千斤承重，吞火等，也想不清楚是怎么做到的。</w:t>
        <w:br/>
        <w:t>第二天早上，8点钟从武陵源汽车站坐1个小时的车程至森林公园门票站，开始第二天的行程，走到金鞭溪的中点从</w:t>
        <w:br/>
        <w:t>乱窜坡</w:t>
        <w:br/>
        <w:t>上山至袁家界后花园，看完袁家界至天子山下山，走到十里画廊出来。景区门票有效期有4天，在车上碰到一位从上海来的阿姨，也是一个人过来的，跟她聊了一下行程，她说我的行程不错，她要在这里玩3天，我说隔天要去</w:t>
        <w:br/>
        <w:t>凤凰</w:t>
        <w:br/>
        <w:t>，她说不要去，听别人说，凤凰一个脏兮兮的小城，不如在这里。心里不禁哑然，每个人有自己要去的地方，一个人，不用与谁妥协，也许正是汝之蜜糖，他人之砒霜呢？</w:t>
        <w:br/>
        <w:t>进门之后，首先是</w:t>
        <w:br/>
        <w:t>大氧吧广场</w:t>
        <w:br/>
        <w:t>，9点多，天气却是出奇的好，蓝天白云，与张家界的山映照，这才是张家界最美丽的样子吧，有幸能遇见，好喜欢。</w:t>
        <w:br/>
        <w:br/>
        <w:t>金鞭溪大峡谷</w:t>
        <w:br/>
        <w:t>全程走完应该要3个小时，终点是</w:t>
        <w:br/>
        <w:t>水绕四门</w:t>
        <w:br/>
        <w:t>，靠近百龙天梯。金鞭溪的水虽未如九寨沟那般婀娜多姿，却也是林静泉幽，流水潺潺。走一会，可以坐在溪边，听听水流的声音，看一看溪水如何从青石上流过。金鞭溪全程有一些亭子的景点，还有西游记外景的拍摄地，沿途的一些山石可以想象成各种故事，全靠想象了。走过一处小桥，阳光透过林间的缝隙撒了下来，我突然来了兴致，想要拍一张阳光洒在脸上，一脸陶醉那种自拍，还是好玩的。</w:t>
        <w:br/>
        <w:t>其实到金鞭溪的目的，还是要看一看这里的猴子的，听闻就在这条路上，一补我前年去峨眉山没怎么看到猴子的遗憾。刚开始走了很久，都没有遇到，我还在想，不会今天不出来吧。真正碰到它们已经快到了金鞭溪的中点了。7、8个猴子吧，也并不是很凶。在树上，石头上就蹲着，也不怕人，人离得很近也没关系。看到它们，我赶紧过去各种拍照，合影，如果背了背包最好不要拿下来，拿下来可以它们就一群围过来了。有很多标牌写着禁止投喂戏猴，我还有几个面包，还是想试一下。拿出来1个以后，就有1个猴子到我前面，用手搭着我的书包，两只眼睛就看着我，然后周围的猴子立刻发现了，就全都过来了，我赶紧扔了两个面包在地上就跑了，它们看我跑远也就没有来追了，还是有点害怕的，但觉得它们还不是很凶，没有到拦路抢劫的地步。挺可爱的小猴子们。</w:t>
        <w:br/>
        <w:t>到了中点的时候，已经将近11点半，开始上山。碰到一位老先生，刚才在路上就一直有碰到他，没想到走的是跟我一样的路。已经退休了，然后就自己一个人出来看看。闲聊几句，上山的路算是有一个同伴了。一路上碰到的人很少，这条上山下山的通道还是少有人走。上山其实挺累的，一会汗水就打湿了衣服，我干脆脱掉外套，只穿短袖，也不怕感冒之类，反正我是向来不怕。终于上到袁家界后花园，已经下午1点钟了。</w:t>
        <w:br/>
        <w:t>袁家界的景区，人还是比较多的，从后花园出来，立马就变得人山人海了。吃了点东西，去看那几个景点，五女出征，</w:t>
        <w:br/>
        <w:t>天下第一桥</w:t>
        <w:br/>
        <w:t>，还有阿凡达的拍摄地，也许是第一天已经来过了，这次到袁家界这里并没有太大的惊喜，按部就班看完几处景点，3点多就准备返程了。</w:t>
        <w:br/>
        <w:t>坐环保车回到天子山</w:t>
        <w:br/>
        <w:t>天子阁</w:t>
        <w:br/>
        <w:t>下山的地方，又去武士驯马那里坐下休息一会儿，喝了点饮料，便开始下山。这条路上人倒是挺多的，有的旅行团也会选择一大批人从这里下去。道路上有抬轿的人，走不动的人可以选择给抬下去，这些抬轿的人，虽然抬得有人，可比我们这些游客快多了。其实选择这条路还可以，这条路沿途可以看到天子山景区的峰林群，你是从半山腰，山底来看他们，换一个角度来欣赏天子山的美。下山途中碰到有人卖鸟笛，一块钱一个，可以吹出来鸟叫声，比较好玩，买一个下山的路不寂寞。</w:t>
        <w:br/>
        <w:t>下到山底以后便是十里画廊入口了，这里有一处猴园，却有许多被圈养的猴，在笼子里，还有人专门在卖猴食供游人投喂，没想到还有这种生意在景区，这里的猴子与金鞭溪的猴子，是怎样两种不同的生活啊。坐小火车从十里画廊出去，沿途的景点，应该是仰望天子山的峰林群，各个单独的山峰，看看会像什么样子。</w:t>
        <w:br/>
        <w:t>采药老人</w:t>
        <w:br/>
        <w:t>什么的，还是一点，全靠想象，不然，就是听到路上有的导游说的，远看大石头，近看石头大，哈哈。十里画廊出来坐环保车到标志门门口，也标志着两天的游玩结束，当天步数将近4W了。下一站，凤凰。</w:t>
        <w:br/>
        <w:t>游览完张家界，玄黄早上便乘车出发前往凤凰。</w:t>
        <w:br/>
        <w:t>武陵源</w:t>
        <w:br/>
        <w:t>汽车站，离玄黄住的地方不远，四个小时的车程，从张家界出去的时候有点堵，到达凤凰北汽车站便已经下午1点。汽车站在古城外侧，玄黄打车到了</w:t>
        <w:br/>
        <w:t>沱江</w:t>
        <w:br/>
        <w:t>的边上，然后去找自己住的酒店。临江客栈，靠江和不靠江的一侧，价格相差好大。</w:t>
        <w:br/>
        <w:t>凤凰九景带讲解，玄黄本以为是不是和别人拼团了，没想到是一带一啊。玄黄碰到约好的讲解员，她穿着苗服，开始带领玄黄游览古城。她们都自称翠翠，沈从文《边城》里的翠翠，这是玄黄在旅程中认识的苗族小姐姐，李姐姐。她跟玄黄边走边说，苗族人分为生苗和熟苗，还会说苗话的就是生苗，她属于生苗。凤凰九景，大多数是人文景点，像</w:t>
        <w:br/>
        <w:t>沈从文故居</w:t>
        <w:br/>
        <w:t>，当地名人的故居，还有博物馆之类的，其实玄黄也并不太喜欢这些，只是跟着他的导游，走马观花地看，听一听故事。导游姐姐对玄黄讲，其实不太喜欢你们这种一个人的，一路上又不怎么说话，只是我自己讲。玄黄，既从不生得一副伶牙俐齿，便只能尴尬地笑一笑了。导游对玄黄讲，带你去喝一种茶，初恋茶，喝起来可有意思了，玄黄点点头，说，要去要去。古城里有许多茶叶店，玄黄跟着导游姐姐到了店里，去尝这种茶。分为三杯，第一杯，入口苦涩，一会口内变为甘甜，称为青涩。第二杯，口内苦涩少，甜更多，称为热恋。第三杯，倒的是白开水，喝起来却是甘甜，称为回味。原来，这第三杯，不管喝什么，都是甜甜的回味。玄黄的回味能有些什么呢，一声叹息自在内心响起。玄黄之前从未喝过这种茶的，店家问玄黄要不要买些带回去，玄黄没买，有些东西放在回忆里不是更好吗，凤凰的回忆。凤凰还有特产牛角梳之类的，玄黄一个也没买，玄黄想，导游姐姐肯定不高兴了。</w:t>
        <w:br/>
        <w:t>九景里有一项是</w:t>
        <w:br/>
        <w:t>沱江</w:t>
        <w:br/>
        <w:t>泛舟，坐船，不是太久，这个还不错，可以在小舟上尽情欣赏凤凰的美景。将近傍晚，玄黄请导游姐姐一起吃饭，然后站在</w:t>
        <w:br/>
        <w:t>虹桥</w:t>
        <w:br/>
        <w:t>一起合照，能与苗族小姐姐一起合照，玄黄还是挺开心的。晚上，玄黄想去酒吧的，毕竟凤凰的酒吧还是多的，导游姐姐讲，我家开了一个咖啡吧，要不然去我那里吧。玄黄犹豫了一下，决定去了。很温馨的小店，里面有绿色树叶的留言墙，有很多可以寄到远方的明信片，有简单可以唱歌的设备。属于淡季，店里没什么人，玄黄买了一瓶桃花酒，与导游姐姐轮流唱了一些歌，凤凰夜晚的时光，缓缓地流逝着。玄黄在想，在一个美丽的小镇，开一家温馨的小店，忙的时候赚一点钱，闲的时候就喝喝小酒，这也是一种向往的生活啊。夜色将尽，玄黄起身，与导游姐姐告别，李姐姐，再见，大家也算是一个朋友吧。</w:t>
        <w:br/>
        <w:t>凤凰的夜景委实不错，玄黄走在</w:t>
        <w:br/>
        <w:t>沱江</w:t>
        <w:br/>
        <w:t>之侧，夜晚的酒吧灯火辉煌，各种清吧，闹吧，都到了热闹的时候。玄黄沿着沱江走，古城的尽头，喧嚣之音没有，只有各种彩色的灯倒映在河水中，水面是一个天然的镜子，真实与虚幻在镜面上融为一体，让玄黄觉得目眩神离。走过几座石桥，有拿着吉他的歌手在桥上一展歌喉，在漆黑的夜色中，也碰的些来凤凰的旅人，情侣居多，玄黄看着形单影只的自己，也许这份孤独是会被肆意放大的。往回走，酒吧的声音又渐入耳，玄黄写了自己的小诗，“湘西之地沱江上，古城有一名凤凰。靡靡之音入夜色，几人欢喜几人殇。”将近半夜，是到了休息的时候了。</w:t>
        <w:br/>
        <w:t>第二天一早，玄黄还有大半天的时间，可以独自一人在古城中静静地游玩。凤凰古城不大，半天就可以来回走个遍。沱江边上有古城墙，在上边走走也是不错的。沱江的水是绿色的，早上起来，凤凰城里的人在沱江里洗衣服，洗菜都有，但是沱江依然保持她美丽的绿色。还有经典的景色，</w:t>
        <w:br/>
        <w:t>沱江跳岩</w:t>
        <w:br/>
        <w:t>，玄黄从河两侧那些石头上来来回回地走，与其他人一起体验着跳岩的乐趣。在古巷里走着，碰到有凤凰的健身队，许多的女人，穿着古典装束，撑起纸伞，在路上展示中华民族的古典之美，绵延不绝。小路上，大黑狗慵懒地趴在路的中间，也不管挡不挡得到行人，主人拿着鱼竿，临江而吊，小城的节奏可以很慢很慢，不用急着去做什么事。蓝天绿水，玄黄坐在临江客栈前面的椅子上，就静静地看着沱江的水悠悠地流过，反正有大把的时光，大把悠闲的时光。</w:t>
        <w:br/>
        <w:t>下午3点，离别的时刻来临，玄黄看了看这呆了1天多的小城，有点不舍，该走的终归要走，登上去长沙的汽车，也标志着此次湖南之旅的结束。感谢路上的人，路上的景，路上的事，让玄黄的生活有了彩色的回忆。</w:t>
        <w:br/>
        <w:t>旅途中，地域的跨度会让人觉得神奇，今天我在此地，明天我到了数百公里的另一个地方，就这么我踏上两片不同的土地。时域的跨度会让人惊叹，一天之内，我好像做了许多许多的事情，有许多许多的事情可以去回忆。下一次的旅程，请等待我如约而至。</w:t>
        <w:br/>
        <w:br/>
        <w:br/>
        <w:br/>
        <w:br/>
        <w:t>2018/11/16</w:t>
      </w:r>
    </w:p>
    <w:p>
      <w:r>
        <w:t>评论：</w:t>
        <w:br/>
        <w:t>1.预算有限可以这样</w:t>
        <w:br/>
        <w:t>2.我觉得酒店要选择比较经济实惠型的，更多的钱花在旅途中，楼主你怎么看？</w:t>
        <w:br/>
        <w:t>3.去张家界武陵源不找导游的话就规划好路线</w:t>
        <w:br/>
        <w:t>4.加油！看了你的游记，我打算过几个月就去。请问LZ有什么特别需要注意的地方嘛~</w:t>
        <w:br/>
        <w:t>5.楼主 感谢分享呀~~想问楼主一下 当地风土人情如何呀~~</w:t>
        <w:br/>
        <w:t>6.收藏下，回去我也去一回感受感受。</w:t>
      </w:r>
    </w:p>
    <w:p>
      <w:pPr>
        <w:pStyle w:val="Heading2"/>
      </w:pPr>
      <w:r>
        <w:t>460.穷游张家界</w:t>
      </w:r>
    </w:p>
    <w:p>
      <w:r>
        <w:t>https://you.ctrip.com/travels/zhangjiajie23/3752616.html</w:t>
      </w:r>
    </w:p>
    <w:p>
      <w:r>
        <w:t>来源：携程</w:t>
      </w:r>
    </w:p>
    <w:p>
      <w:r>
        <w:t>发表时间：2018-11-21</w:t>
      </w:r>
    </w:p>
    <w:p>
      <w:r>
        <w:t>天数：4 天</w:t>
      </w:r>
    </w:p>
    <w:p>
      <w:r>
        <w:t>游玩时间：5 月</w:t>
      </w:r>
    </w:p>
    <w:p>
      <w:r>
        <w:t>人均花费：2000 元</w:t>
      </w:r>
    </w:p>
    <w:p>
      <w:r>
        <w:t>和谁：和朋友</w:t>
      </w:r>
    </w:p>
    <w:p>
      <w:r>
        <w:t>玩法：</w:t>
      </w:r>
    </w:p>
    <w:p>
      <w:r>
        <w:t>旅游路线：</w:t>
      </w:r>
    </w:p>
    <w:p>
      <w:r>
        <w:t>正文：</w:t>
        <w:br/>
        <w:t>1.</w:t>
        <w:br/>
        <w:t>张家界</w:t>
        <w:br/>
        <w:t>游览主要是张家界天门山-</w:t>
        <w:br/>
        <w:t>张家界国家森林公园</w:t>
        <w:br/>
        <w:t>（</w:t>
        <w:br/>
        <w:t>武陵源</w:t>
        <w:br/>
        <w:t>风景名胜区）以及凤凰。容易混淆的是天门山和张家界森林公园，两个不在同一个地方，门票也是分开购买的。简单的说：要去玻璃栈道和</w:t>
        <w:br/>
        <w:t>天门洞</w:t>
        <w:br/>
        <w:t>的是天门山，要去《阿凡达》外景的是张家界国家森林公园。</w:t>
        <w:br/>
        <w:t>2.</w:t>
        <w:br/>
        <w:t>张家界国家森林公园</w:t>
        <w:br/>
        <w:t>方圆130平方公里，游览分为山下景点和山上景点。</w:t>
        <w:br/>
        <w:t>山下景点有：</w:t>
        <w:br/>
        <w:t>大氧吧广场</w:t>
        <w:br/>
        <w:t>、</w:t>
        <w:br/>
        <w:t>黄石寨</w:t>
        <w:br/>
        <w:t>（要上山，但归于山下景点）、金鞭溪、</w:t>
        <w:br/>
        <w:t>砂刀沟</w:t>
        <w:br/>
        <w:t>、</w:t>
        <w:br/>
        <w:t>水绕四门</w:t>
        <w:br/>
        <w:t>、</w:t>
        <w:br/>
        <w:t>十里画廊</w:t>
        <w:br/>
        <w:t>、</w:t>
        <w:br/>
        <w:t>腰子寨</w:t>
        <w:br/>
        <w:t>。</w:t>
        <w:br/>
        <w:t>山上景点：</w:t>
        <w:br/>
        <w:t>袁家界</w:t>
        <w:br/>
        <w:t>、</w:t>
        <w:br/>
        <w:t>杨家界</w:t>
        <w:br/>
        <w:t>、</w:t>
        <w:br/>
        <w:t>大观台</w:t>
        <w:br/>
        <w:t>、</w:t>
        <w:br/>
        <w:t>老屋场</w:t>
        <w:br/>
        <w:t>、</w:t>
        <w:br/>
        <w:t>天子山</w:t>
        <w:br/>
        <w:t>。</w:t>
        <w:br/>
        <w:t>整个游览一天是游玩不了的，最少两天，最好三天。</w:t>
        <w:br/>
        <w:t>门票采用通票，四天有效。进去以后不用再买门票。但索道，小火车费用需要另外购买。</w:t>
        <w:br/>
        <w:t>3.</w:t>
        <w:br/>
        <w:t>张家界国家森林公园</w:t>
        <w:br/>
        <w:t>里面的交通是环保车，环保车不另外收费，只要有位，随叫随停，比较方便。</w:t>
        <w:br/>
        <w:t>环保车路线也分为山下路线和山上路线。</w:t>
        <w:br/>
        <w:t>山下路线跟山上路线几乎不相通，唯一例外是</w:t>
        <w:br/>
        <w:t>天子山</w:t>
        <w:br/>
        <w:t>门票站---山上三岔口停车场</w:t>
        <w:br/>
        <w:t>也就是说：想山下坐环保车上山只有</w:t>
        <w:br/>
        <w:t>天子山</w:t>
        <w:br/>
        <w:t>门票站那边。</w:t>
        <w:br/>
        <w:t>4.住宿：</w:t>
        <w:br/>
        <w:t>张家界</w:t>
        <w:br/>
        <w:t>市内很多选择，但大庸府比较集中。大庸府本身就是一个景点。缺点是下面是酒吧一条街，可能会吵。</w:t>
        <w:br/>
        <w:t>另外，可选择天门山售票处附近，火车站附近以及子午路一带。</w:t>
        <w:br/>
        <w:br/>
        <w:t>张家界</w:t>
        <w:br/>
        <w:t>森林公园的住宿分为山下和山上。</w:t>
        <w:br/>
        <w:t>山下住宿分为：</w:t>
        <w:br/>
        <w:t>武陵源</w:t>
        <w:br/>
        <w:t>镇、森林公园门票站外、天子山门票站外及</w:t>
        <w:br/>
        <w:t>杨家界</w:t>
        <w:br/>
        <w:t>门票站外。</w:t>
        <w:br/>
        <w:t>其中，</w:t>
        <w:br/>
        <w:t>武陵源</w:t>
        <w:br/>
        <w:t>镇住宿条件最好，并且</w:t>
        <w:br/>
        <w:t>武陵源</w:t>
        <w:br/>
        <w:t>镇附近有</w:t>
        <w:br/>
        <w:t>黄龙洞</w:t>
        <w:br/>
        <w:t>、宝峰湖以及很多大型实景演出。去往</w:t>
        <w:br/>
        <w:t>张家界大峡谷</w:t>
        <w:br/>
        <w:t>也很近。可选择住在</w:t>
        <w:br/>
        <w:t>溪布街</w:t>
        <w:br/>
        <w:t>一带。</w:t>
        <w:br/>
        <w:t>山上住宿：每个大的景点附近都有很多住宿，比如</w:t>
        <w:br/>
        <w:t>袁家界</w:t>
        <w:br/>
        <w:t>、</w:t>
        <w:br/>
        <w:t>百龙天梯</w:t>
        <w:br/>
        <w:t>附近，</w:t>
        <w:br/>
        <w:t>乌龙寨</w:t>
        <w:br/>
        <w:t>附近，天子山附近。但最集中的在</w:t>
        <w:br/>
        <w:t>丁香榕村</w:t>
        <w:br/>
        <w:t>。丁香榕村地处山上中心地带，整个村都是客栈。村外有环保车站点，靠近</w:t>
        <w:br/>
        <w:t>大观台</w:t>
        <w:br/>
        <w:t>。</w:t>
        <w:br/>
        <w:t>山上住宿由于条件有限，普遍一般。冬天尤其艰苦。</w:t>
        <w:br/>
        <w:t>选择住宿最好选择市内和山上都有店的，便于托运行李。</w:t>
        <w:br/>
        <w:t>另外，需要说明，因为山上景点众多，所以建议最少在山上住一晚。</w:t>
        <w:br/>
        <w:t>5.美食：张家界市内出名的美食还是比较多，价格也实惠。而山上饮食就比较一般，价格也很昂贵。市内最著名的美食是胡师傅三下锅。</w:t>
        <w:br/>
        <w:t>6.关于行李：带着行李游玩是很辛苦的，可以托运上山。在张家界市内的任何一家客栈都可以托运到山上自己订的客栈，费用20/件.另外，在火车站旁边也有托运点。中心汽车站也可办托运。</w:t>
        <w:br/>
        <w:t>7.关于进山路线，因为张家界国家森林公园有五个门票站可以进去。所以必须根据自己的游玩路线选择进去的门票站。</w:t>
        <w:br/>
        <w:t>8.张家界市内到森林公园的交通：统一在火车站附近的中心汽车站乘坐。也要注意选择自己要去的门票站对应的路线。</w:t>
        <w:br/>
        <w:t>去往森林公园门票站，票价10.00，车程1小时。</w:t>
        <w:br/>
        <w:t>去往</w:t>
        <w:br/>
        <w:t>武陵源</w:t>
        <w:br/>
        <w:t>的汽车也很多，票价12.00，车程1小时15分钟左右。</w:t>
        <w:br/>
        <w:t>去往天子山门票站的车次较少，大约1小时一班，车费15.00，车程1.5小时。路况和车况都不太好。此车经过</w:t>
        <w:br/>
        <w:t>杨家界</w:t>
        <w:br/>
        <w:t>门票站那边，所以去杨家界门票站的也可以坐。</w:t>
        <w:br/>
        <w:t>9.关于张家界国家森林公园景点取舍：时间紧的，可以放弃</w:t>
        <w:br/>
        <w:t>黄石寨</w:t>
        <w:br/>
        <w:t>、</w:t>
        <w:br/>
        <w:t>砂刀沟</w:t>
        <w:br/>
        <w:t>、</w:t>
        <w:br/>
        <w:t>腰子寨</w:t>
        <w:br/>
        <w:t>，其次可以放弃</w:t>
        <w:br/>
        <w:t>大观台</w:t>
        <w:br/>
        <w:t>、</w:t>
        <w:br/>
        <w:t>老屋场</w:t>
        <w:br/>
        <w:t>、杨家界。一般要去的景点：金鞭溪、</w:t>
        <w:br/>
        <w:t>袁家界</w:t>
        <w:br/>
        <w:t>、天子山、</w:t>
        <w:br/>
        <w:t>十里画廊</w:t>
        <w:br/>
        <w:t>。</w:t>
        <w:br/>
        <w:t>10.关于徒步时间：张家界森林公园一般景点之间有环保车，但有的景点需要全徒步。杨家界景区徒步需要四个小时，</w:t>
        <w:br/>
        <w:t>腰子寨</w:t>
        <w:br/>
        <w:t>需要4-5个小时，大观台景区需3个小时，这些景点是没有环保车的，所以请量力而行。</w:t>
        <w:br/>
        <w:t>11.去凤凰的方式：a.</w:t>
        <w:br/>
        <w:t>武陵源</w:t>
        <w:br/>
        <w:t>镇有直到凤凰的大巴，上午08:30和下午14:30各一班。b.张家界市内有直达凤凰的大巴，客栈可订票，班次很多。c.可选择火车前往，但必须到吉首或者怀化转，晚上也有,方便行程紧的选择。</w:t>
        <w:br/>
        <w:t>12.</w:t>
        <w:br/>
        <w:t>天子山索道</w:t>
        <w:br/>
        <w:t>于2015年1月动工重建，已经于2016年2月6日开通了。单次票价是72.00元。</w:t>
        <w:br/>
        <w:t>13.关于带老人、小孩的路线，最好是利用天子山门票站进去有环保车直接到山上天子山，经济又省力。然后从山上往山下游，利用</w:t>
        <w:br/>
        <w:t>百龙天梯</w:t>
        <w:br/>
        <w:t>下山。文章后面又详细的二日路线图和三日路线图。此路线图也可当做不想太多徒步的路线。</w:t>
        <w:br/>
        <w:t>14.旅游旺季和周末，</w:t>
        <w:br/>
        <w:t>百龙天梯</w:t>
        <w:br/>
        <w:t>和环保车排队情况严重，请做好预案。</w:t>
        <w:br/>
        <w:t>15.关于张家界国家森林公园和天门山游览先后顺序问题：一般建议先去张家界国家森林公园，后去天门山。是因为张家界国家森林公园离市区还有30几公里，需要时间返回，而天门山就在市区，且游览只需要5-6小时，方便控制时间。</w:t>
        <w:br/>
        <w:t>16.导游问题：请千万不要相信火车站、汽车站、路边的任何低价介绍，更不要跟陌生人进店。</w:t>
        <w:br/>
        <w:t>晚上可以安排观看《天门狐仙》的表演。门票可以在网上购买，便宜很多。</w:t>
        <w:br/>
        <w:t>天门狐仙是全球第一部以高山峡谷为背景的实景音乐剧，纵深5公里，海拔高差1100米，飞瀑流泉、雾岚飞烟、花草林木皆为舞台的天然背景。这里有全球最大的玻璃钢舞台，通体透明奇幻夺目，还有跨度为60米的空中飞桥横跨峡谷，更有大规模的灯光工程照亮天门群峰及逼真震撼的漫天大雪效果，令人叹为观止。</w:t>
        <w:br/>
        <w:t>天门狐仙是在</w:t>
        <w:br/>
        <w:t>天门洞</w:t>
        <w:br/>
        <w:t>下面的天门山峡谷大剧场演出，离售票处还有很远的距离，需要坐车前往 。在售票处有专门的公交车。当然有更加方便的面包车，可以到你所住的酒店接，包来回是20.00.所以，游完天门山可以先回到酒店休息一下，临近演出时（演出时间是晚上8点开始）司机会来接你的。</w:t>
        <w:br/>
        <w:t>D1  天门山</w:t>
        <w:br/>
        <w:t>下面开始具体讲解：</w:t>
        <w:br/>
        <w:t>首先，很多人将张家界国家森林公园和</w:t>
        <w:br/>
        <w:t>天门山国家森林公园</w:t>
        <w:br/>
        <w:t>混淆了。天门山在张家界市内，离</w:t>
        <w:br/>
        <w:t>张家界火车站</w:t>
        <w:br/>
        <w:t>不远，著名的景点有玻璃栈道、</w:t>
        <w:br/>
        <w:t>鬼谷栈道</w:t>
        <w:br/>
        <w:t>、通天大道、</w:t>
        <w:br/>
        <w:t>天门洞</w:t>
        <w:br/>
        <w:t>（就是飞机穿越的那个天门洞），也是翼装飞行那个天门山。晚上在天门洞下面的峡谷里有著名的《天门狐仙》表演。这个游玩只需要5个小时左右，比较简单。 注明：天门山的门票和天门狐仙的门票都可以在网上买，会便宜不少。</w:t>
        <w:br/>
        <w:t>先谈谈天门山的游玩路线。</w:t>
        <w:br/>
        <w:t>“ 天门山，古称云梦山、嵩梁山，是张家界永定区海拔最高的山，因自然奇观天门洞而得名。</w:t>
        <w:br/>
        <w:t>天门山距张家界市区仅8公里，海拔1518.6米，山体四周绝壁，拔地临空，气势冲天，发育着成熟的喀斯特岩溶地貌，是张家界的文化圣地，被尊为“张家界之魂”，有“湘西第一神山”的美誉。</w:t>
        <w:br/>
        <w:t>天门山的山顶部分相对平坦，面积达到 2 平方公里，保存着完整的原始次生林，拥有世界罕见的高山珙桐群落，一年四季野趣盎然，宛如一座美不胜收的空中花园，一九九二年七月，天门山被国家林业部批准为张家界的第二个国家森林公园。</w:t>
        <w:br/>
        <w:t>天门洞位于天门山山体的中上部，是世界上最高海拔的天然穿山溶洞，终年氤氲蒸腾，景象变幻莫测，时有团团云雾自洞中吐纳翻涌，时有道道霞光透洞而出，瑰丽神奇，宛如幻境。1999年，世界特技飞行大师驾机穿越天门洞，实现了人类首次驾机穿越自然山洞的奇迹，在全球引发轰动效应，天门洞从此引起世人瞩目。2011年，来自美国的杰布.科里斯还成功挑战人类首次无动力翼装飞行穿越天门洞。</w:t>
        <w:br/>
        <w:t>除了天门洞，天门山还有不少人文和自然奇观，比如世界最长的观光索道，99道弯的“通天大道”天门山盘山公路，</w:t>
        <w:br/>
        <w:t>鬼谷栈道</w:t>
        <w:br/>
        <w:t>和玻璃栈道则是考验你胆量的好地方。”</w:t>
        <w:br/>
        <w:t>上天门山需要坐索道，索道费是包含在门票里面。门票建议在网上预订。可以直接在售票处外取票（一般有专人在哪里送票，会送地图一张和矿泉水），不用去排队买票，节约时间。售票处可以免费寄存行李，但易碎贵重品不能寄存。</w:t>
        <w:br/>
        <w:t>还有很多人问火车站如何到索道站，其实步行过去最多十分钟，因为索道就在头上，很容易找到。公交乘坐5路可到达。机场乘坐4路公交。票价都是一元。</w:t>
        <w:br/>
        <w:t>D2  张家界国家森林公园</w:t>
        <w:br/>
        <w:t>接下来重点讲武陵源风景区的游玩路线。（一般叫着张家界国家森林公园，其实张家界国家森林公园只是其中一部分）。</w:t>
        <w:br/>
        <w:t>因为张家界国家森林公园很大，景点很多，许多人初次去会很茫然。其实，只要多做功课也并不复杂。有一张游览图会很方便，特别是一些客栈的手绘地图比较好。可以在张家界市内就买好，并且市内客栈也会提供路线讲解。</w:t>
        <w:br/>
        <w:t>要说明的是，张家界国家森林公园游览一天是肯定游不完的，至少要两天，最好是三天，旅游助手本来建议去了天门山就只要两天的森林公园行程，但是我为了做攻略就选择了三天。</w:t>
        <w:br/>
        <w:t>张家界特有的石英砂岩峰林地貌，使得张家界森林公园形成了雄奇与秀美兼具的独特景观，园内3000多座石峰，与繁盛的植被，缭绕的云海，共同构成一个宛如仙境的神奇王国。张家界也因此被著名导演卡梅隆选中，做为风靡全球的电影《阿凡达》的主要取景地，电影中那个美丽、神奇的潘多拉星球，主要的原型即是张家界森林公园。</w:t>
        <w:br/>
        <w:t>森林公园地处中亚热带气候区，森林覆盖率达98%，高山峡谷，茂密的森林，使园区内冬暖夏凉，年平均气温12.8℃，夏天平均最高气温16.8℃，冬天平均最低气温9.6℃，森林植物和野生动物资源丰富，被称为“自然博物馆和天然植物园”，是城市中深受PM2.5困扰的人们完美的旅游度假目的地。</w:t>
        <w:br/>
        <w:t>张家界国家森林公园现已开放</w:t>
        <w:br/>
        <w:t>黄石寨</w:t>
        <w:br/>
        <w:t>、</w:t>
        <w:br/>
        <w:t>金鞭溪大峡谷</w:t>
        <w:br/>
        <w:t>、</w:t>
        <w:br/>
        <w:t>鹞子寨</w:t>
        <w:br/>
        <w:t>、袁家界、杨家界五大景区，包括黄石寨、金鞭溪，袁家界、鹞子寨、</w:t>
        <w:br/>
        <w:t>琵琶溪</w:t>
        <w:br/>
        <w:t>、</w:t>
        <w:br/>
        <w:t>砂刀沟</w:t>
        <w:br/>
        <w:t>等六条游览线，400多个观景点。森林公园内有已命名景点90多个，标准石板游道6条，总长42公里，还先后建成了</w:t>
        <w:br/>
        <w:t>黄石寨索道</w:t>
        <w:br/>
        <w:t>、百龙天梯等交通游览设施。丰富的旅游资源、便利的景区内交通，使得张家界森林公园成为适合不同人群、多种游览方式的国际级旅游胜地。”</w:t>
        <w:br/>
        <w:t>D3  张家界国家森林公园</w:t>
        <w:br/>
        <w:t>路线：</w:t>
        <w:br/>
        <w:t>老屋场</w:t>
        <w:br/>
        <w:t>（看日出、</w:t>
        <w:br/>
        <w:t>空中田园</w:t>
        <w:br/>
        <w:t>、</w:t>
        <w:br/>
        <w:t>神兵聚会</w:t>
        <w:br/>
        <w:t>）--杨家界景区（</w:t>
        <w:br/>
        <w:t>乌龙寨</w:t>
        <w:br/>
        <w:t>、</w:t>
        <w:br/>
        <w:t>天波府</w:t>
        <w:br/>
        <w:t>、</w:t>
        <w:br/>
        <w:t>一步登天</w:t>
        <w:br/>
        <w:t>、</w:t>
        <w:br/>
        <w:t>空中走廊</w:t>
        <w:br/>
        <w:t>）--天子山景区（</w:t>
        <w:br/>
        <w:t>神堂湾</w:t>
        <w:br/>
        <w:t>、</w:t>
        <w:br/>
        <w:t>点将台</w:t>
        <w:br/>
        <w:t>、</w:t>
        <w:br/>
        <w:t>贺龙公园</w:t>
        <w:br/>
        <w:t>）--大观台景区（</w:t>
        <w:br/>
        <w:t>神鸡啄食</w:t>
        <w:br/>
        <w:t>、</w:t>
        <w:br/>
        <w:t>一步难行</w:t>
        <w:br/>
        <w:t>、</w:t>
        <w:br/>
        <w:t>仙人桥</w:t>
        <w:br/>
        <w:t>、</w:t>
        <w:br/>
        <w:t>天子座</w:t>
        <w:br/>
        <w:t>）</w:t>
        <w:br/>
        <w:t>包车去老屋场看日出--</w:t>
        <w:br/>
        <w:t>空中田园</w:t>
        <w:br/>
        <w:t>--</w:t>
        <w:br/>
        <w:t>神兵聚会</w:t>
        <w:br/>
        <w:t>--回旅舍（用时2.5h)</w:t>
        <w:br/>
        <w:t>天子山-环保车（15分钟）--</w:t>
        <w:br/>
        <w:t>乌龙寨</w:t>
        <w:br/>
        <w:t>站点--</w:t>
        <w:br/>
        <w:t>金鸡报晓</w:t>
        <w:br/>
        <w:t>（10分钟）--乌龙寨门（15分钟）--乌龙寨顶（20分钟）--</w:t>
        <w:br/>
        <w:t>天波府</w:t>
        <w:br/>
        <w:t>（5分钟）</w:t>
        <w:br/>
        <w:t>回去分叉路（25分钟）--五郎拜佛（18分钟）--</w:t>
        <w:br/>
        <w:t>一步登天</w:t>
        <w:br/>
        <w:t>（30分钟）--</w:t>
        <w:br/>
        <w:t>空中走廊</w:t>
        <w:br/>
        <w:t>（15分钟）--回乌龙寨站点（40分钟）</w:t>
        <w:br/>
        <w:t>乌龙寨站点--环保车（25分钟）--</w:t>
        <w:br/>
        <w:t>神堂湾</w:t>
        <w:br/>
        <w:t>（游玩20分钟）--</w:t>
        <w:br/>
        <w:t>点将台</w:t>
        <w:br/>
        <w:t>（游玩15分钟）--环保车（5分钟）--天子山站点--</w:t>
        <w:br/>
        <w:t>贺龙公园</w:t>
        <w:br/>
        <w:t>（游玩30分钟）</w:t>
        <w:br/>
        <w:t>天子山站点--环保车（20分钟）--大观台路口--大观台（5分钟）--上台阶（1h)-</w:t>
        <w:br/>
        <w:t>神鸡啄食</w:t>
        <w:br/>
        <w:t>--</w:t>
        <w:br/>
        <w:t>一步难行</w:t>
        <w:br/>
        <w:t>（游玩20分钟）--（25分钟）</w:t>
        <w:br/>
        <w:t>仙人桥</w:t>
        <w:br/>
        <w:t>--</w:t>
        <w:br/>
        <w:t>天子座</w:t>
        <w:br/>
        <w:t>（游玩20分钟）--（1.5h）大观台看晚霞 --（20分钟）丁香榕</w:t>
        <w:br/>
        <w:t>注明： 第二天下午的行程，可以选择直接去大观台景区。把天子山景区放在第三天早上去。因为我是考虑到第三天要去徒步腰子寨，所以尽量在第二天多玩一些地方节约时间。</w:t>
        <w:br/>
        <w:t>如果第三天不去腰子寨的，就没必要怎么赶。</w:t>
        <w:br/>
        <w:t>D4  张家界国家森林公园</w:t>
        <w:br/>
        <w:t>路线：1.天子山景区--</w:t>
        <w:br/>
        <w:t>十里画廊</w:t>
        <w:br/>
        <w:t>--</w:t>
        <w:br/>
        <w:t>水绕四门</w:t>
        <w:br/>
        <w:t>--出武陵源门票站--</w:t>
        <w:br/>
        <w:t>黄龙洞</w:t>
        <w:br/>
        <w:t>（游玩时间2-3h)--宝峰湖（游玩时间2-3h)</w:t>
        <w:br/>
        <w:t>2.发烧路线：天子山景区--步行下山（2.5h)--步行十里画廊（1h)--环保车（5分钟）--</w:t>
        <w:br/>
        <w:t>水绕四门</w:t>
        <w:br/>
        <w:t>--步行金鞭溪（1h)--分路口--步行去腰子寨（1h)--腰子寨游览（2h)--步行去</w:t>
        <w:br/>
        <w:t>大氧吧广场</w:t>
        <w:br/>
        <w:t>（1h)--出张家界森林公园门票站--回张家界市内</w:t>
        <w:br/>
        <w:t>早起，在客栈吃早餐。然后退房出村，搭环保车去天子山。到天子山根据自己时间选择下山方式。坐索道下山的下山后选择环保车去十里画廊玩。十里画廊有小火车，可选择坐过去走回来。在索道站也可以选择坐环保车去武陵源大门出张家界去</w:t>
        <w:br/>
        <w:t>黄龙洞</w:t>
        <w:br/>
        <w:t>和宝峰湖玩，站外有两路公交分别开往两处。1路去黄龙洞，2路去宝峰湖。黄龙洞和宝峰湖属于</w:t>
        <w:br/>
        <w:t>索溪峪</w:t>
        <w:br/>
        <w:t>景区，但不属于张家界森林公园通票区域，需要另外购票。不去的可以搭一路公交在武陵源汽车站下，乘坐回张家界市区的公交车。</w:t>
        <w:br/>
        <w:t>我要选择的是步行下山。从</w:t>
        <w:br/>
        <w:t>天子阁</w:t>
        <w:br/>
        <w:t>傍边的步行通道下山，沿途有</w:t>
        <w:br/>
        <w:t>仙女散花</w:t>
        <w:br/>
        <w:t>、</w:t>
        <w:br/>
        <w:t>御笔峰</w:t>
        <w:br/>
        <w:t>、</w:t>
        <w:br/>
        <w:t>卧龙岭</w:t>
        <w:br/>
        <w:t>、宝塔峰等景点，此段路程需要五上五下，8000级台阶，对体力要求较高，约需2-2.5小时。 下来就是十里画廊的终点，不需要坐小火车。直接步行过去，路十分平坦，风景如画，走起来很惬意。</w:t>
      </w:r>
    </w:p>
    <w:p>
      <w:r>
        <w:t>评论：</w:t>
        <w:br/>
        <w:t>1.我也好想去这里啊，期待马上来一场说走就走的旅行。</w:t>
        <w:br/>
        <w:t>2.喜欢你的游记，看了那么多游记你的这篇真正是实用、条理性强！</w:t>
        <w:br/>
        <w:t>3.楼主几时再写下一次游记啊？我等着哦！</w:t>
      </w:r>
    </w:p>
    <w:p>
      <w:pPr>
        <w:pStyle w:val="Heading2"/>
      </w:pPr>
      <w:r>
        <w:t>461.不一样的张家界&amp;体验不一般的吃鸡</w:t>
      </w:r>
    </w:p>
    <w:p>
      <w:r>
        <w:t>https://you.ctrip.com/travels/zhangjiajie23/3752860.html</w:t>
      </w:r>
    </w:p>
    <w:p>
      <w:r>
        <w:t>来源：携程</w:t>
      </w:r>
    </w:p>
    <w:p>
      <w:r>
        <w:t>发表时间：2018-11-21</w:t>
      </w:r>
    </w:p>
    <w:p>
      <w:r>
        <w:t>天数：4 天</w:t>
      </w:r>
    </w:p>
    <w:p>
      <w:r>
        <w:t>游玩时间：9 月</w:t>
      </w:r>
    </w:p>
    <w:p>
      <w:r>
        <w:t>人均花费：3000 元</w:t>
      </w:r>
    </w:p>
    <w:p>
      <w:r>
        <w:t>和谁：情侣</w:t>
      </w:r>
    </w:p>
    <w:p>
      <w:r>
        <w:t>玩法：</w:t>
      </w:r>
    </w:p>
    <w:p>
      <w:r>
        <w:t>旅游路线：</w:t>
      </w:r>
    </w:p>
    <w:p>
      <w:r>
        <w:t>正文：</w:t>
        <w:br/>
        <w:t>这是第一次和男友出游，从订酒店到行程安排有太多的未知，担心会因想法迥异而出现争执，实际上，两个人怎会没有不同意见。不要过于担心第一次不与父母家人或不是完全安排好行程出行，不过这次来之前安排了朋友推荐的</w:t>
        <w:br/>
        <w:t>张家界</w:t>
        <w:br/>
        <w:t>隆成户外射击场的吃鸡体验~算是最有意思的活动，总之要适度探索，相信同伴。</w:t>
        <w:br/>
        <w:t>话不多说，先看美图</w:t>
        <w:br/>
        <w:t>还有美美的本姑凉~</w:t>
        <w:br/>
        <w:t>峡谷瀑布，侠骨柔情</w:t>
        <w:br/>
        <w:t>金鞭溪</w:t>
        <w:br/>
        <w:t>天门洞</w:t>
        <w:br/>
        <w:br/>
        <w:t>张家界</w:t>
        <w:br/>
        <w:t>是湖南一个地级市，位于湖南西北部，属武陵山脉腹地，为中国最重要的旅游城市之一。 张家界</w:t>
        <w:br/>
        <w:t>武陵源</w:t>
        <w:br/>
        <w:t>景区共分为四大块：</w:t>
        <w:br/>
        <w:t>张家界国家森林公园</w:t>
        <w:br/>
        <w:t>，</w:t>
        <w:br/>
        <w:t>杨家界</w:t>
        <w:br/>
        <w:t>自然保护区，</w:t>
        <w:br/>
        <w:t>天子山</w:t>
        <w:br/>
        <w:t>自然保护区，</w:t>
        <w:br/>
        <w:t>索溪峪</w:t>
        <w:br/>
        <w:t>自然保护区四大景区，统称为武陵源风景名胜区。张家界武陵源是世界自然遗产，世界地质公园，中国第一个国家森林公园，国家首批5A风景区，全国文明风景区。</w:t>
        <w:br/>
        <w:t>张家界国家森林公园</w:t>
        <w:br/>
        <w:t>是中国第一个国家森林公园，景区集神奇、钟秀、雄浑、原始、清新于一体，以岩称奇。园内连绵重叠着数以千计的石峰，奇峰陡峭嵯峨，千姿百态，或孤峰独秀，或群峰相依，造型完美，形神兼备。 除</w:t>
        <w:br/>
        <w:t>张家界</w:t>
        <w:br/>
        <w:t>武陵源</w:t>
        <w:br/>
        <w:t>核心景区外，武陵源区有“中华最佳洞府”“地下龙宫”</w:t>
        <w:br/>
        <w:t>黄龙洞</w:t>
        <w:br/>
        <w:t>、“人间瑶池”宝峰湖、“江南名刹”</w:t>
        <w:br/>
        <w:t>普光禅寺</w:t>
        <w:br/>
        <w:t>、土家人的“圣地”</w:t>
        <w:br/>
        <w:t>土家风情园</w:t>
        <w:br/>
        <w:t>等等旅游景点。</w:t>
        <w:br/>
        <w:t>1.预订酒店</w:t>
        <w:br/>
        <w:t>我的原则是酒店紧挨景区入口，我选择的是在张家界</w:t>
        <w:br/>
        <w:t>武陵源</w:t>
        <w:br/>
        <w:t>景区的</w:t>
        <w:br/>
        <w:t>吴家峪</w:t>
        <w:br/>
        <w:t>门票站附近的客栈。主要是离射击场也比较近，这样不管是游览张家界景区还是玩射击都很近了</w:t>
        <w:br/>
        <w:t>2.购买车票</w:t>
        <w:br/>
        <w:t>安排的是三日游，第一天下午出发，晚上到达，第二天开始正式的行程。我们选择的是坐汽车从长沙出发，大约4-5个小时。</w:t>
        <w:br/>
        <w:t>飞机抵达</w:t>
        <w:br/>
        <w:t>张家界荷花机场</w:t>
        <w:br/>
        <w:t>~</w:t>
        <w:br/>
        <w:t>下了飞机已经下午五点多了，乘车前往下榻客栈</w:t>
        <w:br/>
        <w:t>溪布街</w:t>
        <w:br/>
        <w:t>因为是晚上到达的原因，所以我们选择了去周围逛逛感受一下当地的风土人情，发现了这条街，还不错，好吃好喝好玩。</w:t>
        <w:br/>
        <w:t>街边聆郎满目的的特色商品。还有各色小吃，好吃不贵哈哈</w:t>
        <w:br/>
        <w:t>武陵源</w:t>
        <w:br/>
        <w:t>①张家界核心景区武陵源-</w:t>
        <w:br/>
        <w:t>吴家峪</w:t>
        <w:br/>
        <w:t>门票站（乘坐环保车）→</w:t>
        <w:br/>
        <w:t>百龙天梯</w:t>
        <w:br/>
        <w:t>上行→（乘坐环保车）核心景区</w:t>
        <w:br/>
        <w:t>袁家界</w:t>
        <w:br/>
        <w:t>→后花园→</w:t>
        <w:br/>
        <w:t>迷魂台</w:t>
        <w:br/>
        <w:t>→哈利路亚山→</w:t>
        <w:br/>
        <w:t>天下第一桥</w:t>
        <w:br/>
        <w:t>→（乘坐环保车）</w:t>
        <w:br/>
        <w:t>天子山</w:t>
        <w:br/>
        <w:t>→</w:t>
        <w:br/>
        <w:t>贺龙公园</w:t>
        <w:br/>
        <w:t>→</w:t>
        <w:br/>
        <w:t>御笔峰</w:t>
        <w:br/>
        <w:t>&amp;天女散花→</w:t>
        <w:br/>
        <w:t>天子阁</w:t>
        <w:br/>
        <w:t>→（乘坐环保车）百龙天梯下行→（乘坐环保车）张家界核心景区武陵源-吴家峪门票站</w:t>
        <w:br/>
        <w:t>武陵源：票价248，有效期为四天</w:t>
        <w:br/>
        <w:t>百龙天梯</w:t>
        <w:br/>
        <w:t>：票价72，学生证和老年证可有优惠</w:t>
        <w:br/>
        <w:t>我们进到景区乘环保车直接在</w:t>
        <w:br/>
        <w:t>百龙天梯</w:t>
        <w:br/>
        <w:t>站下车，因为之前在网上有了解到百龙天梯是上山最快最省力的方式，也是大部分游客都会体验的一个项目。我们买了往返票，走了专门的通道，省去了排队的烦心。</w:t>
        <w:br/>
        <w:t>坐上百龙天梯后，一点点感受到了天梯运行的速度和高度，刚开始还有点害怕，直到冲出竖井的一刹那，我被眼前的景色所征服了，在这个高度上看张家界是那么的畅快，看见一座座石峰又是那么的威严。百龙天梯，堪称人工景观的奇迹，让我们看到更多不一般角度的自然奇迹。入选世界自然遗产，可不是闹着玩的～</w:t>
        <w:br/>
        <w:t>一分钟直达世界自然遗产核心，我还有些意犹未尽，他说这不下山还有一次嘛，期待。。。。。。</w:t>
        <w:br/>
        <w:t>事实证明，尤其是在天气很热的时候一定要找乘坐电梯，不要爬山，会被累跨的。</w:t>
        <w:br/>
        <w:t>大概这山上所有的所有都是</w:t>
        <w:br/>
        <w:t>袁家界</w:t>
        <w:br/>
        <w:t>的后花园吧，四处走走，累了坐坐，生活不要更惬意。</w:t>
        <w:br/>
        <w:t>迷魂台</w:t>
        <w:br/>
        <w:t>听名字就让人觉得好奇，到了之后发现在这里看张家界，确实多了一丝梦里看花的感觉，群山在云雾缥缈之中，让人凝神驻足。</w:t>
        <w:br/>
        <w:t>这里是大家都熟悉的《阿凡达》的取景地，观景台旁边还有阿凡达的雕像，好像我们来到了潘多拉星球，神秘又有趣。</w:t>
        <w:br/>
        <w:t>天下第一桥</w:t>
        <w:br/>
        <w:t>没有想到大自然真的有这么神奇，如此形成的一座天然的桥，踏上去确实还有一些战战兢兢呢，不过两个人一起走倒多了一份安全感。这里沿途全是象征着美好和祝福的祈福带和铜锁，我们也在这里系下了我们的心愿。</w:t>
        <w:br/>
        <w:t>天子山</w:t>
        <w:br/>
        <w:t>原名青岩山，因古代土家族领袖向大坤率领当地农民起义自称"天子"而得名，武陵源的四大景区之一。这里石峰的特点好像是更加细密，但差别不大。</w:t>
        <w:br/>
        <w:t>天子阁</w:t>
        <w:br/>
        <w:t>“</w:t>
        <w:br/>
        <w:t>天子阁</w:t>
        <w:br/>
        <w:t>”三个字由当代山水画、岭南画派大师关山月题写。天子阁是张家界天子山的著名景点，为人工建筑，在天子阁可以眺望天子山去全景，场面非常壮观。相比百龙天梯可以眺望整个武陵源就有些逊色了，但整体还不错。</w:t>
        <w:br/>
        <w:t>我们一共参观了这些景点，不算多，但这些参观完已经11点多了，因为也有点累了，本着先感受的目的，我们准备明日再来，因为下午要去张家界隆成户外射击场体验射击啦~作为一个女生的我也是无比激动。然后我们来到了乘环保车的地方，坐车去坐电梯下山了。</w:t>
        <w:br/>
        <w:t>虽然是第二次坐电梯，但还是不同的，下山时候感觉更加舒适自然，也许越来越融入这里了。</w:t>
        <w:br/>
        <w:t>张家界隆成户外射击场</w:t>
        <w:br/>
        <w:t>张家界隆成户外射击场创建于2016年，据说是经过公安部门批准的张家界市唯一一家营业性实弹射击场。占地面积 平方米，射击场就位于张家界</w:t>
        <w:br/>
        <w:t>武陵源</w:t>
        <w:br/>
        <w:t>景区附近，环境也是相当不错</w:t>
        <w:br/>
        <w:t>有个队正在比赛飞碟射击~</w:t>
        <w:br/>
        <w:t>听着枪声感觉我们都要跃跃欲试了，射击场内长枪短枪，狙击枪各种枪械俱全，</w:t>
        <w:br/>
        <w:t>这款长得有点像98K</w:t>
        <w:br/>
        <w:t>男友选的一长一短。原来都是从电视或者游戏中才能见到的，现在真是荷枪实弹啊。</w:t>
        <w:br/>
        <w:t>本人领的一把猎枪，据说是意大利进口的枪械，做工很棒</w:t>
        <w:br/>
        <w:t>组装好了就是它了</w:t>
        <w:br/>
        <w:t>来到靶场，开打，每个人都有专门的教练指导。非常专业</w:t>
        <w:br/>
        <w:t>男友说这是冒着生命危险拍的 哈哈~</w:t>
        <w:br/>
        <w:t>一个下午我们最好的成绩是几次九环，已经很不错啦。</w:t>
        <w:br/>
        <w:t>还遇到一款洋妞~</w:t>
        <w:br/>
        <w:t>两位美女也正在摆拍~</w:t>
        <w:br/>
        <w:t>一下午的交流大家已经成了好朋友，第一次实弹射击体验给我们带来了太多新奇与刺激。这远远大于体验射击本身。推荐大家来张家界玩一定要来体验一把~</w:t>
        <w:br/>
        <w:t>张家界核心景区武陵源-</w:t>
        <w:br/>
        <w:t>吴家峪</w:t>
        <w:br/>
        <w:t>门票站→金鞭溪→大氧吧→张家界核心景区武陵源-吴家峪门票站，再出发我们就选择了山下，我们的行程安排的很宽松，自然醒出门，玩累了回去休息。就算紧着把景点游全，游览效率也是很低的。</w:t>
        <w:br/>
        <w:t>金鞭溪</w:t>
        <w:br/>
        <w:t>武陵源峰林峡谷之间，泉瀑潭湖溪不计其数，水景类型齐全，且久旱不枯不竭，景色宜人，美不胜收。氲氤的云气，常年乘着东南风而来，在三千奇峰之上聚集，然后以雾雨冰雪的形态降落在峰林峡谷间，以水的形态滋润着大地，滋润着万物。奇山异水，相得益彰。水从石缝里钻出，人们叫她泉；水从悬崖上跌落，人们叫她瀑；水在沟壑间深藏，人们叫她潭；水在洼地上汇聚，人们叫她湖；水在峡谷中奔流，人们叫她溪。</w:t>
        <w:br/>
        <w:t>囊括无数泉瀑潭的金鞭溪，因流经</w:t>
        <w:br/>
        <w:t>金鞭岩</w:t>
        <w:br/>
        <w:t>而得名，全长5710米，金鞭溪沿线是武陵源风景最美的地界，溪水明净，跌宕多姿，小鱼游弋其中。溪畔花草鲜美，鸟鸣莺啼，人沿清溪行，胜似画中游,被誉为"世界上最美丽的峡谷之一"。著名文学家沈从文先生赞誉它是"张家界的少女"，当年张家界的宣传者--著名画家吴冠中先生在此曾赞叹它是"一片童话般的世界"。</w:t>
        <w:br/>
        <w:t>大氧吧广场</w:t>
        <w:br/>
        <w:t>来到绿意盎然、充满生机的“</w:t>
        <w:br/>
        <w:t>大氧吧广场</w:t>
        <w:br/>
        <w:t>”，即刻使人心旷神怡、气爽神舒。绿地广场，各地多有，但由奇峰环抱的绿地广场却不多见。</w:t>
        <w:br/>
        <w:t>这个天然大氧吧输送着源源不断的新鲜氧气,五脏六腑好像都被清洁一遍,让人总是情不自禁地深呼吸着,阳光透过茂密的树林蒸腾起无数看不见的水汽,湿润地扑在脸上,绝对天然无污染……</w:t>
        <w:br/>
        <w:t>如今大自然留给我们的美丽奇迹已然屈指可数，而作为被列入《世界自然遗产名录》的张家界武陵源却能保持得如此完好，确实不易，也确实有它的亮点，不错不错～虽然我们只玩了两天半的时间，但主要是感受一下我们都没去过的张家界这个旅游城市的独特风情和人文，等过一段时间再约一波</w:t>
        <w:br/>
        <w:t>武陵源游</w:t>
        <w:br/>
        <w:t>，百龙天梯游，每次留一点小遗憾，给下次出行一点点动力~~~</w:t>
        <w:br/>
        <w:t>张家界大峡谷</w:t>
        <w:br/>
        <w:t>大峡谷、玻璃桥</w:t>
        <w:br/>
        <w:t>张家界大峡谷玻璃桥</w:t>
        <w:br/>
        <w:t>是不能带相机和背包进去的，所以玻璃桥的照片都是我用手机拍的。</w:t>
        <w:br/>
        <w:t>张家界大峡谷</w:t>
        <w:br/>
        <w:t>可以说大峡谷是此行之中最多元最有趣的一个景点。陡峭的下行阶梯，有趣的山中滑梯，三千米</w:t>
        <w:br/>
        <w:t>深遂的峡谷，还有一段水中摆渡。比起</w:t>
        <w:br/>
        <w:t>十里画廊</w:t>
        <w:br/>
        <w:t>，我觉得大峡谷更应享这盛名。</w:t>
        <w:br/>
        <w:t>天梯栈道，栈道的木板很窄，依次往下延伸，就像一架天梯，把我们送往迷人的仙境。</w:t>
        <w:br/>
        <w:br/>
        <w:t>这里又被称为小九寨沟，这里的景色确实和九寨沟有的一拼。</w:t>
        <w:br/>
        <w:t>天门山、土司城、狐仙表演</w:t>
        <w:br/>
        <w:t>天门山古称“方壶之山”又名壶头山、嵩梁山、云梦山等，因有世界海拔最高的天然穿山溶洞----</w:t>
        <w:br/>
        <w:t>天门洞</w:t>
        <w:br/>
        <w:t>而得名“天门山”天门洞在天门山海拔1264.7米至1396.2米处，高131.5米，宽57米，深60米，据考证在远古时期，天门山绝壁就已经开了一扇“天窗”。汉代时已扩大到数十丈，三国时期“其山洞开，玄朗如门”；明熹宗天启7年，垮天门、崩</w:t>
        <w:br/>
        <w:t>天池</w:t>
        <w:br/>
        <w:t>，改西溪。难怪当年屈原来到此处，当他突然发现万丈绝壁上的天门洞时。竟激动的逛呼—“广开兮天门！纷吾乘兮玄云！令飘风兮先驱，使涧雨兮洒尘！</w:t>
        <w:br/>
        <w:t>大索道上站→吊索神峪→北俯视天门→</w:t>
        <w:br/>
        <w:t>云梦仙顶</w:t>
        <w:br/>
        <w:t>（天门山最高峰，俯瞰群山起落，都市烟云）→灵泉院（一尺灵泉水，数滴梅花雨）→醉云亭→快活林→石门锁翠→仙源→→木石之恋（木石成林，硬石种榉”应试中举”）→神仙坐（笑八仙）→樱桃湾（体验仙山灵餐）→观</w:t>
        <w:br/>
        <w:t>天门山寺</w:t>
        <w:br/>
        <w:t>（在建项目，湘西第一寺）→中线返回索道上站</w:t>
        <w:br/>
        <w:t>东线全长3.7公里，全程以原始森林的植被体验为主，感受天门山特有的林木空间。</w:t>
        <w:br/>
        <w:t>西线全长2.7公里，以人文景观为主，感受天门山仙山文化和隐逸文化的奥妙。</w:t>
        <w:br/>
        <w:t>我们走的是A线旅游线路，直接从市区索道站坐缆车跨屋过瓦依山而上，索道很长，跨度大，落差高。待从天门山脚一跃而上，一道道悬崖映入眼中，一座座险峰从脚边掠过，虽然胆颤心惊，却马上被奇峰异景所吸引而忘记了一切。</w:t>
        <w:br/>
        <w:t>远远地看见山顶石峰上有一大洞，就像被虫蛀过一般，又像嵌在山体上的一面亮镜，不用说那就是著名的</w:t>
        <w:br/>
        <w:t>天门洞</w:t>
        <w:br/>
        <w:t>了。</w:t>
        <w:br/>
        <w:t>往下望去，索道架直接就斜立在岩柱上，不禁担心它会不会倒塌。缆车靠近山体，只见一堵石壁扑面而来，让人目眩，一架高达数十丈的梯子附壁而立，怕也只有神仙才敢爬。</w:t>
        <w:br/>
        <w:t>缆车单程30分钟，有一种意犹未尽的感觉。</w:t>
        <w:br/>
        <w:t>太阳从云隙间钻出，天门山换上了艳丽的外装，绿得鲜艳，亮得清纯，就像一位相貌甜美心内刚强的女子，让人看了又看，流连忘返，十分不舍。</w:t>
        <w:br/>
        <w:t>玻璃栈道，天门山的最大噱头，甚至好多人以为玻璃栈道在张家界森林公园，并以此来张家界一睹究竟。事实上，玻璃栈道仅仅60米，依山而建，脚下是茂密的丛林，离万丈深渊还有些距离！</w:t>
        <w:br/>
        <w:t>有的人在栅栏旁疯狂自拍，有的人蹒跚地不敢踱步。不过我个人觉得还是天门山的玻璃栈道比较好玩，因为大峡谷玻璃桥的话人太多而且感觉不到害怕，不过在</w:t>
        <w:br/>
        <w:t>天门山栈道</w:t>
        <w:br/>
        <w:t>的话我确实感觉到了害怕。</w:t>
        <w:br/>
        <w:t>阶梯的台阶高度比较大，台面比较窄，还是蛮陡的，回头望还有些害怕，走起路来也有些费力，还是要借助下旁边的扶手，相对轻松一些。</w:t>
        <w:br/>
        <w:t>很难找到一个词或者一句话能够完美的概括天门山的性格。它不似张家界，以奇秀著称，而是因其雄伟恢宏之姿闻名。若将张家界看作温婉多情的少女，那么天门山必定是守卫这羸弱少女的汉子。天门山之雄在于高，以致半山飘雨半山晴。山脚处还是阳光明媚，山顶处已然云雾密布，飘满丝丝小雨。天门山之雄还在那绵延数里的索道，以致从城市的这头一直蔓延到城市的那头，赢得“亚洲第一长索道”的美誉。从市区到天门山，要走很远很远的山路，七弯八拐、一路颠簸。但恰恰是这漫长的道路，增加了它的神秘感和崇高感。如果你去过故宫，你就会有这样的感觉——不知道经过多少门槛、多少台阶，这才终于见到皇上。但是这时，你的意志已经被摧毁，你早已溃不成军，只得俯首称臣。</w:t>
        <w:br/>
        <w:t>“不到土司城、不懂土家人”。</w:t>
        <w:br/>
        <w:t>张家界土司城，原来是一座古老的土家山寨，是土家族最高首领土司王居住的地方，1997在年原址上修复后向游客开放，是土家人祭祀、节庆的“圣地”。</w:t>
        <w:br/>
        <w:t>天门狐仙表演是在天门山脚下</w:t>
        <w:br/>
        <w:t>《天门狐仙—新刘海砍樵》的主舞台就与这奇峰、峡谷、森林、流瀑溶为一体，共同形成一个纵深数公里、横宽和高差均逾千米、世界唯一的一座高山峡谷大舞台！</w:t>
        <w:br/>
        <w:t>炊烟袅袅的人间世界依山而建，10余家原汁原味的土家木屋，黑瓦雕花小窗，木栏护屋，还有串串玉米、辣椒，连片形成具有湘西特色的村寨。所有木屋均用特殊材料制成，晚上随着灯光也能任意变换色彩，异彩纷呈。</w:t>
        <w:br/>
        <w:t>声响起雾岚飞烟在奇峰间萦绕，飞瀑流泉在峡谷里奔涌，花草树木在翩翩起舞，100位银饰盛装的土家少女在欢快灵动的大自然中声如天籁，讲述着那被清风传送了千年万载的爱情故事</w:t>
        <w:br/>
        <w:t>这是一次难忘的旅行，让我看到了犹如山水画一般的张家界，了解了土家族的文化，还有热血刺激的实弹射击场体验，真是不虚此行。</w:t>
        <w:br/>
        <w:t>伴随着天门狐仙音乐舞台剧的歌声结束，张家界的故事也要结束了。</w:t>
      </w:r>
    </w:p>
    <w:p>
      <w:r>
        <w:t>评论：</w:t>
        <w:br/>
        <w:t>1.lz要是要省点钱的话，有哪些地方可以稍微节约点的么？</w:t>
        <w:br/>
        <w:t>2.看了你的照片深刻理解了这句话，世界上并不缺少美，只是缺少发现美的眼睛。</w:t>
        <w:br/>
        <w:t>3.最近正好要去，看了可以给我一些帮助哦。</w:t>
        <w:br/>
        <w:t>4.一个人去这里的话有什么特别要注意的地方么？</w:t>
        <w:br/>
        <w:t>5.棒呆，我们也要去！希望也有好运伴随。</w:t>
        <w:br/>
        <w:t>6.这个地方现在去游玩的话人多不多？</w:t>
        <w:br/>
        <w:t>7.😛😛😛😛🤗🤗🤗🤗</w:t>
      </w:r>
    </w:p>
    <w:p>
      <w:pPr>
        <w:pStyle w:val="Heading2"/>
      </w:pPr>
      <w:r>
        <w:t>462.2018年10月张家界、神农架、武当山等湖南、湖北自驾游攻略</w:t>
      </w:r>
    </w:p>
    <w:p>
      <w:r>
        <w:t>https://you.ctrip.com/travels/wulingyuan120559/3752077.html</w:t>
      </w:r>
    </w:p>
    <w:p>
      <w:r>
        <w:t>来源：携程</w:t>
      </w:r>
    </w:p>
    <w:p>
      <w:r>
        <w:t>发表时间：2018-11-21</w:t>
      </w:r>
    </w:p>
    <w:p>
      <w:r>
        <w:t>天数：28 天</w:t>
      </w:r>
    </w:p>
    <w:p>
      <w:r>
        <w:t>游玩时间：10 月</w:t>
      </w:r>
    </w:p>
    <w:p>
      <w:r>
        <w:t>人均花费：</w:t>
      </w:r>
    </w:p>
    <w:p>
      <w:r>
        <w:t>和谁：和朋友</w:t>
      </w:r>
    </w:p>
    <w:p>
      <w:r>
        <w:t>玩法：自驾，人文，自由行</w:t>
      </w:r>
    </w:p>
    <w:p>
      <w:r>
        <w:t>旅游路线：宜昌，三峡人家，长江三峡，枫林花海，张家界国家森林公园，天子山，三峡大坝，神农架，武当山，恩施大峡谷，岳阳楼，洞庭湖，湖南省博物馆，岳麓山，南岳，紫霄宫，桃花源，维也纳，杨家界，武陵源，杨家界索道，袁家界，天下第一桥，连心桥，乾坤柱，迷魂台，贺龙公园，御笔峰，天子阁，黄石寨，雾海金龟，五指峰，大氧吧广场，唐崖土司城，腾龙洞风景区，恩施土司城，七星寨景区，梭布垭石林，磨子沟，斯维登，神农架，天生桥，神农顶，官门山，大九湖国家湿地公园，天燕景区，太和宫，太子坡，玉虚宫，屈原故里，坛子岭，185观景平台，截流纪念园，屈子祠，湖南大学，岳麓书院，爱晚亭，橘子洲，南岳大庙，维也纳酒店，朝天宫，黄龙洞，榔梅祠，南岩宫，葛洲坝</w:t>
      </w:r>
    </w:p>
    <w:p>
      <w:r>
        <w:t>正文：</w:t>
        <w:br/>
        <w:t>维也纳国际酒店(岳阳火车站店)</w:t>
        <w:br/>
        <w:t>¥</w:t>
        <w:br/>
        <w:t>230</w:t>
        <w:br/>
        <w:t>起</w:t>
        <w:br/>
        <w:t>立即预订&gt;</w:t>
        <w:br/>
        <w:t>维也纳酒店(长沙步行街店)</w:t>
        <w:br/>
        <w:t>¥</w:t>
        <w:br/>
        <w:t>283</w:t>
        <w:br/>
        <w:t>起</w:t>
        <w:br/>
        <w:t>立即预订&gt;</w:t>
        <w:br/>
        <w:t>神农架宾馆</w:t>
        <w:br/>
        <w:t>¥</w:t>
        <w:br/>
        <w:t>197</w:t>
        <w:br/>
        <w:t>起</w:t>
        <w:br/>
        <w:t>立即预订&gt;</w:t>
        <w:br/>
        <w:t>展开更多酒店</w:t>
        <w:br/>
        <w:t>张家界天-门山国家森林公园-盘山公路</w:t>
        <w:br/>
        <w:t>宜昌</w:t>
        <w:br/>
        <w:t>-</w:t>
        <w:br/>
        <w:t>三峡人家</w:t>
        <w:br/>
        <w:t>风景区</w:t>
        <w:br/>
        <w:t>宜昌-</w:t>
        <w:br/>
        <w:t>长江三峡</w:t>
        <w:br/>
        <w:t>-西陵峡</w:t>
        <w:br/>
        <w:t>常德</w:t>
        <w:br/>
        <w:t>-</w:t>
        <w:br/>
        <w:t>枫林花海</w:t>
        <w:br/>
        <w:t>张家界-</w:t>
        <w:br/>
        <w:t>张家界国家森林公园</w:t>
        <w:br/>
        <w:t>-</w:t>
        <w:br/>
        <w:t>天子山</w:t>
        <w:br/>
        <w:t>宜昌-</w:t>
        <w:br/>
        <w:t>三峡大坝</w:t>
        <w:br/>
        <w:t>旅游景区</w:t>
        <w:br/>
        <w:t>钟祥-明显陵</w:t>
        <w:br/>
        <w:t>神农架</w:t>
        <w:br/>
        <w:t>-神农坛景区</w:t>
        <w:br/>
        <w:t>十堰-</w:t>
        <w:br/>
        <w:t>武当山</w:t>
        <w:br/>
        <w:t>-秋色</w:t>
        <w:br/>
        <w:t>神农架-秋色</w:t>
        <w:br/>
        <w:t>湖南、湖北两省，拥有众多的名山大川、经典的景区景点，其中不乏中国的世界文化和自然遗产。金秋十月，我们湖南、湖北的自驾游从广东省汕头市出发，途经湖南的常德、张家界，到了湖北的</w:t>
        <w:br/>
        <w:t>恩施</w:t>
        <w:br/>
        <w:t>、神农架、十堰、襄阳、宜昌和荆州。之后，又折回了湖南的</w:t>
        <w:br/>
        <w:t>岳阳</w:t>
        <w:br/>
        <w:t>、</w:t>
        <w:br/>
        <w:t>长沙</w:t>
        <w:br/>
        <w:t>、炎陵和衡阳等地。沿途游览了张家界、</w:t>
        <w:br/>
        <w:t>恩施大峡谷</w:t>
        <w:br/>
        <w:t>、神农架、武当山、古隆中、明显陵、三峡大坝、</w:t>
        <w:br/>
        <w:t>岳阳楼</w:t>
        <w:br/>
        <w:t>、</w:t>
        <w:br/>
        <w:t>洞庭湖</w:t>
        <w:br/>
        <w:t>、炎帝陵、</w:t>
        <w:br/>
        <w:t>湖南省博物馆</w:t>
        <w:br/>
        <w:t>、</w:t>
        <w:br/>
        <w:t>岳麓山</w:t>
        <w:br/>
        <w:t>和</w:t>
        <w:br/>
        <w:t>南岳</w:t>
        <w:br/>
        <w:t>衡山</w:t>
        <w:br/>
        <w:t>等几十处景区景点。边走边玩，优哉悠哉，一共走了28天，整个行程约6200公里。</w:t>
        <w:br/>
        <w:t>张家界-张家界国家森林公园-天子山</w:t>
        <w:br/>
        <w:t>十堰-武当山-</w:t>
        <w:br/>
        <w:t>紫霄宫</w:t>
        <w:br/>
        <w:t>神农架-秋色</w:t>
        <w:br/>
        <w:t>钟祥-明显陵</w:t>
        <w:br/>
        <w:t>钟祥-明显陵</w:t>
        <w:br/>
        <w:t>宜昌-三峡人家风景区</w:t>
        <w:br/>
        <w:t>襄阳-古隆中</w:t>
        <w:br/>
        <w:t>襄阳-襄王府-绿影壁</w:t>
        <w:br/>
        <w:t>具体行程如下：</w:t>
        <w:br/>
        <w:t>D1 10月12日（星期五）汕头—蓝山（720公里）</w:t>
        <w:br/>
        <w:t>住：蓝山世纪皇廷大酒店蓝山县南平西路498号电话：0746-2998666</w:t>
        <w:br/>
        <w:t>D2 10月13日（星期六）蓝山—紫鹊界梯田（新化）—新化（370+60共430公里）</w:t>
        <w:br/>
        <w:t>游：紫鹊界梯田</w:t>
        <w:br/>
        <w:t>住：新化新城洲际酒店新化县梅苑开发区梅苑北路</w:t>
        <w:br/>
        <w:t>电话：0738-3561111</w:t>
        <w:br/>
        <w:t>D3 10月14日（星期天）新化—</w:t>
        <w:br/>
        <w:t>桃花源</w:t>
        <w:br/>
        <w:t>（</w:t>
        <w:br/>
        <w:t>桃源</w:t>
        <w:br/>
        <w:t>）—枫林花海（桃源）—常德（260+60+25共345公里）</w:t>
        <w:br/>
        <w:t>游：桃花源、枫林花海</w:t>
        <w:br/>
        <w:t>住：</w:t>
        <w:br/>
        <w:t>维也纳</w:t>
        <w:br/>
        <w:t>酒店（常德武陵大道店）常德市武陵区武陵大道188号电话：0736-7121888</w:t>
        <w:br/>
        <w:t>D4 10月15日（星期一）常德—张家界（160公里）</w:t>
        <w:br/>
        <w:t>游：常德诗墙、大庸府城</w:t>
        <w:br/>
        <w:t>住：维也纳国际酒店（张家界天门山店）张家界市永定区子午西路18号电话：0744-8228888</w:t>
        <w:br/>
        <w:t>D5 10月16日（星期二）天门山国家森林公园（张家界）—</w:t>
        <w:br/>
        <w:t>杨家界</w:t>
        <w:br/>
        <w:t>（张家界）（45公里）</w:t>
        <w:br/>
        <w:t>游：天门山国家森林公园（通天大道“盘山公路”、天门洞前广场、上天梯、天门洞、穿山自动扶梯、凌霄台、玻璃栈道、鬼谷栈道、云梦仙顶）</w:t>
        <w:br/>
        <w:t>住：山水精品酒店（张家界国家森林公园杨家界店）张家界市</w:t>
        <w:br/>
        <w:t>武陵源</w:t>
        <w:br/>
        <w:t>区武陵源风景名胜区国家森林公园杨家界风景区，近</w:t>
        <w:br/>
        <w:t>杨家界索道</w:t>
        <w:br/>
        <w:t>电话：0744-5517899 1567448080</w:t>
        <w:br/>
        <w:t>D6 10月17日（星期三）张家界国家森林公园</w:t>
        <w:br/>
        <w:t>游：张家界国家森林公园（杨家界：天然长城；</w:t>
        <w:br/>
        <w:t>袁家界</w:t>
        <w:br/>
        <w:t>：三观台、</w:t>
        <w:br/>
        <w:t>天下第一桥</w:t>
        <w:br/>
        <w:t>、神龟问天、</w:t>
        <w:br/>
        <w:t>连心桥</w:t>
        <w:br/>
        <w:t>、</w:t>
        <w:br/>
        <w:t>乾坤柱</w:t>
        <w:br/>
        <w:t>、</w:t>
        <w:br/>
        <w:t>迷魂台</w:t>
        <w:br/>
        <w:t>；天子山：贺龙铜像、云青岩、石船出海、</w:t>
        <w:br/>
        <w:t>贺龙公园</w:t>
        <w:br/>
        <w:t>、</w:t>
        <w:br/>
        <w:t>御笔峰</w:t>
        <w:br/>
        <w:t>、仙女献花、</w:t>
        <w:br/>
        <w:t>天子阁</w:t>
        <w:br/>
        <w:t>）</w:t>
        <w:br/>
        <w:t>住：同上</w:t>
        <w:br/>
        <w:t>D7 10月18日（星期四）张家界国家森林公园</w:t>
        <w:br/>
        <w:t>游：张家界国家森林公园（</w:t>
        <w:br/>
        <w:t>黄石寨</w:t>
        <w:br/>
        <w:t>：天神布阵、</w:t>
        <w:br/>
        <w:t>雾海金龟</w:t>
        <w:br/>
        <w:t>、仙女献花、海螺峰、飞云洞、天桥遗墩、回音壁、前花园、</w:t>
        <w:br/>
        <w:t>五指峰</w:t>
        <w:br/>
        <w:t>、双门迎宾、六奇阁；</w:t>
        <w:br/>
        <w:t>大氧吧广场</w:t>
        <w:br/>
        <w:t>；金鞭溪）</w:t>
        <w:br/>
        <w:t>住：同上</w:t>
        <w:br/>
        <w:t>D8 10月19日（星期五）杨家界（张家界）—老司城景区（永顺）—芙蓉镇（永顺）（120+70共190公里）</w:t>
        <w:br/>
        <w:t>游：老司城景区、芙蓉镇</w:t>
        <w:br/>
        <w:t>住：芙蓉镇湘西创业大酒店湘西永顺县芙蓉镇商合社区</w:t>
        <w:br/>
        <w:t>电话：0743-5853366</w:t>
        <w:br/>
        <w:t>D9 10月20日（星期六）芙蓉镇（永顺）—</w:t>
        <w:br/>
        <w:t>唐崖土司城</w:t>
        <w:br/>
        <w:t>址（</w:t>
        <w:br/>
        <w:t>咸丰</w:t>
        <w:br/>
        <w:t>）—黄金洞景区（咸丰）—</w:t>
        <w:br/>
        <w:t>利川</w:t>
        <w:br/>
        <w:t>（240+45+65共350公里）</w:t>
        <w:br/>
        <w:t>游：唐崖土司城址、黄金洞景区</w:t>
        <w:br/>
        <w:t>住：利川希尔堡蜗居酒店利川县龙船大道179号</w:t>
        <w:br/>
        <w:t>电话：0718-7266669</w:t>
        <w:br/>
        <w:t>D10 10月21日（星期天）利川—</w:t>
        <w:br/>
        <w:t>腾龙洞风景区</w:t>
        <w:br/>
        <w:t>（利川）—恩施（10+75共85公里）</w:t>
        <w:br/>
        <w:t>游：腾龙洞风景区、</w:t>
        <w:br/>
        <w:t>恩施土司城</w:t>
        <w:br/>
        <w:t>住：</w:t>
        <w:br/>
        <w:t>维也纳</w:t>
        <w:br/>
        <w:t>酒店（</w:t>
        <w:br/>
        <w:t>恩施火车站</w:t>
        <w:br/>
        <w:t>店）恩施市施州大道998号</w:t>
        <w:br/>
        <w:t>电话：0718-3017666</w:t>
        <w:br/>
        <w:t>D11 10月22日（星期一）恩施（110公里）</w:t>
        <w:br/>
        <w:t>游：恩施大峡谷：云龙地缝景区、</w:t>
        <w:br/>
        <w:t>七星寨景区</w:t>
        <w:br/>
        <w:t>住：同上</w:t>
        <w:br/>
        <w:t>D12 10月23日（星期二）恩施—</w:t>
        <w:br/>
        <w:t>梭布垭石林</w:t>
        <w:br/>
        <w:t>景区（恩施）—木鱼镇（</w:t>
        <w:br/>
        <w:t>神农架林区</w:t>
        <w:br/>
        <w:t>）（50+310共360公里）</w:t>
        <w:br/>
        <w:t>游：恩施梭布垭石林景区 （莲花寨、</w:t>
        <w:br/>
        <w:t>磨子沟</w:t>
        <w:br/>
        <w:t>）</w:t>
        <w:br/>
        <w:t>住：</w:t>
        <w:br/>
        <w:t>斯维登</w:t>
        <w:br/>
        <w:t>度假公寓（</w:t>
        <w:br/>
        <w:t>神农架</w:t>
        <w:br/>
        <w:t>心怡店）神农架木鱼镇木鱼路48号，电话：0719-3313888</w:t>
        <w:br/>
        <w:t>D13 10月24日（星期三）神农架（95公里）</w:t>
        <w:br/>
        <w:t>游：</w:t>
        <w:br/>
        <w:t>天生桥</w:t>
        <w:br/>
        <w:t>景区、神农坛景区、</w:t>
        <w:br/>
        <w:t>神农顶</w:t>
        <w:br/>
        <w:t>景区</w:t>
        <w:br/>
        <w:t>住：同上</w:t>
        <w:br/>
        <w:t>D14 10月25日（星期四）木鱼镇（神农架林区）—大九湖镇（神农架林区）（90公里）</w:t>
        <w:br/>
        <w:t>游：</w:t>
        <w:br/>
        <w:t>官门山</w:t>
        <w:br/>
        <w:t>景区、</w:t>
        <w:br/>
        <w:t>大九湖国家湿地公园</w:t>
        <w:br/>
        <w:t>住：</w:t>
        <w:br/>
        <w:t>神农架</w:t>
        <w:br/>
        <w:t>九湖景苑酒店神农架大九湖乡坪阡古镇盐政街21号，近大九湖国家湿地公园电话：0719-3476999</w:t>
        <w:br/>
        <w:t>D15 10月26日（星期五）大九湖镇（神农架林区）—红坪镇（神农架林区）—武当山（十堰）（85+175共260公里）</w:t>
        <w:br/>
        <w:t>游：</w:t>
        <w:br/>
        <w:t>天燕景区</w:t>
        <w:br/>
        <w:t>、太极湖</w:t>
        <w:br/>
        <w:t>住：武当山朗怡度假酒店丹江口市太极湖新区环湖路特6号，近武当山体育交流中心电话：0719-5666299</w:t>
        <w:br/>
        <w:t>D16 10月27日（星期六）武当山</w:t>
        <w:br/>
        <w:t>游：武当山（琼台、</w:t>
        <w:br/>
        <w:t>太和宫</w:t>
        <w:br/>
        <w:t>、金顶、紫霄宫、</w:t>
        <w:br/>
        <w:t>太子坡</w:t>
        <w:br/>
        <w:t>“古建筑群‘四绝’：九曲黄河墙、一里四道门、十里桂花香、一柱十二梁”）</w:t>
        <w:br/>
        <w:t>住：同上</w:t>
        <w:br/>
        <w:t>D17 10月28日（星期天）武当山（十堰）—襄阳（130公里）</w:t>
        <w:br/>
        <w:t>游：</w:t>
        <w:br/>
        <w:t>玉虚宫</w:t>
        <w:br/>
        <w:t>、米公祠、襄阳古城、襄王府</w:t>
        <w:br/>
        <w:t>住：</w:t>
        <w:br/>
        <w:t>维也纳</w:t>
        <w:br/>
        <w:t>酒店（襄阳钻石大道店）襄阳市襄州区交通路88号时代天街斜对面电话：0710-3616666</w:t>
        <w:br/>
        <w:t>D18 10月29日（星期一）襄阳—隆中（襄阳）—长渠（宜城）—襄阳（30+65+70共165公里）</w:t>
        <w:br/>
        <w:t>游：古隆中、长渠</w:t>
        <w:br/>
        <w:t>住：同上</w:t>
        <w:br/>
        <w:t>D19 10月30日（星期二）襄阳—明显陵（钟祥）—宜昌（150+180共330公里）</w:t>
        <w:br/>
        <w:t>游：明显陵风景区</w:t>
        <w:br/>
        <w:t>住：维也纳国际酒店（宜昌夷陵店）宜昌市夷陵区发展大道与罗河路交叉口电话：0717-7717777</w:t>
        <w:br/>
        <w:t>D20 10月31日（星期三）宜昌—三峡大坝旅游景区（宜昌）—</w:t>
        <w:br/>
        <w:t>屈原故里</w:t>
        <w:br/>
        <w:t>（</w:t>
        <w:br/>
        <w:t>秭归</w:t>
        <w:br/>
        <w:t>）—宜昌（45+20+55共120公里）</w:t>
        <w:br/>
        <w:t>游：三峡大坝旅游景区（</w:t>
        <w:br/>
        <w:t>坛子岭</w:t>
        <w:br/>
        <w:t>园区、</w:t>
        <w:br/>
        <w:t>185观景平台</w:t>
        <w:br/>
        <w:t>、</w:t>
        <w:br/>
        <w:t>截流纪念园</w:t>
        <w:br/>
        <w:t>）、高峡</w:t>
        <w:br/>
        <w:t>平湖游</w:t>
        <w:br/>
        <w:t>船（船游西陵峡）、屈原故里</w:t>
        <w:br/>
        <w:t>住：同上</w:t>
        <w:br/>
        <w:t>D21 11月1日（星期四）宜昌—三峡人家风景区（宜昌）—荆州（35+145共180公里）</w:t>
        <w:br/>
        <w:t>游：三峡人家风景区</w:t>
        <w:br/>
        <w:t>住：</w:t>
        <w:br/>
        <w:t>维也纳</w:t>
        <w:br/>
        <w:t>国际酒店（荆州新天地店）荆州市沙市区新天地A区3栋电话：0716-8815666</w:t>
        <w:br/>
        <w:t>D22 11月2日（星期五）荆州（15公里）</w:t>
        <w:br/>
        <w:t>游：荆州古城、荆州博物馆</w:t>
        <w:br/>
        <w:t>住：同上</w:t>
        <w:br/>
        <w:t>D23 11月3日（星期六）荆州—岳阳（200公里）</w:t>
        <w:br/>
        <w:t>游：岳阳楼、洞庭湖、城陵矶</w:t>
        <w:br/>
        <w:t>住：维也纳国际酒店（</w:t>
        <w:br/>
        <w:t>岳阳火车站</w:t>
        <w:br/>
        <w:t>店）岳阳市岳阳楼区站前路497号（人保大厦）电话：0730-2916888</w:t>
        <w:br/>
        <w:t>D24 11月4日（星期天）岳阳—</w:t>
        <w:br/>
        <w:t>屈子祠</w:t>
        <w:br/>
        <w:t>（</w:t>
        <w:br/>
        <w:t>汨罗</w:t>
        <w:br/>
        <w:t>）—长沙（65+115共180公里）</w:t>
        <w:br/>
        <w:t>游：屈子祠景区、湖南省博物馆、</w:t>
        <w:br/>
        <w:t>住：维也纳国际酒店（长沙时代帝景店）长沙市岳麓区桐梓坡路399号（王府井对面）电话：0731-85056888</w:t>
        <w:br/>
        <w:t>D25 11月5（星期一）长沙（25公里）</w:t>
        <w:br/>
        <w:t>游：岳麓山风景名胜区（</w:t>
        <w:br/>
        <w:t>湖南大学</w:t>
        <w:br/>
        <w:t>、岳麓山、</w:t>
        <w:br/>
        <w:t>岳麓书院</w:t>
        <w:br/>
        <w:t>、</w:t>
        <w:br/>
        <w:t>爱晚亭</w:t>
        <w:br/>
        <w:t>）、</w:t>
        <w:br/>
        <w:t>橘子洲</w:t>
        <w:br/>
        <w:t>风景区</w:t>
        <w:br/>
        <w:t>住：同上</w:t>
        <w:br/>
        <w:t>D26 11月6日（星期二）长沙—炎帝陵（炎陵）—南岳区（衡阳）</w:t>
        <w:br/>
        <w:t>（270+150共420公里）</w:t>
        <w:br/>
        <w:t>游：炎帝陵</w:t>
        <w:br/>
        <w:t>住：衡阳南岳万怡清卿酒店衡阳市南岳区方广路101号</w:t>
        <w:br/>
        <w:t>电话：0734-5667799</w:t>
        <w:br/>
        <w:t>D27 11月7日（星期三）衡山—赣州（470公里）</w:t>
        <w:br/>
        <w:t>游：</w:t>
        <w:br/>
        <w:t>衡山风景名胜区</w:t>
        <w:br/>
        <w:t>、</w:t>
        <w:br/>
        <w:t>南岳大庙</w:t>
        <w:br/>
        <w:t>住：</w:t>
        <w:br/>
        <w:t>维也纳酒店</w:t>
        <w:br/>
        <w:t>（赣州金岭路店）赣州市经济开发区金岭西路15号电话：0797-8322999</w:t>
        <w:br/>
        <w:t>D28 11月8日（星期四）赣州—汕头（470公里）</w:t>
        <w:br/>
        <w:t>神农架-神农坛景区</w:t>
        <w:br/>
        <w:t>神农架-神农顶景区</w:t>
        <w:br/>
        <w:t>神农架-天燕景区</w:t>
        <w:br/>
        <w:t>岳阳-岳阳楼</w:t>
        <w:br/>
        <w:t>宜昌-三峡大坝旅游景区</w:t>
        <w:br/>
        <w:t>炎陵-炎帝陵</w:t>
        <w:br/>
        <w:t>荆州-荆州古城</w:t>
        <w:br/>
        <w:t>秭归-屈原故里</w:t>
        <w:br/>
        <w:t>小贴士</w:t>
        <w:br/>
        <w:t>1、10月份是秋高气爽的日子，这一程走过的大多数地方天气不冷不热，对于出游来说是比较舒服的。但10月下旬的神农架已是深秋，气候就比较冷了，日间的温差也特别大，有时会达到15度以上。在山上的气温不仅会降到只有2-3度，还经常刮风，遇到阴雨天会更冷。如果这个季节到那里的话，切记带足衣服。</w:t>
        <w:br/>
        <w:t>常德-枫林花海</w:t>
        <w:br/>
        <w:t>常德-常德诗墙</w:t>
        <w:br/>
        <w:t>2、紫鹊界梯田，一个近年才有点名声的景点，大家对其景色如何还不是很了解。如果不是我们游览的时候刚好碰上了阴雨天气，感觉应该还是不错的。而桃花源如果季节不对就没有多大看头，门票还忒贵呢。</w:t>
        <w:br/>
        <w:t>常德-紫鹊界梯田</w:t>
        <w:br/>
        <w:t>炎陵-炎帝陵</w:t>
        <w:br/>
        <w:t>3、张家界（武陵源）既是世界自然遗产，也是湖南最具特色的经典景点。主要包括张家界国家森林公园（武陵源核心景区）、天门山国家森林公园、张家界大峡谷等景区。各个景区相距甚远，分别售票。如果想全部游览的话一般需要4、5天以上的时间。这次我们安排了3天时间，选择游览了天门山国家森林公园和张家界国家森林公园2个景区。其中，天门山国家森林公园游览时间需要半天多，张家界国家森林公园游览时间要两天整。一共住了4个晚上，其中，一个晚上住张家界市区，方便一大早去天门山国家森林公园；在杨家界住3个晚上，从酒店到杨家界门票站才几分钟车程，门口还有免费的停车场。在这里进入张家界国家森林公园（武陵源核心景区），人少不用排队特别方便。（杨家界距离市区有40多公里，目前正在修高等级公路，其中有十几公里的路破破烂烂很不好走，明年上半年路修好了就会很便捷）。</w:t>
        <w:br/>
        <w:t>张家界-张家界国家森林公园-杨家界</w:t>
        <w:br/>
        <w:t>张家界-张家界国家森林公园-袁家界-擎天柱</w:t>
        <w:br/>
        <w:t>4、据介绍张家界国家森林公园（武陵源核心景区）有张家界国家森林公园、武陵源、天子山、杨家界等好几个景区入口也就是景区门票站，在任何一个门票站购买门票都可以进入景区。门票的有效期为4天，在有效期内可以从任何一个景区入口凭门票卡并检验指纹后进入，这是一个比较人性化的管理举措，极大地方便了来自四面八方的游客。</w:t>
        <w:br/>
        <w:t>张家界-张家界国家森林公园</w:t>
        <w:br/>
        <w:t>张家界-张家界国家森林公园</w:t>
        <w:br/>
        <w:t>5、游客最常选择的景区入口是张家界国家森林公园门票站（距离市区30多公里）特别是武陵源门票站（距离市区40多公里），因为从张家界市区乘车去这两个门票站最为方便。而武陵源门票站所在的武陵源区，酒店宾馆林立，许多人会选择在这里住宿。但是，这些地方也是旅行团最集中的地方，在旅游旺季的时候每天的旅行团多得不得了，到处都是人山人海的，不论是购买门票、入口检验还是乘坐景区车、索道都会排着老长老长的队，有时等上一两个小时的甚至几个小时都不足为奇。</w:t>
        <w:br/>
        <w:t>张家界-张家界国家森林公园-大氧吧广场</w:t>
        <w:br/>
        <w:t>6、据说天门山国家森林公园每天会实行限流、定时的措施，在旺季的时候要提前3天在网上预定门票。现在这些景区常年都是热门景点，虽然不是旺季但游客也挺多的。为了买到门票，当天起了大早就匆忙赶到游客中心去，幸好来得早人还不多，买到了心仪的上午8时B线门票（门票分为A、B两线。A线是索道上山汽车下山，B线则反之汽车上山索道下山，价格是一样的）。这个游客中心就在市区，有很大规模的停车场，停车方便。</w:t>
        <w:br/>
        <w:t>张家界-天门山国家森林公园-上天梯</w:t>
        <w:br/>
        <w:t>张家界-天门山国家森林公园-穿山自动扶梯</w:t>
        <w:br/>
        <w:t>7、不论是游览天门山还是张家界，凡是有区间车、索道或缆车等代步交通工具的都要尽可能乘坐，即便如此，整个游览过程还是要走很多山路爬很多台阶。这一次在这里游玩了3天，第一天在天门山走了15000多步；第二天玩杨家界、袁家界、天子山走了约16500步；第三天到了黄石寨、金鞭溪走了19000多步（金鞭溪仅仅是走了一小段而已）。接连几天每天都要爬上爬下走这么多山路，还是有些累的，对此要有思想准备。</w:t>
        <w:br/>
        <w:t>张家界-天门山国家森林公园-鬼谷栈道</w:t>
        <w:br/>
        <w:t>张家界-天门山国家森林公园-盘山公路</w:t>
        <w:br/>
        <w:t>8、张家界国家森林公园（武陵源核心景区），景观最精华部分在袁家界和天子山，如果行程时间安排紧张，黄石寨完全可以放弃。虽广告宣传口号是“不上黄石寨，枉到张家界”，但其景色并没有什么特别之处，而到那里还要另外购买上、下的索道票。</w:t>
        <w:br/>
        <w:t>张家界-张家界国家森林公园-黄石寨</w:t>
        <w:br/>
        <w:t>张家界-张家界国家森林公园-金鞭溪</w:t>
        <w:br/>
        <w:t>9、永顺老司城和唐崖土司城址这2处近年来刚被列为世界文化遗产的地方，仅是遗址而已，虽有历史研究价值，但从赏景的角度来看就很一般了，门票还收得很高哦。</w:t>
        <w:br/>
        <w:t>永顺-老司城遗址</w:t>
        <w:br/>
        <w:t>咸丰-唐崖土司城址</w:t>
        <w:br/>
        <w:t>10、芙蓉镇地形地势独特，被称为“挂在瀑布上的千年古镇”，有些特色，瀑布、夜景都很漂亮，值得一游。</w:t>
        <w:br/>
        <w:t>湘西-芙蓉镇-夜景</w:t>
        <w:br/>
        <w:t>恩施-土司城</w:t>
        <w:br/>
        <w:t>11、恩施大峡谷，一个自翊“世界地质奇观、东方科罗拉多”、甚至景观远胜于科罗拉多大峡谷的景区，近年来被炒得十分火热。而到了那里一看，不止景色只能说是一般而已，而且要看这么一点景色，虽然也坐了上山的索道，但仍要走几个小时的山路，爬几千级的台阶，真是很累很辛苦的。胃口被吊高了，如果没有令人震撼的景观，就会让人有失所望的。所以，到这个地方游玩期望值可不要太高哦！</w:t>
        <w:br/>
        <w:t>恩施-恩施大峡谷</w:t>
        <w:br/>
        <w:t>恩施-恩施大峡谷</w:t>
        <w:br/>
        <w:t>12、梭布垭石林景区位于恩施西北部约50公里的太阳河乡境内。石林原为古海，经海水冲刷形成了溶纹景观。这个景点宣传不多，知名度不高，游客也不多，但值得一看。</w:t>
        <w:br/>
        <w:t>恩施-梭布垭石林</w:t>
        <w:br/>
        <w:t>利川-</w:t>
        <w:br/>
        <w:t>腾龙洞</w:t>
        <w:br/>
        <w:t>13、神农架是中国的世界自然遗产。主要有神农顶、神农坛、天生桥、官门山、天燕、大九湖等景区，购买联票有优惠并有5天的有效期。这里的各个景区很分散，有的要相距几十公里，如果不是自驾游就需要包车，不然的话各个景点之间的交通会很麻烦。这片区域虽有较高的科研价值，而作为一般游客来说感觉观赏度并不高，幸好我们游览的时候是深秋季节，个把地方的秋色还是挺亮丽多彩的。</w:t>
        <w:br/>
        <w:t>神农架-秋色</w:t>
        <w:br/>
        <w:t>神农架-神农顶</w:t>
        <w:br/>
        <w:t>神农架-官门山景区-大熊猫馆</w:t>
        <w:br/>
        <w:t>神农架-天燕景区</w:t>
        <w:br/>
        <w:t>神农架-秋色</w:t>
        <w:br/>
        <w:t>14、武当山既是道教名山，其古建筑群也是中国的世界文化遗产。去年在中国名山的旅游收入排行榜中居然名列第二（第一名是张家界），其热门程度可略见一斑。根据网上的推介，我们游览的路线是：景区车-琼台-索道-太和宫-金顶，然后步行下山，经三天门-二天门-一天门-</w:t>
        <w:br/>
        <w:t>朝天宫</w:t>
        <w:br/>
        <w:t>-</w:t>
        <w:br/>
        <w:t>黄龙洞</w:t>
        <w:br/>
        <w:t>-</w:t>
        <w:br/>
        <w:t>榔梅祠</w:t>
        <w:br/>
        <w:t>-乌鸦岭游客中心-</w:t>
        <w:br/>
        <w:t>南岩宫</w:t>
        <w:br/>
        <w:t>，然后返回乌鸦岭游客中心乘景区车到紫霄宫，游完紫霄宫再乘景区车到太子坡。这个路线应该说是一个比较好的武当山一日游路线，该看的主要景点都看了，还包含了爬山的乐趣，但就是太辛苦了。步行下山要走7000多级台阶（好在仅有小部分是往上爬的），而且有许多台阶是比较原始、很陡的那种。这一天爬山总共走了18000多步。现在回过头来看，还是索道上、索道下的路径比较好，不用去爬那么多台阶，大大降低了运动强度，自然就不会感到那么辛苦那么累了。</w:t>
        <w:br/>
        <w:t>十堰-武当山</w:t>
        <w:br/>
        <w:t>十堰-武当山-秋色</w:t>
        <w:br/>
        <w:t>十堰-武当山-南岩宫</w:t>
        <w:br/>
        <w:t>十堰-武当山-玉虚宫</w:t>
        <w:br/>
        <w:t>十堰-武当山-太子坡</w:t>
        <w:br/>
        <w:t>15、游览三峡大坝旅游景区，当进入三峡枢纽管理区时，所有外来车辆的驾驶员都要凭身份证、驾驶证、机动车行驶证去门岗那里办理“车辆信息登记单”，2日有效，免费的哦。景区免票但每人需要购买35元的车票，由景区巴士送你到3个景点去，感觉挺壮观的多少还有些看头；而高峡平湖游船，船票高达每位150元，只是乘船在筑了大坝后上游高水位形成的“高峡平湖”转一圈而已，真的没有多大意思。三峡人家风景区位于长江三峡西陵峡段，居三峡大坝与</w:t>
        <w:br/>
        <w:t>葛洲坝</w:t>
        <w:br/>
        <w:t>之间，以其“一肩挑两坝”的独特地理位置优势，融合了三峡文化之精髓。这里山清水秀很有特色，是一个游览的好地方。</w:t>
        <w:br/>
        <w:t>宜昌-三峡大坝旅游景区-三峡大坝</w:t>
        <w:br/>
        <w:t>宜昌-三峡大坝旅游景区</w:t>
        <w:br/>
        <w:t>宜昌-长江三峡-西陵峡</w:t>
        <w:br/>
        <w:t>宜昌-长江三峡-西陵峡</w:t>
        <w:br/>
        <w:t>宜昌-高峡平湖</w:t>
        <w:br/>
        <w:t>16、现在的湖南省博物馆是2017年刚落成的新馆，馆藏最负盛名的当属70年代发掘出土的长沙马王堆汉墓陈列，被誉为汉初历史文明的标杆，是人们了解2200年前社会风貌的窗口，也是中国古代文明的历史见证，非常值得一看。</w:t>
        <w:br/>
        <w:t>长沙-湖南省博物馆</w:t>
        <w:br/>
        <w:t>长沙-橘子洲头</w:t>
        <w:br/>
        <w:t>岳阳-岳阳楼景区</w:t>
        <w:br/>
        <w:t>岳阳-城陵矶</w:t>
        <w:br/>
        <w:t>岳阳-洞庭湖与长江交汇处</w:t>
        <w:br/>
        <w:t>衡阳-衡山山门</w:t>
        <w:br/>
        <w:t>长沙-岳麓山-岳麓书院</w:t>
        <w:br/>
        <w:t>长沙-湖南大学</w:t>
        <w:br/>
        <w:t>神农架-秋色</w:t>
        <w:br/>
        <w:t>十堰-武当山-太子坡</w:t>
      </w:r>
    </w:p>
    <w:p>
      <w:r>
        <w:t>评论：</w:t>
        <w:br/>
        <w:t>1.交通方面没问题的，去各个景区景点都很方便啊。</w:t>
        <w:br/>
        <w:t>2.交通方面方便吗楼主？已经打算去开始准备起来了。</w:t>
        <w:br/>
        <w:t>3.现在国内的旅游环境大多都挺好的，只要有景区景点的地方就有农家乐什么的，吃饭住宿很方便。应该说当地的居民普遍欢迎来自四面八方的游客，游客多了生意才好嘛。但在一些景区景点发生宰客的事情也不时见诸媒介，所以外出旅游一切还是小心为要。</w:t>
        <w:br/>
        <w:t>4.当地的居民都热情好客吗？环境怎么样？</w:t>
        <w:br/>
        <w:t>5.11月份去的话大部分地方的天气会比较冷，特别是到了11月下旬，大多数秋色漂亮的地方树叶可能会掉光了</w:t>
        <w:br/>
        <w:t>6.要是11月份去的话，这边还是那么美腻么？</w:t>
      </w:r>
    </w:p>
    <w:p>
      <w:pPr>
        <w:pStyle w:val="Heading2"/>
      </w:pPr>
      <w:r>
        <w:t>463.忆起旧时光、开启慢生活</w:t>
      </w:r>
    </w:p>
    <w:p>
      <w:r>
        <w:t>https://you.ctrip.com/travels/miyun768/3752700.html</w:t>
      </w:r>
    </w:p>
    <w:p>
      <w:r>
        <w:t>来源：携程</w:t>
      </w:r>
    </w:p>
    <w:p>
      <w:r>
        <w:t>发表时间：2018-11-22</w:t>
      </w:r>
    </w:p>
    <w:p>
      <w:r>
        <w:t>天数：2 天</w:t>
      </w:r>
    </w:p>
    <w:p>
      <w:r>
        <w:t>游玩时间：11 月</w:t>
      </w:r>
    </w:p>
    <w:p>
      <w:r>
        <w:t>人均花费：500 元</w:t>
      </w:r>
    </w:p>
    <w:p>
      <w:r>
        <w:t>和谁：和朋友</w:t>
      </w:r>
    </w:p>
    <w:p>
      <w:r>
        <w:t>玩法：周末游</w:t>
      </w:r>
    </w:p>
    <w:p>
      <w:r>
        <w:t>旅游路线：</w:t>
      </w:r>
    </w:p>
    <w:p>
      <w:r>
        <w:t>正文：</w:t>
        <w:br/>
        <w:t>体验完印尼的夏，感受到北京的秋。</w:t>
        <w:br/>
        <w:t>从私享沙滩到都市纷繁，额…</w:t>
        <w:br/>
        <w:t>古铜色的皮肤已经黑得吓人。</w:t>
        <w:br/>
        <w:t>我打算闹中取静、找地儿调节一下，</w:t>
        <w:br/>
        <w:t>于是想起夏天去过的-山里寒舍。</w:t>
        <w:br/>
        <w:t>据说黄晓明、秦海璐、曹炳琨...</w:t>
        <w:br/>
        <w:t>也去拍摄了《你迟到的许多年》</w:t>
        <w:br/>
        <w:t>给自己脸上贴金，嗯，此处省略一堆表情</w:t>
        <w:br/>
        <w:t>“在商海中沉浮、在情场中辗转，在成长的路上寻找迷失的自我、回归初心”</w:t>
        <w:br/>
        <w:t>旧时光、新记忆</w:t>
        <w:br/>
        <w:t>话说躺在取景地的村落雅居中追剧，</w:t>
        <w:br/>
        <w:t>那身临其境的感觉、真是好极了。</w:t>
        <w:br/>
        <w:t>在这里，</w:t>
        <w:br/>
        <w:t>玩的就是“私密”</w:t>
        <w:br/>
        <w:t>玩的很有“情怀”</w:t>
        <w:br/>
        <w:t>玩的特别“自在”</w:t>
        <w:br/>
        <w:t>. . . . . .</w:t>
        <w:br/>
        <w:t>跟着携程游记神游一番也是不错的</w:t>
        <w:br/>
        <w:t>野长城、不走寻常路</w:t>
        <w:br/>
        <w:t>滚铁环、忆起旧时光</w:t>
        <w:br/>
        <w:t>动物园、领养小兔子</w:t>
        <w:br/>
        <w:t>星空下、庭院撸烤串</w:t>
        <w:br/>
        <w:t>......</w:t>
        <w:br/>
        <w:t>没有聊跑偏，重点突出一下烤串</w:t>
        <w:br/>
        <w:t>山里寒舍，真的在山里。</w:t>
        <w:br/>
        <w:t>从山门往里一直开，九曲十八弯。</w:t>
        <w:br/>
        <w:t>特别有《速度与激情》的即视感。</w:t>
        <w:br/>
        <w:t>看见这个小号“天门洞”，你已经走到一半了</w:t>
        <w:br/>
        <w:t>进山前的那晚、我刚刚看过速度与激情1-5</w:t>
        <w:br/>
        <w:t>此情此景映入眼帘时，不自觉得收油门减速</w:t>
        <w:br/>
        <w:t>感觉“忆起旧时光，开启慢生活”了</w:t>
        <w:br/>
        <w:t>从山门到接待大厅需要15分钟-20分钟，更别说到独栋小别野了。这私密性简直一流。</w:t>
        <w:br/>
        <w:t>（当然，弊端就是来这里玩、必须得自驾）</w:t>
        <w:br/>
        <w:t>特别素雅的小情调，手机拍的</w:t>
        <w:br/>
        <w:t>北京城区到这儿需要1.5小时，友情提示：</w:t>
        <w:br/>
        <w:t>京承高速的“北庄出口”有一段比较长的实线，所以需要提前并线。</w:t>
        <w:br/>
        <w:t>我在高速开过了一个路口，延误了半小时。</w:t>
        <w:br/>
        <w:t>于是到达后直奔餐厅...</w:t>
        <w:br/>
        <w:t>职业习惯，看到有意思的光影都想拍两张。</w:t>
        <w:br/>
        <w:t>餐厅里的“见山”厅</w:t>
        <w:br/>
        <w:t>阳光+空调，再送上一杯温暖的山楂汁。</w:t>
        <w:br/>
        <w:t>格调，是由内而外的！</w:t>
        <w:br/>
        <w:t>大多数北方人的记忆里，火锅是这样的--铜锅涮肉</w:t>
        <w:br/>
        <w:t>吃完饭到大厅消消食，活动活动。静谧午后、怀旧时光，老物件可以免费玩哦</w:t>
        <w:br/>
        <w:t>大多数北方人的记忆里，儿时玩具是这样的--滚铁环</w:t>
        <w:br/>
        <w:t>不会玩、玩不好，也不用怕丢人</w:t>
        <w:br/>
        <w:t>私密性极好，所以敞开了玩吧</w:t>
        <w:br/>
        <w:t>还有小魔怔、额、小摩托、小陀螺...</w:t>
        <w:br/>
        <w:t>不过现在的小陀螺已经有所改进了，</w:t>
        <w:br/>
        <w:t>小灯搞得还挺有意思的</w:t>
        <w:br/>
        <w:t>这里一千多一晚，所以拍皂留念</w:t>
        <w:br/>
        <w:t>酒足饭饱、办理入住啦</w:t>
        <w:br/>
        <w:t>那，独门独院。</w:t>
        <w:br/>
        <w:t>是不是想要放飞自我了？哈哈哈</w:t>
        <w:br/>
        <w:t>旧时光笼罩，朴实、淡雅。</w:t>
        <w:br/>
        <w:t>迷妹们，你们的教主、晓明哥拍戏的房间，</w:t>
        <w:br/>
        <w:t>我就是在这儿追剧的，额，感觉好极了。</w:t>
        <w:br/>
        <w:t>这里拍戏那是相当应景了</w:t>
        <w:br/>
        <w:t>屋里小玩具，有没有勾起你儿时的回忆？</w:t>
        <w:br/>
        <w:t>对了，这里没有电视。</w:t>
        <w:br/>
        <w:t>我问过管家，他说电视不贵、只是大家来这里都是体验回归自然的。</w:t>
        <w:br/>
        <w:t>而且，有些互联网大佬也来这里禅修。大家玩的是“境界”</w:t>
        <w:br/>
        <w:t>tips：这里WiFi全覆盖，自制力薄弱的我、还可以玩玩手机</w:t>
        <w:br/>
        <w:t>办理入住后直奔“野长城”，开启徒步模式。</w:t>
        <w:br/>
        <w:t>车开不上去、开了一公里直接弃车草坪中。</w:t>
        <w:br/>
        <w:t>我这是“俺们屯”的即视感，管家帮忙拍的。</w:t>
        <w:br/>
        <w:t>爱好摄影的盆友，或者要发朋友圈的注意啦</w:t>
        <w:br/>
        <w:t>这里是很多旅游大咖大卡的地方</w:t>
        <w:br/>
        <w:t>往上走还可以出“大片”</w:t>
        <w:br/>
        <w:t>晚上安全探头全开、24小时有专人值守。</w:t>
        <w:br/>
        <w:t>但是爬长城还是宜早不宜迟</w:t>
        <w:br/>
        <w:t>“野长城”这个“野”、大概是野外的意思</w:t>
        <w:br/>
        <w:t>早点下来就多一分安全保障嘛</w:t>
        <w:br/>
        <w:t>回到接待大厅，休息一下</w:t>
        <w:br/>
        <w:t>然后，去找点吃的。</w:t>
        <w:br/>
        <w:t>补充一下体能...</w:t>
        <w:br/>
        <w:t>没有什么是不能解决的，</w:t>
        <w:br/>
        <w:t>如果有、那就撸一顿烤串...</w:t>
        <w:br/>
        <w:t>可劲撸串，小酌怡情。</w:t>
        <w:br/>
        <w:t>第1天</w:t>
        <w:br/>
        <w:t>-开车1.5小时抵达</w:t>
        <w:br/>
        <w:t>-铜锅涮肉</w:t>
        <w:br/>
        <w:t>-玩玩老物件</w:t>
        <w:br/>
        <w:t>-办理入住</w:t>
        <w:br/>
        <w:t>-休息调整</w:t>
        <w:br/>
        <w:t>-爬长城</w:t>
        <w:br/>
        <w:t>-撸串小酌</w:t>
        <w:br/>
        <w:t>-回屋睡觉。</w:t>
        <w:br/>
        <w:t>这第一天，用两个字总结：很充实。</w:t>
        <w:br/>
        <w:t>---- --- --- --- --- ---</w:t>
        <w:br/>
        <w:t>第2天</w:t>
        <w:br/>
        <w:t>早睡早起在这里真的是特别舒服的一件事。</w:t>
        <w:br/>
        <w:t>7点起床，起的太早、把自己都吓一跳。</w:t>
        <w:br/>
        <w:t>睡不着了，就拿着单反往山的另一边走去，</w:t>
        <w:br/>
        <w:t>太-惊-人-了</w:t>
        <w:br/>
        <w:t>我春夏季去的时候、还是一片空地，</w:t>
        <w:br/>
        <w:t>现在配套完善的户外帐篷少说有上百栋，</w:t>
        <w:br/>
        <w:t>而且帐篷里面配有独立的浴室、马桶。</w:t>
        <w:br/>
        <w:t>那，爱好拍星轨的朋友</w:t>
        <w:br/>
        <w:t>你们有福了</w:t>
        <w:br/>
        <w:t>看多了无边泳池、</w:t>
        <w:br/>
        <w:t>再看看这山间泳池，</w:t>
        <w:br/>
        <w:t>冬天飘雪时再来点温泉水雾</w:t>
        <w:br/>
        <w:t>人间仙境也不过如此了...</w:t>
        <w:br/>
        <w:t>一季不见、如隔三秋。</w:t>
        <w:br/>
        <w:t>第2天就从这惊讶中开始了</w:t>
        <w:br/>
        <w:t>想想冬天雪花飘落、山间冒出温泉水雾...</w:t>
        <w:br/>
        <w:t>是不是把持不住了？</w:t>
        <w:br/>
        <w:t>早餐7:30-9:00，我跟“见山”厅、有缘。</w:t>
        <w:br/>
        <w:t>食材也着实丰富，每人一份。</w:t>
        <w:br/>
        <w:t>餐碟大小不一，码成米奇款拍照发盆友圈。</w:t>
        <w:br/>
        <w:t>我试过了，获赞不少呦</w:t>
        <w:br/>
        <w:t>吃过早餐，回到小院休息。顺便找来管家，</w:t>
        <w:br/>
        <w:t>分享《你迟到的许多年》拍摄时的故事。</w:t>
        <w:br/>
        <w:t>追寻最质朴的乡村生活</w:t>
        <w:br/>
        <w:t>这里不仅有村落式的建筑形态，</w:t>
        <w:br/>
        <w:t>更有人们向往回归自然的静思生活。</w:t>
        <w:br/>
        <w:t>都说热爱生活的人，一定喜欢小动物。</w:t>
        <w:br/>
        <w:t>亲近大自然，亲近小动物。</w:t>
        <w:br/>
        <w:t>只要你需要、管家会给你准备洗干净的大白菜</w:t>
        <w:br/>
        <w:t>去喂食给傲娇的小母鸡、奔放的小兔几、</w:t>
        <w:br/>
        <w:t>守护雌性梅花鹿的“希希”，还有羊咩咩...</w:t>
        <w:br/>
        <w:t>第2天</w:t>
        <w:br/>
        <w:t>-早睡早起，见山、见泳池</w:t>
        <w:br/>
        <w:t>-米奇同款早餐</w:t>
        <w:br/>
        <w:t>-管家分享《你迟到的许多年》</w:t>
        <w:br/>
        <w:t>-喂食小动物</w:t>
        <w:br/>
        <w:t>-退房</w:t>
        <w:br/>
        <w:t>-返回北京城区</w:t>
        <w:br/>
        <w:t>这第2天，感觉时间飞快。</w:t>
        <w:br/>
        <w:t>不是因为工作原因，真希望再多住几天！</w:t>
        <w:br/>
        <w:t>---- --- --- --- --- ---</w:t>
        <w:br/>
        <w:t>个人推荐：</w:t>
        <w:br/>
        <w:t>1.北京周边2天1晚，节奏缓慢、内容丰富</w:t>
        <w:br/>
        <w:t>2.与家人、朋友同行，房间够4-5人居住</w:t>
        <w:br/>
        <w:t>3.小众玩法，不会有游客”攻占长城“</w:t>
        <w:br/>
        <w:t>4.私密性好，适合中高端人群自驾游玩</w:t>
        <w:br/>
        <w:t>5.管家1V1服务，周末客房预约制。</w:t>
        <w:br/>
        <w:t>玩的就是“私密”，</w:t>
        <w:br/>
        <w:t>玩的很有“情怀”，</w:t>
        <w:br/>
        <w:t>玩的特别“自在”。</w:t>
        <w:br/>
        <w:t>忆起旧时光、开启慢生活，</w:t>
        <w:br/>
        <w:t>我在北京-山里寒舍。</w:t>
        <w:br/>
        <w:t>文末彩蛋</w:t>
        <w:br/>
        <w:t>管家说：这里的住客可以免费领养小兔子，谁心中还没有个小公举~</w:t>
      </w:r>
    </w:p>
    <w:p>
      <w:r>
        <w:t>评论：</w:t>
        <w:br/>
        <w:t>1.也曾经去过，还想再去一次。再去的话我一定要好好设计一下了。</w:t>
        <w:br/>
        <w:t>2.真的不错，文笔朴实优美，人生就是这么简单，做自己想做的，用行动实现它</w:t>
        <w:br/>
        <w:t>3.写游记挺辛苦的吧~不过也是比较有成就感的。</w:t>
      </w:r>
    </w:p>
    <w:p>
      <w:pPr>
        <w:pStyle w:val="Heading2"/>
      </w:pPr>
      <w:r>
        <w:t>464.金秋十月游张家界 花甲之年爬天门山</w:t>
      </w:r>
    </w:p>
    <w:p>
      <w:r>
        <w:t>https://you.ctrip.com/travels/zhangjiajie23/3753165.html</w:t>
      </w:r>
    </w:p>
    <w:p>
      <w:r>
        <w:t>来源：携程</w:t>
      </w:r>
    </w:p>
    <w:p>
      <w:r>
        <w:t>发表时间：2018-11-23</w:t>
      </w:r>
    </w:p>
    <w:p>
      <w:r>
        <w:t>天数：2 天</w:t>
      </w:r>
    </w:p>
    <w:p>
      <w:r>
        <w:t>游玩时间：9 月</w:t>
      </w:r>
    </w:p>
    <w:p>
      <w:r>
        <w:t>人均花费：712 元</w:t>
      </w:r>
    </w:p>
    <w:p>
      <w:r>
        <w:t>和谁：和朋友</w:t>
      </w:r>
    </w:p>
    <w:p>
      <w:r>
        <w:t>玩法：自由行，半自由行，火车，徒步，穷游，省钱</w:t>
      </w:r>
    </w:p>
    <w:p>
      <w:r>
        <w:t>旅游路线：张家界，云梦仙顶，天门洞，张家界国家森林公园，武陵源，天子山，天门山索道，大氧吧广场，黄石寨，母子峰，猪八戒背媳妇，神鹰护鞭，劈山救母，长寿泉，紫草潭，千里相会，黄石寨索道，杨家界索道，杨家界，乌龙寨，空中走廊，一步登天，桑植，贺龙公园，老屋场，大观台，神堂湾，点将台，天子观景台，御笔峰，天子阁，天下第一桥，袁家界，迷魂台，百龙天梯</w:t>
      </w:r>
    </w:p>
    <w:p>
      <w:r>
        <w:t>正文：</w:t>
        <w:br/>
        <w:br/>
        <w:t>2018年秋</w:t>
        <w:br/>
        <w:t>张家界</w:t>
        <w:br/>
        <w:t>二日游(适合老人游)</w:t>
        <w:br/>
        <w:t>“奇峰三千，秀水八百”、“九寨沟的水，张家界的山”、“潘多拉太远，张家界很近”等等，对于张家界的称赞之词，早已耳熟能详。那天，收拾好行囊，背上小背包，约上三五好友，踏遍张家界的山山水水，吃遍张家界的大街小巷。这不是梦，张家界我们来了！</w:t>
        <w:br/>
        <w:t>出发前准备：</w:t>
        <w:br/>
        <w:t>1、儿子联系了火车站附近的客栈老板，商量好行程；</w:t>
        <w:br/>
        <w:t>2、我们一起7个人，6个65岁以上，1个70岁以上，一定要随身携带身份证（军官证、残疾证都有优惠）；</w:t>
        <w:br/>
        <w:t>3、提前查了当地天气、温度。张家界是山区，潮气比较重，我们带了比较多的衣服；</w:t>
        <w:br/>
        <w:t>4、提前锻炼一下身体，做好爬山的准备。</w:t>
        <w:br/>
        <w:t>第一天：张家界天门山（玻璃栈道）行程</w:t>
        <w:br/>
        <w:t>10月29日，在湖北</w:t>
        <w:br/>
        <w:t>宜昌东站</w:t>
        <w:br/>
        <w:t>坐火车，火车票K1609，凌晨00：41分发车，早上5：46到达张家界。</w:t>
        <w:br/>
        <w:t>儿子在网上找的一家小客栈，到站电话联系后，大约6点出站，客栈老板家成就在出站口等了。火车站旁边是汽车站，走完汽车站，就到家成家了，我们没有提前付钱，到店后觉得挺不错，提前入住了房间。</w:t>
        <w:br/>
        <w:t>一晚的火车，折腾的我们没有睡好觉，为了完成今天的任务，大家下楼，家成拿着地图，给我们讲解天门山：</w:t>
        <w:br/>
        <w:t>（1）天门山门票分为三种，A线是缆车上山-环保车下山，B线是环保车上山-缆车下山，C线是环保车上山-环保车下山。经过大家选择，我们决定买A线票；</w:t>
        <w:br/>
        <w:t>（2）由于我们有一个能不走就不走的原则，天门山游览线选择：</w:t>
        <w:br/>
        <w:t>①索道下站--②索道上站--③樱桃湾餐厅--④</w:t>
        <w:br/>
        <w:t>云梦仙顶</w:t>
        <w:br/>
        <w:t>—⑤天门翻水--⑥</w:t>
        <w:br/>
        <w:t>天门洞</w:t>
        <w:br/>
        <w:t>广场--⑦索道下站（具体位置如下图）。</w:t>
        <w:br/>
        <w:t>由于我们都是老年人，对于路线不熟，家成亲自带我们到天门山售票处（大约走了15分钟），买完票，送我们到A线入口。票价：全票258元+3元（保险）=261元，优惠票130元+3元（保险）=133元，超优惠票92元+3元（保险）=95元。</w:t>
        <w:br/>
        <w:t>天门山景区很小，步行很少。山顶基本为平地，被誉为“空中花园”。</w:t>
        <w:br/>
        <w:t>傍晚时分回来，老板推荐客栈旁边的“味道湘西”享用晚餐，物美价廉，味道很好。提醒：湘才比较辣，不吃辣的朋友要提前告诉老板，不要放辣椒。</w:t>
        <w:br/>
        <w:t>晚上回到客栈，由于一晚没有睡好，加上“江小白”喝的有点多，老板拿着自己画的手绘地图，讲解张家界森林公园怎么玩。我脑子一片空白，大家决定请老板带我们玩一天，行程全部由他定，大家就各自回房睡了。</w:t>
        <w:br/>
        <w:br/>
        <w:t>第二天：</w:t>
        <w:br/>
        <w:t>张家界国家森林公园</w:t>
        <w:br/>
        <w:t>行程</w:t>
        <w:br/>
        <w:t>10月30日早上7点起床，在客栈附近找了一家早餐店，买了几个饼(中午吃)，回到客栈门口照集体照。</w:t>
        <w:br/>
        <w:t>步行5分钟左右，到张家界汽车站，坐上去张家界森林公园门票站的线路车(票价12元/人，上车后收费)。汽车站内有森林公园门票站、</w:t>
        <w:br/>
        <w:t>武陵源</w:t>
        <w:br/>
        <w:t>门票站、</w:t>
        <w:br/>
        <w:t>天子山</w:t>
        <w:br/>
        <w:t>门票站等车，交通很方便。车都是小中巴，不超载的，坐车看清楚车头上的字就不会坐错车了。</w:t>
        <w:br/>
        <w:t>线路车不需要等，就出发了（8点发车），路上顺便拍火车站、</w:t>
        <w:br/>
        <w:t>天门山索道</w:t>
        <w:br/>
        <w:t>、蓝天、日出等照片。</w:t>
        <w:br/>
        <w:t>8点50分到达森林公园门票站外的停车点，下车后，步行5分钟左右到门票站外面的广场，站在吴冠中前面拍个照，看看雕像下刻着，他发表在人民日报《养在深闺人未识》的文章。</w:t>
        <w:br/>
        <w:t>大家上完厕所，拍完照，去门票站买票了（全价225元/人，优惠价113元/人）。我们都是65岁以上的老人，需要拿身份证，才能买优惠票，检票口还要检查一次身份证。</w:t>
        <w:br/>
        <w:t>入园后，第一个看到的是前农业部部长高德占题写的“张家界国家森林公园”。我们在这又来了一张集体照，看看我们这些可爱的老小孩，多开心。</w:t>
        <w:br/>
        <w:t>后面很长一段都是名人题写的字，江泽民、钱其琛、朱镕基、金庸等等：</w:t>
        <w:br/>
        <w:t>“把张家界建设成为国内外知名的旅游胜地” －－江泽民</w:t>
        <w:br/>
        <w:t>“山奇林深张家界，歌清舞美土家情。” －－钱其琛</w:t>
        <w:br/>
        <w:t>湘西一梦六十年，故地依稀别有天。吉首学中多俊彦，张家界顶有神仙。熙熙新市人兴旺，濯濯童山意怏然。浩浩汤汤何日现，葱茏不见梦难圆。</w:t>
        <w:br/>
        <w:t>－－朱镕基</w:t>
        <w:br/>
        <w:t>“灵峰奇石，重之保之；千秋万载，共民乐之。”－－金庸</w:t>
        <w:br/>
        <w:t>经过石碑长廊，就到</w:t>
        <w:br/>
        <w:t>大氧吧广场</w:t>
        <w:br/>
        <w:t>了。</w:t>
        <w:br/>
        <w:t>大氧吧广场每立方厘米空气中含8-10万个负氧离子以上，这里的空气含负氧离子非常高，是世界上最纯正的空气。</w:t>
        <w:br/>
        <w:t>深秋季节大氧吧，几颗枫叶树红的特别惹人爱：</w:t>
        <w:br/>
        <w:t>女孩子都去枫叶树下小息，拍照留恋；</w:t>
        <w:br/>
        <w:t>男孩子没有努力深呼吸，体验最纯正的空气所带来的快感，而是找个地方抽只烟（景区抽烟要找吸烟点，切记切记）。</w:t>
        <w:br/>
        <w:t>大氧吧广场可以去</w:t>
        <w:br/>
        <w:t>黄石寨</w:t>
        <w:br/>
        <w:t>、金鞭溪、龙凤庵三个地方，我们放弃了黄石寨，直接走进中国最美丽的大峡谷之一----金鞭溪。</w:t>
        <w:br/>
        <w:t>金鞭溪有“千年长旱不断流，万年连雨水碧清”的美誉，是世界上最美丽的峡谷之一。整个峡谷全长大约7.5千米，宽度为30-50米，两旁的山峰相对高度达300-500米。</w:t>
        <w:br/>
        <w:t>金鞭溪前面有一段健康游览路线，我们一路站了梅花桩、过了小石桥、踩了金元宝，到达第一个景点“</w:t>
        <w:br/>
        <w:t>母子峰</w:t>
        <w:br/>
        <w:t>”。</w:t>
        <w:br/>
        <w:t>金鞭溪游道全是石板路，道路平整，没有几步台阶，沿着金鞭溪旁修建，对于我们老人来说，走起来很舒服，就像逛公园一样。</w:t>
        <w:br/>
        <w:t>主要景点：母子峰-&gt;</w:t>
        <w:br/>
        <w:t>猪八戒背媳妇</w:t>
        <w:br/>
        <w:t>-&gt;红军路-&gt;</w:t>
        <w:br/>
        <w:t>神鹰护鞭</w:t>
        <w:br/>
        <w:t>-&gt;醉罗汉-&gt;西游记外景拍摄地-&gt;</w:t>
        <w:br/>
        <w:t>劈山救母</w:t>
        <w:br/>
        <w:t>-&gt;蜡烛峰-&gt;</w:t>
        <w:br/>
        <w:t>长寿泉</w:t>
        <w:br/>
        <w:t>-&gt;文星岩-&gt;双龟探溪-&gt;</w:t>
        <w:br/>
        <w:t>紫草潭</w:t>
        <w:br/>
        <w:t>-&gt;</w:t>
        <w:br/>
        <w:t>千里相会</w:t>
        <w:br/>
        <w:t>-&gt;重欢树-&gt;楠木坪-&gt;跳鱼潭-&gt;骆驼峰</w:t>
        <w:br/>
        <w:t>由于时间问题，金鞭溪不能全部走完，步行到 “劈山救母”后，去了洗手间，休息了几分钟，就原路返回到大氧吧广场。</w:t>
        <w:br/>
        <w:t>漫步回到“大氧吧广场”，步行到老磨湾停车点。</w:t>
        <w:br/>
        <w:t>环保车路线：老磨湾站—</w:t>
        <w:br/>
        <w:t>黄石寨索道</w:t>
        <w:br/>
        <w:t>站—龙凤庵下站。</w:t>
        <w:br/>
        <w:t>备注：</w:t>
        <w:br/>
        <w:t>1、老磨湾停车场有厕所，在停车场后面的山上，需要爬不到1分钟的台阶。</w:t>
        <w:br/>
        <w:t>2、老磨湾停的环保车类似公交车模样。</w:t>
        <w:br/>
        <w:t>到龙凤庵下站下车，需要走20分钟木质栈道，到龙凤庵上站。</w:t>
        <w:br/>
        <w:t>这是我们这次旅行的惊喜地段，自下车之后，一路上都是猴子跟随，大猴子很凶，小猴子很可爱，这样近距离的接触野生的猕猴，特别惊喜。它们一点都不怕人，各种方式祈求我们给他食物。还有一只很讨厌的猴子，看到我背包有吃的，跑过来拉开了拉链，幸亏自己动作快，赶走了它。</w:t>
        <w:br/>
        <w:t>木质栈道有点难爬，到龙凤庵上站，小休息了一下，吃点东西，减减负担。龙凤庵上站就能知道这个地名的由来了，真的是一个庵，只是门都关着的，不知道里面是否住着尼姑。</w:t>
        <w:br/>
        <w:t>修整了之后，我们顺利的上车(淡季人少就是好)。</w:t>
        <w:br/>
        <w:t>环保车开过大湾、小湾的山路，10分钟左右到达</w:t>
        <w:br/>
        <w:t>杨家界索道</w:t>
        <w:br/>
        <w:t>站。单程全票76元/人，优惠价38元/人，大约7-8分钟。</w:t>
        <w:br/>
        <w:t>中午12点到达</w:t>
        <w:br/>
        <w:t>杨家界</w:t>
        <w:br/>
        <w:t>山顶索道站。杨家界景区分为</w:t>
        <w:br/>
        <w:t>乌龙寨</w:t>
        <w:br/>
        <w:t>游览线（经典路线）和</w:t>
        <w:br/>
        <w:t>空中走廊</w:t>
        <w:br/>
        <w:t>--</w:t>
        <w:br/>
        <w:t>一步登天</w:t>
        <w:br/>
        <w:t>游览线（线路路程远，去的人少）。</w:t>
        <w:br/>
        <w:t>我们两个游览线都没有去，就只选了一个最近，最好走的“天然长城”观景台，4道天然形成的城墙。据说这个景点上过中央电视台新闻联播了的。观景台上面可以休息，有卖吃的（价格都比市价贵点，景区吗）、姓名作画、卖血菩提子等。</w:t>
        <w:br/>
        <w:t>休息间，老板老板给我们讲了一下乌龙寨的由来：</w:t>
        <w:br/>
        <w:t>乌龙寨原名蒋家寨，相传李自成兵败难逃，隐居石门夹山寺，他的财政大臣携带大量的皇室珠宝藏于临浬蒋家后，也随李自成隐于夹山，伺机再起。由于满清朝政日固，李自成欲集部重整旗鼓无望，只好长期隐居，最终圆寂于夹山。蒋家得了大批皇室珍宝，怕别人觊觎，派人走遍湘西大山，找到两个可以藏宝的险要去处：</w:t>
        <w:br/>
        <w:t>一为</w:t>
        <w:br/>
        <w:t>桑植</w:t>
        <w:br/>
        <w:t>廖城，孤山一座，上山靠索桥和栈道相连，山上牛羊繁殖均靠柴码背幼崽上山；</w:t>
        <w:br/>
        <w:t>二为乌龙寨，众山耸峙之中的一个不显眼的奇险小去处；</w:t>
        <w:br/>
        <w:t>蒋家出资买下这两座山，把财产一分为三，分藏于临浬本家，廖城及乌龙寨，故蒋家寨之名，则由此而来。蒋家派人日夜把守，有人晚上休息时望见此山相连，形似一条黑龙，于是又叫此寨为</w:t>
        <w:br/>
        <w:t>黑龙寨</w:t>
        <w:br/>
        <w:t>。民国年间土匪盘踞，因与湘西乌龙山相连，这里是其中一寨，故又叫乌龙寨。电影《乌龙山剿匪记》放映后，乌龙寨名声大振。</w:t>
        <w:br/>
        <w:t>休息好后，原路返回到索道站，沿着一条马路，到乌龙寨站(环保车站)，坐环保车到天子山的</w:t>
        <w:br/>
        <w:t>贺龙公园</w:t>
        <w:br/>
        <w:t>（</w:t>
        <w:br/>
        <w:t>老屋场</w:t>
        <w:br/>
        <w:t>、</w:t>
        <w:br/>
        <w:t>大观台</w:t>
        <w:br/>
        <w:t>、</w:t>
        <w:br/>
        <w:t>神堂湾</w:t>
        <w:br/>
        <w:t>、</w:t>
        <w:br/>
        <w:t>点将台</w:t>
        <w:br/>
        <w:t>等放弃）。</w:t>
        <w:br/>
        <w:t>坐了20多分钟的山路车，到达天子山站(环保车站)，下车穿过小吃长廊，到贺龙公园。</w:t>
        <w:br/>
        <w:t>贺龙公园有贺龙铜像、</w:t>
        <w:br/>
        <w:t>天子观景台</w:t>
        <w:br/>
        <w:t>、云青岩观景台、</w:t>
        <w:br/>
        <w:t>御笔峰</w:t>
        <w:br/>
        <w:t>、天女献花、</w:t>
        <w:br/>
        <w:t>天子阁</w:t>
        <w:br/>
        <w:t>、武士驯马等，游玩时间大约步行一个多小时。</w:t>
        <w:br/>
        <w:t>下午2点40分，回到天子山站(环保车站)，排队等车的人很多，大约排了20分钟左右队。在</w:t>
        <w:br/>
        <w:t>天下第一桥</w:t>
        <w:br/>
        <w:t>(环保车站)下车，大约下午3点半，车程约40分钟。</w:t>
        <w:br/>
        <w:t>由于累了，</w:t>
        <w:br/>
        <w:t>袁家界</w:t>
        <w:br/>
        <w:t>很多观景台没有去，选了出名的“天下第一桥”“锁山”“哈利路亚山”“</w:t>
        <w:br/>
        <w:t>迷魂台</w:t>
        <w:br/>
        <w:t>”等4个主要的看看。</w:t>
        <w:br/>
        <w:t>下午4点半，游完袁家界，来到迷魂台站（环保车站），大约坐车5分钟到</w:t>
        <w:br/>
        <w:t>百龙天梯</w:t>
        <w:br/>
        <w:t>站（环保车站），百龙天梯票价：72元/人（全价），36元/人（优惠价）。</w:t>
        <w:br/>
        <w:t>百龙天梯有“中国艾菲尔铁塔”之称，世界上最高、速度最快、载重量最大的全暴露户外双层观光电梯。运行高度326米，由154米山体内竖井和172米钢结构井架组成，运行速度5米/秒，只需要1分28秒便可以从人间到达仙境。</w:t>
        <w:br/>
        <w:t>等我们拍完照，做小电梯到下面等环保车（百龙天梯下站），人好多啊，现在是出园高峰期，我们来回走了好几个S栏杆，才上环保车。</w:t>
        <w:br/>
        <w:t>车上人太多了，我们几个一路站着，大约20分钟后到达武陵源门票站（标志门）。到达武陵源门票站的时候天已经黑了。</w:t>
        <w:br/>
        <w:t>沿着武陵路一直走，大约15分钟就到一个十字路口，等武陵源-张家界市的中巴车，经过50分钟后，到达老板老板家。</w:t>
        <w:br/>
        <w:t>11月1日，吃完早餐，步行5分钟到火车站，踏上回程的火车。</w:t>
        <w:br/>
        <w:t>总结：</w:t>
        <w:br/>
        <w:t>1、从宜昌至张家界二日游我们7人，总费用不到5000元，具体如下表：</w:t>
        <w:br/>
        <w:t>2、</w:t>
        <w:br/>
        <w:t>张家界旅游</w:t>
        <w:br/>
        <w:t>需要选择一个好天气，最好是晴天。国庆节假期、春节假期、暑假等都是旅游旺季，游客比较多。我们时间宽松，选择国庆假期后来张家界。</w:t>
        <w:br/>
        <w:t>3、张家界天门山就在火车站附近，建议年纪较大的朋友，可以找一家网评较好的客栈，放下行李，轻装去天门山。天门山很小，不需要导游，自己玩就可以。张家界森林公园比较大，找个当地的人带路最好，门票是四天时间有效，基本是在大山里面走，我们体力不好，就安排一天看看（大家可根据自身情况而定）。</w:t>
        <w:br/>
        <w:t>4、张家界游览线交通很方便，个人建议直接住在火车站附近，每天可以在汽车站坐车去景区，晚上再回来。</w:t>
        <w:br/>
        <w:t>5、张家界主要都是湘菜，比较油腻、麻辣。如果有朋友不能吃的话，提前告诉饭店老板。</w:t>
      </w:r>
    </w:p>
    <w:p>
      <w:r>
        <w:t>评论：</w:t>
        <w:br/>
        <w:t>1.家成客栈，老板热情好客，客栈干净卫生，交通便利。</w:t>
        <w:br/>
        <w:t>2.家成客栈，老板热情善良服务周到！</w:t>
        <w:br/>
        <w:t>3.后面有总费用</w:t>
        <w:br/>
        <w:t>4.哈哈哈</w:t>
        <w:br/>
        <w:t>5.你们费用总共花了多少呢？有点担心费用。</w:t>
        <w:br/>
        <w:t>6.楼主的旅途好像挺丰富的，我偷去借用啦。</w:t>
        <w:br/>
        <w:t>7.感谢</w:t>
        <w:br/>
        <w:t>8.不错  行程部分和我们的差不多 可参考下  赞一个</w:t>
        <w:br/>
        <w:t>9.一起7个人去的，老战友带老婆一起。几个叔叔阿姨不喜欢照相的。</w:t>
        <w:br/>
        <w:t>10.都是65岁以上的老人家了，喜欢去有山有水的地方。</w:t>
      </w:r>
    </w:p>
    <w:p>
      <w:pPr>
        <w:pStyle w:val="Heading2"/>
      </w:pPr>
      <w:r>
        <w:t>465.【探秘山城重庆】网红与小众的混搭 重庆很燥也很文艺</w:t>
      </w:r>
    </w:p>
    <w:p>
      <w:r>
        <w:t>https://you.ctrip.com/travels/chongqing158/3753161.html</w:t>
      </w:r>
    </w:p>
    <w:p>
      <w:r>
        <w:t>来源：携程</w:t>
      </w:r>
    </w:p>
    <w:p>
      <w:r>
        <w:t>发表时间：2018-11-23</w:t>
      </w:r>
    </w:p>
    <w:p>
      <w:r>
        <w:t>天数：1 天</w:t>
      </w:r>
    </w:p>
    <w:p>
      <w:r>
        <w:t>游玩时间：11 月</w:t>
      </w:r>
    </w:p>
    <w:p>
      <w:r>
        <w:t>人均花费：450 元</w:t>
      </w:r>
    </w:p>
    <w:p>
      <w:r>
        <w:t>和谁：和朋友</w:t>
      </w:r>
    </w:p>
    <w:p>
      <w:r>
        <w:t>玩法：</w:t>
      </w:r>
    </w:p>
    <w:p>
      <w:r>
        <w:t>旅游路线：</w:t>
      </w:r>
    </w:p>
    <w:p>
      <w:r>
        <w:t>正文：</w:t>
        <w:br/>
        <w:t>重庆</w:t>
        <w:br/>
        <w:t>，一座山城，一座雾都。重庆在懂懂的印象里就像是一位外形热情火辣，骨子里却透露出万种风情的姑娘。对于我这个成都人而言，重庆很燥，但是去过几次后你会发现重庆也有自己不一样的美。</w:t>
        <w:br/>
        <w:t>吊脚楼上赏清风</w:t>
        <w:br/>
        <w:t>四方锅里煮乾坤</w:t>
        <w:br/>
        <w:t>洪崖洞</w:t>
        <w:br/>
        <w:t>边住着多少有故事的人</w:t>
        <w:br/>
        <w:t>山城的朋友最可爱呀</w:t>
        <w:br/>
        <w:t>山城的水土最养人</w:t>
        <w:br/>
        <w:t>动人的故事流传在</w:t>
        <w:br/>
        <w:t>说书人的话语间</w:t>
        <w:br/>
        <w:t>——《渝调》</w:t>
        <w:br/>
        <w:t>重庆</w:t>
        <w:br/>
        <w:t>孩子</w:t>
        <w:br/>
        <w:t>关于本次</w:t>
        <w:br/>
        <w:t>重庆</w:t>
        <w:br/>
        <w:t>之行，懂懂是受到一位重庆本地妹子的邀请，去到重庆拍摄一组本地人的重庆“旅拍”（哈哈哈哈，说白了就是出外景啦）。首先在这里也感谢妹子（妹子叫灰灰）的信任，作为一名业余的旅拍摄影师，能接到单子也实属不易，在此也希望大家多多支持。</w:t>
        <w:br/>
        <w:t>既然是去雾都重庆，自然要准备好拍摄的家伙，拿上我的小伙伴“佳能70D”（各位大神别吐槽，个人情怀着这里，上学时忍痛割肉买的相机，这么多年手感一直很好），本次旅拍的照片也都是由135的镜头和小头拍摄，各位摄影大神将就看看就好，我个人也就是个业余爱好者而已。</w:t>
        <w:br/>
        <w:t>关于重庆旅行必须携带的：现金（重庆轻轨和大扶梯这些地方不能电子钱包！），围巾（夜晚站在重庆的江边还是非常寒冷的），感冒药，化妆包（出外景当然得带上），护手霜 （各位小仙女在冬季一定要保护好自己哦），日常换洗的衣物</w:t>
        <w:br/>
        <w:t>朝天门</w:t>
        <w:br/>
        <w:t>码头——</w:t>
        <w:br/>
        <w:t>解放碑</w:t>
        <w:br/>
        <w:t>——</w:t>
        <w:br/>
        <w:t>天主教若瑟堂</w:t>
        <w:br/>
        <w:t>——</w:t>
        <w:br/>
        <w:t>皇冠大扶梯</w:t>
        <w:br/>
        <w:t>——枇杷山后街影视园（印刷一厂）——渝味晓宇火锅</w:t>
        <w:br/>
        <w:t>本次路线由灰灰亲自制定，灰灰也告诉懂懂，这其中的部分景点更是许多老重庆才知道的，对于目前来到重庆一味体验网红景点打卡的朋友，灰灰也希望在体验“网红景点”之余，大家也能走进重庆的大街小巷，探寻那些重庆人记忆中的文化沉淀。</w:t>
        <w:br/>
        <w:t>朝天门</w:t>
        <w:br/>
        <w:t>是“重庆十大文化符号”之一，位于重庆渝中区渝中半岛的</w:t>
        <w:br/>
        <w:t>嘉陵江</w:t>
        <w:br/>
        <w:t>与长江交汇处，是两江枢纽，也是重庆最大的水路客运码头。</w:t>
        <w:br/>
        <w:t>朝天门</w:t>
        <w:br/>
        <w:t>曾是重庆十七座古城门之一，三峡游轮、观光游船和去</w:t>
        <w:br/>
        <w:t>洋人街</w:t>
        <w:br/>
        <w:t>的渡轮都从这出发。 （从灰灰处了解到洋人街现已经拆除部分，真的是非常遗憾了）这里是长江和</w:t>
        <w:br/>
        <w:t>嘉陵江</w:t>
        <w:br/>
        <w:t>汇合之处，不过除非天气特别晴朗，才能看到两江交汇。很遗憾，我们当天遇上了雾都重庆常见的阴天。</w:t>
        <w:br/>
        <w:t>据灰灰描述，朝天门的夜景也是非常美的，无奈懂懂下午就要返回成都，无法一览眼前是灯火辉煌的码头，还有那花枝招展的游船。</w:t>
        <w:br/>
        <w:t>灰灰十分上镜，真不知道，现在的小姑娘为何能生的如此美丽动人。</w:t>
        <w:br/>
        <w:t>连接这样游轮，锈迹斑驳的栏杆</w:t>
        <w:br/>
        <w:t>灰灰告诉我，朝天门码头对于她而言，更多的是记忆中，儿时与父亲在江边玩水的回忆，如今求学在外，很难回到家乡一次，看正在维修的码头，重庆这座城市无处不透露着陈旧的气息。</w:t>
        <w:br/>
        <w:t>码头上抽烟的大爷大叔，看来重庆人也是是十分悠闲，闲来无事到码头上吹吹江风，约上好友聊人生谈理想。</w:t>
        <w:br/>
        <w:t>码头上随时都聚集着众多的游客，望着</w:t>
        <w:br/>
        <w:t>嘉陵江</w:t>
        <w:br/>
        <w:t>，背靠朝天门，感受着重庆这座城市所带来的别样氛围。</w:t>
        <w:br/>
        <w:t>现在的码头多时被当做水运物流的输出点，码头上依旧可见许多重庆棒棒的身影。</w:t>
        <w:br/>
        <w:t>码头附近的一家土豆炸的金黄酥脆超级诱人</w:t>
        <w:br/>
        <w:t>地址：重庆市渝中区东北角渝中半岛</w:t>
        <w:br/>
        <w:t>交通：乘坐地铁1号线到小什字下车，8出口；因施工通行不便，大部分地方都围上围板，要沿着长江边的一条小路（临时的）一直走，最后绕到</w:t>
        <w:br/>
        <w:t>朝天门广场</w:t>
        <w:br/>
        <w:t>，路途比较曲折</w:t>
        <w:br/>
        <w:t>Tips：</w:t>
        <w:br/>
        <w:t>①朝天门目前的还在维修当中，但是如果只到码头边的话毫无影响，建议打车前往，走路很远</w:t>
        <w:br/>
        <w:t>②朝天门江风很冷注意不要感冒受凉</w:t>
        <w:br/>
        <w:t>③江边有很多拉客的游轮工作人员，建议找正规的旅行社办理。</w:t>
        <w:br/>
        <w:t>解放碑</w:t>
        <w:br/>
        <w:t>是重庆的地标之一，也是抗战胜利和重庆解放的历史见证。对于灰灰这样的重庆人来讲，解放碑地段就像是成都的春熙路，以解放碑为中心的十字路口，包括周边的民权路、邹容路和八一路等，这里便是重庆最繁华的商业圈。</w:t>
        <w:br/>
        <w:t>参观</w:t>
        <w:br/>
        <w:t>解放碑</w:t>
        <w:br/>
        <w:t>最好的时间是晚上，白天天气好时也不错，重庆市民夜生活开始的时候，整个解放碑区域就是人流最扎堆的地方，节假日更是火爆的一塌糊涂。</w:t>
        <w:br/>
        <w:t>来都来了当然要四处打卡啦~</w:t>
        <w:br/>
        <w:t>偶遇一只狸花猫，在这样的闹市去能见到这样的野猫，恐怕只有在重庆才能看见。</w:t>
        <w:br/>
        <w:t>在这里有许多这样的老人，手拿着各种卡通气球，灰灰说这让她想起了飞屋环游记里的老爷爷。</w:t>
        <w:br/>
        <w:t>这里的八一路好吃街，几乎能吃到所有的</w:t>
        <w:br/>
        <w:t>重庆美食</w:t>
        <w:br/>
        <w:t>，最出名的便是好又来酸辣粉和红油串串，来到八一路 好吃街吃一碗酸辣粉已经成为了外地人与本地人的习惯 。</w:t>
        <w:br/>
        <w:t>满满的肉绍子是吸引众多好吃嘴的关键点，值得一提的是他家的凉皮也十分不错，酸辣爽口。</w:t>
        <w:br/>
        <w:t>地址：重庆市渝中区民族路177号</w:t>
        <w:br/>
        <w:t>交通：乘坐地铁1号线至较场口下车，从9号口出直走两个路口即到；或乘坐2号线至临</w:t>
        <w:br/>
        <w:t>江门站</w:t>
        <w:br/>
        <w:t>下。</w:t>
        <w:br/>
        <w:t>Tips：</w:t>
        <w:br/>
        <w:t>①解放碑人流如潮，请各位妥善保管好自己的财物</w:t>
        <w:br/>
        <w:t>②解放碑八一路目前有一部分在维修中，可能外地游客会一晃而过，建议跟着导航</w:t>
        <w:br/>
        <w:t>天主教若瑟堂</w:t>
        <w:br/>
        <w:t>位于重庆市中区民生路，从解放碑走路过去不过十分钟的路程，唯一要注意的便是稍不注意就会错过。</w:t>
        <w:br/>
        <w:t>若瑟堂 始建于1893年，占地面积1700平方米，正中经堂面积约500平方米，可容纳1000余人。之所以叫若瑟堂，是因为这里尊奉圣约瑟夫，按照老的翻译方法，久而久之这里就翻译成了若瑟堂。</w:t>
        <w:br/>
        <w:t>听周围的居民讲，这里曾经面临着倒塌，是政府出资将这里翻新重新整改，就目前到若瑟堂去依旧能看到正在翻新的后院。</w:t>
        <w:br/>
        <w:t>进门右侧的圣母天使像</w:t>
        <w:br/>
        <w:t>若瑟堂经堂内，两排大柱托着乳黄色厅顶，华灯高悬，烛光交映。正中有彩塑耶稣、圣母、若瑟像，两壁有十四耶稣苦修油画像。</w:t>
        <w:br/>
        <w:t>教堂活脱脱的一个拍照圣地，随处都可拍出美美的照片</w:t>
        <w:br/>
        <w:t>周边冒菜店后面的猫猫狗狗，超级可爱的活宝以及一只一直在睡觉的老狗</w:t>
        <w:br/>
        <w:t>直到我们离开之时，还陆续有婆婆到教堂祈福弥撒。</w:t>
        <w:br/>
        <w:t>地址：重庆市渝中区民生路若瑟堂巷1号(近新华社旧址)</w:t>
        <w:br/>
        <w:t>交通：乘462路、465路、466路、114路、401路至重庆宾馆站下车步行120米可达。</w:t>
        <w:br/>
        <w:t>Tips：</w:t>
        <w:br/>
        <w:t>①天主若瑟堂位于解放碑附近，隐蔽在高楼大厦之中，街道上有对应的路牌，需要仔细留意</w:t>
        <w:br/>
        <w:t>②若瑟堂内可以拍照，不建议人太多进入，环境比较小，切勿喧哗</w:t>
        <w:br/>
        <w:t>③周边的居民十分热情，想要了解教堂的历史，可以询问一番</w:t>
        <w:br/>
        <w:t>连接了两路口和重庆火车菜园坝站，重庆的特色交通之一，是亚洲第二长的一级提升坡地大扶梯。 （这里也是网综《极限挑战》的拍摄地，现已成为了的重庆的一大网红景点）</w:t>
        <w:br/>
        <w:t>扶梯的速度比一般扶梯快很多，扶梯垂直高度64米，扶梯长度150米，30度倾斜角度，在视觉上非常刺激。配套设施比较老旧，但值得一试。</w:t>
        <w:br/>
        <w:t>被路人要求拍照的灰灰，真的是长的好看拦都拦不住</w:t>
        <w:br/>
        <w:t>在这里你能轻松拍出一股王家卫的电影风格，仿佛就置身于老香港的地铁中</w:t>
        <w:br/>
        <w:t>地址：重庆市渝中区两路口中山三路107号(菜园坝火车站)</w:t>
        <w:br/>
        <w:t>交通：乘坐地铁1、3号线到两路口往菜园坝方向下行，地铁直接有一个出口到。</w:t>
        <w:br/>
        <w:t>Tips：</w:t>
        <w:br/>
        <w:t>①现金!!现金!!现金!!2元一趟来回4元</w:t>
        <w:br/>
        <w:t>②大扶梯速度很快，切勿打闹嬉戏</w:t>
        <w:br/>
        <w:t>③全程大概2-3分钟 ，有足够的时间拍照</w:t>
        <w:br/>
        <w:t>枇杷山的后街影视文化产业园，也是老 重庆 人口中的 印制一厂 。自1953年起，一厂便承担了重乃至川东片区出版社课本、图书和期刊任务，为重庆的印刷历史添上浓墨重彩的一笔。</w:t>
        <w:br/>
        <w:t>所幸的是，这个被打上时光印记的老厂房，在市场经济中摆脱了变为废墟的命运，华丽转型成文艺青年新的打卡地。（大概是因为贰厂文创所带来的网红经济吧！）</w:t>
        <w:br/>
        <w:t>老样子，来一张地标打卡（灰灰真的一点也不怕冷）</w:t>
        <w:br/>
        <w:t>文创园部分项目还在修建中，有些设施已经了老旧，希望大家来时不要随意触动，灰灰真的好会找地方，这么适合拍照，人又少的文创园也只有土著知道</w:t>
        <w:br/>
        <w:br/>
        <w:t>五彩斑斓的灰灰</w:t>
        <w:br/>
        <w:t>影视文创园背后还有部分老街，因为还在修整所我们也放弃前往，在这里依然能看到重庆曾经的老街影像。</w:t>
        <w:br/>
        <w:t>地址： 重庆市渝中区枇杷山后街70号（第五十中学校斜对面）</w:t>
        <w:br/>
        <w:t>交通：这个原谅懂懂，懂懂是打车去的，所实话重庆的路。让人真的有点懵</w:t>
        <w:br/>
        <w:t>Tips：</w:t>
        <w:br/>
        <w:t>①文创园部分楼顶可以上去，请大家注意安全</w:t>
        <w:br/>
        <w:t>②文创园不收门票</w:t>
        <w:br/>
        <w:t>③部分建筑可以进，但是请注意是否为私人地区</w:t>
        <w:br/>
        <w:t>作为地道的老重庆，灰灰也带我去了距离枇杷山后街影视园最近的一家地道重庆老火锅——渝味晓宇。据说这家火锅是唯一一家登上过《舌尖上的中国2》的重庆火锅，在繁华的渝中区枇杷山老街上，位于枇杷山正街86号的渝味晓宇，成为了周边居民日常里聚餐的好去处。</w:t>
        <w:br/>
        <w:t>灰灰一个重庆姑娘，我一个成都姑娘，当然是从中辣整起走，看着沸腾的火锅，就感觉，看见了朝天门码头江边的拍打的浪花，重庆的火锅跳动起来分外的迷人。</w:t>
        <w:br/>
        <w:t>功夫牛肝，嫩牛肉简直不要太好吃，滑嫩爽口，让人无法停下嘴来。</w:t>
        <w:br/>
        <w:t>他们家的酥肉大家一定要试一试，保证你再也不想吃其他的酥肉</w:t>
        <w:br/>
        <w:t>嘿嘿，被我抓到了吧，好吃的灰灰，全程就没停过。</w:t>
        <w:br/>
        <w:t>地址：重庆渝中区枇杷山正街86号</w:t>
        <w:br/>
        <w:t>交通：轻轨在七星岗站下车步行约15分钟。</w:t>
        <w:br/>
        <w:t>Tips：</w:t>
        <w:br/>
        <w:t>①渝味晓宇在周末和节假日期间，甚至平时都要排队，如果有聚餐的朋友可以，提前电话预约</w:t>
        <w:br/>
        <w:t>②渝味晓宇外的观景台。除了白天俯瞰重庆的美景，夜晚更是能观看重庆的夜景风光</w:t>
        <w:br/>
        <w:t>③吃火锅，建议点上一份番茄，味道一定会让你惊喜</w:t>
        <w:br/>
        <w:t>----------------------------------------------------------------------------</w:t>
        <w:br/>
        <w:t>总结</w:t>
        <w:br/>
        <w:t>关于本次旅拍，虽然去了很多次重庆，但是每一次懂懂都发现重庆不一样的美，或许是身在雾都之外，被大雾阴天遮住了双眼，但是来到这里，才发现重原来有的不仅仅是燥，还有无比的温柔。</w:t>
        <w:br/>
        <w:t>渝味晓宇的正宗重庆味道，翻涌的红油就像是重庆人骨子里的不安分的躁动与渴望，重庆印刷一厂，若瑟堂这样的小众文化景点，无时无刻不透露出重庆的温柔渝文艺，这也让我感受到了重庆除了粗犷还有细腻的一面。</w:t>
        <w:br/>
        <w:t>在这座钢铁森林之中，还有无数的景点等着我们去探索。</w:t>
        <w:br/>
        <w:t>在我离去时，看着重庆的夜景，我很开心。因为它这个时候无比的安静美丽，它的外表一直在变，可是它的本质没有变，它依然是那个可以很燥，又很文艺的——重庆。</w:t>
      </w:r>
    </w:p>
    <w:p>
      <w:r>
        <w:t>评论：</w:t>
        <w:br/>
        <w:t>1.我们的行程和你的比较接近，只是没有想到回来要写游记，向你学习！</w:t>
        <w:br/>
        <w:t>2.对我来说旅行就是一路上吃吃吃买买买，楼主你觉得旅行又是什么呢？</w:t>
        <w:br/>
        <w:t>3.何止是：身未动，心已远。更应说是身在曹营心在“汉”。哈哈加油。</w:t>
        <w:br/>
        <w:t>4.lz要是要省点钱的话，有哪些地方可以稍微节约点的么？</w:t>
        <w:br/>
        <w:t>5.真是太棒了！请问这里1月份去合适么？</w:t>
        <w:br/>
        <w:t>6.请问总费用大概多少？不包括购物的话~</w:t>
        <w:br/>
        <w:t>7.楼主的照片不错哟，我要继续跟随你的脚步看世界~</w:t>
        <w:br/>
        <w:t>8.楼主棒棒哒！想问下这一趟开销多少~</w:t>
      </w:r>
    </w:p>
    <w:p>
      <w:pPr>
        <w:pStyle w:val="Heading2"/>
      </w:pPr>
      <w:r>
        <w:t>466.人间仙境——张家界&amp;天门山</w:t>
      </w:r>
    </w:p>
    <w:p>
      <w:r>
        <w:t>https://you.ctrip.com/travels/zhangjiajie23/3753245.html</w:t>
      </w:r>
    </w:p>
    <w:p>
      <w:r>
        <w:t>来源：携程</w:t>
      </w:r>
    </w:p>
    <w:p>
      <w:r>
        <w:t>发表时间：2018-11-23</w:t>
      </w:r>
    </w:p>
    <w:p>
      <w:r>
        <w:t>天数：1 天</w:t>
      </w:r>
    </w:p>
    <w:p>
      <w:r>
        <w:t>游玩时间：7 月</w:t>
      </w:r>
    </w:p>
    <w:p>
      <w:r>
        <w:t>人均花费：300 元</w:t>
      </w:r>
    </w:p>
    <w:p>
      <w:r>
        <w:t>和谁：和朋友</w:t>
      </w:r>
    </w:p>
    <w:p>
      <w:r>
        <w:t>玩法：</w:t>
      </w:r>
    </w:p>
    <w:p>
      <w:r>
        <w:t>旅游路线：</w:t>
      </w:r>
    </w:p>
    <w:p>
      <w:r>
        <w:t>正文：</w:t>
        <w:br/>
        <w:t>说说这次旅行</w:t>
        <w:br/>
        <w:t>那时，我来看妳，</w:t>
        <w:br/>
        <w:t>懵懂地只看到了妳幽美的外表，窈窕的身姿。</w:t>
        <w:br/>
        <w:t>现在，我站在妳的身边，照见自己的岁月已开始苍老，</w:t>
        <w:br/>
        <w:t>而妳，依然披着四季的衣裳，让风，吹过妳不老的容颜。</w:t>
        <w:br/>
        <w:t>如何到达：</w:t>
        <w:br/>
        <w:t>张家界</w:t>
        <w:br/>
        <w:t>市内有一个机场——</w:t>
        <w:br/>
        <w:t>张家界荷花机场</w:t>
        <w:br/>
        <w:t>，已开通了二十几个城市到达张家界的航班。还拥一个火车站，乘坐火车到达很方便。</w:t>
        <w:br/>
        <w:t>一、 飞机</w:t>
        <w:br/>
        <w:t>张家界</w:t>
        <w:br/>
        <w:t>拥有一个机场，即</w:t>
        <w:br/>
        <w:t>张家界荷花机场</w:t>
        <w:br/>
        <w:t>。机场的航线较多，乘飞机是远途的游客到达张家界最便捷的方式。</w:t>
        <w:br/>
        <w:t>张家界荷花机场</w:t>
        <w:br/>
        <w:t>机场位于</w:t>
        <w:br/>
        <w:t>张家界</w:t>
        <w:br/>
        <w:t>市永定区官黎坪办事处荷花村，距离市区6公里。</w:t>
        <w:br/>
        <w:t>机场大巴</w:t>
        <w:br/>
        <w:t>乘车地点：国内到达厅大门口 运营时间：随航班动态客满即发车</w:t>
        <w:br/>
        <w:t>票价：5元</w:t>
        <w:br/>
        <w:t>机场公交</w:t>
        <w:br/>
        <w:t>4路公交车为环城线，可从机场到达市内的商业区以及汽车站。</w:t>
        <w:br/>
        <w:t>票价：１元 运行时间：6:00-19:00</w:t>
        <w:br/>
        <w:t>出租车</w:t>
        <w:br/>
        <w:t>价格：起步价5元/1.6公里，之后1.6元/公里，10公里以后3.2元/公里，从机场打车到市区约20元。</w:t>
        <w:br/>
        <w:t>二、火车：张家界有一个火车站，已与国内多个大中城市开通了直通旅客列车。</w:t>
        <w:br/>
        <w:t>张家界火车站</w:t>
        <w:br/>
        <w:t>地址：张家界市官黎坪</w:t>
        <w:br/>
        <w:t>如何到达：乘坐公交车到【火车站】下。</w:t>
        <w:br/>
        <w:t>三、客车：张家界有一个汽车站，即张家界中心汽车站。省内乘坐汽车到达张家界十分便捷。省外的一些城市也开通了直达张家界的大巴线路。</w:t>
        <w:br/>
        <w:t>张家界中心汽车站</w:t>
        <w:br/>
        <w:t>位于张家界官黎坪，与</w:t>
        <w:br/>
        <w:t>张家界火车站</w:t>
        <w:br/>
        <w:t>和</w:t>
        <w:br/>
        <w:t>天门山索道</w:t>
        <w:br/>
        <w:t>公司比邻。到达张家界的大巴均停靠此站，也有发往张家界市周边景区和附近县市的短途车。</w:t>
        <w:br/>
        <w:t>地址：张家界永定区官黎路</w:t>
        <w:br/>
        <w:t>如何到达：乘坐公交车到【火车站】下。</w:t>
        <w:br/>
        <w:t>从凤凰到张家界</w:t>
        <w:br/>
        <w:t>【汽车】</w:t>
        <w:br/>
        <w:t>从凤凰到张家界有直达的大巴车，票价60元，时间4个小时。始发站在凤凰县城北汽车站，到达为张家界中心汽车站。</w:t>
        <w:br/>
        <w:t>发车时间：8:30、 9:30 、10:00、 14:30、 15:30 、16:30</w:t>
        <w:br/>
        <w:t>【火车】</w:t>
        <w:br/>
        <w:t>可先从凤凰坐大巴到吉首，车程1个小时，票价20元，流水发车。然后转火车到张家界，票价10-25元不等，用时约一个半小时。</w:t>
        <w:br/>
        <w:t>1.</w:t>
        <w:br/>
        <w:t>张家界旅游</w:t>
        <w:br/>
        <w:t>局的规定禁止使用一次性的日用品，所以来张家界旅游的朋友提前先准备好洗漱用品，免得当地再买。</w:t>
        <w:br/>
        <w:t>2．张家界天气阴晴不定，注意防寒和保暖的衣服，还有雨具，这些都可以在景区里面买到，只是价格会贵一些。</w:t>
        <w:br/>
        <w:t>3．天门山和张家界都是需要徒步很长的路，穿一双适合运动的鞋子是明智之选，是在山上注意蚊虫叮咬。</w:t>
        <w:br/>
        <w:t>4.当地向导：此行张家界、天门山之旅是在当地找了一个向导服务，张家界同游管家，小钟和陈妹子，几天的衣食住行都是他们给我们安排的，来</w:t>
        <w:br/>
        <w:t>张家界游玩</w:t>
        <w:br/>
        <w:t>找个当地的向导感觉自己也省心多了，不要再为每天的柴米油盐住宿而发愁，只管吃好玩好开心就好。这几天下来也是辛苦他们了，因为有你们的我的张家界之旅才变得如此的精彩，因为你们的服务，让我由衷的佩服，也是因为这趟旅途让我们成为了朋友。</w:t>
        <w:br/>
        <w:t>除此之外，要带的东西还有：</w:t>
        <w:br/>
        <w:t>1、身份证、银行卡、学生证，老年证这几者都是必须，学生，老人可以在景区买学生票，各种省钱</w:t>
        <w:br/>
        <w:t>2、换洗内衣裤，洗漱用品这些我们去的时候用的都是一次性的，也不用换洗，用了就扔；张家界景区内都是客栈，没有酒店，为了环保，他们不准备，所以必须带上。</w:t>
        <w:br/>
        <w:t>3、保温杯、干、湿纸巾去的是景区，而且又是冬天，为了喝上热腾腾的水，我就只好背上保温杯，纸巾也必须，2月山上洗手间基本没水，只好用湿巾擦擦而已了。</w:t>
        <w:br/>
        <w:t>4、吹风机姑娘们必备啊！！长头发洗完了很难干，可是晚上玩累了，很困，有木有啊！！一般酒店少有，还是自己背着方便。</w:t>
        <w:br/>
        <w:t>5、各种药，特别是腹泻药和感冒药。</w:t>
        <w:br/>
        <w:t>6、相机、平板电脑。这些东西可以不带，可是</w:t>
        <w:br/>
        <w:t>长沙到张家界</w:t>
        <w:br/>
        <w:t>、张家界到凤凰、</w:t>
        <w:br/>
        <w:t>凤凰回到长沙</w:t>
        <w:br/>
        <w:t>的车程都是5-6小时，车上除了睡觉总还是要做些什么的，看看电影也许时间会比较好打发。</w:t>
        <w:br/>
        <w:t>7、这是最最关键的一条，带点小吃，路途遥远，总会馋的。</w:t>
        <w:br/>
        <w:t>8、雨伞或者一次性雨披。这东西不带，要是下雨了，可就是悲剧啊！！！</w:t>
        <w:br/>
        <w:t>9</w:t>
        <w:br/>
        <w:t>张家界火车站</w:t>
        <w:br/>
        <w:t>广场可能会有很多人(甚至有身穿制服冒充工作人员的)推荐几日游，为避免不必要的麻烦，最好不要理。</w:t>
        <w:br/>
        <w:t>10、广场外一些专用免费或低价接站的车辆不要坐，最好的交通为公交车或出租车，也可以要求正规旅行社派车，否则那些车很有可能带你到不愿去的地方。</w:t>
        <w:br/>
        <w:t>11、张家界火车票订返程票很困难，一般去上海、北京两地方向的火车票都得付50元/张左右的代办费，情况如此，旅行社、游客都是无可奈何的。</w:t>
        <w:br/>
        <w:t>天门山索道</w:t>
        <w:br/>
        <w:t>旁边有一个武陵山珍馆，4楼是政府搞的一个电商中心，全部是张家界的名优特产和优质农产品，300多品类，全场包邮。线上下单，可以直接邮寄到家，百度搜索</w:t>
        <w:br/>
        <w:t>张家界特产</w:t>
        <w:br/>
        <w:t>网即可去到线上商城，遇上节假日折扣力度比那些小特产店大很多。</w:t>
        <w:br/>
        <w:t>五楼是吃饭的地方，火锅、快餐、米粉等等都有；负一楼是步步高超市。</w:t>
        <w:br/>
        <w:t>行程线路分三条。一般走A线居多.。索道到达山顶后，基本走完西线就可以了。不必要西线走完再走东线，当然如果时间精力都有的话，可以走完全程。</w:t>
        <w:br/>
        <w:t>这是价格表。</w:t>
      </w:r>
    </w:p>
    <w:p>
      <w:r>
        <w:t>评论：</w:t>
        <w:br/>
        <w:t>1.太棒了好想去，前提是将来等我有了钱，我想大部分都和我一样</w:t>
        <w:br/>
        <w:t>2.楼主出去前，有什么特地要带着的吗？求告知！</w:t>
        <w:br/>
        <w:t>3.楼主你有没有私人的微信号啊，想认识一下你哦，实在去的地方太棒了，膜拜！</w:t>
        <w:br/>
        <w:t>4.确实特别美，强势推荐惹(*^__^*) 嘻嘻……</w:t>
        <w:br/>
        <w:t>5.太美啦。。。我也想去，不知道订哪个行程好？能不能给个联系私下请教请教啊？</w:t>
        <w:br/>
        <w:t>6.楼主的经历让我这个刚刚爱上旅游的人有点震撼，越发坚定了</w:t>
        <w:br/>
        <w:t>7.拍好多照片是一种很好的人生旅途记录方式哦，楼主加油！！</w:t>
        <w:br/>
        <w:t>8.楼主下次的图一定会比这次更多更美的对嘛～～</w:t>
        <w:br/>
        <w:t>9.楼主辛苦，但是还是想再辛苦楼主一下下，再传点照片给我过过眼瘾呗～</w:t>
      </w:r>
    </w:p>
    <w:p>
      <w:pPr>
        <w:pStyle w:val="Heading2"/>
      </w:pPr>
      <w:r>
        <w:t>467.游嵩山少林寺</w:t>
      </w:r>
    </w:p>
    <w:p>
      <w:r>
        <w:t>https://you.ctrip.com/travels/china110000/3753368.html</w:t>
      </w:r>
    </w:p>
    <w:p>
      <w:r>
        <w:t>来源：携程</w:t>
      </w:r>
    </w:p>
    <w:p>
      <w:r>
        <w:t>发表时间：2018-11-23</w:t>
      </w:r>
    </w:p>
    <w:p>
      <w:r>
        <w:t>天数：1 天</w:t>
      </w:r>
    </w:p>
    <w:p>
      <w:r>
        <w:t>游玩时间：10 月</w:t>
      </w:r>
    </w:p>
    <w:p>
      <w:r>
        <w:t>人均花费：750 元</w:t>
      </w:r>
    </w:p>
    <w:p>
      <w:r>
        <w:t>和谁：一个人</w:t>
      </w:r>
    </w:p>
    <w:p>
      <w:r>
        <w:t>玩法：</w:t>
      </w:r>
    </w:p>
    <w:p>
      <w:r>
        <w:t>旅游路线：</w:t>
      </w:r>
    </w:p>
    <w:p>
      <w:r>
        <w:t>正文：</w:t>
        <w:br/>
        <w:br/>
        <w:t>登封</w:t>
        <w:br/>
        <w:t>市旅游景点较多，围绕</w:t>
        <w:br/>
        <w:t>少林寺</w:t>
        <w:br/>
        <w:t>它又有</w:t>
        <w:br/>
        <w:t>太室山</w:t>
        <w:br/>
        <w:t>、少室山两大区域内的</w:t>
        <w:br/>
        <w:t>嵩阳书院</w:t>
        <w:br/>
        <w:t>、</w:t>
        <w:br/>
        <w:t>中岳庙</w:t>
        <w:br/>
        <w:t>及少林寺</w:t>
        <w:br/>
        <w:t>三皇寨</w:t>
        <w:br/>
        <w:t>三个主要旅游景区。因时间关系，一天的时间就只能选择</w:t>
        <w:br/>
        <w:t>游少林寺</w:t>
        <w:br/>
        <w:t>景区，少林寺景区它包含少林寺及三皇寨景区，而且是通票。又因少林寺三十二年前已来过一次，因此游三皇寨成为首选目标。遂采取逆向从三皇寨景区后门入园，爬上好汉坡，经过八步平、南天门、三皇殿、三皇寨禅院、仙人洞、石门、</w:t>
        <w:br/>
        <w:t>过崖吊桥</w:t>
        <w:br/>
        <w:t>，三皇栈道等自然建筑景点。欣赏了陡立岩层、帚状节理、书册崖等地质景观，最后从</w:t>
        <w:br/>
        <w:t>嵩山</w:t>
        <w:br/>
        <w:t>少林索道上站坐索道下山到达嵩山少林索道下站，进入少林寺景区。三皇寨景区人为建筑不是很多，除三皇殿、三皇寨禅院是利用山上最丰富、最便利的石头资源就地建造的地上建筑外。我认为其最主要的人为建筑就是耗资巨大、工程艰难的道路了，并且是盘山崎岖、陡峭、狭窄、险峻的人行通道，延绵数公里。在整个景区，最具现代化建筑的莫过于就是过崖吊桥、少林索道了。吊桥是采用现代不对称钢绳平吊斜拉桥，充满现代的时尚感。索道是全套引进奥地利Doppelmayr公司国际先进设备，使用瑞士CWA公司8人座全封闭无障碍客厢产品，它已安全营运数年无故障，减轻了游客游玩三皇寨景区的难度，保证了游人百分之百的安全。当然，三皇寨景区最代表性、最主要的参观点还应该是三皇寨的自然地质构造遗迹。在这几平方公里的区域内，它同时展示了太古代、元古代、古生代、中生代、新生代五个时期的地质构造特征，被科学家们称之为“五代同堂”的地质构造，在经过多年的地质内力作用（地壳运动、岩浆运动、变质作用、地震）和外力作用（风化、侵蚀、溶蚀、沉积等），形成了岩龄古老，构造复杂，地层发育完整，出露良好，保留着形态各异的构造形迹而闻名中外。它集雄伟、险奇、峻峭而巍然屹立在中原大地。行走于其间，随时都会让人发出惊奇的呼声和人体本能反应的心惊肉跳。少林寺位于河南省郑州市登封市嵩山五乳峰下，因坐落于嵩山腹地少室山的茂密丛林之中，故名“少林寺”，是中国佛教禅宗祖庭和中国功夫的发源地，它集“禅、武、医”一身，因《十三棍僧救秦王》、《少林寺》等一批影视作品而出名。少林寺景区主要由</w:t>
        <w:br/>
        <w:t>塔林</w:t>
        <w:br/>
        <w:t>、初祖庵、</w:t>
        <w:br/>
        <w:t>达摩洞</w:t>
        <w:br/>
        <w:t>、甘露台、</w:t>
        <w:br/>
        <w:t>二祖庵</w:t>
        <w:br/>
        <w:t>、少林寺院等组成，但以塔林、少林寺院具代表性，游人一般游玩多以这两个景点为主。塔林是少林寺僧人的墓地，这些年增添了好几座新的塔，规模也比以前更大、更气派了。少林寺院与三十二年前相比，总体规划面积没有变化，但房屋建筑多了许多。山门还是那道山门，一对石狮拱立门前左右。柏树还是那几棵柏树，依旧翠绿长青。康熙提的“少林寺”三个金字耀眼夺目，时时如新。在以“中”字形结构布局的院落中，比较有名的鼓楼、钟楼、</w:t>
        <w:br/>
        <w:t>藏经阁</w:t>
        <w:br/>
        <w:t>（法堂）等建筑得以恢复。沿中轴线自南向北依次排列的山门、</w:t>
        <w:br/>
        <w:t>天王殿</w:t>
        <w:br/>
        <w:t>、</w:t>
        <w:br/>
        <w:t>大雄宝殿</w:t>
        <w:br/>
        <w:t>、藏经阁（法堂）、方丈院、</w:t>
        <w:br/>
        <w:t>立雪亭</w:t>
        <w:br/>
        <w:t>、</w:t>
        <w:br/>
        <w:t>千佛殿</w:t>
        <w:br/>
        <w:t>以及东西两侧的一些附属建筑，已把整个寺院塞得满满的，再也找不到多少空地了。尤如一个抽屉盒子，里面装满了房子、游人、僧人。唯一不同的是，大殿内依然是各位菩萨主导，占据着巨大的空间，面壁辉煌，供台香火旺盛，参拜香客络绎不绝。</w:t>
        <w:br/>
        <w:t>十月一日是国庆节，因放长假的原因，整个</w:t>
        <w:br/>
        <w:t>少林寺</w:t>
        <w:br/>
        <w:t>景区到处是人山人海，能看到的除了人还是人，大大小小、男女老少，有中国人、还有外国人。在寺院内，除了形形色色的游人外，还有就是统一剃着光头、穿着布衫的医师、按摩治疗师、或者是少林膏药的推销员，再也看不到修身养性、苦练武功的僧人了。整个一个寺院人头攒动、人声噪杂，仿佛成了一个赶庙会的游乐大观园，忙拍照的、座在台阶上边休息边吃东西的、在台阶边溜坡的小孩，早已打破了这一方清静之地，参观的兴致大打折扣，随便看了几处就折返了。还好，在离少林寺不远的武术学院门外表演处，才幸运地看到了多少有点特色的</w:t>
        <w:br/>
        <w:t>少林武术表演</w:t>
        <w:br/>
        <w:t>，而且是功夫出少年，清一色的少年武功。</w:t>
        <w:br/>
        <w:t>游少林寺</w:t>
        <w:br/>
        <w:t>时隔三十二年了，到处都发生了很大的变化，周边的建筑增加了许多，也更为气派，就连</w:t>
        <w:br/>
        <w:t>少林寺</w:t>
        <w:br/>
        <w:t>的进山牌坊都比少林寺本身大气很多。旅游服务也表现出相当的网络现代化、办事公开透明化。但商业化气息也更浓了，一袋（8贴装）少林膏药售价100元，还不知道有没有效果。景区内交通车很多，但收费也高，区区几公里，收费15元，而且是当次有效。当年当地派出所伙同饭店欺客、强买强卖的现象是没有了，但节日期间酒店加价、打（租）车加价、饭店吃饭加价的现象较为普遍。还有就是可能是传统性格使然，景区内工作人员的工作态度依然是蛮横无礼、简单粗暴，没有一点现代社会文明人的和蔼可亲的态度。</w:t>
        <w:br/>
        <w:br/>
      </w:r>
    </w:p>
    <w:p>
      <w:r>
        <w:t>评论：</w:t>
        <w:br/>
        <w:t>1.看的我是心潮澎湃。LZ的家伙式牛啊。有钱有体力。</w:t>
        <w:br/>
        <w:t>2.三皇寨、极峻峰观风景，嵩阳书院入道，少林寺看功夫如佛。</w:t>
        <w:br/>
        <w:t>3.整个行程里面最推荐去哪个地方呢？</w:t>
        <w:br/>
        <w:t>4.我也喜欢看别人写的游记，特别是到一个陌生地。</w:t>
        <w:br/>
        <w:t>5.拍照的水平有限，不好意思多放出来。</w:t>
        <w:br/>
        <w:t>6.嵩山还是值得去的。</w:t>
        <w:br/>
        <w:t>7.我想说为什么我看着看着就内心躁动起来了.......</w:t>
        <w:br/>
        <w:t>8.出差的时候去过没好好玩，下次有机会一定好好品味一下</w:t>
        <w:br/>
        <w:t>9.楼主肯定是私藏了好多好多美图舍不得放出来</w:t>
        <w:br/>
        <w:t>10.留爪，收藏以后有空慢慢看！</w:t>
      </w:r>
    </w:p>
    <w:p>
      <w:pPr>
        <w:pStyle w:val="Heading2"/>
      </w:pPr>
      <w:r>
        <w:t>468.蚕姑坨-南天门-老君堂拉练一日</w:t>
      </w:r>
    </w:p>
    <w:p>
      <w:r>
        <w:t>https://you.ctrip.com/travels/china110000/3753742.html</w:t>
      </w:r>
    </w:p>
    <w:p>
      <w:r>
        <w:t>来源：携程</w:t>
      </w:r>
    </w:p>
    <w:p>
      <w:r>
        <w:t>发表时间：2018-11-25</w:t>
      </w:r>
    </w:p>
    <w:p>
      <w:r>
        <w:t>天数：1 天</w:t>
      </w:r>
    </w:p>
    <w:p>
      <w:r>
        <w:t>游玩时间：11 月</w:t>
      </w:r>
    </w:p>
    <w:p>
      <w:r>
        <w:t>人均花费：20 元</w:t>
      </w:r>
    </w:p>
    <w:p>
      <w:r>
        <w:t>和谁：和朋友</w:t>
      </w:r>
    </w:p>
    <w:p>
      <w:r>
        <w:t>玩法：</w:t>
      </w:r>
    </w:p>
    <w:p>
      <w:r>
        <w:t>旅游路线：</w:t>
      </w:r>
    </w:p>
    <w:p>
      <w:r>
        <w:t>正文：</w:t>
        <w:br/>
        <w:t>又到周末啦，又要爬山啦，今天是河北省</w:t>
        <w:br/>
        <w:t>保定</w:t>
        <w:br/>
        <w:t>市</w:t>
        <w:br/>
        <w:t>狼牙山</w:t>
        <w:br/>
        <w:t>未开发的一段路线，爬过的驴友们应该比较熟悉这段路线了，虽然有点虐，但是问一下当地人，这条路线还是比较好找的，就是有一定的难度。</w:t>
        <w:br/>
        <w:t>南天门</w:t>
        <w:br/>
        <w:t>有点像张家界的天门山，总体来说秋天来爬这条线路时不错的选择，因为景色真的是太美啦，无法形容，所以上图吧：</w:t>
      </w:r>
    </w:p>
    <w:p>
      <w:r>
        <w:t>评论：</w:t>
        <w:br/>
        <w:t>1.这一趟旅行下来蛮累的吧，我一般玩4天就差不多咯~~</w:t>
        <w:br/>
        <w:t>2.我也曾经去过的哦~看着也带我回到了以前的记忆~！</w:t>
        <w:br/>
        <w:t>3.支持一下~!下次楼主你也要支持我哦~</w:t>
        <w:br/>
        <w:t>4.一直想去呢，看你的游记先热热身~</w:t>
        <w:br/>
        <w:t>5.年底12月才抽的出时间旅游，要是也和你一样自由欢快就好了。</w:t>
      </w:r>
    </w:p>
    <w:p>
      <w:pPr>
        <w:pStyle w:val="Heading2"/>
      </w:pPr>
      <w:r>
        <w:t>469.八达岭长城，行走在中华脊梁上的好汉</w:t>
      </w:r>
    </w:p>
    <w:p>
      <w:r>
        <w:t>https://you.ctrip.com/travels/beijing1/3754070.html</w:t>
      </w:r>
    </w:p>
    <w:p>
      <w:r>
        <w:t>来源：携程</w:t>
      </w:r>
    </w:p>
    <w:p>
      <w:r>
        <w:t>发表时间：2018-11-26</w:t>
      </w:r>
    </w:p>
    <w:p>
      <w:r>
        <w:t>天数：1 天</w:t>
      </w:r>
    </w:p>
    <w:p>
      <w:r>
        <w:t>游玩时间：11 月</w:t>
      </w:r>
    </w:p>
    <w:p>
      <w:r>
        <w:t>人均花费：142 元</w:t>
      </w:r>
    </w:p>
    <w:p>
      <w:r>
        <w:t>和谁：和朋友</w:t>
      </w:r>
    </w:p>
    <w:p>
      <w:r>
        <w:t>玩法：</w:t>
      </w:r>
    </w:p>
    <w:p>
      <w:r>
        <w:t>旅游路线：</w:t>
      </w:r>
    </w:p>
    <w:p>
      <w:r>
        <w:t>正文：</w:t>
        <w:br/>
        <w:t>说起</w:t>
        <w:br/>
        <w:t>长城</w:t>
        <w:br/>
        <w:t>，我们都会想起这么一句话“不到长城非好汉。”长城作为</w:t>
        <w:br/>
        <w:t>北京旅游</w:t>
        <w:br/>
        <w:t>的名片，</w:t>
        <w:br/>
        <w:t>八达岭长城</w:t>
        <w:br/>
        <w:t>更是明长城中保存最好、也最具代表性的地段，被联合国评为“世界文化遗产”之一。关于八达岭长城你知道多少呢？</w:t>
        <w:br/>
        <w:t>关于</w:t>
        <w:br/>
        <w:t>八达岭长城</w:t>
        <w:br/>
        <w:t>的交通</w:t>
        <w:br/>
        <w:t>877路公交</w:t>
        <w:br/>
        <w:t>开车时间</w:t>
        <w:br/>
        <w:t>：</w:t>
        <w:br/>
        <w:t>877公交，人满就开</w:t>
        <w:br/>
        <w:t>乘车地点：</w:t>
        <w:br/>
        <w:t>箭楼的北面（顺着指示牌走到箭楼北面就知道在哪乘车，也会有工作人员提醒你在哪个地方排队的。）</w:t>
        <w:br/>
        <w:t>停车地点：</w:t>
        <w:br/>
        <w:t>前山（如果是乘坐滑车或者是徒步登</w:t>
        <w:br/>
        <w:t>长城</w:t>
        <w:br/>
        <w:t>的话这里下车最方便。)</w:t>
        <w:br/>
        <w:t>用时：</w:t>
        <w:br/>
        <w:t>1小时10分钟左右（注意哦~这是高速不堵车的情况）</w:t>
        <w:br/>
        <w:t>坐地铁在2号线积水潭下C口出，出来就能看到指示牌，顺着指示牌的方向走就行了。路上你还会看到指示牌，不用担心走错路，如果实在担心随便找个人问就行。如果还是找不到，你就从B口出，然后顺着地面指示走就行了，不过你走到的地方是877停车点，所以你需要绕到箭楼的后方。</w:t>
        <w:br/>
        <w:t>919路公交</w:t>
        <w:br/>
        <w:t>开车时间：</w:t>
        <w:br/>
        <w:t>919公交，也是人满就开，但是这个时间稍微长一点（相对于877来说的），选择乘坐919的人稍微少一点。</w:t>
        <w:br/>
        <w:t>乘车地点：</w:t>
        <w:br/>
        <w:t>箭楼的南面（如果找不到的话，注意公共卫生间，919乘车点靠近公共卫生间）。</w:t>
        <w:br/>
        <w:t>停车地点：</w:t>
        <w:br/>
        <w:t>后山，这里需要乘坐摆渡车前往后山登城点，后山登城点就是空中缆车登城点。</w:t>
        <w:br/>
        <w:t>乘坐摆渡车有两个缆车乘坐点，</w:t>
        <w:br/>
        <w:t>詹天佑纪念馆</w:t>
        <w:br/>
        <w:t>旁边的乘车点是前往南长城的，过了詹天佑纪念馆的缆车乘坐点是前往北长城的（好汉坡就在北长城，大部分游客也都选择登北长城。</w:t>
        <w:br/>
        <w:t>用时：1小时30分钟左右（注意，这里我是问旁边热心大爷知道的，具体时间可能还会稍微长一点，这里仅供参考）</w:t>
        <w:br/>
        <w:t>关于</w:t>
        <w:br/>
        <w:t>长城</w:t>
        <w:br/>
        <w:t>一日游：</w:t>
        <w:br/>
        <w:t>你可能会好奇，那我们在网上看到的长城一日游，还有在天门广场看到的</w:t>
        <w:br/>
        <w:t>八达岭长城</w:t>
        <w:br/>
        <w:t>一日游这些又是什么？其实这些都是一日游的性质，费用也稍微较高。我这边说的交通方式是公交出行，比较便宜。那对于一日游来说，也是有一定的优势：首先，一日游的出行更加的方便，一般都含有接送服务，还有中餐（注意：一般这种一日游含餐的都是管饱的那种，不能和咱们自己买着吃相比，不过如果你嫌弃一日游的餐可以申请退餐费，自己买着吃）；其次，有导游讲解，更能加深你对长城的了解；最后，一日游所游览的景点也比个人所游玩的多，而且服务态度也比较好，也不存在什么自费项目，这也是为什么会有人选择长城一日游。</w:t>
        <w:br/>
        <w:t>公交注意事项：</w:t>
        <w:br/>
        <w:t>不管是877还是919，你都要记住，你在哪下的就在哪里乘车。919稍微麻烦一点，需要你乘坐一次摆渡车。877旁边还有一个879，是前往</w:t>
        <w:br/>
        <w:t>十三陵</w:t>
        <w:br/>
        <w:t>的，在返回的时候别乘坐错车。877上面有工作人员讲解关于长城的历史和再次乘坐时需要注意的事项，在乘车的时候注意听就ok了。（注意：不要小瞧交通呦，不管是877停车点还是919停车点，都离登城点还有一段路程。你可能坐公交到了都不一定能找对登城点，请细看这段交通介绍）</w:t>
        <w:br/>
        <w:t>关于877和919哪个方便？</w:t>
        <w:br/>
        <w:t>个人感觉877更方便，表面上看919去缆车更方便一点，但是实际所用的时间要比877的时间要长一点，因为没有乘坐919，这里只说的是乘坐919+乘坐摆渡车实际所用的总时间。877稍微麻烦的一点是需要步行到后山乘坐缆车，总距离大概是1.5公里左右，步行大概需要20分钟左右，换句话说就是乘坐877总共需要1小时30分钟到后山乘坐缆车。</w:t>
        <w:br/>
        <w:t>八达岭长城的前山与后山</w:t>
        <w:br/>
        <w:t>八达岭长城前山</w:t>
        <w:br/>
        <w:t>这里说的前山就是877停靠的地方，这里是徒步登山和滑车的乘坐点，如果你选择的是滑车或者徒步登城你在前山下是最方便的。前山，这里你可以租大衣，买饮料还有各种御寒的物品（矿泉水5块一瓶）。前山只有877停车点这里可以租大衣，买饮料食物的，如果需要购买补给品的话只能在这里购买。（注意：徒步登城点只有一个，就是在徒步检票处，具体位置在望京石前面。看到这里你可能会感到奇怪，在前面也有徒步长城的入口，那里是干嘛用的？其实那里只是把你步行的距离缩短了而已，如果不走那里你需要绕行，如果走那里你相当于走的是直线，稍微近了一点点。）</w:t>
        <w:br/>
        <w:t>八达岭长城后山</w:t>
        <w:br/>
        <w:t>这里说的后山指的不是919停靠的地方，后山需要你乘坐摆渡车前往缆车登城点，这里才是咱们所说的后山，如果你选择的是缆车登城你在后山下最方便。（注意：缆车有两个乘坐点，一个是南长城方向的缆车，一个是北长城方向的缆车。南长城缆车乘坐点在</w:t>
        <w:br/>
        <w:t>詹天佑纪念馆</w:t>
        <w:br/>
        <w:t>旁边（詹天佑纪念馆对面），北长城缆车乘坐点在摆渡车停靠点的前面。两个缆车乘坐点相距大概是10分钟左右的路程（你实际步行的时间不超过10分钟）。）</w:t>
        <w:br/>
        <w:t>后山的景点、商店</w:t>
        <w:br/>
        <w:t>这边也有卖纪念品，租大衣，这边也有肯德基，庆丰包子等吃饭的地方，数量上比前山要多的多，想要买纪念品的话这里绝对是你的首选。而且这边也有梦幻长城电影院，</w:t>
        <w:br/>
        <w:t>中国长城博物馆</w:t>
        <w:br/>
        <w:t>，</w:t>
        <w:br/>
        <w:t>詹天佑纪念馆</w:t>
        <w:br/>
        <w:t>，也可以拍照（这边有和骆驼合影的地方）。对了肯德基旁边就是游客服务中心，有问题的可以来这边咨询。（注意：不管是徒步，还是滑车，又或者是缆车，它们都是在长城的中间，换句话说就是八达岭长城的登城点是建在八达岭长城的中间。前山和后山距离不是很远，如果是走着的话从后山到前山大概需要20分钟左右。如果是开车的话那就另说了，八达岭长城这边的车道为单行车道，可能很近的距离就需要你绕很远才行。）</w:t>
        <w:br/>
        <w:t>八达岭长城售票处</w:t>
        <w:br/>
        <w:t>不要小瞧这一点哦，虽然看着很简单，但实际上并不是那么容易。</w:t>
        <w:br/>
        <w:t>前山售票点</w:t>
        <w:br/>
        <w:t>如果你做877下来，在洗手间遇到第一个滑车售票点，这里你只能买滑车登城的门票，如果想要买徒步或者缆车的门票你需要在往前走，在熊乐园里面也有卖滑车登城的门票，你进去熊乐园直走就能看到了。如果你是在网上买的滑车门票，取票地点也在熊乐园里面；不管你是在网上还是在现场买的滑车登城门票都需要在熊乐园里面乘坐滑车。不管是滑车售票点还是徒步售票点都属于前山。</w:t>
        <w:br/>
        <w:t>后山售票点</w:t>
        <w:br/>
        <w:t>缆车的话，你就需要稍微多走一点，走到后山，这里需要注意的是，你在路上会遇到那种比较小的售票点，这里就是卖缆车+长城的售票点（旁边有给骆驼拍照的），这是你遇到的第一个缆车售票点，而乘坐缆车的地点就需要你在往前走，如果你是网上买的，兑换门票的地方就是在坐缆车的地方，对了，网络门票兑换处也可以购买缆车门票；詹天佑纪念馆旁边也有一个缆车售票点，这里售卖的是南段长城的缆车门票。（注意：在877下来的地方有滑车售票点，小编没有进去，不知道里面是否可以购买徒步登城的门票。熊乐园里面是滑车登城点~恩~你可以和熊瞎子拍照~~~）</w:t>
        <w:br/>
        <w:t>八达岭长城你不知道的历史</w:t>
        <w:br/>
        <w:t>在明朝，对于烽火的燃放有严格的规定：“令边候举放烽炮，若见敌一、二人至百余人举放一烽一炮，五百人二烽二炮，千人以上三烽三炮，五千以上四烽四炮，万人以上五烽五炮。”简单的说就是如果有一两百人的话就点一烟一炮，如果有五百人就点两烟两炮，如果一千人以上就点三烟三炮，如果五千人以上就点四烟四炮。看到这里是不是很好奇清朝时候的烽火规则？那你可能要失望了，清朝的时候并没有修缮长城，至于烽火规则嘛，我们不用想也知道。这一点我们在看《康熙王朝》的时候就应该知道，其中有段情节，康熙帝在视察长城的时候，说过这样的话：“长城，长城是个梦，是空的，是个无用之物，顶多是个摆设！！！长城啊长城，哼，自秦始皇开创长城仅俩世就跨了，大明朝怎么样啊？他们用了百年之功、万人之力，没有挡住我大清入关、江山易主！！朕要以王道治天下。你们记着，从今天起，停建所有的城墙关隘！并诏知后世，凡大清国君，当持王道、取民心、练兵马，永不筑长城！！！”至于康熙帝是否说过这样的话，咱们也无从考证，不过，实际上大清时期不管是老的长城，还是新的长城都没有修缮，这一点是可以肯定的。</w:t>
        <w:br/>
        <w:t>关于八达岭长城游玩</w:t>
        <w:br/>
        <w:t>八达岭长城游玩注意项</w:t>
        <w:br/>
        <w:t>毛主席一句“不到长城非好汉”吸引着无数中外游客对八达岭长城的向往，这篇游记不一定是最全的，但可能是最有帮助的。</w:t>
      </w:r>
    </w:p>
    <w:p>
      <w:r>
        <w:t>评论：</w:t>
        <w:br/>
        <w:t>1.楼主这一趟的住宿费用是多少啊？</w:t>
        <w:br/>
        <w:t>2.感觉挺经济实惠的，收藏喜欢啦，也希望和你互粉。</w:t>
        <w:br/>
        <w:t>3.感谢楼主的分享！希望楼主开心每一天！</w:t>
        <w:br/>
        <w:t>4.额~~~我也路过~~~顺带求个图~</w:t>
        <w:br/>
        <w:t>5.确实特别美，强势推荐惹(*^__^*) 嘻嘻……</w:t>
        <w:br/>
        <w:t>6.看来楼主是光顾着玩了，照片都没怎么拍？</w:t>
        <w:br/>
        <w:t>7.楼主这里玩有什么美食值得一吃吗？</w:t>
        <w:br/>
        <w:t>8.楼主大人，感谢分享呀~~有什么推荐的美食吗？嘿嘿~~我是吃货君一枚呀</w:t>
        <w:br/>
        <w:t>9.你好，深深的被楼主您的游记吸引了丫，真的很棒。</w:t>
      </w:r>
    </w:p>
    <w:p>
      <w:pPr>
        <w:pStyle w:val="Heading2"/>
      </w:pPr>
      <w:r>
        <w:t>470.2018之夏黄岩九峰山公园</w:t>
      </w:r>
    </w:p>
    <w:p>
      <w:r>
        <w:t>https://you.ctrip.com/travels/huangyan1445075/3752203.html</w:t>
      </w:r>
    </w:p>
    <w:p>
      <w:r>
        <w:t>来源：携程</w:t>
      </w:r>
    </w:p>
    <w:p>
      <w:r>
        <w:t>发表时间：2018-11-27</w:t>
      </w:r>
    </w:p>
    <w:p>
      <w:r>
        <w:t>天数：1 天</w:t>
      </w:r>
    </w:p>
    <w:p>
      <w:r>
        <w:t>游玩时间：8 月</w:t>
      </w:r>
    </w:p>
    <w:p>
      <w:r>
        <w:t>人均花费：300 元</w:t>
      </w:r>
    </w:p>
    <w:p>
      <w:r>
        <w:t>和谁：一个人</w:t>
      </w:r>
    </w:p>
    <w:p>
      <w:r>
        <w:t>玩法：</w:t>
      </w:r>
    </w:p>
    <w:p>
      <w:r>
        <w:t>旅游路线：黄岩，九峰公园</w:t>
      </w:r>
    </w:p>
    <w:p>
      <w:r>
        <w:t>正文：</w:t>
        <w:br/>
        <w:t>黄岩</w:t>
        <w:br/>
        <w:t>九峰者，乃灵台、文笔、华盖、接引、宝鼎、灵鹫、双阙、卧龙、翠屏也。</w:t>
        <w:br/>
        <w:t>即使是外出要赶车，也要找时间锻炼赏景。十点钟的火车，我可不想在床上懒到九点再起床，与战友汪约好，早上去爬九峰山，他把我送到东岳庙附近徒步登山的凉亭处，我独个登山，往方山方向上山，才几百米，道旁有个天波府，一向敬重英雄的我，自然要进去瞻仰一番。</w:t>
        <w:br/>
        <w:t>一门忠烈</w:t>
        <w:br/>
        <w:t>尽忠报国赤胆雄心昭日月，</w:t>
        <w:br/>
        <w:t>竭力平番神威英武壮山河。</w:t>
        <w:br/>
        <w:t>天波府</w:t>
        <w:br/>
        <w:t>忠烈府门，扶社稷丰功伟绩扬边塞；</w:t>
        <w:br/>
        <w:t>巍峨殿宇，奉英魂浩气雄风激后人。</w:t>
        <w:br/>
        <w:t>赤县缅忠魂，塞外如闻鸣晓角；</w:t>
        <w:br/>
        <w:t>白云安帅座，麾前犹见旧英姿。</w:t>
        <w:br/>
        <w:t>奉祀着《杨家将演义》里的众位英雄，杨业、佘太君和七兄弟。</w:t>
        <w:br/>
        <w:t>匡扶宋室閤府忠贞卫边御敌成英烈，</w:t>
        <w:br/>
        <w:t>奉祀永宁千秋香火四季施祥泽庶民。</w:t>
        <w:br/>
        <w:t>白云赐福满堂香火佑黎民，</w:t>
        <w:br/>
        <w:t>赤县扬名三代忠贞昭史册。</w:t>
        <w:br/>
        <w:t>供案翘角木雕杨家将奋战疆场的场景。</w:t>
        <w:br/>
        <w:t>走廊天花上彩绘中国古典故事与传说。</w:t>
        <w:br/>
        <w:t>杨业归宋</w:t>
        <w:br/>
        <w:t>杨七郞力杀四门</w:t>
        <w:br/>
        <w:t>大破天门阵</w:t>
        <w:br/>
        <w:t>《三国》里的马超赶曹与桃园结义</w:t>
        <w:br/>
        <w:t>魏延大战王双</w:t>
        <w:br/>
        <w:t>八仙过海</w:t>
        <w:br/>
        <w:t>过亭，左折略向上，至马尾瀑。夏季水少，飘飘洒洒，渺渺难见。</w:t>
        <w:br/>
        <w:t>过烈士陵园，至明日春流。</w:t>
        <w:br/>
        <w:t>雷壑亭</w:t>
        <w:br/>
        <w:t>俯瞰</w:t>
        <w:br/>
        <w:t>九峰公园</w:t>
        <w:br/>
        <w:t>内的黄岩图书馆和瑞隆感应塔</w:t>
        <w:br/>
        <w:t>本欲访九峰寺的，问路，回：不通。看时间也紧，遂从山谷下达九峰公园。</w:t>
        <w:br/>
        <w:t>瑞隆感应塔</w:t>
        <w:br/>
        <w:t>为黄岩最早的塔，北宋建隆四年（963年)法眼宗高僧、国师德韶建。</w:t>
        <w:br/>
        <w:t>八面七级仿楼阁式砖塔，角柱六角形，底层面砌须弥座，各门镶有10个佛像的千佛砖，顶层雕刻佛教故事，塔尖葫芦形覆钵，塔内珍藏铁函与贝叶经。四周松柏参天，"平林塔影"为黄岩古十二景之一。</w:t>
        <w:br/>
        <w:t>黄岩图书馆</w:t>
        <w:br/>
        <w:t>桃潭曲桥，潭名桃花潭，桥名奚桥，潭畔有镜心亭。</w:t>
        <w:br/>
        <w:t>“桃潭夜月”为九峰古十二景之一。</w:t>
        <w:br/>
        <w:t>沿溪入邃谷，夹岸桃花林。</w:t>
        <w:br/>
        <w:t>林间蕴潜源，潴此千尺深。</w:t>
        <w:br/>
        <w:t>红润蒸霞气，绿净涵云阴。</w:t>
        <w:br/>
        <w:t>何由清见底，须向源头寻。</w:t>
        <w:br/>
        <w:t>----王棻《桃花潭》</w:t>
        <w:br/>
        <w:t>图为龙珠湖</w:t>
        <w:br/>
        <w:t>龙珠湖畔有座古建筑吸引了我，这是一座江南古民居，原坐落于江西省乐平涌山境内的石氏祠堂，是典型的“徽派”建筑。做工考究，青瓦覆顶，脊饰吻兽，天上地下，木雕石刻，无一不精雕细刻，无一不显示着劳动人民对艺术的追求和质朴民间美学。如今这座精美古宅，经风雨侵袭亦已岌岌可危。为使古宅延年益寿，黄岩企业家斥巨资将其江西搬移至黄岩九峰，让古宅异地重生，恢复当年的气质。</w:t>
        <w:br/>
        <w:t>“旭日东升”石雕门楼</w:t>
        <w:br/>
        <w:t>正门木雕琳琅满目，精细而有形。</w:t>
        <w:br/>
        <w:t>“九狮戏球福在眼前”大门楣</w:t>
        <w:br/>
        <w:t>太师府，九世同堂</w:t>
        <w:br/>
        <w:t>空城计</w:t>
        <w:br/>
        <w:t>正门，九龙吐水大门楣。</w:t>
        <w:br/>
        <w:t>八锤大闹朱仙镇</w:t>
        <w:br/>
        <w:t>虎牢关三英战吕布</w:t>
        <w:br/>
        <w:t>两边长廊的每一个木柱，用的都是稀少珍贵的红豆杉，世间少有。</w:t>
        <w:br/>
        <w:t>大戏台</w:t>
        <w:br/>
        <w:t>五狮戏球</w:t>
        <w:br/>
        <w:t>独具一格的花窗</w:t>
        <w:br/>
        <w:t>戏台天花板上有三个藻井，如倒挂金钟的空心大花雕，不仅仅只有美观作用，更是因为其特殊的雕刻结构，在戏台上产生奇妙的震动和回音，起到了优美扩音的神奇效果。</w:t>
      </w:r>
    </w:p>
    <w:p>
      <w:r>
        <w:t>评论：</w:t>
        <w:br/>
        <w:t>1.想问问当地的热心人多不多呢？路盲表示出门很容易迷路！</w:t>
        <w:br/>
        <w:t>2.有什么特产适合带回家送人的呢？跪求推荐！</w:t>
        <w:br/>
        <w:t>3.学生党只有暑假和寒假能好好的玩！这里到底夏天去好还是冬天去好呢？</w:t>
        <w:br/>
        <w:t>4.请问有什么需要特别注意的地方么？我担心自己不了解。</w:t>
        <w:br/>
        <w:t>5.美丽的照片这种东西，那当然是多多益善啊，照片才能更直接的了解美景哟</w:t>
        <w:br/>
        <w:t>6.旅行中有什么遗憾的地方么？如果时光倒流，会怎么再次安排呢？</w:t>
        <w:br/>
        <w:t>7.旅行嘛，最重要就是玩的开心，人生苦短，趁还走得动，我还是马上去订票吧……</w:t>
        <w:br/>
        <w:t>8.路过~!不支持一下感觉不太厚道啊。</w:t>
        <w:br/>
        <w:t>9.美丽的国度，感谢分享！美丽的回忆，让人着迷。</w:t>
        <w:br/>
        <w:t>10.还有更多图嘛 亲～</w:t>
      </w:r>
    </w:p>
    <w:p>
      <w:pPr>
        <w:pStyle w:val="Heading2"/>
      </w:pPr>
      <w:r>
        <w:t>471.名山大川攻略：其它名山：张家界风景名胜区</w:t>
      </w:r>
    </w:p>
    <w:p>
      <w:r>
        <w:t>https://you.ctrip.com/travels/zhangjiajie23/3754758.html</w:t>
      </w:r>
    </w:p>
    <w:p>
      <w:r>
        <w:t>来源：携程</w:t>
      </w:r>
    </w:p>
    <w:p>
      <w:r>
        <w:t>发表时间：2018-11-28</w:t>
      </w:r>
    </w:p>
    <w:p>
      <w:r>
        <w:t>天数：3 天</w:t>
      </w:r>
    </w:p>
    <w:p>
      <w:r>
        <w:t>游玩时间：5 月</w:t>
      </w:r>
    </w:p>
    <w:p>
      <w:r>
        <w:t>人均花费：1100 元</w:t>
      </w:r>
    </w:p>
    <w:p>
      <w:r>
        <w:t>和谁：一个人</w:t>
      </w:r>
    </w:p>
    <w:p>
      <w:r>
        <w:t>玩法：美食，自由行，徒步</w:t>
      </w:r>
    </w:p>
    <w:p>
      <w:r>
        <w:t>旅游路线：张家界，黄石寨，杨家界，袁家界，天子山，老屋场，乌龙寨，武陵源，桑植，张家界国家森林公园，索溪，武陵源，劈山救母，猪八戒背媳妇，神鹰护鞭，金鞭岩，千里相会，水绕四门，摘星台，五指峰，猴帅点兵，天书宝匣，空中田园，大观台，天下第一桥，神堂湾，点将台，仙人桥，御笔峰，贺龙公园，西海峰林，迷魂台，砂刀沟，神兵聚会，一步难行，天波府，十里画廊，采药老人，天门洞，土家风情园</w:t>
      </w:r>
    </w:p>
    <w:p>
      <w:r>
        <w:t>正文：</w:t>
        <w:br/>
        <w:t>张家界武陵源宾馆</w:t>
        <w:br/>
        <w:t>¥</w:t>
        <w:br/>
        <w:t>-1</w:t>
        <w:br/>
        <w:t>起</w:t>
        <w:br/>
        <w:t>立即预订&gt;</w:t>
        <w:br/>
        <w:t>展开更多酒店</w:t>
        <w:br/>
        <w:t>人生是一场繁华与荒芜的旅行冷暖自知，一提到湖南，估计很多妹子首先想到的是星光熠熠的湖南卫视，那吃货们首先想到的肯定是臭豆腐口味虾等湖南特色美食，而作为一个贪恋美好山河的旅行客，我最难忘的只有</w:t>
        <w:br/>
        <w:t>张家界</w:t>
        <w:br/>
        <w:t>再一次遇见久违的张家界，相隔了多年，当时去的每一个地方，都以为随时会再回来，转眼间，时光把那个懵懂的少年活生生逼成了一个逗逼大叔。这一次，带着她去旅行，去看张家界壮丽的山水画卷，在景区里住上几天，过着当地人的生活，带着航拍，深度体验了</w:t>
        <w:br/>
        <w:t>黄石寨</w:t>
        <w:br/>
        <w:t>，</w:t>
        <w:br/>
        <w:t>杨家界</w:t>
        <w:br/>
        <w:t>，</w:t>
        <w:br/>
        <w:t>袁家界</w:t>
        <w:br/>
        <w:t>，</w:t>
        <w:br/>
        <w:t>天子山</w:t>
        <w:br/>
        <w:t>，</w:t>
        <w:br/>
        <w:t>老屋场</w:t>
        <w:br/>
        <w:t>，天门山，看了魅力湘西，在当地向导带领下去茶园航拍，晚上摘野樱桃，晚上去捉田鸡，住在农家的客栈里。早上醒了是一碗热气腾腾的牛肉粉，一半的时间在景区里游览，一半时间在感受生活</w:t>
        <w:br/>
        <w:t>航拍张家界，从空中的角度俯瞰张家界的美。</w:t>
        <w:br/>
        <w:t>行程安排</w:t>
        <w:br/>
        <w:t>DAY 1:</w:t>
        <w:br/>
        <w:t>广州-张家界</w:t>
        <w:br/>
        <w:t>，晚</w:t>
        <w:br/>
        <w:t>上航</w:t>
        <w:br/>
        <w:t>班，入住酒店。</w:t>
        <w:br/>
        <w:t>DAY2：金鞭溪，黄石寨，入住客栈</w:t>
        <w:br/>
        <w:t>DAY3: 天子山，袁家界，茶园。</w:t>
        <w:br/>
        <w:t>DAY4：老屋场，</w:t>
        <w:br/>
        <w:t>乌龙寨</w:t>
        <w:br/>
        <w:t>。</w:t>
        <w:br/>
        <w:t>DAY5：呆在酒店，晚上吃打鼓皮。</w:t>
        <w:br/>
        <w:t>DAY6:天门山，飞机场边吃乳猪，晚上逛回龙路和解放路</w:t>
        <w:br/>
        <w:t>DAY7:土司城，</w:t>
        <w:br/>
        <w:t>张家界回广州</w:t>
        <w:br/>
        <w:t>。</w:t>
        <w:br/>
        <w:t>行程安排是前紧后慢，属于自己的旅行，前面是在景区旅行，可以多看一点，后面是在城市里生活。一半旅行，一半在酒店工作，劳逸结合，享受这样的生活。</w:t>
        <w:br/>
        <w:t>关于张家界</w:t>
        <w:br/>
        <w:t>张家界原名大庸市，属于湘西，后来改名张家界市，辖永定、</w:t>
        <w:br/>
        <w:t>武陵源</w:t>
        <w:br/>
        <w:t>两区和</w:t>
        <w:br/>
        <w:t>慈利</w:t>
        <w:br/>
        <w:t>、</w:t>
        <w:br/>
        <w:t>桑植</w:t>
        <w:br/>
        <w:t>两县。</w:t>
        <w:br/>
        <w:t>张家界国家森林公园</w:t>
        <w:br/>
        <w:t>是我国的第一个国家森林公园，张家界独特的地貌，早到1986年西游记，现代的阿凡达，天门山的飞机穿过山洞，翼人飞行，玻璃栈道，张家界仿佛每隔一段时间，都会被张家界抢了新闻头条。</w:t>
        <w:br/>
        <w:t>张家界旅游</w:t>
        <w:br/>
        <w:t>注意事项以及一些个人的碎碎念</w:t>
        <w:br/>
        <w:t>1，给自己做最大的减法，没有必要的东西尽量不带，重量也要减轻，张家界爬山消耗体力非常大，不要过多背负，会累成狗。</w:t>
        <w:br/>
        <w:t>2，到张家界旅游，如果可以，选择淡季，不然到处都是排队，会影响观赏心情。</w:t>
        <w:br/>
        <w:t>3，张家界的交通比较方便，各大城市都有开通直飞航班，但班次不多。高速也开通，自驾车也可以选择。有火车，但是高铁还没开通。</w:t>
        <w:br/>
        <w:t>4，摄影器材比较常用的24-70中焦段基本足够，这次我基本用手机拍照 航拍。</w:t>
        <w:br/>
        <w:t>5，五月是张家界旅行的舒服季节，气候非常凉爽， 错峰出行，虽然张家界四季不一样，也许，五月是最好的季节。</w:t>
        <w:br/>
        <w:t>6，不要相信路边的无证导游，很多自驾车主是容易上当。购买东西要先讲好价格。</w:t>
        <w:br/>
        <w:t>7，张家界爬山有很多交通工具，比如接驳车，缆车，除非喜欢自虐，接驳车一般是免费的，缆车，电梯等，如果去老屋场没有交通工具，可以包车去，要先讲好价格，包往返。</w:t>
        <w:br/>
        <w:t>8，找一个当地的资深向导很有必要。可以帮你安排行程，同时能体验到很多地地道道的生活。</w:t>
        <w:br/>
        <w:t>9，张家界国家森林公园门票是248，三天内有效，凭票乘坐电瓶车免费。如果你不嫌弃条件简陋，可以选择住在山上农家客栈，节省很多时间，还能感受当地人的生活，有意想不到的惊喜，同时方便看日出</w:t>
        <w:br/>
        <w:t>10，喜欢玩航拍的朋友，这次我也带了无人机，由于张家界山体有磁场干扰，起飞前一定要确保安全飞行才起飞，不然掉下去就是万丈悬崖，同时做好资料备份。</w:t>
        <w:br/>
        <w:t>11，张家界有很多特色美食，金鞭溪小鱼，三下锅，打鼓皮，葛根粉。都值得一尝。有一家私藏的桔园乳猪，在飞机场一边吃着干锅乳猪，一边吃着美食，零距离接触飞机场。那种感觉实在太美妙。</w:t>
        <w:br/>
        <w:t>12，张家界市区有可以走走回龙路和解放路，武陵源的河边</w:t>
        <w:br/>
        <w:t>索溪</w:t>
        <w:br/>
        <w:t>边才是当地人的生活。除了旅行，还可以感受一下当地人的生活。</w:t>
        <w:br/>
        <w:t>13，告诉你一个秘密，在张家界打滴滴很划算。另外很多出租车司机的话不能太相信。</w:t>
        <w:br/>
        <w:t>14，</w:t>
        <w:br/>
        <w:t>张家界住宿</w:t>
        <w:br/>
        <w:t>很多，很多人会选择住在</w:t>
        <w:br/>
        <w:t>武陵源</w:t>
        <w:br/>
        <w:t>，这样就比较方便，如果要上天门山，或者赶飞机，可以住在永定区。</w:t>
        <w:br/>
        <w:t>15，以下全是手机拍照，大师们请轻喷。</w:t>
        <w:br/>
        <w:t>16，张家界景区很多地方都有WIFI，这是进步的地方。很不爽的就是张家界景区几乎所有的观景台都被摄影承包了，感到很无奈。正如好好的一条街道突然开了臭豆腐店，还不断有吆喝叫卖声，并且自称闻起来臭吃过来香的恶俗。拍照还要排队。</w:t>
        <w:br/>
        <w:t>17,在景区里不要给猴子喂食，也不要挑逗猴子和你合照。</w:t>
        <w:br/>
        <w:t>温馨提示就这么多，菜大叔能帮你就这么多了。</w:t>
        <w:br/>
        <w:t>出发，抵达</w:t>
        <w:br/>
        <w:t>某年，某月，某天，我和某人乘坐凌晨的航班，从广州出发，若岁月静好，那就颐养身心，若岁月阴暗，那就多些历练。带着她，牵手走过我曾经走过的路。带着航拍，带着重逢的心情。抵达</w:t>
        <w:br/>
        <w:t>张家界荷花机场</w:t>
        <w:br/>
        <w:t>时，已经是凌晨一点，在网上订了当地的向导小陈，很热情，很周到，这么晚辛苦他还真心过意不去。酒店定在贺龙体育馆旁边，位置虽然有点偏，但很安静舒服，视野也很广，美美地晚一觉，第二天就开始张家界之旅。旅行容易上瘾。却不落流俗，是一种难得的优雅的美。十年来，回顾自己的旅行经历和心路历程，走过风风雨雨，人生没有从来，珍惜每一个当下。回到原点，很多感触，然而张家界的美，一直在心中。在几千万年的浩瀚长河中，波澜壮阔，岁月绝美。</w:t>
        <w:br/>
        <w:t>从前，有个老人，拿着画笔，在祖国大地，描绘了很多壮美的山河，也就是这位老人，将张家界推向了世界。他叫吴冠中。</w:t>
        <w:br/>
        <w:t>1979年10月，吴冠中应湖南省委之邀，为人民大会堂湖南厅绘制巨型风景画稿。先是去了闻名遐迩的凤凰，回程途中，禁不住当地同志的再三推荐，于是下决心去看看。起初并没有抱太大希望，打算看一下就走。然而，进入山林中后，他待了整整三天才出来。他被美丽的风景深深的吸引了，陶醉于那世外桃源般的山峦之间，并且抑制不住胸中的激情，用了一整天时间，创作出两米多长的《马鬃岭》和一米见方的《张家界》，并写了一篇名为《养在深闺人未识》的短文，向世人介绍这一人间胜境。文章发表后，如平地一声雷，震动了旅游界，更引起了社会各界的热切关注。很多艺术家都慕名而来，而且游览之后都纷纷赞美张家界的绝美，张家界从此闻名于世。</w:t>
        <w:br/>
        <w:t>张家界的正门入口，我们进去后，也像画家吴冠中一样三天后才出来。会有怎样的期待呢。</w:t>
        <w:br/>
        <w:t>很多国家领导人都给张家界题词</w:t>
        <w:br/>
        <w:t>金鞭溪</w:t>
        <w:br/>
        <w:t>久违的张家界，休闲游走金鞭溪，五月是最舒服的季节，选择第一站游金鞭溪是非常明智的，进入热身状态，金鞭溪峡谷泉水清澈，树林翠绿，非常清爽舒服，很多著名的景点全在这里，金鹰护鞭，</w:t>
        <w:br/>
        <w:t>劈山救母</w:t>
        <w:br/>
        <w:t>，</w:t>
        <w:br/>
        <w:t>猪八戒背媳妇</w:t>
        <w:br/>
        <w:t>，猴子挡道，风景是嫩绿色的，心情也是绿色的。</w:t>
        <w:br/>
        <w:t>金鞭溪全长7.5公里，因途径"张家界十大绝景"之一—</w:t>
        <w:br/>
        <w:t>神鹰护鞭</w:t>
        <w:br/>
        <w:t>的</w:t>
        <w:br/>
        <w:t>金鞭岩</w:t>
        <w:br/>
        <w:t>而得名。金鞭溪沿线是武陵源风景最美的地界,穿行在峰峦幽谷间，溪水明净，跌宕多姿，小鱼游弋其中。溪畔花草鲜美，鸟鸣莺啼，人沿清溪行，胜似画中游。金鞭溪沿线是武陵源风景最美的地界，主要景致有醉罗汉、神鹰护鞭、金鞭岩、花果山、水帘洞、劈山救母、</w:t>
        <w:br/>
        <w:t>千里相会</w:t>
        <w:br/>
        <w:t>、楠木坪、</w:t>
        <w:br/>
        <w:t>水绕四门</w:t>
        <w:br/>
        <w:t>等。被誉为“世界上最美丽的峡谷之一”。</w:t>
        <w:br/>
        <w:t>金鞭溪最多的就是猴子，不要给猴子喂食，也不要挑逗猴子，更不要吸引猴子和你合照，这位美女和猴子合照后被猴子抓得头发凌乱尖叫。</w:t>
        <w:br/>
        <w:t>金鞭溪水清澈，这里不仅有金鞭溪小鱼，还有娃娃鱼。很是舒服，全程走完需要两个半小时左右时间，我们只是走了精华部分。</w:t>
        <w:br/>
        <w:t>沉香劈山救母</w:t>
        <w:br/>
        <w:t>西游记拍完了这么多年，大师兄你的孙子们还在这里，这里的猴子很可爱，也很温顺，但不要去惹它，让它们回归自然的天性。</w:t>
        <w:br/>
        <w:t>黄石寨</w:t>
        <w:br/>
        <w:t>中午饭后，开始乘坐缆车上黄石寨，峰林高耸，壁立千仞，树木翠绿挺拔，</w:t>
        <w:br/>
        <w:t>摘星台</w:t>
        <w:br/>
        <w:t>，</w:t>
        <w:br/>
        <w:t>五指峰</w:t>
        <w:br/>
        <w:t>，天然画壁，前花园，天桥遗墩，</w:t>
        <w:br/>
        <w:t>猴帅点兵</w:t>
        <w:br/>
        <w:t>，独特的石英砂岩，强烈的层次感，这是大自然的鬼斧神工，换个角度而形态各异。</w:t>
        <w:br/>
        <w:t>俗话说“不上黄石寨，枉到张家界”。黄石寨，是张家界美景最为集中的地方，也是张家界最大的凌空观景台。相传汉朝张良，看破红尘，辞官不做，隐居江湖。在云游这里时，被官兵围困。后来得师父黄石公的帮助脱险，因而把这里叫作黄石寨。有人曾这样评价黄石寨：五步称奇，七步叫绝；十步之外，目瞪口呆。黄石寨海拔1200米，占地面积250亩，为张家界森林公园最大、 最集中的观景台，主要观景点有20余处。著名景点有：群猴迎宾，</w:t>
        <w:br/>
        <w:t>天书宝匣</w:t>
        <w:br/>
        <w:t>，定海神针，摘星台，五指峰，天桥遗墩，前花园，九重仙阁等</w:t>
        <w:br/>
        <w:t>很久没爬山了，背着沉重的航拍 单反 笔记本。行李已经从山脚托运到山顶的客栈。第一天很不适合，还背着两个背包，向导小陈人很好，帮我背着一个，不然真的非把我累死不可。这几天真的要感谢我的私人向导小陈，人很憨厚，话不多，但讲起景点来如数家珍，很热情，主动帮我背另一个沉重的包，带我去各种不为游客所知的风景绝美地方。深度游玩了张家界，他会告诉你很多不为人知的秘密，并且提醒你哪些地方会宰客，人很好，让我重新认识张家界，尽情游玩的过程中，小陈尽心尽责，帮忙安排车，景区路线，住宿，带你去吃当地人最喜欢吃的美食，功不可没。在这里强烈推荐一下大家如果去张家界旅游，可以找小陈， 当地人当私人向导，玩得更深度，更 尽兴。可以加小陈的手机和微&amp;信: cjpnxj16822</w:t>
        <w:br/>
        <w:t>缆车上来，去到天山第一桥后面看风景。这几几乎没有游客抵达的地方，安静得很美。在回客栈的路上，路过一个</w:t>
        <w:br/>
        <w:t>空中田园</w:t>
        <w:br/>
        <w:t>的地方，梯田在悬崖边上。于是在路边玩起航拍，近处的梯田，蜿蜒的山路，远处的峰林，翠绿的风景。在傍晚时分格外静谧迷人。</w:t>
        <w:br/>
        <w:t>选择在山上住两个晚上的农家客栈，叫:在山一角，在袁家界到天子山公路中间，虽然条件简陋，多了很多野趣，在景区里节省了很多时间，环境很优雅，天然氧吧，还有高速WIFI，很喜欢吃老板炒的黄牛肉，淡季价格很便宜，80-150左右。性价比很高， 如果有机会，选择来山上住两晚是很惬意的。</w:t>
        <w:br/>
        <w:t>在山一角客栈在烽火，现在改名丰合了，这是张家界风景区里的一个小山村，很多家庭都提供住宿，在离茶园，离三岔口，离</w:t>
        <w:br/>
        <w:t>大观台</w:t>
        <w:br/>
        <w:t>看日出都不远，也是山上为数不多的小山村了。在这里，有种回归大自然的感觉，吃野菜，地道的</w:t>
        <w:br/>
        <w:t>湘西美食</w:t>
        <w:br/>
        <w:t>，与世隔绝的美好，性价比很高，这就是为什么要选择淡季来旅行的原因，不用人挤人，幸福感强烈。 在山一角客栈老板人很好，虽然不善言辞，能想你所想，还带我们到处去玩，给我们很多旅行的建议。大家下次下次来也可以住他们家</w:t>
        <w:br/>
        <w:t>在张家界风景区里走了金鞭溪，黄石寨，杨家界三个景区，背着沉重的无人机 单反 电脑，徒步张家界，今晚在景区内天子山上的烽火村里住农家乐在山一角，环境很清幽舒服，野菜到处都是，还有高速WIFI，体验不一样的张家界。在张家界景区里的日子，除了去景区里玩，还可以这里过着当地人的生活，在路边摘野樱桃，摘野菜，半夜到山沟里捉田鸡，到附近茶园里航拍和钓鱼，吃农家饭，住农家乐，吃喝玩乐都舒心。很庆幸土家族人小陈，带了去了很多平常游客都没有到达的地方。在张家界的第三天，早在醒来，天气很好，才知道原来张家界有看日出的地方，大叔年纪大了，爬不起来，就没有看日出，然后去吃一碗牛肉粉，开始一天的山里转，天子山，袁家界，</w:t>
        <w:br/>
        <w:t>天下第一桥</w:t>
        <w:br/>
        <w:t>。</w:t>
        <w:br/>
        <w:t>经过第一天的负重爬山累趴的经历，爬起来太阳已经照耀着整个村庄，今天决定轻装上阵，只带了手机和无人机，吃一碗牛肉粉就出发，自由行走的日子，能随心所欲，又减少很多不必要的弯路，欣赏到更多独特的风景。</w:t>
        <w:br/>
        <w:t>天子山，是张家界最精华的景区，因土家族领袖向大坤自号“向王天子”而得名，拥有</w:t>
        <w:br/>
        <w:t>神堂湾</w:t>
        <w:br/>
        <w:t>，</w:t>
        <w:br/>
        <w:t>点将台</w:t>
        <w:br/>
        <w:t>，</w:t>
        <w:br/>
        <w:t>仙人桥</w:t>
        <w:br/>
        <w:t>，</w:t>
        <w:br/>
        <w:t>御笔峰</w:t>
        <w:br/>
        <w:t>等景点，早上人不多，我在点将台玩航拍，每一次航拍都挺提心吊胆的。要抗磁场的干扰，还要控制好电量，最后飞回来时由于地势不平，风险还是挺大的。每次都是抱着最后一次的决心起飞。点将台是一个不错的地方，后来下午在袁家界就完全没有信号了。只能放弃。</w:t>
        <w:br/>
        <w:t>贺龙公园</w:t>
        <w:br/>
        <w:t>曾经两把菜刀闹革命的贺龙元帅，就是张家界桑植人，云青岩上，贺龙与大自然融为一体，在贺龙公园，张家界的神奇之处，就是同一个风景区，角度不同，而形态各异。也许，这是这么多年来，张家界一直受外界关注，自然的风光，独特的民族文化，让人眷恋。</w:t>
        <w:br/>
        <w:t>张家界最可爱的地方，就是天子山有麦当劳。袁家界有肯德基。</w:t>
        <w:br/>
        <w:t>仙女献花，张家界的山，三分靠长相，七分靠想像。带着想象力去旅行，脑洞大开，也是一个思考的过程。</w:t>
        <w:br/>
        <w:t>张家界天子山，</w:t>
        <w:br/>
        <w:t>西海峰林</w:t>
        <w:br/>
        <w:t>，点将台，仙女献花，武士驯马，御笔峰，贺龙公园，峰林耸立，笔直挺入云霄，像是海底世界，山因峰而险峻，峰因林而秀美。用不同的角度观赏而形状不一，实为壮观。</w:t>
        <w:br/>
        <w:t>下午，在袁家界游荡，这几天天气都非常给力，袁家界是张家界最年轻的景区，后花园，</w:t>
        <w:br/>
        <w:t>迷魂台</w:t>
        <w:br/>
        <w:t>，天生第一桥。峡谷下面就是金鞭溪，黄石寨是峰墙，天子山是峰林，而袁家界是峰柱，这里是阿凡达的哈利路亚山，被这里的大气磅礴的所震撼，可以看出每一个时期被大自然风化，流水冲刷切割，峰林与峡谷，绿树与绝壁。都形成了强烈的对比。</w:t>
        <w:br/>
        <w:t>天下第一桥，高山峡谷，峰林峭壁，实在太美了。弱弱地问候一句，张家界景区，你家是开照相馆的吗？所有的观景台都被照相馆承包了。很恶俗。也很无语。磁场干扰很大，放弃了航拍。</w:t>
        <w:br/>
        <w:t>天生第一桥</w:t>
        <w:br/>
        <w:t>在</w:t>
        <w:br/>
        <w:t>砂刀沟</w:t>
        <w:br/>
        <w:t>尽头右侧，袁家界左面南沿，一天然石桥凌空飞驾于两座巨大的石峰之巅，厚约4米，宽2米余，跨度约50米，相对高度400多米。桥面两端石峰上，绿树丛簇，郁郁葱葱，峰壁则宛若斧劈，草木不生。立桥边俯视，透过稀疏树叶，见云涌雾蒸，幽深莫测。自北端步行过桥，狭窄处仅数十厘米，心惊却步。绕过深谷，站在相距40多米处观桥台上，桥的全貌映入眼帘，桥身雄奇伟岸。</w:t>
        <w:br/>
        <w:t>喜欢茶园，喜欢层层叠叠的翠绿，还有那一个土家族的采茶姑娘，唱着山歌，对我说，走路要牵着我呀，小时候老师没有跟你说过贵重物品要随身携带吗，袁家界高山茶园，近千亩的茶园，为了一解没能在袁家界航拍的心头之恨</w:t>
        <w:br/>
        <w:t>晚上回到客栈，吃完老板给我炒的最爱的黄牛肉，然后向导阿龙带我去摘野樱桃，晚上还带我去捉田鸡，他是土生地长的张家界人，从小就长在风景区里，这里的风景，这里的特产，就连这里的野菜他都熟悉得很。最难忘的不是看了多少的风景，而是把景区当成家一样去玩耍，那种感觉美得不要不要的。</w:t>
        <w:br/>
        <w:t>在路边，满树都是野樱桃。晚上去水沟里捉石鸡，可能是变天了，石鸡都在水里，没有找到。但在漆黑的夜里放在音乐，那种美好，也许以后也不会再有。</w:t>
        <w:br/>
        <w:t>在张家界的第四天，一早起来，在老屋场航拍，空中田园，老屋场峰林，对面的百龙电梯，值了，航拍张家界老屋场，对面就是百龙电梯，近距离接触峰林，峡谷，空中田园，仿佛触手可及，却又那么远，很迷幻的世界，大气磅礴。</w:t>
        <w:br/>
        <w:t>老屋场 位于天子山西麓为一空旷台地，高峰之巅田园风光别具一格。主要景点有高才洞、鸳鸯瀑布、空中田园、</w:t>
        <w:br/>
        <w:t>神兵聚会</w:t>
        <w:br/>
        <w:t>、</w:t>
        <w:br/>
        <w:t>一步难行</w:t>
        <w:br/>
        <w:t>等。这里还不算是开发的完全的景点，来这边旅游要在三岔口包车过来，部分地方属于私人的，拍照要2元，航拍要200元，尼玛，不如去抢，不过我还是从另一个地方航拍了。</w:t>
        <w:br/>
        <w:t>张家界乌龙寨，李自成的藏宝地，乌龙山剿匪记里的易守难攻地，来这里当个土匪，发现我挺有流氓的气质，</w:t>
        <w:br/>
        <w:t>天波府</w:t>
        <w:br/>
        <w:t>的风景很险峻，登山巅峰后前方是峰林墙立，远处是高山田园风光。</w:t>
        <w:br/>
        <w:t>乌龙寨原名叫“</w:t>
        <w:br/>
        <w:t>黑龙寨</w:t>
        <w:br/>
        <w:t>”，是杨家界新开发的景点乌龙寨原名叫“黑龙寨”，以前是土匪居住的地方，地处偏远、关隘险绝，四面悬崖，仅有一道上下，地势险要，所谓一夫当关，万夫莫开。为了登上天波府，经历重重险境才抵达。</w:t>
        <w:br/>
        <w:t>湘西自古民风彪悍，盛产土匪。真正追溯起来，则要说到明末。吴三桂引清兵进关，赶走了闯王。闯王为东山再起，藏宝乌龙寨上，守宝的将士由民匪变成了山匪。其后，中国内忧外患，民不聊生，匪众聚啸山头，代代相传。民国时期国民党剿匪部队与据守乌龙寨的土匪的一场恶战，扔下了三个营的尸体。整个寨子依山而建，易守难攻。到过武陵源的人不少，但知道乌龙寨的人却不多。由西海西行数十公里，有一山间小路，林木茂盛，遮天蔽日，人迹稀少。</w:t>
        <w:br/>
        <w:t>十里画廊</w:t>
        <w:br/>
        <w:t>位于</w:t>
        <w:br/>
        <w:t>索溪峪</w:t>
        <w:br/>
        <w:t>自然保护区，长约五公里，两边林木葱茏，野花飘香；奇峰异石，千姿百态，像一幅幅巨大的山水画卷，并排悬挂在千仞绝壁之上，使秀美绝伦的自然奇观观溶进仙师画工的水墨丹青之中。进入十里画廊沿途有转阁楼、寿星迎宾、</w:t>
        <w:br/>
        <w:t>采药老人</w:t>
        <w:br/>
        <w:t>、一指峰等十个主景点。乘坐小火车游览画廊，悠然自得。</w:t>
        <w:br/>
        <w:t>张家界的周末，吃完晚饭后天还没黑，到索溪河边走走，当地人在河边洗衣服，带着小朋友来散步，和好友聊天，河水清澈，水草摇曳，生活就是这样诗与眼前的田野和河流。</w:t>
        <w:br/>
        <w:t>很久没看魅力湘西了，进去看了一场，依旧是很精彩，完全改版了，故事从沈从文的边城开始，湘西赶尸由惊悚成为温情，韩国友人的增加也成为韩语思密达主持，更加国际范，也更加CCTV了。因为下雨，没有看到外场表演，还是有点小遗憾。</w:t>
        <w:br/>
        <w:t>在张家界的第五天，变天了，下了一整天的雨，呆在酒店里，哪里都没去，就写写稿，也很舒服的看着窗外，贺龙体育馆也许已经是张家界最大的烂尾楼工程，贺龙他老人家知道吗？</w:t>
        <w:br/>
        <w:t>来张家界旅行，吃货当然要品尝当地的特色美食，靠山吃山，葛根，金鞭溪小鱼，名贵的石耳肉片汤，野菜鸭脚板，蒸南瓜，熏肉腊肉小炒肉，土家族的打鼓皮，三下锅，早上一碗牛肉粉，辣得很爽，值得一尝。</w:t>
        <w:br/>
        <w:t>下雨天的傍晚，雨停了，然后去吃饭，近两年张家界除了三下锅，就是打鼓皮，原料就是牛的打鼓皮和骨头缝里的肉，附在牛筋上的肉，吃起来软而脆，一定要用湘西干锅，越煮越辣，越入味，越好吃。我超爱吃。</w:t>
        <w:br/>
        <w:t>三下锅，也叫土家三下锅，是张家界的一道特色美食。相传嘉靖年间，朝廷征调湘鄂西土司兵上前线抗倭，恰好赶上年关，为不贻误军机，土司王下令提前一天过年。于是把腊肉、豆腐、萝卜一锅煮，叫吃“合菜”。后来几经演变，就成了“三下锅”。如今的三下锅，主料早已不再是腊肉、豆腐和萝卜了，而是肥肠、猪肚、牛肚、羊肚、猪脚、猪头肉和小排骨了。客人可以根据自己的爱好从中任选三种，由土族厨师经过特殊加工一锅煮，味道非常不错。</w:t>
        <w:br/>
        <w:t>年轻时不多经历一点，老了拿什么下酒。乘坐缆车上天门山，从城市，到乡村，到高山。俯瞰蜿蜒的山路，仰望高山。岁月冗长，各自安好。做一个自由的人儿，愿陪心上人流浪远方。</w:t>
        <w:br/>
        <w:t>盘旋的山路也是一大奇观。</w:t>
        <w:br/>
        <w:t>天门山古称云梦山，又名玉屏山。坐落在张家界市区以南10公里处。公元263年，因山壁 崩塌而使山体上部洞 开一门，南北相通。三国时吴王孙休以为吉祥，赐名“天门山”。</w:t>
        <w:br/>
        <w:t>天门洞</w:t>
        <w:br/>
        <w:t>，位于海拔1260多米的绝壁之上，门洞高131.5米，宽57米，深60余米。据地质专家考证，门洞中央系东西岩层向 斜的交汇处，因挤压而导致岩石破碎崩塌，最终于263年形成门洞。天门山海拔1517.9米，因与山下市区相对高差达1300多米，故尤显伟岸挺拔，其天际线之美，堪为山的典型。</w:t>
        <w:br/>
        <w:t>无论命运给你什么，把每一个今天都过好，你就是人生最大的赢家。在天门山上走完西线继续走东线，空中游览天气很舒服，玻璃栈道并没有那么恐怖，很壮观的山路，天门洞大开，还有穿山扶手电梯，没有走回头路的旅程，很精彩的体验。</w:t>
        <w:br/>
        <w:t>天门山的玻璃栈道，没有想像中那么恐怖，不可最重要的就是开心，这里奇葩很多，大妈的各种姿势也是醉人。</w:t>
        <w:br/>
        <w:t>今晚的晚餐，当地向导带我来的机场边桔园乳猪店吃干锅乳猪，左手是</w:t>
        <w:br/>
        <w:t>荷花机场</w:t>
        <w:br/>
        <w:t>，右手是天门山，都是当地人过来吃饭，乳猪超级美味，喝点小酒，看着飞机起降，看着夜幕降临，好不惬意。</w:t>
        <w:br/>
        <w:t>其实，你来张家界的是旅行，这才是真正的张家界生活。张家界的夜色，不算迷人，很质朴，走过回龙路，解放路，你是匆匆的过客，他们过着自己的生活。</w:t>
        <w:br/>
        <w:t>张家界</w:t>
        <w:br/>
        <w:t>土家风情园</w:t>
        <w:br/>
        <w:t>，了解土家族文化习俗，土家族是中国的战斗民族，帮朝廷立了很多大功，奇特的建筑九重天世袭堂，依山面水。可惜商业气息太浓，失去了原本的味道。</w:t>
        <w:br/>
        <w:t>土司城也叫土家风情园.1997年在原址上修复后向游人开放,土司城占地809余亩,土家风晴园是展示土家建筑艺术投其文化内涵的经典之作,张家界土家风情园是张家界一个浓缩了土家族农耕文化、兵战文化、土司历史、建筑艺术、工艺美术、民俗风情以及饮食起居的大型民旗民俗文化景点.</w:t>
        <w:br/>
        <w:t>航拍，暴走，深度之旅，满满的七天行程，满满的温暖和感动，满满的回忆，这一次，张家界给了我很大的惊喜，感恩遇见好人，回忆里都是暖暖的。张家界，下一次遇见你，我们又会是怎样的际遇。</w:t>
      </w:r>
    </w:p>
    <w:p>
      <w:r>
        <w:t>评论：</w:t>
        <w:br/>
        <w:t>1.一个人去这里的话有什么特别要注意的地方么？</w:t>
        <w:br/>
        <w:t>2.有什么能治好我的懒癌嘛！其实我也很想像楼主一样把游记心得写出来分享啊...</w:t>
        <w:br/>
        <w:t>3.对于出门分不清东南西北的我来说只有崇拜的份^~^</w:t>
        <w:br/>
        <w:t>4.有需要可以帮忙你们</w:t>
        <w:br/>
        <w:t>5.这个太赞了，太太太太实用啦~~~~~~~~~谢谢楼主</w:t>
        <w:br/>
        <w:t>6.看来楼主是只顾着玩了，都没得时间上传照片哼！</w:t>
        <w:br/>
        <w:t>7.楼主下次多拍点好嘛~虽然拍摄是件很辛苦的事情，不过辛苦的同时能满足到那么多的观众呢~~</w:t>
        <w:br/>
        <w:t>8.准备5月份去，人会很多么？人挤人很可怕啊。</w:t>
        <w:br/>
        <w:t>9.好好拍照，天天向上~~</w:t>
        <w:br/>
        <w:t>10.何止是：身未动，心已远。更应说是身在曹营心在“汉”。哈哈加油。</w:t>
      </w:r>
    </w:p>
    <w:p>
      <w:pPr>
        <w:pStyle w:val="Heading2"/>
      </w:pPr>
      <w:r>
        <w:t>472.江浙风情自驾游-舟山、宁波蒋氏故里</w:t>
      </w:r>
    </w:p>
    <w:p>
      <w:r>
        <w:t>https://you.ctrip.com/travels/zhejiang100065/3754058.html</w:t>
      </w:r>
    </w:p>
    <w:p>
      <w:r>
        <w:t>来源：携程</w:t>
      </w:r>
    </w:p>
    <w:p>
      <w:r>
        <w:t>发表时间：2018-11-28</w:t>
      </w:r>
    </w:p>
    <w:p>
      <w:r>
        <w:t>天数：2 天</w:t>
      </w:r>
    </w:p>
    <w:p>
      <w:r>
        <w:t>游玩时间：9 月</w:t>
      </w:r>
    </w:p>
    <w:p>
      <w:r>
        <w:t>人均花费：900 元</w:t>
      </w:r>
    </w:p>
    <w:p>
      <w:r>
        <w:t>和谁：夫妻</w:t>
      </w:r>
    </w:p>
    <w:p>
      <w:r>
        <w:t>玩法：</w:t>
      </w:r>
    </w:p>
    <w:p>
      <w:r>
        <w:t>旅游路线：</w:t>
      </w:r>
    </w:p>
    <w:p>
      <w:r>
        <w:t>正文：</w:t>
        <w:br/>
        <w:br/>
        <w:t>9月23日上午在</w:t>
        <w:br/>
        <w:t>嘉兴</w:t>
        <w:br/>
        <w:t>盐官看完一线潮，下午1点出发前往</w:t>
        <w:br/>
        <w:t>舟山</w:t>
        <w:br/>
        <w:t>。本想走跨海大桥到舟山，但走错方向走了</w:t>
        <w:br/>
        <w:t>杭州</w:t>
        <w:br/>
        <w:t>湾高速，一路顺畅，3点50分出金塘口，到服务区休息，这个服务区在出口的外面，第一次遇到在出口外的服务区，已经看到进舟山的第一座桥。</w:t>
        <w:br/>
        <w:t>稍事休息后重新进入高速，先后经过</w:t>
        <w:br/>
        <w:t>西堠门大桥</w:t>
        <w:br/>
        <w:t>、桃夭门</w:t>
        <w:br/>
        <w:t>大桥</w:t>
        <w:br/>
        <w:t>，两座大桥还是很壮观的，下午4点10分到达</w:t>
        <w:br/>
        <w:t>舟山</w:t>
        <w:br/>
        <w:t>高速出口。</w:t>
        <w:br/>
        <w:t>下午5点到达格林豪泰快捷酒店入住（198元/晚，无早餐），这次预定的酒店在定海区白泉镇，离普陀区有点远（普陀区</w:t>
        <w:br/>
        <w:t>沈家门</w:t>
        <w:br/>
        <w:t>附近是</w:t>
        <w:br/>
        <w:t>舟山</w:t>
        <w:br/>
        <w:t>的商业中心），明天要去</w:t>
        <w:br/>
        <w:t>普陀山</w:t>
        <w:br/>
        <w:t>，先预定了沈家门附近的</w:t>
        <w:br/>
        <w:t>华侨饭店</w:t>
        <w:br/>
        <w:t>（280元/晚，含早餐），网上购买了</w:t>
        <w:br/>
        <w:t>普陀山风景区</w:t>
        <w:br/>
        <w:t>门票，160元/张。今天行程相对轻松，走的路比较少，早早休息了。</w:t>
        <w:br/>
        <w:t>24日早上从外面买了早餐在酒店吃完，7点半开车出发，前往</w:t>
        <w:br/>
        <w:t>朱家尖</w:t>
        <w:br/>
        <w:t>码头停车场。将车停在朱家尖停车场，前往游客中心购买船票，到</w:t>
        <w:br/>
        <w:t>普陀山</w:t>
        <w:br/>
        <w:t>只能坐船过去，车辆不允许上岛。今天是八月十五，上岛的人非常多，所有窗口都在售票，每个窗口都排了很长的队伍，我们8点半排队，大约九点才买上船票，30元/张，进岛都是实名制，需要提供身份证，坐船15分钟左右，我们坐船9点22分登岛到达普陀山。</w:t>
        <w:br/>
        <w:br/>
        <w:t>普陀山</w:t>
        <w:br/>
        <w:t>与山西五台山、四川峨眉山、安徽</w:t>
        <w:br/>
        <w:t>九华山</w:t>
        <w:br/>
        <w:t>并称为中国佛教四大名山，是观世音菩萨教化众生的道场。有“</w:t>
        <w:br/>
        <w:t>海天佛国</w:t>
        <w:br/>
        <w:t>”、“南海圣境”之称，也是著名的海岛风景旅游胜地。景区包括普陀山、</w:t>
        <w:br/>
        <w:t>洛迦山</w:t>
        <w:br/>
        <w:t>、</w:t>
        <w:br/>
        <w:t>朱家尖</w:t>
        <w:br/>
        <w:t>，我们只游览了普陀山，因登岛时间有点晚，到洛珈山码头上午的船已经没有了，下一班要等到下午1点，时间不够没有去。普陀山的景点多，石刻多，香客更多，要想走完全部景点一天的时间根本不够，我们先游览了</w:t>
        <w:br/>
        <w:t>海岸牌坊</w:t>
        <w:br/>
        <w:t>、</w:t>
        <w:br/>
        <w:t>南天门</w:t>
        <w:br/>
        <w:t>、</w:t>
        <w:br/>
        <w:t>观音跳</w:t>
        <w:br/>
        <w:t>、南海观音、紫竹林寺、不肯去观音寺，这几个景点都是走着去的。景区实在太大，看完以上景点，再走着去其他景点，时间更不够用，也太累了，好在景区公交车还比较方便，车票根据景点远近最低5元/张，我们先坐景区公交车</w:t>
        <w:br/>
        <w:t>普济寺</w:t>
        <w:br/>
        <w:t>线去了</w:t>
        <w:br/>
        <w:t>多宝塔</w:t>
        <w:br/>
        <w:t>、普济寺、</w:t>
        <w:br/>
        <w:t>海印池</w:t>
        <w:br/>
        <w:t>、</w:t>
        <w:br/>
        <w:t>百步沙</w:t>
        <w:br/>
        <w:t>景区，然后坐景区公交车到</w:t>
        <w:br/>
        <w:t>法雨寺</w:t>
        <w:br/>
        <w:t>、</w:t>
        <w:br/>
        <w:t>千步沙</w:t>
        <w:br/>
        <w:t>景区。景点太多，</w:t>
        <w:br/>
        <w:t>慧济寺</w:t>
        <w:br/>
        <w:t>、</w:t>
        <w:br/>
        <w:t>宝陀讲寺</w:t>
        <w:br/>
        <w:t>，万佛宝塔等景点都没有去。</w:t>
        <w:br/>
        <w:t>看完</w:t>
        <w:br/>
        <w:t>法雨寺</w:t>
        <w:br/>
        <w:t>，走到海边看了</w:t>
        <w:br/>
        <w:t>千步沙</w:t>
        <w:br/>
        <w:t>，然后坐公交车出景区，出景区已经是下午5点多了，坐船返回</w:t>
        <w:br/>
        <w:t>朱家尖</w:t>
        <w:br/>
        <w:t>停车场。</w:t>
        <w:br/>
        <w:t>舟山的海和我们在其他地方见到的海不一样，海水看着发黄，百度后才知道，舟山处于</w:t>
        <w:br/>
        <w:t>钱塘江</w:t>
        <w:br/>
        <w:t>口，</w:t>
        <w:br/>
        <w:t>杭州</w:t>
        <w:br/>
        <w:t>湾的东部，是长江，</w:t>
        <w:br/>
        <w:t>甬江</w:t>
        <w:br/>
        <w:t>的入海口。 舟山近岸的海水深度一般不超过10米，对红光、橙光、黄光的吸收作用弱，造成海水呈黄色 。</w:t>
        <w:br/>
        <w:t>6点到达</w:t>
        <w:br/>
        <w:t>华侨饭店</w:t>
        <w:br/>
        <w:t>，休息后决定出去吃饭，先去商场买了4个月饼，然后去大排档吃海鲜，点了几个菜，这是结婚后第一次在外面过八月十五，菜的味道真是一般，消费210元。</w:t>
        <w:br/>
        <w:t>吃完饭去街边的走了走，</w:t>
        <w:br/>
        <w:t>沈家门</w:t>
        <w:br/>
        <w:t>码头晚上没有灯光，黢黑一片，我们去沈家门到鲁家峙跨海隧道走了一个往返，然后返回酒店休息。</w:t>
        <w:br/>
        <w:t>原先还有计划到</w:t>
        <w:br/>
        <w:t>东极岛</w:t>
        <w:br/>
        <w:t>或</w:t>
        <w:br/>
        <w:t>嵊泗</w:t>
        <w:br/>
        <w:t>列岛去看看，但都离舟山本岛太远，航班少，还受天气的影响，如果天气恶劣还要停航，决定不去了，明天吃完早饭去</w:t>
        <w:br/>
        <w:t>奉化</w:t>
        <w:br/>
        <w:t>蒋氏故里参观。</w:t>
        <w:br/>
        <w:t>25日早上起床后，先去</w:t>
        <w:br/>
        <w:t>沈家门</w:t>
        <w:br/>
        <w:t>码头看了看（昨天晚上码头黢黑一片，什么也没看清），码头停了许多渔船，但没有特别大的船，阳光特别强烈。</w:t>
        <w:br/>
        <w:t>看过后回酒店吃早餐，早餐品种丰富，是这些天吃的最好的早餐（比连锁酒店档次高），吃过早餐回房间整理东西，9点出发前往</w:t>
        <w:br/>
        <w:t>奉化</w:t>
        <w:br/>
        <w:t>。</w:t>
        <w:br/>
        <w:t>11点20分到达</w:t>
        <w:br/>
        <w:t>奉化</w:t>
        <w:br/>
        <w:t>溪口</w:t>
        <w:br/>
        <w:t>，蒋氏故里是溪口</w:t>
        <w:br/>
        <w:t>雪窦山</w:t>
        <w:br/>
        <w:t>风景名胜区的一部分，溪口景区联票210元/张，雪窦山景区门票150元/张，蒋氏故里门票120元/张，刚过中秋小长假，景区游人不是很多，看了蒋介石父子故居</w:t>
        <w:br/>
        <w:t>丰镐房</w:t>
        <w:br/>
        <w:t>、蒋宋别墅</w:t>
        <w:br/>
        <w:t>文昌阁</w:t>
        <w:br/>
        <w:t>、</w:t>
        <w:br/>
        <w:t>小洋房</w:t>
        <w:br/>
        <w:t>、武岭城门、武岭学校、蒋氏祠堂、</w:t>
        <w:br/>
        <w:t>玉泰盐铺</w:t>
        <w:br/>
        <w:t>、</w:t>
        <w:br/>
        <w:t>溪口博物馆</w:t>
        <w:br/>
        <w:t>等景点。蒋氏故里还是很值的一看的，以前对那段历史了解的比较少，通过参观了解蒋氏家族的历史及蒋氏后代的作为，真心觉得这个家族了不起。</w:t>
        <w:br/>
        <w:t>下午2点半参观结束，出景区开车前往</w:t>
        <w:br/>
        <w:t>绍兴</w:t>
        <w:br/>
        <w:t>，晚上6点到达提前预定绍兴</w:t>
        <w:br/>
        <w:t>格林豪泰</w:t>
        <w:br/>
        <w:t>鲁迅故居店，住宿费185元（预定时有免费停车场，含早餐）。这是这次出游住的最差的一家酒店，前台服务态度不好，不是免费停车场，需要自负15元（酒店承担35元），房内设施相当简陋，只有一张桌子、一把椅子，卫生间淋浴下水道不通畅。明天参观晚鲁迅故居和</w:t>
        <w:br/>
        <w:t>沈园</w:t>
        <w:br/>
        <w:t>前往</w:t>
        <w:br/>
        <w:t>乌镇</w:t>
        <w:br/>
        <w:t>。</w:t>
        <w:br/>
        <w:br/>
      </w:r>
    </w:p>
    <w:p>
      <w:r>
        <w:t>评论：</w:t>
        <w:br/>
        <w:t>1.最爱这种风格的地方了，一定要去了下次。</w:t>
        <w:br/>
        <w:t>2.旅行就是这样，放松心情，舒展身体，不一样的体会不一样的享受。</w:t>
        <w:br/>
        <w:t>3.不知对于一个颐养天年的老人是否还有如此兴趣盎囊然的诱惑？！</w:t>
        <w:br/>
        <w:t>4.好帖啊，谢谢了。顶个。世界那么大，也想去看看。</w:t>
        <w:br/>
        <w:t>5.你觉得旅行是应该高端舒适游，还是应该“穷游”呢？</w:t>
        <w:br/>
        <w:t>6.一个人一辈子，总有些事情要做，总有些地方要去。</w:t>
        <w:br/>
        <w:t>7.谢谢关注。</w:t>
        <w:br/>
        <w:t>8.谢谢关注，住宿我们选择快捷酒店，平时150元/晚，有时还会含早餐，双休日和节假日价格提高，当然民俗和客栈还要便宜一些，但房间设施和卫生情况就不太清楚了，有些地方网上订景区门票会便宜。</w:t>
        <w:br/>
        <w:t>9.谢谢关注，祝旅途愉快！</w:t>
        <w:br/>
        <w:t>10.感谢关注，出行前有一个行程安排，基本上是按这个行程走的，但因为是自驾游，时间、地点可随时调整，想玩的地方可以多看看，多玩两天，不用像跟团那样赶时间，想看的景点看不到。</w:t>
      </w:r>
    </w:p>
    <w:p>
      <w:pPr>
        <w:pStyle w:val="Heading2"/>
      </w:pPr>
      <w:r>
        <w:t>473.看了张家界的精髓，黄山都认输！</w:t>
      </w:r>
    </w:p>
    <w:p>
      <w:r>
        <w:t>https://you.ctrip.com/travels/wulingyuan120559/3754741.html</w:t>
      </w:r>
    </w:p>
    <w:p>
      <w:r>
        <w:t>来源：携程</w:t>
      </w:r>
    </w:p>
    <w:p>
      <w:r>
        <w:t>发表时间：2018-11-28</w:t>
      </w:r>
    </w:p>
    <w:p>
      <w:r>
        <w:t>天数：</w:t>
      </w:r>
    </w:p>
    <w:p>
      <w:r>
        <w:t>游玩时间：</w:t>
      </w:r>
    </w:p>
    <w:p>
      <w:r>
        <w:t>人均花费：</w:t>
      </w:r>
    </w:p>
    <w:p>
      <w:r>
        <w:t>和谁：</w:t>
      </w:r>
    </w:p>
    <w:p>
      <w:r>
        <w:t>玩法：摄影，自驾</w:t>
      </w:r>
    </w:p>
    <w:p>
      <w:r>
        <w:t>旅游路线：天子山，黄龙洞，武陵源，百龙天梯，天下第一桥，神兵聚会，空中田园</w:t>
      </w:r>
    </w:p>
    <w:p>
      <w:r>
        <w:t>正文：</w:t>
        <w:br/>
        <w:t>一提到湖南，估计很多妹子首先想到的是星光熠熠的湖南卫视，那吃货们首先想到的肯定是臭豆腐口味虾等湖南特色美食，而作为一个贪恋美好山河的旅行客，我最难忘的只有张家界。</w:t>
        <w:br/>
        <w:t>其实这些年张家界我去过很多次，无论是盛名在外的天门山玻璃栈道、大峡谷玻璃桥，还是宝峰湖、</w:t>
        <w:br/>
        <w:t>天子山</w:t>
        <w:br/>
        <w:t>、</w:t>
        <w:br/>
        <w:t>黄龙洞</w:t>
        <w:br/>
        <w:t>等热门景点，对于我来说都如数家珍。但我内心中最在意最渴望，也是吸引我一次次前往张家界的，是</w:t>
        <w:br/>
        <w:t>武陵源</w:t>
        <w:br/>
        <w:t>。它是令人瞩目的世界自然遗产，但是由于它不在张家界市区，所以很多来到张家界的游客以为在市区的天门山才是张家界的核心景点。如果因此错过了武陵源，那你真不算来过张家界了，毕竟精髓最珍贵。就像认识了一个美丽的姑娘，而你只看到她的皮相，未触及她更美好的灵魂，那也就只能是认识罢了。</w:t>
        <w:br/>
        <w:t>张家界武陵源美景掠影↓ ↓</w:t>
        <w:br/>
        <w:t>（武陵源景区——</w:t>
        <w:br/>
        <w:t>百龙天梯</w:t>
        <w:br/>
        <w:t>，被载入吉尼斯世界纪录的“世界最高户外观光电梯”）</w:t>
        <w:br/>
        <w:t>（武陵源景区——</w:t>
        <w:br/>
        <w:t>天下第一桥</w:t>
        <w:br/>
        <w:t>，天然形成的石桥）</w:t>
        <w:br/>
        <w:t>（武陵源景区——哈利路亚山，电影《阿凡达》悬浮山原型）</w:t>
        <w:br/>
        <w:t>（武陵源景区——</w:t>
        <w:br/>
        <w:t>神兵聚会</w:t>
        <w:br/>
        <w:t>，位于百龙天梯对面，由48座独立石柱组成，乘坐百龙天梯是观赏它最好的方式）</w:t>
        <w:br/>
        <w:t>（武陵源景区——</w:t>
        <w:br/>
        <w:t>空中田园</w:t>
        <w:br/>
        <w:t>，土家族老百姓世代生活耕种的地方，与百龙天梯隔着神兵聚会遥遥相望）</w:t>
        <w:br/>
        <w:t>（武陵源景区——金鞭溪，水质清冽透彻，沿着山脚蜿蜒几公里，溪边树荫成片）</w:t>
        <w:br/>
        <w:t>欣赏了武陵源这么多美景，我想大家应该能知道为什么我最喜欢武陵源了，不愧是世界自然遗产，它的美不单调，肆意又张扬。</w:t>
        <w:br/>
        <w:t>张家界武陵源——囊括所有张家界地貌类型</w:t>
        <w:br/>
        <w:t>了解过张家界的朋友都知道，张家界地貌是砂岩地貌的一种独特类型，它是由石英砂岩为成景母岩，以流水侵蚀、重力崩塌、风化等作用力形成的以棱角平直的、高大石柱林为主的地貌景观。</w:t>
        <w:br/>
        <w:t>它是“在中国华南板块大地构造背景和亚热带湿润区内，由产状近水平的中、上泥盆统石英砂岩为成景母岩，以流水侵蚀、重力崩塌、风化等营力形成的，以棱角平直的高大石柱林为主，以及深切嶂谷、石墙、</w:t>
        <w:br/>
        <w:t>天生桥</w:t>
        <w:br/>
        <w:t>、方山、平台等造型地貌为代表的地貌景观”。</w:t>
        <w:br/>
        <w:t>也就是说张家界最值得看的地貌包括：嶂谷、石墙、天生桥、方山、平台等造型地貌。而这些地貌在武陵源你全都能看到！像天门山、大峡谷、宝峰湖，都是属于张家界地貌其中一种类型，游玩这些景区，你可能半天就能体验完，但是要玩武陵源景区，你可能三天都走不完。而武陵源是通票，只要228就能玩4天。天门山的门票都要241元· · · · · ·从实惠角度来说不言而喻了。</w:t>
        <w:br/>
        <w:t>张家界武陵源——人文精神闪烁最强烈的地方</w:t>
        <w:br/>
        <w:t>先说服务</w:t>
        <w:br/>
        <w:t>依我自己的体验，张家界的整体服务水平是越来越好了，之前为人诟病的服务已日益成为张家界的强项。虽然如此，但相比起来，其他景区的服务依然要落后于武陵源景区的服务。</w:t>
        <w:br/>
        <w:t>相比起来我们去武陵源百龙天梯、黄龙洞、宝峰湖，人家的服务小姐姐就非常好。这也是我爱去武陵源的一个原因。</w:t>
        <w:br/>
        <w:t>然后说创新精神</w:t>
        <w:br/>
        <w:t>令我触动最深的，还是百龙天梯今年的国庆节为祖国庆生活动。就在今年10月1日，百龙天梯做了一个20多层4米高的巨型天梯蛋糕，在百龙天梯中部平台跟游客一起为祖国庆生分享蛋糕！现场千百名游客齐唱《我的祖国》，场面异常震撼感动！</w:t>
        <w:br/>
        <w:t>来自世界各地的游客也来凑热闹~</w:t>
      </w:r>
    </w:p>
    <w:p>
      <w:r>
        <w:t>评论：</w:t>
        <w:br/>
        <w:t>1.感谢楼主分享呀~~有什么推荐的美食吗？吃货一枚尽想着吃了！</w:t>
        <w:br/>
        <w:t>2.楼主 感谢分享呀~~我特别想独自去那边呀~~楼主能给我一些建议吗？感激不尽</w:t>
        <w:br/>
        <w:t>3.楼主是根据什么来选择交通工具的啊？</w:t>
        <w:br/>
        <w:t>4.亲，一路吃下来最好吃的是哪家店啊？我其实比较喜欢路边的小店，感觉更接地气。</w:t>
        <w:br/>
        <w:t>5.楼主加油～写游记挺辛苦的吧~不过也是比较有成就感的。</w:t>
        <w:br/>
        <w:t>6.美丽的照片这种东西，那当然是多多益善啊，照片才能更直接的了解美景哟</w:t>
        <w:br/>
        <w:t>7.楼主~想知道当地的风土人情如何呢？</w:t>
        <w:br/>
        <w:t>8.如果再多点漂亮的照片，那这篇游记简直是完美的</w:t>
        <w:br/>
        <w:t>9.有一句话感觉蛮惊艳的~让我蠢蠢欲动了</w:t>
      </w:r>
    </w:p>
    <w:p>
      <w:pPr>
        <w:pStyle w:val="Heading2"/>
      </w:pPr>
      <w:r>
        <w:t>474.华山旅行游记</w:t>
      </w:r>
    </w:p>
    <w:p>
      <w:r>
        <w:t>https://you.ctrip.com/travels/huashan183/3754498.html</w:t>
      </w:r>
    </w:p>
    <w:p>
      <w:r>
        <w:t>来源：携程</w:t>
      </w:r>
    </w:p>
    <w:p>
      <w:r>
        <w:t>发表时间：2018-11-28</w:t>
      </w:r>
    </w:p>
    <w:p>
      <w:r>
        <w:t>天数：2 天</w:t>
      </w:r>
    </w:p>
    <w:p>
      <w:r>
        <w:t>游玩时间：</w:t>
      </w:r>
    </w:p>
    <w:p>
      <w:r>
        <w:t>人均花费：500 元</w:t>
      </w:r>
    </w:p>
    <w:p>
      <w:r>
        <w:t>和谁：和朋友</w:t>
      </w:r>
    </w:p>
    <w:p>
      <w:r>
        <w:t>玩法：美食，摄影，人文，自由行，火车，徒步，小资，穷游，省钱，周末游</w:t>
      </w:r>
    </w:p>
    <w:p>
      <w:r>
        <w:t>旅游路线：华山，西安，长空栈道，北峰，西峰，南峰，鹞子翻身，下棋亭，金锁关，五云峰，苍龙岭，中峰</w:t>
      </w:r>
    </w:p>
    <w:p>
      <w:r>
        <w:t>正文：</w:t>
        <w:br/>
        <w:t>华山</w:t>
        <w:br/>
        <w:t>风景区位于陕西省渭南华阴市境内，距</w:t>
        <w:br/>
        <w:t>西安</w:t>
        <w:br/>
        <w:t>120公里，在全国乃至世界享有很高的声誉，素有奇险天下第一山之称。华山是中华民族文化的发祥地之一，据清代著名学者章太炎先生考证，中华、华夏 皆因华山而得名。华山是神州九大观日处之一。</w:t>
        <w:br/>
        <w:t>华山观日处位于华山东峰（亦称朝阳峰），朝阳台为最佳观日地点。</w:t>
        <w:br/>
        <w:t>自古华山一条道，古称‘’天下第一险山‘’。相信在很多人听到华山第一反应就是险峻。很多人了解华山都是从</w:t>
        <w:br/>
        <w:t>长空栈道</w:t>
        <w:br/>
        <w:t>那些吓人的图片，我也是。</w:t>
        <w:br/>
        <w:t>但是华山也确实很险峻，因为我比较喜欢爬山，而又被长空栈道所吸引，所在果断来了。</w:t>
        <w:br/>
        <w:t>我们是从西安出发的，下午退掉了西安的房子就打车到火车站搭动车到</w:t>
        <w:br/>
        <w:t>华山北站</w:t>
        <w:br/>
        <w:t>，挺方便的，我们来之前只随便看了下网上的攻略，所以就打的到了华山游客服务中心然后找了</w:t>
        <w:br/>
        <w:t>北峰</w:t>
        <w:br/>
        <w:t>索道的附近，路边很多酒店，我就在高德地图里面看了下评价选择的华山景苑酒店，一切都还不错，窗户后面就是华山。</w:t>
        <w:br/>
        <w:t>本来打算夜爬去看日出，问了下官微说夜爬的人不多，同时也没有找到夜爬的小伙伴，所以打算第二天早上去爬。</w:t>
        <w:br/>
        <w:t>然后我们去游客服务中心的广场上转了下，然后就去准备了明天爬山的东西，</w:t>
        <w:br/>
        <w:t>爬山推荐带点自己喜欢的零食，怕下雨就准备雨衣，两三瓶水，干粮 然后买双手套。</w:t>
        <w:br/>
        <w:t>第二天我们早早的起来，打算坐北峰索道上然后</w:t>
        <w:br/>
        <w:t>西峰</w:t>
        <w:br/>
        <w:t>索道下（怕玩不玩所以就坐了索道）</w:t>
        <w:br/>
        <w:t>在去北峰索道的路上，一直问去哪里，要不要做缆车，然后他们给我推荐西峰上北峰下，说这样最省时间也能玩完，所以我们就答应了。然后他就带我们去买了票。两个索道一起买的，价格跟景区一样，然后他们用私家车把我们送到了西上的进山入口。</w:t>
        <w:br/>
        <w:t>然后我们坐着大巴沿着山路盘旋上去，感觉车就是在悬崖上走，吓死啦，</w:t>
        <w:br/>
        <w:t>不一会儿就到了山脚，然后我们沿着人群往前走。就到了大门口。走上去台阶有点多。</w:t>
        <w:br/>
        <w:t>然后就坐缆车上山了。。。。刺激的时刻来啦。。</w:t>
        <w:br/>
        <w:t>你坐过华山的缆车其他的你就不会怕了。从窗户往下看简直吓尿。一千多米的落差，听着就怕。全程就是一睁一闭的状态，</w:t>
        <w:br/>
        <w:t>下缆车走下就到了这里，看着这山崖感觉华山真是太险峻了，站在旁边看不见下面。我们是三月份去的，那个时候华山还有点雪，白雪映称漂亮极了。</w:t>
        <w:br/>
        <w:t>跟着大部队一路走一路拍照，华山的美景到处都是拍照根本停不下来。有条件的朋友一定要带单反去，不然会有遗憾的。</w:t>
        <w:br/>
        <w:t>不知不觉就到了</w:t>
        <w:br/>
        <w:t>南峰</w:t>
        <w:br/>
        <w:t>，上面风有点大，穿过南天门就到了传说中的长空栈道。栈道的入口处好多人。我走到旁边一看，哇擦，真高。然后心一横往长空栈道走去，然后按工作人员的要求带好了保护锁，保护锁好像是三十块钱，然后跟着前面得人一步一步往前移动，在快要下去的地方，我的脚都有点哆嗦，太恐怖了。掉下去就完了，跟我们一起的一个女的。吓得不去了。</w:t>
        <w:br/>
        <w:t>这个陡吗? 太陡了，只有几个铁链可以抓着和几个铁棍可以踩，相想想都吓人 ，由于上长空栈道和回来的路都是同一个，所以等的时间有点长，</w:t>
        <w:br/>
        <w:t>等了一会儿然后就下到了长空栈道上面， 站在上面往下看确实很震撼，</w:t>
        <w:br/>
        <w:t>然后心里一点也不紧张了，可能是下来的时候，等了一下慢慢适应了，所以没有那么怕了。</w:t>
        <w:br/>
        <w:t>然后胆子就有点大了。开始各种拍了。 提醒大家，手机千万要拿好哦，不然。。。。</w:t>
        <w:br/>
        <w:t>长空栈道上面有拍照的，如果觉得自己拍的不好那里有专业拍照的，好像五十一张。</w:t>
        <w:br/>
        <w:t>其实长空栈道也不长就是上下的人多耽误了好多时间。</w:t>
        <w:br/>
        <w:t>去华山推荐去长空栈道走一走，回来后也可以在朋友面前装下13</w:t>
        <w:br/>
        <w:t>长空栈道挺安全的，不要怕掉下去，哈哈哈哈。然后我们休息了下 接着爬。。。。然后就到了东峰</w:t>
        <w:br/>
        <w:t>这路有著名的景点</w:t>
        <w:br/>
        <w:t>鹞子翻身</w:t>
        <w:br/>
        <w:br/>
        <w:t>下棋亭</w:t>
        <w:br/>
        <w:t>走了这么多路，我感觉有点累，所以就没有去玩 ，只在旁边看看别人，据说宋太祖赵匡胤曾在此下棋，后来下输了，把华山输给了道士陈 抟 （tuan二声）。喜欢的可以爬下去可以去感受下当年的情景，再下面的风景也别有一番风味。</w:t>
        <w:br/>
        <w:t>走走歇歇不知不觉到了</w:t>
        <w:br/>
        <w:t>金锁关</w:t>
        <w:br/>
        <w:t>，站在台阶上往下看去，两边挂满了 情侣锁、平安锁，红绳子，迎风飘扬异常漂亮。到了这里的人大多都会买个许愿带或者锁去系上，看这首诗的描叙就知道为什么了。</w:t>
        <w:br/>
        <w:t>七绝·过华山金锁关记愿</w:t>
        <w:br/>
        <w:t>李祚忠</w:t>
        <w:br/>
        <w:t>匆匆脚步下峰关，两侧红绸掩护栏。</w:t>
        <w:br/>
        <w:t>长寿连心皆遂愿，万千金锁定平安！</w:t>
        <w:br/>
        <w:t>在金锁关买这些祈愿东西一定要先问清楚价格和都有那些东西，也可以在山脚下买了带上来。</w:t>
        <w:br/>
        <w:t>来了华山总得纪念下，买平安锁或者爱情锁还是听不错的，锁好了记得拍照留念下，。</w:t>
        <w:br/>
        <w:t>过了金锁关，另是一重天 。</w:t>
        <w:br/>
        <w:t>然后一路慢慢往北峰走，开始下山了，一路风景也是绝了。有 攀山道路千折百回的</w:t>
        <w:br/>
        <w:t>五云峰</w:t>
        <w:br/>
        <w:t>，还有势陡如刀削斧劈的</w:t>
        <w:br/>
        <w:t>苍龙岭</w:t>
        <w:br/>
        <w:t>，</w:t>
        <w:br/>
        <w:t>走了一路，看了一路美景，不知不觉到了傍晚，然后到了北峰，那里有金庸的华山论剑</w:t>
        <w:br/>
        <w:t>然后慢慢的像北峰索道走去，接着就下山啦。 大巴直接下到我住的山脚下，我们然后走下来在路旁边的一家餐馆吃了点华山的野菜，叫啥我也不知道，不怎么好吃。玩的太累了回到酒店就洗完澡就直接去睡了。第二天就坐动车回西安然后搭飞机回家啦。</w:t>
        <w:br/>
        <w:t>东峰（朝阳）是看日出的最佳处；西峰（莲花）两侧状如莲花，是传说中“沉香救母”的地方；南峰（落雁）是华山最高峰，海拔2160米。三峰以下还有</w:t>
        <w:br/>
        <w:t>中峰</w:t>
        <w:br/>
        <w:t>（玉女） 和北峰（云台）两峰。中峰是去其他四个峰的必经之地，北峰顶平坦如台，著名的智取华山的故事就发生在这里。</w:t>
        <w:br/>
        <w:t>这个华山旅行虽说没有夜爬，但是还是玩的挺高的，特别是走了长空栈道。</w:t>
        <w:br/>
        <w:t>一定要再来一次夜爬华山，然后看早上的日出。</w:t>
      </w:r>
    </w:p>
    <w:p>
      <w:r>
        <w:t>评论：</w:t>
        <w:br/>
        <w:t>1.真是太棒了！请问这里1月份中旬的时候去合适么？</w:t>
        <w:br/>
        <w:t>2.去年去过的吗，哈哈，今年还想再去！</w:t>
        <w:br/>
        <w:t>3.你好，深深的被楼主您的游记吸引了丫，真的很棒。</w:t>
        <w:br/>
        <w:t>4.看的我，好像，又爬了一次的感觉。攒！</w:t>
        <w:br/>
        <w:t>5.写的即全面又专业, 阅读后感觉收获很大. 谢谢你给我们的分享!</w:t>
        <w:br/>
        <w:t>6.片片可以再发一点吗~~</w:t>
        <w:br/>
        <w:t>7.楼主可以多多上传图片吗？造福一下暂时去不了的我吧</w:t>
        <w:br/>
        <w:t>8.大大的照片和行程让我心痒了啊。。。。果断要攒钱和女朋友走起了</w:t>
        <w:br/>
        <w:t>9.写得不错，挺详细的。要不要再更新一些照片呢？</w:t>
        <w:br/>
        <w:t>10.好，非常实用，感谢楼主！想知道领着3岁的孩子，住在哪儿比较好呢？</w:t>
      </w:r>
    </w:p>
    <w:p>
      <w:pPr>
        <w:pStyle w:val="Heading2"/>
      </w:pPr>
      <w:r>
        <w:t>475.记录2018年2月到丹霞山旅游</w:t>
      </w:r>
    </w:p>
    <w:p>
      <w:r>
        <w:t>https://you.ctrip.com/travels/shaoguan222/3754669.html</w:t>
      </w:r>
    </w:p>
    <w:p>
      <w:r>
        <w:t>来源：携程</w:t>
      </w:r>
    </w:p>
    <w:p>
      <w:r>
        <w:t>发表时间：2018-11-28</w:t>
      </w:r>
    </w:p>
    <w:p>
      <w:r>
        <w:t>天数：2 天</w:t>
      </w:r>
    </w:p>
    <w:p>
      <w:r>
        <w:t>游玩时间：2 月</w:t>
      </w:r>
    </w:p>
    <w:p>
      <w:r>
        <w:t>人均花费：</w:t>
      </w:r>
    </w:p>
    <w:p>
      <w:r>
        <w:t>和谁：和父母</w:t>
      </w:r>
    </w:p>
    <w:p>
      <w:r>
        <w:t>玩法：</w:t>
      </w:r>
    </w:p>
    <w:p>
      <w:r>
        <w:t>旅游路线：</w:t>
      </w:r>
    </w:p>
    <w:p>
      <w:r>
        <w:t>正文：</w:t>
        <w:br/>
        <w:t>记录2018年2月到</w:t>
        <w:br/>
        <w:t>丹霞山</w:t>
        <w:br/>
        <w:t>旅游....当时是年初二早上10点钟从家里开车前往广东省</w:t>
        <w:br/>
        <w:t>韶关</w:t>
        <w:br/>
        <w:t>市丹霞山去旅游的。大概是中午12点到达目的地。</w:t>
        <w:br/>
        <w:t>办理了入住后，在酒店吃东西。下午2点开始进入</w:t>
        <w:br/>
        <w:t>丹霞山</w:t>
        <w:br/>
        <w:t>风景区，购买了2天门票后，去乘坐丹霞山风景区公交车去往景区里面。</w:t>
        <w:br/>
        <w:t>在这下车了，首先是拍照</w:t>
        <w:br/>
        <w:t>第一站就是到达：阳元石景区</w:t>
        <w:br/>
        <w:t>绿树成荫，一步一脚印，慢慢欣赏沿途大自然景色，呼吸新鲜空气</w:t>
        <w:br/>
        <w:t>陡峭的山，慢慢的走着</w:t>
        <w:br/>
        <w:t>烈日当空下</w:t>
        <w:br/>
        <w:t>阳元石景区里面</w:t>
        <w:br/>
        <w:t>阳元石景区里面</w:t>
        <w:br/>
        <w:t>阳元石景区里面</w:t>
        <w:br/>
        <w:t>阳元石景区里面</w:t>
        <w:br/>
        <w:t>阳元石景区里面,爬完山后，当然是下午5点半左右，去回正门口，购买游湖的船票。清澈见底河水，大自然景色山。整个人就是再累，见到这景色，都可以放松啊</w:t>
        <w:br/>
        <w:t>游湖坐船</w:t>
        <w:br/>
        <w:t>游湖坐船</w:t>
        <w:br/>
        <w:t>丹霞山</w:t>
        <w:br/>
        <w:t>阳元石景区里面，有一处种的农家菜</w:t>
        <w:br/>
        <w:t>丹霞山阳元石景区里面，有一处种的农家菜</w:t>
        <w:br/>
        <w:t>丹霞山阳元石景区里面，有一处种的农家菜</w:t>
        <w:br/>
        <w:t>丹霞山阳元石景区里面，有一处种的农家菜</w:t>
        <w:br/>
        <w:t>这景色美美哒</w:t>
      </w:r>
    </w:p>
    <w:p>
      <w:r>
        <w:t>评论：</w:t>
        <w:br/>
        <w:t>1.哈哈，的确是不错的地方。</w:t>
        <w:br/>
        <w:t>2.不错的地方，我也要去一次！！不止一次，哈！</w:t>
        <w:br/>
        <w:t>3.要是有更多美食介绍和贴士就好了呢，吃货就想着吃。。。</w:t>
        <w:br/>
        <w:t>4.回帖赚个2分经验！嘿嘿~楼主可以关注我嘛~</w:t>
        <w:br/>
        <w:t>5.是的，第一天時候到達目的地，下午先去爬山，先去陽元山景區。丹霞山裡面共有2大景區</w:t>
        <w:br/>
        <w:t>6.行程中有什么更好的调整么？一般都是玩完了才会知道整个流程怎么调整比较好呢。</w:t>
        <w:br/>
        <w:t>7.我要收藏起来，放到自己的行程表里了……</w:t>
      </w:r>
    </w:p>
    <w:p>
      <w:pPr>
        <w:pStyle w:val="Heading2"/>
      </w:pPr>
      <w:r>
        <w:t>476.走马观花，不到100元的重庆一日闲游</w:t>
      </w:r>
    </w:p>
    <w:p>
      <w:r>
        <w:t>https://you.ctrip.com/travels/chongqing158/3754492.html</w:t>
      </w:r>
    </w:p>
    <w:p>
      <w:r>
        <w:t>来源：携程</w:t>
      </w:r>
    </w:p>
    <w:p>
      <w:r>
        <w:t>发表时间：2018-11-28</w:t>
      </w:r>
    </w:p>
    <w:p>
      <w:r>
        <w:t>天数：1 天</w:t>
      </w:r>
    </w:p>
    <w:p>
      <w:r>
        <w:t>游玩时间：10 月</w:t>
      </w:r>
    </w:p>
    <w:p>
      <w:r>
        <w:t>人均花费：200 元</w:t>
      </w:r>
    </w:p>
    <w:p>
      <w:r>
        <w:t>和谁：一个人</w:t>
      </w:r>
    </w:p>
    <w:p>
      <w:r>
        <w:t>玩法：</w:t>
      </w:r>
    </w:p>
    <w:p>
      <w:r>
        <w:t>旅游路线：</w:t>
      </w:r>
    </w:p>
    <w:p>
      <w:r>
        <w:t>正文：</w:t>
        <w:br/>
        <w:t>重庆</w:t>
        <w:br/>
        <w:t>，本次大西北闲走第四站，主题，打卡式闲游；住宿：两晚， 108元/夜；游玩时间：一天一夜；市内消费：少于100元/天。</w:t>
        <w:br/>
        <w:t>选择</w:t>
        <w:br/>
        <w:t>拉萨飞重庆</w:t>
        <w:br/>
        <w:t>并不是出藏最经济的选择，只是走西宁属于回头路，西安半年前刚去过，所以选择</w:t>
        <w:br/>
        <w:t>重庆</w:t>
        <w:br/>
        <w:t>，最近被抖音炒得挺红，顺路看看。下飞机就被这个行李提取大厅震住了，国内国外去过不少大地方，没见过这么多的行李转盘……</w:t>
        <w:br/>
        <w:t>半夜到达，携程的超级巴士对独自旅行的人来说还是一如既往的经济方便，机场到酒店的一路上窜下湾的道路终于见识了什么叫山城。凌晨一两点还开门的就马路边上的一家小店，最醒目的招牌是烤脑花，这个没吃过，试试。</w:t>
        <w:br/>
        <w:t>实际上就是用锡纸包着猪脑烤熟加上料汁，价格6元，味道倒是不错，。</w:t>
        <w:br/>
        <w:t>这次</w:t>
        <w:br/>
        <w:t>重庆游</w:t>
        <w:br/>
        <w:t>就是路过，所以也不会太特意去寻找什么网红店，市井之间遇到的，也许才是真正的本地风味，当然，没吃过的会好奇点来试试，比如一大早起来就在地铁口旁的早餐店随意点豌杂面。</w:t>
        <w:br/>
        <w:t>上来才意识到自己把“豌”字一开始看成了“碗”字，里面真的是不少豌豆和肉沫，12元的价格有点小贵，味道方面主要靠的是肉酱的麻辣香，面条是碱水捞过的比较弹牙，确是一种地方风味。</w:t>
        <w:br/>
        <w:t>城市轨道交通十几条线路，四通八达，来</w:t>
        <w:br/>
        <w:t>重庆旅游</w:t>
        <w:br/>
        <w:t>选择地铁口附近居住最省心，两站路到达</w:t>
        <w:br/>
        <w:t>长江索道</w:t>
        <w:br/>
        <w:t>，被网上自媒体炒红还炒贵的本地人交通工具，居然成为了一个景点。</w:t>
        <w:br/>
        <w:t>天气雾蒙蒙的，见识到山城另一个名字是雾都，手机雾天拍摄效果极差，所以这次</w:t>
        <w:br/>
        <w:t>重庆游</w:t>
        <w:br/>
        <w:t>几乎没有好照片</w:t>
        <w:br/>
        <w:br/>
        <w:t>单程20元，下缆车后从大桥上跨过长江走回北岸，前几日才在兰州走过黄河，今天又在</w:t>
        <w:br/>
        <w:t>重庆</w:t>
        <w:br/>
        <w:t>走过长江，期间自驾青海湖、出入青藏高原，算得上万水千山纵横了。</w:t>
        <w:br/>
        <w:br/>
        <w:t>朝天门</w:t>
        <w:br/>
        <w:t>码头附近乱逛，真的见到把碗放在凳子上吃的场景。本来以为棒棒已经成为历史，没想到还能见到，而且貌似生意还挺火，可惜习惯一般不对着人家拍，所以照片欠奉。</w:t>
        <w:br/>
        <w:t>在很多三四线城市都已经见不到的天桥地摊，感觉重庆的城市管理比较有人情味。</w:t>
        <w:br/>
        <w:br/>
        <w:t>在重庆渝中区，手机导航不是很好用，因为找了半天的</w:t>
        <w:br/>
        <w:t>洪崖洞</w:t>
        <w:br/>
        <w:t>，不经意探头看才发现要下11层楼才到……</w:t>
        <w:br/>
        <w:br/>
        <w:t>洪崖洞</w:t>
        <w:br/>
        <w:t>应该晚上华灯齐上后更漂亮，不过时间上不合适，所以就白天打卡一番吧，也仅是打卡而已，里面所谓文创街卖的东西，除了贵也没发现什么特色。</w:t>
        <w:br/>
        <w:t>出来往</w:t>
        <w:br/>
        <w:t>解放碑</w:t>
        <w:br/>
        <w:t>走，在一个地下商业街见到又是一个没吃过的“豆腐饭”，7元，一碗豆腐一碗油香辣酱，饭随便加，最直接的评价就是：下饭。</w:t>
        <w:br/>
        <w:br/>
        <w:t>解放碑</w:t>
        <w:br/>
        <w:t>，就一个商业街，转了一下，跟其他城市一样千人一面，没什么太大兴趣。</w:t>
        <w:br/>
        <w:t>其他城市一般叫地铁，在重庆叫轨道交通，因为车子有可能一会在地下转，一会在高架轻轨上串，网上那个火车钻楼的场景几个地方都有，最出名的是李子坝附近二号线，不过没什么兴趣去打卡。</w:t>
        <w:br/>
        <w:br/>
        <w:t>磁器口</w:t>
        <w:br/>
        <w:t>地铁站下车后大概还要走10分钟，</w:t>
        <w:br/>
        <w:t>解放碑</w:t>
        <w:br/>
        <w:t>过来也就不到1小时。途中在“两路口”地铁站下车去体验了一下亚洲第二的电梯，上下都要两元……</w:t>
        <w:br/>
        <w:t>磁器口</w:t>
        <w:br/>
        <w:t>其实也就是一个商业性古镇，作为吃货感觉最大特点就是试吃特别多，一路走过来基本上麻花、沱茶能试吃试喝到饱。</w:t>
        <w:br/>
        <w:t>川渝特色的兔头，这个没吃过，但是已经在大西北吃了一星期的肉，很腻味，实在没什么兴趣跟兔子对啃。</w:t>
        <w:br/>
        <w:t>川剧倒是想看看，特别是很好奇白蛇传怎么来演绎变脸，可惜时间不对要等一个多小时才开场。</w:t>
        <w:br/>
        <w:t>这些年各种商业古镇已经逛得多了，</w:t>
        <w:br/>
        <w:t>磁器口</w:t>
        <w:br/>
        <w:t>实在没什么吸引力，一个多小时就转了一圈出来。</w:t>
        <w:br/>
        <w:t>走马观花匆匆而过，至此</w:t>
        <w:br/>
        <w:t>重庆一日游</w:t>
        <w:br/>
        <w:t>完结，此次大西北闲走也开始正式踏上归程。</w:t>
      </w:r>
    </w:p>
    <w:p>
      <w:r>
        <w:t>评论：</w:t>
        <w:br/>
        <w:t>1.服楼主有这莫好的的耐性，游记写的这么的详尽，给计划去玩的人很多的信息参考</w:t>
        <w:br/>
        <w:t>2.随心就好，去重庆主要是吃火锅</w:t>
        <w:br/>
        <w:t>3.准备今年和伙伴去 ，细心打算行程，是否有好的建议呢？</w:t>
        <w:br/>
        <w:t>4.我文笔不好，一直没怎么写游记，要向你多多学习。</w:t>
        <w:br/>
        <w:t>5.已经被楼主的机智所打动了，智商情商双高啊！</w:t>
        <w:br/>
        <w:t>6.喜欢这个帖子，打算明天去就用这个做攻略了！然后在来评价！</w:t>
        <w:br/>
        <w:t>7.我要收藏起来，放到自己的行程表里了……</w:t>
        <w:br/>
        <w:t>8.写的不错，有自己的感受，不是泛泛而谈，挺不容易呢！</w:t>
        <w:br/>
        <w:t>9.不是很提倡穷游，因为很多地方也许一辈子就去一次，努力兼职赚点钱，省钱省在住宿和交通上，国内还是有绿皮车的，卧铺夕发朝至可以省交通和住宿。</w:t>
        <w:br/>
        <w:t>10.楼主偶是穷学生一枚，可以怎么样才能更省钱呢？</w:t>
      </w:r>
    </w:p>
    <w:p>
      <w:pPr>
        <w:pStyle w:val="Heading2"/>
      </w:pPr>
      <w:r>
        <w:t>477.一万个去重庆的理由</w:t>
      </w:r>
    </w:p>
    <w:p>
      <w:r>
        <w:t>https://you.ctrip.com/travels/chongqing158/3754296.html</w:t>
      </w:r>
    </w:p>
    <w:p>
      <w:r>
        <w:t>来源：携程</w:t>
      </w:r>
    </w:p>
    <w:p>
      <w:r>
        <w:t>发表时间：2018-11-28</w:t>
      </w:r>
    </w:p>
    <w:p>
      <w:r>
        <w:t>天数：2 天</w:t>
      </w:r>
    </w:p>
    <w:p>
      <w:r>
        <w:t>游玩时间：11 月</w:t>
      </w:r>
    </w:p>
    <w:p>
      <w:r>
        <w:t>人均花费：2000 元</w:t>
      </w:r>
    </w:p>
    <w:p>
      <w:r>
        <w:t>和谁：和朋友</w:t>
      </w:r>
    </w:p>
    <w:p>
      <w:r>
        <w:t>玩法：美食，人文，自由行</w:t>
      </w:r>
    </w:p>
    <w:p>
      <w:r>
        <w:t>旅游路线：重庆，朝天门，长江索道，解放碑，白象街</w:t>
      </w:r>
    </w:p>
    <w:p>
      <w:r>
        <w:t>正文：</w:t>
        <w:br/>
        <w:t>不是</w:t>
        <w:br/>
        <w:t>重庆</w:t>
        <w:br/>
        <w:t>本地人，但是仅仅几天，重庆这种充满魔幻色彩的城市让我爱上了，最为外地人，我一定要推荐你去重庆，理由太多太多！它的美食、人文、过山车的道路、“小香港”一样的夜景。我有一万个去重庆的理由！</w:t>
        <w:br/>
        <w:t>第一个理由：魔幻交通，在重庆别用导航。</w:t>
        <w:br/>
        <w:t>到了重庆我才知道，原来在网上看到的关于</w:t>
        <w:br/>
        <w:t>重庆交通</w:t>
        <w:br/>
        <w:t>的段子</w:t>
        <w:br/>
        <w:t>真的不是段子。为什么逛个商场，从一楼进去上二楼出来发现是大马路，为什么重庆的停车场在四楼？！重庆的轻轨简直是慢速过山车，一会架空一会地面一会地下！把轻轨修成穿楼而过是认真的吗？</w:t>
        <w:br/>
        <w:t>第二个理由：连桥都这么好看，坐索道飞驰江面。</w:t>
        <w:br/>
        <w:t>去之前就科普了的，重庆可有“桥都”之称，这次没有全部都看完，但是看的每一座桥都这么美！</w:t>
        <w:br/>
        <w:t>朝天门</w:t>
        <w:br/>
        <w:t>长江大桥、鹅公岩大桥，</w:t>
        <w:br/>
        <w:t>站在鹅公岩大桥上可以看到山城重庆多样的交通工具，天上飞着飞机，桥上驶着汽车，桥下穿过轻轨，水上行着轮船。</w:t>
        <w:br/>
        <w:t>而最有特色的还是</w:t>
        <w:br/>
        <w:t>长江索道</w:t>
        <w:br/>
        <w:t>，俯瞰滚滚长江水，山城特色尽收眼底，江边风景美不胜收。</w:t>
        <w:br/>
        <w:t>第三个理由：一处一景，到了重庆才知道什么是夜景</w:t>
        <w:br/>
        <w:t>去的时候恰好是银杏叶黄的时候，金黄色的银杏叶在盘旋落下，重庆的秋天都这么美好。</w:t>
        <w:br/>
        <w:t>我更爱夜晚的重庆，座落在山顶山底半山腰的建筑，错落有致地亮着光。每一盏霓虹仿佛都有自己的温度，让重庆这座城市在夜晚更加有魅力。</w:t>
        <w:br/>
        <w:t>第三个理由：随时穿越，复古与现代的结合。</w:t>
        <w:br/>
        <w:t>在重庆总有一种恍惚的感觉，到时我是回到了过去，还是身处大都市。误闯入重庆</w:t>
        <w:br/>
        <w:t>解放碑</w:t>
        <w:br/>
        <w:t>的</w:t>
        <w:br/>
        <w:t>白象街</w:t>
        <w:br/>
        <w:t>，那些复古的建筑让我感觉一秒穿越到民国时代。</w:t>
        <w:br/>
        <w:t>连重庆的火锅，都有自己的情怀，在白象街随便选了一家火锅店，【雾都门老火锅】，里面的装修风格工业风和巴渝风格的完美结合。</w:t>
        <w:br/>
        <w:t>第四个理由：吃货的天堂，一天不带重样。</w:t>
        <w:br/>
        <w:t>直接上图，美食轰炸！</w:t>
        <w:br/>
        <w:t>重庆更多的美，还是要亲身来了重庆才能感受，真的是一个能让外地人二次刷卡的地方。</w:t>
      </w:r>
    </w:p>
    <w:p>
      <w:r>
        <w:t>评论：</w:t>
        <w:br/>
        <w:t>1.好精彩，羡慕ing!!!!我请不出假期，比较苦恼</w:t>
        <w:br/>
        <w:t>2.想去这里呢，先看看你的游记感受下。</w:t>
        <w:br/>
        <w:t>3.额~~~我也路过~~~顺带求个图~</w:t>
        <w:br/>
        <w:t>4.图片还不够多哟，楼主要加油~~</w:t>
        <w:br/>
        <w:t>5.有一句话感觉蛮惊艳的~让我蠢蠢欲动了</w:t>
        <w:br/>
        <w:t>6.楼主这里玩有什么美食值得一吃吗？</w:t>
        <w:br/>
        <w:t>7.行程中有什么更好的调整么？一般都是玩完了才会知道整个流程怎么调整比较好呢。</w:t>
      </w:r>
    </w:p>
    <w:p>
      <w:pPr>
        <w:pStyle w:val="Heading2"/>
      </w:pPr>
      <w:r>
        <w:t>478.游张家界，拥抱天上人间</w:t>
      </w:r>
    </w:p>
    <w:p>
      <w:r>
        <w:t>https://you.ctrip.com/travels/zhangjiajie23/3754552.html</w:t>
      </w:r>
    </w:p>
    <w:p>
      <w:r>
        <w:t>来源：携程</w:t>
      </w:r>
    </w:p>
    <w:p>
      <w:r>
        <w:t>发表时间：2018-11-28</w:t>
      </w:r>
    </w:p>
    <w:p>
      <w:r>
        <w:t>天数：3 天</w:t>
      </w:r>
    </w:p>
    <w:p>
      <w:r>
        <w:t>游玩时间：9 月</w:t>
      </w:r>
    </w:p>
    <w:p>
      <w:r>
        <w:t>人均花费：1500 元</w:t>
      </w:r>
    </w:p>
    <w:p>
      <w:r>
        <w:t>和谁：和朋友</w:t>
      </w:r>
    </w:p>
    <w:p>
      <w:r>
        <w:t>玩法：</w:t>
      </w:r>
    </w:p>
    <w:p>
      <w:r>
        <w:t>旅游路线：</w:t>
      </w:r>
    </w:p>
    <w:p>
      <w:r>
        <w:t>正文：</w:t>
        <w:br/>
        <w:t>我是一个超级细致的上升处女座，又有着多年活动类经验，在搞定机票之后迅速开启制定游玩攻略。</w:t>
        <w:br/>
        <w:t>关于</w:t>
        <w:br/>
        <w:t>张家界</w:t>
        <w:br/>
        <w:t>，最想看的是张家界玻璃栈道、天门山，其他的不太了解，在做攻略的过程中慢慢发现了很多意想不到的东西。</w:t>
        <w:br/>
        <w:t>制定攻略的原则是，休闲游，做从未做过的事，吃美食，看美景。</w:t>
        <w:br/>
        <w:t>前期准备：一个斜挎大包，一个手提包，换洗衣服，充电设备，卡片机。</w:t>
        <w:br/>
        <w:br/>
        <w:t>张家界</w:t>
        <w:br/>
        <w:t>主要有</w:t>
        <w:br/>
        <w:t>武陵源</w:t>
        <w:br/>
        <w:t>、天门山、大峡谷等三个主要的景区。</w:t>
        <w:br/>
        <w:t>一般来说，</w:t>
        <w:br/>
        <w:t>武陵源</w:t>
        <w:br/>
        <w:t>就是大家常说的去</w:t>
        <w:br/>
        <w:t>张家界</w:t>
        <w:br/>
        <w:t>要玩的地方（武陵源的具体景区划分见下图）。</w:t>
        <w:br/>
        <w:t>天门山有玻璃栈道，大峡谷有新开的大峡谷玻璃桥。</w:t>
        <w:br/>
        <w:t>去张家界玩，安排3-4天行程较为合适。这一次，我们是3天行程。</w:t>
        <w:br/>
        <w:t>武陵源</w:t>
        <w:br/>
        <w:t>2天，大峡谷1天。</w:t>
        <w:br/>
        <w:t>晚上抵达</w:t>
        <w:br/>
        <w:t>张家界机场</w:t>
        <w:br/>
        <w:t>，打的到市区入住客栈</w:t>
        <w:br/>
        <w:t>D2:游览森林公园+</w:t>
        <w:br/>
        <w:t>袁家界</w:t>
        <w:br/>
        <w:t>+</w:t>
        <w:br/>
        <w:t>天子山</w:t>
        <w:br/>
        <w:t>8：00 起床，走路到张家界中心汽车站</w:t>
        <w:br/>
        <w:t>9：10 乘坐中巴车到武陵源景区{11元}</w:t>
        <w:br/>
        <w:t>9：50 森林公园门取票进站，{248元}4天有效。提前一天网上购买，避免排队</w:t>
        <w:br/>
        <w:t>10：00 金鞭溪（2小时。7.5公里），山下景色，遇见野猴</w:t>
        <w:br/>
        <w:t>12:00 从</w:t>
        <w:br/>
        <w:t>千里相会</w:t>
        <w:br/>
        <w:t>开始，上</w:t>
        <w:br/>
        <w:t>乱窜坡</w:t>
        <w:br/>
        <w:t>，爬1小时。台阶较多，比较吃力</w:t>
        <w:br/>
        <w:t>12:00</w:t>
        <w:br/>
        <w:t>袁家界</w:t>
        <w:br/>
        <w:t>游玩3小时，快的话2小时可以</w:t>
        <w:br/>
        <w:t>15:00</w:t>
        <w:br/>
        <w:t>天下第一桥</w:t>
        <w:br/>
        <w:t>停车场KFC</w:t>
        <w:br/>
        <w:t>15:40 游览车到</w:t>
        <w:br/>
        <w:t>天子山</w:t>
        <w:br/>
        <w:t>（</w:t>
        <w:br/>
        <w:t>神堂湾</w:t>
        <w:br/>
        <w:t>1小时和</w:t>
        <w:br/>
        <w:t>点将台</w:t>
        <w:br/>
        <w:t>40分钟）</w:t>
        <w:br/>
        <w:t>17:30 从</w:t>
        <w:br/>
        <w:t>点将台</w:t>
        <w:br/>
        <w:t>步行到</w:t>
        <w:br/>
        <w:t>天子山索道</w:t>
        <w:br/>
        <w:t>下站</w:t>
        <w:br/>
        <w:t>18:20 等待了半小时，</w:t>
        <w:br/>
        <w:t>天子山索道</w:t>
        <w:br/>
        <w:t>下山。{67元}</w:t>
        <w:br/>
        <w:t>19:00 搭乘游览车，从标志门出，步行赴酒店，入住</w:t>
        <w:br/>
        <w:t>圣多明歌</w:t>
        <w:br/>
        <w:t>国际大酒店</w:t>
        <w:br/>
        <w:t>张家界森林公园主要是看山，山确实值得看，与名山大川不一样，是很奇特的。相比黄山、武夷山等等名山来说，更多的是一份山与自然的结合，一份飘渺，一份仙境，曾有“张家界归来不看山”一说，因为阿凡达电影的取景关系，更是让张家界的山增添了一份浓墨重彩的神秘感。</w:t>
        <w:br/>
        <w:br/>
        <w:t>袁家界</w:t>
        <w:br/>
        <w:t>主要景点有后花园、</w:t>
        <w:br/>
        <w:t>迷魂台</w:t>
        <w:br/>
        <w:t>、</w:t>
        <w:br/>
        <w:t>天下第一桥</w:t>
        <w:br/>
        <w:t>等，近来最受关注的景点则是原名“</w:t>
        <w:br/>
        <w:t>乾坤柱</w:t>
        <w:br/>
        <w:t>”的哈里路亚山，是电影《阿凡达》中哈里路亚悬浮山的原型。</w:t>
        <w:br/>
        <w:t>或许很多人都以为张家界就是个看山的地方，其实张家界还有水，水呢就是金鞭溪。从被称为山水画廊的金鞭溪景区出发，一路上，可以见到各种各样的奇山怪石和繁茂的树木，还有那些</w:t>
        <w:br/>
        <w:t>千里相会</w:t>
        <w:br/>
        <w:t>、</w:t>
        <w:br/>
        <w:t>水绕四门</w:t>
        <w:br/>
        <w:t>的著名景观，小溪不停贯穿整个风景区，时而藏起来，一会有探出来，总之水与山相伴，山又围绕在云雾中，加上原生态的自然环境，让人心旷神怡。</w:t>
        <w:br/>
        <w:t>袁家界名称相传来源于后唐时期，黄巢起义失败后，朝庭为彻底肃清乱党，四处张榜，捉拿义军。当时黄巢手下有一名将士，姓袁，为躲避追捕，便来到了这远离人世的深山野岭——青岩山隐居，他在这里结庐为舍，垦荒种粮，并以自己的姓氏为这里命名，起名“袁家界”。</w:t>
        <w:br/>
        <w:t>到达</w:t>
        <w:br/>
        <w:t>迷魂台</w:t>
        <w:br/>
        <w:t>之后的景色，还是非常震撼的。不得不说，张家界来旅游，天气很重要。要是下雨天大雾天啥，感觉会看到一坨屎一样的景色</w:t>
        <w:br/>
        <w:t>期间还游览了</w:t>
        <w:br/>
        <w:t>天下第一桥</w:t>
        <w:br/>
        <w:t>等景点，“天下第一桥”是袁家界景区内的一座天然石桥，属于</w:t>
        <w:br/>
        <w:t>砂刀沟</w:t>
        <w:br/>
        <w:t>风景区一带，是张家界内又一个奇绝的风景。大自然的鬼斧神工，将一块厚约4米的天然石板，横空“架”在两座山峰之上，把东西两峰连接。桥高350米，是张家界最高的石桥。此桥的高度、跨度和惊险均为天下罕见，故称“天下第一桥”。</w:t>
        <w:br/>
        <w:t>“天下第一桥”，桥长20米，宽仅1.5至3米不等,表面较为较为平坦,可步行通过。绕过深谷，距石桥40多米处有一个观桥台，站在此处，桥的全貌映入眼帘，更显出”天下第一桥“的雄奇伟岸。</w:t>
        <w:br/>
        <w:t>15点的时候达到</w:t>
        <w:br/>
        <w:t>天子山</w:t>
        <w:br/>
        <w:t>停车场。袁家界景区是没有回头路的，这样的安排还是挺好的。有个KFC，可以适当休息下。价格和山下基本持平。</w:t>
        <w:br/>
        <w:t>天子山是张家界景区里面，五个区域之中的一个，涵盖的范围很广。其中</w:t>
        <w:br/>
        <w:t>仙人桥</w:t>
        <w:br/>
        <w:t>、</w:t>
        <w:br/>
        <w:t>御笔峰</w:t>
        <w:br/>
        <w:t>等景点都分布在天子山这个区域。天子山区域是张家界奇特峰林最为集中的地方，但是其下的每一个景点都分得比较散。</w:t>
        <w:br/>
        <w:t>8：40 起床，吃早饭</w:t>
        <w:br/>
        <w:t>9:30 酒店休整出发，步行到标志门</w:t>
        <w:br/>
        <w:t>10：00 从标志门入，游览车到百龙电梯</w:t>
        <w:br/>
        <w:t>10：40 乘百龙电梯{72元}</w:t>
        <w:br/>
        <w:t>11:20 换乘游览车抵达</w:t>
        <w:br/>
        <w:t>大观台</w:t>
        <w:br/>
        <w:t>。</w:t>
        <w:br/>
        <w:t>11:40 步行到</w:t>
        <w:br/>
        <w:t>仙人桥</w:t>
        <w:br/>
        <w:t>观景台，接着是</w:t>
        <w:br/>
        <w:t>天子座</w:t>
        <w:br/>
        <w:t>观景台</w:t>
        <w:br/>
        <w:t>13:00 午饭休息，附带等车到</w:t>
        <w:br/>
        <w:t>贺龙公园</w:t>
        <w:br/>
        <w:t>14:30 开始游览天子山的</w:t>
        <w:br/>
        <w:t>贺龙公园</w:t>
        <w:br/>
        <w:t>、</w:t>
        <w:br/>
        <w:t>天子观景台</w:t>
        <w:br/>
        <w:t>、云青岩、</w:t>
        <w:br/>
        <w:t>仙女散花</w:t>
        <w:br/>
        <w:t>等</w:t>
        <w:br/>
        <w:t>15:30 游览完</w:t>
        <w:br/>
        <w:t>仙女散花</w:t>
        <w:br/>
        <w:t>，从</w:t>
        <w:br/>
        <w:t>天子阁</w:t>
        <w:br/>
        <w:t>步行下山去</w:t>
        <w:br/>
        <w:t>十里画廊</w:t>
        <w:br/>
        <w:t>，途径五上五下8000个台阶，路上观景台较多，下山比较辛苦，可自行抉择。</w:t>
        <w:br/>
        <w:t>17:20 抵达山脚下，乘坐</w:t>
        <w:br/>
        <w:t>十里画廊</w:t>
        <w:br/>
        <w:t>电车游览{38元}</w:t>
        <w:br/>
        <w:t>18:00 回到标志门出口，步行去酒店。路上在筷乐湘西吃晚饭，人均{58元}</w:t>
        <w:br/>
        <w:t>备注：天气不好时，可以考虑先安排山下的金鞭溪和</w:t>
        <w:br/>
        <w:t>十里画廊</w:t>
        <w:br/>
        <w:t>百龙天梯</w:t>
        <w:br/>
        <w:t>是张家界武陵源景区比较值得关注的亮点了，也是从武陵源景区大门进入景区之后到达武陵登山最为便捷的通道，也是唯一的两种上山方式之一，而另外一种上山方式则是乘坐索道的方式了。</w:t>
        <w:br/>
        <w:t>乘坐白龙电梯不仅仅可以方便快捷的到达武陵源景区山上观景平台，更能够在透明的电梯里面看人从低直接上升到山顶的这种特有的情趣，感觉是非常的令人兴奋而有刺激的活动。</w:t>
        <w:br/>
        <w:t>话说，这个电梯是一个歪果仁设计的，这个电梯破了很多记录，也有效提高了爬山游览的效率。是一项伟大的建筑工程。</w:t>
        <w:br/>
        <w:t>沿着观景台穿过</w:t>
        <w:br/>
        <w:t>仙人桥</w:t>
        <w:br/>
        <w:t>一路走下来，竟然就是看完了一出奇石扮演的好戏。以山峰称绝的张家界绝对不会在你远望高山风景时让你有一丝丝的失望。</w:t>
        <w:br/>
        <w:t>十里画廊位于</w:t>
        <w:br/>
        <w:t>索溪峪</w:t>
        <w:br/>
        <w:t>风景区，为一狭长峡谷，谷深5.8公里，一溪中流，是该景区内的精华景点。该地原名干溪沟，又名甘溪沟，1983年8月，</w:t>
        <w:br/>
        <w:t>慈利</w:t>
        <w:br/>
        <w:t>县委书记赵树六考察索溪峪风景资源时为其改名为“十里画廊”。</w:t>
        <w:br/>
        <w:t>在长达十余里的山谷两侧，有着丰富的自然景观，人行其间如在画中。诗人黎盛鸣游毕赋诗：“奇峰争起闹长空，百态千姿造化功。秀谷清溪十里路，游人多少画廊中。”雕塑家钱绍武称其为“一条天然雕塑杰作的群像陈列长廊”。</w:t>
        <w:br/>
        <w:t>1、从门口有环保车直达，因为武陵源里面景区比较多，坐前要看清楚车次。如果你玩了天子山，那就是天子山从上往下看的景，再来十里画廊的话就是从下往上看的景，在景区门口会有一些商店卖些特产和手工艺品，景区比较长，走完全程约40-50分钟，如果走累了还可以坐景区内的小电车，单程38块，双程52块，并且车上有电子喇叭讲解，就像给你配了个导游。</w:t>
        <w:br/>
        <w:t>2、登山的时候，需要注意的是，路上会有很多猴子出现，手上不要拿水果等食物，它们会抢的，非常的凶，也不要很近的对着它们拍照，受伤了就不太好。</w:t>
        <w:br/>
        <w:t>3.、特产是一定要买的，买特产的地方一定要找到合适的。 这些都是几十到100多一点的礼品，包装比较精致。微信公众号搜索</w:t>
        <w:br/>
        <w:t>张家界特产</w:t>
        <w:br/>
        <w:t>网即可进入商城。线下体验中心：武陵山珍馆四楼整层。</w:t>
      </w:r>
    </w:p>
    <w:p>
      <w:r>
        <w:t>评论：</w:t>
        <w:br/>
        <w:t>1.原来这里也可以玩的这么high啊，真是给跪了。。。</w:t>
        <w:br/>
        <w:t>2.这个太赞了，太太太太实用啦~~~~~~~~~谢谢楼主</w:t>
        <w:br/>
        <w:t>3.来给楼主打气~楼主要继续去更多的地方哟！</w:t>
        <w:br/>
        <w:t>4.好游记就会具有一定的参考作用~~</w:t>
        <w:br/>
        <w:t>5.额~~~我也路过~~~顺带求个图~</w:t>
        <w:br/>
        <w:t>6.楼主要是加图了记得艾特我哦~~</w:t>
        <w:br/>
        <w:t>7.看来我要自己去一次了，看楼主的照片根本不过瘾。</w:t>
        <w:br/>
        <w:t>8.问一下最适合去这里玩的时间。。好喜欢，不想去的时候不好看。</w:t>
        <w:br/>
        <w:t>9.强烈需要一个假期，然后我也想好好度个假。。。</w:t>
      </w:r>
    </w:p>
    <w:p>
      <w:pPr>
        <w:pStyle w:val="Heading2"/>
      </w:pPr>
      <w:r>
        <w:t>479.魅力湘西张家界#旅行灵感#</w:t>
      </w:r>
    </w:p>
    <w:p>
      <w:r>
        <w:t>https://you.ctrip.com/travels/zhangjiajie23/3754983.html</w:t>
      </w:r>
    </w:p>
    <w:p>
      <w:r>
        <w:t>来源：携程</w:t>
      </w:r>
    </w:p>
    <w:p>
      <w:r>
        <w:t>发表时间：2018-11-29</w:t>
      </w:r>
    </w:p>
    <w:p>
      <w:r>
        <w:t>天数：1 天</w:t>
      </w:r>
    </w:p>
    <w:p>
      <w:r>
        <w:t>游玩时间：11 月</w:t>
      </w:r>
    </w:p>
    <w:p>
      <w:r>
        <w:t>人均花费：2000 元</w:t>
      </w:r>
    </w:p>
    <w:p>
      <w:r>
        <w:t>和谁：和朋友</w:t>
      </w:r>
    </w:p>
    <w:p>
      <w:r>
        <w:t>玩法：</w:t>
      </w:r>
    </w:p>
    <w:p>
      <w:r>
        <w:t>旅游路线：张家界，武陵源</w:t>
      </w:r>
    </w:p>
    <w:p>
      <w:r>
        <w:t>正文：</w:t>
        <w:br/>
        <w:t>张家界</w:t>
        <w:br/>
        <w:t>森林公园是国家级的森林公园！</w:t>
        <w:br/>
        <w:t>一大早，我就按耐不住一颗想到四处闯荡的心，坐上了通往</w:t>
        <w:br/>
        <w:t>武陵源</w:t>
        <w:br/>
        <w:t>的路上！这是景点的必经之路！排队买好了门票，大约上午9点左右！</w:t>
        <w:br/>
        <w:t>坐上山间索道四面环山，山的雄奇壮观和江水浩荡奔流的气势，是一种动态美。天门山是大自然的神奇壮丽自由洒脱、无拘无束意境开阔，气象雄伟，动静虚实，相映成趣，并能化静为动，化动为静，是一种新鲜的意趣</w:t>
        <w:br/>
        <w:t>上天门山的路是条通往山顶的索道，足足走了40分钟，从高空俯看下面的路，貌似一条蜿蜒起伏的蛇形！</w:t>
        <w:br/>
        <w:t>下山的路有十个扶梯，每个扶梯大约有100多米的样子，想想当年开发洞穴电梯工程是何等的不易！</w:t>
        <w:br/>
        <w:t>张家界主要的一个景点，玻璃桥，为了在看这座桥的壮观，排队将近3个小时！等到开放的时间再大在玻璃桥上自由的自拍，沾沾自喜！这个景需要提前预约！</w:t>
        <w:br/>
        <w:t>一小队人们，在玻璃桥上摆出各种各样的姿势，拍的不亦乐乎！</w:t>
        <w:br/>
        <w:t>张家界被誉为国家级的森林公园名副其实，来到大自然的森林空气是那么的清新！洗肺之旅！</w:t>
      </w:r>
    </w:p>
    <w:p>
      <w:r>
        <w:t>评论：</w:t>
        <w:br/>
        <w:t>1.谢谢🙏</w:t>
        <w:br/>
        <w:t>2.一般来说看游记我都是看图的，走了~~</w:t>
        <w:br/>
        <w:t>3.图文并茂的话，说不定会更好哦，楼主～～加油</w:t>
        <w:br/>
        <w:t>4.楼主加油～写游记挺辛苦的吧~不过也是比较有成就感的。</w:t>
      </w:r>
    </w:p>
    <w:p>
      <w:pPr>
        <w:pStyle w:val="Heading2"/>
      </w:pPr>
      <w:r>
        <w:t>480.青田旅游——漫步千丝岩</w:t>
      </w:r>
    </w:p>
    <w:p>
      <w:r>
        <w:t>https://you.ctrip.com/travels/qingtian2247/3754806.html</w:t>
      </w:r>
    </w:p>
    <w:p>
      <w:r>
        <w:t>来源：携程</w:t>
      </w:r>
    </w:p>
    <w:p>
      <w:r>
        <w:t>发表时间：2018-11-29</w:t>
      </w:r>
    </w:p>
    <w:p>
      <w:r>
        <w:t>天数：1 天</w:t>
      </w:r>
    </w:p>
    <w:p>
      <w:r>
        <w:t>游玩时间：11 月</w:t>
      </w:r>
    </w:p>
    <w:p>
      <w:r>
        <w:t>人均花费：</w:t>
      </w:r>
    </w:p>
    <w:p>
      <w:r>
        <w:t>和谁：一个人</w:t>
      </w:r>
    </w:p>
    <w:p>
      <w:r>
        <w:t>玩法：自由行</w:t>
      </w:r>
    </w:p>
    <w:p>
      <w:r>
        <w:t>旅游路线：青田</w:t>
      </w:r>
    </w:p>
    <w:p>
      <w:r>
        <w:t>正文：</w:t>
        <w:br/>
        <w:t>由于从小学习书法的原因，对篆刻也有所了解，特别对一种叫做“封门青”的玉石极为着迷。它色淡青，如春天萌发的嫩叶，有的偏黄、白。质结细腻，微透。拿来篆刻印章，最宜走刀，尽得笔意，为难得之珍品。此石极纯，了无杂质，故曰“清”。而这大名鼎鼎的“封门青”就产自</w:t>
        <w:br/>
        <w:t>青田</w:t>
        <w:br/>
        <w:t>县山口镇封门矿区。千丝岩风景区就是为了宣传当地的篆刻文化和石文化在封门矿区边上特意建造的。这是我不得不去千丝岩看一看的一大原因。另外，正巧周末闲来无事，去那里逛逛也是一个极好的选择。</w:t>
        <w:br/>
        <w:t>早上从丽水出发，乘坐高铁至青田，票价18.5元/人，大概二十分钟就到了</w:t>
        <w:br/>
        <w:t>青田站</w:t>
        <w:br/>
        <w:t>。青田动车站，就在青田县城里，一出车站就是华侨广场。往华侨广场右手边走到晨光大厦公交站，坐6路（青田-山口）的城乡公交至千丝岩景区，票价3元，但要用现金，景区的票价是20元，如果是学生的话打折只要10元。路程大概20多分钟就到了，下车后可以看见一块景区的石碑——千丝岩景区。</w:t>
        <w:br/>
        <w:t>千丝岩是中国首个以石文化为主题的公园，公园以自然石、图腾柱、石印等形式表现3000年的印石文化。千丝岩景区内有千丝潭、天梯、天门、罗汉壁等景观其中千丝瀑是其最主要的景观，因此景区得名千丝岩。</w:t>
        <w:br/>
        <w:t>一直往巷子里走，路两边是当地的农家。此时算是深秋，农家门前晾晒着各种干菜，在古时人们对于蔬菜的储藏技术除了腌制，也只有这种方法才能让这些蔬菜长期保存了。而这似乎已经成了人们的一种饮食习惯，每每到了这个时候还是要晒制一些，免得嘴馋。走过这些干菜边上，有种特殊的儿时记忆涌上脑海，并且在嘴里开始分泌唾液。是的，我是一个极爱吃菜干的人，此时突然特别怀念小时候奶奶晒制的菜干。先将菜晒至微干，然后放到甑里闷，然后再晒，如此反复多次，菜干的颜色越来越深，味道也越来越香浓醇厚。小时候零嘴的东西是没有的，所以在奶奶晒制菜干时，抓一把刚被日头晒的温热的菜干放到嘴里，费劲的咀嚼着，这便已经是那时的我最大的满足和乐趣了。</w:t>
        <w:br/>
        <w:t>再往巷子里走，两边农户家里不时传来玉石打磨和雕凿的声音，真可谓是篆刻底蕴极其深厚的地方了。</w:t>
        <w:br/>
        <w:t>不一会儿便来到了景区，景区一进门远远便看到了“印园”二字。这里可以说漫山遍野都是碑文篆刻，这一笔一划将中国书法的博大精深发挥到淋漓精致。有首歌便将这些一笔一划唱的极有韵味：</w:t>
        <w:br/>
        <w:t>一弹戏牡丹</w:t>
        <w:br/>
        <w:t>一挥万重山</w:t>
        <w:br/>
        <w:t>一横长城长</w:t>
        <w:br/>
        <w:t>一竖字铿锵</w:t>
        <w:br/>
        <w:t>一划蝶成双</w:t>
        <w:br/>
        <w:t>一撇鹊桥上</w:t>
        <w:br/>
        <w:t>一勾游江南</w:t>
        <w:br/>
        <w:t>一点茉莉香</w:t>
        <w:br/>
        <w:t>好似这些书法家们，要极力用这些字来告诉大家这里的与众不同，好像也只有这样才能使他们的精神与这里融为一体，也只有这样才是表达他们对篆刻的喜爱。所以，花丛里、大树下、池水边没有一处是没有这些痕迹的。对于爱好书法的我来说，这些字迹绝对我是学习书法的好机会，在这些印记里穿梭着，用手描摹着，简直妙不可言。</w:t>
        <w:br/>
        <w:t>池里的红鱼儿也似乎通了灵心，在水里穿梭着，不断变换着自己的走位，颇有一种大自然在展示它自己行云流水般书法功力的味道。</w:t>
        <w:br/>
        <w:t>路边的用水泥或者木材制作的小水桶里盛满了水，似乎等着哪位书法大家书写完毕，好方便其清洗笔墨的样子。</w:t>
        <w:br/>
        <w:t>景区里的石桥也是特别多，在山水间、在溪涧上、在树林下。这不经让我想起佛祖弟子阿难的故事。</w:t>
        <w:br/>
        <w:t>阿难对佛祖说：我喜欢上了一个女子。</w:t>
        <w:br/>
        <w:t>佛祖问阿难：你有多喜欢这女子？</w:t>
        <w:br/>
        <w:t>阿难说：我愿化身石桥，受五百年风吹，五百年日晒，五百年雨淋，只求她从桥上经过。</w:t>
        <w:br/>
        <w:t>阿难的这种喜欢被多少女子所感叹和感动啊！一个人到底是有多喜欢一个人。才能这样一见钟情便倾心一世，便这样不问回报的付出与等待。有时候真的好想问这世间是否也真有阿难这样的人，为那自己喜欢的女子舍身弃道，甘受情劫之苦。如果真有，为何这世间会有这么多人，受情伤之苦？</w:t>
        <w:br/>
        <w:t>走过一座座石桥，跨过一块块石板，来到了一座亭子下，这里极其附庸风雅，小水渠弯弯曲曲，从这头汇入，又从那头流出。著名的《兰亭集序》中就有对这流觞曲水的描写：“又有清流激湍，映带左右，引以为流觞曲水。”这样风雅的地方有这其实也不足为奇。</w:t>
        <w:br/>
        <w:t>这样风雅的地方，自然是会有各色的亭子作为山间的点缀的。这里的亭子多为六角，屋檐向上高高翘起，彩绘屋檐，红漆柱子，琉璃瓦，远远看去既秀气唯美有光彩夺目。人们也常在亭子里发生有趣的故事。前有欧阳修的《醉翁亭记》“醉翁之意不在酒，在乎山水之间也。山水之乐。得之心而寓之酒也”。后有李叔同的《送别》“长亭外，古道边，芳草碧连天。晚风拂柳笛声残，夕阳山外山”。</w:t>
        <w:br/>
        <w:t>古人吟诗作对常寄情与山水之间，就比如这景区的瀑布，不同李白“飞流直下三千尺，疑是银河落九天”的庐山瀑布那样的气势磅礴。而更像皎然在《咏小瀑布》中所描写的那样“瀑布小更奇，潺湲二三尺。细脉乱穿沙，丛声咽危石。”深秋的的雨水总是少的，水量少，导致这里的瀑布像是一根根丝线挂在山间，细细的流淌着，很是秀气。</w:t>
        <w:br/>
        <w:t>深秋，山间的荻花开的淅淅沥沥，可能是没有溪滩上肥沃泥土的滋养，这里的荻花像是一幅没有发育完全的样子，但这依旧不能阻挡荻花的美。荻花是秋天的代表“一枕荻花秋滋味，无寐，数星寒”，“飕飕冷风荻花秋”。秋风里摇曳的荻花，像是山间舞动的精灵，挥动着他们的白头，迎接着秋。</w:t>
        <w:br/>
        <w:t>话说回来，小小荻花，其实还可以绑扎在一起在做成扫把，这是一次逛乡间集市的时候偶然发现的，真的是极妙的操作了。</w:t>
        <w:br/>
        <w:t>这里富有诗意，这里传承着石文化，这里更有青山绿水、山路漫漫。沿着后山的小道，穿梭在树林里，亚热带的山林，即使是深秋也依旧有着饱满的绿意，这里的树木全年几乎不休息，满是朝气。路边的蕨类植物，也是茂盛的很，依旧努力书写着2018年最后的生命力。就这样在这山间走着偶尔遇到一休憩的小亭子，休息片刻，听听山林的鸟音，在继续前行。这样的漫步，走在曲折蜿蜒的山间小路，呼吸着清香扑鼻的清新空气，有“趁暖行山径，寻幽过野亭”之感，觉得生活竟然也可以过得如此诗意如此美好。</w:t>
        <w:br/>
        <w:t>旅游小贴士：1.山路崎岖湿滑，要穿舒适的鞋子。2、手机蓄电必备充电宝。3、水和食物，可以边吃边玩。4、带一定的零钱。5、提前查看天气。</w:t>
      </w:r>
    </w:p>
    <w:p>
      <w:r>
        <w:t>评论：</w:t>
        <w:br/>
        <w:t>1.有一句话感觉蛮惊艳的~让我蠢蠢欲动了</w:t>
        <w:br/>
        <w:t>2.也曾经去过一次，整体感觉也还是可以的。但是没有再去一次的冲动了。</w:t>
        <w:br/>
        <w:t>3.继续顶！虽然跟我的行程不一样但是很精彩！希望我的旅程也一样精彩！</w:t>
        <w:br/>
        <w:t>4.顶顶~楼主等着你再丰富一些图片呢，加油噢</w:t>
        <w:br/>
        <w:t>5.楼主这一趟的交通费用是多少啊？</w:t>
        <w:br/>
        <w:t>6.打算2个月以后去，先在你这边过个眼瘾啦。</w:t>
        <w:br/>
        <w:t>7.很不错，可以借鉴，楼主继续努力，我要追随你的步伐去了</w:t>
        <w:br/>
        <w:t>8.楼主敢问你这一趟大概多少钱？是不是人更多的时候更划算。</w:t>
        <w:br/>
        <w:t>9.人家都叫吃货，而我就是图货，希望楼主可以满足一下下我啦~</w:t>
      </w:r>
    </w:p>
    <w:p>
      <w:pPr>
        <w:pStyle w:val="Heading2"/>
      </w:pPr>
      <w:r>
        <w:t>481.冬天相约张家界</w:t>
      </w:r>
    </w:p>
    <w:p>
      <w:r>
        <w:t>https://you.ctrip.com/travels/zhangjiajie23/3755543.html</w:t>
      </w:r>
    </w:p>
    <w:p>
      <w:r>
        <w:t>来源：携程</w:t>
      </w:r>
    </w:p>
    <w:p>
      <w:r>
        <w:t>发表时间：2018-11-30</w:t>
      </w:r>
    </w:p>
    <w:p>
      <w:r>
        <w:t>天数：4 天</w:t>
      </w:r>
    </w:p>
    <w:p>
      <w:r>
        <w:t>游玩时间：7 月</w:t>
      </w:r>
    </w:p>
    <w:p>
      <w:r>
        <w:t>人均花费：880 元</w:t>
      </w:r>
    </w:p>
    <w:p>
      <w:r>
        <w:t>和谁：和朋友</w:t>
      </w:r>
    </w:p>
    <w:p>
      <w:r>
        <w:t>玩法：</w:t>
      </w:r>
    </w:p>
    <w:p>
      <w:r>
        <w:t>旅游路线：</w:t>
      </w:r>
    </w:p>
    <w:p>
      <w:r>
        <w:t>正文：</w:t>
        <w:br/>
        <w:br/>
        <w:t>张家界</w:t>
        <w:br/>
        <w:t>的冬天相对来说是一年四季中的淡季，这个季节来张家界就是享受安静，从容，休闲的旅游来的，山还是那些山，景还是那些景，只是树梢多了一些金黄色的树叶来点缀，多了些不知名的还没掉下的野果。看着成群的野猴在树间跳来跳去，让你忘记了时间在流动。挑上一个下雪的日子过来，看着一根根奇秀的山峰被银装素裹，看着岩石下一排排的冰挂，会让你误以为到了童话的世界。</w:t>
        <w:br/>
        <w:t>邀上三五好友，做好攻略，或者网上找到</w:t>
        <w:br/>
        <w:t>张家界</w:t>
        <w:br/>
        <w:t>小蚂蚁旅游管家（为你的旅途提供管家服务），来享受一个惬意的假期。从森林公园第一天</w:t>
        <w:br/>
        <w:t>【</w:t>
        <w:br/>
        <w:t>武陵源</w:t>
        <w:br/>
        <w:t>+</w:t>
        <w:br/>
        <w:t>袁家界</w:t>
        <w:br/>
        <w:t>+</w:t>
        <w:br/>
        <w:t>天子山</w:t>
        <w:br/>
        <w:t>】</w:t>
        <w:br/>
        <w:t>乘世界第一天梯【百龙电梯】（自费）1分58秒抵达世界自然遗产【</w:t>
        <w:br/>
        <w:t>袁家界</w:t>
        <w:br/>
        <w:t>景区】，可观赏到：电影《阿凡达》中“哈利路亚山”原型“</w:t>
        <w:br/>
        <w:t>乾坤柱</w:t>
        <w:br/>
        <w:t>”、迄今为止发现落差最高的天然石桥——</w:t>
        <w:br/>
        <w:t>天下第一桥</w:t>
        <w:br/>
        <w:t>、九天玄梯、八卦图、猿人望月、拜仙台等景点；</w:t>
        <w:br/>
        <w:t>游览完后抵达有"峰林之王"之称的【</w:t>
        <w:br/>
        <w:t>天子山</w:t>
        <w:br/>
        <w:t>】自然风景区："谁人识得天子面，归来不看天下山"，可见天子山风光旖旎，景色秀美，景点众多，游览集自然于人文于一体的</w:t>
        <w:br/>
        <w:t>贺龙公园</w:t>
        <w:br/>
        <w:t>、</w:t>
        <w:br/>
        <w:t>御笔峰</w:t>
        <w:br/>
        <w:t>、仙女献花、</w:t>
        <w:br/>
        <w:t>西海</w:t>
        <w:br/>
        <w:t>石林、石船出海等，可登上天子山最高点</w:t>
        <w:br/>
        <w:t>天子阁</w:t>
        <w:br/>
        <w:t>，远眺天子山全景。</w:t>
        <w:br/>
        <w:br/>
        <w:t>（</w:t>
        <w:br/>
        <w:t>天下第一桥</w:t>
        <w:br/>
        <w:t>）（</w:t>
        <w:br/>
        <w:t>百龙天梯</w:t>
        <w:br/>
        <w:t>）（哈利路亚</w:t>
        <w:br/>
        <w:t>乾坤柱</w:t>
        <w:br/>
        <w:t>）（</w:t>
        <w:br/>
        <w:t>御笔峰</w:t>
        <w:br/>
        <w:t>）（仙女献花）（</w:t>
        <w:br/>
        <w:t>贺龙公园</w:t>
        <w:br/>
        <w:t>）</w:t>
        <w:br/>
        <w:br/>
        <w:t>第二天：【金鞭溪+</w:t>
        <w:br/>
        <w:t>十里画廊</w:t>
        <w:br/>
        <w:t>+玻璃桥】</w:t>
        <w:br/>
        <w:t>【金鞭溪】，金鞭溪以峰称奇、以谷显幽、以林见秀、三千座石峰拔地而起，峰林间峡谷幽深、溪流潺潺，漫步游览万寿牌、</w:t>
        <w:br/>
        <w:t>张良墓</w:t>
        <w:br/>
        <w:t>、骆驼峰等景点，享受最清新的鸟语花香、潺潺流水...</w:t>
        <w:br/>
        <w:t>后游览【</w:t>
        <w:br/>
        <w:t>十里画廊</w:t>
        <w:br/>
        <w:t>】：十里画廊长约五公里，两边林木葱茏，野花飘香；奇峰异石，千姿百态，像一幅幅巨大的山水画卷，并排悬挂在千仞绝壁之上，使秀美绝伦的自然奇观观溶进仙师画工的水墨丹青之中。可游览到：</w:t>
        <w:br/>
        <w:t>张家界</w:t>
        <w:br/>
        <w:t>十大绝景之一的</w:t>
        <w:br/>
        <w:t>采药老人</w:t>
        <w:br/>
        <w:t>、转阁楼、寿星迎宾、两面钟等景点!</w:t>
        <w:br/>
        <w:t>（金鞭溪）（金鞭溪猴子）</w:t>
        <w:br/>
        <w:t>（</w:t>
        <w:br/>
        <w:t>采药老人</w:t>
        <w:br/>
        <w:t>）（</w:t>
        <w:br/>
        <w:t>十里画廊</w:t>
        <w:br/>
        <w:t>）</w:t>
        <w:br/>
        <w:t>然后车赴【玻璃桥】景区：零距离体验【玻璃桥】号称世界最长、最高的全透明玻璃桥，玻璃桥总长430米、宽6米，桥面距谷底约300米，可站800人。桥面全部采用透明玻璃铺设，桥中心有全球最高的蹦极台，整个工程无钢筋支架，同时肩负蹦极、溜索、舞台等多种功能，是一种全玻璃结构的桥梁。</w:t>
        <w:br/>
        <w:br/>
        <w:br/>
        <w:t>第三天：游览【</w:t>
        <w:br/>
        <w:t>天门山玻璃栈道</w:t>
        <w:br/>
        <w:t>】</w:t>
        <w:br/>
        <w:t>今日重点：天门山缆车，玻璃站道，天门山古寺，</w:t>
        <w:br/>
        <w:t>天门洞</w:t>
        <w:br/>
        <w:t>。</w:t>
        <w:br/>
        <w:br/>
        <w:t>第1站 天门山缆车</w:t>
        <w:br/>
        <w:br/>
        <w:t>·上天门上一般是索道上，汽车下或者汽车上，索道下，费用含在门票中。天门山的索道</w:t>
        <w:br/>
        <w:t>天门山索道</w:t>
        <w:br/>
        <w:t>是世界最长的高山客运索道，索道全长7454米，高差1277米，是国内为数不多高差超过千米的索道之一，索道从张家界市区内乘坐。</w:t>
        <w:br/>
        <w:t>（天门山缆车）</w:t>
        <w:br/>
        <w:br/>
        <w:t>第2站 玻璃栈道</w:t>
        <w:br/>
        <w:br/>
        <w:t>张家界</w:t>
        <w:br/>
        <w:t>天门山玻璃栈道</w:t>
        <w:br/>
        <w:t>长60米，宽1.5左右，最高处海拔1430米，从玻璃栈道可以看见下面谷底。有人害怕，有人惊呼，有人兴奋，行走时姿态各异，可谓是步步惊心。</w:t>
        <w:br/>
        <w:t>（玻璃栈道）</w:t>
        <w:br/>
        <w:br/>
        <w:t>第3站</w:t>
        <w:br/>
        <w:t>天门山寺</w:t>
        <w:br/>
        <w:br/>
        <w:br/>
        <w:t>天门山寺</w:t>
        <w:br/>
        <w:t>，始建于明朝，是湘西地区的佛教中心，自建寺以来信士众多，香火鼎盛。旧寺坐北朝南，庙门上高书“天门仙山”，两边楹联为“天外有天天不夜，山上无山山独尊”，全寺三进两殿，殿后有观音堂，气势浩大。寺外古木参天，不远处有七级浮屠，堪称古雅清幽。自民国之后，天门山旧寺日见衰颓，现仍有遗址可寻。</w:t>
        <w:br/>
        <w:t>（</w:t>
        <w:br/>
        <w:t>天门山寺</w:t>
        <w:br/>
        <w:t>）</w:t>
        <w:br/>
        <w:br/>
        <w:t>第4站</w:t>
        <w:br/>
        <w:t>天门洞</w:t>
        <w:br/>
        <w:br/>
        <w:t>是天门山的代表景点，它位于天门山山体的中上部，海拔1300米，门高131.5米，宽57米，深60米，是世界上最高海拔的天然穿山溶洞。来到洞下，有一种泰山压顶的感觉，高大耸立的石洞，仿佛是一扇通往世外桃源的山门。也是一扇通往潘多拉星球的时空门，阿凡达的影迷们，你在还等什么呢!</w:t>
        <w:br/>
        <w:t>（</w:t>
        <w:br/>
        <w:t>天门洞</w:t>
        <w:br/>
        <w:t>）</w:t>
        <w:br/>
        <w:br/>
        <w:t>第四天： 湘西凤凰古城之旅</w:t>
        <w:br/>
        <w:t>畅游千年古镇凤凰古城</w:t>
        <w:br/>
        <w:t>上午：</w:t>
        <w:br/>
        <w:t>早餐后游在导游的陪同下开始参观凤凰古城九景（含门票148元/人）：沈从文故居、熊希龄故居、杨家祠堂、东门城楼、沱江泛舟、万寿宫、崇德堂、陈宝箴老宅、虹桥艺术楼</w:t>
        <w:br/>
        <w:t>凤凰古城风景秀丽、历史悠久、名胜古迹甚多。城内石板小街，古代城楼，明清古院；城外沱江蜿蜒，河水清冽，浆声舟影，山歌互答；悠闲凤凰古城、沙湾民俗风情一条街、苗家姜糖、土家银饰、西兰卡普、竹器等工艺品琳琅满目，凤凰血粑鸭、酸鱼等十大名菜及各种小吃让人垂涎欲滴！</w:t>
        <w:br/>
        <w:br/>
        <w:t>游凤凰古城最有意思的事情就是,在错综复杂的石板巷道里、人头攒动的茫茫人海中,遇见那个你想遇见的人</w:t>
        <w:br/>
        <w:br/>
        <w:t>下午：</w:t>
        <w:br/>
        <w:t>旅游车经吉首（适合在吉首中转的可安排在吉首送团）返张家界送团，结束愉快的旅程！（约下午18:00返回到张家界市内）</w:t>
      </w:r>
    </w:p>
    <w:p>
      <w:r>
        <w:t>评论：</w:t>
        <w:br/>
        <w:t>1.lz要是要省点钱的话，有哪些地方可以稍微节约点的么？</w:t>
        <w:br/>
        <w:t>2.一直想去呢，看你的游记先热热身~</w:t>
        <w:br/>
        <w:t>3.随时可以咨询我</w:t>
        <w:br/>
        <w:t>4.参考性很强，照片拍的也很美，我明年准备去，到时候有具体问题再请教啊！</w:t>
        <w:br/>
        <w:t>5.新手上路，包涵</w:t>
        <w:br/>
        <w:t>6.下次带来更好的</w:t>
        <w:br/>
        <w:t>7.我觉得你这个想法非常好</w:t>
        <w:br/>
        <w:t>8.感谢</w:t>
        <w:br/>
        <w:t>9.楼主几时再写下一次游记啊？我等着哦！</w:t>
        <w:br/>
        <w:t>10.新手上路，包涵</w:t>
      </w:r>
    </w:p>
    <w:p>
      <w:pPr>
        <w:pStyle w:val="Heading2"/>
      </w:pPr>
      <w:r>
        <w:t>482.普陀山之旅，一花一世界，一叶一菩提</w:t>
      </w:r>
    </w:p>
    <w:p>
      <w:r>
        <w:t>https://you.ctrip.com/travels/putuoshan16/3755537.html</w:t>
      </w:r>
    </w:p>
    <w:p>
      <w:r>
        <w:t>来源：携程</w:t>
      </w:r>
    </w:p>
    <w:p>
      <w:r>
        <w:t>发表时间：2018-11-30</w:t>
      </w:r>
    </w:p>
    <w:p>
      <w:r>
        <w:t>天数：3 天</w:t>
      </w:r>
    </w:p>
    <w:p>
      <w:r>
        <w:t>游玩时间：11 月</w:t>
      </w:r>
    </w:p>
    <w:p>
      <w:r>
        <w:t>人均花费：1000 元</w:t>
      </w:r>
    </w:p>
    <w:p>
      <w:r>
        <w:t>和谁：和朋友</w:t>
      </w:r>
    </w:p>
    <w:p>
      <w:r>
        <w:t>玩法：自由行</w:t>
      </w:r>
    </w:p>
    <w:p>
      <w:r>
        <w:t>旅游路线：普陀山，海天佛国，普陀山风景区，普济寺，法雨寺景区，佛顶山，洛迦山，梵音洞，南天门，宝陀讲寺，百步沙，紫竹林，入三摩地，仙人井，大乘庵，法雨寺，千步沙，飞沙岙，古佛洞</w:t>
      </w:r>
    </w:p>
    <w:p>
      <w:r>
        <w:t>正文：</w:t>
        <w:br/>
        <w:t>前言</w:t>
        <w:br/>
        <w:t>佛说：“一花一世界，一叶一菩提。”花开花落，因果缘由，一切都有它存在的自然规律。一朵小花就可以用来替代这世间万物的更替规律，一片落叶便可以看出一棵菩提树的成长规律，而这其中则蕴藏着深厚的佛理，需要用心去领悟。回看过往，一年到头，忙忙碌碌，最终没有想明白自己想要的究竟是什么。</w:t>
        <w:br/>
        <w:t>带着这样的疑问，拉上闺蜜一起，我们一起来到了</w:t>
        <w:br/>
        <w:t>普陀山</w:t>
        <w:br/>
        <w:t>。</w:t>
        <w:br/>
        <w:t>普陀山是我国四大佛教名山之一，集寺庙、海、沙、石于一体，奇花异木遍布，古树参天，素有“</w:t>
        <w:br/>
        <w:t>海天佛国</w:t>
        <w:br/>
        <w:t>”之美誉，同时也是著名的海岛风景旅游胜地。</w:t>
        <w:br/>
        <w:t>门票</w:t>
        <w:br/>
        <w:t>在进入</w:t>
        <w:br/>
        <w:t>普陀山风景区</w:t>
        <w:br/>
        <w:t>的时候是需要购买门票，如果有学生证的朋友们一定记得带上你的证件，可以半价进入景区，可惜我已经毕业好多年了。</w:t>
        <w:br/>
        <w:t>1月份、12月份为淡季，门票140元/人次。</w:t>
        <w:br/>
        <w:t>2月份至11月份为旺季，门票160元/人次。</w:t>
        <w:br/>
        <w:t>正月初一至初五、五月一日至三日、十月一日至五日上浮至门票200元/人次。</w:t>
        <w:br/>
        <w:t>住宿</w:t>
        <w:br/>
        <w:t>普陀山佛尘居民宿</w:t>
        <w:br/>
        <w:t>之前就去过普陀山的朋友说去普陀山最好便是住在景区里面，一来方便出行，二则可以体验一番小岛居民的日常生活。本来这次出行的目的便是静心下来，好好思考。在朋友的推荐下选择了普陀山佛尘居民宿，听名字就可以知道肯定是一家带有佛教元素的民宿了，也正好非常符合我此次出行的目的。民宿是在岛上的一个小区内，周边环境很清静，门口便是公交车，出行便利。一到民宿老板便很热心帮我办理了入住，帮忙提行李，还请我们喝茶。</w:t>
        <w:br/>
        <w:t>我们定的是随缘标间，整个房间非常干净整齐，设施齐全，装修风格与小岛特色遥相呼应，处于这样的环境之中真的可以感受到自己的心开始不再被外面的纷纷扰扰所困，慢慢回归宁静。民宿老板还有美味的海鲜大餐可以提供，坐山吃山，靠海吃海，这是大自然对小岛居民最大的馈赠。</w:t>
        <w:br/>
        <w:t>路线</w:t>
        <w:br/>
        <w:t>普陀山分为9大景区（包含景点紫竹林景区、</w:t>
        <w:br/>
        <w:t>普济寺</w:t>
        <w:br/>
        <w:t>景区、</w:t>
        <w:br/>
        <w:t>法雨寺景区</w:t>
        <w:br/>
        <w:t>、</w:t>
        <w:br/>
        <w:t>佛顶山</w:t>
        <w:br/>
        <w:t>景区、西天景区、</w:t>
        <w:br/>
        <w:t>洛迦山</w:t>
        <w:br/>
        <w:t>景区、</w:t>
        <w:br/>
        <w:t>梵音洞</w:t>
        <w:br/>
        <w:t>景区、</w:t>
        <w:br/>
        <w:t>南天门</w:t>
        <w:br/>
        <w:t>景区、</w:t>
        <w:br/>
        <w:t>宝陀讲寺</w:t>
        <w:br/>
        <w:t>景区）。而我们在普陀山预计游玩的时间是两天，看完了普陀山的地图之后还是决定去问问民宿老板吧。我和老板说了我此次出游的时间和主要想要去的景点之后，老板立刻就帮我把游玩的路线图规划出来了，并且还将每天的预算帮我算了个大概，让我这乱作一团的旅行慢慢开始条理清晰化。</w:t>
        <w:br/>
        <w:t>老板还在我们出行之前贴心提心我们，说普陀山岛上没有出租车，但是各个景区景点之间都有旅游巴士，旅游巴士的运营时间为6：00-17：00，也就是说天黑之前旅游巴士会陆续停开，所以一定要根据你的住宿地合理安排游程，掌握游玩时间。</w:t>
        <w:br/>
        <w:t>老板提醒我们说可能路上需要用到很多零钱，问我们有没有，如果没有他这里可以换，不得不说老板对任何事情都考虑得非常周到了，遇到如此热心的民宿老板一再觉得这趟旅途越发美好。</w:t>
        <w:br/>
        <w:t>【1号线】</w:t>
        <w:br/>
        <w:t>普济寺东（</w:t>
        <w:br/>
        <w:t>百步沙</w:t>
        <w:br/>
        <w:t>）、百步阁、</w:t>
        <w:br/>
        <w:t>紫竹林</w:t>
        <w:br/>
        <w:t>（南海观音露天大佛）、</w:t>
        <w:br/>
        <w:t>入三摩地</w:t>
        <w:br/>
        <w:t>（南天门）、轮船码头、西山新村一区（海防新村）、海鲜园、宝陀饭店、普济寺西（西山景区入口）。</w:t>
        <w:br/>
        <w:t>【2号线】</w:t>
        <w:br/>
        <w:t>普济寺东（百步沙）、</w:t>
        <w:br/>
        <w:t>仙人井</w:t>
        <w:br/>
        <w:t>（朝阳洞）、</w:t>
        <w:br/>
        <w:t>大乘庵</w:t>
        <w:br/>
        <w:t>、</w:t>
        <w:br/>
        <w:t>法雨寺</w:t>
        <w:br/>
        <w:t>（</w:t>
        <w:br/>
        <w:t>千步沙</w:t>
        <w:br/>
        <w:t>）、</w:t>
        <w:br/>
        <w:t>飞沙岙</w:t>
        <w:br/>
        <w:t>、宝月庵、</w:t>
        <w:br/>
        <w:t>古佛洞</w:t>
        <w:br/>
        <w:t>、索道站。</w:t>
        <w:br/>
        <w:t>我们正好有两天的时间，所以基本上都是沿着公交车的路线走，坐几站然后下来走几站，基本上两天时间刚刚好。</w:t>
        <w:br/>
        <w:t>归途</w:t>
        <w:br/>
        <w:t>俗话说：一方水土养育一方人民，一方人民孕育一方文化。我们在小岛上住的这三个晚上感受到的不仅仅是佛教文化的虔诚更是感受到了小岛上淳朴的民风。民宿老板、大巴司机、商店小老板等等，都在他们用他们坚持礼仪向来此的游客表示欢迎。下次再见，普驼山。后会有期，普陀山佛尘居民宿。</w:t>
      </w:r>
    </w:p>
    <w:p>
      <w:r>
        <w:t>评论：</w:t>
        <w:br/>
        <w:t>1.这次我来你这里踩踩，回头也希望自己写的游记你来回踩哦。</w:t>
        <w:br/>
        <w:t>2.图文并茂，线路详细，太好了，我也总是想写出这样好的游记对别人有所帮助，但水平有限啊。惭愧惭愧啊</w:t>
        <w:br/>
        <w:t>3.加油啊，LZ帖子写了很实用，麻烦发一份攻略吧，谢谢</w:t>
        <w:br/>
        <w:t>4.拍好多照片是一种很好的人生旅途记录方式哦，楼主加油！！</w:t>
        <w:br/>
        <w:t>5.楼主 感谢分享呀~~请问周边有什么景点呀？~\(≧▽≦)/~ 想顺便一起看看其他好的景点~~</w:t>
        <w:br/>
        <w:t>6.楼主辛苦，但是还是想再辛苦楼主一下下，再传点照片给我过过眼瘾呗～</w:t>
        <w:br/>
        <w:t>7.下个月去，貌似是雨季！楼主在那边雨天多吗？</w:t>
        <w:br/>
        <w:t>8.图文并茂的话，说不定会更好哦，楼主～～加油</w:t>
        <w:br/>
        <w:t>9.太美了，好幸福！我们也准备去玩，lz有什么特别推荐的美食么？</w:t>
      </w:r>
    </w:p>
    <w:p>
      <w:pPr>
        <w:pStyle w:val="Heading2"/>
      </w:pPr>
      <w:r>
        <w:t>483.张家界人游天门山记</w:t>
      </w:r>
    </w:p>
    <w:p>
      <w:r>
        <w:t>https://you.ctrip.com/travels/zhangjiajie23/3755418.html</w:t>
      </w:r>
    </w:p>
    <w:p>
      <w:r>
        <w:t>来源：携程</w:t>
      </w:r>
    </w:p>
    <w:p>
      <w:r>
        <w:t>发表时间：2018-12-1</w:t>
      </w:r>
    </w:p>
    <w:p>
      <w:r>
        <w:t>天数：1 天</w:t>
      </w:r>
    </w:p>
    <w:p>
      <w:r>
        <w:t>游玩时间：10 月</w:t>
      </w:r>
    </w:p>
    <w:p>
      <w:r>
        <w:t>人均花费：300 元</w:t>
      </w:r>
    </w:p>
    <w:p>
      <w:r>
        <w:t>和谁：和父母</w:t>
      </w:r>
    </w:p>
    <w:p>
      <w:r>
        <w:t>玩法：</w:t>
      </w:r>
    </w:p>
    <w:p>
      <w:r>
        <w:t>旅游路线：张家界，天门洞，天门山索道，天门山玻璃栈道，鬼谷栈道，天门山寺</w:t>
      </w:r>
    </w:p>
    <w:p>
      <w:r>
        <w:t>正文：</w:t>
        <w:br/>
        <w:t>大庸有个天门山，隔天只有三尺三，这是流传在湘西的一句古话。大庸，也就是</w:t>
        <w:br/>
        <w:t>张家界</w:t>
        <w:br/>
        <w:t>市的前身，也叫大庸市。做为一个张家界本地人，对于天门山是有着特殊的情怀的，打开家里的大门就能看见</w:t>
        <w:br/>
        <w:t>天门洞</w:t>
        <w:br/>
        <w:t>，可一直只是遥遥相望，苦于没有时间上山体验一下天门山。</w:t>
        <w:br/>
        <w:t>农历九月十九，周末，赶上今天观音菩萨生日，起了个大早，带上家里老小，赶到天门山索道公司，已经是人山人海了，排了几个小时的队，终于踏上了上天门山的索道。</w:t>
        <w:br/>
        <w:br/>
        <w:t>天门山索道</w:t>
        <w:br/>
        <w:t>是世界最长的高山客运索道，费用含在门票中。索道全长7454米，高差1277米，是国内为数不多高差超过千米的索道之一，索道从张家界市区内乘坐。</w:t>
        <w:br/>
        <w:t>玻璃站道:</w:t>
        <w:br/>
        <w:t>天门山玻璃栈道</w:t>
        <w:br/>
        <w:t>，悬于天门山顶，长60米，宽1.6米，最高处海拔1430米。是湖南省张家界天门山景区继悬于峭壁之上的</w:t>
        <w:br/>
        <w:t>鬼谷栈道</w:t>
        <w:br/>
        <w:t>、凭空伸出的玻璃眺望台。</w:t>
        <w:br/>
        <w:t>天门山寺</w:t>
        <w:br/>
        <w:t>:</w:t>
        <w:br/>
        <w:t>天门山寺，始建于明朝，是湘西地区的佛教中心，自建寺以来信士众多，香火鼎盛。旧寺坐北朝南，庙门上高书“天门仙山”，两边楹联为“天外有天天不夜，山上无山山独尊”，全寺三进两殿，殿后有观音堂，气势浩大。寺外古木参天，不远处有七级浮屠，堪称古雅清幽。自民国之后，天门山旧寺日见衰颓，现仍有遗址可寻。</w:t>
        <w:br/>
        <w:t>天门洞:</w:t>
        <w:br/>
        <w:t>是天门山的代表景点，它位于天门山山体的中上部，海拔1300米，门高131.5米，宽57米，深60米，是世界上最高海拔的天然穿山溶洞。来到洞下，有一种泰山压顶的感觉，高大耸立的石洞，仿佛是一扇通往世外桃源的山门。也是一扇通往潘多拉星球的时空门，阿凡达的影迷们，你在还等什么呢!</w:t>
        <w:br/>
        <w:t>赶上今天是观音菩萨的生日，有求必应，愿每一位看见这篇游记的朋友都心想事成，万事如意。</w:t>
      </w:r>
    </w:p>
    <w:p>
      <w:r>
        <w:t>评论：</w:t>
        <w:br/>
        <w:t>1.我大姑他们年初去过，工作有事我就错过了没去，很遗憾呢。</w:t>
        <w:br/>
        <w:t>2.设备被小孩弄坏了</w:t>
        <w:br/>
        <w:t>3.好的</w:t>
        <w:br/>
        <w:t>4.可以找我来帮忙参考</w:t>
        <w:br/>
        <w:t>5.人家都叫吃货，而我就是图货，希望楼主可以满足一下下我啦~</w:t>
        <w:br/>
        <w:t>6.也曾经去过，还想再去一次。再去的话我一定要好好设计一下了。</w:t>
        <w:br/>
        <w:t>7.我每次出去玩都会照一大堆照片，楼主呢？</w:t>
        <w:br/>
        <w:t>8.趁年轻还有精力，必须得多出去看看</w:t>
        <w:br/>
        <w:t>9.好文章就是要给大家分享美图好心情，也可以给后来者一些经验。谢谢分享！</w:t>
        <w:br/>
        <w:t>10.楼主可以再多发点图片么？</w:t>
      </w:r>
    </w:p>
    <w:p>
      <w:pPr>
        <w:pStyle w:val="Heading2"/>
      </w:pPr>
      <w:r>
        <w:t>484.飘萧秋色湘西行——天门山</w:t>
      </w:r>
    </w:p>
    <w:p>
      <w:r>
        <w:t>https://you.ctrip.com/travels/xiangxi496/3755333.html</w:t>
      </w:r>
    </w:p>
    <w:p>
      <w:r>
        <w:t>来源：携程</w:t>
      </w:r>
    </w:p>
    <w:p>
      <w:r>
        <w:t>发表时间：2018-12-1</w:t>
      </w:r>
    </w:p>
    <w:p>
      <w:r>
        <w:t>天数：</w:t>
      </w:r>
    </w:p>
    <w:p>
      <w:r>
        <w:t>游玩时间：</w:t>
      </w:r>
    </w:p>
    <w:p>
      <w:r>
        <w:t>人均花费：</w:t>
      </w:r>
    </w:p>
    <w:p>
      <w:r>
        <w:t>和谁：</w:t>
      </w:r>
    </w:p>
    <w:p>
      <w:r>
        <w:t>玩法：</w:t>
      </w:r>
    </w:p>
    <w:p>
      <w:r>
        <w:t>旅游路线：湘西</w:t>
      </w:r>
    </w:p>
    <w:p>
      <w:r>
        <w:t>正文：</w:t>
        <w:br/>
        <w:t>金秋的</w:t>
        <w:br/>
        <w:t>湘西</w:t>
        <w:br/>
        <w:t>之行，首站天门山。</w:t>
        <w:br/>
        <w:t>山在张家界市南郊，距市区不到10公里。因为初来乍到，情况不明，随大流在市区内乘大巴前往山门，仅候车就等了两个多小时。其实自驾游是可以驱车直达山门的，而且有停车场，车程不过20分钟。</w:t>
        <w:br/>
        <w:t>进景区的门票，可以在市区买，也可以在山门口买，但无论是在市区坐旅游专车还是自驾，都必须在山门口换乘中巴或缆车上山。</w:t>
        <w:br/>
        <w:t>上山的交通安排，有两种选择，一种是乘中巴上山，坐缆车下山，另一种是坐缆车上山，乘中巴下山，两种安排不能交混，我们选择的是前者。在沿路上山途中，没有看见徒步游客，看来至少公路上是不允许人行的。</w:t>
        <w:br/>
        <w:t>天门山盘山公路是景区一绝，由海拔200米陡然升至1300米，据说有弯99道，且基本是急弯，其中不乏180度左右的直弯，但听乘客不断发出的声声惊呼，即知坐在车上的感觉确实惊险。</w:t>
        <w:br/>
        <w:t>天门之山，仙名素著，据说唐代即有“天门寺”，佛声远播，而现有之寺，纯系新建，自然没有前去一瞻的意趣了。但几度夕阳，青山依旧，近望远眺，仙风、仙势、仙韵、仙意，还是那么缥缈充溢。</w:t>
        <w:br/>
        <w:t>上得山顶，迎面而来的就是天门山景区“三绝”之一的“上天梯”。天梯之上，“天门”赫然近显。</w:t>
        <w:br/>
        <w:t>上天梯据说为999级，但有勇有志而上者，依然众多。</w:t>
        <w:br/>
        <w:t>景区也为老幼体弱的游客建设了“穿山电梯”，但据我观察，身强力壮的中青年乘客好像不比老幼者少。</w:t>
        <w:br/>
        <w:t>下山时领略了天门山景区“三绝”中的第三绝“高空索道”。天门山高空索道据说是全世界最长的单线循环车厢式索道，工作人员告诉我，索道斜长7455米，上下站水平高差1279米，最快运行速度为6米/秒，单向运量1000人/小时，为举世罕见。</w:t>
        <w:br/>
        <w:t>从早8时排队候车，到下午5时缆车下山，正好是一个白天，但并未感觉特别疲累，这是索道、电梯这些现代化设施的功劳吧。</w:t>
        <w:br/>
        <w:t>下一站——武陵源！</w:t>
      </w:r>
    </w:p>
    <w:p>
      <w:r>
        <w:t>评论：</w:t>
        <w:br/>
        <w:t>1.给力~真心点赞！改天再来拜见楼主的游记</w:t>
        <w:br/>
        <w:t>2.楼主用什么拍的照啊？有的时候手机拍效果也挺好的呢。</w:t>
        <w:br/>
        <w:t>3.片片可以再发一点吗~~</w:t>
        <w:br/>
        <w:t>4.楼主几时再写下一次游记啊？我等着哦！</w:t>
        <w:br/>
        <w:t>5.这我去年也过去的，哈哈~不过我当时没有想到写游记，趁着有活动我就补起来~</w:t>
        <w:br/>
        <w:t>6.趁年轻还有精力，必须得多出去看看</w:t>
        <w:br/>
        <w:t>7.楼主我想看美图可以满足一下我嘛~~</w:t>
      </w:r>
    </w:p>
    <w:p>
      <w:pPr>
        <w:pStyle w:val="Heading2"/>
      </w:pPr>
      <w:r>
        <w:t>485.那一年，飘走东北、辽宁省休闲之旅；丹东凤凰山、仙人湖、老牛背、天下绝、老虎口、黑风口栈道【第四站】</w:t>
      </w:r>
    </w:p>
    <w:p>
      <w:r>
        <w:t>https://you.ctrip.com/travels/fengcheng1762/3750843.html</w:t>
      </w:r>
    </w:p>
    <w:p>
      <w:r>
        <w:t>来源：携程</w:t>
      </w:r>
    </w:p>
    <w:p>
      <w:r>
        <w:t>发表时间：2018-12-2</w:t>
      </w:r>
    </w:p>
    <w:p>
      <w:r>
        <w:t>天数：2 天</w:t>
      </w:r>
    </w:p>
    <w:p>
      <w:r>
        <w:t>游玩时间：8 月</w:t>
      </w:r>
    </w:p>
    <w:p>
      <w:r>
        <w:t>人均花费：1000 元</w:t>
      </w:r>
    </w:p>
    <w:p>
      <w:r>
        <w:t>和谁：夫妻</w:t>
      </w:r>
    </w:p>
    <w:p>
      <w:r>
        <w:t>玩法：美食，摄影，人文，自由行，火车，美食林</w:t>
      </w:r>
    </w:p>
    <w:p>
      <w:r>
        <w:t>旅游路线：凤凰山，老牛背，天下绝，凤城，百步紧</w:t>
      </w:r>
    </w:p>
    <w:p>
      <w:r>
        <w:t>正文：</w:t>
        <w:br/>
        <w:t>那一年，飘走东北、辽宁省休闲之旅；走进丹东</w:t>
        <w:br/>
        <w:t>凤凰山</w:t>
        <w:br/>
        <w:t>、凤凰山古建筑群、仙人湖、</w:t>
        <w:br/>
        <w:t>老牛背</w:t>
        <w:br/>
        <w:t>、</w:t>
        <w:br/>
        <w:t>天下绝</w:t>
        <w:br/>
        <w:t>、老虎口、南天门、黑风口栈道、</w:t>
        <w:br/>
        <w:t>凤城</w:t>
        <w:br/>
        <w:t>市风采【第四站】</w:t>
        <w:br/>
        <w:t>前言；听到东北两个字，人们能想到很多，东北话，东北的天，东北人的性格。</w:t>
        <w:br/>
        <w:t>地理上看东北，有中国的最北极和最东极，无愧于东北两个字。</w:t>
        <w:br/>
        <w:t>历史上看东北，清朝入关，闯关东，九一八，解放战争，老工业基地，也沉重也厚重。</w:t>
        <w:br/>
        <w:t>翻看东北地图你会发现，东北真的不小。从大连到北极漠河的直线距离1630公里，如果以大连为圆心这个距离为半径画一个园，在这个圆圈内涵盖了日本东京，蒙古乌兰巴托，中国台北，甘肃兰州，广州潮州等地。</w:t>
        <w:br/>
        <w:t>丹东凤凰山；</w:t>
        <w:br/>
        <w:t>丹东凤凰山国家风景名胜区位于辽宁省凤城市，由东山和西山两大景区组成，最高峰"攒云峰"海拔836米，面积182平方公里，被誉为"国门名山"、"万里长城第一山"、"中国历险第一名山"。</w:t>
        <w:br/>
        <w:t>丹东凤凰山记忆：对于来自海边的青岛人，对大海的美景也许是看得太久了，大海吸引力已经没有那么的强烈了，我总是憧憬着丹东凤凰山的风光之各地景色。我向往着丹东凤凰山悠久的历史、秀丽的风光，那难忘的丹东凤凰山美食、时时牵动着我，吸引着我，那穿越时空的奇妙想象，迫使我动身踏上这神秘之旅。</w:t>
        <w:br/>
        <w:t>行程综述；</w:t>
        <w:br/>
        <w:t>时间：2017年8月10日至8月11日共2天</w:t>
        <w:br/>
        <w:t>人物；夫妻2人</w:t>
        <w:br/>
        <w:t>方式：自助游</w:t>
        <w:br/>
        <w:t>交通工具；火车、汽车，租赁出租车</w:t>
        <w:br/>
        <w:t>费用：人均1000元（含汽车票、租车费、吃住费、门票等一切费用）</w:t>
        <w:br/>
        <w:t>飘走东北，辽宁省休闲之旅线路安排；青岛火车出发—沈阳市—丹东市—凤城市--锦州市—青岛市</w:t>
        <w:br/>
        <w:t>丹东凤凰山地图</w:t>
        <w:br/>
        <w:t>对于丹东凤凰山在去之前，一直是知之甚少的，在丹东乘坐火车到丹东凤凰山游览，一路向西北直奔，火车沿途秀丽风光，树林、草原、河流的点点滴滴，我心已陶醉。开始了丹东凤凰山之旅。</w:t>
        <w:br/>
        <w:t>这里最适合夫妻来旅行，一起漫步，演绎出自然造化中壮美灵动的山水、草原风光。欣赏群峰环绕起伏、林木葱茏幽翠美景，品味着丹东凤凰山美食，夜晚走在丹东市鸭绿江边，将丹东市风光尽收眼底。</w:t>
        <w:br/>
        <w:t>丹东凤凰山旅游精典；</w:t>
        <w:br/>
        <w:t>醉美凤凰山</w:t>
        <w:br/>
        <w:t>醉美凤凰山</w:t>
        <w:br/>
        <w:t>醉美凤凰山</w:t>
        <w:br/>
        <w:t>醉美凤凰山</w:t>
        <w:br/>
        <w:t>醉美凤凰山</w:t>
        <w:br/>
        <w:t>醉美凤凰山</w:t>
        <w:br/>
        <w:t>醉美凤凰山</w:t>
        <w:br/>
        <w:t>醉美凤凰山</w:t>
        <w:br/>
        <w:t>醉美凤凰山</w:t>
        <w:br/>
        <w:t>醉美凤凰山</w:t>
        <w:br/>
        <w:t>醉美凤凰山</w:t>
        <w:br/>
        <w:t>醉美凤凰山</w:t>
        <w:br/>
        <w:t>醉美凤凰山</w:t>
        <w:br/>
        <w:t>醉美凤凰山</w:t>
        <w:br/>
        <w:t>【正文】</w:t>
        <w:br/>
        <w:t>一、丹东凤凰山缘起今年4月川渝鄂自助旅游回来后，我就做了辽宁省自助旅游计划；8月份在辽宁省最美的季节，夫妻一路向北走去看黑土地。呼吸黑土地的空气，品尝黑土地牛羊肉。寥廓黑土地，安放豪情。</w:t>
        <w:br/>
        <w:t>二、出发准备没有任何牵挂的事由，来一场说走就走的旅行，对于旅行，做好出发的各种准备，了解目的地的天气情况，列出需要的物品的清单。</w:t>
        <w:br/>
        <w:t>三、飘走东北，丹东凤凰山休闲之旅行程安排；</w:t>
        <w:br/>
        <w:t>Day1：走进丹东凤凰山、仙人湖、凤凰山古建筑群、老牛背、天下绝、老虎口、南天门、黑风口栈道、凤城市风采、晚宿凤城市如家酒店</w:t>
        <w:br/>
        <w:t>火车信息：</w:t>
        <w:br/>
        <w:t>一，车次D7604次【丹东—凤城东】</w:t>
        <w:br/>
        <w:t>2017年8月13日丹东发车时间06.34分—2017年8月13日到达凤城时间06.50分，火车二等软座14元/张，火车运行0小时16分</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新浪博客:青岛乐雅派旅游攻略</w:t>
        <w:br/>
        <w:t>携程游记：乐雅派</w:t>
        <w:br/>
        <w:t>如有关于旅行上的问题,随时留言给我</w:t>
        <w:br/>
        <w:t>记忆：丹东凤凰山自助旅游路线精粹：</w:t>
        <w:br/>
        <w:t>当你低头的瞬间，才发觉脚下的路，天空中没有留下翅膀，却有鸟儿飞</w:t>
        <w:br/>
        <w:t>Day1：走进丹东凤凰山</w:t>
        <w:br/>
        <w:t>唐贞观年间唐太宗李世民御驾东巡，游览此山时，有"凤凰拜祖"的传说，遂赐此山名为"凤凰山"。</w:t>
        <w:br/>
        <w:t>凤凰山以"绝"惊世，"天下绝"、"老牛背"、"</w:t>
        <w:br/>
        <w:t>百步紧</w:t>
        <w:br/>
        <w:t>"挺拔险峻，异美无比。"金蟾望月"、"石壁鹤影"、"龟猴朝圣"形神兼备，惟妙惟肖。</w:t>
        <w:br/>
        <w:t>凤凰山由东山和西山两大景区组成，以秀美的自然山岳风光称绝，以独特的宗教人文景观为特色。</w:t>
        <w:br/>
        <w:t>中国凤凰山</w:t>
        <w:br/>
        <w:t>中国凤凰山</w:t>
        <w:br/>
        <w:t>中国凤凰山----凤凰标志</w:t>
        <w:br/>
        <w:t>中国凤凰山----凤凰标志</w:t>
        <w:br/>
        <w:t>没乘坐景区游览车，沿着步行道步行进山</w:t>
        <w:br/>
        <w:t>中国凤凰山----进山步行道风采</w:t>
        <w:br/>
        <w:t>中国凤凰山----进山步行道风采</w:t>
        <w:br/>
        <w:t>中国凤凰山----进山步行道风采</w:t>
        <w:br/>
        <w:t>中国凤凰山----进山步行道风采</w:t>
        <w:br/>
        <w:t>中国凤凰山----进山步行道风采</w:t>
        <w:br/>
        <w:t>中国凤凰山----进山步行道风采</w:t>
        <w:br/>
        <w:t>中国凤凰山----进山步行道风采</w:t>
        <w:br/>
        <w:t>中国凤凰山----进山步行道风采</w:t>
        <w:br/>
        <w:t>中国凤凰山门</w:t>
        <w:br/>
        <w:t>中国凤凰山门</w:t>
        <w:br/>
        <w:t>中国凤凰山门</w:t>
        <w:br/>
        <w:t>中国凤凰山门</w:t>
        <w:br/>
        <w:t>中国凤凰山门</w:t>
        <w:br/>
        <w:t>中国凤凰山门</w:t>
        <w:br/>
        <w:t>导览</w:t>
        <w:br/>
        <w:t>导览</w:t>
        <w:br/>
        <w:t>导览</w:t>
        <w:br/>
        <w:t>检票处</w:t>
        <w:br/>
        <w:t>Day1：仙人湖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仙人湖</w:t>
        <w:br/>
        <w:t>Day1：凤凰山古建筑群</w:t>
        <w:br/>
        <w:t>凤凰山古建筑群</w:t>
        <w:br/>
        <w:t>凤凰山古建筑群</w:t>
        <w:br/>
        <w:t>凤凰山古建筑群</w:t>
        <w:br/>
        <w:t>凤凰山古建筑群</w:t>
        <w:br/>
        <w:t>凤凰山古建筑群</w:t>
        <w:br/>
        <w:t>凤凰山古建筑群</w:t>
        <w:br/>
        <w:t>凤凰山古建筑群</w:t>
        <w:br/>
        <w:t>凤凰山古建筑群</w:t>
        <w:br/>
        <w:t>凤凰山古建筑群</w:t>
        <w:br/>
        <w:t>凤凰山古建筑群</w:t>
        <w:br/>
        <w:t>凤凰山古建筑群</w:t>
        <w:br/>
        <w:t>凤凰山古建筑群</w:t>
        <w:br/>
        <w:t>凤凰山古建筑群</w:t>
        <w:br/>
        <w:t>凤凰山古建筑群</w:t>
        <w:br/>
        <w:t>解放纪念塔</w:t>
        <w:br/>
        <w:t>导览</w:t>
        <w:br/>
        <w:t>凤凰山索道</w:t>
        <w:br/>
        <w:t>乘索道上山</w:t>
        <w:br/>
        <w:t>索道到达兔耳峰终点</w:t>
        <w:br/>
        <w:t>兔耳峰</w:t>
        <w:br/>
        <w:t>开始步行登山</w:t>
        <w:br/>
        <w:t>怪石林立</w:t>
        <w:br/>
        <w:t>怪石林立</w:t>
        <w:br/>
        <w:t>怪石林立</w:t>
        <w:br/>
        <w:t>怪石林立</w:t>
        <w:br/>
        <w:t>怪石林立</w:t>
        <w:br/>
        <w:t>怪石林立</w:t>
        <w:br/>
        <w:t>远远地看见老牛背</w:t>
        <w:br/>
        <w:t>山路越来越难走了</w:t>
        <w:br/>
        <w:t>垂直的山路</w:t>
        <w:br/>
        <w:t>艰难的攀登</w:t>
        <w:br/>
        <w:t>看到老牛背了</w:t>
        <w:br/>
        <w:t>太累了</w:t>
        <w:br/>
        <w:t>远眺老牛背</w:t>
        <w:br/>
        <w:t>上山的路</w:t>
        <w:br/>
        <w:t>上山的路</w:t>
        <w:br/>
        <w:t>上山的路</w:t>
        <w:br/>
        <w:t>上山的路</w:t>
        <w:br/>
        <w:t>上山的路</w:t>
        <w:br/>
        <w:t>上山的路</w:t>
        <w:br/>
        <w:t>终于到了老牛背</w:t>
        <w:br/>
        <w:t>老牛背</w:t>
        <w:br/>
        <w:t>老牛背极顶</w:t>
        <w:br/>
        <w:t>老牛背极顶</w:t>
        <w:br/>
        <w:t>山下风光</w:t>
        <w:br/>
        <w:t>老牛背极顶</w:t>
        <w:br/>
        <w:t>山下风光</w:t>
        <w:br/>
        <w:t>山下风光</w:t>
        <w:br/>
        <w:t>老牛背极顶</w:t>
        <w:br/>
        <w:t>老牛背极顶</w:t>
        <w:br/>
        <w:t>老牛背极顶</w:t>
        <w:br/>
        <w:t>百步紧</w:t>
        <w:br/>
        <w:t>百步紧</w:t>
        <w:br/>
        <w:t>山下风光</w:t>
        <w:br/>
        <w:t>山下风光</w:t>
        <w:br/>
        <w:t>玻璃栈道</w:t>
        <w:br/>
        <w:t>玻璃栈道</w:t>
        <w:br/>
        <w:t>玻璃栈道</w:t>
        <w:br/>
        <w:t>玻璃栈道</w:t>
        <w:br/>
        <w:t>玻璃栈道</w:t>
        <w:br/>
        <w:t>玻璃栈道</w:t>
        <w:br/>
        <w:t>天下绝</w:t>
        <w:br/>
        <w:t>天下绝</w:t>
        <w:br/>
        <w:t>天下绝</w:t>
        <w:br/>
        <w:t>天下绝</w:t>
        <w:br/>
        <w:t>天都门</w:t>
        <w:br/>
        <w:t>天都门</w:t>
        <w:br/>
        <w:t>继续攀登</w:t>
        <w:br/>
        <w:t>老虎口</w:t>
        <w:br/>
        <w:t>老虎口</w:t>
        <w:br/>
        <w:t>老虎口</w:t>
        <w:br/>
        <w:t>老虎口</w:t>
        <w:br/>
        <w:t>山路更加险峻</w:t>
        <w:br/>
        <w:t>艰难的爬</w:t>
        <w:br/>
        <w:t>陡峭的路</w:t>
        <w:br/>
        <w:t>箭眼</w:t>
        <w:br/>
        <w:t>箭眼</w:t>
        <w:br/>
        <w:t>箭眼</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奇石林立</w:t>
        <w:br/>
        <w:t>南天门</w:t>
        <w:br/>
        <w:t>奇石林立</w:t>
        <w:br/>
        <w:t>奇石林立</w:t>
        <w:br/>
        <w:t>奇石林立</w:t>
        <w:br/>
        <w:t>奇石林立</w:t>
        <w:br/>
        <w:t>奇石林立</w:t>
        <w:br/>
        <w:t>奇石林立</w:t>
        <w:br/>
        <w:t>奇石林立</w:t>
        <w:br/>
        <w:t>别有洞天</w:t>
        <w:br/>
        <w:t>别有洞天</w:t>
        <w:br/>
        <w:t>杜鹃坡</w:t>
        <w:br/>
        <w:t>空中滑道</w:t>
        <w:br/>
        <w:t>空中滑道</w:t>
        <w:br/>
        <w:t>绝色</w:t>
        <w:br/>
        <w:t>导览</w:t>
        <w:br/>
        <w:t>黑风口栈道风采</w:t>
        <w:br/>
        <w:t>黑风口栈道风采</w:t>
        <w:br/>
        <w:t>绝色</w:t>
        <w:br/>
        <w:t>黑风口栈道风采</w:t>
        <w:br/>
        <w:t>仙人洞</w:t>
        <w:br/>
        <w:t>黑风口栈道风采</w:t>
        <w:br/>
        <w:t>黑风口栈道风采</w:t>
        <w:br/>
        <w:t>黑风口栈道风采</w:t>
        <w:br/>
        <w:t>黑风口栈道风采</w:t>
        <w:br/>
        <w:t>黑风口栈道风采</w:t>
        <w:br/>
        <w:t>黑风口栈道风采</w:t>
        <w:br/>
        <w:t>黑风口栈道风采</w:t>
        <w:br/>
        <w:t>黑风口栈道风采</w:t>
        <w:br/>
        <w:t>黑风口栈道风采</w:t>
        <w:br/>
        <w:t>黑风口栈道风采</w:t>
        <w:br/>
        <w:t>黑风口栈道风采</w:t>
        <w:br/>
        <w:t>黑风口栈道风采</w:t>
        <w:br/>
        <w:t>黑风口栈道风采</w:t>
        <w:br/>
        <w:t>黑风口栈道风采</w:t>
        <w:br/>
        <w:t>黑风口栈道风采</w:t>
        <w:br/>
        <w:t>绝色</w:t>
        <w:br/>
        <w:t>黑风口栈道风采</w:t>
        <w:br/>
        <w:t>黑风口栈道风采</w:t>
        <w:br/>
        <w:t>黑风口栈道风采</w:t>
        <w:br/>
        <w:t>黑风口栈道风彩</w:t>
        <w:br/>
        <w:t>黑风口栈道风采</w:t>
        <w:br/>
        <w:t>黑风口栈道风采</w:t>
        <w:br/>
        <w:t>黑风口栈道风采</w:t>
        <w:br/>
        <w:t>绝色</w:t>
        <w:br/>
        <w:t>黑风口栈道风采</w:t>
        <w:br/>
        <w:t>弥来佛</w:t>
        <w:br/>
        <w:t>凤凰山风光</w:t>
        <w:br/>
        <w:t>凤凰山风光</w:t>
        <w:br/>
        <w:t>凤凰山风光</w:t>
        <w:br/>
        <w:t>凤凰山风光</w:t>
        <w:br/>
        <w:t>凤凰山风光</w:t>
        <w:br/>
        <w:t>再见凤凰山，整整一天【七个小时】</w:t>
        <w:br/>
        <w:t>凤凰山风光</w:t>
        <w:br/>
        <w:t>凤凰山风光</w:t>
        <w:br/>
        <w:t>Day1：凤城市风光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凤城市风光</w:t>
        <w:br/>
        <w:t>丹东市美食：</w:t>
        <w:br/>
        <w:t>东港杂色蛤</w:t>
        <w:br/>
        <w:t>东港梭子蟹</w:t>
        <w:br/>
        <w:t>东港大黄蚬</w:t>
        <w:br/>
        <w:t>黄蚬炒米叉子</w:t>
        <w:br/>
        <w:t>酸菜炖白肉血肠</w:t>
        <w:br/>
        <w:t>特色煎焖子</w:t>
        <w:br/>
        <w:t>粘糕饽饽</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丹东市凤凰山旅游吧。</w:t>
        <w:br/>
        <w:t>那一年，飘走东北，辽宁省休闲之旅；凤城市凤凰山【第四站】游记结束---请继续浏览那一年，飘走东北，辽宁省休闲之旅：锦州市【第五站】</w:t>
      </w:r>
    </w:p>
    <w:p>
      <w:r>
        <w:t>评论：</w:t>
        <w:br/>
        <w:t>1.谢谢关注</w:t>
        <w:br/>
        <w:t>2.你好，深深的被楼主您的游记吸引了丫，真的很棒。</w:t>
        <w:br/>
        <w:t>3.7月份凤凰山最佳旅游季节，绿色山体植物，山下虽然热点，但山上很凉爽</w:t>
        <w:br/>
        <w:t>4.十分感谢lz的分享，请问我7月份去这边景色怎么样呢？</w:t>
        <w:br/>
        <w:t>5.谢谢关注</w:t>
        <w:br/>
        <w:t>6.风景秀丽，景色宜人，值得一去，一定要找时间去一次~</w:t>
        <w:br/>
        <w:t>7.谢谢关注</w:t>
        <w:br/>
        <w:t>8.谢谢关注</w:t>
        <w:br/>
        <w:t>9.也曾经去过一次，整体感觉也还是可以的。但是没有再去一次的冲动了。</w:t>
        <w:br/>
        <w:t>10.楼主不海量爆照！让我们有点小小失落啊，多来点惊艳的皂片呗！~</w:t>
      </w:r>
    </w:p>
    <w:p>
      <w:pPr>
        <w:pStyle w:val="Heading2"/>
      </w:pPr>
      <w:r>
        <w:t>486.逛吃逛吃在重庆</w:t>
      </w:r>
    </w:p>
    <w:p>
      <w:r>
        <w:t>https://you.ctrip.com/travels/chongqing158/3755793.html</w:t>
      </w:r>
    </w:p>
    <w:p>
      <w:r>
        <w:t>来源：携程</w:t>
      </w:r>
    </w:p>
    <w:p>
      <w:r>
        <w:t>发表时间：2018-12-3</w:t>
      </w:r>
    </w:p>
    <w:p>
      <w:r>
        <w:t>天数：4 天</w:t>
      </w:r>
    </w:p>
    <w:p>
      <w:r>
        <w:t>游玩时间：10 月</w:t>
      </w:r>
    </w:p>
    <w:p>
      <w:r>
        <w:t>人均花费：3000 元</w:t>
      </w:r>
    </w:p>
    <w:p>
      <w:r>
        <w:t>和谁：和朋友</w:t>
      </w:r>
    </w:p>
    <w:p>
      <w:r>
        <w:t>玩法：</w:t>
      </w:r>
    </w:p>
    <w:p>
      <w:r>
        <w:t>旅游路线：重庆，解放碑，朝天门，洪崖洞，嘉陵江，四川美院，海棠烟雨公园，磁器口，宝轮寺，两路口大扶梯</w:t>
      </w:r>
    </w:p>
    <w:p>
      <w:r>
        <w:t>正文：</w:t>
        <w:br/>
        <w:t>旅行，就像含有咖啡因的食品，会让人上瘾。</w:t>
        <w:br/>
        <w:t>旅行，就该说走就走。因为往往计划太久就没有了兴致，或者说就不够刺激了~我可能还是更喜欢那种突如其来的兴奋和紧张的准备过程!</w:t>
        <w:br/>
        <w:t>原本只是和朋友约饭，没想到一次行程就这么突如其来的定下来。周六确定下周二去</w:t>
        <w:br/>
        <w:t>重庆</w:t>
        <w:br/>
        <w:t>，接下来就是制定行程和收拾东西~~~</w:t>
        <w:br/>
        <w:t>在了解了好友想去的各个景点后，我只需要把时间和路线规划好就OK，这个相对容易也很快完成！</w:t>
        <w:br/>
        <w:t>当然，计划赶不上变化，最后实际的行程还是有所取舍，不过基本完成了主要景点的线路，还是相对圆满的旅行！</w:t>
        <w:br/>
        <w:t>我比较提倡出行前做计划，这也是几次旅行后的真切感受。你可以不完全按照计划行走，至少有了详细规划在时间上节省很多，即使改变路线也会方便许多，有目的性的行走效率更高！</w:t>
        <w:br/>
        <w:t>本次费用不包括个人购买带回家的东西，每人花费不到2800元，真的是超级合适！！！两个人出行，在打车，吃和住上那是相当划算！</w:t>
        <w:br/>
        <w:t>住宿实际上花费560元，因为有折扣。说是酒店，其实像民宿和宾馆的结合体，不过倒是干净方便，这就够了。主要是位置好呀，楼下就是</w:t>
        <w:br/>
        <w:t>解放碑</w:t>
        <w:br/>
        <w:t>，去哪儿都方便。之前在网上看了一下，类似这种的价格都是100多，挺划算的。对于我们这种住宿没太讲究的人，那真是物美价廉的选择！</w:t>
        <w:br/>
        <w:t>原本想当天早上叫滴滴，后来想到太早了，而且滴滴新规定早上5点以后才有专车，那就叫了携程的专车，师傅提前15分钟就到了，特别准时！价格确实比打车和滴滴贵了一点点，不过早上打出租不是很靠谱，有的时候真是打不到呢！</w:t>
        <w:br/>
        <w:t>本次飞机也很给力，我们买的往返都是转机的航班，价格自然是便宜一些，不过时间上也就多出了一个小时。这次没有任何晚点，都很准时，超级赞！</w:t>
        <w:br/>
        <w:t>特别说明一下，我们很幸运，从重庆回来当天雾变小了，没有影响航班起飞，听说头两天因为雾大很多航班都延误，SO，我一直认为自己出游的运气不错呢！</w:t>
        <w:br/>
        <w:t>废话不多说了，开启旅行模式！</w:t>
        <w:br/>
        <w:t>第一天：</w:t>
        <w:br/>
        <w:t>按计划：解放碑吃小吃——步行至</w:t>
        <w:br/>
        <w:t>朝天门</w:t>
        <w:br/>
        <w:t>码头——坐游船——步行至</w:t>
        <w:br/>
        <w:t>洪崖洞</w:t>
        <w:br/>
        <w:t>——步行回解放碑睡觉</w:t>
        <w:br/>
        <w:t>实际线路：</w:t>
        <w:br/>
        <w:t>放下行李去八一路吃饭。跑个题，</w:t>
        <w:br/>
        <w:t>四川航空</w:t>
        <w:br/>
        <w:t>的吃的虽然给的多，但是感觉没有</w:t>
        <w:br/>
        <w:t>东方航空</w:t>
        <w:br/>
        <w:t>好吃，哈哈！</w:t>
        <w:br/>
        <w:t>妈呀，这个照片为转不过来，就这样吧~~~反正就是下楼准备吃东西，来个合影纪念一下，哈哈！玩了三天，都是大雾，要么是雾都呢~~~</w:t>
        <w:br/>
        <w:t>之前看别人的游记或者攻略，都提到了</w:t>
        <w:br/>
        <w:t>好又来</w:t>
        <w:br/>
        <w:t>酸辣粉，那是必须尝尝，网上写6元一碗，结果现在变7元了~~~我们还买了凉粉和凉糕，我都很喜欢！</w:t>
        <w:br/>
        <w:t>好又来总共四样花了13元</w:t>
        <w:br/>
        <w:t>。光吃酸辣粉怎么吃得饱，又来了碗抄手，薄皮儿大馅，真是不错！2两的10几，3两的20多，其实还算实惠！</w:t>
        <w:br/>
        <w:t>抄手20元</w:t>
        <w:br/>
        <w:t>很多人都站在外面吃，不知道为啥，我们还是喜欢坐着踏踏实实的吃！</w:t>
        <w:br/>
        <w:t>这个猪蹄味道我个人觉得还好吧，确实有入口即化的感觉。</w:t>
        <w:br/>
        <w:t>猪蹄18元</w:t>
        <w:br/>
        <w:t>这个很好吃呢！我们要的章鱼烧的，可以切两半也可以切四半，我们切成了四半，下面是奶茶，也可以选别的，味道棒棒哒！！！小哥儿也挺有意思，开始给我们介绍怎么搭配买，可能是口音问题，也或者是他表达问题，我们听半天才明白，哈哈哈！不过小哥儿还是很可爱的！我们买的</w:t>
        <w:br/>
        <w:t>套餐就26元</w:t>
        <w:br/>
        <w:t>这家冰淇淋店真的是我最爱，这三天几乎要把他家全吃遍了。正好也在我们楼下，相当方便。选择他家是在点评看分数很高，说试试吧，结果发现又是物美价廉还很好吃！！！第一次买的海盐和牛油果味道的，都很不错呢！</w:t>
        <w:br/>
        <w:t>10元一个吧</w:t>
        <w:br/>
        <w:t>，忘记了，反正不贵！</w:t>
        <w:br/>
        <w:t>店家的美女正在打哈气，被我记录了下来，哈哈哈哈，无意之举，确是我的一个乐点，我内心有时候还是很“黑化”滴，嘿嘿嘿嘿！！！后面还有搞笑的呢！</w:t>
        <w:br/>
        <w:t>我这位朋友是真能吃凉的~~~这个好像是</w:t>
        <w:br/>
        <w:t>11元</w:t>
        <w:br/>
        <w:t>，我尝了一口，不是很和我胃口。</w:t>
        <w:br/>
        <w:t>原本想排这家，看人好多，听说又是网红店，排着排着觉得他家油的味道不是很好，就走了。不过搞笑的是，并排三家店，只有中间的酥肉排长龙，两边店铺都没人，哈哈哈哈！网红宣传的力量呀！</w:t>
        <w:br/>
        <w:t>吃饱喝足，溜达去朝天门，跟着百度地图走就行，只是有时候地图反应慢，害我们走了不少冤枉路~~~所以，地图+问路最靠谱！</w:t>
        <w:br/>
        <w:t>溜达到朝天门大概30分钟吧。</w:t>
        <w:br/>
        <w:t>因为朝天门那边在施工，很多路都断了，只能爬上爬下的走台阶~~~这几天腿儿真是快走劈了！</w:t>
        <w:br/>
        <w:t>路上看到吃的，来一个！买了肉的</w:t>
        <w:br/>
        <w:t>5元。</w:t>
        <w:br/>
        <w:t>味道嘛，一般般吧，油很大。</w:t>
        <w:br/>
        <w:t>顺着路走，就来到了朝天门码头。原计划是先拍两江汇合的双色景，然后等到7点左右坐船看夜景。结果路边有个叫卖的，说马上开船</w:t>
        <w:br/>
        <w:t>100元一个人</w:t>
        <w:br/>
        <w:t>，能看天黑前和天黑后的景色，时长70分钟。听到这个，可比我们网上看的时间早，还便宜。立马决定上船！小小遗憾就是没有拍到两江汇合的景色，以后再说吧！</w:t>
        <w:br/>
        <w:t>总之，后来在船上也验证了，左右边的</w:t>
        <w:br/>
        <w:t>嘉陵江</w:t>
        <w:br/>
        <w:t>是绿色的，右手边的长江是黄色的。</w:t>
        <w:br/>
        <w:t>当然，朝天门的由来，有兴趣的朋友百度下就好，我看的介绍就是说每当朝廷大官过来都到这个码头下船，或者皇上下发谕旨官员们在这里接旨。以前老百姓的船不能停这里等等~~~</w:t>
        <w:br/>
        <w:t>不同的码头船不一样，我们这个满江红在2号码头，网上看到的一般都是6号码头出发。不过这船里看着还行。</w:t>
        <w:br/>
        <w:t>看看这天，本来想看夕阳，连太阳都看不见~~~白天真是不太好看呢。不过还是很壮观的。倒数第二张，是拍的轻轨穿行，蓝色车厢，比在李子坝拍到的车厢好看。</w:t>
        <w:br/>
        <w:t>当夜色降临，灯光亮起，又是另一番景色。重庆除了吃，夜景真是没的说了！</w:t>
        <w:br/>
        <w:t>再来看看不同时间段在江上拍的洪崖洞，真是美美滴！</w:t>
        <w:br/>
        <w:t>虽说重庆温度显示8~9度，晚上还是要穿薄羽绒，我这个怕冷的人穿的就更多一些。在船上就更会觉得冷了，起了风吹的脸会木哟！看风景也是要付出代价的！</w:t>
        <w:br/>
        <w:t>游船结束行程大概7点多吧，溜达去洪崖洞，路程大概30多分钟。这几个地方都不远，走着就行。要不每天2万步怎么来的。哈哈哈哈哈！</w:t>
        <w:br/>
        <w:t>这里有多美，我就不多说了~~~</w:t>
        <w:br/>
        <w:t>来这里，一个是拍照，另一个最主要的还是吃吃吃！！！</w:t>
        <w:br/>
        <w:t>这次买的辣鸡爪，真是给我辣哭啦~~~不过入口即化，真的好吃！</w:t>
        <w:br/>
        <w:t>12元3个</w:t>
        <w:br/>
        <w:t>不管吃多少，架不住走路多，没一会儿又饿了。这家的买的应该是担担面和鸡丝凉面吧，味道一般般，就是座位景色不错！价格也不贵一共</w:t>
        <w:br/>
        <w:t>22元</w:t>
        <w:br/>
        <w:t>。</w:t>
        <w:br/>
        <w:t>听说这个奶茶曾经也当过网红，只可惜我买了不好喝的一款茶饮，朋友的奶茶倒还可以。</w:t>
        <w:br/>
        <w:t>两杯29元。</w:t>
        <w:br/>
        <w:t>DQ圣诞节活动，买任何吃的加15元换钥匙链，小丸子很可爱，我俩一个花伦一个丸子，当拍完照片发现我们和自己选的人物怎么有点像呢？有木有~~~</w:t>
        <w:br/>
        <w:t>洪崖洞一个特点，从哪里进都是一层的感觉，实际上你可能在11层。好玩归好玩，这里的电梯真是等不起！！！你要是在4层想坐电梯，门儿都没有，人家电梯永远满员路过~~~下楼还好说，这从最下面爬到11层也真是够了。要不拍照都这么疲惫呢！</w:t>
        <w:br/>
        <w:t>这家店也是网红，味道不错！</w:t>
        <w:br/>
        <w:t>15元</w:t>
        <w:br/>
        <w:t>第一天，完美结束！回到驻地已经11点了，洗洗睡觉也在12点左右了。不过这边空调还不错，晚上不会冷。</w:t>
        <w:br/>
        <w:t>第二天，抱团一日游，奥陶纪公园。早上6：45有车到楼下接，给送到集合地。7点准时出发。因为总共就我们2个游客，哈哈哈哈！</w:t>
        <w:br/>
        <w:t>这里推荐，值得来玩！</w:t>
        <w:br/>
        <w:t>在网上看了看，奥陶纪的一日游价格都一样230元一人，不同的也就是有没有早餐，送不送雨衣，游玩时间之类的。</w:t>
        <w:br/>
        <w:t>我选的这个说是肯德基早餐，送雨衣。到真是，肯德基一根油条，一次性雨衣，哈哈哈哈！不过司机师傅一路狂飙还挺爽。</w:t>
        <w:br/>
        <w:t>网上介绍这个行程比其他家多1个小时，也就是8个小时，不过上车后，导游告诉我们怕回来堵车，所以下午4：30集合往回走。开始我觉得不爽，后来玩下来发现，时间足够了。车程单程2.5个小时，在里面玩儿3个小时足以。因为天黑了啥也就玩不了了。</w:t>
        <w:br/>
        <w:t>我就喜欢坐在车尾，特别是走盘山路，感觉棒棒的！摇摇晃晃睡得更香！！！当然，安全带是要系好的！</w:t>
        <w:br/>
        <w:t>为了安全，盘山路师傅开的比较慢，窗外云雾缭绕。</w:t>
        <w:br/>
        <w:t>强烈建议大家玩之前看看地图做做攻略，避免来回爬山，这可真是山，我们就反攻了一次，真是够累呢！！！进门往左走是高空项目，先玩这个，右手边的都是儿童和普通项目，哪里都有。</w:t>
        <w:br/>
        <w:t>由于山里雾气重，每走一步都像在云端漫步，心情自然更是美好！</w:t>
        <w:br/>
        <w:t>本来给了这是猫咪一根火腿肠，想跟它照个相，结果嘿，叼着肠就钻树林里了~~~</w:t>
        <w:br/>
        <w:t>这个玻璃栈道挺人性，前端铺着布，可能是让大家适应一下，后面就都是玻璃了。刚开始还真有点害怕，特别是看脚下，后来就上瘾了，害怕也还是要看看脚下的深渊~~~</w:t>
        <w:br/>
        <w:t>你看看那台阶，走个两回真是腿儿会哆嗦了。</w:t>
        <w:br/>
        <w:t>这个看着害怕，其实上去还好，挺爽的！最恐怖的我觉得是那个大秋千，反正我不敢玩儿！~~~</w:t>
        <w:br/>
        <w:t>这里的游乐设施都不用单独花钱了，所以旋转木马我们坐了三遍，哈哈哈哈，完全为了拍照。</w:t>
        <w:br/>
        <w:t>不过也有坑人的地方，就是那个冰雪王国还有滑草，是不要门票，但是进去你要买鞋套15，20的，那不是变相收费么，我们就没去。</w:t>
        <w:br/>
        <w:t>大秋千有三个级别，我看着都挺恐怖，不过每个人在7分钟，本来朋友想玩，结果一算时间，我们要等3个小时，还是走吧！~~~</w:t>
        <w:br/>
        <w:t>这个开始看着不敢玩，后来看了一个多小时，想着下次一定要试试，为啥咧~~~</w:t>
        <w:br/>
        <w:t>因为我觉得这个并不恐怖，而是超级搞笑，我看这个看的都笑疯了，来一拨人我笑一波~~~</w:t>
        <w:br/>
        <w:t>刚开始没觉得这个可以发挥我内心的黑化功力，是一个大姐启发了我！</w:t>
        <w:br/>
        <w:t>有一个穿着时尚的大姐（看样子50来岁），一开始还拿着手机各种自拍，美美哒。工作人员提醒她要把手机收好并且抓好栏杆，她也不听。结果在机器启动的头几分钟，她是第一个趴到地上的，然后全程她都趴在地上，旁边的人也都笑疯了，哈哈哈哈哈哈。自此，我发现了这个项目的笑点，然后就看了有一个小时，看着别人东倒西歪的摇摆，特别有意思，哈哈哈哈哈！~~~~对了，玩这个是光脚上去的，书包更是要放在外面。</w:t>
        <w:br/>
        <w:t>这里的吃的自然是又贵又不是特别好吃，但是饿了也没办法，该吃还是得吃呢。第一家的饮料真是坑死了，朋友要的黑糖什么的，结果给的就是普通奶茶，我们说要的黑糖，那人说这就是黑糖的，什么玩意儿啊~~~算了，出门在外，多一事不如少一事，反正都是喝。好像还</w:t>
        <w:br/>
        <w:t>20元</w:t>
        <w:br/>
        <w:t>呢。</w:t>
        <w:br/>
        <w:t>吃的冷串串，</w:t>
        <w:br/>
        <w:t>素的5元</w:t>
        <w:br/>
        <w:t>，</w:t>
        <w:br/>
        <w:t>肉的8元</w:t>
        <w:br/>
        <w:t>，也是够辣的。小面好像</w:t>
        <w:br/>
        <w:t>15</w:t>
        <w:br/>
        <w:t>元。</w:t>
        <w:br/>
        <w:t>麦丽丝那个香芋饮料真是一般。</w:t>
        <w:br/>
        <w:t>朋友玩了个索道，我俩在丛林飞跃景点集合。因为索道都是单程的，并且有5条线路，大家玩的时候最好问清楚各条线路的到达点在哪，好安排行程。</w:t>
        <w:br/>
        <w:t>原本我想玩丛林飞跃，结果发现有点难度，放弃了。一看时间，还有2个小时富裕，决定再上山，朋友想去玩大秋千，太累了，做了个车，</w:t>
        <w:br/>
        <w:t>10元</w:t>
        <w:br/>
        <w:t>一位，直接到游乐场那里。</w:t>
        <w:br/>
        <w:t>上山后发现大秋千要等好久，放弃，溜达下山，4：30整回到车上。</w:t>
        <w:br/>
        <w:t>睡了一路回到市里，我们看比计划提前回来，决定改变行程，提前去一棵树看夜景。</w:t>
        <w:br/>
        <w:t>下车地点如果公交去一棵树要1个多小时，打车30小时，当然还是打车了。因为也真是累死了。叫的滴滴，查了一下，比出租还便宜几块钱。我们后来打车都是滴滴，很靠谱。</w:t>
        <w:br/>
        <w:t>这里的夜景是没的说了，如果能带相机，那是效果更好了。我用的小相机，效果也可以了！</w:t>
        <w:br/>
        <w:t>看完夜景，打车回解放碑吃饭。真是又累又饿啊！</w:t>
        <w:br/>
        <w:t>看了下点评，木巷评价不错，就去那里了。</w:t>
        <w:br/>
        <w:t>这边的血都很好吃，很筋斗，鹅肠没吃出啥区别，他家特色的几个菜真的都不错，总共226元，吃的撑撑的。</w:t>
        <w:br/>
        <w:t>因为吃的太撑了，需要凉的消消食，自然是楼下的冰淇凌店啦！虽然已经是晚上10点多了，真的还是想吃冰的。</w:t>
        <w:br/>
        <w:t>这次是芒果和啥的忘了，味道依旧不错！好像是</w:t>
        <w:br/>
        <w:t>20</w:t>
        <w:br/>
        <w:t>吧一共。</w:t>
        <w:br/>
        <w:t>第二天结束，美美的睡一觉。</w:t>
        <w:br/>
        <w:t>第三天，并没有完全按计划，中途的</w:t>
        <w:br/>
        <w:t>四川美院</w:t>
        <w:br/>
        <w:t>和</w:t>
        <w:br/>
        <w:t>海棠烟雨公园</w:t>
        <w:br/>
        <w:t>取消了，最后是轻轨去</w:t>
        <w:br/>
        <w:t>磁器口</w:t>
        <w:br/>
        <w:t>——轻轨到两路口坐大扶梯——轻轨到李子坝——公交去看梵高星空艺术馆</w:t>
        <w:br/>
        <w:t>来到磁器口，那就是吃呀吃呀~~~</w:t>
        <w:br/>
        <w:t>我们其实是从磁器口后面开始逛的，后来由于时间原因，没有逛完，半路返回来了。狗狗身后的黄色门洞就是磁器口的后门。这会大概9点多吧，人还不多。</w:t>
        <w:br/>
        <w:t>这里其实我还挺推荐来的，除了好吃的，很多景色值得拍。时间原因，我没有怎么拍照。</w:t>
        <w:br/>
        <w:t>这里面以前是个道观，没什么可看的，就是那个大门很好看，只是我怎么也拍不出来~~~</w:t>
        <w:br/>
        <w:t>以前都吃鱿鱼须，这次要的鱿鱼腿儿，还行吧，其实吃的就是调料味儿。</w:t>
        <w:br/>
        <w:t>这个冒烟冰淇凌一定要感受下，很好玩，突然发现自己变成牛魔王了，哈哈哈哈！</w:t>
        <w:br/>
        <w:br/>
        <w:t>宝轮寺</w:t>
        <w:br/>
        <w:t>一定要去，建筑很特别，相当美！是我见过的寺庙建筑里，非常喜欢的一处！由于我在寺庙一般不拍照，没有留下图片，还是亲眼去看看吧，真的值得去！当然，人家没有明码标价门票，进门随缘给就好。或许明年我还要来，希望是还原来！嘿嘿~~~</w:t>
        <w:br/>
        <w:t>这是寺院里养的猫咪，很干净，很粘人。我磕完头一转身看到它在大殿里，想必也是缘分，跟它玩了会儿！</w:t>
        <w:br/>
        <w:t>其实，整条街的吃的，我感觉都是不好不坏吧。就不挨个评价了。</w:t>
        <w:br/>
        <w:t>这个甘蔗汁我还挺喜欢</w:t>
        <w:br/>
        <w:t>这个冰淇凌烤过也不会化哟，至于为什么，只有自己吃了才知道其中的奥秘，嘿嘿~~~~</w:t>
        <w:br/>
        <w:t>我感觉在磁器口只逛了一半，一看表都下午2点多了，赶紧去下一个地方吧~~~</w:t>
        <w:br/>
        <w:t>轻轨还是很方便的，来到</w:t>
        <w:br/>
        <w:t>两路口大扶梯</w:t>
        <w:br/>
        <w:t>，其实这个就是当地人的一种交通工具，因为特别长特别陡而出名吧，单程要2分多种，票价</w:t>
        <w:br/>
        <w:t>2元</w:t>
        <w:br/>
        <w:t>。这个体验一次也就够了。</w:t>
        <w:br/>
        <w:t>接着坐扶梯回来乘轻轨去李子坝。如今网络发达，怎么乘车看地图都能出来。</w:t>
        <w:br/>
        <w:t>李子坝的出名，还是因为轻轨穿楼而过，能这样设计也是挺厉害的！</w:t>
        <w:br/>
        <w:t>每一辆车外观都会不同，所以很多人都会一直等着拍，我们拍了一会就走了。</w:t>
        <w:br/>
        <w:t>下轻轨应该是在9层还是那层，下楼记得往右转，有电梯一层一层下，我俩傻了吧唧按照指示牌走的楼梯，直到最后一层才发现有电梯的~~~</w:t>
        <w:br/>
        <w:t>在李子坝车站一楼开了一个抖乐园，门票</w:t>
        <w:br/>
        <w:t>40</w:t>
        <w:br/>
        <w:t>一人，网红店啦~~~对于喜欢拍照的人来说，还是个不错的选择。店里的小哥特别好，对我们两个阿姨级别又不知道怎么拍照的人来说，真是帮了大忙，耐心的教我们怎么摆POSE，怎么取景，瞬间觉得自己老了，不懂年轻人的拍照点~~~哈哈哈哈</w:t>
        <w:br/>
        <w:t>下一站，梵高星空艺术馆。这里要特别提醒大家：现在重庆有两个梵高艺术馆，一个在游乐场里面，一个在解放碑时代广场。游乐场的晚上6点就关门了，时代广场的晚上10点关门。票价好像也不太一样吧，我们最后看错了，去的游乐场那个，票价</w:t>
        <w:br/>
        <w:t>60</w:t>
        <w:br/>
        <w:t>每人。</w:t>
        <w:br/>
        <w:t>游乐场这个真是走死我们了，跟着导航，是显示最近的路，结果是爬山~~~然后下车的地方问了两个人还都不知道。当时天已经黑了，大黑天翻山越岭还真是有点恐怖，还好是两个人，要是一个人，我可能就不去了~~~其实最后可以不走台阶就是绕点远也能下山~</w:t>
        <w:br/>
        <w:t>可能是老天看我们如此辛苦，为了完成目标如此坚定，给了我们最好的拍照机会，嘿嘿嘿嘿~</w:t>
        <w:br/>
        <w:t>其实这里大部分场景和其他地方的3D馆差不多，只有这个星空馆真的很美，也很小~~~哈哈哈</w:t>
        <w:br/>
        <w:t>拍照玩真的是心满意足，觉得之前的辛苦都值得了。所以，以后还是不要轻易放弃，坚持到最后或许有意外收获哟~~~~</w:t>
        <w:br/>
        <w:t>这一天真是累疯了，打车回驻地放下背包出门吃饭~~~</w:t>
        <w:br/>
        <w:t>吃啥依旧是先看点评，结果，网红店果真是红火，排队的人那叫一个多，我们已经饿的等不了了，便找了旁边一家。由杨记变成了九村，星星差不多嘛，哈哈哈哈。</w:t>
        <w:br/>
        <w:t>说真的，这家的烤脑花（辣的）真的不错，其实还是调料好吃。因为后来不辣的我真是吃不下去。</w:t>
        <w:br/>
        <w:t>这顿饭还有个小插曲，我们点餐的时候特地问了服务生可不可以不辣，告诉我们可以，还备注了，结果多春鱼上来全是辣椒。经过跟领班沟通，给我们直接按相同价位换了不辣的烤脑花和另一个带绿叶的菜，还送了一份黄瓜，哈哈哈哈。先不说菜怎么样，这服务态度还是蛮好的！兔头和鸭头味道我感觉一般，毛血旺我以为除了血还有别的，结果就只有血，幸亏味道还不错；其他的也都还好。这顿下来</w:t>
        <w:br/>
        <w:t>180</w:t>
        <w:br/>
        <w:t>元，还行吧！</w:t>
        <w:br/>
        <w:t>又是吃撑的一天，朋友竟然还能吃凉的，我真是服了！</w:t>
        <w:br/>
        <w:t>当然，还是那家的，哈哈哈哈！</w:t>
        <w:br/>
        <w:t>第四天，回京！</w:t>
        <w:br/>
        <w:t>由于定的下午飞机，早上还可以睡个懒觉，吃个早点再出发，最后我还是选择了八一路上的抄手，好吃呀！！！</w:t>
        <w:br/>
        <w:t>因为早上下雨了，没有选择机场巴士，直接打车30分钟就到了机场！</w:t>
        <w:br/>
        <w:t>美美的一次旅程算是结束了，很充实，很开心！</w:t>
      </w:r>
    </w:p>
    <w:p>
      <w:r>
        <w:t>评论：</w:t>
        <w:br/>
        <w:t>1.唉呀妈呀，听你这么说我好开心，谢谢谢谢🙏😁</w:t>
        <w:br/>
        <w:t>2.楼主，你讲的都好有逻辑性，看着很明白啊，稀罕稀罕</w:t>
        <w:br/>
        <w:t>3.那边轻轨非常发达，市里景点基本都有轻轨，这个最快。像一棵树观景台就离轻轨比较远，打车比较方便，或者晚上走累了，打车也挺好的，白天市里不建议打车，会堵车……而且这边晚上十点十一点解放碑那边人还是很多，不用怕黑。</w:t>
        <w:br/>
        <w:t>4.我感觉，你要赶上下雪，应该会有不一样的美，不过那边肯定也挺冷的</w:t>
        <w:br/>
        <w:t>5.要是明年的2月份去的话，这边还是那么美吗？要计划下了。</w:t>
        <w:br/>
        <w:t>6.楼主想知道当地出行的怎样比较方便呢？自由行的话</w:t>
        <w:br/>
        <w:t>7.这样呀，下次努力多放照片，谢谢！😄</w:t>
        <w:br/>
        <w:t>8.亲，一路吃下来最好吃的是哪家店啊？我其实比较喜欢路边的小店，感觉更接地气。</w:t>
        <w:br/>
        <w:t>9.好滴好滴，下次多放照片，谢谢啦！😁</w:t>
        <w:br/>
        <w:t>10.八一路上的小吃都还不错</w:t>
      </w:r>
    </w:p>
    <w:p>
      <w:pPr>
        <w:pStyle w:val="Heading2"/>
      </w:pPr>
      <w:r>
        <w:t>487.中国·行丨第5天，我在“红色小上海”、世界客家发源地：长汀！</w:t>
      </w:r>
    </w:p>
    <w:p>
      <w:r>
        <w:t>https://you.ctrip.com/travels/changtingxian1445095/3756248.html</w:t>
      </w:r>
    </w:p>
    <w:p>
      <w:r>
        <w:t>来源：携程</w:t>
      </w:r>
    </w:p>
    <w:p>
      <w:r>
        <w:t>发表时间：2018-12-3</w:t>
      </w:r>
    </w:p>
    <w:p>
      <w:r>
        <w:t>天数：92 天</w:t>
      </w:r>
    </w:p>
    <w:p>
      <w:r>
        <w:t>游玩时间：7 月</w:t>
      </w:r>
    </w:p>
    <w:p>
      <w:r>
        <w:t>人均花费：31100 元</w:t>
      </w:r>
    </w:p>
    <w:p>
      <w:r>
        <w:t>和谁：一个人</w:t>
      </w:r>
    </w:p>
    <w:p>
      <w:r>
        <w:t>玩法：摄影，自驾，人文，自由行，省钱</w:t>
      </w:r>
    </w:p>
    <w:p>
      <w:r>
        <w:t>旅游路线：长汀县，长汀</w:t>
      </w:r>
    </w:p>
    <w:p>
      <w:r>
        <w:t>正文：</w:t>
        <w:br/>
        <w:t>今天是出行的第五天，在</w:t>
        <w:br/>
        <w:t>长汀县</w:t>
        <w:br/>
        <w:t>城休整一天！</w:t>
        <w:br/>
        <w:t>福建龙岩长汀县，又名汀州，是红军长征的四个出发点之一。是苏区的经济文化中心，被誉为“红色小上海”！</w:t>
        <w:br/>
        <w:t>这里拥有诸多的红色“第一”:</w:t>
        <w:br/>
        <w:t>1929年3月中旬，红四军在距离长汀县城八公里的长岭寨打响了入闽第一枪！红四军入闽第一仗取得了胜利，解放了汀州城！</w:t>
        <w:br/>
        <w:t>1930年6月19日，红四军和红三军、红十二军在</w:t>
        <w:br/>
        <w:t>长汀</w:t>
        <w:br/>
        <w:t>整编成红一军团，这是红军的第一个军团建制！</w:t>
        <w:br/>
        <w:t>1931年10月，在汀州建立了苏维埃政府，这是第一个市级苏维埃政府。</w:t>
        <w:br/>
        <w:t>1929年3月，长汀建立第一个苏区县级红色政权。</w:t>
        <w:br/>
        <w:t>永红乡成立了苏区第一个乡级红色政权。</w:t>
        <w:br/>
        <w:t>汀州福音医院，是苏区第一个红军医院。</w:t>
        <w:br/>
        <w:t>红军第一次在长汀统一了军装，第一次在长汀发放了军饷，等等，众多的第一！</w:t>
        <w:br/>
        <w:t>长汀又被誉为世界客家的首府，是客家文化的发源地！绕城而过的汀江被誉为客家人的母亲河！客家文化从长汀走向了世界各地！</w:t>
        <w:br/>
        <w:t>汀州地处南方，现在这个季节，白天的室外酷暑难耐，而汀江边却是上佳的避暑好地方，当地群众在江边钓鱼、唱歌，自娱自乐中。</w:t>
        <w:br/>
        <w:t>如今的长汀，面貌巨变，一派欣欣向荣的景象！</w:t>
        <w:br/>
        <w:t>今天，我准备在长汀一日游，了解这个红色老区历史的同时，我也想看看现在这个城市的变化。</w:t>
        <w:br/>
        <w:t>今天我走的这条线路，适合在长汀城里的徒步旅游，供大家参考:</w:t>
        <w:br/>
        <w:t>汀州古城墙—&gt;古城墙步行街—&gt;店头街—&gt;龙潭—&gt;汀江边—&gt;天后宫—&gt;朝天门—&gt;东大街—&gt;福音医院。</w:t>
        <w:br/>
        <w:t>汀州古城墙始建于唐大历四年（公元769年），至今已有1200多年历史。</w:t>
        <w:br/>
        <w:t>宋代汀州，在唐朝城墙的基础上，又开辟了六道城门，我今天首先来到的是东门:济川门（丽春门）。</w:t>
        <w:br/>
        <w:t>汀州的古城墙有种说法，叫“十大城门九把锁”，十座城门中九座在夜深时分都会落锁，而只有丽春门夜间非通行不可，所以就关而不锁。</w:t>
        <w:br/>
        <w:t>步行街上的五通楼。</w:t>
        <w:br/>
        <w:t>店头街，有一大批明清时期的府第式古建筑，它也是汀州一条传统的手工百业街。时至今日，传统手工业在这条街上依然生意红火。</w:t>
        <w:br/>
        <w:t>网红摔碗酒。</w:t>
        <w:br/>
        <w:t>龙潭公园，位于古城墙的东面，有许多亭台楼阁。</w:t>
        <w:br/>
        <w:t>汀江边有各式各样的亭子，建筑风格各具特色，到江边游览，走累了，还可以躲进亭子里休息一下，又方便避开太阳的暴晒。</w:t>
        <w:br/>
        <w:t>宋慈亭:是为纪念曾任长汀知县、法医的鼻祖宋慈而建。</w:t>
        <w:br/>
        <w:t>上官周纪念亭:是为了纪念长汀官坊人、清代著名画家上官周而建。</w:t>
        <w:br/>
        <w:t>阳明亭</w:t>
        <w:br/>
        <w:t>不具名的亭子更多。</w:t>
        <w:br/>
        <w:t>朝天门，现存的古城门是清代重修的，看上去有点破败。</w:t>
        <w:br/>
        <w:t>汀州天后宫，始建于南宋嘉熙年间，距今已有七百多年的历史。</w:t>
        <w:br/>
        <w:t>它占地面积有7000多平方米，建筑面积有2400多平方米，是闽西创建时间最早，规模最大的天后宫。</w:t>
        <w:br/>
        <w:t>东大街，是著名的客家古街，下图是位于东大街上的红军兵站旧址。</w:t>
        <w:br/>
        <w:t>当我在东大街上四处打听福音医院位于哪里的时候，路遇一位热心的当地美女，带我走街串巷、拐到了东大街的后面，终于找到了福音医院。</w:t>
        <w:br/>
        <w:t>福音医院，原是英国人创办的教会医院，原名“亚盛顿医馆”。</w:t>
        <w:br/>
        <w:t>1926年改名福音医院，由傅连璋负责。</w:t>
        <w:br/>
        <w:t>1931，福音医院成为了红军医院。</w:t>
        <w:br/>
        <w:t>如今的福音医院，保存的非常好，原来的设施、各种功能的房间、医疗器具，都恢复成原来红军医院时的样子。</w:t>
        <w:br/>
        <w:t>医院的平面图，所有建筑建在三个大小不一的平台上，各功能科室基本齐全。</w:t>
        <w:br/>
        <w:t>看到有朋友留言问，我的这次出行参观过的几个景点的费用分别是多少？现在我统一回答，到目前为止，我去的所有景点都是免费的，当然也包括今天的所有景点哦。</w:t>
      </w:r>
    </w:p>
    <w:p>
      <w:r>
        <w:t>评论：</w:t>
        <w:br/>
        <w:t>1.用了十多分钟看完  不错  很完美的旅程 ！！</w:t>
        <w:br/>
        <w:t>2.明年十一也要去这里啦~ 人美风景美 谢谢分享啦~~</w:t>
        <w:br/>
        <w:t>3.lz你觉得最适合哪个时候去这里啊？</w:t>
        <w:br/>
        <w:t>4.好的，加油</w:t>
        <w:br/>
        <w:t>5.那就继续看下去</w:t>
        <w:br/>
        <w:t>6.继续看我的分享，更多的照片呢</w:t>
        <w:br/>
        <w:t>7.我觉得旅途中用照片记录一些美好是最值得回忆的，楼主觉得呢</w:t>
        <w:br/>
        <w:t>8.我也觉得是</w:t>
        <w:br/>
        <w:t>9.我就是七月去的</w:t>
        <w:br/>
        <w:t>10.不知道七月去会不会如你所见，只怕热得哪都享受不了啦，呵呵</w:t>
      </w:r>
    </w:p>
    <w:p>
      <w:pPr>
        <w:pStyle w:val="Heading2"/>
      </w:pPr>
      <w:r>
        <w:t>488.赏“京北第一古刹”红螺寺秋色</w:t>
      </w:r>
    </w:p>
    <w:p>
      <w:r>
        <w:t>https://you.ctrip.com/travels/china110000/3757782.html</w:t>
      </w:r>
    </w:p>
    <w:p>
      <w:r>
        <w:t>来源：携程</w:t>
      </w:r>
    </w:p>
    <w:p>
      <w:r>
        <w:t>发表时间：2018-12-7</w:t>
      </w:r>
    </w:p>
    <w:p>
      <w:r>
        <w:t>天数：1 天</w:t>
      </w:r>
    </w:p>
    <w:p>
      <w:r>
        <w:t>游玩时间：11 月</w:t>
      </w:r>
    </w:p>
    <w:p>
      <w:r>
        <w:t>人均花费：</w:t>
      </w:r>
    </w:p>
    <w:p>
      <w:r>
        <w:t>和谁：</w:t>
      </w:r>
    </w:p>
    <w:p>
      <w:r>
        <w:t>玩法：</w:t>
      </w:r>
    </w:p>
    <w:p>
      <w:r>
        <w:t>旅游路线：</w:t>
      </w:r>
    </w:p>
    <w:p>
      <w:r>
        <w:t>正文：</w:t>
        <w:br/>
        <w:t>20</w:t>
        <w:br/>
        <w:t>18</w:t>
        <w:br/>
        <w:t>年11月4日秋冬之交，郊游位于</w:t>
        <w:br/>
        <w:t>怀柔</w:t>
        <w:br/>
        <w:t>区城北5公里的红螺山南麓，素有“京北第一古刹”之称的</w:t>
        <w:br/>
        <w:t>红螺寺</w:t>
        <w:br/>
        <w:t>，是中国北方最大的佛教丛林和超凡脱俗的净土佛国，千余年来在佛教界享有极高的地位。该寺所在山下有一“</w:t>
        <w:br/>
        <w:t>珍珠泉</w:t>
        <w:br/>
        <w:t>”，相传泉水深处有两颗色彩殷红的大螺蛳，每到夕阳西下螺蛳便吐出红色光焰，故山得名“红螺山”，寺俗称“红螺寺”。</w:t>
        <w:br/>
        <w:t>早上6点55分出发，一路阴雨绵绵，顺道在</w:t>
        <w:br/>
        <w:t>怀柔</w:t>
        <w:br/>
        <w:t>肯德基（</w:t>
        <w:br/>
        <w:t>雁栖湖</w:t>
        <w:br/>
        <w:t>DT）用了早餐，8点35分到达</w:t>
        <w:br/>
        <w:t>红螺寺</w:t>
        <w:br/>
        <w:t>景区，购买54元一张的门票，开启红螺寺观寺庙、览群山、赏红叶、登中天。</w:t>
        <w:br/>
        <w:t>进景区穿过</w:t>
        <w:br/>
        <w:t>御竹林</w:t>
        <w:br/>
        <w:t>，两颗大红螺映入眼帘，登山线路选择的是东侧的青龙山观景区步道经弥勒大佛、走健康路到观音寺。虽然已入初冬，红叶布满群山，只可惜大雾蒙蒙，无法看到远山的景色。</w:t>
        <w:br/>
        <w:t>出观音寺山门选择了西侧的山道登上中天门。</w:t>
        <w:br/>
        <w:t>下山时沿北侧的山道返回观音寺，选择红螺山观景区的红螺路，经叠翠亭下到古寺庙区。</w:t>
        <w:br/>
        <w:t>12点50分出景区。在景区附近的灶台鱼溢出锅（</w:t>
        <w:br/>
        <w:t>红螺寺</w:t>
        <w:br/>
        <w:t>店）爆撮一顿。</w:t>
        <w:br/>
        <w:t>14点50分开始返程，一路上堵点比较多，用时2小时20分钟到家。</w:t>
      </w:r>
    </w:p>
    <w:p>
      <w:r>
        <w:t>评论：</w:t>
        <w:br/>
        <w:t>1.没问题的，还有就是心静自然凉嘛</w:t>
        <w:br/>
        <w:t>2.不知道七月去会不会如你所见，只怕热得哪都享受不了啦，呵呵</w:t>
        <w:br/>
        <w:t>3.谢谢啦！OK</w:t>
        <w:br/>
        <w:t>4.谢谢啦！同祝开心快乐每一天！</w:t>
        <w:br/>
        <w:t>5.这次我来你这里踩踩，回头也希望自己写的游记你来回踩哦。</w:t>
        <w:br/>
        <w:t>6.感谢楼主的分享！希望楼主开心每一天！</w:t>
        <w:br/>
        <w:t>7.10月20日左右，是看红叶的最佳时间。另外夏天去比较凉快，适合避暑，此时满山翠绿，也是花季，游览一下也是不错的选择。</w:t>
        <w:br/>
        <w:t>8.问一下最适合去这里玩的时间。。好喜欢，不想去的时候不好看。</w:t>
        <w:br/>
        <w:t>9.一看楼主就是特别厉害~给个赞</w:t>
        <w:br/>
        <w:t>10.谢谢赞</w:t>
      </w:r>
    </w:p>
    <w:p>
      <w:pPr>
        <w:pStyle w:val="Heading2"/>
      </w:pPr>
      <w:r>
        <w:t>489.江城山城独行 2</w:t>
      </w:r>
    </w:p>
    <w:p>
      <w:r>
        <w:t>https://you.ctrip.com/travels/china110000/3758082.html</w:t>
      </w:r>
    </w:p>
    <w:p>
      <w:r>
        <w:t>来源：携程</w:t>
      </w:r>
    </w:p>
    <w:p>
      <w:r>
        <w:t>发表时间：2018-12-8</w:t>
      </w:r>
    </w:p>
    <w:p>
      <w:r>
        <w:t>天数：3 天</w:t>
      </w:r>
    </w:p>
    <w:p>
      <w:r>
        <w:t>游玩时间：9 月</w:t>
      </w:r>
    </w:p>
    <w:p>
      <w:r>
        <w:t>人均花费：2000 元</w:t>
      </w:r>
    </w:p>
    <w:p>
      <w:r>
        <w:t>和谁：一个人</w:t>
      </w:r>
    </w:p>
    <w:p>
      <w:r>
        <w:t>玩法：</w:t>
      </w:r>
    </w:p>
    <w:p>
      <w:r>
        <w:t>旅游路线：</w:t>
      </w:r>
    </w:p>
    <w:p>
      <w:r>
        <w:t>正文：</w:t>
        <w:br/>
        <w:t>本来想一次把游记写完，但是  懒  只能断断续续的更新了...</w:t>
        <w:br/>
        <w:t>续。。</w:t>
        <w:br/>
        <w:br/>
        <w:t>在大桥上转了一圈，夕阳已经西下 天色黑暗了</w:t>
        <w:br/>
        <w:t>在桥上可以远远的看到黄鹤楼已经亮起了</w:t>
        <w:br/>
        <w:t>可惜时间不充裕，只能下次再来了..</w:t>
        <w:br/>
        <w:t>武汉必游的，户部巷就在附近  嗯 .直行几百米左转就到了</w:t>
        <w:br/>
        <w:t>还有很多很多，没吃晚饭的我 ，光顾着吃，很多美食漏过了镜头之下.....</w:t>
        <w:br/>
        <w:t>现在城市的发展，其实在每个城市都能吃到各地的美食.可能味道没当地的 正宗吧...</w:t>
        <w:br/>
        <w:t>吃饱喝足出了户部巷，准备打道回府...</w:t>
        <w:br/>
        <w:t>再次路过江岸边，此时两岸的高楼大桥已经亮起来 了..</w:t>
        <w:br/>
        <w:t>这也算武汉临走前给我的一个小惊喜..</w:t>
        <w:br/>
        <w:t>第二天     9.30</w:t>
        <w:br/>
        <w:t>可能节假日的关系.</w:t>
        <w:br/>
        <w:t>汉口站</w:t>
        <w:br/>
        <w:t>的人超级多..差点赶不上火车..</w:t>
        <w:br/>
        <w:br/>
        <w:t>武汉到重庆</w:t>
        <w:br/>
        <w:t>这边的线路都在山区，动车速度也提不上，手机也是没什么信号，所以介意带本书看看..</w:t>
        <w:br/>
        <w:t>出了车站，前往酒店入住..（住的是丽枫酒店，总体上还可以服务态度ok..）</w:t>
        <w:br/>
        <w:t>出酒店前往渝中</w:t>
        <w:br/>
        <w:t>打卡</w:t>
        <w:br/>
        <w:t>解放碑步行街</w:t>
        <w:br/>
        <w:t>出</w:t>
        <w:br/>
        <w:t>解放碑步行街</w:t>
        <w:br/>
        <w:t>前往</w:t>
        <w:br/>
        <w:t>朝天门</w:t>
        <w:br/>
        <w:t>..</w:t>
        <w:br/>
        <w:t>呜呜呜..居然迷路了.导航也失灵，只能打的前往（来</w:t>
        <w:br/>
        <w:t>重庆</w:t>
        <w:br/>
        <w:t>少不了打的..有时候靠导航完全两眼一抹黑..重庆的的哥们也是和热情的.各种友情推荐）</w:t>
        <w:br/>
        <w:t>去</w:t>
        <w:br/>
        <w:t>朝天门</w:t>
        <w:br/>
        <w:t>当然少不了游船了..</w:t>
        <w:br/>
        <w:t>滴  等待登船</w:t>
        <w:br/>
        <w:t>在船边看尽两江岸边夜景，准备酒店..</w:t>
        <w:br/>
        <w:t>一个人撸完火锅已经是凌晨了。。睡觉...明天继续..</w:t>
        <w:br/>
        <w:br/>
        <w:t>第三天    10.1</w:t>
        <w:br/>
        <w:t>今天是国庆节，假期第一天，感觉</w:t>
        <w:br/>
        <w:t>重庆</w:t>
        <w:br/>
        <w:t>这个网红城市一定会有很多的游客..挤爆这座山城...</w:t>
        <w:br/>
        <w:t>首先去了李子坝，网红点之一...</w:t>
        <w:br/>
        <w:t>李子坝站下面，现在新修建好的观景平台，所以很方便拍照...</w:t>
        <w:br/>
        <w:t>李子坝..小歇一会随后前往</w:t>
        <w:br/>
        <w:t>四川美院</w:t>
        <w:br/>
        <w:t>.</w:t>
        <w:br/>
        <w:t>美院相比</w:t>
        <w:br/>
        <w:t>洪崖洞</w:t>
        <w:br/>
        <w:t>，少了一点繁华，多了一丝宁静，可能就是这一丝宁静，诱惑着我，独自一人来到这座山城...</w:t>
        <w:br/>
        <w:t>美院出来是已经是午后了，吃了点特色豆花，决定去那</w:t>
        <w:br/>
        <w:t>洪崖洞</w:t>
        <w:br/>
        <w:t>里探探...</w:t>
        <w:br/>
        <w:br/>
        <w:t>洪崖洞</w:t>
        <w:br/>
        <w:t>洪崖洞里还有很多当地特色小吃..因为国庆这天，加之天气原因，人流还很多的啦啦啦...不推荐节假日去..</w:t>
        <w:br/>
        <w:t>所以早早地回酒店了..</w:t>
        <w:br/>
        <w:t>第四天  10.2</w:t>
        <w:br/>
        <w:t>今天下着小雨 ，还是赖了下床。。打卡</w:t>
        <w:br/>
        <w:t>磁器口</w:t>
        <w:br/>
        <w:t>...</w:t>
        <w:br/>
        <w:t>天气加上超级多的人流在</w:t>
        <w:br/>
        <w:t>磁器口</w:t>
        <w:br/>
        <w:t>也无游览欲望了..</w:t>
        <w:br/>
        <w:t>出了</w:t>
        <w:br/>
        <w:t>磁器口</w:t>
        <w:br/>
        <w:t>已经是下午了  退了房间   赶去机场。。。</w:t>
        <w:br/>
        <w:t>重庆</w:t>
        <w:br/>
        <w:t>一个魔幻的5D城市  ，匆匆忙忙的游览了就走了，很多地方还是没去好好的欣赏。。</w:t>
        <w:br/>
        <w:t>下次错开高峰，还会再来...</w:t>
      </w:r>
    </w:p>
    <w:p>
      <w:r>
        <w:t>评论：</w:t>
        <w:br/>
        <w:t>1.嗯  全部费用三千多，嗯当然人多划算，酒店吃饭打车这些方面</w:t>
        <w:br/>
        <w:t>2.不知道用什么来表示我的羡慕之情啦</w:t>
        <w:br/>
        <w:t>3.楼主敢问你这一趟大概多少钱？是不是人更多的时候更划算。</w:t>
        <w:br/>
        <w:t>4.感觉挺赶的。。毕竟一个人说走就走。。飘了。</w:t>
        <w:br/>
        <w:t>5.算是业余的那么点小爱好。</w:t>
        <w:br/>
        <w:t>6.好的呢。 。 我行程比较匆忙，就当是热身。。</w:t>
        <w:br/>
        <w:t>7.嗯呢  。 值得推荐。</w:t>
        <w:br/>
        <w:t>8.嗯。。第一次写可能文笔不行。。多多提点。。</w:t>
        <w:br/>
        <w:t>9.游记不错，先看看。做点功课什么的。</w:t>
        <w:br/>
        <w:t>10.楼主这个旅游节奏令人羡慕啊~</w:t>
      </w:r>
    </w:p>
    <w:p>
      <w:pPr>
        <w:pStyle w:val="Heading2"/>
      </w:pPr>
      <w:r>
        <w:t>490.今年第一场雪（张家界，雪景）</w:t>
      </w:r>
    </w:p>
    <w:p>
      <w:r>
        <w:t>https://you.ctrip.com/travels/zhangjiajie23/3758557.html</w:t>
      </w:r>
    </w:p>
    <w:p>
      <w:r>
        <w:t>来源：携程</w:t>
      </w:r>
    </w:p>
    <w:p>
      <w:r>
        <w:t>发表时间：2018-12-10</w:t>
      </w:r>
    </w:p>
    <w:p>
      <w:r>
        <w:t>天数：1 天</w:t>
      </w:r>
    </w:p>
    <w:p>
      <w:r>
        <w:t>游玩时间：12 月</w:t>
      </w:r>
    </w:p>
    <w:p>
      <w:r>
        <w:t>人均花费：200 元</w:t>
      </w:r>
    </w:p>
    <w:p>
      <w:r>
        <w:t>和谁：和朋友</w:t>
      </w:r>
    </w:p>
    <w:p>
      <w:r>
        <w:t>玩法：</w:t>
      </w:r>
    </w:p>
    <w:p>
      <w:r>
        <w:t>旅游路线：</w:t>
      </w:r>
    </w:p>
    <w:p>
      <w:r>
        <w:t>正文：</w:t>
        <w:br/>
        <w:t>在</w:t>
        <w:br/>
        <w:t>张家界</w:t>
        <w:br/>
        <w:t>冷了十几天后终于！！下雪啦！（虽然是天门山吧）但是还是很兴奋啊！下面是多图预警哦</w:t>
        <w:br/>
        <w:t>以上图片来自于小红书作者：爱旅游的v v   383831058</w:t>
      </w:r>
    </w:p>
    <w:p>
      <w:r>
        <w:t>评论：</w:t>
        <w:br/>
        <w:t>1.下雪了去的吗</w:t>
        <w:br/>
        <w:t>2.哈哈哈好呢</w:t>
        <w:br/>
        <w:t>3.感悟不至于 只是说在看到了不同于平常的风景后 再回到原来的生活中又会觉得充满干劲</w:t>
        <w:br/>
        <w:t>4.加油加油，给用心记录旅程的楼主点个赞！</w:t>
        <w:br/>
        <w:t>5.哈哈好 下次我自己去拍点</w:t>
        <w:br/>
        <w:t>6.是的呢</w:t>
        <w:br/>
        <w:t>7.好的谢谢</w:t>
        <w:br/>
        <w:t>8.不仅仅只是看风景发感叹，要有意义的说~</w:t>
        <w:br/>
        <w:t>9.旅行最重要的是心在路上，楼主有什么感悟可以分享吗？</w:t>
        <w:br/>
        <w:t>10.浏览了一遍，图片要是可以再多一点就更好啦！</w:t>
      </w:r>
    </w:p>
    <w:p>
      <w:pPr>
        <w:pStyle w:val="Heading2"/>
      </w:pPr>
      <w:r>
        <w:t>491.非去不可的重庆，遇见一家最懂重庆文化的国际酒店</w:t>
      </w:r>
    </w:p>
    <w:p>
      <w:r>
        <w:t>https://you.ctrip.com/travels/chongqing158/3758443.html</w:t>
      </w:r>
    </w:p>
    <w:p>
      <w:r>
        <w:t>来源：携程</w:t>
      </w:r>
    </w:p>
    <w:p>
      <w:r>
        <w:t>发表时间：2018-12-10</w:t>
      </w:r>
    </w:p>
    <w:p>
      <w:r>
        <w:t>天数：2 天</w:t>
      </w:r>
    </w:p>
    <w:p>
      <w:r>
        <w:t>游玩时间：12 月</w:t>
      </w:r>
    </w:p>
    <w:p>
      <w:r>
        <w:t>人均花费：1888 元</w:t>
      </w:r>
    </w:p>
    <w:p>
      <w:r>
        <w:t>和谁：和朋友</w:t>
      </w:r>
    </w:p>
    <w:p>
      <w:r>
        <w:t>玩法：摄影，人文，自由行</w:t>
      </w:r>
    </w:p>
    <w:p>
      <w:r>
        <w:t>旅游路线：重庆，嘉陵江，解放碑，朝天门</w:t>
      </w:r>
    </w:p>
    <w:p>
      <w:r>
        <w:t>正文：</w:t>
        <w:br/>
        <w:t>重庆</w:t>
        <w:br/>
        <w:t>，一座两江（长江与</w:t>
        <w:br/>
        <w:t>嘉陵江</w:t>
        <w:br/>
        <w:t>）交汇形成的码头城市，一座全世界独一无二的8D城市，它有着3000多年的悠久历史，融巴渝文化、陪都文化、三峡文化、移民文化、抗战文化等诸多文化于一体，有着山城、雾都、桥都、温泉之都、火锅之都等众多称谓，是一座非常有个性、非常有特色、非去不可的城市。</w:t>
        <w:br/>
        <w:t>重庆，贵为中国四大直辖市及五大国家级中心城市之一，不仅被世界旅游及旅行理事会评为2017年全球十大发展最快旅游城市第一名，也被《孤独星球》评为全球十大最具有发展潜力的旅行地，成功晋升为世界人民心中的“魔幻网红”旅行地，而且在《2017</w:t>
        <w:br/>
        <w:t>中国旅游</w:t>
        <w:br/>
        <w:t>城市排行榜》上，重庆在全国仅次于北京，而高居第榜眼；全国最顶级的国家AAAAA级旅游景点，重庆也以8家高居国内第一城，所以重庆是名符其实的旅游名城。</w:t>
        <w:br/>
        <w:t>不仅如此这里也是国际资本和品牌争相抢摊的高地，聚集了超过280家全球五百强，是世界上最大的笔记本电脑生产基地、最大的摩托车生产基地、全国最大的汽车生产基地、全国最大的常规武器生产基地……</w:t>
        <w:br/>
        <w:t>在众多的外为国际品牌中，高大上、国际范的很多，但真正懂得重庆历史、理解重庆文化、融入重庆元素的却并不多，位于江北嘴中央商务区的重庆丽晶酒店绝对算是其中的佼佼者，它作为洲际旗下的高端品牌，不仅有着一百多年的历史，而且融古典精致与现代奢华于一体，置身其中，到处都能看到让人无比亲切的重庆无素。进入酒店，映入眼帘的即是高约两层楼、由设计师蔡文卿（Eric Tsay），邀请景德镇陶艺家共同创作的「山城意象」陶瓷艺术墙。</w:t>
        <w:br/>
        <w:t>整面墙都是以俯视山城屋脊的视觉效果为画面，以在中国瓷器名城——景德镇手工烧制完成的深浅瓦色瓷片拼迭而出，辅以古旧的木质雕梁点缀，由空中鸟瞰重庆特有的山城建筑线条，颇有几份下半城的亲切感，给人以耳目一新的印象重庆。</w:t>
        <w:br/>
        <w:t>穿过自动开启与闭合的玄关木门，我们来到酒店的大堂，窗棂式的层层屏风将酒店的各个功能区做了恰到好处的隔断。其中最为引人注目的是屏风中间镶嵌着景泰蓝勾金的山茶花图案，将重庆市花——山茶花巧妙融入其中。</w:t>
        <w:br/>
        <w:t>在大堂礼宾台的左侧有大幅幕墙由金色与白色瓷片镶嵌成连绵起伏的群山画面，映衬着山水重庆的蓬勃气势与灵秀。金色为陆，白色为水，两江交汇的山城布局跃然墙上，江北嘴、</w:t>
        <w:br/>
        <w:t>解放碑</w:t>
        <w:br/>
        <w:t>、</w:t>
        <w:br/>
        <w:t>朝天门</w:t>
        <w:br/>
        <w:t>、弹子石都赫然在目。</w:t>
        <w:br/>
        <w:t>大堂的中间、电梯间及一些酒店的公共空间，我们看到一些由芦苇插成的景观花艺，为什么会是芦苇呢？因为秋天的重庆，每个河滩都会看到大量的芦苇，可以说是很接地气，又不失高贵的花艺选择，据说逢重大节日有每个季度都会更换，换的皆是与重庆当地人文相关的一些艺术花卉及草木，比如兰花、绣球等。</w:t>
        <w:br/>
        <w:t>在大堂接待台四周，我们更是看到许多用重庆人民常用的篾席制作的墙面漆，以现代的工艺呈现古老的席面纹理，无疑是将特色文化融入现代装饰的典型代表，令人意外的是，一点都不显得土气，甚至有些大气而沉稳，令我们对篾席的印象刮目相看。</w:t>
        <w:br/>
        <w:t>渝厨房、巴廊、两江吧……酒店的餐厅、酒吧及公共区域命名更是将重庆元素根植其间，让人无比亲切。</w:t>
        <w:br/>
        <w:t>在入进丽晶軒用中餐的时候，我们在进入包房之前，看见一幅令人惊叹的立体水晶挂饰，据说艺术设计顾问从三星堆文化出土的青铜鸟形樽中得到灵感，运用了超过25万颗水晶，2757根线悬挂成形，表达了对中国传统文化的传承与延续。</w:t>
        <w:br/>
        <w:t>在宴会厅多个区域都悬挂有重庆本地特色的辣椒画——由红艳艳的辣椒油及辣椒籽制成的抽像画，散发着火辣辣的火锅味，辣椒是最具代表性的山城特色食材，被设计师相中、把味觉转变到视觉上拼贴出现代都会建筑、山水风光、山城阶梯等主题画，处处提醒来访者与重庆一起脉动。</w:t>
        <w:br/>
        <w:t>在多功能厅的前面，酒店还设置了一个萨塔宸/开齐兵工厂艺术品陈列区；重庆曾是中国抗日战争的大后方及战时首都，分布了大量的兵工厂，即使现在也是中国最大的常规武器生产基地，所以很难得的是，这一元素也被丽晶酒店捕捉到了，寻找到了一些老旧的兵工部件，通过不同的抛光打磨、酸洗、鎏金及珐琅彩等工艺技法，并与铜、琉璃、陶瓷、木头等新材料组合，表现老兵工厂新时代的艺术特性。</w:t>
        <w:br/>
        <w:t>在这里，我不想去宣扬这家被评为“2018年最佳人文设计酒店”的服务有多么好、装修有多么的豪华、交通有多么方便、位置有多么独特、餐饮有多么可口，我只想说，住过这家位于两江交汇的丽晶酒店后，我可以果断的说他是最重庆、最懂重庆文化的国际品牌酒店，入住其间，仿佛参观了一个重庆本土文化博物馆一般，这样的酒店文化不仅值得推崇，也值得大家用心去感受。</w:t>
      </w:r>
    </w:p>
    <w:p>
      <w:r>
        <w:t>评论：</w:t>
        <w:br/>
        <w:t>1.找到了楼主的这篇文，照片和注解都精彩，真是不错！</w:t>
        <w:br/>
        <w:t>2.楼主最推荐的是什么啊？随便啥都可以，更精华的。</w:t>
        <w:br/>
        <w:t>3.楼主的图好有画面感是用手机还是相机拍的呢？</w:t>
        <w:br/>
        <w:t>4.看了你的游记也想出发了，lz这里适合几月份去呢？</w:t>
        <w:br/>
        <w:t>5.支持一下~楼主棒棒哒，如果再多一点美图，那简直是大作</w:t>
        <w:br/>
        <w:t>6.写得太好了，学习了。特别是一家人出游，压力很大的~~</w:t>
        <w:br/>
        <w:t>7.浏览了一遍，图片要是可以再多一点就更好啦！</w:t>
        <w:br/>
        <w:t>8.楼主我记住你啦~~下次还来看你的游记哦，希望能欣赏到更美的图图。</w:t>
        <w:br/>
        <w:t>9.写得不错，挺详细的。要不要再更新一些呢？</w:t>
      </w:r>
    </w:p>
    <w:p>
      <w:pPr>
        <w:pStyle w:val="Heading2"/>
      </w:pPr>
      <w:r>
        <w:t>492.现在世界上最大的内陆山水之城重庆，会是你理想中的花花世界吗</w:t>
      </w:r>
    </w:p>
    <w:p>
      <w:r>
        <w:t>https://you.ctrip.com/travels/chongqing158/3758645.html</w:t>
      </w:r>
    </w:p>
    <w:p>
      <w:r>
        <w:t>来源：携程</w:t>
      </w:r>
    </w:p>
    <w:p>
      <w:r>
        <w:t>发表时间：2018-12-11</w:t>
      </w:r>
    </w:p>
    <w:p>
      <w:r>
        <w:t>天数：3 天</w:t>
      </w:r>
    </w:p>
    <w:p>
      <w:r>
        <w:t>游玩时间：11 月</w:t>
      </w:r>
    </w:p>
    <w:p>
      <w:r>
        <w:t>人均花费：5000 元</w:t>
      </w:r>
    </w:p>
    <w:p>
      <w:r>
        <w:t>和谁：和朋友</w:t>
      </w:r>
    </w:p>
    <w:p>
      <w:r>
        <w:t>玩法：美食，摄影</w:t>
      </w:r>
    </w:p>
    <w:p>
      <w:r>
        <w:t>旅游路线：重庆，朝天门，磁器口，嘉陵江，洪崖洞，长江索道，在重庆</w:t>
      </w:r>
    </w:p>
    <w:p>
      <w:r>
        <w:t>正文：</w:t>
        <w:br/>
        <w:t>文森特青年旅舍（解放碑江景店）</w:t>
        <w:br/>
        <w:t>¥</w:t>
        <w:br/>
        <w:t>20</w:t>
        <w:br/>
        <w:t>起</w:t>
        <w:br/>
        <w:t>立即预订&gt;</w:t>
        <w:br/>
        <w:t>展开更多酒店</w:t>
        <w:br/>
        <w:t>重庆</w:t>
        <w:br/>
        <w:t>真是一个魔幻之都，以它独特的魅力，吸引着成千上万的人纷至沓来，而这成千上万的人也包括我。</w:t>
        <w:br/>
        <w:t>重庆最美的所在，源自它依山傍水的地理结构，两江汇流形成一个三角洲，在这方小小的土地上，耸立着一座座高楼大厦，如春笋一般屹立在奔腾的江水上，何其壮美。</w:t>
        <w:br/>
        <w:t>经常听到一句话：“到了重庆走一走，不到</w:t>
        <w:br/>
        <w:t>朝天门</w:t>
        <w:br/>
        <w:t>，就到</w:t>
        <w:br/>
        <w:t>磁器口</w:t>
        <w:br/>
        <w:t>”，足见人们对磁器口的厚爱。磁器口是重庆最著名的古镇，有巴渝第一古镇之称。</w:t>
        <w:br/>
        <w:t>每次去重庆，磁器口是我必去的地方。那里，古朴、繁荣、雅致，常入我梦，遐思千载。一条石板路，穿越千年的梦，梦里梦外，情愫萦绕。</w:t>
        <w:br/>
        <w:t>走近磁器口，一步一景，无论你站在哪个点，哪个角度，眼前总是一幅精致的图画，充满诗情画意。</w:t>
        <w:br/>
        <w:t>走在磁器口就如同走进古老的重庆，看个个巷口热闹非常，她即反映了现在的兴旺发达，又演绎了曾经的繁荣富强。看条条青石板路留下多少千年的印迹，留下多少千年风雨，承载多少千年的故事。</w:t>
        <w:br/>
        <w:t>磁器口的老街道，均与“石”字关联：石级、石凳、石壁、石墙、石基、石路。它们穿越千年的时光，牵扯千年的梦想，深情的款款走来，留给世人遥想。</w:t>
        <w:br/>
        <w:t>漫步于磁器口正街，商铺林立，人声鼎沸，老字号招牌特产小吃比比皆是。来到慢生活体验区磁器口后街，窄小的街道、石墙吊脚楼、望江楼亭、书房茶馆、川音川剧、音乐酒吧，把生活的脚步调试得慢慢的。</w:t>
        <w:br/>
        <w:t>路的两旁，皆为小店，店前门边，窗沿闲地，栽着各种花草，或依着门栏，或傍着木制栏杆，或附着窗沿，在古老而灰暗的瓦楞下，飘着清香，散出生机。</w:t>
        <w:br/>
        <w:t>对磁器口码头过去有过：“白日里千人拱手，入夜后万盏明灯。”足以说明当时的</w:t>
        <w:br/>
        <w:t>嘉陵江</w:t>
        <w:br/>
        <w:t>的江面上的船只是怎样多，当时是怎样的繁荣与兴旺。</w:t>
        <w:br/>
        <w:t>平常石板路，承载着千年文明史。虽经代代人的踩磨，失去了楞角，留下了故事。石板路上的脚印，轻也好，重也罢，都踩踏出历史的印记，或惊奇、或迷茫、或奇葩，穿越历史时空，都留下一个个美好传说，记述着一段段斑斓的历史。这里的一砖一瓦，一木一石，都留有历史沧桑，刻满了历史痕迹。</w:t>
        <w:br/>
        <w:t>这里虽说游人如织，来来往往，但并不喧嚣。游人与顾客，小声交谈、讲价。买或不买，卖货不卖，都是那般情切、从容。人们停停走走，左顾右盼，或举相机，或拿手机，拍下这里的景致，也拍下这份心境。</w:t>
        <w:br/>
        <w:t>这里有山有水，甚至有寺庙，高塔，街道店铺，川流不息的人群……总之，除了车流，一个镇子应该具备的，它都巧妙地包容其中。</w:t>
        <w:br/>
        <w:t>磁器口千年的古镇，镶嵌着古老的文化，塑造着古老的丰碑，吟诵着古老的风华。畅谈今天的繁</w:t>
        <w:br/>
        <w:t>荣昌</w:t>
        <w:br/>
        <w:t>盛。</w:t>
        <w:br/>
        <w:t>青春的脚步，生活的故事，不少帅哥美女在这里浪漫休闲。歌声、音乐转角处总有惊叹，古典与现代的交融，让古镇多了些浪漫色彩。</w:t>
        <w:br/>
        <w:t>磁器口有人声鼎沸的热闹，有冷清寂静的萧索，有安然恬静的日夜，有彻夜不眠的白昼……多少日月流转，多少岁月流逝，潺潺的嘉陵江水依然在小镇身边流淌，来到小镇的人们却踩出不一样的脚印。</w:t>
        <w:br/>
        <w:t>我就这样静静的轻踏着石板路，随着人流，到达磁器口的主街。这里的街道较为宽敞。路，依然是石板路；屋，依然是老屋。不过，这里人流量更大，摩肩接踵，热闹非凡。这里集中了巴渝地区的各种美食：</w:t>
        <w:br/>
        <w:t>陈麻花</w:t>
        <w:br/>
        <w:t>、手工糍粑、毛血旺、千张皮……人们停停走走，走走停停。或细看，或倾听，或购买，或欣赏。一任你驻足，听凭你揣度。</w:t>
        <w:br/>
        <w:t>磁器口，充满着诗情画意。对于摄影和绘画者而言，那高低错落的屋檐，那屋檐下的窗棂，那窗棂下台阶，那台阶依傍的花草和藤蔓，都会激活创作者的灵感和激情，才思和智慧。</w:t>
        <w:br/>
        <w:t>于繁华都市的边沿的磁器口，涂抹着诗情画意。驻足古老的窄巷，抑或徜徉于溜光的石路，神情荡着春风，心扉盈着感动，眸子沁着诗意。</w:t>
        <w:br/>
        <w:t>重庆，作为世界上最大的内陆山水之城，是一座有山有水，灵气十足的城市。</w:t>
        <w:br/>
        <w:t>嘉陵江水，流趟过，多少巴渝大地。入长江处，网红点，重庆</w:t>
        <w:br/>
        <w:t>洪崖洞</w:t>
        <w:br/>
        <w:t>壁。轻轨飞空，山水相映，刮起抖音热。如梦似幻，引来南北游客。</w:t>
        <w:br/>
        <w:t>似乎一夜之间，渝中区</w:t>
        <w:br/>
        <w:t>长江索道</w:t>
        <w:br/>
        <w:t>、洪崖洞、李子坝穿楼轻轨火爆起来，成为旅游景点佼佼者。其实是因为和宫崎骏《千与千寻》中汤婆婆的澡堂非常相像然后闻名全国。</w:t>
        <w:br/>
        <w:t>网传这些山城独特的建筑物，构成了重庆8D魔幻城市的核心。但天天与其谋面，竟不以为然，正所谓“不识庐山真面目，只缘身在此山中”是也。</w:t>
        <w:br/>
        <w:t>感谢电影，感谢自媒体，更要感谢伟大的新时代，让古老的重庆凤凰涅槃，美轮美奂。走，咱们就近夜逛洪崖洞去。</w:t>
        <w:br/>
        <w:t>洪崖洞的房子修得古色古香，所有的都是依山而建各有特色。</w:t>
        <w:br/>
        <w:t>我是在平遥古城里长大的，对古城古建筑有着浓厚的感情和兴趣，行人是渺小的，千年的络绎不绝，匆匆脚步，带不走几粒砂子；自由的行走可通天下，可阅览风尘无数。</w:t>
        <w:br/>
        <w:t>白天和夜晚的景色是完全不同的，白天很早就去洪崖洞，看一看千与千寻里的场景，完全符合重庆山城的感觉，看不出这建筑里里外外一共有11层，顺着楼梯慢慢往下逛，每个楼层都是一些店铺，有吃有喝还可以买纪念品。</w:t>
        <w:br/>
        <w:t>山城充斥着奇妙和浪漫，住在这里的人都很懂得享受生活。重庆的饮食文化，透露着古老与现代相结合的繁杂、丰富、鲜美和独特。</w:t>
        <w:br/>
        <w:t>洪崖洞的房子修得古色古香，所有的都是依山而建各有特色。每当夜幕降临，洪崖洞在灯光的照耀下显得金碧辉煌，象皇帝住过的宫殿，像一座庙宇，又像是琼瑶仙境。</w:t>
        <w:br/>
        <w:t>青砖、石瓦、红檐琉璃，古典民居却是2300前多年巴渝盛景的另一种解读。沧白路，炮台街，名字怎么样的修订都不重要，还能记忆，还能回忆的，却是洪崖滴翠里的旧事或名篇里记述的一张张名片。</w:t>
        <w:br/>
        <w:t>看烟雨中的摩天大楼，高耸入云，在轻烟薄雾中，那是一种高大雄伟的美，那是一种朦朦胧胧的美。极目所望城区，片片楼房，条条街道，簇簇林荫，都在轻纱薄雾中，在袅袅烟雨中婉约着，婆娑着，羞涩着，美丽着。看着那远山，峰峰岭岭，沟沟壑壑，起起伏伏，雾色茫茫，峰顶笼罩，含烟远黛，如同云里雾里一般。更如若素描的山水画，灵动的美，清纯的美，清幽的美。</w:t>
        <w:br/>
        <w:t>那江上夜色，像一幅中国画的泼墨，那灯火闪烁的游船，那长虹一般横跨两岸的大桥，犹如国画的钩、皴、晕染。让那霓虹尽在疏密浓淡间，将那瑰丽的画卷一次次纠缠。</w:t>
        <w:br/>
        <w:t>霓虹一片，太阳羞愧地远去。夜，在这里，在此刻，早已不是夜了。明月与星光为赶赴一次人间盛宴，迅速收走云彩的杂念，只留下屋顶那样的辉煌。</w:t>
        <w:br/>
        <w:t>暖风轻扬，凝望江对岸灯火通明的吊脚楼群，地老天荒的人生际遇，如涨潮的海水漫上脑际。</w:t>
        <w:br/>
        <w:t>丽晶酒店俯拾皆地景，出入是文化山城韵味</w:t>
        <w:br/>
        <w:t>重庆，中国著名的山城与雾都。在我个人看来，我向往酒店，还因为它可以使我暂离烟火市井。在酒店里，不须去菜市场，更无厨房里的油烟绕身。酒店窗外的风景，闹市、江畔、山脚，皆具其趣，可去这些地方散步、沉思，哪怕露骨的小资。</w:t>
        <w:br/>
        <w:t>重庆丽晶酒店，位于江北嘴中央商务区，与朝天门码头隔江相望，这里的现代中式风的装饰，传承着历史的血脉，这里的豪华迎接着周边商务人士，乃至海内外的游宾。</w:t>
        <w:br/>
        <w:t>门口的迎客松长势喜人，绕过照壁，酒店一侧依次排布的栓马石石狮和水帘相映成趣，圣诞节时，还会给石狮戴圣诞帽，脑补了一下画面，实在有点可爱。</w:t>
        <w:br/>
        <w:t>独具设计感的丽晶酒店</w:t>
        <w:br/>
        <w:t>重庆丽晶酒店由国际知名室内设计公司LTW操刀设计，酒店优雅、现代的室内设计浸透了重庆的地域特色。空间布局上采用中国建筑特有的院落层进概念，创造出引人入胜的层次感，将重庆著名的山、城、江等景致融入各个空间。室内设计穿插于其中的是重庆的山茶花、夏布、吊脚楼、屋瓦、兵工厂、辣椒等人文艺术元素，世界各地的艺术家们以质朴的材料隐匿喧嚣，以精致的艺术品诠释山城。</w:t>
        <w:br/>
        <w:t>重庆丽晶酒店山城意象陶瓷艺术墙，整面墙是以俯视山城屋脊的视觉效果为画面，以在中国瓷器名城—景德镇手工烧制完成的深浅瓦色瓷片拼迭出来，辅以古旧的木质雕梁点缀，由空中鸟瞰重庆特有的山城建筑线条，给来客耳目一新的印象重庆。</w:t>
        <w:br/>
        <w:t>透过古旧的雕廊点缀，记忆中的山城形象砰的一声跳将出来。给予刚到达的来访者从喧闹嘈杂城市来到私人静谧宅院的贴心准备，且有进入美好光影世界的第一重惊喜。</w:t>
        <w:br/>
        <w:t>酒店设计时尚雅致，融入了重庆当代潮流元素以及优秀历史文化，通过陶器、织布、金属以及漆器等当地传统建材，展现传承经典的使命。</w:t>
        <w:br/>
        <w:t>作为洲际酒店集团旗下最高端的奢华品牌酒店，重庆丽晶做到了三步一处景，十步更重天。</w:t>
        <w:br/>
        <w:t>窗棂式的层层屏风将酒店的各个功能区做了恰到好处的隔断，引人注目的是屏风中间镶嵌着景泰蓝勾金的山茶花图案，将重庆市花—山茶花巧妙融入。</w:t>
        <w:br/>
        <w:t>这是一家堪称完美的酒店。无论是建筑还是室内，每个角落都非常漂亮。特别是艺术品，深深打动着我。</w:t>
        <w:br/>
        <w:t>丽晶酒店的金钥匙服务，能够让客人从进入饭店到离开饭店，自始至终都感受到一种无微不至的关怀和照料。丽晶已经把服务做到了极致，已经成为了中国金钥匙服务的领军品牌。</w:t>
        <w:br/>
        <w:t>巴廊挑高两层楼的主题墙由台湾图案设计师运用山茶花造型描绘出花雨纷飞的3D景象，白墙上刻画着千百朵错落有致的山茶花，适当的留白、美妙的景象令人心神向往。</w:t>
        <w:br/>
        <w:t>当设计融入建筑，当艺术融入休闲，视觉的冲击与思想的觉醒，总是会带来更加刺激的碰撞。重庆丽晶酒店以突出设计为主，在休闲娱乐的基础上，让艺术和生活有机结合，碰撞出不同寻常的烟火。</w:t>
        <w:br/>
        <w:t>在丽晶酒店大堂里喝茶，富丽堂皇地塌陷于沙发里，在温暖的灯光照耀下 ，等候约我的人坐在对面。这里塑造了丽晶酒店的形象、创造高雅氛围、营造客人好感的象征，并以此达到宣传酒店，为酒店赢得更多住客的效果。</w:t>
        <w:br/>
        <w:t>丽晶酒店整体设计效果保持持久性和一致性，温馨舒适的环境才能让我流连忘返。花艺装饰已成为酒店设计中不可缺失的一部分，可以说是画龙点睛。而丽晶酒店大堂随处可见的芦苇，平凡的材料通过装饰让客人对酒店变得更加自然。</w:t>
        <w:br/>
        <w:t>大堂左手边是全日餐厅—渝厨房以及大堂酒吧—巴廊，两个餐饮空间以岛式吧台为核心，可分、可合。相同的设计手法，透过镶嵌水晶的半透屏风一气贯通，设计师选用不同的家具与灯光配置，打造不同的空间气氛。</w:t>
        <w:br/>
        <w:t>酒店内各个公共空间依然追求对称的概念，四楼前往五楼的一座廊桥将客人带过一片高达两层楼的梯田艺术品墙，深绿浅绿交错、氤烟雾气的泼墨感，将山城的梯田景致刻画的如诗如画。</w:t>
        <w:br/>
        <w:t>辣椒的美味把重庆人辣出了精神，重庆这座城市无辣不成宴、无辣做不成菜、无辣索然无味的程度。真是辣出了历史、辣出了精神、辣出了伟人、辣出了名人等等。</w:t>
        <w:br/>
        <w:t>宴会楼层转眼之间皆可仿佛闻到重庆的辣椒气息。辣椒是最具代表性的山城特色食材，也被设计师相中、把味觉转变到视觉上拼贴出现代都会建筑、山水风光、花朵等主题画，处处提醒来访者与重庆都会一起脉动。</w:t>
        <w:br/>
        <w:t>宴会厅素雅的壁布墙面衬托着水晶吊灯，一盏盏如冻在冰块中的山茶花，通过吊灯的高低变化，营造出人在灯下走，花在灯间动的意境。三面大幅透明落地窗的设计，270度环绕，揽入渝中洪崖洞以及对岸的无敌山城美景。</w:t>
        <w:br/>
        <w:t>丽晶俱乐部</w:t>
        <w:br/>
        <w:t>与总统套房这种大家耳熟能详的名词不一样，行政酒廊就相对有些神秘了，很多朋友或许都没听说过行政礼遇这回事儿。在各个国际品牌酒店集团行政酒廊的称呼也大不相同，在丽晶叫做俱乐部，那么丽晶俱乐部究竟是什么呢？</w:t>
        <w:br/>
        <w:t>整体气氛和谐，突出局部材质或艺术品主题，现代中并不失中国文化韵味。行政酒廊中由台湾布艺家手工一针一线织出的3面布屏，将现代抽象与实景写意的重庆梯田景象转化为一件当代艺术作品。行政俱乐部客人可于此体验自助早餐，下午茶，欢乐时光等专属服务。</w:t>
        <w:br/>
        <w:t>行政酒廊是行政楼层最大的杀招，也是客人最大的特权。这里对俱乐部的客人免费开放，其他客人使用是需要付费的。丽晶俱乐部的设计让人无比愉悦。</w:t>
        <w:br/>
        <w:t>这里有更贴心的服务，这里提供满足客人商务需求或者阅读的需求。丽晶俱乐部的美妙在于，体面。在这里只需要考虑手头上的活，而不是其他琐碎的一切。优雅地喝一杯茶，静谧休憩或是看看窗外的景色或是继续伏案工作。</w:t>
        <w:br/>
        <w:t>酒店高层的游泳池，整体气氛以游泳池的蓝色光为亮点，其余的墙面的色作为其补色加以衬托，落地窗的设计开阔明亮，外加平台可以晒日光浴，可谓高端大气上档次。</w:t>
        <w:br/>
        <w:t>安静、稳定空间中的一方淡蓝池水，无边际泳池的设计让人在其中可远望尘世繁华。</w:t>
        <w:br/>
        <w:t>客房</w:t>
        <w:br/>
        <w:t>精美的装饰、豪华的陈设、无与伦比的服务和先进的现代化便利设施共同打造出独特而丰富的入住体验。</w:t>
        <w:br/>
        <w:t>酒店拥有202间客房，面积57平方米起，全落地玻璃窗，可尽观重庆江景及城景。整体设计中式为主调，选定中国古典木作屏风为视觉中心，运用极具中国手工特色的材质，突显出东方稳重神秘的韵味。</w:t>
        <w:br/>
        <w:t>丽晶的住，从一进门就戳到你的内心，推门进房，门厅一侧亮起盏宫灯，试想，哪一个外出的人不想家中有一盏灯为他守候。</w:t>
        <w:br/>
        <w:t>丽晶的客房设计布置、服务周到特别人性化，感觉他更注重如何让客人做到卓尔不群、与众不同，有一种商务+精英+休闲式生活方式。有点被高大上包围的感觉。</w:t>
        <w:br/>
        <w:t>玄关处黄色灯光配上橡木金砖镶边的木桌，灵动而优雅，与茶几、沙发形成了自然的层次。L形沙发的围合，将江景的壮阔和房间的私密完美地糅合在一起。</w:t>
        <w:br/>
        <w:t>淋浴间、卫生间、双人盥洗台，干湿分区的同时还配备了PG家的浴缸。不得不说，标配上丽晶首创的五件式卫浴设备让人感受到这间精品奢华酒店一直以来的极致追求。</w:t>
        <w:br/>
        <w:t>房间超大浴缸临窗而设，多种沐浴体验唤醒全新每一天。专属管家柜服务，只需一键方便直达，时刻保护客人隐私。</w:t>
        <w:br/>
        <w:t>随着现在进入了体验经济的今天，一种特色、一种感受、一种品牌，带给我一份难忘的体验。 酒店的经营服务以客房为核心，我们在酒店逗留的时间里，大部分时间是在客房内度过，因此客房的设施水平可以集中地有代表性地体现一个酒店的档次。</w:t>
        <w:br/>
        <w:t>当你进入到浴室打开灯光，灯光给你带来一种天然的暖和色调时，毫无疑问了，放松沐浴便像饮食男女，成了你生活中不可分割的一部分，浴室展示了如上图所示的格调，在自然或人造的光源中，它充分的给你创造令人愉快的氛围。</w:t>
        <w:br/>
        <w:t>丽晶奢华酒店，很符合丽晶的定位，欧龙的洗漱用品实属高大上，酒店的备品很齐全，泡泡，柠檬，和玫瑰泡浴。</w:t>
        <w:br/>
        <w:t>卧室内的灯光场景由设计师预先设定，以满足住客不同的情景需求。轻触标注为柔和的场景按键，打开窗帘，住客可以欣赏到嘉陵江对岸洪崖洞的绚丽夜景。</w:t>
        <w:br/>
        <w:t>江景形成的天然电视背景墙正对墙体；床体与扁平的沙发产生了一种柔和的落差，给人一种亲和自然的感觉。长江两岸的景色，在这里显得额外悠然、沉静。</w:t>
        <w:br/>
        <w:t>出去玩可以吃得简单，但坚决不能接受住得随意。</w:t>
        <w:br/>
        <w:t>在重庆</w:t>
        <w:br/>
        <w:t>丽晶的这两天一夜，几乎可以算得上最为舒适的一次酒店之旅。</w:t>
        <w:br/>
        <w:t>我没有读过琼瑶的《窗外》，也没看过林青霞主演的同名电影，可是，那天我躺在丽晶酒店的床上，无可避免地就想到了窗外。</w:t>
        <w:br/>
        <w:t>丽晶套房</w:t>
        <w:br/>
        <w:t>有人用奢华如梦来描述置身高级酒店里套房的梦幻感觉，从窗帘、沙发、卧具、大屏液晶彩电、音响等等室内豪华布置，到办公桌上笔、洗漱间的名牌洗漱用品等的小细节，都让人为之心眩目颤。</w:t>
        <w:br/>
        <w:t>在这个时候，诸如“奢华、浪漫、尊贵、时尚、温馨、典雅、雍容、优雅、舒适”之类的字眼，你都会觉得不够用。</w:t>
        <w:br/>
        <w:t>丽晶两江吧</w:t>
        <w:br/>
        <w:t>饭后小酌一杯当然是外出的标配，在重庆的旅程也当然不能错过这样的机会。面对着浩瀚的水波，坐拥整个江北最佳的观景视角，不管是网红洪崖洞的宫崎骏视角，还是渝中区层层叠叠的高屋建瓴都一览无余。</w:t>
        <w:br/>
        <w:t>重庆丽晶酒店两江吧设计采用全江景户外露台，我们可在独立雅致的凉亭眺望渝中半岛及嘉陵江璀璨夜景。巧妙的将亭台楼阁、写意水景融入酒吧设计中，宛如置身度假海岛般悠然惬意。</w:t>
        <w:br/>
        <w:t>顶尖灯光团队参与酒吧灯光打造，配以舒适柔缓的暖光，将江对岸的景致呈现眼底。酒吧两侧高低起伏的木质屏风也将山城印象刻制其中，衬着山水之城的美景，于繁华的大都市尽享难得的放松与欢愉。</w:t>
        <w:br/>
        <w:t>凝重思绪，默然地相对着。在酒的氛围里，彼此坦诚。是吗？烛光酒吧，相约着至爱与亲朋。光影，默默地摇曳着满屋的消息，在我和你的心目中，沾染着呓语所留下的伤痛，还有每一次举杯所激动的倩影，浓进了苦乐，变成了那一次分手的仪式。</w:t>
        <w:br/>
        <w:t>丽晶两江吧，打开了所有心灵的门窗，在光中浸泡着真和假的缠绵，和着火热的问候与许愿，苦辣酸甜了哭与笑所虔诚的那一份感叹，春花秋月何时了，往事知多少？</w:t>
        <w:br/>
        <w:t>户外露台酒吧面积达800平方米，包括80个座位，其中含6个独立雅致凉亭。酒吧提供中西式零点小食，鸡尾酒以及丰富的葡萄酒，香槟。闲暇之余，还可以提前预订与朋友一同体验各种风味的阿拉伯风情水烟，腾云驾雾间，水迷烟醉中，经典的时光恍若倒流。</w:t>
        <w:br/>
        <w:t>无夜景，不重庆，在丽晶，望着对面洪崖洞，不比去人潮拥挤。</w:t>
        <w:br/>
        <w:t>观两江吧的酒水单，红酒、威士忌、经典鸡尾酒、自制鸡尾酒，大部分灵感取自重庆本土文化。调酒师特别推荐番茄辣椒马天尼、重庆辣妹和丽晶之岛等自创鸡尾酒，亦麻亦辣的口感加上现场音乐，感受热情火辣的重庆节奏。</w:t>
        <w:br/>
        <w:t>下面这个TIKI杯是调酒师特别推荐：辣椒市长和重庆辣妹儿。如果一来就嘬上一大口，初入口甜酸，后续却是一股火辣辣的滋味从喉头直冲上脑门。像是生吃了一口火锅干碟，辣椒面的味道在嘴里来回轰鸣。待辣味散去，偏偏又留了一丝丝的甜，正酒如其名，重庆辣妹儿。</w:t>
        <w:br/>
        <w:t>两江吧不仅是私人聚会或者商务休闲的理想场所，更是婚礼派对，时尚发布活动的不二之选。</w:t>
        <w:br/>
        <w:t>虽不是烈酒，但在江风和歌声的相伴中似乎也已经醉了，上灯时刻，回房，泡一个澡，看着窗外的大江大山，真的是和在成都完全不一样的感受，那一刻，似乎所有的烦恼都跟着江水倾泻而下，空留下一丝丝的浮空闲散。</w:t>
        <w:br/>
        <w:t>巴渝美食融合国际风味</w:t>
        <w:br/>
        <w:t>重庆丽晶酒店共有三间餐厅和两家酒吧，每处餐饮空间均有其独到的概念、烹饪风格和氛围。</w:t>
        <w:br/>
        <w:t>在这里，可以满足你对巴渝味道的一切幻想。</w:t>
        <w:br/>
        <w:t>重庆的味道，辣得不得了，辣椒天天上餐桌，看看这几代不同的辣椒和麻椒，红红的外表，让人食欲大增，是不是已经口水留下来了？</w:t>
        <w:br/>
        <w:t>辣椒就犹如重庆，火辣火辣的。重庆作为中国的辣椒之乡，所以辣椒象征着重庆，红红火火。重庆人的生活离不开辣椒，似乎少了这一调味剂，生活便没了滋味。</w:t>
        <w:br/>
        <w:t>用心服务，丽晶酒店让客人宾至如归的感觉从每天的早餐开始。</w:t>
        <w:br/>
        <w:t>常言道：“民以食为天”是我们人类生活的根本保障，而一日三餐是我们正常的生活规律。</w:t>
        <w:br/>
        <w:t>看看丽晶的早餐品种繁多，有主食、有汤类、有炒菜、有水果、有饮品、有各种蛋类、肉类，有各种面包糕点，可供选择的很多。</w:t>
        <w:br/>
        <w:t>花样早餐，不可辜负。生活就像自助餐，你可以去要你想要的任何东西，精致的糕点，舒适的环境。无论在菜品还是服务，甚至餐台造型等方面，丽晶酒店让客人的感受从吃饱提升到吃好。早餐推崇荤素搭配，以精致为主。整体追求低脂低热量，汲取了营养学和养生学里的观点。</w:t>
        <w:br/>
        <w:t>丽晶轩中餐厅</w:t>
        <w:br/>
        <w:t>中餐厅供应四川菜、广东菜和鲜美多汁的烤鸭。餐厅内有十二间私人包房，是举行社交聚会和商务娱乐的理想场所，其中四间包房专供客人享用出名的火锅。</w:t>
        <w:br/>
        <w:t>极具中国特色的花格门，凸显了纵向的深远，花格门将空间分割，营造出半开放的休闲空间。中国红的屏风，于商业大气中，彰显着古朴的含蓄。</w:t>
        <w:br/>
        <w:t>往左进入包房区域之前，一幅立体的水晶挂饰引人驻足，设计师从三星堆文化出土的青铜鸟形樽中得到灵感，樽在古代为一种酒器，运用25万颗水晶，2757根线悬挂成形，表达对中国传统文化的传承与延续。</w:t>
        <w:br/>
        <w:t>采用高色温的灯光将这个水晶艺术品的晶莹剔透最大程度的凸显，与此同时，直射向艺术品的强光特意避开来访者接近的方向。</w:t>
        <w:br/>
        <w:t>落地窗使空间变得开放，天花板金黄色的花灯，映照着实木餐桌，皮革餐椅，营造出一片充满仪式感的空间。</w:t>
        <w:br/>
        <w:t>重庆丽晶酒店丽晶轩中式午宴，鲜香麻辣，水煮桂花鱼、蒜香排骨、香煎月亮虾饼、酸汤海螺片、极品香辣牛肉粒、干锅千叶豆腐、歌乐山辣子鸡、椒盐小河虾、豆泥水晶肉、老醋海蜇头、夫妻肺片、深井烧鹅拼叉烧、黑金流沙包、山城担担面……</w:t>
        <w:br/>
        <w:t>在这里真正让你舞动舌尖上的麻辣滋味，走了这么多地方，品味到了各地不少的特色美食，但唯独对重庆正宗麻辣滋味情有独钟。</w:t>
        <w:br/>
        <w:t>辣椒碎红彤彤、花椒粉香喷喷。烧滚了的菜籽油，待油烟一散，爽朗朗地泼下去，嗞嗞作响、火辣辣的香、泼辣辣的爽、柠檬般的黄、苹果般的红、梅子般的青。</w:t>
        <w:br/>
        <w:t>恍惚中在梦中还常会多次与麻辣滋味相遇，梦中面对这一大锅子麻辣鲜鱼还张开大嘴嗨吃，醒来还在不停地咂舌。</w:t>
        <w:br/>
        <w:t>麻辣诱惑，给偏爱川味的我们，野性花椒又麻又辣的天性被热油催发，鲜嫩Q弹的鲜虾饼瞬间束手就擒。</w:t>
        <w:br/>
        <w:t>重庆人对重庆小面的热爱也是溢于言表的，这是一碗好面，做得很认真，面条整齐的团在碗底，一半浸在用花椒，八角，肉桂和少量的糖提味的辣椒油里，另一半踏实的躺在上面，左半边整齐的撒着一半花生碎，右半边堆着肉碎和一缕香菜。拿起筷子，用力的搅动，我知道我饿了，我知道这一份面会在一分钟之内吃光，但是要仔细的去搅动，面条，红油，花生碎和肉碎必须完美的搅拌在一起，我需要用筷子夹起一片红色的，丰富的彩虹。</w:t>
        <w:br/>
        <w:t>自助午餐</w:t>
        <w:br/>
        <w:t>对于美味的食物，我们与生俱来都有一种不可言说的嗜好和无法抵御的诱惑。从数量上来看，丽晶酒店自助午餐可以满足你，价格一点不贵，人民币200多一点，一点儿都不夸张，你可以少食多餐，随时都可以满足你的味蕾。</w:t>
        <w:br/>
        <w:t>简约精致的圆几，立于餐厅中央，朴实中衬托着精美餐具的活跃与雅致，好吃的太多，直接上图看吧，相信你们都认识，隔着屏幕都想吃。</w:t>
        <w:br/>
        <w:t>然而，对于吃货来说，最重要的，莫过于要好好品品当地的特色美食，让自己的味觉也来一场不期而遇的艳遇。当我来到丽晶酒店自助午餐的那一刻起，我就决定了，我要做一个吃货。</w:t>
        <w:br/>
        <w:t>这是洋人说的：生命无常，先吃甜品，喜欢吃甜品是人之常情，尤其年轻女子太过追求甜品，结果自身也变成他人的甜品。</w:t>
        <w:br/>
        <w:t>丽晶酒店的甜点师的工作真的好辛苦，把这么多的甜品做出了这么多的花样摆盘，让人吃了还想吃的甜点，每一个都是芳香伊人，尝一口都好幸福。</w:t>
        <w:br/>
        <w:t>含在口中一会儿就化掉了，唇齿间留下一丝淡淡的清香。细细回味，奶油浓浓的气息回旋在口中，甜甜的，香香的。</w:t>
        <w:br/>
        <w:t>你就如眼前这块我最爱的蛋糕，静静的躺在那里，悄无声息的挑逗着我的味蕾，脑中浮现舌尖曾经品尝过的丝滑甜腻，让我情不自禁的想要吃掉你。</w:t>
        <w:br/>
        <w:t>蛋糕的阵阵香甜味儿弥漫在整个房间里，红红的草莓镶嵌在蛋糕上，像一颗颗红宝石那么雅致，一闪一闪的灯光也显得那么温馨。</w:t>
        <w:br/>
        <w:t>每一个城市，在高楼大厦灯红酒绿的掩映下，都会有那么一两条你要拐几个弯才能找到的小巷子。在那里，你能够找到这个城市最特色最根本的味道，而在丽晶酒店，你可以毫不费劲的尝到世界各地的美食。</w:t>
        <w:br/>
        <w:t>看见没？海蟹、大虾、蛏子、黄蚬子、白蚬子、黄嘎鱼。都是好东西，只要你能吃，都是你的囊中物，丽晶酒店自助午餐每日新鲜进购的小海鲜，即将成为你美味的盘中餐。</w:t>
        <w:br/>
        <w:t>山水风物是眼睛的风景，而食物则是舌尖的风景，眼睛赏美景，舌尖尝美食，调动全身感官去感受那跟我们生活的地方不一样的一切，方不枉舟车劳顿出去一趟吧。</w:t>
        <w:br/>
        <w:t>在吃的法则里，风味重于一切。人们怀着对食物的理解，在不断的尝试中寻求着转化的灵感。所有这些充满想象力的转化，它们所打造出的风味和对营养的升华令人惊叹，并且形成了一种叫做文化的部分，得以传承。</w:t>
        <w:br/>
        <w:t>海鲜基本都是超级新鲜的食材，到取餐区逛一圈，你会立刻被那些琳琅满目，鲜活诱人的海鲜所吸引，都不知道该拿什么好了。</w:t>
        <w:br/>
        <w:t>其实无论费用多少，品质问题都是因人而异的。口感轻重，风味是否地道，众多选择中是否有你的心头好，都难以评测。因此，这里只做个人感受描述，我是十分喜欢的，这里的自助午餐还有好多不在这里住宿的本地人来吃，而且时不时的还总是搞美食节主题的活动。</w:t>
        <w:br/>
        <w:t>不同于别的酒店自助餐，这里的任何食物都是无限量供应，只要你能吃的下，只要你不怕吃出工伤来，你都可以敞开的来吃，不过好吃的众多，建议每样都尝一下才好。</w:t>
        <w:br/>
        <w:t>忘了当初是哪儿听过的一句话：“美食是了解一个城市，一个民族最高效的载体”，于是每到一个地方旅行，最爱也是最先做的事件就是去寻觅地道的美食。</w:t>
        <w:br/>
        <w:t>某个时候，酒店代表着我们自己未必知晓的精神深处。酒店也是某些人的象征，这些人不甘现状，心怀远方，因为他们的不甘，世界因之变得动荡不安，但谁能否认，这不安中蕴含的精彩和迷人。</w:t>
        <w:br/>
        <w:t>生命最完整的样子，一定是在旅途，在酒店。一个人对旅行的态度，折射了他对生活的理解。一个懂得旅行的人，必然比困守一隅的人，多了探究真实，了解未知的勇气和激情。</w:t>
      </w:r>
    </w:p>
    <w:p>
      <w:r>
        <w:t>评论：</w:t>
        <w:br/>
        <w:t>1.字里行间都有着行家的韵味~继续加油哦</w:t>
        <w:br/>
        <w:t>2.旅程实在太精彩了，楼主我打算下个月去，你觉得时间合适哇？</w:t>
        <w:br/>
        <w:t>3.顶一下~~习惯性点赞了，我3月份去这里天气好么？</w:t>
        <w:br/>
        <w:t>4.矮油，怎么就这几张图片啦，没看过瘾！！！</w:t>
        <w:br/>
        <w:t>5.何止是：身未动，心已远。更应说是身在曹营心在“汉”。哈哈加油。</w:t>
        <w:br/>
        <w:t>6.楼主下次多拍点好嘛~虽然拍摄是件很辛苦的事情，不过辛苦的同时能满足到那么多的观众呢~~</w:t>
        <w:br/>
        <w:t>7.拍好多照片是一种很好的人生旅途记录方式哦，楼主加油！！</w:t>
        <w:br/>
        <w:t>8.旅行中还有其他建议么？如果我带父母或者孩子去呢？</w:t>
        <w:br/>
        <w:t>9.呵呵，蛮好的游记，我喜欢，也欢迎互相交流。</w:t>
      </w:r>
    </w:p>
    <w:p>
      <w:pPr>
        <w:pStyle w:val="Heading2"/>
      </w:pPr>
      <w:r>
        <w:t>493.中国内陆最美夜景的正确打开方式，不相信你不着迷</w:t>
      </w:r>
    </w:p>
    <w:p>
      <w:r>
        <w:t>https://you.ctrip.com/travels/chongqing158/3758602.html</w:t>
      </w:r>
    </w:p>
    <w:p>
      <w:r>
        <w:t>来源：携程</w:t>
      </w:r>
    </w:p>
    <w:p>
      <w:r>
        <w:t>发表时间：2018-12-11</w:t>
      </w:r>
    </w:p>
    <w:p>
      <w:r>
        <w:t>天数：2 天</w:t>
      </w:r>
    </w:p>
    <w:p>
      <w:r>
        <w:t>游玩时间：12 月</w:t>
      </w:r>
    </w:p>
    <w:p>
      <w:r>
        <w:t>人均花费：1888 元</w:t>
      </w:r>
    </w:p>
    <w:p>
      <w:r>
        <w:t>和谁：和朋友</w:t>
      </w:r>
    </w:p>
    <w:p>
      <w:r>
        <w:t>玩法：摄影，人文，自由行</w:t>
      </w:r>
    </w:p>
    <w:p>
      <w:r>
        <w:t>旅游路线：重庆，嘉陵江，老君洞，洪崖洞，解放碑，朝天门，山城夜景</w:t>
      </w:r>
    </w:p>
    <w:p>
      <w:r>
        <w:t>正文：</w:t>
        <w:br/>
        <w:t>说到中国最美的夜景，很多人会想到流光溢彩的香港维多利亚港，或者高楼林立的上海陆加嘴，又或者繁华无比的广州珠江新城，同时也肯定会有人想到魔幻立体的</w:t>
        <w:br/>
        <w:t>重庆</w:t>
        <w:br/>
        <w:t>渝中半岛，这里的夜景因其融合了江、山、船、桥、楼等诸多因素，交相辉映，形成独一无二的3D立体景观，在国内外许多旅游榜单中，而名列全国前三、内陆第一。</w:t>
        <w:br/>
        <w:t>重庆夜景之美自古闻名，明清“巴渝十二景”里的“字水宵灯”指的就是这里的夜景，重庆因长江和</w:t>
        <w:br/>
        <w:t>嘉陵江</w:t>
        <w:br/>
        <w:t>交汇于此，形似古篆书“巴”字，故有“字水”之称。“宵灯”更映“字水”，风流占尽天下，清朝诗人王尔鉴看罢这里的夜景，曾有诗云：“高下渝州屋，参差傍石城。谁将万家炬，倒射一江明。浪卷光难掩，云流影自清。领看无尽意，天水共晶莹。”</w:t>
        <w:br/>
        <w:t>重庆夜景的精华主要在渝中半岛，这里三面环水，层层叠叠，构成一片高下井然、错落有致、远近互衬的灯的海洋。车船流光，不停穿梭于茫茫灯海之中，依稀飞起汽笛、欢笑、笙歌之声，给山城平添天籁无限。加上两江波澄银树，浪卷金花，满天繁星似人间灯火，遍地华灯若天河群星，上下浑然一体，五彩交相辉映，如梦如幻，如诗如歌，堪足撩人耳目，动人心旌。用网友的话说，恰似日本动漫大师宫崎骏笔下的千与千寻。</w:t>
        <w:br/>
        <w:t>在人们的印象中，欣赏夜景一般都会去一棵树、</w:t>
        <w:br/>
        <w:t>老君洞</w:t>
        <w:br/>
        <w:t>、弹子石等地方，或者做一个爬楼党，去联合国际、环球金融中心的楼顶去俯瞰渝中半岛，但是这些地方要么人山人海，机位难求，要么费力淘神，甚至危险重重，而且拍出来的照片几乎都是别人拍过的，网上一搜一大把，令人索然无味。</w:t>
        <w:br/>
        <w:t>既然这里太挤，那里不好，到底哪里才是重庆更好的夜景观赏地呢？这就是渝帆在本文要向大家推荐的地方——重庆丽晶酒店的两江吧。</w:t>
        <w:br/>
        <w:t>我为什么要推荐这个两江吧呢？首先是它的位置得天独厚，它位于繁华的江北嘴中央商务区，坐拥渝中半岛及嘉陵江璀璨夜景，可赏270度无敌景观，无论是</w:t>
        <w:br/>
        <w:t>洪崖洞</w:t>
        <w:br/>
        <w:t>，还是</w:t>
        <w:br/>
        <w:t>解放碑</w:t>
        <w:br/>
        <w:t>，或者</w:t>
        <w:br/>
        <w:t>朝天门</w:t>
        <w:br/>
        <w:t>，这里都一览无余，是绝佳的重庆夜景观赏处。</w:t>
        <w:br/>
        <w:t>其次，我们无论是因为旅行还是出差来到重庆，白天要么爬山涉水，负重行走，要么会务紧张、公事繁忙，到了晚上肯定都希望找一个景美人少的地方放松一下，而不是去人潮涌动的一棵树与其它游客挤在一起，那么重庆丽晶酒店七楼的两江吧自然是很好的选择。</w:t>
        <w:br/>
        <w:t>第三自然就是这里的环境了，丽晶设计师巧妙的将亭台楼阁、写意水景融入这个露天酒吧的设计中，身在其间宛如置身度假海岛般悠然惬意。遥三五好友，点几杯喜欢的鸡尾酒，一边会友聊天，一边品酒娱情，一边欣赏美丽的重庆夜景，此情此景，夫复何求？</w:t>
        <w:br/>
        <w:t>两江吧的美酒，无论是自制鸡尾酒或是经典鸡尾酒，都能带来味道与文化的双重震撼。纵观两江吧的酒水单，红酒、威士忌、经典鸡尾酒、自制鸡尾酒，大部分灵感取自重庆本土文化。调酒师特别推荐番茄辣椒马天尼、重庆辣妹和丽晶之岛等自创鸡尾酒，亦麻亦辣的口感加上现场DJ打碟，感受热情火辣的重庆节奏。</w:t>
        <w:br/>
        <w:t>两江吧面积约800平方米，有各式座位80余个，其中含6个独立雅致的凉亭。里面提供中西式零点小食，鸡尾酒以及丰富的葡萄酒，香槟。适合朋友小聚，也适合中小型的PARTY，对景赏月，打酒言欢，岂不乐哉？</w:t>
        <w:br/>
        <w:t>这里出则繁华尽揽，入则静谧独享，凭栏远眺，最美的的</w:t>
        <w:br/>
        <w:t>山城夜景</w:t>
        <w:br/>
        <w:t>尽收眼底，张开双臂，仿佛拥有了整个渝中半岛，里面的人、里面的车、里面的船、里面的灯都只是美景里的道具，为我们的欣赏而生。</w:t>
        <w:br/>
        <w:t>在丽晶酒店七楼的两江吧，品着喜欢的酒水、听着舒缓的音乐、约着志趣相投的朋友、聊着天南海北的人生、看着渝中半岛魔幻的夜景……或许，这就是重庆夜景的正确打开方式，你想来看看吗？</w:t>
      </w:r>
    </w:p>
    <w:p>
      <w:r>
        <w:t>评论：</w:t>
        <w:br/>
        <w:t>1.lz一路吃下来最好吃的是哪家店啊？</w:t>
        <w:br/>
        <w:t>2.很喜欢楼主这种类型的游记，能不能留个联系方式下次一起出去玩？</w:t>
        <w:br/>
        <w:t>3.这我去年也过去的，哈哈~不过我当时没有想到写游记，趁着有活动我就补起来~</w:t>
        <w:br/>
        <w:t>4.顶顶~楼主等着你再丰富一些图片呢，加油噢</w:t>
        <w:br/>
        <w:t>5.支持作者，等着更多游记！等着更多的感动呢！</w:t>
        <w:br/>
        <w:t>6.楼主可以多多上传图片吗？造福一下暂时去不了的我吧</w:t>
        <w:br/>
        <w:t>7.片片可以再发一点吗~~</w:t>
        <w:br/>
        <w:t>8.作为一个资深本地人，我想说，楼主写的真好，好详细！赞一个！</w:t>
        <w:br/>
        <w:t>9.看了你的游记，我打算明年11月份去，卤煮你觉得人会多么？</w:t>
      </w:r>
    </w:p>
    <w:p>
      <w:pPr>
        <w:pStyle w:val="Heading2"/>
      </w:pPr>
      <w:r>
        <w:t>494.张家界旅游攻略-全程旅游玩几天-去张家界怎么找个靠谱的当地导游？推荐</w:t>
      </w:r>
    </w:p>
    <w:p>
      <w:r>
        <w:t>https://you.ctrip.com/travels/zhangjiajie23/3758522.html</w:t>
      </w:r>
    </w:p>
    <w:p>
      <w:r>
        <w:t>来源：携程</w:t>
      </w:r>
    </w:p>
    <w:p>
      <w:r>
        <w:t>发表时间：2018-12-11</w:t>
      </w:r>
    </w:p>
    <w:p>
      <w:r>
        <w:t>天数：4 天</w:t>
      </w:r>
    </w:p>
    <w:p>
      <w:r>
        <w:t>游玩时间：12 月</w:t>
      </w:r>
    </w:p>
    <w:p>
      <w:r>
        <w:t>人均花费：2500 元</w:t>
      </w:r>
    </w:p>
    <w:p>
      <w:r>
        <w:t>和谁：和朋友</w:t>
      </w:r>
    </w:p>
    <w:p>
      <w:r>
        <w:t>玩法：</w:t>
      </w:r>
    </w:p>
    <w:p>
      <w:r>
        <w:t>旅游路线：</w:t>
      </w:r>
    </w:p>
    <w:p>
      <w:r>
        <w:t>正文：</w:t>
        <w:br/>
        <w:t>祖国的大好河山</w:t>
        <w:br/>
        <w:t>绝对会惊艳你的心情</w:t>
        <w:br/>
        <w:t>心动不如行动</w:t>
        <w:br/>
        <w:t>来一场说走就走的旅行吧</w:t>
        <w:br/>
        <w:t>张家界</w:t>
        <w:br/>
        <w:t>是体验祖国大好山河的最佳地点</w:t>
        <w:br/>
        <w:t>开拓一下视野</w:t>
        <w:br/>
        <w:t>放松一下心情</w:t>
        <w:br/>
        <w:t>一、</w:t>
        <w:br/>
        <w:t>张家界</w:t>
        <w:br/>
        <w:t>森林公园</w:t>
        <w:br/>
        <w:t>武陵源</w:t>
        <w:br/>
        <w:t>风景名胜区拥有世界罕见的石英砂岩峰林峡谷地貌，由 中国 第一个国家森林公园——</w:t>
        <w:br/>
        <w:t>张家界</w:t>
        <w:br/>
        <w:t>国家森林公园和</w:t>
        <w:br/>
        <w:t>天子山</w:t>
        <w:br/>
        <w:t>自然保护区、</w:t>
        <w:br/>
        <w:t>索溪峪</w:t>
        <w:br/>
        <w:t>自然保护区、</w:t>
        <w:br/>
        <w:t>杨家界</w:t>
        <w:br/>
        <w:t>四大景区组成。想象一下，当我们坐在索道上，穿梭在各形各样的雄伟山林里，我们应该要感动祖国，感恩大自然，是大自然馈赠，还有祖国的保护，才能让我们能观看到感受到</w:t>
        <w:br/>
        <w:t>张家界国家森林公园</w:t>
        <w:br/>
        <w:t>这么美的大自然。</w:t>
        <w:br/>
        <w:t>这场景这画面我只能说“amazing!”不知道你们有没有听过林俊杰和韩红的《飞云之上》，这首歌与这个画面是非常贴切的。</w:t>
        <w:br/>
        <w:t>二、 张家界 黄龙 洞</w:t>
        <w:br/>
        <w:t>黄龙 洞景区位于 湖南 省 张家界 市核心景区</w:t>
        <w:br/>
        <w:t>武陵源</w:t>
        <w:br/>
        <w:t>风景名胜区内，属典型的喀斯特岩溶地貌，因享有“世界溶洞奇观”“世界溶洞全能冠军”“ 中国 最美旅游溶洞”等顶级荣誉而名震全球。历经千年形成的溶洞，总是有值得让我们去品味，去探索的历史！！！</w:t>
        <w:br/>
        <w:t>三、 张家界 大峡谷玻璃桥</w:t>
        <w:br/>
        <w:t>张家界 新传奇！！！它目前是世界最长、最高的全透明的景观玻璃桥“云天渡”，是世界第一长的高山峡谷斜拉玻璃桥奇观。【注意！】恐高的人呀，要牵紧你的身边人，再尝试走过去呦</w:t>
        <w:br/>
        <w:t>四、 张家界 天门 山国家森林公园</w:t>
        <w:br/>
        <w:t>山很高，非常建议乘坐索道呦（淡季40分钟旺季30分钟）。在索道上可观看到盘旋公路，这盘旋公路也一大奇观，大家有看过成龙大哥的《十二生肖》的电影吗？这可是他们的拍摄地呢！</w:t>
        <w:br/>
        <w:br/>
        <w:t>天门 山玻璃栈道的惊悚程度比玻璃桥的更高些，因为后面就是万丈深渊呀！！！</w:t>
        <w:br/>
        <w:br/>
        <w:t>五、凤凰古城</w:t>
        <w:br/>
        <w:t>凤凰古城，一座小小的古城，一天就足够游玩它的景点，但是还是不够，</w:t>
        <w:br/>
        <w:t>还是想再去，去遇见不同的人，不同的故事。</w:t>
        <w:br/>
        <w:t>凤凰的夜景是真的很美而且热闹，沿着沱江最下面一条都是酒吧一条街，可以去酒吧靠窗的位置，听着驻唱歌手的歌声、欣赏着凤凰的夜景、平静着内心的波澜~</w:t>
        <w:br/>
        <w:t>看完这么多、</w:t>
        <w:br/>
        <w:t>趁现在对世界心动着，去看看外面的繁华万千，别让未来说回忆过去时，只有手机和网络世界。</w:t>
        <w:br/>
        <w:t>纠结啥呢，错峰出行，买门票排队什么的省了很多时间，旅游体验也比人多的时候好多了，结合你的具体时间，赶紧行动起来！你可以问问【阿妹阿哥自由行】 张家界 彭幺妹琪琪，让她们帮你参考下呗。</w:t>
        <w:br/>
        <w:t>如果可以，我想和你一起去旅行</w:t>
      </w:r>
    </w:p>
    <w:p>
      <w:r>
        <w:t>评论：</w:t>
        <w:br/>
        <w:t>1.订机票方面有啥心得嘛，撒时候定相对来说更划算，价格差太多了！</w:t>
        <w:br/>
        <w:t>2.好游记就会具有一定的参考作用~~</w:t>
        <w:br/>
        <w:t>3.看得出楼主还是很走心的来写的，也是很认真的在记录旅行的点滴。</w:t>
        <w:br/>
        <w:t>4.准备5月份去，人会很多么？人挤人很可怕啊。</w:t>
        <w:br/>
        <w:t>5.楼主肯定是私藏了好多好多美图舍不得放出来</w:t>
        <w:br/>
        <w:t>6.来给楼主打气~楼主要继续去更多的地方哟！</w:t>
        <w:br/>
        <w:t>7.图文并茂的话，说不定会更好哦，楼主～～加油</w:t>
        <w:br/>
        <w:t>8.善良细致的楼主，谢谢你的分享！</w:t>
        <w:br/>
        <w:t>9.一个人去这里的话有什么特别要注意的地方么？</w:t>
        <w:br/>
        <w:t>10.楼主下次的图一定会比这次更多更美的对嘛～～</w:t>
      </w:r>
    </w:p>
    <w:p>
      <w:pPr>
        <w:pStyle w:val="Heading2"/>
      </w:pPr>
      <w:r>
        <w:t>495.夜爬泰山--灵魂、躯壳的洗礼</w:t>
      </w:r>
    </w:p>
    <w:p>
      <w:r>
        <w:t>https://you.ctrip.com/travels/taishan6/3758786.html</w:t>
      </w:r>
    </w:p>
    <w:p>
      <w:r>
        <w:t>来源：携程</w:t>
      </w:r>
    </w:p>
    <w:p>
      <w:r>
        <w:t>发表时间：2018-12-12</w:t>
      </w:r>
    </w:p>
    <w:p>
      <w:r>
        <w:t>天数：2 天</w:t>
      </w:r>
    </w:p>
    <w:p>
      <w:r>
        <w:t>游玩时间：7 月</w:t>
      </w:r>
    </w:p>
    <w:p>
      <w:r>
        <w:t>人均花费：600 元</w:t>
      </w:r>
    </w:p>
    <w:p>
      <w:r>
        <w:t>和谁：一个人</w:t>
      </w:r>
    </w:p>
    <w:p>
      <w:r>
        <w:t>玩法：</w:t>
      </w:r>
    </w:p>
    <w:p>
      <w:r>
        <w:t>旅游路线：</w:t>
      </w:r>
    </w:p>
    <w:p>
      <w:r>
        <w:t>正文：</w:t>
        <w:br/>
        <w:t>泰山</w:t>
        <w:br/>
        <w:t>简介</w:t>
        <w:br/>
        <w:t>泰山</w:t>
        <w:br/>
        <w:t>又名 岱山 、岱宗、岱岳、东岳、泰岳，位于 山东 省中部，隶属于泰安市，绵亘于泰安 、济南 、淄博 三市之间，总面积24200公顷。气势雄伟磅礴，有“五岳之首”、“五岳之长”、“天下第一山”之称。 泰山 实际海拔高度并不太高，在五岳中次于 恒山 、 华山 ，仅占第三位。但就历史政治及文化的地位而言，全国的许多大山与之相比都不能望其项背。</w:t>
        <w:br/>
        <w:t>古代文人雅士更对</w:t>
        <w:br/>
        <w:t>泰山</w:t>
        <w:br/>
        <w:t>仰慕备至，纷纷前来游历，作诗记文。 泰山宏大的山体上留下了20余处古建筑群，2200余处碑碣石刻。道教、佛教视 泰山 为“仙山佛国”，神化 泰山 ，在泰山建造了大量宫观寺庙。</w:t>
        <w:br/>
        <w:t>经石峪</w:t>
        <w:br/>
        <w:t>的《金刚经》石刻，闻名中外。</w:t>
        <w:br/>
        <w:t>泰山 风景以壮丽著称。重叠的山势，厚重的形体，苍松巨石的烘托，云烟的变化，使它在雄浑中兼有明丽，静穆中透着神奇。自然的 泰山 ，彰显着自然的神奇；文化的 泰山 ，印证着文化的神圣。</w:t>
        <w:br/>
        <w:t>著名景点</w:t>
        <w:br/>
        <w:t>：</w:t>
        <w:br/>
        <w:t>十八盘</w:t>
        <w:br/>
        <w:t>、岱庙、</w:t>
        <w:br/>
        <w:t>玉皇顶</w:t>
        <w:br/>
        <w:t>、</w:t>
        <w:br/>
        <w:t>南天门</w:t>
        <w:br/>
        <w:t>。</w:t>
        <w:br/>
        <w:t>游泰山</w:t>
        <w:br/>
        <w:t>看四个奇观</w:t>
        <w:br/>
        <w:t>： 泰山日出、云海玉盘、晚霞夕照、 黄河金带。</w:t>
        <w:br/>
        <w:t>登山路线有四条：</w:t>
        <w:br/>
        <w:t>1、最经典的</w:t>
        <w:br/>
        <w:t>红门</w:t>
        <w:br/>
        <w:t>徒步中线，其实是中线 登封 御道。岱庙--红门--岱顶，这条古老的传统线路。</w:t>
        <w:br/>
        <w:t>2、坐摆渡大巴上山的环山公路线，也可以徒步爬山。</w:t>
        <w:br/>
        <w:t>天外村</w:t>
        <w:br/>
        <w:t>（天地广场）--环山路--竹林寺--黄溪河水库--</w:t>
        <w:br/>
        <w:t>中天门</w:t>
        <w:br/>
        <w:t>--</w:t>
        <w:br/>
        <w:t>南天门</w:t>
        <w:br/>
        <w:t>--</w:t>
        <w:br/>
        <w:t>玉皇顶</w:t>
        <w:br/>
        <w:t>3、从西北 侧山口进，也就是是</w:t>
        <w:br/>
        <w:t>桃花源</w:t>
        <w:br/>
        <w:t>入口，为环山公路，也可徒步爬山。</w:t>
        <w:br/>
        <w:t>桃花峪</w:t>
        <w:br/>
        <w:t>入口--环山公路--</w:t>
        <w:br/>
        <w:t>彩石溪</w:t>
        <w:br/>
        <w:t>--赤磷鱼保护区--桃花源索道--南 天门 --</w:t>
        <w:br/>
        <w:t>玉皇顶</w:t>
        <w:br/>
        <w:t>4、东北 侧山口方向，一般说是</w:t>
        <w:br/>
        <w:t>天烛峰</w:t>
        <w:br/>
        <w:t>，也就是后山。</w:t>
        <w:br/>
        <w:t>半夜11点左右出发去</w:t>
        <w:br/>
        <w:t>红门</w:t>
        <w:br/>
        <w:t>宫售票处。</w:t>
        <w:br/>
        <w:t>此次夜爬走</w:t>
        <w:br/>
        <w:t>红门</w:t>
        <w:br/>
        <w:t>徒步路线，走得快的话大约5个小时可以登顶。</w:t>
        <w:br/>
        <w:t>夜爬族大部分都是学生，年轻气盛，敢于挑战。</w:t>
        <w:br/>
        <w:t>凌晨1:00，到达</w:t>
        <w:br/>
        <w:t>中天门</w:t>
        <w:br/>
        <w:t>，此距玉皇顶还有一半路程，休息片刻补充能量恢复体力，但时间不能太长，否则会耽误看日出。</w:t>
        <w:br/>
        <w:t>凌晨4：50，在历经5个小时后终于登上玉皇顶，海拔1545米。</w:t>
        <w:br/>
        <w:t>此时，各个观景台上已是人山人海，连悬崖峭壁上都站满了人，观日出的好位置已经很难找到，无奈之下只能往人堆中挤。</w:t>
        <w:br/>
        <w:t>这哪是看日出，分明是看人头啊！ 各山头全部沦陷。</w:t>
        <w:br/>
        <w:t>5:00，太阳缓缓从东边升起，运气还好，但没有想象中那么漂亮，也许秋天来看效果会比较好。</w:t>
        <w:br/>
        <w:t>出欣赏完毕，开始下山，途中随处可见各个朝代的碑文石刻，甚是壮观，不愧为人文 泰山 ！</w:t>
        <w:br/>
        <w:t>泰山 的石刻、碑碣，集 中国 书法艺术之大成，真草隶篆各体俱全，颜柳欧赵各派毕至，是 中国 历代书法及石刻艺术的博览馆。</w:t>
        <w:br/>
        <w:t>下撤到中 天门 时，腿已疼得不行，实在不能走了，于是就坐大巴车下山到天地广场。建议如果沿途风景都看过，下山尽量坐缆车或大巴吧，因为下山实在太废腿了。</w:t>
        <w:br/>
        <w:t>早上9:40，抵达</w:t>
        <w:br/>
        <w:t>天外村</w:t>
        <w:br/>
        <w:t>天地广场，至此， 泰山 一日游顺利结束。</w:t>
      </w:r>
    </w:p>
    <w:p>
      <w:r>
        <w:t>评论：</w:t>
        <w:br/>
        <w:t>1.攒！</w:t>
        <w:br/>
        <w:t>2.楼主大人，感谢分享呀~~有什么推荐的美食吗？嘿嘿~~我是吃货君一枚呀</w:t>
        <w:br/>
        <w:t>3.不知道用什么来表示我的羡慕之情啦</w:t>
        <w:br/>
        <w:t>4.楼主最推荐的是什么啊？随便啥都可以，更精华的。</w:t>
        <w:br/>
        <w:t>5.今天刚打开携程就看到你游记，也算一种缘分，互粉下吧~~</w:t>
        <w:br/>
        <w:t>6.请问有什么需要特别注意的地方么？比如人文方面的。</w:t>
        <w:br/>
        <w:t>7.我大姑他们年初去过，工作有事我就错过了没去，很遗憾呢。</w:t>
        <w:br/>
        <w:t>8.我感觉一个人旅行的体验也是很有趣的，你同意吗？</w:t>
        <w:br/>
        <w:t>9.看了这个都想去当地眼见为实一下，太漂亮了。</w:t>
        <w:br/>
        <w:t>10.要是11月份去的话，这边还是那么美腻么？</w:t>
      </w:r>
    </w:p>
    <w:p>
      <w:pPr>
        <w:pStyle w:val="Heading2"/>
      </w:pPr>
      <w:r>
        <w:t>496.苏东坡在重庆游过的一座老城门，如今却成网红景点，你猜是哪里？</w:t>
      </w:r>
    </w:p>
    <w:p>
      <w:r>
        <w:t>https://you.ctrip.com/travels/chongqing158/3759170.html</w:t>
      </w:r>
    </w:p>
    <w:p>
      <w:r>
        <w:t>来源：携程</w:t>
      </w:r>
    </w:p>
    <w:p>
      <w:r>
        <w:t>发表时间：2018-12-12</w:t>
      </w:r>
    </w:p>
    <w:p>
      <w:r>
        <w:t>天数：2 天</w:t>
      </w:r>
    </w:p>
    <w:p>
      <w:r>
        <w:t>游玩时间：12 月</w:t>
      </w:r>
    </w:p>
    <w:p>
      <w:r>
        <w:t>人均花费：1888 元</w:t>
      </w:r>
    </w:p>
    <w:p>
      <w:r>
        <w:t>和谁：和朋友</w:t>
      </w:r>
    </w:p>
    <w:p>
      <w:r>
        <w:t>玩法：摄影，人文，自由行</w:t>
      </w:r>
    </w:p>
    <w:p>
      <w:r>
        <w:t>旅游路线：洪崖洞，重庆，东水门，朝天门，嘉陵江，解放碑</w:t>
      </w:r>
    </w:p>
    <w:p>
      <w:r>
        <w:t>正文：</w:t>
        <w:br/>
        <w:t>对于</w:t>
        <w:br/>
        <w:t>洪崖洞</w:t>
        <w:br/>
        <w:t>的推荐其实并不完全是因为它是网红地标，其实这个仿</w:t>
        <w:br/>
        <w:t>重庆</w:t>
        <w:br/>
        <w:t>吊脚楼而建的商业区本身就值得一游，它对重庆义味着很多，不仅体现在建筑文化上，洪崖洞这个名字本身就是一个历史悠久的符号，而且这里还汇聚了很多</w:t>
        <w:br/>
        <w:t>重庆美食</w:t>
        <w:br/>
        <w:t>与重庆地方文化，所以我给的是五星推荐。</w:t>
        <w:br/>
        <w:t>重庆有着3000多年的建城史，战国时期，秦王朝派张仪灭巴国后开始在江洲（今重庆）修筑巴郡。三国时期，蜀汉名将李严又主导了重庆历史上的第二次筑城。到了南宋时期，彭大雅为抗击元兵进行了第三次大规模筑城，城墙由条石堆砌而成。明朝洪武四年，戴鼎进行了第四次筑城，建成老重庆的九开八闭十七座城门，其中一座门就叫洪崖门，也就是今天的洪崖洞。</w:t>
        <w:br/>
        <w:t>重庆十七座城门现在留下来的极少，仅通远门和</w:t>
        <w:br/>
        <w:t>东水门</w:t>
        <w:br/>
        <w:t>得以保留了下来，人和门、太平门、南纪门则在最近几年陆陆续续的挖掘出一些残垣断壁，估计以后慢慢会恢复一些，有的门已经不在了，但是地名却保留了下来，比如</w:t>
        <w:br/>
        <w:t>朝天门</w:t>
        <w:br/>
        <w:t>、千厮门、临江门、储奇门、金紫门，其它的则是完全消息在了历史烟尘之中，连名字都没有保存下来，而洪崖洞算是后期改造时所恢复的，却没有直接恢复成洪崖门。</w:t>
        <w:br/>
        <w:t>洪崖洞（门）处于临江门与千厮门之间，据《新元史·汪世显传》载：汪惟正于至元八年（1271年）与两川行枢密院合兵围重庆，夺洪崖门，获宋将何世贤。这段文字表明，洪崖门建造年代较早，原本是一道开门，这里曾经发生过一场惨烈战事。千厮门与其相邻，边上的</w:t>
        <w:br/>
        <w:t>嘉陵江</w:t>
        <w:br/>
        <w:t>大桥就被命名为千厮门大桥，现在是连接</w:t>
        <w:br/>
        <w:t>解放碑</w:t>
        <w:br/>
        <w:t>中央商务区与江北嘴中内商务区的最重要桥梁之一。</w:t>
        <w:br/>
        <w:t>洪崖洞依山而建，从上到下一共有11层，形成了“一态、三绝、四街、八景”的形态，“一态”指的是文化休闲业态。“三绝”指的是吊脚楼、集镇老街、巴文化；“四街”指洪崖洞的四条街：动感酒吧街、巴渝风情街、盛宴街美食街、城市阳台异域风情街。“八景”则是指的是洪崖滴翠、两江汇流、吊脚楼群、洪崖群雕、城市阳台、巴文化柱、滨江好吃街、嘉陵夕照。</w:t>
        <w:br/>
        <w:t>最热闹的当数盛宴美食街，这位街道位于洪崖洪的四楼，仅百余米，街道由青石板铺成，里面有工匠当街打糍粑、切桃片、烤制花生糖，以及现场演绎美食特产制作工艺，旦旦面、猪儿粑、大汤圆、歌乐山辣子鸡、黔江鸡杂，老重庆毛血旺等应有尽有。</w:t>
        <w:br/>
        <w:t>一些较有新意的特色美食也纷纷进注，如上图的冒烟冰淇淋就特虽受欢迎，吃在嘴里，鼻子嘴巴都会有烟气冒出，非常有趣，老板说生意好的时候还要排长队。</w:t>
        <w:br/>
        <w:t>吹糖人、捏面人等民间工艺店也有很多，出来旅游给自己或朋友买个纪念品总是很有必须的，不过令我遗憾的是，这些作品并没有太多重庆元素，几乎与外地其它景区的这种工艺店一模一样。</w:t>
        <w:br/>
        <w:t>洪崖洞交不是因为抖音才红，它在历来就是重庆城一大胜景。明人曹学佺在他的《蜀中名胜记》中引旧志云：“城西雉堞下有洞曰洪崖，覆以巨石，飞瀑时至，亦名滴水崖。有元丰时苏轼、任仲仪、黄庭坚题刻。”而“洪崖滴翠”，也被列为明清《渝城八景》之一，可谓久负盛名。</w:t>
        <w:br/>
        <w:t>对于洪崖洞的推崇，不仅苏轼、任仲仪、黄庭坚的题刻，最为详尽的当属清朝乾隆年间的巴县知县王尔鉴，他曾经写过”洪崖洞在洪崖厢，悬城石壁千仞，洞可容数千人……诗数章，漫灭不可读。城内诸水逾堞抹岩额而下，夏秋如瀑布，冬春溜滴，汇为小池入江。石苔叠翠。池水翻澜，夕阳返照，五色陆离，莫可名状。至若渔舟唱晚，响答岩音，又空色之别趣也”。</w:t>
        <w:br/>
        <w:t>所以，虽然洪崖洞是新修的仿古建筑，最近也因抖音而红，但大家切莫以为洪崖洞仅仅是一个网红景点，2300多年的历史、众多文人墨客的推荐都表明，人们更应该记住它是一个历史悠久、文化厚重的古渝雄关！</w:t>
      </w:r>
    </w:p>
    <w:p>
      <w:r>
        <w:t>评论：</w:t>
        <w:br/>
        <w:t>1.呵呵，不错的地方哈！好多年没有去~\(≧▽≦)/~啦啦啦</w:t>
        <w:br/>
        <w:t>2.太美啦。。。我也想去，不知道订哪个行程好？能不能给个联系私下请教请教啊？</w:t>
        <w:br/>
        <w:t>3.楼主这个旅游节奏令人羡慕啊~</w:t>
        <w:br/>
        <w:t>4.楼主可以多赏我一点图么，我表示看不过瘾呢！</w:t>
        <w:br/>
        <w:t>5.来给楼主打气~楼主要继续去更多的地方哟！</w:t>
        <w:br/>
        <w:t>6.唯一美中不足的就是图片没有看过瘾</w:t>
        <w:br/>
        <w:t>7.我拍照喜欢拍人物，景色比较少。感觉人是最打动我的。</w:t>
        <w:br/>
        <w:t>8.楼主用什么拍的照啊？有的时候手机拍效果也挺好的呢。</w:t>
        <w:br/>
        <w:t>9.请问总费用大概多少？不包括购物的话~</w:t>
      </w:r>
    </w:p>
    <w:p>
      <w:pPr>
        <w:pStyle w:val="Heading2"/>
      </w:pPr>
      <w:r>
        <w:t>497.2018年十一黄金周长江游</w:t>
      </w:r>
    </w:p>
    <w:p>
      <w:r>
        <w:t>https://you.ctrip.com/travels/wuhan145/3756363.html</w:t>
      </w:r>
    </w:p>
    <w:p>
      <w:r>
        <w:t>来源：携程</w:t>
      </w:r>
    </w:p>
    <w:p>
      <w:r>
        <w:t>发表时间：2018-12-14</w:t>
      </w:r>
    </w:p>
    <w:p>
      <w:r>
        <w:t>天数：6 天</w:t>
      </w:r>
    </w:p>
    <w:p>
      <w:r>
        <w:t>游玩时间：10 月</w:t>
      </w:r>
    </w:p>
    <w:p>
      <w:r>
        <w:t>人均花费：8000 元</w:t>
      </w:r>
    </w:p>
    <w:p>
      <w:r>
        <w:t>和谁：和父母</w:t>
      </w:r>
    </w:p>
    <w:p>
      <w:r>
        <w:t>玩法：美食，摄影，人文，半自由行，邮轮</w:t>
      </w:r>
    </w:p>
    <w:p>
      <w:r>
        <w:t>旅游路线：宜昌，朝天门，武汉凯莱熙酒店，黄鹤楼，户部巷，汉口火车站，武汉长江大桥，三峡大坝，三峡人家，石宝寨，丰都鬼城，大足石刻，洪崖洞，桔子酒店，解放碑，旅行者</w:t>
      </w:r>
    </w:p>
    <w:p>
      <w:r>
        <w:t>正文：</w:t>
        <w:br/>
        <w:t>凯莱熙酒店(武汉黄鹤楼户部巷店)</w:t>
        <w:br/>
        <w:t>¥</w:t>
        <w:br/>
        <w:t>298</w:t>
        <w:br/>
        <w:t>起</w:t>
        <w:br/>
        <w:t>立即预订&gt;</w:t>
        <w:br/>
        <w:t>展开更多酒店</w:t>
        <w:br/>
        <w:t>第一次写游记，不知道应该从何写起，每次在参考别人的游记时，都希望把自己的行程、感悟，分享给大家。</w:t>
        <w:br/>
        <w:t>我和我老头曾经算是旅游相关行业的从业人员，对于旅行，我们算是熟悉的，每年说走就走的短途出行总会有那么几次，但由于现在的工作时间问题，有计划的全家人一起出游的日程只有十一黄金周可以安排，所以在有些人的眼中，我们算是明知贵还要去的“土豪”，其实我们的心也在滴血，哈哈。</w:t>
        <w:br/>
        <w:t>因为接触过旅游行业，所以以前每次出行基本都会选择我熟悉的地方，毕竟要带着老人和孩子，安全还是很重要的。2018年十一出行，在我的强烈要求下，选择了我陌生的——</w:t>
        <w:br/>
        <w:t>游长江三峡</w:t>
        <w:br/>
        <w:t>。提前1个月在网上查三峡的路线、景区、住宿等信息，确定本次出行成员共7人，其中有4位老人和1个孩子，只有我和我老头两个壮劳力，果断选择长江五星游轮为此次行程的主体，其实携程上长江游轮的行程安排有很多，我结合我们的时间安排、人员的年龄和体力情况以及资金预算等多种因素，选择的1号晚上从</w:t>
        <w:br/>
        <w:t>宜昌</w:t>
        <w:br/>
        <w:t>秭归</w:t>
        <w:br/>
        <w:t>码头登船，逆流上行，5号早上至</w:t>
        <w:br/>
        <w:t>重庆</w:t>
        <w:br/>
        <w:t>朝天门</w:t>
        <w:br/>
        <w:t>码头离船，4晚5天的游轮行程。这里需要说明一下，由于对长江游不熟悉，整个行程结束后，我发现如果选择从重庆登船，到宜昌下船3晚4天的行程则更好些，这样可以在有限的出行时间中多一天在</w:t>
        <w:br/>
        <w:t>重庆游玩</w:t>
        <w:br/>
        <w:t>的时间，希望可以给后来人做了参考吧。</w:t>
        <w:br/>
        <w:t>接下来说一下我们的日程安排，因为10月1日晚上要在宜昌登船，</w:t>
        <w:br/>
        <w:t>天津直飞宜昌</w:t>
        <w:br/>
        <w:t>的航班时间又不是很好，所以选择9月30日晚</w:t>
        <w:br/>
        <w:t>上航</w:t>
        <w:br/>
        <w:t>班</w:t>
        <w:br/>
        <w:t>天津飞武汉</w:t>
        <w:br/>
        <w:t>，避免因航班延误对后面行程的影响，提前在携程上预定了接机服务，司机很准时，服务很好，直接送到</w:t>
        <w:br/>
        <w:t>武汉凯莱熙酒店</w:t>
        <w:br/>
        <w:t>（</w:t>
        <w:br/>
        <w:t>黄鹤楼</w:t>
        <w:br/>
        <w:t>户部巷</w:t>
        <w:br/>
        <w:t>店），考虑既然已经到了</w:t>
        <w:br/>
        <w:t>武汉</w:t>
        <w:br/>
        <w:t>，虽然只是短暂停留，也一定要去黄鹤楼打卡，所以选择住宿的酒店位置很关键，这个店离黄鹤楼和户部巷小吃街很近，老人和孩子步行也能到，上午逛了黄鹤楼，中午在户部巷吃午餐，武汉热干面、武昌鱼等特色都没放过，然后回酒店取行李，乘车去</w:t>
        <w:br/>
        <w:t>汉口火车站</w:t>
        <w:br/>
        <w:t>前往宜昌，路上司机绕路，但经过了</w:t>
        <w:br/>
        <w:t>武汉长江大桥</w:t>
        <w:br/>
        <w:t>，也算有所得吧。经过2个小时的火车到达宜昌东站，携程上预定长江游轮项目出站后旁边就可以换取大巴直通车票并乘车，很便捷，按照规定，10月1日晚八点前我们顺利办理了登船入住手续，总统八号游轮设施齐全，服务热情，房间干净舒适，为了老人和孩子在旅途中吃的舒服些，我们办理了升餐，饭菜老人们比较满意。10月2日开始正式行程，登船之后的日程安排都要听从船上工作人员的安排，我们选择的这个路线安排基本上是上下午各一个景点，其中一个是船票中含的，另一个是自费的，登船办理入住后就要跟工作人员确定付费，有点跟团游的感觉，但是这样的安排不会让老人和孩子觉得过于疲劳，如果不选择游轮全程自驾所有人都会很辛苦，我们去了</w:t>
        <w:br/>
        <w:t>三峡大坝</w:t>
        <w:br/>
        <w:t>、</w:t>
        <w:br/>
        <w:t>三峡人家</w:t>
        <w:br/>
        <w:t>、神农溪、白帝城、</w:t>
        <w:br/>
        <w:t>石宝寨</w:t>
        <w:br/>
        <w:t>和</w:t>
        <w:br/>
        <w:t>丰都鬼城</w:t>
        <w:br/>
        <w:t>（鬼城只有我们两个年轻人去了），长江的景色很美，由于是游轮上统一安排，长江上又不只我们这一条船，靠岸游览的时间都差不多，所以个别景区人显示略多些，不过大家玩的还是比较满意的。10月5日早上8点游轮准时在重庆朝天门码头靠岸，因为重庆只有1天的游玩时间，我提前查了很久，三生桥肯定是来不及了（如果像我前面说的重庆上船宜昌下船的行程，重庆就可以多留1天，那么三生桥景区是一定要去的，我们只能留下个遗憾了），所以我提前在重庆租了车，由我老头驾车直接前往</w:t>
        <w:br/>
        <w:t>大足石刻</w:t>
        <w:br/>
        <w:t>参观游览，文化圣地，艺术瑰宝，石刻文化的宝藏，很震撼，晚上返回</w:t>
        <w:br/>
        <w:t>重庆住宿</w:t>
        <w:br/>
        <w:t>，为了网红打卡地</w:t>
        <w:br/>
        <w:t>洪崖洞</w:t>
        <w:br/>
        <w:t>的夜景，我咬牙订了</w:t>
        <w:br/>
        <w:t>桔子酒店</w:t>
        <w:br/>
        <w:t>精选</w:t>
        <w:br/>
        <w:t>解放碑</w:t>
        <w:br/>
        <w:t>洪崖洞店，果然没叫我失望，房间内就可以看到两江夜景，下楼右转就是洪崖洞，上楼就是解放碑小吃街，推荐拖家带口的</w:t>
        <w:br/>
        <w:t>旅行者</w:t>
        <w:br/>
        <w:t>，酒店的环境，位置真的很赞，给我自己点个赞。到了重庆，火锅一定不能落下，但是重庆火锅在吃法上还是和我们天津很不一样的，不太习惯。因为下雨10月6日上午老人和孩子在酒店休息，我和老头去还车，重庆市的道路呀，开着导航都能让人转蒙，我老头可是专业人员呀，山城就是山城，果然不同凡响。下午1点</w:t>
        <w:br/>
        <w:t>的航班返回天津，结束十一假期旅行。</w:t>
      </w:r>
    </w:p>
    <w:p>
      <w:r>
        <w:t>评论：</w:t>
        <w:br/>
        <w:t>1.不错的地方，我也要去一次！！不止一次，哈！</w:t>
        <w:br/>
        <w:t>2.我觉得旅行中最可以节约的是住宿。</w:t>
        <w:br/>
        <w:t>3.旅行中有什么遗憾的地方么？如果时光倒流，会怎么再次安排呢？</w:t>
        <w:br/>
        <w:t>4.11月应该比黄金周人少，而且重庆也不会总降雨</w:t>
        <w:br/>
        <w:t>5.楼主辛苦，但是还是想再辛苦楼主一下下，再传点照片给我过过眼瘾呗～</w:t>
        <w:br/>
        <w:t>6.写得太好了，学习了。特别是一家人出游，压力很大的~~</w:t>
        <w:br/>
        <w:t>7.楼主可以多多上传图片吗？造福一下暂时去不了的我吧</w:t>
        <w:br/>
        <w:t>8.看来楼主是只顾着玩了，都没得时间上传照片哼！</w:t>
        <w:br/>
        <w:t>9.年底12月才抽的出时间旅游，到那时还可以和你一样愉快的玩耍吗？</w:t>
        <w:br/>
        <w:t>10.看了你的游记，我打算明年11月份去，卤煮你觉得人会多么？</w:t>
      </w:r>
    </w:p>
    <w:p>
      <w:pPr>
        <w:pStyle w:val="Heading2"/>
      </w:pPr>
      <w:r>
        <w:t>498.海蓝云天吟风月 -- 旧金山怡心之旅</w:t>
      </w:r>
    </w:p>
    <w:p>
      <w:r>
        <w:t>https://you.ctrip.com/travels/1672990/3759843.html</w:t>
      </w:r>
    </w:p>
    <w:p>
      <w:r>
        <w:t>来源：携程</w:t>
      </w:r>
    </w:p>
    <w:p>
      <w:r>
        <w:t>发表时间：2018-12-14</w:t>
      </w:r>
    </w:p>
    <w:p>
      <w:r>
        <w:t>天数：9 天</w:t>
      </w:r>
    </w:p>
    <w:p>
      <w:r>
        <w:t>游玩时间：6 月</w:t>
      </w:r>
    </w:p>
    <w:p>
      <w:r>
        <w:t>人均花费：</w:t>
      </w:r>
    </w:p>
    <w:p>
      <w:r>
        <w:t>和谁：和朋友</w:t>
      </w:r>
    </w:p>
    <w:p>
      <w:r>
        <w:t>玩法：人文</w:t>
      </w:r>
    </w:p>
    <w:p>
      <w:r>
        <w:t>旅游路线：</w:t>
      </w:r>
    </w:p>
    <w:p>
      <w:r>
        <w:t>正文：</w:t>
        <w:br/>
        <w:br/>
        <w:t>‍‍‍</w:t>
        <w:br/>
        <w:t>‍‍‍初夏的</w:t>
        <w:br/>
        <w:t>旧金山</w:t>
        <w:br/>
        <w:t>，海蓝云天，心旷神怡。</w:t>
        <w:br/>
        <w:t>那里的海风，是那么的轻盈与柔爽，仿佛是情人间的耳语呢喃；</w:t>
        <w:br/>
        <w:t>那里的海天，是如此的寥廓和湛蓝，似乎是宇宙间的美妙和谐。</w:t>
        <w:br/>
        <w:t>旧金山</w:t>
        <w:br/>
        <w:t>，沿水而构筑，依势而展延，其间楼宇参差，阡陌纵横。店铺云集，缤纷而情深款款；景观点缀，传统而不失时尚。</w:t>
        <w:br/>
        <w:t>旧金山</w:t>
        <w:br/>
        <w:t>，</w:t>
        <w:br/>
        <w:t>上海滩</w:t>
        <w:br/>
        <w:t>的天门街坊，有着</w:t>
        <w:br/>
        <w:t>上海</w:t>
        <w:br/>
        <w:t>流逝的景象和记忆。</w:t>
        <w:br/>
        <w:t>任时光悠悠，</w:t>
        <w:br/>
        <w:t>旧金山</w:t>
        <w:br/>
        <w:t>始终沉淀着传统，过滤着时尚，无声无息，从容而谈定。其于不经意间，将这两者妙手融合，不着痕迹，从而日积月累，厚积薄发。城市的格调越发清雅厚实，犹如珍藏于酒窖的橡木桶酒，浓郁而醇香，丝丝缕缕，随海风轻灵飞舞，轻轻缓缓，洋洋洒洒，散落在都市的每个角落。</w:t>
        <w:br/>
        <w:t>从</w:t>
        <w:br/>
        <w:t>凤凰城</w:t>
        <w:br/>
        <w:t>飞来</w:t>
        <w:br/>
        <w:t>旧金山</w:t>
        <w:br/>
        <w:t>，无疑冰火两重天。</w:t>
        <w:br/>
        <w:t>旧金山</w:t>
        <w:br/>
        <w:t>的清凉和繁华，驱散了车马劳顿和一身的炎热风尘。当清晨的霞光，撒落在</w:t>
        <w:br/>
        <w:t>旧金山</w:t>
        <w:br/>
        <w:t>的大街小巷时，我早已悠悠漫步于</w:t>
        <w:br/>
        <w:t>Westin St Francis</w:t>
        <w:br/>
        <w:t>酒店前的</w:t>
        <w:br/>
        <w:t>Powell</w:t>
        <w:br/>
        <w:t>大街，走马看花，一如故知相遇，倍感亲切而兴奋莫名。</w:t>
        <w:br/>
        <w:t>那街道上的有轨电车，起起伏伏，叮叮当当，一路声响悠远。而那封存的童年时的记忆，会情不自禁地自我启封，恍如时光倒转，又见儿时</w:t>
        <w:br/>
        <w:t>上海</w:t>
        <w:br/>
        <w:t>的模样。</w:t>
        <w:br/>
        <w:t>而有轨电车又与众不同：车身明丽，流溢风情；车厢通透，半闭半敞。线路定点定时，乘客上下便利，车上或站或坐，厢内厢外，悉听尊便，车暂停街头，或遇见红灯，或遭逢堵塞，或平流缓进，人均可上下。</w:t>
        <w:br/>
        <w:t>车至</w:t>
        <w:br/>
        <w:t>Filbert</w:t>
        <w:br/>
        <w:t>大街上的</w:t>
        <w:br/>
        <w:t>Levi’s Plaza，</w:t>
        <w:br/>
        <w:t>就上对面的</w:t>
        <w:br/>
        <w:t>Telegraph Hill。</w:t>
        <w:br/>
        <w:t>Telegraph Hill</w:t>
        <w:br/>
        <w:t>其实是一个幽静的住宅区，山上色彩缤纷的楼房比比皆是，从</w:t>
        <w:br/>
        <w:t>Filbert</w:t>
        <w:br/>
        <w:t>大街登临此山，有花草点缀的</w:t>
        <w:br/>
        <w:t>Filbert Steps，</w:t>
        <w:br/>
        <w:t>深情蜿蜒而上，直至山顶</w:t>
        <w:br/>
        <w:t>Coit Tower。</w:t>
        <w:br/>
        <w:t>一路上，花园楼房精致玲珑，掩映于花木丛中，兼有小径曲折，通达门前。四周淌漾着如水的宁静。而茂盛的树木荫天蔽日，遮挡了刺眼的炎炎阳光。惟有无数的花木缝隙，透出了缕缕光亮，从而阳光温柔了许多，洒落在房顶、门前、花园、山径和台阶，点点斑斑，令人神怡。</w:t>
        <w:br/>
        <w:t>Coit Tower</w:t>
        <w:br/>
        <w:t>矗立在山顶，形似消防龙头。据记载是</w:t>
        <w:br/>
        <w:t>Lillie Hitchcock Coit</w:t>
        <w:br/>
        <w:t>死后遗产部分捐赠而建造的，旨在纪念英勇的消防人员。</w:t>
        <w:br/>
        <w:t>Coit Tower</w:t>
        <w:br/>
        <w:t>现已成为</w:t>
        <w:br/>
        <w:t>旧金山</w:t>
        <w:br/>
        <w:t>市区著名地标</w:t>
        <w:br/>
        <w:t>。</w:t>
        <w:br/>
        <w:t>登上塔顶，</w:t>
        <w:br/>
        <w:t>“一览众山小”</w:t>
        <w:br/>
        <w:t>，</w:t>
        <w:br/>
        <w:t>旧金山</w:t>
        <w:br/>
        <w:t>市区尽收眼底，而海湾景色也历历在目，同时也可以远眺如彩虹般的</w:t>
        <w:br/>
        <w:t>金门大桥</w:t>
        <w:br/>
        <w:t>。蔚蓝的天空，有白云朵朵，悠然自在；蔚蓝的海面，有白帆点点，无拘无束；</w:t>
        <w:br/>
        <w:t>Angle Island和Alcatraz Island</w:t>
        <w:br/>
        <w:t>静浮海面，相去未远。前者曾为当年华人来美，等待甄别而等同囚禁之地；后者曾是美国联邦监狱，关押重刑犯之处。</w:t>
        <w:br/>
        <w:t>Lombard</w:t>
        <w:br/>
        <w:t>大街以“九曲花街”而闻名遐迩，此次要故地重游了。</w:t>
        <w:br/>
        <w:t>首次足登</w:t>
        <w:br/>
        <w:t>“九曲花街”</w:t>
        <w:br/>
        <w:t>至顶部</w:t>
        <w:br/>
        <w:t>，</w:t>
        <w:br/>
        <w:t>眼前骤然一亮：远处海天一色，清澈湛蓝。脚下花街姹紫嫣红，一湾一簇，煞是惊艳夺目。色彩迥异的轿车，自上而下，鱼贯缓行，与簇簇花团静动互照，悦目赏心。两边各设人行通道，供游人拾阶上下；道旁雅舍林立，形形色色，与花团和靓车相映成趣。</w:t>
        <w:br/>
        <w:t>步行上下的感觉也不错，与驾车通行相比，少了惊险刺激，多了留恋往返。站在</w:t>
        <w:br/>
        <w:t>Leaveworth</w:t>
        <w:br/>
        <w:t>大街上的花街出口朝上看，陡坡似巨幅挂毯，色彩斑斓，花街镶嵌其中，犹如赫红色条纹，而轿车在上蠕动，呼之欲出。美哉！</w:t>
        <w:br/>
        <w:t>此次故地重游之处还有</w:t>
        <w:br/>
        <w:t>Palace of Fine Arts</w:t>
        <w:br/>
        <w:t>，</w:t>
        <w:br/>
        <w:t>我对它情有独钟。</w:t>
        <w:br/>
        <w:t>那里宁静祥和，</w:t>
        <w:br/>
        <w:t>罗马</w:t>
        <w:br/>
        <w:t>废墟式的建筑矗立着，静静依傍一泓光鉴可人的湖水，湖面上有翱翔的水鸟和悠哉的天鹅。此时夕阳西下，余晖洒落在罗马式的圆顶，仿佛镶金于整个建筑，壮观而肃穆，让人徒生崇敬之情。</w:t>
        <w:br/>
        <w:t>而此刻的湖水泛出红光，那不时翱翔的水鸟，似乎安份了许多，两两三三，闲散游荡，仍有几只淘气的水鸟，不时地振翅翱翔，嘴里发出欢快的鸣叫，仿佛对此景象欢呼雀跃。惟有数只天鹅，可能早已看惯了水鸟们日复一日的聒噪和骚动，依然恬静悠哉，冷眼以对。</w:t>
        <w:br/>
        <w:t>湖边的缓坡草地碧绿，有稚子嬉戏其上。而周围楼房环伺，精致小巧，犹如童话世界里一般，令人赏心悦目。</w:t>
        <w:br/>
        <w:t>Golden Gate Bridge</w:t>
        <w:br/>
        <w:t>不得不去到此一游，因为那年首次观瞻此桥是在晚上，印象模糊。都是当时旧金山天气惹的祸，使得从</w:t>
        <w:br/>
        <w:t>洛杉矶</w:t>
        <w:br/>
        <w:t>抵达</w:t>
        <w:br/>
        <w:t>旧金山</w:t>
        <w:br/>
        <w:t>的航班，从白天下午延迟至黑夜晚上。</w:t>
        <w:br/>
        <w:t>此番首次步行上桥，极目远眺。</w:t>
        <w:br/>
        <w:t>旧金山</w:t>
        <w:br/>
        <w:t>市区和海湾景色若隐若显，海面上有集装箱轮驶过，白浪滔滔，而几条白帆，迎风左右荡漾，宛如风中的树叶，颠簸回旋，有惊无险。</w:t>
        <w:br/>
        <w:t>Alamo Square</w:t>
        <w:br/>
        <w:t>实际上是个坡顶绿地，树木高大青翠，草地清新如茵，居民在此散步溜狗，好不惬意。站在广场坡顶，环顾周遭，只见楼房伺立，形形色色，各具风骚，无不烙有</w:t>
        <w:br/>
        <w:t>维多利亚</w:t>
        <w:br/>
        <w:t>时代的印记，尤其是在广场一侧</w:t>
        <w:br/>
        <w:t>Steiner</w:t>
        <w:br/>
        <w:t>大街上，有着</w:t>
        <w:br/>
        <w:t>彩绘仕女（Painted Ladies）</w:t>
        <w:br/>
        <w:t>或</w:t>
        <w:br/>
        <w:t>六姐妹（Six Sisters）</w:t>
        <w:br/>
        <w:t>之称的那一排亲密无间的六栋房屋</w:t>
        <w:br/>
        <w:t>。</w:t>
        <w:br/>
        <w:t>那维多利亚</w:t>
        <w:br/>
        <w:t>时代的风格，在那里弥漫于空中，似乎从未风流云散，百多年来都挥之不去。伫立片刻，我仿佛嗅到了维多利亚时代文学作品所散发出的现实与浪漫相融合的气息，这种气息承载于诸如</w:t>
        <w:br/>
        <w:t>Jane Austin、Brontë Sisters</w:t>
        <w:br/>
        <w:t>和</w:t>
        <w:br/>
        <w:t>Walter Scott</w:t>
        <w:br/>
        <w:t>等作品中，曾唤醒当时公众对社会问题和社会改良的关注意识。</w:t>
        <w:br/>
        <w:t>旧金山</w:t>
        <w:br/>
        <w:t>精巧雅致，宛若小家碧玉，楚楚伫立于太平洋彼岸，花明雪艳，巧笑嫣然，那似曾相识的风情，无出不在；那陌生悸动的新鲜，兴奋莫名。</w:t>
        <w:br/>
        <w:t>宾至如归的感觉让我忘却异国他乡的拘谨，这也算是我与</w:t>
        <w:br/>
        <w:t>旧金山</w:t>
        <w:br/>
        <w:t>与生俱来的默契与相知。</w:t>
        <w:br/>
        <w:br/>
        <w:t>2009.06.29</w:t>
      </w:r>
    </w:p>
    <w:p>
      <w:r>
        <w:t>评论：</w:t>
        <w:br/>
        <w:t>1.虽然游记中也有觉得和我自己不完全一样的地方，不过也觉得挺好~</w:t>
        <w:br/>
        <w:t>2.很不错，可以借鉴，楼主继续努力，我要追随你的步伐去了</w:t>
        <w:br/>
        <w:t>3.其实一半都是出差，“假公济私”而已</w:t>
        <w:br/>
        <w:t>4.承蒙垂青，不胜荣幸。</w:t>
        <w:br/>
        <w:t>5.楼主喜欢一个人出游还是和朋友一起呢？</w:t>
        <w:br/>
        <w:t>6.放很多照片的话会给楼主的游记加很多分的</w:t>
        <w:br/>
        <w:t>7.这文字写得简直比作家还作家！看来我要好好向楼主学习一下了~</w:t>
        <w:br/>
        <w:t>8.光看些文字描述可不能满足我</w:t>
        <w:br/>
        <w:t>9.如果再多点漂亮的照片，那这篇游记简直是完美的</w:t>
        <w:br/>
        <w:t>10.要是明年的2月份去的话，这边还是那么美吗？要计划下了。</w:t>
      </w:r>
    </w:p>
    <w:p>
      <w:pPr>
        <w:pStyle w:val="Heading2"/>
      </w:pPr>
      <w:r>
        <w:t>499.新加坡财团花240亿在重庆修一个地标，为何引来当地人强烈不满？</w:t>
      </w:r>
    </w:p>
    <w:p>
      <w:r>
        <w:t>https://you.ctrip.com/travels/chongqing158/3759984.html</w:t>
      </w:r>
    </w:p>
    <w:p>
      <w:r>
        <w:t>来源：携程</w:t>
      </w:r>
    </w:p>
    <w:p>
      <w:r>
        <w:t>发表时间：2018-12-15</w:t>
      </w:r>
    </w:p>
    <w:p>
      <w:r>
        <w:t>天数：1 天</w:t>
      </w:r>
    </w:p>
    <w:p>
      <w:r>
        <w:t>游玩时间：12 月</w:t>
      </w:r>
    </w:p>
    <w:p>
      <w:r>
        <w:t>人均花费：188 元</w:t>
      </w:r>
    </w:p>
    <w:p>
      <w:r>
        <w:t>和谁：和朋友</w:t>
      </w:r>
    </w:p>
    <w:p>
      <w:r>
        <w:t>玩法：摄影，人文，自由行</w:t>
      </w:r>
    </w:p>
    <w:p>
      <w:r>
        <w:t>旅游路线：重庆，朝天门，嘉陵江，朝天门大桥</w:t>
      </w:r>
    </w:p>
    <w:p>
      <w:r>
        <w:t>正文：</w:t>
        <w:br/>
        <w:t>正常情况而言，一笔巨大的外来投资，只要不是破坏环境的，一般都会受到当地人民的热烈欢迎，上百亿的项目更是会津津乐道，但是新加坡一个财团在</w:t>
        <w:br/>
        <w:t>重庆</w:t>
        <w:br/>
        <w:t>投资了一个240亿的特大项目，在当地民间却引起了巨大的争议，不仅很多人不欢迎，反而引起强烈不满。</w:t>
        <w:br/>
        <w:t>这个项目就是位于重庆</w:t>
        <w:br/>
        <w:t>朝天门</w:t>
        <w:br/>
        <w:t>的来福士广场，是由新加坡凯德集团和星桥腾飞集团联合开发的一个项目，根据凯德集团官网介绍，它“投资超240亿人民币，是新加坡在华投资最大的项目，体量超过112万方，由8栋超高层塔楼、底部裙楼及一座横跨天际的空中连廊组成”，“涵盖高端住宅、购物中心、办公楼、五星级酒店和服务公寓五大核心业态。”</w:t>
        <w:br/>
        <w:t>项目所在的位置在长江和</w:t>
        <w:br/>
        <w:t>嘉陵江</w:t>
        <w:br/>
        <w:t>两江交汇的朝天门，是重庆以前的十七座古城门之一，以前朝庭有圣旨传来一般都经长江走水路，从朝天门进城，所以这里便有了朝天门这个名字，所以这对于重庆人而言具有极高的地位，而且还被评为重庆十大文化符号之一，也是重庆的零公里所在地。</w:t>
        <w:br/>
        <w:t>这个新加坡在华投资的最大项目名为来福士，因在朝天门所以又被称为“朝天扬帆”，由世界知名建筑大师、设计了新加坡</w:t>
        <w:br/>
        <w:t>金沙酒店</w:t>
        <w:br/>
        <w:t>的萨夫迪（Moshe Safdie）设计，“其设计灵感源自船帆迎风启程的磅礴气势，”“寓意着一座城市乘风破浪、迎风起航。”按说这样一个投资巨大的投资，又有国际知名设计师操刀，当地人民应该很高求才对，为什么会引起强烈不满呢？</w:t>
        <w:br/>
        <w:t>纵观网络评论，重庆人主要吐槽以下几个方面，一是来福士修在这里坡坏了渝中半岛的风水，从城市景观和规划来看，来福士广场的建立从根本上改变了重庆母城渝中半岛的整体景观态势，从</w:t>
        <w:br/>
        <w:t>朝天门大桥</w:t>
        <w:br/>
        <w:t>看它就像一个笼子，把渝中半岛关在了其中。从半岛内向朝天门方向看，来福士广场像一堵密不透风的墙，严重破坏了朝天门最美的天际线。</w:t>
        <w:br/>
        <w:t>其二是，2015年6月前后，朝天门来福士工地上挖出一段古城墙，民间就有致信重庆市政府的希望保护重庆朝天门古城墙、打造重庆古城墙遗址公园的倡议书。重庆古城墙总长8860米，现存3167.6米，不仅有明城墙，还首次发现了南宋时期的城墙。这是在国内大城市中，除西安、南京、开封等古都外，古城墙遗存最多的地方。针对古城墙保护，重庆市文物保护志愿者服务队在2015年6月18日——重庆直辖18周年之际发出的倡议书，呼吁要对重庆古城的这一“全世界独一无二、最具特色的山地城墙”保护好、利用好、展示好。</w:t>
        <w:br/>
        <w:t>其三就是，重庆网友认为朝天门在重庆人民心中有着非常特殊的地位，应该修成精品建筑，来福士修的密度太大，如此狭窄的位置修了八栋超高层建筑，如果只是修三五栋可能会好一些，而且来福士作为重庆的标志性建筑，在如此不可复制的地方，却是以住宅为主，虽然还没有完工，但外墙的效果却显得很精糙，说是新加坡金沙酒店的升级版，但其幕墙却远远比不上。</w:t>
        <w:br/>
        <w:t>当地人说，这里应该减量增绿，这里两江交汇，应该修成公园免费用市民和游客开放，而不是修如此高容积率的宠然大物。然而外地游客的反应却不一样，网上高度赞扬说这是国内首座“横向摩天大楼”，上面的“水晶连廊”更是创下多个世界之最，未来将成为西南地区的打卡新地标，甚至成为世界的网红景点，连央视的新闻联播都多次报道过。</w:t>
        <w:br/>
        <w:t>大家觉得呢？这样的建筑修在朝天门真的好吗？你是支持，还是反对呢？</w:t>
      </w:r>
    </w:p>
    <w:p>
      <w:r>
        <w:t>评论：</w:t>
        <w:br/>
        <w:t>1.楼主有没有探索到这里有什么特色的美食没啊？求推荐呐~</w:t>
        <w:br/>
        <w:t>2.你们费用总共花了多少呢？有点担心费用。</w:t>
        <w:br/>
        <w:t>3.楼主这一趟的交通和住宿加在一起多少钱？</w:t>
        <w:br/>
        <w:t>4.我觉得楼主的游记差一点就能成为美图呢！楼主还不赶紧加加油~~</w:t>
        <w:br/>
        <w:t>5.楼主真是有心人啊！以后再去的话可以借用，先谢啦！</w:t>
        <w:br/>
        <w:t>6.楼主我超爱看照片的，再上点图呗～</w:t>
        <w:br/>
        <w:t>7.楼主这一趟的交通费用是多少啊？</w:t>
        <w:br/>
        <w:t>8.希望看到楼主更多的美图哟~~鼓励一下，加油加油！</w:t>
        <w:br/>
        <w:t>9.lz要是要省点钱的话，有哪些地方可以稍微节约点的么？</w:t>
      </w:r>
    </w:p>
    <w:p>
      <w:pPr>
        <w:pStyle w:val="Heading2"/>
      </w:pPr>
      <w:r>
        <w:t>500.#元旦去哪玩，阿斯哈图的惊艳与神秘等你去发现</w:t>
      </w:r>
    </w:p>
    <w:p>
      <w:r>
        <w:t>https://you.ctrip.com/travels/innermongolia100062/3760162.html</w:t>
      </w:r>
    </w:p>
    <w:p>
      <w:r>
        <w:t>来源：携程</w:t>
      </w:r>
    </w:p>
    <w:p>
      <w:r>
        <w:t>发表时间：2018-12-16</w:t>
      </w:r>
    </w:p>
    <w:p>
      <w:r>
        <w:t>天数：4 天</w:t>
      </w:r>
    </w:p>
    <w:p>
      <w:r>
        <w:t>游玩时间：12 月</w:t>
      </w:r>
    </w:p>
    <w:p>
      <w:r>
        <w:t>人均花费：2500 元</w:t>
      </w:r>
    </w:p>
    <w:p>
      <w:r>
        <w:t>和谁：和朋友</w:t>
      </w:r>
    </w:p>
    <w:p>
      <w:r>
        <w:t>玩法：</w:t>
      </w:r>
    </w:p>
    <w:p>
      <w:r>
        <w:t>旅游路线：</w:t>
      </w:r>
    </w:p>
    <w:p>
      <w:r>
        <w:t>正文：</w:t>
        <w:br/>
        <w:t>阿斯哈图在蒙语中的意思是险峻的山石，位于内蒙古</w:t>
        <w:br/>
        <w:t>赤峰</w:t>
        <w:br/>
        <w:t>市</w:t>
        <w:br/>
        <w:t>克什克腾旗</w:t>
        <w:br/>
        <w:t>境内，处于内蒙古高原东部，大兴安岭山脉南缘，</w:t>
        <w:br/>
        <w:t>浑善达克沙地</w:t>
        <w:br/>
        <w:t>东端，是三大地貌区的结合部，有“塞上金三角”之称。在这两万多平方公里的范围内汇集了草原、湖泊、林海、沙地、石林等多种自然景观，被称作内蒙古风光的“百宝箱”。</w:t>
        <w:br/>
        <w:t>日落时分的</w:t>
        <w:br/>
        <w:t>成吉思汗拴马桩</w:t>
        <w:br/>
        <w:t>18罗汉阵看起来更像现代的变形金刚</w:t>
        <w:br/>
        <w:t>由于第四纪冰川长期的精雕细刻，造就了阿斯哈图冰石林这一方神秘的独特的自然风貌，具有华山之险峻，黄山之秀丽，泰山之雄奇。这里山连着山，峰连着峰，山山各具特色，山山不同，峰峰各异。阿斯哈图冰石林风光秀丽，景色迷人，是举世罕见的“冰石林”。阿斯哈图石林发育类型很多，形状千姿百态。有的像“石柱”、“石丛”、“石笋”，有的好似“石塔”、“石墙”，还有的像“秀女望月”、“比萨斜塔”。</w:t>
        <w:br/>
        <w:t>夕阳下造型奇特的石林</w:t>
        <w:br/>
        <w:t>落日余晖照在岩石上变成了红黄色，在蓝天映衬下更加美丽。</w:t>
        <w:br/>
        <w:t>阿斯哈图石林形态多变，很少有雷同形状，而且浑厚粗犷，在荒野中突兀而立，十分醒目。当地百姓看得久了，看出名堂，于是石林中便有了成吉思汗拴马柱、神剑石、南天门、神女石、姐妹石等名称。阿斯哈图高山耸立、流水潺潺、奇石怪异、风纯木秀，令游人和摄影爱好者流连忘返。一处石景，从不同的方位观赏，会产生不同的视觉。</w:t>
        <w:br/>
        <w:t>骆驼石</w:t>
        <w:br/>
        <w:t>骆驼石换个角度就是另一番景象</w:t>
        <w:br/>
        <w:t>去阿斯哈图的最佳季节是每年的6-10月。生活在污浊空气中和被钢筋水泥包围的上班族，来到这里立刻感觉到无比舒畅。蓝天白云下，绿草如茵，成群的牛羊像散落在碧海中星星点点木船和风帆，给人带来无限的遐想。</w:t>
        <w:br/>
        <w:t>挂满冰霜的白桦树</w:t>
        <w:br/>
        <w:t>眼镜蛇石</w:t>
        <w:br/>
        <w:t>但是，阿斯哈图冬季的神秘面纱很少有人揭开。我们一行四人冒着零下20多度的严寒，在冰雪覆盖的路面上小心地驾驶着四驱SUV车到达公园，大门虽然关着，但和守门的人员说些好话，每人交了100元后，在守门人的叮嘱下，扭曲着开上了险峻的冰滑的山路。如果不是四驱车，是不可能放行的。</w:t>
        <w:br/>
        <w:t>在零下20多度的冰雪中别有一番情趣</w:t>
        <w:br/>
        <w:t>车行驶到半山腰，景色立刻变得神奇。所有的树上都挂满了冰霜，好像行驶在童话世界里。白茫茫的一片银色世界，树上的冰霜晶莹剔透。由于基本没有什么人上来，四周静得没有一点杂音，只听到我们踩雪的吱吱声和自己喘气的声音，雪地上很少有人踩的脚印，显得格外原始肃穆。极目远眺，各种奇异造型的石头在冰雪的映衬下煞是迷人。远处几只野鹿在深深的雪地中奋力地奔跑着，我们踏着没膝的积雪，艰难的行进，一不小心就掉入齐腰雪坑中，那种感觉真是无法形容。</w:t>
        <w:br/>
        <w:t>天路亮起彩虹和圣光</w:t>
        <w:br/>
        <w:t>从阿斯哈图返回的路上看到的特有现象</w:t>
        <w:br/>
        <w:t>冬天自驾通往阿斯哈图，真是最美丽的天路。路上遇到彩虹和圣光，别提让人多么兴奋了。如果是在几百年前的我们，可能会在此不停的圣光处不停的膜拜，以感激自然之神赐予我们的机遇。</w:t>
        <w:br/>
        <w:t>小贴士</w:t>
        <w:br/>
        <w:t>这里真是值得大家冬天来体验的一个好去处。来此有几点必须注意：</w:t>
        <w:br/>
        <w:t>1、必须是四轮驱动的越野车，两辆车一起更好，并且最好带上防滑链。</w:t>
        <w:br/>
        <w:t>2、因为冰雪路面极滑，从克旗所在地经棚到阿斯哈图西门的150公里路途一定要慢速小心驾驶。</w:t>
        <w:br/>
        <w:t>3、最好早上5点钟从经棚出发，天亮后就到达西门，上山后正赶上日出，平射的阳光照在树上、石头上、雪地上的反光很美、感觉不一样。</w:t>
        <w:br/>
        <w:t>4、一般情况下到中午开始，由于阳光的照射，树上的冰挂开始化掉了，即使不化也变成暗颜色了。因此应避开中午上去。</w:t>
        <w:br/>
        <w:t>很多北京人都是到坝上玩一圈就回去了，其实再向北走200多公里就可以到达阿斯哈图。沿线有</w:t>
        <w:br/>
        <w:t>达里湖</w:t>
        <w:br/>
        <w:t>、</w:t>
        <w:br/>
        <w:t>白音敖包</w:t>
        <w:br/>
        <w:t>、阿斯哈图、黄岗梁等景点都是是不可多得的。冬季到那里不但可以领略难得一见的风景，还可以一睹冬季那达慕大会的情景，了解一些蒙古风情、民俗更是值得一看。</w:t>
      </w:r>
    </w:p>
    <w:p>
      <w:r>
        <w:t>评论：</w:t>
        <w:br/>
        <w:t>1.旅行的意义，不是逃避，不是艳遇，更不是炫耀，而是为了放松心情,洗一洗身体和灵魂</w:t>
        <w:br/>
        <w:t>2.我也曾经去过的哦~看着也带我回到了以前的记忆~！</w:t>
        <w:br/>
        <w:t>3.看到你这篇游记，我都想照着它走一遍了！</w:t>
        <w:br/>
        <w:t>4.没问题，小心开车，关键不要陷在雪里困住。</w:t>
        <w:br/>
        <w:t>5.一个人去这里的话有什么特别要注意的地方么？</w:t>
        <w:br/>
        <w:t>6.写得不错，挺详细的。要不要再更新一些呢？</w:t>
        <w:br/>
        <w:t>7.原来这里也可以玩的这么high啊，真是给跪了。。。</w:t>
      </w:r>
    </w:p>
    <w:p>
      <w:pPr>
        <w:pStyle w:val="Heading2"/>
      </w:pPr>
      <w:r>
        <w:t>501.相约恩施大峡谷，恋爱土家女儿城（重庆、恩施 9日自由行超详细攻略  二）</w:t>
      </w:r>
    </w:p>
    <w:p>
      <w:r>
        <w:t>https://you.ctrip.com/travels/china110000/3755403.html</w:t>
      </w:r>
    </w:p>
    <w:p>
      <w:r>
        <w:t>来源：携程</w:t>
      </w:r>
    </w:p>
    <w:p>
      <w:r>
        <w:t>发表时间：2018-12-17</w:t>
      </w:r>
    </w:p>
    <w:p>
      <w:r>
        <w:t>天数：9 天</w:t>
      </w:r>
    </w:p>
    <w:p>
      <w:r>
        <w:t>游玩时间：10 月</w:t>
      </w:r>
    </w:p>
    <w:p>
      <w:r>
        <w:t>人均花费：5300 元</w:t>
      </w:r>
    </w:p>
    <w:p>
      <w:r>
        <w:t>和谁：夫妻</w:t>
      </w:r>
    </w:p>
    <w:p>
      <w:r>
        <w:t>玩法：</w:t>
      </w:r>
    </w:p>
    <w:p>
      <w:r>
        <w:t>旅游路线：</w:t>
      </w:r>
    </w:p>
    <w:p>
      <w:r>
        <w:t>正文：</w:t>
        <w:br/>
        <w:t>因为懂得，一切美好；因为存在，温暖相随。</w:t>
        <w:br/>
        <w:t>累了倦了，就按下暂停键，找一个理想的地方，出发吧！</w:t>
        <w:br/>
        <w:t>放下，为心减负，轻松前行。做最好的自己，静静地守着一江春水的日子，让心云淡风轻，怡然自若。快乐活在当下，尽心就是完美。生命匆匆，放下了执念负累，心才能风清日朗；淡看世事沧桑，心自安然无恙。</w:t>
        <w:br/>
        <w:t>重庆、恩施  行程安排： 10月13（周六）- 21日（周日）</w:t>
        <w:br/>
        <w:br/>
        <w:t>13日Day1：</w:t>
        <w:br/>
        <w:t>福州 到 重庆</w:t>
        <w:br/>
        <w:t>12:30 从家出发,  20:30  到 酒店  较场口地铁站4号出口； 21：00  较场口地铁站附近  解放碑（历史和现代交汇）；</w:t>
        <w:br/>
        <w:t>14日Day2：大足石刻一日游，皇冠大扶梯，解放碑，洪崖洞（吊脚楼仿古建筑吃喝玩乐均有）；</w:t>
        <w:br/>
        <w:t>15日Day3：</w:t>
        <w:br/>
        <w:t>武隆一日游</w:t>
        <w:br/>
        <w:t>，游览天生三桥、地缝，解放碑；</w:t>
        <w:br/>
        <w:t>16日Day4： 磁器口古镇——</w:t>
        <w:br/>
        <w:t>坐高铁去恩施——恩施女儿城；</w:t>
        <w:br/>
        <w:t>17日Day5：恩施大峡谷一日游，恩施市内风雨楼；</w:t>
        <w:br/>
        <w:t>18日Day6：恩施梭布垭石林一日游；</w:t>
        <w:br/>
        <w:t>19日Day7：恩施土司城（上午）——回重庆（下午回）——朝天门码头（两江交汇、零公里标志），——过江索道（古老的过江方式，两岸江景尽收眼底），解放碑；</w:t>
        <w:br/>
        <w:t>20日Day8：重庆——2号线李子坝站——四川美术学院（涂鸦一条街）——人民大礼堂——三峡博物馆——中山四路——较场口——南山一棵树看夜景；</w:t>
        <w:br/>
        <w:t>21日Day9：山城步道（山城第三步道），洪崖洞，解放碑；16:15离开酒店，坐地铁去</w:t>
        <w:br/>
        <w:t>重庆江北机场</w:t>
        <w:br/>
        <w:t>。</w:t>
        <w:br/>
        <w:br/>
        <w:t>16日Day4：坐高铁去恩施——恩施女儿城；</w:t>
        <w:br/>
        <w:br/>
        <w:t>重庆 到 恩施 D634次 列车，从</w:t>
        <w:br/>
        <w:t>重庆北站</w:t>
        <w:br/>
        <w:t>高铁站（北广场）去恩施：乘坐重庆轨道交通3号线，在轨道龙头寺站下车后，从4号口出来，站口 转乘665路公交接驳车一站直达到高铁北站进站口，坐车约10分钟，从 重庆北站北广场进站。</w:t>
        <w:br/>
        <w:br/>
        <w:t>住宿：城市便捷酒店(</w:t>
        <w:br/>
        <w:t>恩施火车站</w:t>
        <w:br/>
        <w:t>店)</w:t>
        <w:br/>
        <w:t>http://hotels.ctrip.com/hotel/2998971.html#ctm_ref=hd_0_0_0_0_lst_sr_1_df_ls_1_t_hi_ne_2_t</w:t>
        <w:br/>
        <w:t>城市便捷酒店(</w:t>
        <w:br/>
        <w:t>恩施火车站</w:t>
        <w:br/>
        <w:t>店)  :  恩施市 国际商贸城E区 ，金桂大道恩施市城建监察大队火车站中队东90米。 【 恩施火车站商圈 】2017年开业， 99间房，电话0718-8966711。城市便捷酒店（恩施火车站店）位于国际商贸城E区，出酒店门向左步行5分钟就可到达恩施火车站。酒店位置很好，来</w:t>
        <w:br/>
        <w:t>恩施自由行</w:t>
        <w:br/>
        <w:t>旅客住宿的最佳位置。恩施火车站出来广场右前方绕过圆盘歩行5分钟就到，酒店门口有奥山世纪城公交车站，对面是</w:t>
        <w:br/>
        <w:t>恩施汽车客运中心和旅游集散中心，去大峡谷、梭布垭石林、各景区、各县城的客运汽车，都是在对面的恩施汽车客运中心坐车，去大峡谷的车每天早上6:30开始，25元，滚动发车。</w:t>
        <w:br/>
        <w:t>在门口的奥山世纪城公交车站坐31路去女儿城，坐30路到土司城。</w:t>
        <w:br/>
        <w:t>酒店很新，每天都会提供免费矿泉水并更换房间用品，非常好。对面有民俗一条街，吃饭推荐土家幺妹私房菜，味道好，经济实惠，购物都非常方便！</w:t>
        <w:br/>
        <w:br/>
        <w:t>恩施 景点分布：</w:t>
        <w:br/>
        <w:t>此次列入行程的景区</w:t>
        <w:br/>
        <w:t>1、土司城， 恩施市区内</w:t>
        <w:br/>
        <w:t>2、女儿城， 恩施市区内</w:t>
        <w:br/>
        <w:t>3、恩施大峡谷（七星寨+云龙地缝），</w:t>
        <w:br/>
        <w:t>恩施火车站</w:t>
        <w:br/>
        <w:t>附近恩施汽车客运中心发车票价25元，乘车时长约2小时，末班车18：00，游览时间6-8小时。可入住恩施火车站附近，当天往返。</w:t>
        <w:br/>
        <w:t>4.梭布垭石林，恩施火车站附近恩施汽车客运中心发车，票价25元，乘车时长约2小时。游览时间约4-5小时，可入住恩施火车站附近，当天往返。</w:t>
        <w:br/>
        <w:t>恩施城市快捷酒店（火车站店）去女儿城：在门口的奥山世纪城公交车站坐31路公交车去女儿城，半小时左右，回程打的士30元左右。</w:t>
        <w:br/>
        <w:t>【恩施女儿城】</w:t>
        <w:br/>
        <w:t>，吃喝玩乐在其中（游玩约2小时）女儿城是 恩施 的一张旅游名片，距离市区仅4KM左右，这里集合古建筑、民俗风情、休闲娱乐于一体，女儿城类似于中国各地的特色古城，这里有很多小商品店、客栈、餐饮、街边小吃、民俗文化博物馆。女儿城的夜生活十分热闹，商铺夜市琳琅满目，街上还有民俗表演，要数晚上最热闹，女儿城民族文化表演时间一般在晚上19：30。</w:t>
        <w:br/>
        <w:t>这家私房菜店，菜品味道好，量足，价格优惠，服务热情。在恩施的几天，都在这家店吃饭，十分推荐。</w:t>
        <w:br/>
        <w:t>17日Day5：恩施大峡谷一日游，恩施市内风雨楼；</w:t>
        <w:br/>
        <w:br/>
        <w:t>城市便捷酒店(恩施火车站店)对面就是恩施客运中心，有直达 恩施大峡谷、梭布垭石林等恩施各景区、各县的班车。</w:t>
        <w:br/>
        <w:br/>
        <w:br/>
        <w:t>恩施客运中心（恩施火车站傍边）搭乘恩施——大峡谷专线车，车程约2小时，车票25元/人，专线车直达恩施大峡谷景区游客中心。第一班车6:30左右。人满滚动发车，频次较高，每一班车间隔约0.5小时。回程最后一班18:00。坐景区交通车到索道约8分钟，七星寨到游客中心约15分钟。</w:t>
        <w:br/>
        <w:t>恩施大峡谷</w:t>
        <w:br/>
        <w:t>国家级AAAAA级景区</w:t>
        <w:br/>
        <w:t>拥有【清江升白云】、【绝壁环峰丛】、【天桥连洞群】、【暗河接飞瀑】、【天坑配地缝】五大奇观。峡谷中遍布绝壁悬崖，流水飞瀑，千仞孤峰，壮观地缝，乡村梯田，迎客松、一炷香、情侣峰、绝壁长廊、大地山川、母子情深，步步为景，美不胜收。玩在“东方科罗拉多”【恩施大峡谷】用四个字概括恩施大峡谷风光为雄、奇、险、秀。</w:t>
        <w:br/>
        <w:br/>
        <w:t>恩施大峡谷常规游览路线：</w:t>
        <w:br/>
        <w:t>游客中心——乘换乘车——云龙地缝景区——索道上行——七星寨景区——返程中心——乘换乘车——游客中心，为了避开人群拥挤，游玩时可选择先乘坐索道上行游览七星寨景区然后游览云龙地缝景区。</w:t>
        <w:br/>
        <w:t>因刚游览武隆云水峡地缝，就没有去恩施云龙地缝（一期），两个地缝差不多，而且云龙地缝刚开发第一期。</w:t>
        <w:br/>
        <w:br/>
        <w:t>一炷香</w:t>
        <w:br/>
        <w:t>，可谓是大自然的奇迹之美。高约150余米，最小直径只有4米，千万年来，它风吹不倒，雨打不动，傲立群峰之中，守护着这片神秘的土地。相传，这根石柱是天神送给当地百姓的一根难香，如遇灾难将他点燃，天神看到寥寥青烟，就会下凡来救苦救难，所以当地百姓称它为“难香”，当小雨过后，抑或是清晨云雾起时，它就像妙年少女一般妩媚动人。</w:t>
        <w:br/>
        <w:t>相约大峡谷，爱在一炷香</w:t>
        <w:br/>
        <w:t>恩施市内风雨楼：</w:t>
        <w:br/>
        <w:t>风雨桥，起到遮风挡雨作用的同时，也是一道靓丽的风景线。</w:t>
        <w:br/>
        <w:t>未完待续</w:t>
        <w:br/>
        <w:t>一花一世界，一木一浮生，一草一天堂，一叶一如来，一砂一极乐，一方一净土，一笑一尘缘，一念一清静。</w:t>
        <w:br/>
        <w:t>不系之舟</w:t>
        <w:br/>
        <w:t>2018年12月16日</w:t>
      </w:r>
    </w:p>
    <w:p>
      <w:r>
        <w:t>评论：</w:t>
        <w:br/>
        <w:t>1.若做好详细攻略，一个人完全没问题！祝你旅行愉快！</w:t>
        <w:br/>
        <w:t>2.恩施 的最佳旅游时间是4-7月与10-11月，4-7月春夏之际，高山峡谷中，各类鲜花竞相开放，看杜鹃花、看油菜花、云海；10-11月金秋时节，枫树、杉树五颜六色，视觉盛宴。个人建议10月中旬去最好。</w:t>
        <w:br/>
        <w:t>3.旅程实在太精彩了，楼主我打算下个月去，你觉得时间合适哇？</w:t>
        <w:br/>
        <w:t>4.我准备一个人去，有什么要注意的吗？</w:t>
        <w:br/>
        <w:t>5.过奖，过奖，相互学习。</w:t>
        <w:br/>
        <w:t>6.这文字写得简直比作家还作家！看来我要好好向楼主学习一下了~</w:t>
        <w:br/>
        <w:t>7.人均开支5300元，主要是交通费（机票）、门票费（比较贵），住连锁酒店，饮食2人日开支180元，算是经济型旅游了。</w:t>
        <w:br/>
        <w:t>8.求问总共花费多少？大概数字有么？</w:t>
        <w:br/>
        <w:t>9.景区人比较多，要等人少景美，用苹果手机抢拍的，谢谢！</w:t>
        <w:br/>
        <w:t>10.楼主的照片不错哟，我要继续跟随你的脚步看世界~</w:t>
      </w:r>
    </w:p>
    <w:p>
      <w:pPr>
        <w:pStyle w:val="Heading2"/>
      </w:pPr>
      <w:r>
        <w:t>502.那一年，神农架看秋，自驾三天走遍神农架，我的游览路线图；大九湖、天燕景区、红坪画廊路、红坪古镇【第二</w:t>
      </w:r>
    </w:p>
    <w:p>
      <w:r>
        <w:t>https://you.ctrip.com/travels/shennongjia147/3760562.html</w:t>
      </w:r>
    </w:p>
    <w:p>
      <w:r>
        <w:t>来源：携程</w:t>
      </w:r>
    </w:p>
    <w:p>
      <w:r>
        <w:t>发表时间：2018-12-17</w:t>
      </w:r>
    </w:p>
    <w:p>
      <w:r>
        <w:t>天数：3 天</w:t>
      </w:r>
    </w:p>
    <w:p>
      <w:r>
        <w:t>游玩时间：10 月</w:t>
      </w:r>
    </w:p>
    <w:p>
      <w:r>
        <w:t>人均花费：1500 元</w:t>
      </w:r>
    </w:p>
    <w:p>
      <w:r>
        <w:t>和谁：夫妻</w:t>
      </w:r>
    </w:p>
    <w:p>
      <w:r>
        <w:t>玩法：美食，摄影，自驾，自由行</w:t>
      </w:r>
    </w:p>
    <w:p>
      <w:r>
        <w:t>旅游路线：神农架，天燕景区，红坪画廊，大九湖国家湿地公园，燕子垭，天门垭，神农顶，天生桥，官门山，神农顶风景区，神农谷，瞭望塔，板壁岩，燕子洞</w:t>
      </w:r>
    </w:p>
    <w:p>
      <w:r>
        <w:t>正文：</w:t>
        <w:br/>
        <w:t>那一年，</w:t>
        <w:br/>
        <w:t>神农架</w:t>
        <w:br/>
        <w:t>看秋，自驾三天走遍神农架，我的游览路线图；大九湖、</w:t>
        <w:br/>
        <w:t>天燕景区</w:t>
        <w:br/>
        <w:t>、</w:t>
        <w:br/>
        <w:t>红坪画廊</w:t>
        <w:br/>
        <w:t>路、红坪古镇【第二天】</w:t>
        <w:br/>
        <w:t>前言；</w:t>
        <w:br/>
        <w:t>神农架景区简介；</w:t>
        <w:br/>
        <w:t>神农架风景区，是世界地质公园，国家AAAAA级旅游景区，国家地质公园，国家森林公园，国家湿地公园，国家自然保护区，中国最美十大森林公园，入选世界生物圈保护网。神农架是位于湖北省西部一片群峰耸立的高大山地，横亘于长江、汉水之间，方圆3250平方公里，相传因上古的神农氏在此搭架上山采药而得名。景区山峰均在海拔3000米以上，堪称"华中屋脊"。是以秀绿的亚高山自然风光，多样的动植物种，人与自然和谐共存为主题的森林生态旅游区。</w:t>
        <w:br/>
        <w:t>大九湖景区简介；</w:t>
        <w:br/>
        <w:t>大九湖，又名九湖坪，属于高山平原。大九湖，位于世界地质公园--神农架，是神农架的核心景区之一。</w:t>
        <w:br/>
        <w:t>大九湖国家湿地公园</w:t>
        <w:br/>
        <w:t>，位于国家级旅游风景区，国家AAAAA级风景区--</w:t>
        <w:br/>
        <w:t>神农架林区</w:t>
        <w:br/>
        <w:t>西北部，海拔1730多米，是我国为数不多的典型高山湿地地区。湿地区内，有丰富的高山草甸和湿地蕨类植物，还有鹳、鹤、梅花鹿等珍稀动物，具有极高的科考、旅游价值。</w:t>
        <w:br/>
        <w:t>天燕景区简介；</w:t>
        <w:br/>
        <w:t>天燕风景区海拔2200米，以奇树、奇花、奇洞与山民奇风异俗为特色，以猎奇探秘为主题的原始生态旅游区。天燕生态旅游区因北有</w:t>
        <w:br/>
        <w:t>燕子垭</w:t>
        <w:br/>
        <w:t>，南有</w:t>
        <w:br/>
        <w:t>天门垭</w:t>
        <w:br/>
        <w:t>而得名</w:t>
        <w:br/>
        <w:t>憧憬着神农架大九湖、天燕的风光之各地景色。我向往着神农架悠久的历史、秀丽的风光，那难忘的神农架美食</w:t>
        <w:br/>
        <w:t>行程综述；</w:t>
        <w:br/>
        <w:t>时间：2018年10月28日至10月30日共3天</w:t>
        <w:br/>
        <w:t>人物；夫妻2人</w:t>
        <w:br/>
        <w:t>方式：自助游</w:t>
        <w:br/>
        <w:t>交通工具；自驾车神农架门票；套票269元/张（网络订票264）60岁以上半价、联票包含六大景区，</w:t>
        <w:br/>
        <w:t>神农顶</w:t>
        <w:br/>
        <w:t>、大九湖、</w:t>
        <w:br/>
        <w:t>天生桥</w:t>
        <w:br/>
        <w:t>、神农坛、</w:t>
        <w:br/>
        <w:t>官门山</w:t>
        <w:br/>
        <w:t>、天燕、有效期门票激活5天内有限，景区门口刷身份证绑定指纹即可进入。</w:t>
        <w:br/>
        <w:t>神农架单买门票；景区单人成人门票：神农顶140元、大九湖120元、天生桥60元、神农坛60元、官门山120元、天燕60元</w:t>
        <w:br/>
        <w:t>费用：人均1500元（含汽油、高速公路、吃住、门票等一切费用）</w:t>
        <w:br/>
        <w:t>那一年，神农架看秋，自驾沿途风光游之线路安排；青岛自驾出发—商丘市---周口市---鹿邑县---漯河市---驻马店市---随州市---荆门市---兴山县---神农架---兴山县---秭归市【屈原故里】---清江画廊---宜昌市---荆州市---武汉市---红安市---麻城市---金寨县---六安市—-阜阳市---蚌埠市---宿州市---滁州市---邳州市---临沂市---青岛市</w:t>
        <w:br/>
        <w:t>自驾车从坪阡古镇出发，行驶30分到达神农架大九湖开始游览，汽车一路向西北直奔，沿途秀丽风光，树林、河流的点点滴滴，开始了神农架大九湖之旅。</w:t>
        <w:br/>
        <w:t>这里最适合夫妻来旅行，一起漫步，演绎出自然造化中壮美灵动的山水风光。欣赏群峰环绕起伏、林木葱茏幽翠美景，品味着神农架美食，将神农架大九湖风光尽收眼底。</w:t>
        <w:br/>
        <w:t>【正文】</w:t>
        <w:br/>
        <w:t>一、神农架缘起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三、神农架休闲之旅行程安排；</w:t>
        <w:br/>
        <w:t>Day1：走进</w:t>
        <w:br/>
        <w:t>神农顶风景区</w:t>
        <w:br/>
        <w:t>、小龙潭、金猴溪、青云梯、杉林石海、华中屋脊、神农顶、神农鼎、</w:t>
        <w:br/>
        <w:t>神农谷</w:t>
        <w:br/>
        <w:t>石林、大脚印、</w:t>
        <w:br/>
        <w:t>瞭望塔</w:t>
        <w:br/>
        <w:t>、</w:t>
        <w:br/>
        <w:t>板壁岩</w:t>
        <w:br/>
        <w:t>、三省台、晚宿坪阡古镇</w:t>
        <w:br/>
        <w:t>Day2：大九湖、天燕景区、红坪画廊路、晚宿红坪古镇</w:t>
        <w:br/>
        <w:t>Day3：官门山、神农坛、天生桥，晚宿兴山县</w:t>
        <w:br/>
        <w:t>交通信息：</w:t>
        <w:br/>
        <w:t>一，自驾车【坪阡古镇--大九湖—天燕—红坪画廊路】</w:t>
        <w:br/>
        <w:t>2018年10月29日坪阡古镇出发时间08.00点—2018年10月29日到达神农架大九湖时间08.15分，汽车行驶15分，里程5公里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Day2：走进大九湖风景区</w:t>
        <w:br/>
        <w:t>大九湖，又名九湖坪，属于高山平原。大九湖，位于世界地质公园--神农架，是神农架的核心景区之一。</w:t>
        <w:br/>
        <w:t>大九湖景区位于川鄂交界处神农架景区。是一个山间盆地，四周高山耸立，中间低洼平坦，总面积36平方公里。这里雨量充沛，水草丰茂，气温凉爽，日照充分，但无霜期短，积雪日长。与重庆市巫溪县、巫山县交界，是神农架通向重庆的西大门。</w:t>
        <w:br/>
        <w:t>导览</w:t>
        <w:br/>
        <w:t>导览</w:t>
        <w:br/>
        <w:t>大九湖国家湿地公园，位于国家级旅游风景区，国家AAAAA级风景区--神农架林区西北部，海拔1730多米，是我国为数不多的典型高山湿地地区。湿地区内，有丰富的高山草甸和湿地蕨类植物，还有鹳、鹤、梅花鹿等珍稀动物，具有极高的科考、旅游价值。</w:t>
        <w:br/>
        <w:t>大九湖风景区</w:t>
        <w:br/>
        <w:t>大九湖风景区</w:t>
        <w:br/>
        <w:t>大九湖自然风光怡人，传说遗址众多，主要有：洗马池、薛刚反周（武则天国号）的十字号、娘娘坟、卸甲套等遗址和古迹。</w:t>
        <w:br/>
        <w:t>这里原来是一个高山湖泊，人是无法进入的，深深的沼泽足可以把人吞没。</w:t>
        <w:br/>
        <w:t>大九湖既是木材基地，又是天然牧场。各种经济林木遍布山野，除金丝猴，华南虎等珍稀动物外，还建有人工养鹿场。</w:t>
        <w:br/>
        <w:t>导览</w:t>
        <w:br/>
        <w:t>在上世纪七十年代，政府为开发利用大九湖，发展畜牧业，修建了一条蜿蜒曲折的人工河，把四处漫溢的湖水都汇集起来，形成一条河，叫黑水河，沼泽地逐渐控干，露出了湖底子，形成了今天的牧场。</w:t>
        <w:br/>
        <w:t>绝色大九湖</w:t>
        <w:br/>
        <w:t>绝色大九湖</w:t>
        <w:br/>
        <w:t>绝色大九湖</w:t>
        <w:br/>
        <w:t>绝色大九湖</w:t>
        <w:br/>
        <w:t>绝色大九湖</w:t>
        <w:br/>
        <w:t>绝色大九湖</w:t>
        <w:br/>
        <w:t>绝色大九湖</w:t>
        <w:br/>
        <w:t>绝色大九湖</w:t>
        <w:br/>
        <w:t>鲤鱼石</w:t>
        <w:br/>
        <w:t>鲤鱼石</w:t>
        <w:br/>
        <w:t>绝色大九湖</w:t>
        <w:br/>
        <w:t>天鹅苑</w:t>
        <w:br/>
        <w:t>绝色大九湖</w:t>
        <w:br/>
        <w:t>绝色大九湖</w:t>
        <w:br/>
        <w:t>绝色大九湖</w:t>
        <w:br/>
        <w:t>绝色大九湖</w:t>
        <w:br/>
        <w:t>绝色大九湖</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导览</w:t>
        <w:br/>
        <w:t>导览</w:t>
        <w:br/>
        <w:t>汉江源</w:t>
        <w:br/>
        <w:t>汉江源</w:t>
        <w:br/>
        <w:t>汉江源落水孔</w:t>
        <w:br/>
        <w:t>绝美大九湖秋色</w:t>
        <w:br/>
        <w:t>绝美大九湖秋色</w:t>
        <w:br/>
        <w:t>绝美大九湖秋色</w:t>
        <w:br/>
        <w:t>绝美大九湖秋色</w:t>
        <w:br/>
        <w:t>绝美大九湖秋色</w:t>
        <w:br/>
        <w:t>鹿苑</w:t>
        <w:br/>
        <w:t>绝美大九湖秋色</w:t>
        <w:br/>
        <w:t>大九湖小火车</w:t>
        <w:br/>
        <w:t>Day2：天燕景区</w:t>
        <w:br/>
        <w:t>天燕风景区海拔2200米，以奇树、奇花、奇洞与山民奇风异俗为特色，以猎奇探秘为主题的原始生态旅游区。</w:t>
        <w:br/>
        <w:t>天燕生态旅游区因北有燕子垭，南有天门垭而得名，控制面积110平方公里，规划开发面积55.18平方公里，是我国正在建设中的生态旅游区和亚洲生物多样性示范基地，是国家重点投资的全国生态旅游示范区。</w:t>
        <w:br/>
        <w:t>该景区由燕径与云栈两线相连而成，呈8字型环行线，全长2800米，游程大约需要1个半小时。其主要景点有:燕子垭、</w:t>
        <w:br/>
        <w:t>燕子洞</w:t>
        <w:br/>
        <w:t>、幽涧桥、蘑菇岩、燕天飞渡、会仙桥、天门垭、刘享寨、仙桃峰、野人洞、牛鼻子洞、山宝洞、神农古塔遗址、紫竹河原始森林、云海佛光、塔坪山林田园风光，彩虹桥及民俗风情等。</w:t>
        <w:br/>
        <w:t>2002年6月，国家旅游局副局长孙钢浏览天燕景区后赋诗一首"千岩古洞立千秋，海燕呢喃唤客游。攀岩追壑探绿海，虹桥飞渡最风流"。</w:t>
        <w:br/>
        <w:t>垭口西侧的半壁上有会仙桥、观景台、燕舞亭等建筑，会仙桥相传为炎帝神农氏与太上老君会面的地方，据说神农氏就是在这里劝太上老君将炼丹炉改为冶金炉。</w:t>
        <w:br/>
        <w:t>桥头的香柏迎风傲霜，婀娜多姿，桥下的森林原始古老，生机盎然。沿小径登临燕舞亭，可领略原始森林的特有风貌。凭石栏俯瞰塔坪村，可饱赏云海佛光的壮丽景观。</w:t>
        <w:br/>
        <w:t>燕子垭</w:t>
        <w:br/>
        <w:t>燕子垭</w:t>
        <w:br/>
        <w:t>下降泉</w:t>
        <w:br/>
        <w:t>燕子垭</w:t>
        <w:br/>
        <w:t>燕子垭</w:t>
        <w:br/>
        <w:t>燕子垭</w:t>
        <w:br/>
        <w:t>燕子垭</w:t>
        <w:br/>
        <w:t>燕子垭</w:t>
        <w:br/>
        <w:t>水青树</w:t>
        <w:br/>
        <w:t>燕子洞</w:t>
        <w:br/>
        <w:t>燕子洞</w:t>
        <w:br/>
        <w:t>燕子洞</w:t>
        <w:br/>
        <w:t>燕子洞</w:t>
        <w:br/>
        <w:t>燕子洞</w:t>
        <w:br/>
        <w:t>燕子洞</w:t>
        <w:br/>
        <w:t>燕子洞</w:t>
        <w:br/>
        <w:t>燕子洞</w:t>
        <w:br/>
        <w:t>山乳</w:t>
        <w:br/>
        <w:t>燕子垭</w:t>
        <w:br/>
        <w:t>燕子洞</w:t>
        <w:br/>
        <w:t>南涧叮咚</w:t>
        <w:br/>
        <w:t>南涧叮咚</w:t>
        <w:br/>
        <w:t>燕子垭</w:t>
        <w:br/>
        <w:t>燕子垭</w:t>
        <w:br/>
        <w:t>燕子垭</w:t>
        <w:br/>
        <w:t>燕子垭</w:t>
        <w:br/>
        <w:t>燕子垭</w:t>
        <w:br/>
        <w:t>燕子垭</w:t>
        <w:br/>
        <w:t>红豆杉</w:t>
        <w:br/>
        <w:t>红豆杉</w:t>
        <w:br/>
        <w:t>望仙台</w:t>
        <w:br/>
        <w:t>导览</w:t>
        <w:br/>
        <w:t>燕娅飞云</w:t>
        <w:br/>
        <w:t>燕娅飞云</w:t>
        <w:br/>
        <w:t>燕娅飞云</w:t>
        <w:br/>
        <w:t>燕娅飞云</w:t>
        <w:br/>
        <w:t>燕娅飞云</w:t>
        <w:br/>
        <w:t>燕娅飞云</w:t>
        <w:br/>
        <w:t>燕娅飞云</w:t>
        <w:br/>
        <w:t>神山野人</w:t>
        <w:br/>
        <w:t>燕娅飞云</w:t>
        <w:br/>
        <w:t>燕娅飞云</w:t>
        <w:br/>
        <w:t>燕娅飞云</w:t>
        <w:br/>
        <w:t>燕娅飞云</w:t>
        <w:br/>
        <w:t>燕娅飞云</w:t>
        <w:br/>
        <w:t>天燕</w:t>
        <w:br/>
        <w:t>燕娅飞云</w:t>
        <w:br/>
        <w:t>长寿台</w:t>
        <w:br/>
        <w:t>Day2：红坪画廊路</w:t>
        <w:br/>
        <w:t>红坪画廊又称</w:t>
        <w:br/>
        <w:t>神农天梯</w:t>
        <w:br/>
        <w:t>，位于神农架中部，由十八峰、七岭、四寨、八岩、九石、六洞、三瀑、七河、五潭、七桥组成。奇、怪、险、秀，千姿百态。</w:t>
        <w:br/>
        <w:t>70年代，著名画家张步在此写生，80年代，著名画家又在此作长达150米的大型组画《神农架奇观》，二位画家的作品在日本、美国、加拿大等地展出再次引起强烈反响，红坪画廊自此得名并闻名世界。</w:t>
        <w:br/>
        <w:t>红坪画廊自长杉坝始至巍峨壮丽的红旗岩止。</w:t>
        <w:br/>
        <w:t>长杉坝坐落在红坪东西沟上，坝西绝壁是“宝剑岩”，峥嵘横插，与红坪溪成“T”字形，临空绝壁有根花“石柱”，象把破壁宝剑，插在峭崖上，石柱亦叫“昭王剑”。</w:t>
        <w:br/>
        <w:t>传说周昭王伐楚时，路过神农架，遇神龟挡道，遂拔剑斩龟，神龟动怒，竟用龟壳把剑振抛长空，飞插入岩。</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Day2：红坪镇</w:t>
        <w:br/>
        <w:t>红坪镇位于神农架林区中西部，东经110°北纬32°。东与林区政治、经济、文化中心--松柏镇相连，西与房县九道乡毗邻，南与木鱼镇接壤，北与房县上龛乡交界。</w:t>
        <w:br/>
        <w:t>红坪镇</w:t>
        <w:br/>
        <w:t>红坪镇</w:t>
        <w:br/>
        <w:t>红坪镇</w:t>
        <w:br/>
        <w:t>红坪镇</w:t>
        <w:br/>
        <w:t>红坪镇</w:t>
        <w:br/>
        <w:t>红坪镇</w:t>
        <w:br/>
        <w:t>清晨的红坪镇</w:t>
        <w:br/>
        <w:t>清晨的红坪镇</w:t>
        <w:br/>
        <w:t>清晨的红坪镇</w:t>
        <w:br/>
        <w:t>清晨的红坪镇</w:t>
        <w:br/>
        <w:t>清晨的红坪镇</w:t>
        <w:br/>
        <w:t>清晨的红坪镇</w:t>
        <w:br/>
        <w:t>山里的夜很凉，汽车挂上了一层厚厚的冰霜</w:t>
        <w:br/>
        <w:t>神农架美食；</w:t>
        <w:br/>
        <w:t>神农架腊肉</w:t>
        <w:br/>
        <w:t>神农架砣砣肉</w:t>
        <w:br/>
        <w:t>懒豆腐</w:t>
        <w:br/>
        <w:t>渣广椒</w:t>
        <w:br/>
        <w:t>野生板栗</w:t>
        <w:br/>
        <w:t>神农架香菇</w:t>
        <w:br/>
        <w:t>香菇炖土鸡</w:t>
        <w:br/>
        <w:t>蒸珍珠丸子</w:t>
        <w:br/>
        <w:t>兰花点心</w:t>
        <w:br/>
        <w:t>神仙豆腐</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神农架旅游吧。</w:t>
        <w:br/>
        <w:t>那一年，神农架看秋，自驾沿途风光游；神农架—大九湖、天燕景区【第二天】游记结束---请继续浏览那一年，神农架看秋，自驾沿途风光游；神农架—官门山、神农坛、天生桥景区【第三天】</w:t>
      </w:r>
    </w:p>
    <w:p>
      <w:r>
        <w:t>评论：</w:t>
        <w:br/>
        <w:t>1.自驾车</w:t>
        <w:br/>
        <w:t>2.楼主是根据什么来选择交通工具的啊？</w:t>
        <w:br/>
        <w:t>3.你好，深深的被楼主您的游记吸引了丫，真的很棒。</w:t>
        <w:br/>
        <w:t>4.谢谢关注</w:t>
        <w:br/>
        <w:t>5.谢谢关注，神农架没有什么特色美食</w:t>
        <w:br/>
        <w:t>6.要是有更多美食介绍和贴士就好了呢，吃货就想着吃。。。</w:t>
        <w:br/>
        <w:t>7.神农架特色美食不多，腊肉，土鸡，豆腐，板栗，蘑菇是主要特产</w:t>
        <w:br/>
        <w:t>8.谢谢关注，请继续浏览神农架看秋第三篇</w:t>
        <w:br/>
        <w:t>9.作为一枚吃货，请教下lz去这边哪些东东是必吃的呀？</w:t>
        <w:br/>
        <w:t>10.楼主我记住你啦~~下次还来看你的游记哦，希望能欣赏到更美的图图。</w:t>
      </w:r>
    </w:p>
    <w:p>
      <w:pPr>
        <w:pStyle w:val="Heading2"/>
      </w:pPr>
      <w:r>
        <w:t>503.到南岳，邂逅一场不期而遇的“雪乡盛宴"</w:t>
      </w:r>
    </w:p>
    <w:p>
      <w:r>
        <w:t>https://you.ctrip.com/travels/hengyang864/3760119.html</w:t>
      </w:r>
    </w:p>
    <w:p>
      <w:r>
        <w:t>来源：携程</w:t>
      </w:r>
    </w:p>
    <w:p>
      <w:r>
        <w:t>发表时间：2018-12-18</w:t>
      </w:r>
    </w:p>
    <w:p>
      <w:r>
        <w:t>天数：2 天</w:t>
      </w:r>
    </w:p>
    <w:p>
      <w:r>
        <w:t>游玩时间：12 月</w:t>
      </w:r>
    </w:p>
    <w:p>
      <w:r>
        <w:t>人均花费：800 元</w:t>
      </w:r>
    </w:p>
    <w:p>
      <w:r>
        <w:t>和谁：夫妻</w:t>
      </w:r>
    </w:p>
    <w:p>
      <w:r>
        <w:t>玩法：</w:t>
      </w:r>
    </w:p>
    <w:p>
      <w:r>
        <w:t>旅游路线：</w:t>
      </w:r>
    </w:p>
    <w:p>
      <w:r>
        <w:t>正文：</w:t>
        <w:br/>
        <w:br/>
        <w:t>南岳</w:t>
        <w:br/>
        <w:t>衡山</w:t>
        <w:br/>
        <w:t>自古以五岳独秀，佛道并存，寿岳众仰著称于世。衡山四时景色各极其胜，冬日可欣赏雾凇雪景弥足珍贵。12月14日一大早驱车从长沙赶到南岳去看雾凇。在酒店听老板说，近几天山上冰冻，索道停开，车也上不去，只能走路上山。到了山下客服中心，得知今天汽车可到</w:t>
        <w:br/>
        <w:t>半山亭</w:t>
        <w:br/>
        <w:t>，索道也开放了，不禁喜出望外。山间阴间多云，透过车窗一路看去，山上一片雨后初晴的景象，哪有一丝雾凇的味道。刚到半山亭索道口，已经排起了长龙，足足等了两个半小时才登上缆车。太阳从云层中钻了出来，时间已近11点，心想看雾凇的愿望恐怕也难实现了。缆车接近山顶便看到山头白雪皑皑，游客们纷纷拿出手机，拍下窗外的雪景。出了缆车，顿觉寒气逼人，地上结有厚厚的冰，穿上刚买的防滑鞋套，开始了南岳的”雪乡之旅“。</w:t>
        <w:br/>
        <w:br/>
        <w:t>从索道口出发，踏雪而行，沿途群峰白雪皑皑，万木身披银甲，形态各异，云雾缭绕，北风呼啸。到了</w:t>
        <w:br/>
        <w:t>南天门</w:t>
        <w:br/>
        <w:t>，地阔天空，景色为之一变。在强劲山风吹佛下，浓雾不断涌上山峰，随即又潜入山谷，高耸入云的</w:t>
        <w:br/>
        <w:t>祝融峰</w:t>
        <w:br/>
        <w:t>，也随之不断变幻新装。远处的山峦在日光的照射下，由下而上从深蓝到紫色渐变成银灰色，雾霭一会环绕在山顶，一会跌落至山腰，感觉时空在山风下雾影中不断变幻。难怪古人总把庙宇修建在山高水远之处，在这里看世界真有一种得道的幻觉。从南天门去祝融峰要绕过山脊爬上高高的山梁才能到达峰顶。因为山路被雪覆盖，崎岖湿滑，只能走登山的汽车道上山。祝融峰，海拔1300.2米，高耸云霄，雄峙南天，是</w:t>
        <w:br/>
        <w:t>南岳</w:t>
        <w:br/>
        <w:t>衡山</w:t>
        <w:br/>
        <w:t>72峰的最高峰和主峰。登祝融峰顶，极目四望，峰高眼阔，胸怀无际。遥望四周的群山，莽莽林海，沧仓雪原，千娇百媚，气象万千。</w:t>
        <w:br/>
        <w:br/>
        <w:t>衡山</w:t>
        <w:br/>
        <w:t>是中国著名的道教、佛教圣地，环山有寺、庙、庵、观200多处。</w:t>
        <w:br/>
        <w:t>祝融峰</w:t>
        <w:br/>
        <w:t>附近寺庙林立，祝融峰顶有祝融殿，原名老圣帝殿，明万历年间始建为祠。用坚固的花岗岩砌墙，以铁瓦盖的顶，殿宇凌风傲雪，巍然屹立在绝顶巨石之上，北山风光尽收眼底。南面有</w:t>
        <w:br/>
        <w:t>上封寺</w:t>
        <w:br/>
        <w:t>，隋代以前叫光天观，是道教活动的地方。隋场帝大业年间，下令改为上封寺。上封寺肇建以后，其前期属天台宗，后期属禅宗，到宋朝则是禅宗黄龙派道场。沿上封寺正前方走，可见傲然兀立的石牌坊，这就是</w:t>
        <w:br/>
        <w:t>南天门</w:t>
        <w:br/>
        <w:t>。祖师殿，座落于在</w:t>
        <w:br/>
        <w:t>南岳</w:t>
        <w:br/>
        <w:t>衡山北斗岭（亦称南天门），主祀道教北方之神玄武祖师，始建年代不详，现存为石墙铁瓦建筑。殿宇为两进三横，由真武殿、寿星殿、财神殿、慈航殿等组成。高台寺位于狮子岩到上封寺之间，地处秀丽的碧萝峰下，寺院因建筑在海拔一千公尺以上的岩台处，所以叫高台寺。南宋乾道3年朱熹、张栻等人游南岳时，就与当时高台住持了信和尚有过交往，并题诗赠墨。高台寺下面便是巨石堆叠的观音岩，周围石壁上题刻甚多。沿山路拾级而下还有邺侯书院、</w:t>
        <w:br/>
        <w:t>麻姑仙境</w:t>
        <w:br/>
        <w:t>、</w:t>
        <w:br/>
        <w:t>磨镜台</w:t>
        <w:br/>
        <w:t>、</w:t>
        <w:br/>
        <w:t>福严寺</w:t>
        <w:br/>
        <w:t>、</w:t>
        <w:br/>
        <w:t>忠烈祠</w:t>
        <w:br/>
        <w:t>、</w:t>
        <w:br/>
        <w:t>南岳大庙</w:t>
        <w:br/>
        <w:t>等等，细细观赏须两天时间。</w:t>
        <w:br/>
        <w:br/>
        <w:t>衡山风景名胜区</w:t>
        <w:br/>
        <w:t>优势树种为杉木、马尾松和阔叶树。因近几天下雪，山上气温都在零下1-3度，林木植被积雪不化，树木形成形态各异，千奇百怪的雪淞，令游客目不暇接，流连忘返。</w:t>
        <w:br/>
        <w:t>南岳看雪淞，雾凇攻略：</w:t>
        <w:br/>
        <w:t>1，选择在</w:t>
        <w:br/>
        <w:t>衡阳</w:t>
        <w:br/>
        <w:t>气温低于摄氏6度以下。山上比山下低7度左右，确保可以看到雾凇；</w:t>
        <w:br/>
        <w:t>2，如下雪应与南岳客服中心联系上山共交和缆车是否正常通行（准备爬山者不受此限），最佳时期是雪后初晴；</w:t>
        <w:br/>
        <w:t>3，准备防滑鞋套，登山手杖。</w:t>
        <w:br/>
        <w:t>4，推荐线路；乘上山公交到山上，终点</w:t>
        <w:br/>
        <w:t>南天门</w:t>
        <w:br/>
        <w:t>，沿南天门，高台寺，</w:t>
        <w:br/>
        <w:t>上封寺</w:t>
        <w:br/>
        <w:t>到</w:t>
        <w:br/>
        <w:t>祝融峰</w:t>
        <w:br/>
        <w:t>。再沿小路游缆邺侯书院、</w:t>
        <w:br/>
        <w:t>麻姑仙境</w:t>
        <w:br/>
        <w:t>、</w:t>
        <w:br/>
        <w:t>磨镜台</w:t>
        <w:br/>
        <w:t>、</w:t>
        <w:br/>
        <w:t>福严寺</w:t>
        <w:br/>
        <w:t>、</w:t>
        <w:br/>
        <w:t>忠烈祠</w:t>
        <w:br/>
        <w:t>下山。住南岳镇上，次日参观</w:t>
        <w:br/>
        <w:t>南岳大庙</w:t>
        <w:br/>
        <w:t>。南岳共交使用丰田考斯特，车况好，山路虽陡但不险峻，乘坐公交是最好的选择。</w:t>
        <w:br/>
        <w:t>口味还不错，衡山的豆腐鱼头做的是一绝，早上的鱼粉很有特色，找人气旺，口碑好的就行。</w:t>
      </w:r>
    </w:p>
    <w:p>
      <w:r>
        <w:t>评论：</w:t>
        <w:br/>
        <w:t>1.这我去年也过去的，哈哈~不过我当时没有想到写游记，趁着有活动我就补起来~</w:t>
        <w:br/>
        <w:t>2.谢谢点评鼓励，写写游记也有一份收获和快乐。</w:t>
        <w:br/>
        <w:t>3.谢谢点评鼓励，把去过的地方写下来，生活变得更充实。</w:t>
        <w:br/>
        <w:t>4.你去过的地方我都留下过脚印，但就没想要写下来（￣▽￣）以后要多写写！</w:t>
        <w:br/>
        <w:t>5.感谢楼主分享，看了你的游记我以后出游也要来写写看！</w:t>
        <w:br/>
        <w:t>6.谢谢点评鼓励，写写游记会增添更多乐趣。</w:t>
        <w:br/>
        <w:t>7.lz一路吃下来最好吃的是哪家店啊？</w:t>
        <w:br/>
        <w:t>8.谢谢，可以到南岳镇上吃饭，口味好一些，价格也实惠，选择面也多些，如仁和饭庄，一家人土菜馆，人均消费50元左右，衡阳香干，水煮鱼，辣椒炒肉还不错。</w:t>
        <w:br/>
        <w:t>9.支持你哦。继续更新吧！</w:t>
        <w:br/>
        <w:t>10.谢谢你的点评鼓励！</w:t>
      </w:r>
    </w:p>
    <w:p>
      <w:pPr>
        <w:pStyle w:val="Heading2"/>
      </w:pPr>
      <w:r>
        <w:t>504.员工福利好友礼品不用愁,高端广清旅游年卡送礼送到心坎上</w:t>
      </w:r>
    </w:p>
    <w:p>
      <w:r>
        <w:t>https://you.ctrip.com/travels/qingyuan517/3760903.html</w:t>
      </w:r>
    </w:p>
    <w:p>
      <w:r>
        <w:t>来源：携程</w:t>
      </w:r>
    </w:p>
    <w:p>
      <w:r>
        <w:t>发表时间：2018-12-19</w:t>
      </w:r>
    </w:p>
    <w:p>
      <w:r>
        <w:t>天数：</w:t>
      </w:r>
    </w:p>
    <w:p>
      <w:r>
        <w:t>游玩时间：</w:t>
      </w:r>
    </w:p>
    <w:p>
      <w:r>
        <w:t>人均花费：</w:t>
      </w:r>
    </w:p>
    <w:p>
      <w:r>
        <w:t>和谁：</w:t>
      </w:r>
    </w:p>
    <w:p>
      <w:r>
        <w:t>玩法：</w:t>
      </w:r>
    </w:p>
    <w:p>
      <w:r>
        <w:t>旅游路线：清远，聚龙湾温泉，银盏森林温泉，龙腾峡漂流，牛鱼嘴风景区，黄腾峡漂流，广东第一峰，太和古洞，千年瑶寨，清远金鸡岩，洞天仙境，九龙小镇，峰林胜境</w:t>
      </w:r>
    </w:p>
    <w:p>
      <w:r>
        <w:t>正文：</w:t>
        <w:br/>
        <w:t>“这半年看到你发的朋友圈可没少去旅游啊！”上个月刚参加完母校的六十周年校庆的小王，在校方安排的班级大合照后，和几个多年的同学聊了起来。</w:t>
        <w:br/>
        <w:t>“是啊，今年过年也不准备在家里过了，准备带上家人一起去旅行”当年那个毫不起眼的同学小汤随意的这么一说，可让在座的各位都打开了话匣子。</w:t>
        <w:br/>
        <w:t>“怎么，汤同学，你今年的年终奖金可没少发吧？”小汤腼腆的一笑说道：“公司的福利好，早早的就送给了我们一人一张广清旅游年卡呢！”</w:t>
        <w:br/>
        <w:t>“真的么？”</w:t>
        <w:br/>
        <w:t>“我听说这张年卡可以免费游玩25个广州和</w:t>
        <w:br/>
        <w:t>清远</w:t>
        <w:br/>
        <w:t>的景区，其中还有泡温泉、漂流、玻璃桥网红打卡的必到景点，13个景区更是国家4A级的旅游景点噢。”</w:t>
        <w:br/>
        <w:t>广清旅游年卡合作景区</w:t>
        <w:br/>
        <w:t>景点项目 景区级别 旅游卡免费项目 门市价 旅游卡待遇 类型特点</w:t>
        <w:br/>
        <w:t>1 清远</w:t>
        <w:br/>
        <w:t>聚龙湾温泉</w:t>
        <w:br/>
        <w:t>AAAA 温泉门票 158 免费一次 亲情温泉</w:t>
        <w:br/>
        <w:t>2 清远新银盏温泉 AAAA 温泉门票 158 免费一次 亲情温泉</w:t>
        <w:br/>
        <w:t>3 清远</w:t>
        <w:br/>
        <w:t>银盏森林温泉</w:t>
        <w:br/>
        <w:t>温泉门票 108 免费一次 亲情温泉</w:t>
        <w:br/>
        <w:t>4 清远</w:t>
        <w:br/>
        <w:t>龙腾峡漂流</w:t>
        <w:br/>
        <w:t>全程激情漂流 198 免费一次 激情漂流</w:t>
        <w:br/>
        <w:t>5 清远</w:t>
        <w:br/>
        <w:t>牛鱼嘴风景区</w:t>
        <w:br/>
        <w:t>景区大门票 75 免费一次 山水玻璃</w:t>
        <w:br/>
        <w:t>6 清远</w:t>
        <w:br/>
        <w:t>黄腾峡漂流</w:t>
        <w:br/>
        <w:t>AAAA 山水乐园门票 98 免费一次 激情漂流</w:t>
        <w:br/>
        <w:t>7 清远</w:t>
        <w:br/>
        <w:t>广东第一峰</w:t>
        <w:br/>
        <w:t>风景区 AAAA 景区大门票 98 免费一次 闲情山水</w:t>
        <w:br/>
        <w:t>8 清远</w:t>
        <w:br/>
        <w:t>太和古洞</w:t>
        <w:br/>
        <w:t>AAA 景区大门票 15 免费一次 山水道教</w:t>
        <w:br/>
        <w:t>9 皇后山茶庄 景区大门票 60 免费一次 山水茶文化</w:t>
        <w:br/>
        <w:t>10 清远</w:t>
        <w:br/>
        <w:t>千年瑶寨</w:t>
        <w:br/>
        <w:t>AAAA 景区大门票 98 免费一次 热情民族</w:t>
        <w:br/>
        <w:t>11 清远神峰关旅游度假区 蜂蛹石林门票 88 免费一次 奇情溶洞</w:t>
        <w:br/>
        <w:t>12</w:t>
        <w:br/>
        <w:t>清远金鸡岩</w:t>
        <w:br/>
        <w:t>风景区 景区大门票 60 免费一次 名胜古迹</w:t>
        <w:br/>
        <w:t>13 清远故乡里风景区 AAAA 景区大门票 90 免费一次 岭南文化</w:t>
        <w:br/>
        <w:t>14 清远</w:t>
        <w:br/>
        <w:t>洞天仙境</w:t>
        <w:br/>
        <w:t>AAAA 景区大门票 85 免费一次 奇情溶洞</w:t>
        <w:br/>
        <w:t>15 清远</w:t>
        <w:br/>
        <w:t>九龙小镇</w:t>
        <w:br/>
        <w:t>AAAA 景区大门票 68 免费一次 农业观光</w:t>
        <w:br/>
        <w:t>16 清远天门沟原始森林 AAAA 景区大门票 65 免费一次 山水度假</w:t>
        <w:br/>
        <w:t>17 清远金子山风景区 AAAA 景区大门票 80 免费一次 爬山探险</w:t>
        <w:br/>
        <w:t>18 清远</w:t>
        <w:br/>
        <w:t>峰林胜境</w:t>
        <w:br/>
        <w:t>风景区 景区大门票 69 免费一次 闲情山水</w:t>
        <w:br/>
        <w:t>19 清远天子山风景区 景区大门票 68 免费一次 山水瀑布</w:t>
        <w:br/>
        <w:t>20 清远瑶颂舞实景诗剧演出 AAA 演出门票 168 免费一次 民俗表演</w:t>
        <w:br/>
        <w:t>21 清远飞霞风景区 景区大门票 40 免费一次 闲情山水</w:t>
        <w:br/>
        <w:t>22 广州珠江夜游 AAAA 游船票 68 免费一次 城市观光</w:t>
        <w:br/>
        <w:t>23 广州沙湾古镇 AAAA 场馆套票 50 免费一次 民俗文化</w:t>
        <w:br/>
        <w:t>24 广州流溪河国家森林公园 景区大门票 40 免费一次 山水湖泊</w:t>
        <w:br/>
        <w:t>25 广州石头记矿物园 AAAA 景区大门票 60 免费一次 科普观光</w:t>
        <w:br/>
        <w:t>“是啊，我朋友的亲戚也是发了这张广清旅游年卡，他这一年啊，去了好多热门景点，都不用到窗口去排队买票，直接可以检票口通行，实在是很方便啊”</w:t>
        <w:br/>
        <w:t>“说的我都心动了，这么贴心又经济的年卡给家里的长辈准备几张也是极好的礼品啊！”</w:t>
        <w:br/>
        <w:t>小王听着老同学们的议论可是坐不住了，身为企业策划部门的主管，最近正愁没有好的年终创意奖品，他连忙退出人群，</w:t>
        <w:br/>
        <w:t>拿出手机开始搜索“广清旅游年卡”......</w:t>
        <w:br/>
        <w:t>广东电视台，南方电视台TVS1台多次报道高端广清旅游年卡</w:t>
        <w:br/>
        <w:t>随着2019年春节的脚步越来越近，许多公司和单位的企划部门都在准备着员工的年终福利，如今人们在休闲之余讨论的最热门的话题之一就是养生和旅游了，</w:t>
        <w:br/>
        <w:t>为了带给员工、亲朋好友，健康，别致而又独具创意的体验，就送一张高端广清旅游年卡。</w:t>
        <w:br/>
        <w:t>这张旅游卡承包了员工想要趁着小长假畅游的二十五个特色景点，用最经济和最便捷的方式带给大家高品质的享受，一卡在手，玩转广州和清远两地！</w:t>
        <w:br/>
        <w:t>这张集合了25个景点，景区门票价值2165元的广清旅游年卡，仅售卖498元。</w:t>
        <w:br/>
        <w:t>在这一年中将带您领略“珠江走廊”璀璨动人的夜景；带您走进广州沙湾古镇地道的岭南风情；清远故乡里民俗文化园里的世外桃源；也让您和家人享受来</w:t>
        <w:br/>
        <w:t>自清远的银盏温泉旅游度假村、聚龙湾温泉度假村的天然温泉直供体验；更让你在夏季搏击10公里的激情漂流。</w:t>
        <w:br/>
        <w:t>同时还可以获得高于其他平台的优惠来预定入住的酒店噢！广清旅游年卡作为年终奖的礼品和送给长辈们新年礼品之首选，为大家准备了足足一年的惊喜！</w:t>
        <w:br/>
        <w:t>真是送礼送到大家的心坎上啊！</w:t>
      </w:r>
    </w:p>
    <w:p>
      <w:r>
        <w:t>评论：</w:t>
        <w:br/>
        <w:t>1.先马，准备明年去，到时做攻略时再慢慢参考，或许做攻略时还有疑问，还请楼主赐教</w:t>
        <w:br/>
        <w:t>2.楼主你这次旅行不算购物的话花了多少啊？我看看我得攒多久。。。</w:t>
        <w:br/>
        <w:t>3.这文字写得简直比作家还作家！看来我要好好向楼主学习一下了~</w:t>
        <w:br/>
        <w:t>4.楼主，你图片还不够多啊~~</w:t>
        <w:br/>
        <w:t>5.楼主当地交通怎么样？有什么要注意的吗？</w:t>
        <w:br/>
        <w:t>6.零售价498元，审请推广达人可以省50元</w:t>
        <w:br/>
        <w:t>7.图片还可以的呢，不过多多益善哦~</w:t>
        <w:br/>
        <w:t>8.看过楼主的介绍，脑海里又过了一遍愿望清单，每年争取出去一次，\(^o^)/~</w:t>
        <w:br/>
        <w:t>9.历害！楼主去了有一半了</w:t>
        <w:br/>
        <w:t>10.楼主我超爱看照片的，再上点图呗～</w:t>
      </w:r>
    </w:p>
    <w:p>
      <w:pPr>
        <w:pStyle w:val="Heading2"/>
      </w:pPr>
      <w:r>
        <w:t>505.重庆哪家火锅好吃？锅底+菜品。满足一票吃货的味蕾！</w:t>
      </w:r>
    </w:p>
    <w:p>
      <w:r>
        <w:t>https://you.ctrip.com/travels/chongqing158/3761154.html</w:t>
      </w:r>
    </w:p>
    <w:p>
      <w:r>
        <w:t>来源：携程</w:t>
      </w:r>
    </w:p>
    <w:p>
      <w:r>
        <w:t>发表时间：2018-12-19</w:t>
      </w:r>
    </w:p>
    <w:p>
      <w:r>
        <w:t>天数：</w:t>
      </w:r>
    </w:p>
    <w:p>
      <w:r>
        <w:t>游玩时间：</w:t>
      </w:r>
    </w:p>
    <w:p>
      <w:r>
        <w:t>人均花费：</w:t>
      </w:r>
    </w:p>
    <w:p>
      <w:r>
        <w:t>和谁：</w:t>
      </w:r>
    </w:p>
    <w:p>
      <w:r>
        <w:t>玩法：美食，周末游，美食林</w:t>
      </w:r>
    </w:p>
    <w:p>
      <w:r>
        <w:t>旅游路线：重庆，朝天门</w:t>
      </w:r>
    </w:p>
    <w:p>
      <w:r>
        <w:t>正文：</w:t>
        <w:br/>
        <w:t>每次有了工资就想打卡美食店？</w:t>
        <w:br/>
        <w:t>每次心情不好就想胡吃海喝一顿？</w:t>
        <w:br/>
        <w:t>每个周末都不知道该吃什么？</w:t>
        <w:br/>
        <w:t>商圈逛遍了还是没有食欲？</w:t>
        <w:br/>
        <w:t>人生哪有这么纠结</w:t>
        <w:br/>
        <w:t>来</w:t>
        <w:br/>
        <w:t>重庆</w:t>
        <w:br/>
        <w:t>朝天门</w:t>
        <w:br/>
        <w:t>防空洞老火锅涮一顿火锅</w:t>
        <w:br/>
        <w:t>解忧且温暖，如同春风拂面，风光旖旎</w:t>
        <w:br/>
        <w:t>经典红汤锅、山珍乌鸡汤鸳鸯锅</w:t>
        <w:br/>
        <w:t>番茄牛尾鸳鸯锅、大骨鸳鸯锅</w:t>
        <w:br/>
        <w:t>药膳乌鸡汤鸳鸯锅、酸萝卜老鸭汤鸳鸯锅</w:t>
        <w:br/>
        <w:t>六种锅底，齐全了麻辣鲜香、开胃补益</w:t>
        <w:br/>
        <w:t>不论何种味道，吃起来就是那一股老重庆味道</w:t>
        <w:br/>
        <w:t>原料、食材属于重庆特色的，一点也含糊不得</w:t>
        <w:br/>
        <w:t>做好山城制造，源于底气与自豪</w:t>
        <w:br/>
        <w:t>吃正宗味道，就要向重庆人饮食习惯靠拢</w:t>
        <w:br/>
        <w:t>蘸料越简单，涮锅越能嗨吃</w:t>
        <w:br/>
        <w:t>香油+蒜泥标配，再撒点葱末和香菜就是一碗解辣提香的油碟</w:t>
        <w:br/>
        <w:t>辣椒面+花椒面+花生碎+黄豆粉，拌一拌就是一碗干碟料</w:t>
        <w:br/>
        <w:t>建议两种蘸料都整起来</w:t>
        <w:br/>
        <w:t>一口香来一口辣，倍有味儿~</w:t>
        <w:br/>
        <w:t>经典鹅肠</w:t>
        <w:br/>
        <w:t>鹅肠本身没什么特别滋味，但是口感爽脆，有嚼头，与店里味道老道的锅底组合起来，简直美呆了。</w:t>
        <w:br/>
        <w:t>涮好的鹅肠一定要裹上一层厚厚的香油，鲜脆的口感能够大大提升，将鹅肠的美味传达得入木三分，回味绵长。</w:t>
        <w:br/>
        <w:t>多汁肥牛</w:t>
        <w:br/>
        <w:t>嫩白的肥、红润的瘦，看上去就食欲满满</w:t>
        <w:br/>
        <w:t>薄薄的一片肥牛包含丰富多层次的质感</w:t>
        <w:br/>
        <w:t>只需涮10秒，柔嫩而有韧劲</w:t>
        <w:br/>
        <w:t>单单食材本身味道，就可以很鲜甜</w:t>
        <w:br/>
        <w:t>黑斑鱼片</w:t>
        <w:br/>
        <w:t>这道菜品的摆盘非常精美</w:t>
        <w:br/>
        <w:t>鱼片片得薄薄的，柔嫩轻盈，生怕被夹碎了</w:t>
        <w:br/>
        <w:t>但其实，鱼片是否完整和涮烫有关</w:t>
        <w:br/>
        <w:t>一般涮15秒左右就好</w:t>
        <w:br/>
        <w:t>不仅能够收获完整的鱼肉片</w:t>
        <w:br/>
        <w:t>而且口感特别嫩滑鲜美</w:t>
        <w:br/>
        <w:t>玫瑰丸子</w:t>
        <w:br/>
        <w:t>精选肉质紧实的猪肉剁泥、摔打</w:t>
        <w:br/>
        <w:t>力度的不断施加让丸子更为弹牙、有嚼劲</w:t>
        <w:br/>
        <w:t>这些挤出来的丸子紧实有料，同时也不会很入味</w:t>
        <w:br/>
        <w:t>如果喜欢吃得重口一点</w:t>
        <w:br/>
        <w:t>那么，干碟就派上用场了</w:t>
        <w:br/>
        <w:t>滚上一层干碟面面</w:t>
        <w:br/>
        <w:t>那滋味别提有多劲爆了！</w:t>
        <w:br/>
        <w:t>现炸酥肉</w:t>
        <w:br/>
        <w:t>现炸酥肉应该是很多人都喜欢吃的小吃了</w:t>
        <w:br/>
        <w:t>吃起来味道也很家常</w:t>
        <w:br/>
        <w:t>油炸方式使得外皮酥脆，里肉香甜</w:t>
        <w:br/>
        <w:t>朴实无华，很有家的味道</w:t>
        <w:br/>
        <w:t>在这么多高大上的美食中，这是一道独特的存在</w:t>
      </w:r>
    </w:p>
    <w:p>
      <w:r>
        <w:t>评论：</w:t>
        <w:br/>
      </w:r>
    </w:p>
    <w:p>
      <w:pPr>
        <w:pStyle w:val="Heading2"/>
      </w:pPr>
      <w:r>
        <w:t>506.挑战张家界的盘山公路 激活生活新灵感</w:t>
      </w:r>
    </w:p>
    <w:p>
      <w:r>
        <w:t>https://you.ctrip.com/travels/zhangjiajie23/3761463.html</w:t>
      </w:r>
    </w:p>
    <w:p>
      <w:r>
        <w:t>来源：携程</w:t>
      </w:r>
    </w:p>
    <w:p>
      <w:r>
        <w:t>发表时间：2018-12-20</w:t>
      </w:r>
    </w:p>
    <w:p>
      <w:r>
        <w:t>天数：</w:t>
      </w:r>
    </w:p>
    <w:p>
      <w:r>
        <w:t>游玩时间：</w:t>
      </w:r>
    </w:p>
    <w:p>
      <w:r>
        <w:t>人均花费：</w:t>
      </w:r>
    </w:p>
    <w:p>
      <w:r>
        <w:t>和谁：</w:t>
      </w:r>
    </w:p>
    <w:p>
      <w:r>
        <w:t>玩法：</w:t>
      </w:r>
    </w:p>
    <w:p>
      <w:r>
        <w:t>旅游路线：</w:t>
      </w:r>
    </w:p>
    <w:p>
      <w:r>
        <w:t>正文：</w:t>
        <w:br/>
        <w:t>您的浏览器暂不支持播放，我们将尽快解决,建议使用Chrome或FireFox浏览器查看</w:t>
        <w:br/>
        <w:t>初冬季节，如果说一顿火锅能唤醒我们感受这个季节的美好，那一场旅行，便是这个季节赠与我们最好的礼物。</w:t>
        <w:br/>
        <w:t>这一次，我们旅行的两位主角就是《玩美驾日》的编辑穗穗和一位网红小哥哥，趁着这个季节，开着广汽三菱奕歌前往</w:t>
        <w:br/>
        <w:t>张家界</w:t>
        <w:br/>
        <w:t>，挑战张家界的盘山公路。</w:t>
        <w:br/>
        <w:t>从</w:t>
        <w:br/>
        <w:t>长沙到张家界</w:t>
        <w:br/>
        <w:t>，大概330公里，4个小时左右的车程。基本都是高速路，在高速上长时间开车，奕歌的ACC自适应巡航还是很给力，这一路上给两位小伙伴减轻了不少的驾驶压力，而在城市道路上，奕歌的AUTOHOLD也让驾驶轻松了不少。时尚的外观，Dynamic sheild前脸设计，溜背式尾门设计，营造出一种俯冲的效果，动感十足，一路上可是吸引了不少人的目光……</w:t>
        <w:br/>
        <w:t>印象中的</w:t>
        <w:br/>
        <w:t>张家界</w:t>
        <w:br/>
        <w:t>就只有一个“美”字，峰立如林，奇形怪状，各呈异彩……而这一次我们来到张家界，刚好碰到下雨降温，感受到的是张家界的云雾萦绕，恰似一个世外仙境~</w:t>
        <w:br/>
        <w:t>下雨天对穗穗挑战盘山公路来说，可是增加不少的难度。盘山公路只有一丢丢的可怕，女司机挑战就有点刺激啦。小哥哥坐在一旁可是一直处于紧张的状态。好在奕歌搭载的1.5T发动机匹配CVT无级变速箱，在动力上还是足够强劲，对于自驾出行完全是没有问题。面对山路和湿滑路面，S-AWC超级全轮控制系统在这里就发挥得淋漓尽致了。奕歌搭载的S-AWC系统就是为了提高车辆对“非铺装路面”或“低附着路面”的通过性……这一次的挑战虽然下雨，但奕歌表现得非常的从容～</w:t>
        <w:br/>
        <w:t>如果你认为盘山公路够刺激，那你错了，</w:t>
        <w:br/>
        <w:t>张家界</w:t>
        <w:br/>
        <w:t>可是出了名的“治”恐高症。世界上最长的索道、玻璃栈道……一项项刺激又美好的游玩项目，吸引着大家前去挑战。上到</w:t>
        <w:br/>
        <w:t>天门山索道</w:t>
        <w:br/>
        <w:t>，我们的制片小姐姐就开始尖叫了~上山整整半个小时，嗯~估计已经是度秒如年了吧~不得不感叹这是一趟“治愈”的旅行~</w:t>
        <w:br/>
        <w:t>坐在索道上，慢慢上山的过程，俯瞰每一寸土地就是一幅幅的山水画，经过半山腰，再往上，云雾已经完全遮住了外面的风景，那一刻，仿若置身仙境，小哥哥却还在回味奕歌的操控性能杠杠的，他最喜欢的就是双天窗和HUD抬头数字显示设计，简直是太帅啦~提到奕歌的HUD抬头数字显示，在驾驶过程中，能够提高我们的驾驶便利性和安全性。还有换挡拨片，其实这也是奕歌针对年轻群体对于时尚运动进行的设计，对于男性来说，换挡拨片还是增强了不少的驾驶乐趣。</w:t>
        <w:br/>
        <w:t>到天门山山顶，有两种方式，一种是坐环保车挑战通天大道的99道弯到达</w:t>
        <w:br/>
        <w:t>天门洞</w:t>
        <w:br/>
        <w:t>脚下；一种就是坐索道到达山顶，再一直往左走就会到天门洞。天门洞是世界上海拔最高的天然穿山溶洞，吸引了不少的文人墨客的探访游赏，经过世代累积，形成了独特厚重的“天文化”。古往今来被“尊为湘西第一神山”。不过，来参观天门洞，要选一个好的天气，特别是冬季，山上容易结冰，为了游客安全，景区就会做封山的决定~</w:t>
        <w:br/>
        <w:t>到达山顶，不容错过的就是</w:t>
        <w:br/>
        <w:t>鬼谷栈道</w:t>
        <w:br/>
        <w:t>啦，鬼谷栈道全长1600米，全线都立于万丈悬崖的中间，给人以与悬崖共起伏同屈伸的感觉。雾气的笼罩，让这条栈道减少了视觉上的险峻，却多了几分意境……没有了“会当凌绝顶，一览众山小”宽阔，却有了云海翻腾的境界~这个时候，风景虽美，但不得不怀念奕歌上面座椅加热，山上只有0℃，南方虽然没有白雪皑皑，但冷起来却让人怀疑人生，奕歌在主副驾驶位上，都贴心的设计了座椅加热功能，在冬季特别是对于女性，在驾乘上提高了不少的舒适度。</w:t>
        <w:br/>
        <w:t>旅行的时光总是很短暂，奕歌也用自己强大的性能，在雨中帮助我们完成了这次刺激的挑战。一次次的出发，或许就是我们生活灵感的来源，在这个初冬，你准备好旅行了吗？</w:t>
        <w:br/>
        <w:t>介绍完美景，那就再来一波剧照</w:t>
        <w:br/>
        <w:t>（自如躺在拍摄车后备箱拍摄的伟达）</w:t>
        <w:br/>
        <w:t>（费尽九牛二虎之力挤进去拍摄的邱胖）</w:t>
        <w:br/>
        <w:t>（不要误会，不是在开黑，操作两个航拍拍摄奕歌挑战盘山公路！）</w:t>
        <w:br/>
        <w:t>（回归仙境做自己的三土君）</w:t>
        <w:br/>
        <w:t>（当然这次旅行最靓的仔便是奕歌啦！这一路上，很多人看我们在拍摄，都凑过来询问价格【12.98-18.58万】）</w:t>
      </w:r>
    </w:p>
    <w:p>
      <w:r>
        <w:t>评论：</w:t>
        <w:br/>
        <w:t>1.支持你哦。继续更新吧！</w:t>
        <w:br/>
        <w:t>2.出游前有什么必要的功课要做吗？求教~~~~</w:t>
        <w:br/>
        <w:t>3.你去过的地方我都留下过脚印，但就没想要写下来（￣▽￣）以后要多写写！</w:t>
        <w:br/>
        <w:t>4.留个鞋印，以后抽空旅游回来也来发！</w:t>
        <w:br/>
        <w:t>5.真好，看着你的游记很有去一趟的冲动，让繁忙的工作慢下来。</w:t>
        <w:br/>
        <w:t>6.写的好，很细心。这一直是我想去的地方。</w:t>
        <w:br/>
        <w:t>7.不知道用什么来表示我的羡慕之情啦</w:t>
        <w:br/>
        <w:t>8.明年十一也要去这里啦~ 人美风景美 谢谢分享啦~~</w:t>
        <w:br/>
        <w:t>9.支持一下~!下次楼主你也要支持我哦~</w:t>
        <w:br/>
        <w:t>10.目前网上最全面，最具体的攻略！很适合我的需要！</w:t>
      </w:r>
    </w:p>
    <w:p>
      <w:pPr>
        <w:pStyle w:val="Heading2"/>
      </w:pPr>
      <w:r>
        <w:t>507.【张家界】清素岁月里，我为这片山景而来</w:t>
      </w:r>
    </w:p>
    <w:p>
      <w:r>
        <w:t>https://you.ctrip.com/travels/zhangjiajie23/3761450.html</w:t>
      </w:r>
    </w:p>
    <w:p>
      <w:r>
        <w:t>来源：携程</w:t>
      </w:r>
    </w:p>
    <w:p>
      <w:r>
        <w:t>发表时间：2018-12-20</w:t>
      </w:r>
    </w:p>
    <w:p>
      <w:r>
        <w:t>天数：5 天</w:t>
      </w:r>
    </w:p>
    <w:p>
      <w:r>
        <w:t>游玩时间：11 月</w:t>
      </w:r>
    </w:p>
    <w:p>
      <w:r>
        <w:t>人均花费：2500 元</w:t>
      </w:r>
    </w:p>
    <w:p>
      <w:r>
        <w:t>和谁：夫妻</w:t>
      </w:r>
    </w:p>
    <w:p>
      <w:r>
        <w:t>玩法：</w:t>
      </w:r>
    </w:p>
    <w:p>
      <w:r>
        <w:t>旅游路线：</w:t>
      </w:r>
    </w:p>
    <w:p>
      <w:r>
        <w:t>正文：</w:t>
        <w:br/>
        <w:t>1、身份证、银行卡，因为很多景点都是网上售票，直接刷身份证进入景区的。</w:t>
        <w:br/>
        <w:t>2、换洗衣物，洗漱用品，</w:t>
        <w:br/>
        <w:t>张家界</w:t>
        <w:br/>
        <w:t>景区内大多都是客栈，为了环保，一般都不提供免费的洗漱用品。</w:t>
        <w:br/>
        <w:t>3、帽子、太阳镜、防晒。</w:t>
        <w:br/>
        <w:t>4、相机、充电器。</w:t>
        <w:br/>
        <w:t>5、一双非常舒适的鞋子。</w:t>
        <w:br/>
        <w:t>6、厚衣服，保暖内衣、冲锋衣、羽绒服，统统可以带着。</w:t>
        <w:br/>
        <w:t>7、零食零食零食</w:t>
        <w:br/>
        <w:t>广州至张家界</w:t>
        <w:br/>
        <w:t>K9036次火车：318.5*2=637</w:t>
        <w:br/>
        <w:t>张家界至广州</w:t>
        <w:br/>
        <w:t>K9066次火车：318.5*2=637</w:t>
        <w:br/>
        <w:t>天门山国家森林公园</w:t>
        <w:br/>
        <w:t>+天门狐仙门票：377*2=754</w:t>
        <w:br/>
        <w:t>张家界国家森林公园</w:t>
        <w:br/>
        <w:t>门票：228*2=456</w:t>
        <w:br/>
        <w:t>张家界大峡谷玻璃桥</w:t>
        <w:br/>
        <w:t>门票：198*2=396</w:t>
        <w:br/>
        <w:t>玻璃栈道鞋套：5*2=10</w:t>
        <w:br/>
        <w:t>百龙天梯</w:t>
        <w:br/>
        <w:t>：72*2=144</w:t>
        <w:br/>
        <w:t>天子山索道</w:t>
        <w:br/>
        <w:t>：72*2=144</w:t>
        <w:br/>
        <w:t>十里画廊</w:t>
        <w:br/>
        <w:t>小火车：38*2=76</w:t>
        <w:br/>
        <w:t>住宿：148+236+256=640</w:t>
        <w:br/>
        <w:t>吃喝：472</w:t>
        <w:br/>
        <w:t>市区往返</w:t>
        <w:br/>
        <w:t>武陵源</w:t>
        <w:br/>
        <w:t>及其他车费：138</w:t>
        <w:br/>
        <w:t>行李托运：50</w:t>
        <w:br/>
        <w:t>特产及补充品：605</w:t>
        <w:br/>
        <w:t>【总共花费：5159】</w:t>
        <w:br/>
        <w:t>【人均花费：2579.5】</w:t>
        <w:br/>
        <w:t>第二天：</w:t>
        <w:br/>
        <w:t>天子山</w:t>
        <w:br/>
        <w:t>门票站进，游览</w:t>
        <w:br/>
        <w:t>杨家界</w:t>
        <w:br/>
        <w:t>、天子山、</w:t>
        <w:br/>
        <w:t>十里画廊</w:t>
        <w:br/>
        <w:t>景区，住</w:t>
        <w:br/>
        <w:t>武陵源</w:t>
        <w:br/>
        <w:t>门票站</w:t>
        <w:br/>
        <w:t>广东的十一月依然可以穿着短袖，和湖南相比，一冷一热只是隔了一件羽绒服的距离。</w:t>
        <w:br/>
        <w:t>11月18日上午九点四十分火车稳稳地停靠在了</w:t>
        <w:br/>
        <w:t>张家界火车站</w:t>
        <w:br/>
        <w:t>，一出火车，立马被风吹透了，凉凉……</w:t>
        <w:br/>
        <w:t>从火车站出来，中途会遇到很多来搭讪的大哥大姐大叔大妈，问你是不是去天门山，是不是去森林公园，要不要找向导，并且会说他们有优惠票，如果你不想一直被纠缠，千万不要轻信，千万不要理会，千万不要询问，因为他们根本就不是导游。都说</w:t>
        <w:br/>
        <w:t>张家界</w:t>
        <w:br/>
        <w:t>的旅游市场很乱，旅行社遍地，你也分不清哪个才是正规的，所以还是建议看好攻略自由行。</w:t>
        <w:br/>
        <w:t>火车站步行到客栈，大约十五分钟，客栈就在</w:t>
        <w:br/>
        <w:t>天门山索道</w:t>
        <w:br/>
        <w:t>公司对面的小巷子里，客栈的院子门口就是一个停车场，特别适合自驾游的朋友。客栈是庭院式格局，闹中取静，很有江南水乡的感觉。客栈：【闲山甲居客栈】</w:t>
        <w:br/>
        <w:t>放下行李，吃个饭，出发天门山。</w:t>
        <w:br/>
        <w:t>说到这里，就要给大家介绍一下天门山的三条路线：</w:t>
        <w:br/>
        <w:t>A线：索道上，环保车下</w:t>
        <w:br/>
        <w:t>B线：环保车上，索道下</w:t>
        <w:br/>
        <w:t>C线：环保车上，环保车下</w:t>
        <w:br/>
        <w:t>不偏不巧，我们来的这天，赶上索道检修，只能选择C线。没有坐上索道，真的是很遗憾。天门山门票可以在网上购买，也可以在现场购买，但是旅游旺季的时候，建议提前几天在网上预订好，另外，在购买门票时，需要选择入园的时间段，只能在选择的时间段排队入园，所以最好提前安排好时间。</w:t>
        <w:br/>
        <w:t>浓雾散去，这才叫做“</w:t>
        <w:br/>
        <w:t>天门洞开</w:t>
        <w:br/>
        <w:t>”吧。</w:t>
        <w:br/>
        <w:t>回到索道公司后，简单的在附近吃了个饭，因为还要返回天门山脚下去去看《天门狐仙》，其实这个安排实在是不合理，而且索道公司那天也没有去看《天门狐仙》的班车，因为经历过出租车司机乱开价，人生地不熟的我们，只能选择叫个滴滴快车，13块钱到达剧场，此处建议：购买《天门狐仙》门票时，一定要问清楚，有没有车接送，如果选择和我们一样的出行方式的，建议一定要留一下司机师傅的电话，因为你能来，但是很有可能你回不去了，因为太偏，很少会有司机接单的。</w:t>
        <w:br/>
        <w:t>《天门狐仙》改编自神话传说《刘海砍樵》，是一部山水实景音乐剧，舞台搭建于天门山下峡谷中，以落差一千多米的</w:t>
        <w:br/>
        <w:t>张家界</w:t>
        <w:br/>
        <w:t>天门山为背景，以山涧峡谷为表演舞台，1.2亿巨资打造，500演员同台倾情演绎，个人觉得很值得一看，在《魅力湘西》和《天门狐仙》中，我毅然决然选择了它。</w:t>
        <w:br/>
        <w:t>一早出发</w:t>
        <w:br/>
        <w:t>张家界国家森林公园</w:t>
        <w:br/>
        <w:t>，张家界的酒店和酒店之间都有托运行李服务，20元-30元，看地点而定。</w:t>
        <w:br/>
        <w:t>走到张家界中心汽车站，就在火车站旁边，坐到张家界森林公园门票站，票价12元/人，上车买票，车程差不多五十分钟左右。到了森林门票站，会在检票口录指纹，没票四天有效，直走进去，就可以看到分叉口，左手边是</w:t>
        <w:br/>
        <w:t>黄石寨</w:t>
        <w:br/>
        <w:t>，右手边是金鞭溪，都说“不上黄石寨，枉来张家界”，但是因为时间有限，只能遗憾的放弃了。</w:t>
        <w:br/>
        <w:t>因为昨天天门山的999级天梯把体力都耗尽了，我们没有走</w:t>
        <w:br/>
        <w:t>乱窜坡</w:t>
        <w:br/>
        <w:t>。金鞭溪的大师兄很多，可是我不喜欢，我还是喜欢沙师弟。</w:t>
        <w:br/>
        <w:t>走到</w:t>
        <w:br/>
        <w:t>水绕四门</w:t>
        <w:br/>
        <w:t>后，可以乘坐景区的环保车到</w:t>
        <w:br/>
        <w:t>百龙天梯</w:t>
        <w:br/>
        <w:t>下站，一分多钟，72元/人，真的是太贵了。上到</w:t>
        <w:br/>
        <w:t>袁家界</w:t>
        <w:br/>
        <w:t>后，被眼前的景色惊艳到了，电影《阿凡达》中的悬浮山“哈利路亚山”，气势磅礴的</w:t>
        <w:br/>
        <w:t>迷魂台</w:t>
        <w:br/>
        <w:t>和</w:t>
        <w:br/>
        <w:t>天下第一桥</w:t>
        <w:br/>
        <w:t>，即便是相机也拍不出那种人眼看到的震撼。</w:t>
        <w:br/>
        <w:t>逛完</w:t>
        <w:br/>
        <w:t>袁家界</w:t>
        <w:br/>
        <w:t>后，我们就坐环保车到了</w:t>
        <w:br/>
        <w:t>天子山</w:t>
        <w:br/>
        <w:t>门票站，天子山和天子山门票站不是同一个地方哦，天子山镇很小，从门票站出来后，两百米左右就看到了张家界【伴山云水精品酒店】，这个酒店应该算得上整个天子山镇最好的酒店了，装修比较新，楼下就有超市，还放了一个大屏幕，很多镇上的居民会来这边看电视，因为是在山上，吃住条件肯定没法和市区相比，镇子虽小但是很暖心。我们在界上人家点了一锅张家界的特色三下锅。</w:t>
        <w:br/>
        <w:t>推开窗，阳光照进来，吃过早餐，美好的一天又开始了。</w:t>
        <w:br/>
        <w:t>今天的行程是我之前最为期待的一段，依旧是乘坐景区环保车，先坐到丁香榕，然后在转乘环保车到</w:t>
        <w:br/>
        <w:t>杨家界</w:t>
        <w:br/>
        <w:t>。杨家界最有名的景点就是</w:t>
        <w:br/>
        <w:t>乌龙寨</w:t>
        <w:br/>
        <w:t>和</w:t>
        <w:br/>
        <w:t>天波府</w:t>
        <w:br/>
        <w:t>，因为乌龙寨是之前的土匪窝子，所以处处都有土匪窝子神秘的感觉。在乌龙寨，整段路程多是以险为主，正是因为有乌龙寨的险，所以那会的土匪才会把安营扎寨的地点选择这里吧。</w:t>
        <w:br/>
        <w:t>继续前往</w:t>
        <w:br/>
        <w:t>天子山</w:t>
        <w:br/>
        <w:t>，</w:t>
        <w:br/>
        <w:t>贺龙公园</w:t>
        <w:br/>
        <w:t>、</w:t>
        <w:br/>
        <w:t>点将台</w:t>
        <w:br/>
        <w:t>、</w:t>
        <w:br/>
        <w:t>仙女散花</w:t>
        <w:br/>
        <w:t>、</w:t>
        <w:br/>
        <w:t>御笔峰</w:t>
        <w:br/>
        <w:t>，每一处都有各自的美。</w:t>
        <w:br/>
        <w:t>在这里说一下，这几天，我们每天的平均步数都能达到20000+，所以体力真的是有点不支，没有选择步行到</w:t>
        <w:br/>
        <w:t>十里画廊</w:t>
        <w:br/>
        <w:t>，而是选择了乘坐</w:t>
        <w:br/>
        <w:t>天子山索道</w:t>
        <w:br/>
        <w:t>，换一种体验方式也挺好。</w:t>
        <w:br/>
        <w:t>十里画廊全长5.8km，但实际开发好的路段只有2km，建议乘坐单程小火车，在天然的大氧吧中，走一走拍拍照也是很好的。</w:t>
        <w:br/>
        <w:t>走完十里画廊，乘车去到</w:t>
        <w:br/>
        <w:t>武陵源</w:t>
        <w:br/>
        <w:t>门票站，滴滴到【遇希民宿】，这就是我想重点推荐的。整个民宿一共有17间不同装修风格的主题房间，全景落地窗，电动窗帘，无线蓝牙音响系统，窗外就有一条小溪，不远处就是武陵源的核心景区，晚上睡觉还有小溪流水声，一觉醒来打开窗帘，窗外田园风光尽收眼底，那个景色真的赞。老板耐心的帮忙规划了我们最后一天的行程，还有就是，他家的桔子啊，真的好吃！</w:t>
        <w:br/>
        <w:t>一早在酒店吃过热腾腾的早餐出发大峡谷玻璃桥。因为玻璃桥很多东西都不能带上去，我们就把行李先放在了酒店，打车到</w:t>
        <w:br/>
        <w:t>武陵源</w:t>
        <w:br/>
        <w:t>汽车站，有直达大峡谷的班车，11元/人，上车买票。买的B2线的门票，包含了大峡谷和玻璃桥。我觉得吧，大峡谷没啥景色，走的也很累。如果去玻璃桥大峡谷之前已经去了天门山或者国家森林公园，或者如果你只是为了体验下玻璃桥，建议选择C线就好。玻璃桥上人太多，拍照一定要学会找机会，找角度。</w:t>
        <w:br/>
        <w:t>游完玻璃桥，整个张家界的旅程就算是结束了，遇希的老板见我们行李比较多，还开车把我们送到汽车站，真的是很感谢！回到张家界市区，和武陵源真的是两种天气啊，下雨又夹着冷风，把我们俩再吃一顿三下锅的念头给打消了，就在火车站旁简单的吃了一顿M记。回程，珠海！</w:t>
        <w:br/>
        <w:t>好吧，又一段旅行就这样结束了，原来，在这遥远的他乡，这群你以为陌生无比的人，其实也过着和你一样的生活，简单，真实。无关风月，只因为真真切切感受到的那种自由。</w:t>
      </w:r>
    </w:p>
    <w:p>
      <w:r>
        <w:t>评论：</w:t>
        <w:br/>
        <w:t>1.推荐张家界的特色三下锅，另外武陵源的溪布街有一家鱼汤泡饭也不错哈</w:t>
        <w:br/>
        <w:t>2.祝旅途愉快哦~</w:t>
        <w:br/>
        <w:t>3.出发前看了你这篇游记，心里踏实多了，谢谢！</w:t>
        <w:br/>
        <w:t>4.感谢楼主分享呀~~有什么推荐的美食吗？吃货一枚尽想着吃了！</w:t>
        <w:br/>
        <w:t>5.推荐森林公园的杨家界和武陵源的民宿遇希</w:t>
        <w:br/>
        <w:t>6.楼主这个旅游节奏令人羡慕啊~</w:t>
        <w:br/>
        <w:t>7.楼主最推荐的是什么啊？随便啥都可以，更精华的。</w:t>
        <w:br/>
        <w:t>8.张家界大多都是山景，如果孩子太小不建议去哦</w:t>
        <w:br/>
        <w:t>9.美食+美景哈</w:t>
        <w:br/>
        <w:t>10.这篇游记很不错，值得我参考，就是不知道带着两个孩子去能不能吃得消。</w:t>
      </w:r>
    </w:p>
    <w:p>
      <w:pPr>
        <w:pStyle w:val="Heading2"/>
      </w:pPr>
      <w:r>
        <w:t>508.重庆正宗九宫格老火锅，店员居然问我：要红汤还是鸳鸯汤？</w:t>
      </w:r>
    </w:p>
    <w:p>
      <w:r>
        <w:t>https://you.ctrip.com/travels/chongqing158/3761641.html</w:t>
      </w:r>
    </w:p>
    <w:p>
      <w:r>
        <w:t>来源：携程</w:t>
      </w:r>
    </w:p>
    <w:p>
      <w:r>
        <w:t>发表时间：2018-12-20</w:t>
      </w:r>
    </w:p>
    <w:p>
      <w:r>
        <w:t>天数：</w:t>
      </w:r>
    </w:p>
    <w:p>
      <w:r>
        <w:t>游玩时间：</w:t>
      </w:r>
    </w:p>
    <w:p>
      <w:r>
        <w:t>人均花费：</w:t>
      </w:r>
    </w:p>
    <w:p>
      <w:r>
        <w:t>和谁：</w:t>
      </w:r>
    </w:p>
    <w:p>
      <w:r>
        <w:t>玩法：美食，周末游，美食林</w:t>
      </w:r>
    </w:p>
    <w:p>
      <w:r>
        <w:t>旅游路线：重庆，朝天门</w:t>
      </w:r>
    </w:p>
    <w:p>
      <w:r>
        <w:t>正文：</w:t>
        <w:br/>
        <w:t>你喜欢</w:t>
        <w:br/>
        <w:t>重庆</w:t>
        <w:br/>
        <w:t>哪条街？</w:t>
        <w:br/>
        <w:t>我喜欢每条有火锅店的街，因为它很香</w:t>
        <w:br/>
        <w:t>为什么说味道很赞？</w:t>
        <w:br/>
        <w:t>因为每每经过，都能闻到一股醇厚香气</w:t>
        <w:br/>
        <w:t>这是一种透露着老道浓厚的正宗锅底香</w:t>
        <w:br/>
        <w:t>虽浓厚，却也纯粹</w:t>
        <w:br/>
        <w:t>其中味道诱人的一味是</w:t>
        <w:br/>
        <w:t>朝天门</w:t>
        <w:br/>
        <w:t>防空洞老火锅</w:t>
        <w:br/>
        <w:t>你知道这样醇正的底料是如何熬制的吗？</w:t>
        <w:br/>
        <w:t>其中使用材料一定要有劲，够分量</w:t>
        <w:br/>
        <w:t>劲是指“麻”、“辣”、“鲜”、“香”</w:t>
        <w:br/>
        <w:t>用花椒、辣椒、牛油、豆瓣、姜蒜这几味主料</w:t>
        <w:br/>
        <w:t>经过反复翻炒、熬制，4个小时终成味道</w:t>
        <w:br/>
        <w:t>其中使用的调料不必丰富，只需保证采购的主料品质优良</w:t>
        <w:br/>
        <w:t>加之熟练的熬制手艺，传统好味道即可出锅！</w:t>
        <w:br/>
        <w:t>七分油，三分水</w:t>
        <w:br/>
        <w:t>火锅上桌前还要放上大块的纯牛油</w:t>
        <w:br/>
        <w:t>这家店加的不是一般的水，而是店里喝的老荫茶茶水</w:t>
        <w:br/>
        <w:t>听说这样加了茶水的锅底，反而会淡淡的茶香</w:t>
        <w:br/>
        <w:t>环境装修上，运用别出心裁的设计风格</w:t>
        <w:br/>
        <w:t>轻工业风为基调，整个空间都涂上了暖灰绿色调</w:t>
        <w:br/>
        <w:t>简洁的装饰装修透露出浓浓复古感，简洁明了</w:t>
        <w:br/>
        <w:t>让不大空间更显开敞明亮，井然有序</w:t>
        <w:br/>
        <w:t>单色调装修风格运用得当</w:t>
        <w:br/>
        <w:t>呈现的效果往往出乎意料</w:t>
        <w:br/>
        <w:t>简单搭配几幅色调相搭的壁画，壁挂绿植</w:t>
        <w:br/>
        <w:t>空荡的环境便有了立体感，丰富有趣</w:t>
        <w:br/>
        <w:t>这样巧妙又省钱的装修风格，小编一看就相中了呢~~</w:t>
        <w:br/>
        <w:t>环境不错，火锅自然越涮越香</w:t>
        <w:br/>
        <w:t>锅底正宗，环境优美</w:t>
        <w:br/>
        <w:t>自然不能错过好吃的菜品</w:t>
        <w:br/>
        <w:t>//薄腰片//</w:t>
        <w:br/>
        <w:t>连腰片都是爱你的形状！</w:t>
        <w:br/>
        <w:t>腰片被打理得干干净净，视觉效果很清新</w:t>
        <w:br/>
        <w:t>三五下涮熟了，入口之前一定要蘸干碟</w:t>
        <w:br/>
        <w:t>带着满满花生香、黄豆香、辣、麻</w:t>
        <w:br/>
        <w:t>口口生香，滋味美到无懈可击！</w:t>
        <w:br/>
        <w:t>所以咯!</w:t>
        <w:br/>
        <w:t>腰片能有什么腥味，不过是你不懂吃~</w:t>
        <w:br/>
        <w:t>// 香菜小丸子 //</w:t>
        <w:br/>
        <w:t>很家常的丸子味道，却打开重庆火锅的新世界大门</w:t>
        <w:br/>
        <w:t>一口下去感觉有什么滋味在嘴里爆开</w:t>
        <w:br/>
        <w:t>细细一尝，原来是丸子吸饱了麻辣汤汁</w:t>
        <w:br/>
        <w:t>丸子紧实，有料</w:t>
        <w:br/>
        <w:t>味道层层深入，美味无穷</w:t>
        <w:br/>
        <w:t>// 巴沙鱼 //</w:t>
        <w:br/>
        <w:t>洁白的巴沙鱼肉上面布满清晰的纹路</w:t>
        <w:br/>
        <w:t>肉质边缘微微泛着紫红色，煞是好看</w:t>
        <w:br/>
        <w:t>轻轻掂起一片都是一个艺术品的呈现</w:t>
        <w:br/>
        <w:t>肉质经过腌制，煮上一会根本不会散</w:t>
        <w:br/>
        <w:t>入味又可口，怪哉，怎么这么鲜？</w:t>
        <w:br/>
        <w:t>// 肥牛肥牛 //</w:t>
        <w:br/>
        <w:t>好奇菜名为什么要叠起？</w:t>
        <w:br/>
        <w:t>因为看到肥牛，你就会兴奋叫出声：“肥牛诶肥牛！”</w:t>
        <w:br/>
        <w:t>好吃的肥牛不仅有好看的外表，还有无与伦比的口感</w:t>
        <w:br/>
        <w:t>肉质嫩，里面的筋都被打断</w:t>
        <w:br/>
        <w:t>肥肥的胶原一烫就融到瘦肉里，吸足了汤汁</w:t>
        <w:br/>
        <w:t>一口吃下去满满柔嫩鲜甜，麻辣劲道！</w:t>
        <w:br/>
        <w:t>// 手工虾滑 //</w:t>
        <w:br/>
        <w:t>吃火锅怎能错过虾滑</w:t>
        <w:br/>
        <w:t>Q弹的滋味简直惊艳你的舌尖</w:t>
        <w:br/>
        <w:t>虽然虾肉剁碎了，但是还是能吃出有嚼劲的虾肉</w:t>
        <w:br/>
        <w:t>每一颗虾滑都有大只虾的存在感，分量杠杠的</w:t>
        <w:br/>
        <w:t>快快整一大颗送进嘴里，感受饱满虾肉的鲜美！</w:t>
        <w:br/>
        <w:t>复古清新的环境搭配美妙沸腾的美食</w:t>
        <w:br/>
        <w:t>再加上贴心的服务</w:t>
        <w:br/>
        <w:t>不造你们有没有心动？</w:t>
        <w:br/>
        <w:t>重庆朝天门防空洞老火锅，安排！</w:t>
      </w:r>
    </w:p>
    <w:p>
      <w:r>
        <w:t>评论：</w:t>
        <w:br/>
      </w:r>
    </w:p>
    <w:p>
      <w:pPr>
        <w:pStyle w:val="Heading2"/>
      </w:pPr>
      <w:r>
        <w:t>509.安徽游记之黄山天都峰</w:t>
      </w:r>
    </w:p>
    <w:p>
      <w:r>
        <w:t>https://you.ctrip.com/travels/huangshan120061/3761176.html</w:t>
      </w:r>
    </w:p>
    <w:p>
      <w:r>
        <w:t>来源：携程</w:t>
      </w:r>
    </w:p>
    <w:p>
      <w:r>
        <w:t>发表时间：2018-12-20</w:t>
      </w:r>
    </w:p>
    <w:p>
      <w:r>
        <w:t>天数：14 天</w:t>
      </w:r>
    </w:p>
    <w:p>
      <w:r>
        <w:t>游玩时间：10 月</w:t>
      </w:r>
    </w:p>
    <w:p>
      <w:r>
        <w:t>人均花费：2500 元</w:t>
      </w:r>
    </w:p>
    <w:p>
      <w:r>
        <w:t>和谁：夫妻</w:t>
      </w:r>
    </w:p>
    <w:p>
      <w:r>
        <w:t>玩法：摄影，人文，自由行</w:t>
      </w:r>
    </w:p>
    <w:p>
      <w:r>
        <w:t>旅游路线：黄山，白鹅岭，云谷索道，玉屏索道，天都峰，太平索道，光明顶，西海大峡谷，莲花峰，迎客松，鲫鱼背，松鼠跳天都，金鸡叫天门，玉屏楼，慈光阁</w:t>
      </w:r>
    </w:p>
    <w:p>
      <w:r>
        <w:t>正文：</w:t>
        <w:br/>
        <w:t>2018年10月30日早晨6点多起床，将行李存入酒店总台，带上酒店送的两瓶水和登山拐杖，在路边楼下吃了早餐。汤口镇路边店，几乎都有早餐，价格也基本相同，每人10元，馒头稀饭咸菜，没有鸡蛋。我们吃了一家有油条，包子，单点也基本上是10元左右。吃过早饭，步行200米就到</w:t>
        <w:br/>
        <w:t>黄山旅游</w:t>
        <w:br/>
        <w:t>集散中心，乘景区车前往索道站。</w:t>
        <w:br/>
        <w:t>黄山</w:t>
        <w:br/>
        <w:t>南大门有两个方向的连接车，一是</w:t>
        <w:br/>
        <w:t>白鹅岭</w:t>
        <w:br/>
        <w:t>云谷索道</w:t>
        <w:br/>
        <w:t>站，一是</w:t>
        <w:br/>
        <w:t>玉屏索道</w:t>
        <w:br/>
        <w:t>，车费都是每人19元，索道费用有所不同，云谷索道是80元，玉屏索道是90元。由于我们此行目的地是黄山</w:t>
        <w:br/>
        <w:t>天都峰</w:t>
        <w:br/>
        <w:t>，所以玉屏索道是最近的路径。其实我们已经分别从云谷索道和北门的</w:t>
        <w:br/>
        <w:t>太平索道</w:t>
        <w:br/>
        <w:t>各上过一次黄山，第一次是从白鹅岭到</w:t>
        <w:br/>
        <w:t>光明顶</w:t>
        <w:br/>
        <w:t>，路过天都峰，由于时间关系没有攀登，第二次是从太平索道上，走了整个</w:t>
        <w:br/>
        <w:t>西海大峡谷</w:t>
        <w:br/>
        <w:t>，这次是第三次登黄山，目的地就是天都峰，因为如果今年不上，要封山5年，5年以后，不知身体条件如何，还是赶早不赶晚吧。</w:t>
        <w:br/>
        <w:t>我们7点半坐上车，8点赶到玉屏索道站售票处，现在黄山的票价是190元，半价是95元，65岁以上老人是免票。我们座箱内一同上山的是三个老人和一位青年，山东人，青年是其中一位老人的孙子，专门带着老人来看黄山，难得有这样好的孩子，老人都夸赞孙子孝顺。</w:t>
        <w:br/>
        <w:t>下索道是8点半，我们先向左侧走到</w:t>
        <w:br/>
        <w:t>莲花峰</w:t>
        <w:br/>
        <w:t>的入口，莲花峰现在封山，然后转回到</w:t>
        <w:br/>
        <w:t>迎客松</w:t>
        <w:br/>
        <w:t>，迎客松处人潮汹涌，不可久留，拍了几张照，马上往下走至天都峰老道口，由此开始攀登天都峰。</w:t>
        <w:br/>
        <w:t>天都峰位于黄山东南，西对莲花峰，东连钵盂峰，与光明顶、莲花峰并称三大黄山主峰，为36大峰之一，海拔1810米。</w:t>
        <w:br/>
        <w:t>天都峰峰顶平如掌，有“登峰造极”石刻，中有天然石室，可容百人，室外有石，象醉汉斜卧，名“仙人把洞门”。其为黄山第三主峰，直冲云霄，为黄山三大峰中最险峻者。因为四周雾气环绕，古称“群仙所都”，意为天上都会，所以被命名为“天都峰”。</w:t>
        <w:br/>
        <w:t>天都峰，峰体拔地摩天，险峭峻奇，是黄山群峰之中最为雄伟壮观，最为奇险的山峰。其雄伟博大之气势，虽然高度不及莲花峰和光明顶，但卓立地表，在黄山群峰中，最为雄伟壮丽，尽管海拔不是最高，但绝对堪称“黄山第一峰”。</w:t>
        <w:br/>
        <w:t>天都峰是鸟瞰黄山壮丽全景的理想之处，因此人们说，不登天都峰，等于一场空。古时候，天都峰无路可登，能够登上天都峰者寥寥，唐代释岛云，慕东国僧掷钵神异，来</w:t>
        <w:br/>
        <w:t>游黄山</w:t>
        <w:br/>
        <w:t>，成为有记载的登天都峰第一人峰内有仙人把洞门、</w:t>
        <w:br/>
        <w:t>鲫鱼背</w:t>
        <w:br/>
        <w:t>、天桥、百丈云梯、</w:t>
        <w:br/>
        <w:t>松鼠跳天都</w:t>
        <w:br/>
        <w:t>、天上玉屏、童子拜观音、</w:t>
        <w:br/>
        <w:t>金鸡叫天门</w:t>
        <w:br/>
        <w:t>、二僧朝佛等景点。</w:t>
        <w:br/>
        <w:t>天都峰最险处为鲫鱼背，长10余米，宽仅1米的“鲫鱼背”，两侧是千仞悬崖，深邃莫测，其形颇似出没于波涛之中的鱼之背，故名。自上而下，坡陡达85度左右，若遇风吹云涌，仿佛山摇石动，游客至此无不战战兢兢，有“天都欲上路难通”感慨。民国二十六年（1937）建登峰梯道，长3里，有1564级台阶，194个石栏干和600米铁索，保障游人安全攀登绝顶。1984年于峰腰另辟新径至峰顶。站在峰头远眺，云山相接，江河一线，俯瞰群山，千峰竞秀，风光无比壮丽。古有诗赞曰：“任他五岳归来客，一见天都也叫奇。”民谣云：“不到天都峰，白跑一场空。”意为此峰为游黄山必游之地。</w:t>
        <w:br/>
        <w:t>天都峰由于没有索道，全靠脚力攀爬，所以是黄山最考验人意志的险处之一。过去只有一条道，从老道口至峰顶约2公里，然后再原路返回。现在又新修一条新道口，可以由两条路上山，老道口上新道口下，也可以新道口上老道口下，不走回头路。</w:t>
        <w:br/>
        <w:t>通常攀登天都峰，体力好的年轻人喜欢走新道口，那条路需从山下步行而上，不能乘索道，因此特别费力，到山顶约3个小时的时间，我们从新道口下山时看到许多从此上山的游客。另外一种比较省力的方式，是先乘玉屏索道至</w:t>
        <w:br/>
        <w:t>玉屏楼</w:t>
        <w:br/>
        <w:t>，然后步行至老道口，由老道口上山，好处是只需攀爬两公里的山道，距离要短，险度要低，时间一个小时就够，我们的路线就是这样，上午10点开始爬天都峰，11点就到达峰顶。当然这一段鲫鱼背是少不了。如果想更省力，到了峰顶再原路返回，乘索道下山，时间更少，效果更佳。</w:t>
        <w:br/>
        <w:t>快到峰顶时，我看到两位年轻游客正在抽烟，顿时火从心头起，大声呵斥，山上全域禁烟，难道不知道吗。他们听到制止，还算听话，将烟灭掉，就是有那么不自觉的游客放任自己，才有1972年12月8日那场大火，将天都峰数千棵松树焚毁，至今山下新道口处还立着“警戒”碑。</w:t>
        <w:br/>
        <w:t>我们不想走回头路，到了峰顶，11点半开始从新道口下山，某些地段山路更为陡峭狭窄，几乎是直上直下，好在此条路上山的游客较少，否则会发生拥堵也有可能。</w:t>
        <w:br/>
        <w:t>我们拄着拐杖一步一挪的走到新道口，然后沿着黄山步行道下行，走到入口处</w:t>
        <w:br/>
        <w:t>慈光阁</w:t>
        <w:br/>
        <w:t>已经是下午2点半，此处已有景区大巴车，不必走到索道处乘车。刚出慈光阁时，有一对年轻男女正要上山，询问我们需要多长时间，我们告诉如果打算住在山上，爬上去需要3个小时，估计不到山上天已经黑了，如果坐索道上山，看不到什么就需要坐索道下来了。此刻上山步行根本不可能，我们劝他们还是第二天再上山为好。他们说第一次来黄山，不知怎么玩，真的奇怪，现在谁还不考察好就出门，尤其是像黄山这样的大景区，最低没有一个整天那可怎么玩。后来，看到他们俩与我们同车回到汤口镇。</w:t>
        <w:br/>
        <w:t>我们回到汤口已是下午3点，到酒店取行李，准备去屯溪。服务员告诉可以联系客车来接我们，在酒店等就可以。不一会果然有小巴过来接人，这一个服务还不错。上车后，车在镇上转一圈接人，然后回到发车点，等到3点40分出发，票价每人20元。</w:t>
        <w:br/>
        <w:t>下午4点40分到达黄山长途汽车站，车站距市区还有一段距离，需转公交车前往酒店，本来汽车站前的1路车走新安桥莫泰酒店门口路过，因为修路，暂改了线路，不过司机告诉在市人民医院下，步行5分钟就到，也不算远。</w:t>
        <w:br/>
        <w:t>我们到达酒店后，安排好房间，房价135元，酒店后面就是黄山老街，出来在老街上转了转，天已黑透，街上灯火通明，游客熙熙攘攘，找一处僻静小饭馆，点了两个菜，要了两份米，好好吃了一顿，比黄山景区吃饭要便宜多了。饭后，回酒店冲洗冲洗，早点休息，或许第二天起来，体力会恢复如初，因为下面还有好一段行程呢。</w:t>
      </w:r>
    </w:p>
    <w:p>
      <w:r>
        <w:t>评论：</w:t>
        <w:br/>
        <w:t>1.转眼就要步入婚姻了了，多收藏一些好游记就出发了，以后可能就没有那么多时间了</w:t>
        <w:br/>
        <w:t>2.这里如果住宿的话，楼主你是更推荐酒店还是民宿呢？想听听过来人的意见！</w:t>
        <w:br/>
        <w:t>3.路过踩踩，楼主下一个地方去哪？</w:t>
        <w:br/>
        <w:t>4.加油！看了你的游记，我打算过几个月就去。请问LZ有什么特别需要注意的地方嘛~</w:t>
        <w:br/>
        <w:t>5.如果再多点漂亮的照片，那这篇游记简直是完美的</w:t>
        <w:br/>
        <w:t>6.看来我要自己去一次了，看楼主的照片根本不过瘾。</w:t>
        <w:br/>
        <w:t>7.楼主可以再多发点图片么？</w:t>
        <w:br/>
        <w:t>8.行程中有什么更好的调整么？一般都是玩完了才会知道整个流程怎么调整比较好呢。</w:t>
        <w:br/>
        <w:t>9.请问总费用大概多少？不包括购物的话~</w:t>
      </w:r>
    </w:p>
    <w:p>
      <w:pPr>
        <w:pStyle w:val="Heading2"/>
      </w:pPr>
      <w:r>
        <w:t>510.山城，尽在不言中丨重庆独行记忆</w:t>
      </w:r>
    </w:p>
    <w:p>
      <w:r>
        <w:t>https://you.ctrip.com/travels/chongqing158/3761900.html</w:t>
      </w:r>
    </w:p>
    <w:p>
      <w:r>
        <w:t>来源：携程</w:t>
      </w:r>
    </w:p>
    <w:p>
      <w:r>
        <w:t>发表时间：2018-12-21</w:t>
      </w:r>
    </w:p>
    <w:p>
      <w:r>
        <w:t>天数：2 天</w:t>
      </w:r>
    </w:p>
    <w:p>
      <w:r>
        <w:t>游玩时间：10 月</w:t>
      </w:r>
    </w:p>
    <w:p>
      <w:r>
        <w:t>人均花费：2000 元</w:t>
      </w:r>
    </w:p>
    <w:p>
      <w:r>
        <w:t>和谁：一个人</w:t>
      </w:r>
    </w:p>
    <w:p>
      <w:r>
        <w:t>玩法：</w:t>
      </w:r>
    </w:p>
    <w:p>
      <w:r>
        <w:t>旅游路线：</w:t>
      </w:r>
    </w:p>
    <w:p>
      <w:r>
        <w:t>正文：</w:t>
        <w:br/>
        <w:t>三年前，第一次一个人旅行。看过了许多美景，看过了许多美女，吃过了许多美食。如今回忆依然饱满，实属幸运，所以一定要记录下来。</w:t>
        <w:br/>
        <w:t>我们一行五个人，老板、客房阿姨、老板弟弟、弟弟女朋友，再加一个我。要去的餐厅就在我们旅馆后身，我跟着他们一路走，一边听老板说，只要客人有时间，他总是会请客人吃饭，最近旅游旺季，他一连吃了好几天火锅，今天实在不想吃了，让我见谅，但是会带我吃毫不逊色于火锅的烤鱼和烧烤！我当然没问题啊！</w:t>
        <w:br/>
        <w:t>这家餐厅叫“江湖大排档”，此情此景，觉得江湖二字倒是并不矫情。我们围着一张圆桌子坐下，秋日的深夜，坐在室外吃东西的感觉很舒服，微风习习，山城褪去了白天的闷热和喧哗，身边的人操持着不同的口音谈天说地，觥筹交错间，好像彼此不曾陌生。</w:t>
        <w:br/>
        <w:t>从前觉得，旅行的目的只是一个目的地。</w:t>
        <w:br/>
        <w:t>但是当我走了越来越多的地方，发现有时候不同地方的风景会是相似的，而每次的体验却不尽相同。就像很多人说的，城市游没意思，现代化的钢筋水泥森林立在南边或者北边、东边或者西边又有什么两样。但当你真正深入它们，了解他们，便会发现，城市也有自己独有的气质，你来到这里的感受，就是和呆在那里的感受不同。</w:t>
        <w:br/>
        <w:t>就好像我面前的烤鱼和烧烤，乍看起来并无特别。但是一口下去，麻辣味道开始在口腔蔓延，很快，麻味占据主导，整个口腔、食道、胃都被点燃。刚才就着</w:t>
        <w:br/>
        <w:t>重庆</w:t>
        <w:br/>
        <w:t>啤酒和侃大山的恍惚之感瞬间变得清晰，我清楚地知道我所在的地方是哪里。</w:t>
        <w:br/>
        <w:t>这座城市用味道展现着它的独特魅力。</w:t>
        <w:br/>
        <w:t>吃罢江湖烤鱼，小酌</w:t>
        <w:br/>
        <w:t>重庆</w:t>
        <w:br/>
        <w:t>啤酒，我的旅行这才开始。</w:t>
        <w:br/>
        <w:t>勒是雾都，本是一句方言，现在倒更像是一条slogan。以特色的</w:t>
        <w:br/>
        <w:t>重庆</w:t>
        <w:br/>
        <w:t>话表达了 重庆 的特色。</w:t>
        <w:br/>
        <w:t>来 重庆 ，一定要走走山城的老街，那才是这座城市最坦诚的记忆；</w:t>
        <w:br/>
        <w:t>来 重庆 ，一定要吃一碗小面，而且一定要和当地人一起坐在门口的小板凳上；</w:t>
        <w:br/>
        <w:t>来 重庆 ，一定要坐一回</w:t>
        <w:br/>
        <w:t>长江索道</w:t>
        <w:br/>
        <w:t>，经年的索绳载着 江南 与江北的旧梦；</w:t>
        <w:br/>
        <w:t>来 重庆 ，一定要登上朝 天门 ，看看“泾渭分明”的长江和</w:t>
        <w:br/>
        <w:t>嘉陵江</w:t>
        <w:br/>
        <w:t>，听听码头那悠远的汽笛；</w:t>
        <w:br/>
        <w:t>而剩下的，就是闲庭信步，慢悠悠地感受这座千面之城。</w:t>
        <w:br/>
        <w:t>如果想要贴近市井，感受山城，那么在南岸区，是最合适不过了。一江之隔的江北，是 重庆 繁华的中心，每天人声鼎沸、灯火辉煌，而南岸则多为居民老区，住房大多依山而建，层层叠叠，从另一个视角为我们展现这座城市的8D魅力。</w:t>
        <w:br/>
        <w:t>穿过长江，走过繁华的北岸，对岸就是生长在山间的南岸老区。</w:t>
        <w:br/>
        <w:t>假期的午后，街道很安静，时不时穿梭而过几辆公交车，给这午后小调加了几节高音。年轻人大概多出门游玩了，倒是不少在街边遛弯或晒太阳的老人，与垂直的楼宇和倾斜的地砖一起，成了一幅安逸的画面。</w:t>
        <w:br/>
        <w:t>居民楼的一楼多为商铺，有些褪色或掉漆的牌匾，再和上斑驳的树影，时间好像在多年前就停滞不前了，连同一些记忆一同被搁置。</w:t>
        <w:br/>
        <w:t>思想等着被些什么东西唤醒的时候，记得选择一种味道。当你多年后再忆起来，或许会丢了很多细节，可就是这味道，永远不会被遗忘。</w:t>
        <w:br/>
        <w:t>此时街角处飘来阵阵香气，是这座城市的特殊气息，麻辣又热烈，不似街道这般淡然，却又一点不违和。这时就该来一碗 重庆 小面，否则误了这良辰街景。走近了发现老板早已铺开了阵仗，连着来了几桌客人，店门口的桌椅就快被坐满了。</w:t>
        <w:br/>
        <w:t>进店发现，小面的价格也十分美丽。赶紧叫了碗面，馋虫也毫不客气的如约而至。麻辣真的是这个世界上最神奇的味道，让人欲罢不能。明知道辣了会难受，可就是无法说“不”。</w:t>
        <w:br/>
        <w:t>吃罢小面，沿路继续走着。出发前我给自己列的“必体验”list，首位就是</w:t>
        <w:br/>
        <w:t>长江索道</w:t>
        <w:br/>
        <w:t>。不知道为什么会对长江这么一往情深，从入 海口 的 上海 ，到中游的九省通衢 武汉 ，再到上游的山城 重庆 ，都是我过不去的情节。而长江索道这种传统的交通方式更是吸引着我。</w:t>
        <w:br/>
        <w:t>长江索道</w:t>
        <w:br/>
        <w:t>单程票价10元/人。在 江南 江北各有一个入口，更多的人会选择江北的“正”口进入，江北较 江南 来说也更繁华，人流更大，所以我索性选择了 江南 入口，人少，节省了很多排队时间。</w:t>
        <w:br/>
        <w:t>现在的 重庆 ，各种交通都已十分发达，长江索道早已被取代，更多的变成了游人的体验项目。但是车厢日益明显的斑驳锈迹，伴着索道吱吱呀呀的声响，依旧固守着这座城市最初的记忆，为人们讲述着长江两岸从前的故事。</w:t>
        <w:br/>
        <w:t>乘索道抵达对岸，天地立马变了样。人们摩肩接踵，推推搡搡，热闹的不得了，好不容易在人群中挤出一条路。我跟着导航找去朝 天门 的路，深刻地意识到为什么这里被叫做8D城市——因为依山而建，所以经常要上下穿梭，很多路在你的正下方，根本很难看到……</w:t>
        <w:br/>
        <w:t>从一条窄窄的、十分陡峭的石板阶梯下来，就到了长江岸边。很多船泊在码头，虽然现在多为游船，但是人声鼎沸伴着汽笛长鸣，也不乏旧时 重庆 码头的热闹景象。</w:t>
        <w:br/>
        <w:t>岸边有很多卖小吃的摊子。</w:t>
        <w:br/>
        <w:t>香甜小糍粑。</w:t>
        <w:br/>
        <w:t>一种小小的软软的团子，糯米制成，外边裹了黄豆面，味道虽没有第一口就很惊艳，但是吃起来还是很香甜。</w:t>
        <w:br/>
        <w:t>烤红薯皮。</w:t>
        <w:br/>
        <w:t>其实是红薯面制成的面片在火上烤制，再涂上麻辣的酱料即可食用。红薯面烤后口感很Q弹，趁热吃的时候咝咝啦啦的还有点点汤汁的感觉，红薯面本身很清甜，外表涂的酱料又是麻辣口，碰撞在一起也别有一番滋味。</w:t>
        <w:br/>
        <w:t>一路都在不停补给，所以烈日下徒步也不难熬，很快就到了朝 天门 广场。很幸运的是，这个时间的阳光特别好，映得两江水的颜色特别鲜明，长江为浑厚的红黄色，</w:t>
        <w:br/>
        <w:t>嘉陵江</w:t>
        <w:br/>
        <w:t>则是清凌凌的蓝绿色，两江水汇合处有一条明显的分界。</w:t>
        <w:br/>
        <w:t>在朝 天门 广场上呆坐了一会儿，往西边望去，竟然发现</w:t>
        <w:br/>
        <w:t>嘉陵江</w:t>
        <w:br/>
        <w:t>的上游已经出现缕缕红晕，夕阳照射下的朝 天门 更加热闹，一群少年唱起了歌，歌声好听地让人舍不得走，好像天不会黑，人也不会老。</w:t>
        <w:br/>
        <w:t>位于渝中区的</w:t>
        <w:br/>
        <w:t>洪崖洞</w:t>
        <w:br/>
        <w:t>，可以说是 重庆 赏夜第一站。洪崖洞，原名洪崖门，是古 重庆 城门之一，兼具观光旅游、休闲度假等功能于一体，主要景点包括吊脚楼、仿古商业街等。</w:t>
        <w:br/>
        <w:t>吊脚楼属于栏式建筑，是巴渝特色之一。</w:t>
        <w:br/>
        <w:t>洪崖洞</w:t>
        <w:br/>
        <w:t>沿江而建，依山就势，纵横交错，层层叠叠，形成了别具一格的立体式空中步行街。洪崖洞一共有11层，夜晚灯光特别好看，如梦似幻，像极了现实版的千与千寻。</w:t>
        <w:br/>
        <w:t>漫步其中，很容易就忘记了自己身在何处，索性就任性迷路，这夜晚本就该属于这夜色。</w:t>
        <w:br/>
        <w:t>从朝 天门 出发，步行或乘车至</w:t>
        <w:br/>
        <w:t>洪崖洞</w:t>
        <w:br/>
        <w:t>之前，会路过千厮门大桥。</w:t>
        <w:br/>
        <w:t>千厮门大桥横跨嘉陵江，全长720米，建造外形极具现代感，不论白天还是夜晚都很好看。</w:t>
        <w:br/>
        <w:t>夜色下的千厮门大桥，静卧于热闹的洪崖洞旁，虽然大家都崖洞蜂拥而至洪崖洞，但是都免不了驻足在千厮门桥头。</w:t>
        <w:br/>
        <w:t>秋夜的微风在江面激起微微的波澜，各式游船生意 兴隆 ，令人目不暇接。在嘉陵江畔喝一杯，敬这难免的夜色。</w:t>
        <w:br/>
        <w:t>洪崖洞北临嘉陵江，南抵</w:t>
        <w:br/>
        <w:t>解放碑</w:t>
        <w:br/>
        <w:t>，从洪崖洞出来，如果体力好，可以继续散步到解放碑。</w:t>
        <w:br/>
        <w:t>初到 重庆 的时候，当地人的旅店老板就跟我介绍， 重庆 美， 重庆 姑娘也美，所以要记得去</w:t>
        <w:br/>
        <w:t>解放碑</w:t>
        <w:br/>
        <w:t>走走，看看高高的楼宇，再看看美丽的姑娘。于是这一站，我来到了解放碑。</w:t>
        <w:br/>
        <w:t>解放碑</w:t>
        <w:br/>
        <w:t>，即人民解放纪念碑，是 重庆 市的标志建筑物之一，位于 重庆 市渝中区商业区中心部位，如今已成为中央商圈的代名词。</w:t>
        <w:br/>
        <w:t>解放碑附近高楼林立，有商务楼，有购物中心，林林总总，目不暇接。</w:t>
        <w:br/>
        <w:t>解放碑很热闹，夜生活丰富的 重庆 ，即使晚上十点以后来，也依旧熙熙攘攘、摩肩接踵，热闹非凡！这里当然有很多漂亮的姑娘，但如今已然是游客居多。当然， 重庆 的妹子我也是见过了，的确很美，皮肤细腻，身段纤细，语气中又总有一股豪放与热情。想着这些特点，和 重庆 的城市特色倒是很相符。也许这也是一座城市的独特气质的体现吧。</w:t>
        <w:br/>
        <w:t>沉浸在这般“夜·色·美·景”中依依不舍，与这美好的一天道别。</w:t>
        <w:br/>
        <w:t>除了之前说过的旧时风貌， 重庆 可以成为“网红”城市也得益于他的现代感。而现代艺术气息最浓郁的地方，我倒是觉得非川美莫属。</w:t>
        <w:br/>
        <w:t>四川 美术学院是名校，位于 重庆 的黄桷坪校区更是有名，著名的除了校舍的艺术气息，更是位于校区外的涂鸦墙。她吸引的不止是热爱艺术的莘莘学子，也少不了我这样的伪文艺青年。乘上公交，看着沿路常规的城市街景，逐渐被接二连三的雕塑替代，隐约感觉到，目的地快到了。</w:t>
        <w:br/>
        <w:t>在导航指示的站点下车，便已经看到几处涂鸦墙，顺路一直走，涂鸦越来越多，瞬间置身在了七彩世界。一幅幅画作，或抽象，或清新，林林总总，展示在居民楼上、商铺楼面上，让人觉得这不是一条简单的道路，而是通往艺术的天堂之路，而路的尽头的川美，也不是简单的高校，而正是艺术的天堂！</w:t>
        <w:br/>
        <w:t>川美（黄桷坪校区）面积不大，校舍建筑大多老旧，校园内路旁多古树，整个校园呈现出古朴的气息。觉得这里的姑娘都很恬静，小伙子都很内敛。是他们为艺术而生，还是这里独有的气息影响了他们。</w:t>
        <w:br/>
        <w:t>艺术院校独有的美术馆、展览厅，以及散落在校园各处的现代雕塑，还有新楼舍的设计感，都让人不禁感怀，能在这里读艺术，真的很幸运。</w:t>
        <w:br/>
        <w:t>以下是一组校内艺塑展示~</w:t>
      </w:r>
    </w:p>
    <w:p>
      <w:r>
        <w:t>评论：</w:t>
        <w:br/>
        <w:t>1.楼主偶是穷学生一枚，可以怎么样才能更省钱呢？</w:t>
        <w:br/>
        <w:t>2.有一句话感觉蛮惊艳的~让我蠢蠢欲动了</w:t>
        <w:br/>
        <w:t>3.lz你觉得最适合哪个时候去这里啊？</w:t>
        <w:br/>
        <w:t>4.风景不在远方,就在身旁.风景随处都是,楼主真是极致的美.</w:t>
        <w:br/>
        <w:t>5.楼主照片实在太美了请问楼主是用什么相机拍的啊？</w:t>
        <w:br/>
        <w:t>6.值得看得好贴,值得一去的好地方~~感谢你详细的记录阿~</w:t>
        <w:br/>
        <w:t>7.时间还是有些赶的，想去的地方还很多</w:t>
        <w:br/>
        <w:t>8.嘿嘿 谢谢</w:t>
        <w:br/>
        <w:t>9.楼主照片拍得真好行程安排也不错，紧凑不忙乱</w:t>
        <w:br/>
        <w:t>10.顶顶~~写得不错哟！感受到风景，人文和你的心情。</w:t>
      </w:r>
    </w:p>
    <w:p>
      <w:pPr>
        <w:pStyle w:val="Heading2"/>
      </w:pPr>
      <w:r>
        <w:t>511.*给自己放个假*哈尔滨-雪乡-长白山-雾凇岛7天---踏雪寻北</w:t>
      </w:r>
    </w:p>
    <w:p>
      <w:r>
        <w:t>https://you.ctrip.com/travels/haerbin151/3761833.html</w:t>
      </w:r>
    </w:p>
    <w:p>
      <w:r>
        <w:t>来源：携程</w:t>
      </w:r>
    </w:p>
    <w:p>
      <w:r>
        <w:t>发表时间：2018-12-22</w:t>
      </w:r>
    </w:p>
    <w:p>
      <w:r>
        <w:t>天数：7 天</w:t>
      </w:r>
    </w:p>
    <w:p>
      <w:r>
        <w:t>游玩时间：1 月</w:t>
      </w:r>
    </w:p>
    <w:p>
      <w:r>
        <w:t>人均花费：5764 元</w:t>
      </w:r>
    </w:p>
    <w:p>
      <w:r>
        <w:t>和谁：和朋友</w:t>
      </w:r>
    </w:p>
    <w:p>
      <w:r>
        <w:t>玩法：</w:t>
      </w:r>
    </w:p>
    <w:p>
      <w:r>
        <w:t>旅游路线：</w:t>
      </w:r>
    </w:p>
    <w:p>
      <w:r>
        <w:t>正文：</w:t>
        <w:br/>
        <w:t>一年又一年很快就过去了，工作了一年攒下的假期绝不能白白浪费。</w:t>
        <w:br/>
        <w:t>看了好多的地方，看来看去还是想去想去</w:t>
        <w:br/>
        <w:t>东北</w:t>
        <w:br/>
        <w:t>看看</w:t>
        <w:br/>
        <w:t>雪</w:t>
        <w:br/>
        <w:t>，对于生活在南方的孩子这是最好的礼物吧，冬天就应该有点冬天的样子！听说东北的空气特别的好所以特别想去</w:t>
        <w:br/>
        <w:t>闻闻味道~</w:t>
        <w:br/>
        <w:t>之前想去玩五天，但是仔细了解过之后如果去</w:t>
        <w:br/>
        <w:t>长白山</w:t>
        <w:br/>
        <w:t>的话再有两天时间就够了，我的假期刚刚好，约了几个朋友我们就出去啦~</w:t>
        <w:br/>
        <w:t>【行程】</w:t>
        <w:br/>
        <w:t>D1</w:t>
        <w:br/>
        <w:t>上海------哈尔滨</w:t>
        <w:br/>
        <w:t>D2</w:t>
        <w:br/>
        <w:t>哈尔滨</w:t>
        <w:br/>
        <w:t>---</w:t>
        <w:br/>
        <w:t>雪谷</w:t>
        <w:br/>
        <w:t>D3</w:t>
        <w:br/>
        <w:t>雪谷</w:t>
        <w:br/>
        <w:t>------</w:t>
        <w:br/>
        <w:t>雪乡</w:t>
        <w:br/>
        <w:t>D4</w:t>
        <w:br/>
        <w:t>雪乡</w:t>
        <w:br/>
        <w:t>--镜泊湖---</w:t>
        <w:br/>
        <w:t>二道白河</w:t>
        <w:br/>
        <w:t>D5</w:t>
        <w:br/>
        <w:t>二道白河</w:t>
        <w:br/>
        <w:t>---</w:t>
        <w:br/>
        <w:t>长白山</w:t>
        <w:br/>
        <w:t>---二道白河</w:t>
        <w:br/>
        <w:t>D6</w:t>
        <w:br/>
        <w:t>二道白河</w:t>
        <w:br/>
        <w:t>---滑雪---</w:t>
        <w:br/>
        <w:t>吉林</w:t>
        <w:br/>
        <w:t>D7</w:t>
        <w:br/>
        <w:t>吉林</w:t>
        <w:br/>
        <w:t>---</w:t>
        <w:br/>
        <w:t>雾凇岛</w:t>
        <w:br/>
        <w:t>---上海</w:t>
        <w:br/>
        <w:t>【保暖】</w:t>
        <w:br/>
        <w:t>真的感觉没有很冷很冷呀，上边穿了一个保暖内衣，穿个毛衣，再穿个绵马甲，最后穿个羽绒服。下边穿了一个小棉裤有买了个羽绒裤子，鞋子在网上买的雪地大绵靴，还买了雷锋帽手套口罩，没怎么冷。建议不用买太贵的，性价比最重要。</w:t>
        <w:br/>
        <w:t>如果喜欢拍照强烈建议！！买个薄一点的可以触屏的手套戴在厚手套里边，拍照的时候可以带着薄的拍，不然太冷了！</w:t>
        <w:br/>
        <w:t>【出行前准备】</w:t>
        <w:br/>
        <w:t>*爱美的妹子看这里!!!东北好干哦！带好护肤品面膜防晒！</w:t>
        <w:br/>
        <w:t>*袜子，多带点袜子，买厚点的，我们的领队妹妹告诉我们脚冷全身都会跟着冷，脚要是热乎的就不会很冷。</w:t>
        <w:br/>
        <w:t>*保温杯。这里的水真的会一下子就变成冰了，天然大冰箱，</w:t>
        <w:br/>
        <w:t>*暖宝宝，我觉得这个主要就是给手机贴--。拿出来一小会电量就没啦我还以为是手机坏了。</w:t>
        <w:br/>
        <w:t>【费用】所有费用最后加在一起是5764元每人(机票+行程费用+特产+各种零食)</w:t>
        <w:br/>
        <w:t>先来几张沿途美照欣赏一下吧</w:t>
        <w:br/>
        <w:t>中央大街</w:t>
        <w:br/>
        <w:t>上的红肠博物馆，就在我们住的附近，这几天门票免费，里边是红肠制作的工序，先来一根尝尝味道~</w:t>
        <w:br/>
        <w:t>之后走到了</w:t>
        <w:br/>
        <w:t>索菲亚</w:t>
        <w:br/>
        <w:t>教堂，离得不远穿过巷子就到了，这里正在维修，不能走进，不过在外边看了看也很美。</w:t>
        <w:br/>
        <w:t>参观完教堂后吃点东西，来到东北饺子必不可少呀，我们点的喜三鲜和虾仁水饺，真的很好吃。</w:t>
        <w:br/>
        <w:t>吃完出来天都黑了，走回</w:t>
        <w:br/>
        <w:t>中央大街</w:t>
        <w:br/>
        <w:t>，夜景感觉比白天更美，俄式建筑加上灯光挺有异域风情的感觉的。</w:t>
        <w:br/>
        <w:t>中央大街</w:t>
        <w:br/>
        <w:t>独有的面包石，方</w:t>
        <w:br/>
        <w:t>方正</w:t>
        <w:br/>
        <w:t>正的，别具特色</w:t>
        <w:br/>
        <w:t>来一根正宗的马迭尔冰棍儿。和我们那里卖的味道有些不同。</w:t>
        <w:br/>
        <w:t>最后走到</w:t>
        <w:br/>
        <w:t>松花江</w:t>
        <w:br/>
        <w:t>畔，天色已经很黑了，不过依稀的可以看见辽阔的江面，亮灯的地方是江桥。听说是最早时候中东铁路的其中一段。好看。不过没有上去，晚上风有点大，吹得脸不舒服。</w:t>
        <w:br/>
        <w:t>今天不逛了有些累了会酒店休息了，早晨起得太早。</w:t>
        <w:br/>
        <w:t>今天早晨早早约好的领队就来接我们了，因为这里交通不是很方便所以我们选择了包车，更方便还有领队带着我们玩，领队汤 圆很年轻很会玩之前有朋友来玩是她领的这次朋友介绍给了我们，她们是一</w:t>
        <w:br/>
        <w:t>窝疯户 外活动，大大的赞。今天坐车是时间比较长，大约6个小时，路上领队给我们讲了很多的风土人情。中午在路过的小镇上随便吃了点。</w:t>
        <w:br/>
        <w:t>到了</w:t>
        <w:br/>
        <w:t>雪谷</w:t>
        <w:br/>
        <w:t>下午两点多了，给人的印象是很宁静的小乡村，到了之后领队带我们去后山的冰雪乐园玩了好久，冰上自行车，抽冰球，我最喜欢玩的是雪圈，脚抬高速度会更快一点，玩起来感觉天气都不是很冷了。回来之后带我们包了饺子，不会包啊好难，领队说重在参与哈哈，这是为我们制作第二天的早餐呢，还做了糖葫芦！不过忘记吃了，第二天走了才想起来·。还拍了穿东北花棉袄的照片，有点傻了就不露脸了。</w:t>
        <w:br/>
        <w:t>吃完晚餐之后休息了一会好多人一起开始篝火了，围着火焰，扭起来大秧歌，现在回想起来也是挺好笑的。篝火结束我们自己有逛了逛今天的晚上是晴天，可以看得见星星，行程的第二天真的很美。</w:t>
        <w:br/>
        <w:t>今天就要去大名鼎鼎的</w:t>
        <w:br/>
        <w:t>雪乡</w:t>
        <w:br/>
        <w:t>了，可不是坐车去，要溜溜达达走着去，翻过15公里雪山，早上给我们安排了马拉爬犁，马跑得快好快，据说在过去的冬天是要在山上拉木头的，刚开始还在想马拉着我们会不会很累，这么一听说就打消这个念头啦，人家的职业就是干这个的。</w:t>
        <w:br/>
        <w:t>先来几张雪谷早晨的景色欣赏一下吧</w:t>
        <w:br/>
        <w:t>马拉爬犁后边的马想要超越我们</w:t>
        <w:br/>
        <w:t>下了马拉爬犁，徒步正式开始啦。人不算太多，领队给我准备的登山杖和雪套，不用担心鞋子里面进雪了</w:t>
        <w:br/>
        <w:t>一路上都有这种红灯笼像是指引方向一样</w:t>
        <w:br/>
        <w:t>断了的树</w:t>
        <w:br/>
        <w:t>山顶的平底上边有很多别人搭的小雪人</w:t>
        <w:br/>
        <w:t>休息好了就开始下山啦，上山容易下山难在这里是行不通的！这个地方下山比较轻松，上山比较累。走了大概2小时左右就到雪乡了。</w:t>
        <w:br/>
        <w:t>看小村子就是到雪乡了，简单先看看我们先回到民俗休息了</w:t>
        <w:br/>
        <w:t>今天住的还是炕（kang四声）回到房间躺在那就睡着了，朋友都笑话我了，醒来吃过晚饭就出去看夜景啦，因为雪乡雪谷这边点菜会比较贵所以领队之前就帮我订好了餐，这样会实惠一些。</w:t>
        <w:br/>
        <w:t>雪乡的童话世界，夜景真的好美啊，不枉我们一路穿越过来</w:t>
        <w:br/>
        <w:t>水果都放在外面冻上了</w:t>
        <w:br/>
        <w:t>雪乡的童话世界，真的很童话，想象自己现在是冰雪公主吧哈哈，可惜穿的太多像个小熊</w:t>
        <w:br/>
        <w:t>第四天啦，今天要从黑龙江省到</w:t>
        <w:br/>
        <w:t>吉林</w:t>
        <w:br/>
        <w:t>省，开车要七八个小时。中午经过镜泊湖吃三道鱼宴。</w:t>
        <w:br/>
        <w:t>早晨八点出发啦，路上经过的小村子，家家户户炊烟袅袅，</w:t>
        <w:br/>
        <w:t>中午的鱼宴很好吃，特别是炸鱼，吃的太香忘记拍照了</w:t>
        <w:br/>
        <w:t>镜泊湖的湖面上，有拖拉机拉雪圈，感觉很刺激，不过我们没去玩。再过一会儿还有冬捕</w:t>
        <w:br/>
        <w:t>玩了一会又出发啦，前往</w:t>
        <w:br/>
        <w:t>长白山</w:t>
        <w:br/>
        <w:t>脚下。</w:t>
        <w:br/>
        <w:t>下午三点半到了长白山脚下，把行李放下，我们出来逛了逛，这里四点就黑天了，晚上领队带我们去吃了这里特色的烤肉，因为离朝鲜很近，所以这里朝鲜族特别多，大多数牌匾上都是一行汉字一行朝鲜族文字。</w:t>
        <w:br/>
        <w:t>晚餐朝鲜族特色石板烤肉</w:t>
        <w:br/>
        <w:t>今天不用着急啦，离得已经很近了，早晨8:30才出发。长白山是东北的第一高山，2000多米。很幸运我们来的这一天天池开了，领队说</w:t>
        <w:br/>
        <w:t>长白山天池</w:t>
        <w:br/>
        <w:t>一年有200多天都是看不见天池的，庆幸我们来的时机很好，但是遗憾的是没有留下照片，上边太冷了，我们的手机冻关机了。但是它的真颜已经留在我的脑海里了，上天池会坐越野车上去要另外花80块钱，坐上越野车坐到山顶，路上很多弯弯，一共72道弯，景色真的没的说，天很蓝，在上边视野很广。</w:t>
        <w:br/>
        <w:t>长白山瀑布，冬天的瀑布流量比较小，但是也不会全冻住</w:t>
        <w:br/>
        <w:t>长白山</w:t>
        <w:br/>
        <w:t>绿渊潭</w:t>
        <w:br/>
        <w:t>昨天在山里走的有些累了，今天早晨我们没起来，取消了去</w:t>
        <w:br/>
        <w:t>奶头河</w:t>
        <w:br/>
        <w:t>看雾凇，出来玩就是放松的，我们是这样想的，所以早上就没有非要起来，因为看雾凇要起很早，而且我们明天还去</w:t>
        <w:br/>
        <w:t>雾凇岛</w:t>
        <w:br/>
        <w:t>。早晨吃完早餐我们就直接出发前往滑雪场了。中午路过叫</w:t>
        <w:br/>
        <w:t>敦化</w:t>
        <w:br/>
        <w:t>的地方吃了面，真的好好吃！</w:t>
        <w:br/>
        <w:t>出发去滑雪啦~四大贵族运动之一，领队给我讲了注意事项，最后我们请了教练，自己不敢去上面，有人教学还是挺好学的。这里还有大的雪圈直接从山坡上滑下来，比在雪谷的更刺激。</w:t>
        <w:br/>
        <w:t>滑完雪出发前往</w:t>
        <w:br/>
        <w:t>吉林市</w:t>
        <w:br/>
        <w:t>了。吉林的</w:t>
        <w:br/>
        <w:t>松花江</w:t>
        <w:br/>
        <w:t>大桥，这里的松花江是不冻的</w:t>
        <w:br/>
        <w:t>晚上给我们安排了二人转，宁舍一顿饭，不舍二人转，东北民俗，还挺逗的。演员很卖力</w:t>
        <w:br/>
        <w:t>今天我们起了个大早！六点就从市区出发啦，很幸运！！！雾凇又被我们遇到了。好开心。</w:t>
        <w:br/>
        <w:t>雾凇岛</w:t>
        <w:br/>
        <w:t>是有民族特色的小岛，里边有满族风情街，早晨还有表演，萨满祭祀和扭秧歌。</w:t>
        <w:br/>
        <w:t>从雾凇岛回到市区我们的行程就结束准备回上海了，这七天过得很充实，期待的景色都看到了，我想我们是幸运的，雾凇岛真的是我觉得最美的地方了，如果来这边建议一定不要把这里忘记，我来的时候其实是奔着</w:t>
        <w:br/>
        <w:t>哈尔滨</w:t>
        <w:br/>
        <w:t>和长白山，没想到最后最吸引我的是雾凇岛。哈尔滨真的很有异域风情，喜欢她西式的风格，喜欢长白山的壮观走在其中心旷神怡，旅行结束了收获的是好心情。也感谢领队小妹圆圆的真情付出。穿越那么远都一直陪着我们。帮我们拍了很多照片。这次来东北没感受到网上传的那样，感觉遇到的人都很热情。</w:t>
      </w:r>
    </w:p>
    <w:p>
      <w:r>
        <w:t>评论：</w:t>
        <w:br/>
        <w:t>1.我也是个小白呀</w:t>
        <w:br/>
        <w:t>2.哈哈谢谢支持</w:t>
        <w:br/>
        <w:t>3.楼主，取景方面有哪些独门技巧分享给我等摄影小白么？</w:t>
        <w:br/>
        <w:t>4.朋友推荐过来看，看了一下午，注册个账号支持一个。</w:t>
        <w:br/>
        <w:t>5.现在应该还好吧</w:t>
        <w:br/>
        <w:t>6.祝你看到美丽风景</w:t>
        <w:br/>
        <w:t>7.前两天游记很详细很实用，希望我和家人去的时候能赶上好时光。</w:t>
        <w:br/>
        <w:t>8.这个地方现在去游玩的话人多不多？</w:t>
        <w:br/>
        <w:t>9.合适呀，最近冰雪大世界开了，我们去的时候还没有冰雪大世界</w:t>
        <w:br/>
        <w:t>10.哈哈那就去玩呀~</w:t>
      </w:r>
    </w:p>
    <w:p>
      <w:pPr>
        <w:pStyle w:val="Heading2"/>
      </w:pPr>
      <w:r>
        <w:t>512.木兰文化发源地 佛道共存一山中</w:t>
      </w:r>
    </w:p>
    <w:p>
      <w:r>
        <w:t>https://you.ctrip.com/travels/wuhan145/3762009.html</w:t>
      </w:r>
    </w:p>
    <w:p>
      <w:r>
        <w:t>来源：携程</w:t>
      </w:r>
    </w:p>
    <w:p>
      <w:r>
        <w:t>发表时间：2018-12-23</w:t>
      </w:r>
    </w:p>
    <w:p>
      <w:r>
        <w:t>天数：5 天</w:t>
      </w:r>
    </w:p>
    <w:p>
      <w:r>
        <w:t>游玩时间：12 月</w:t>
      </w:r>
    </w:p>
    <w:p>
      <w:r>
        <w:t>人均花费：5000 元</w:t>
      </w:r>
    </w:p>
    <w:p>
      <w:r>
        <w:t>和谁：和朋友</w:t>
      </w:r>
    </w:p>
    <w:p>
      <w:r>
        <w:t>玩法：摄影，人文</w:t>
      </w:r>
    </w:p>
    <w:p>
      <w:r>
        <w:t>旅游路线：武汉，木兰山</w:t>
      </w:r>
    </w:p>
    <w:p>
      <w:r>
        <w:t>正文：</w:t>
        <w:br/>
        <w:t>在我国民间，花木兰可谓是一位家喻户晓的人物。提起花木兰代父从军的故事，恐怕连三岁小孩儿都能说上几句。小旅兔对花木兰的印象，始终停留在那首脍炙人口的南北朝时期的乐府民歌——《木兰辞》上。而由《木兰辞》衍生出的木兰文化，使得不少地方都为木兰建祠立庙树坊。自20世纪90年代以来，各地更是上演了一出木兰故里之争。</w:t>
        <w:br/>
        <w:t>距离</w:t>
        <w:br/>
        <w:t>武汉</w:t>
        <w:br/>
        <w:t>市区仅一个多小时车程的</w:t>
        <w:br/>
        <w:t>木兰山</w:t>
        <w:br/>
        <w:t>，素有“木兰将军故里”之称。想要探寻木兰文化之源，又岂能错过木兰山呢？前几日，小旅兔有幸走进了这座千古名山，耳濡目染中，接受了一场木兰文化的洗礼。</w:t>
        <w:br/>
        <w:t>底蕴厚重的木兰文化</w:t>
        <w:br/>
        <w:t>至木兰山已是下午。从木兰胜景广场开始向上攀爬，边拍照，边听导游讲着木兰的传说与木兰山的历史渊源。原来，木兰山古称牛头山、青狮岭，木兰生于兹、长于兹、卒于兹。唐朝贞观年间之后，人们为纪念木兰将军才将其改名为木兰山。</w:t>
        <w:br/>
        <w:t>拾级而上，穿过第一天门、南天门、二天门，便到了木兰山主体建筑之一的木兰殿。</w:t>
        <w:br/>
        <w:t>木兰殿与木兰将军坊相对而立，木兰将军坊上书“忠孝勇杰”四个大字，牌坊上方雕刻有“双凤朝阳”，下方雕刻着“二龙戏珠”，古朴简约而又雄伟大气。木兰殿内供奉着三尊木兰将军像，分别身着铠甲、官袍、仕女服饰，栩栩如生。木兰殿与木兰将军坊互相映衬，相得益彰。</w:t>
        <w:br/>
        <w:t>据传，木兰去世后被葬在木兰山北麓，世人为纪念这位巾帼英雄，在墓前立了 “木兰将军之墓”石碑，并在木兰山上修建了木兰庙、木兰将军坊。如今我们所看到的木兰殿和木兰将军坊，是于明代万历年间在唐代木兰庙的基础上重新修建而成的。</w:t>
        <w:br/>
        <w:t>玉皇阁、棋盘石、穿箭崖、三眼井、北顾亭等，都浸润着木兰文化，都有说不完道不尽的故事。木兰山的一山一石，一殿一阁，一花一木，一溪一水，无不与木兰传说息息相关。</w:t>
        <w:br/>
        <w:t>置身于木兰文化的发源地，站在木兰山金顶极目远眺，脑海中忽然迸出了唐代诗人杜牧登临木兰山时所作的诗句：弯弓征战作男儿，梦里曾经与画眉。几度思归还把酒，拂云堆山祝明妃。此时，木兰那光彩照人的巾帼英雄形象又在我眼前浮现了……</w:t>
        <w:br/>
        <w:t>和谐共生的佛道文化</w:t>
        <w:br/>
        <w:t>除了底蕴厚重的木兰文化，木兰山还有着浓郁的佛道文化。佛教文化和道教文化共处一山，和谐并存。两教以南天门为分界线：南天门以下是佛教之地，过了南天门则是道教之地。</w:t>
        <w:br/>
        <w:t>在木兰胜景广场仰望或是从木兰山金顶俯瞰，那丹墙碧瓦的寺院和奇特险峻的道观，依山就势、高低错落地分布着，看上去和谐相宜。</w:t>
        <w:br/>
        <w:t>说起木兰山佛道两教和谐共生，还有一个有趣的故事呢。据史料记载，隋大业初年前后，名僧张良真来到木兰山，在此修建庙宇设坛传戒。巧合的是，几乎同一时间，冀人姬实云游到此，也看中了这里的风水，在这里修建宫观传播道教。由此开始，木兰山就形成了佛道并存的格局。</w:t>
        <w:br/>
        <w:t>木兰山宗教文化渊源流长，千百年来香火不断。这个时节虽值淡季，但仍有许多人特意前来登山祈福。每年农历八月初一至九月初九庙会期间，木兰山更是热闹非凡。</w:t>
        <w:br/>
        <w:t>对了，木兰山还有许多超可爱的喵星人哦。许是在山上待久了，听惯了寺院里的晨钟暮鼓，也饱受道教文化的熏陶，这些猫咪都很佛系。见到游客，它们一点也不怕羞，依旧懒洋洋地眯着眼睛晒太阳。直到有的游客伸手去抚摸它们，它们才慢悠悠地睁开眼睛看你一眼，然后翻个身，继续享受冬日的暖阳。实在是萌化人心。</w:t>
        <w:br/>
        <w:t>古朴雄奇的宫殿庙宇</w:t>
        <w:br/>
        <w:t>建筑是文化的载体。木兰山的木兰文化和道教文化，在那些古朴而又雄奇的宫殿庙宇上被展现得淋漓尽致。</w:t>
        <w:br/>
        <w:t>木兰山有七宫八观三十六殿，那些古牌坊、古庙、古道、古井、古墓等，经过漫长岁月洗礼，愈发闪烁着灿烂的光辉。</w:t>
        <w:br/>
        <w:t>你看，那一砖一瓦，那雕梁画栋，那路边的石凳……它们守护着木兰山，都静静地等待着你去倾听那古老的故事呢。</w:t>
        <w:br/>
        <w:t>灵秀俊美的自然风光</w:t>
        <w:br/>
        <w:t>一个景区，若是仅有秀美的风景却没有文化作支撑，会让人觉得缺少那么点儿文化味儿；若是仅有文化底蕴却没有引人入胜的风景，又会让人觉得有些枯燥乏味。木兰山则不然。</w:t>
        <w:br/>
        <w:t>自唐代以来，木兰山以其独具魅力的木兰文化和灵秀俊美的自然风光吸引了无数文人墨客前来寻幽探胜，并留下了诸多赞美木兰山的诗篇。其中，明代诗人屠达更是对木兰山发出了"木兰为西陵最胜，盖三楚之极观"的高度赞誉。</w:t>
        <w:br/>
        <w:t>春夏秋冬，气象万千。阴晴雨雪，各具魅力。不管何时去木兰山，都能收获不同的美景。</w:t>
        <w:br/>
        <w:t>游览完木兰山，猛然顿悟，它是木兰文化的发源地，亦是木兰文化的结晶。木兰山因木兰文化而蜚声中外，木兰文化则因木兰山而得以传承和发扬。木兰山早已与木兰文化融为一体了……</w:t>
      </w:r>
    </w:p>
    <w:p>
      <w:r>
        <w:t>评论：</w:t>
        <w:br/>
        <w:t>1.觉得这次旅行哪块费用可以再节省点？</w:t>
        <w:br/>
        <w:t>2.最佳旅游季节是什么时候呢？其实我觉得淡季去也行，省钱。</w:t>
        <w:br/>
        <w:t>3.楼主真是有心人啊！以后再去的话可以借用，先谢啦！</w:t>
        <w:br/>
        <w:t>4.我们是参加活动，食宿都是活动方安排的😉</w:t>
        <w:br/>
        <w:t>5.楼主这一趟的住宿费用是多少啊？</w:t>
        <w:br/>
        <w:t>6.支持一下~楼主棒棒哒，如果再多一点美图，那简直是大作</w:t>
        <w:br/>
        <w:t>7.好棒！</w:t>
        <w:br/>
        <w:t>8.我比较喜欢看图片~鼓励一下，加油~~</w:t>
        <w:br/>
        <w:t>9.打算2个月以后去，先在你这边过个眼瘾啦。</w:t>
        <w:br/>
        <w:t>10.留爪，收藏以后有空慢慢看！</w:t>
      </w:r>
    </w:p>
    <w:p>
      <w:pPr>
        <w:pStyle w:val="Heading2"/>
      </w:pPr>
      <w:r>
        <w:t>513.秘境恩施：绝美梭布垭石林，民族特色土司城（重庆、恩施 9日自由行超详细攻略  三</w:t>
      </w:r>
    </w:p>
    <w:p>
      <w:r>
        <w:t>https://you.ctrip.com/travels/china110000/3762036.html</w:t>
      </w:r>
    </w:p>
    <w:p>
      <w:r>
        <w:t>来源：携程</w:t>
      </w:r>
    </w:p>
    <w:p>
      <w:r>
        <w:t>发表时间：2018-12-23</w:t>
      </w:r>
    </w:p>
    <w:p>
      <w:r>
        <w:t>天数：9 天</w:t>
      </w:r>
    </w:p>
    <w:p>
      <w:r>
        <w:t>游玩时间：10 月</w:t>
      </w:r>
    </w:p>
    <w:p>
      <w:r>
        <w:t>人均花费：5300 元</w:t>
      </w:r>
    </w:p>
    <w:p>
      <w:r>
        <w:t>和谁：夫妻</w:t>
      </w:r>
    </w:p>
    <w:p>
      <w:r>
        <w:t>玩法：</w:t>
      </w:r>
    </w:p>
    <w:p>
      <w:r>
        <w:t>旅游路线：</w:t>
      </w:r>
    </w:p>
    <w:p>
      <w:r>
        <w:t>正文：</w:t>
        <w:br/>
        <w:t>因为懂得，一切美好；因为存在，温暖相随。</w:t>
        <w:br/>
        <w:t>累了倦了，就按下暂停键，找一个理想的地方，出发吧！</w:t>
        <w:br/>
        <w:t>放下，为心减负，轻松前行。做最好的自己，静静地守着一江春水的日子，让心云淡风轻，怡然自若。快乐活在当下，尽心就是完美。生命匆匆，放下了执念负累，心才能风清日朗；淡看世事沧桑，心自安然无恙。</w:t>
        <w:br/>
        <w:t>重庆 、 恩施 行程安排： 10月13（周六）- 21日（周日）</w:t>
        <w:br/>
        <w:t>13日Day1： 福州 到 重庆 12:30 从家出发, 20:30 到 酒店 较场口地铁站4号出口； 21：00 较场口地铁站附近 解放碑（历史和现代交汇）；</w:t>
        <w:br/>
        <w:t>14日Day2： 大足 石刻一日游，皇冠大扶梯，解放碑，洪崖洞（吊脚楼仿古建筑吃喝玩乐均有）；</w:t>
        <w:br/>
        <w:t>15日Day3： 武隆 一日游，游览天生三桥、地缝，解放碑；</w:t>
        <w:br/>
        <w:t>16日Day4： 磁器口古镇 ——坐高铁去 恩施 —— 恩施 女儿城；</w:t>
        <w:br/>
        <w:t>17日Day5： 恩施 大峡谷一日游， 恩施 市内风雨楼；</w:t>
        <w:br/>
        <w:t>18日Day6： 恩施 梭布垭 石林 一日游；</w:t>
        <w:br/>
        <w:t>19日Day7： 恩施 土司城（上午）——回 重庆 （下午回）——朝 天门 码头（两江交汇、零公里标志），——过江索道（古老的过江方式，两岸江景尽收眼底），解放碑；</w:t>
        <w:br/>
        <w:t>20日Day8： 重庆 ——2号线李子坝站—— 四川 美术学院（涂鸦一条街）——人民大礼堂—— 三峡 博物馆—— 中山 四路——较场口——南山一棵树看夜景；</w:t>
        <w:br/>
        <w:t>21日Day9：山 城步 道（山城第三步道），洪崖洞，解放碑；16:15离开酒店，坐地铁去 重庆</w:t>
        <w:br/>
        <w:t>江北机场</w:t>
        <w:br/>
        <w:t>。</w:t>
        <w:br/>
        <w:t>恩施 土家族苗族自治州位于 湖北 省西南部，隐匿于崇山峻岭之中；她养育着土家族、苗族、汉族、侗族等27个民族，民风淳朴，她还是 中国 最年轻的自治州，现辖 恩施 、 利川 两市和 建始 、 巴东 、 宣恩 、 咸丰 、 来凤 、 鹤峰 六县。</w:t>
        <w:br/>
        <w:t>土家的吊脚楼、侗乡的风雨桥、七月的女儿会让这里变得多姿多彩；秀美的山水，一望无际的茶园美景，气势雄阔的悬崖峭壁又让这里多了几分勃勃英姿。当你踏上这片土地，你或许会沉醉在那片绝美的峡谷风光中，钟情于这里的一 方山 水，抑或着迷于古老而神秘的土司文化之中。 恩施 ，一如其名，大自然赠予了她一副绝世容颜，隐匿于崇山峻岭之中的她正待着人们前来揭她的面纱。</w:t>
        <w:br/>
        <w:br/>
        <w:t>恩施 的最佳旅游时间是4-7月与10-11月</w:t>
        <w:br/>
        <w:t>，4-7月春夏之际，高山峡谷中，各类鲜花竞相开放，看杜鹃花、看油菜花、云海；10-11月金秋时节，枫树、杉树五颜六色，视觉盛宴。</w:t>
        <w:br/>
        <w:t>恩施 州雨多、雾多，雨热同期，所以在此地旅游常会因为一连几天的坏天气而影响游览，所以前往 恩施 旅游最好避开雨季，但是 恩施 的大山如果没有雨也不好看，最好的天气就是雨过天晴，能看见云海飞瀑和云雾缭绕的美景。</w:t>
        <w:br/>
        <w:t>恩施 州以如诗如画的山水风光和光怪陆离的奇洞异穴的风景为主，集中在 恩施 、 利川 、 咸丰 三地，另外 巴东 、 鹤峰 还有一些分布。</w:t>
        <w:br/>
        <w:t>恩施 大峡谷、梭布垭 石林</w:t>
        <w:br/>
        <w:t>（4A景区， 恩施 所有景区中性价比最高，服务最好的景区。）、土司城等是当地著名的风景区。 恩施 隐匿于崇山峻岭之中，有着优美如画的风景，独特的土家吊脚楼，失落的土司文明，都会让你对这片土地产生向往之情。</w:t>
        <w:br/>
        <w:br/>
        <w:t>住：</w:t>
        <w:br/>
        <w:t>在 恩施 市区，推荐住在火车站附近，一方面是距离两个交通点很近（离飞机场搭车15分钟、火车站步行10分钟）；其次是道路通畅，时间好把控；去各个景区搭乘小交通很方便，火车站附近就是 恩施市客运站，有去 恩施 各个景点或者县市的客运车，非常方便，停车方便。</w:t>
        <w:br/>
        <w:t>住宿：城市便捷酒店( 恩施 火车站店)</w:t>
        <w:br/>
        <w:t>http://hotels.ctrip.com/hotel/2998971.html#ctm_ref=hd_0_0_0_0_lst_sr_1_df_ls_1_t_hi_ne_2_t</w:t>
        <w:br/>
        <w:t>城市便捷酒店( 恩施 火车站店) : 恩施 市 国际商贸城E区 ，金桂大道 恩施 市城建监察大队火车站中队东90米。 【 恩施 火车站商圈 】2017年开业， 99间房，电话0718-8966711。城市便捷酒店（ 恩施 火车站店）位于国际商贸城E区，出酒店门向左步行5分钟就可到达 恩施 火车站。酒店位置很好，来 恩施 自由行旅客住宿的最佳位置。 恩施 火车站出来广场右前方绕过圆盘歩行5分钟就到，酒店门口有奥山世纪城公交车站，对面是 恩施 汽车客运中心和旅游集散中心，去大峡谷、梭布垭 石林 、各景区、各县城的客运汽车，都是在对面的 恩施 汽车客运中心坐车，去大峡谷的车每天早上6:30开始，25元，滚动发车。在门口的奥山世纪城公交车站坐31路去女儿城，坐30路到土司城。酒店很新，每天都会提供免费矿泉水并更换房间用品，非常好。对面有民俗一条街，吃饭推荐土家幺妹私房菜，味道好，经济实惠，购物都非常方便！</w:t>
        <w:br/>
        <w:t>恩施 民俗街</w:t>
        <w:br/>
        <w:t>这家私房菜店，菜品味道好，量足，价格优惠，服务热情。在 恩施 的几天，都在这家店吃饭，十分推荐。</w:t>
        <w:br/>
        <w:t>恩施 景点分布：</w:t>
        <w:br/>
        <w:t>此次列入行程的景区</w:t>
        <w:br/>
        <w:t>1、土司城， 恩施 市区内</w:t>
        <w:br/>
        <w:t>2、女儿城， 恩施 市区内</w:t>
        <w:br/>
        <w:t>3、 恩施 大峡谷（七星寨+ 云龙 地缝）， 恩施 火车站附近 恩施 汽车客运中心发车票价25元，乘车时长约2小时，末班车18：00，游览时间6-8小时。可入住 恩施 火车站附近，当天往返。</w:t>
        <w:br/>
        <w:t>4.梭布垭 石林 ， 恩施 火车站附近 恩施 汽车客运中心发车，票价25元，乘车时长约2小时。游览时间约4-5小时，可入住 恩施 火车站附近，当天往返。</w:t>
        <w:br/>
        <w:t>18日Day6： 恩施 梭布垭 石林 一日游；</w:t>
        <w:br/>
        <w:t>在 湖北 恩施 ，自然风光数不胜数，但若是要找一个最有沧桑感，最能感受历史变幻的，那当属 湖北 恩施 梭布垭 石林 景区。在这里，你不但会感叹大自然的鬼斧神差，更像是游走在一条时间的隧道之中，满足你对于4.6亿年前的种种幻想。</w:t>
        <w:br/>
        <w:t>恩施 的梭布垭 石林 ，这是一个非常具有神秘感的地方，并且他还有着世界第一奥陶纪 石林 的美称，因为在这里秘境跟一些化石遗迹我们都能看到。把他形容成一座远古的地质博物馆是非常形象的，而且还有在4.6亿年前形成的奥陶纪时期。它的总面积，大约有21平方公里。是一个仅次于 云南 石林 的第二大石林 ，梭布亚 石林 ，它的地理构造非常的特殊， 石林 基本上都达到了20米左右，是 云南 石林 的，将近十倍，这一神迹也可以看成是世界上非常罕见的奇迹。整个 石林 外形象一只巨大的葫芦，四周翠屏环绕，群峰竞秀。它拥有着大小共100多个经典的自然景观，景区内独特的“溶纹”、“戴冠”景观，是一大亮点。狭缝秘境、化石古迹随处可见，堪称一座远古地质博物馆。经考古专家考证，梭布垭 石林 形成4.6亿年前的奥陶纪时期，是世界最古老的 石林 之一。</w:t>
        <w:br/>
        <w:t>梭布垭 石林 是 恩施 最美的风景，犹如一座海底迷宫，穿行期间，仿若走进了远古时代，令人惊叹不已。狭缝秘境 ，化石古迹，造型奇特，姿态万千，美轮美奂，叹为观止！大自然的神奇力量，让这里每一个石头没有水，每一棵树，都富有了生命力。有的就跟少女一样。看到人非常的害羞，所以从来不一面示人。这里的，森林植被也被保护得非常好，他被称为 中国 的戴冠 石林 之首。这里的树木一年四季都不会枯萎，而且每一年每一季都会有花有果，非常的丰富。海枯石烂成为梭布垭的真实写照。梭布垭石林 分四大景区，爬山强度不是很高，游客会比较少，游览时间3－5小时，游览主要景区青龙寺、莲花寨、磨子沟、 九龙 汇，莲花寨、 九龙 汇最美。到了 恩施 ，不去 恩施 ，那就太遗憾了。秘境 恩施 ，大美 石林 ！穿越4.6亿年的梭布垭 石林 ，真真正正见证了海枯石烂！</w:t>
        <w:br/>
        <w:t>恩施 城市快捷酒店（火车站店）去 梭布垭 石林 ：从对面的 恩施 汽车客运中心坐专线车直达。</w:t>
        <w:br/>
        <w:t>城市便捷酒店( 恩施 火车站店)对面就是 恩施 客运中心，有直达 恩施 大峡谷、梭布垭 石林 等 恩施 各景区、各县的班车。</w:t>
        <w:br/>
        <w:t>恩施 客运中心（ 恩施 火车站傍边）搭乘 恩施 ——梭布亚 石林 专线车，车程约2小时，车票25元/人，专线车直达梭布亚 石林 景区游客中心。第一班车发车时间7:10左右。人满滚动发车，频次较高，每一班车间隔约0.5小时。回程最后一班17:30。</w:t>
        <w:br/>
        <w:t>首先专线车会直接带大家到达景区的游客中心（售票处），大家下车后就能直接到窗口买票，非常方便。专线车驾驶员有代卖门票，一张80元，比景区便宜。建议大家购买套票（门票+区间车），因为这样一方面比较轻松，而且也节约时间，区间车一天有效，可以来回不限次数，很便利。</w:t>
        <w:br/>
        <w:t>梭布垭 石林 分为四大景区，从游玩顺序来说，分别是：青龙寺、莲花寨、磨子沟、 九龙 汇</w:t>
        <w:br/>
        <w:t>乘坐区间车的位子就在售票处背后，可以询问工作人员，感觉他们服务很好很热情。上车后，默认是把游客送到第一个景区：青龙寺。我们就先看看青龙寺的美景吧：</w:t>
        <w:br/>
        <w:t>梭布垭 石林 莲花寨景区 石林 分布密集，整个莲花寨以石莲为花、绿树为泉，犹如朵朵白莲生于碧泉，莲花摇曳间馨香万里。形态各异的 石林 ，让人浮想联翩，不由惊叹大自然的鬼斧神工。</w:t>
        <w:br/>
        <w:t>莲花寨景区中的犀牛沟，是莲花寨的精华所在。幽冥的 石林 谷底，阴暗湿润，各种苔藓植物展示着强大的生命力，在谷底中生长着。</w:t>
        <w:br/>
        <w:t>景区的核心景点-犀牛沟！一个让你感觉变成一只小鱼徜徉在深海之中的神奇地方！</w:t>
        <w:br/>
        <w:t>秘境恩施，大美石林。</w:t>
        <w:br/>
        <w:t>19日Day7： 恩施 土司城（上午）</w:t>
        <w:br/>
        <w:t>——回 重庆 （下午回）——朝 天门 码头（两江交汇、零公里标志），——过江索道（古老的过江方式，两岸江景尽收眼底），解放碑；</w:t>
        <w:br/>
        <w:t>恩施 土司城：最具有民族特色的古城</w:t>
        <w:br/>
        <w:t>恩施 土司城坐落在 恩施 市 西北 ，小地名叫土司路的地方，距市政府所在地500米。属全国唯一一座规模最大、工程最宏伟、风格最独特、景观最靓丽的土家族地区土司文化标志性工程。由 苏州 园林设计院设计，地方民间艺人承建的土家族地区仿古土司庄园建筑群。旨在以此为载体，历史地再现土家族地区土司时期的政治、经济和文化，反映土家族的历史渊源，展示土家族古老而淳厚的民风民俗。</w:t>
        <w:br/>
        <w:t>恩施 土司城包括门楼、侗族风雨桥、廪君祠、校场、土家族民居、土司王宫--九进堂、城墙、钟楼、鼓楼、百花园、白虎雕像、卧虎铁桥、听涛茶楼、民族艺苑等12个景区30余个景点。经全国人大副委员长、著名社会学家费孝通先生题写为" 恩施 土司城"。</w:t>
        <w:br/>
        <w:t>土家族历史悠久，为远 古巴 人的后裔。土司制度是历史上中央封建王朝，对少数民族地区，实行归属中央，权力自治的一种政治管理体制。土家族地区的土司制度，则起于元代止于清朝雍正13年的"改土归流"，历经元明清三朝，前后450余年。土司与中央封建王朝的关系，就是土司对中央封建王朝纳贡称臣，中央王朝对土司实行册封，准予自治。土司土地不入中央王朝版图，人口不入中央王朝户籍，生杀在掌、称雄一方。土司王：实际就是一个地方的土皇帝。</w:t>
        <w:br/>
        <w:br/>
        <w:t>恩施 城市快捷酒店（火车站店）去土司城：在门口的奥山世纪城公交车站坐30路公交车直达，回程仍坐30路公交车。</w:t>
        <w:br/>
        <w:t>【土司城】 感受土司文化（游玩约2－3小时）有土家族吊脚楼、钟楼、鼓楼、白虎雕像、土司王宫等，这些都彰显其独特的土司文化。土司城以展示民族文化为主，体现土家族人民的思想空间观念和聪明技术才智。土司城每天固定时间有民族文化表演，不得不说土家族是个能歌善舞的民族。一般表演时间在上午10:00和下午15:00，演出时间约为45分钟。</w:t>
        <w:br/>
        <w:t>走进 恩施 土司城，迎面一座赫然高耸的是土司城门楼。土司城门楼也称土司朝门或看楼，是显示土司威仪和功德的纪念性建筑。极其注重外观的庄重华丽，建筑内容上则集中体现了土家族的人文思想空间观念和技术上的聪明才智。</w:t>
        <w:br/>
        <w:t>土司城门楼高25米，宽12米，是栋纯粹榫卯结构的木楼。高大壮观、结构精良；布局精巧合理。两边走马转角楼梯可盘旋至顶，层层相通相连。门楼门窗由200扇门，189块镂空雕花图案组成，内容多为戏文及民间传奇故事。有趣的是，整座门楼还隐含着许多奇巧而又寓意双关的数字，如门楼高4层、12根柱、24根梁。那意味着什么呢？意味着一年中的4季、12个月和24个节气。还有门楼屋顶上数只蝙蝠拱托着一枚古钱的装饰雕塑，它叫"福在眼前"。福就是借指蝙蝠，钱就是那枚铜钱了。真算是无字胜似有字，于无声处说吉祥了。</w:t>
        <w:br/>
        <w:t>门楼前面左右两座神人牵着龙的雕像，叫作“天王送子”，表现的是土家人普遍存在“望子成龙”心理 。</w:t>
        <w:br/>
        <w:br/>
        <w:t>廪君庙</w:t>
        <w:br/>
        <w:t>坐落在游船码头对面山上的是土家族十分崇尚的先祖廪君庙，廪君庙为三层三进重檐廊柱式建筑，坐西朝东，雄峙山腰，巍峨气势。紧傍庙宇，沿山壁绘有巨大长卷壁画，壁画记载了廪君一生的豪情壮举，谓之"廪君开疆拓土胜迹图"。</w:t>
        <w:br/>
        <w:t>巴人及其后裔土家族崇尚的廪君，还有段十分神奇而动人的传说。相传廪君是生活在 长阳 武洛钟离山的巴姓人之子，名叫巴务相。钟离山上有赤黑二穴，分别住着巴、樊、覃、相、郑五姓人氏。巴姓住在赤穴，其余四姓住在黑穴。蛮荒之初，没有头领。于是五姓人氏商定以投剑于石穴，投中者尊为头领。经比试，唯巴姓之子巴务相一剑投中，其余四姓皆未投中。四姓不服气，再次约定乘坐土船游于江中，土船不沉的立为头领。比试结果，又是巴务相乘坐的土船不沉，其余四姓的土船下水即沉。四姓至此认为这是天意，于是推举巴务相作头领，统领巴人。巴务相胸怀大志，嫌钟离山狭小，决意要为巴人另创基业。便率领五姓巴人，沿古称为夷水的清江而上，去开疆拓土。途中经过叫盐阳地方，盐阳有位专司熬盐济世的女神，爱慕巴务相超凡豪雄，以身相许要与巴务相结为夫妻，并劝巴务相留居盐阳。巴务相虽感女神多情，但仍觉盐阳不够广大。非巴人久留之地。坚持溯江而上继续前进。女神无奈，便晚上前来陪宿，早上化成飞虫与诸虫同飞，遮天蔽日，令巴务相与众巴人不辩南北西东，寸步难行。巴务相于焦虑中断定是女神暗中阻挠，便乘女神陪宿之机割下自己一绺头发，作为信物赠与女神。女神即将头发系于项间。待次日诸虫再飞之时，巴务相瞄准系有头发的飞虫，挽弓搭箭，将化为飞虫的女神射落，天开明朗。巴务相便继续率巴人前行，直到古称夷城的 恩施 地方，巴务相觉得夷城地方广阔，便留住下来，建立了巴国。巴人由此便从以渔猎为生的原始落后生活方式转为了较先进的农耕生活。</w:t>
        <w:br/>
        <w:t>巴务相心愿已了，便坐化升天，死后化为白虎。众巴人为缅怀巴务相功德，建廪君祠立像祭祀，同时也感女神熬盐济世之恩，便也塑女神像陪于廪君之侧，称巴务相为廪君，称女神为德济娘娘，春秋饷祭，四时烟火不绝。从此，廪君即成了巴人及巴人后裔土家族世代尊奉的生命之神。</w:t>
        <w:br/>
        <w:t>王府九进堂</w:t>
        <w:br/>
        <w:t>九进堂是整个土司城的核心部分，由333根柱子、333个 石柱 础、330道门、90余个窗、数千块雕花木窗、上千根檩子、上万根椽木组合而成。进深99.99米、宽33米，总建筑面积3999平方米，是目前国内罕见的纯榫卯相接的木结构建筑。举目望去，亭台楼角、层檐飞爪，高低上下，错落有致，显出雄奇，巍峨和富丽堂皇。九进堂，也就是道地的一座土司皇城</w:t>
        <w:br/>
        <w:t>未完待续</w:t>
        <w:br/>
        <w:t>一花一世界，一木一浮生，一草一天堂，一叶一如来，一砂一极乐，一方一净土，一笑一尘缘，一念一清静。</w:t>
        <w:br/>
        <w:t>不系之舟</w:t>
        <w:br/>
        <w:t>2018年12月18日</w:t>
      </w:r>
    </w:p>
    <w:p>
      <w:r>
        <w:t>评论：</w:t>
        <w:br/>
        <w:t>1.那里的人还算比较和善，我印象中也是挺美好的一次旅行。</w:t>
        <w:br/>
        <w:t>2.请问总费用大概多少？不包括购物的话~</w:t>
        <w:br/>
        <w:t>3.本次9日自由行没买什么东西，扣除购物人均总费用约4800元。</w:t>
        <w:br/>
        <w:t>4.恩施人民挺热情的，问路什么的都能详细告知，赞一个。</w:t>
        <w:br/>
        <w:t>5.秘境恩施，大美石林！穿越4.6亿年的梭布垭石林，真真正正见证了海枯石烂！恩施最美的风景！[愉快]</w:t>
        <w:br/>
        <w:t>6.喜欢这个帖子，打算明天去就用这个做攻略了！然后在来评价！</w:t>
        <w:br/>
        <w:t>7.不错也，希望自己有时间也能去亲自体验一下~~~</w:t>
        <w:br/>
        <w:t>8.秘境恩施，大美石林！穿越4.6亿年的梭布垭石林，真真正正见证了海枯石烂！恩施最美的风景！祝你旅行愉快！[愉快]</w:t>
        <w:br/>
        <w:t>9.重庆最具有代表性的特产：陈麻花（磁器口古镇大门入口左手边第一家），很多人买，我也买了各种口味的30多包，还有就是麻辣火锅料。</w:t>
        <w:br/>
        <w:t>10.谢谢楼主分享，求推荐当地比较具有代表性的特产~~~</w:t>
      </w:r>
    </w:p>
    <w:p>
      <w:pPr>
        <w:pStyle w:val="Heading2"/>
      </w:pPr>
      <w:r>
        <w:t>514.又到梅花飘香时 永泰第五届“李梅节”之赏梅季盛大开幕</w:t>
      </w:r>
    </w:p>
    <w:p>
      <w:r>
        <w:t>https://you.ctrip.com/travels/china110000/3762434.html</w:t>
      </w:r>
    </w:p>
    <w:p>
      <w:r>
        <w:t>来源：携程</w:t>
      </w:r>
    </w:p>
    <w:p>
      <w:r>
        <w:t>发表时间：2018-12-24</w:t>
      </w:r>
    </w:p>
    <w:p>
      <w:r>
        <w:t>天数：</w:t>
      </w:r>
    </w:p>
    <w:p>
      <w:r>
        <w:t>游玩时间：</w:t>
      </w:r>
    </w:p>
    <w:p>
      <w:r>
        <w:t>人均花费：</w:t>
      </w:r>
    </w:p>
    <w:p>
      <w:r>
        <w:t>和谁：</w:t>
      </w:r>
    </w:p>
    <w:p>
      <w:r>
        <w:t>玩法：</w:t>
      </w:r>
    </w:p>
    <w:p>
      <w:r>
        <w:t>旅游路线：</w:t>
      </w:r>
    </w:p>
    <w:p>
      <w:r>
        <w:t>正文：</w:t>
        <w:br/>
        <w:t>又到梅花飘香时</w:t>
        <w:br/>
        <w:t>永泰</w:t>
        <w:br/>
        <w:t>第五届“李梅节”之赏梅季盛大开幕</w:t>
        <w:br/>
        <w:t>梅花香如故，</w:t>
        <w:br/>
        <w:t>永泰</w:t>
        <w:br/>
        <w:t>自然来。一大早，数百名来自</w:t>
        <w:br/>
        <w:t>福州</w:t>
        <w:br/>
        <w:t>的游客齐聚永泰县葛岭镇溪洋村口。憨态可掬的肥狮表演，刚柔并济的永福功夫，一下子吸引了现场游客的目光，让他们沉浸在永泰千年传承的古朴风情中；声情并茂的咏梅诗朗诵，撩动了现场游客一睹梅花风情的心思；在清新婉转的歌声里，永泰第五届“李梅节”之赏梅季启动仪式正式开启。</w:t>
        <w:br/>
        <w:t>值得一提的是，在启动仪式现场和赏梅点，主办方还精心布置了合影区、“灵动梅花”风铃树、祈福亭、“梅花仙子”等场景，吸引不少游客参观合影留念。此次活动吸引了不少绘画爱好者、摄影爱好者前来采访，用他们的镜头和画笔，留下了本次赏梅季的精彩画面。</w:t>
        <w:br/>
        <w:t>启动仪式结束后，现场数百名游客共同参与了一场别致的赏梅健步走活动。此次健步走全程四公里，道路两侧梅花环绕，清香扑鼻，令现场游客沉醉在这一场特别的赏梅健步走活动中，有的人一边走一边拍照，留下赏梅季精彩的瞬间；有的人拿起手机，通过视频的方式，向亲友分享参与这场赏梅健步走活动的喜悦。</w:t>
        <w:br/>
        <w:t>据介绍，本次活动由</w:t>
        <w:br/>
        <w:t>永泰</w:t>
        <w:br/>
        <w:t>县人民政府主办，永泰</w:t>
        <w:br/>
        <w:t>青云山</w:t>
        <w:br/>
        <w:t>风景名胜区管理委员会、永泰县旅游事业局、永泰县农业局、城峰镇人民政府、葛岭镇人民政府、岭路乡人民政府承办。永泰作为</w:t>
        <w:br/>
        <w:t>福州</w:t>
        <w:br/>
        <w:t>重要旅游县，是“中国青梅之乡”，梅李及周边产业是永泰的重要旅游支柱，永泰“李梅节”从２０１５年开始举办，至今已成功举办四届，吸引大批游客参与其中。本届将以“梅花香如故　永泰自然来”为主题，在花期的节点通过以李、梅为切入点，擦亮“永泰自然来”旅游品牌。</w:t>
        <w:br/>
        <w:t>通过举办本届“李梅节”活动，以李果为媒，以节庆会友，展永泰风采，让更多的朋友走进永泰，了解永泰，宣传永泰。借助冬日赏梅活动，积极促进对外交流合作，再掀生态旅游新高潮，为推动永泰经济社会又好又快发展奠定良好基础。</w:t>
        <w:br/>
        <w:t>据了解，这次赏梅健步走活动也是“逛坊巷　泡温泉”——遇见</w:t>
        <w:br/>
        <w:t>福州</w:t>
        <w:br/>
        <w:t>˙幸福嘉年华温泉健步走系列活动之一，其他三场健步走活动将在</w:t>
        <w:br/>
        <w:t>连江</w:t>
        <w:br/>
        <w:t>、</w:t>
        <w:br/>
        <w:t>闽清</w:t>
        <w:br/>
        <w:t>、</w:t>
        <w:br/>
        <w:t>闽侯</w:t>
        <w:br/>
        <w:t>等地陆续举行。</w:t>
        <w:br/>
        <w:t>如果您也想这个冬季，找个时间到永泰赏梅泡温泉，可以参考一下主办方推荐的几条赏梅泡温泉最佳线路：</w:t>
        <w:br/>
        <w:t>１．溪洋村赏梅点—</w:t>
        <w:br/>
        <w:t>天门山</w:t>
        <w:br/>
        <w:t>—欧乐堡—</w:t>
        <w:br/>
        <w:t>冠景温泉</w:t>
        <w:br/>
        <w:t>大饭店／</w:t>
        <w:br/>
        <w:t>香米拉温泉</w:t>
        <w:br/>
        <w:t>酒店</w:t>
        <w:br/>
        <w:t>２．万石村赏梅点—</w:t>
        <w:br/>
        <w:t>天门山</w:t>
        <w:br/>
        <w:t>—欧乐堡—</w:t>
        <w:br/>
        <w:t>冠景温泉</w:t>
        <w:br/>
        <w:t>大饭店／</w:t>
        <w:br/>
        <w:t>香米拉温泉</w:t>
        <w:br/>
        <w:t>酒店</w:t>
        <w:br/>
        <w:t>３．大坑里赏梅点—百祭沟—</w:t>
        <w:br/>
        <w:t>嵩口古镇</w:t>
        <w:br/>
        <w:t>—</w:t>
        <w:br/>
        <w:t>冠景温泉</w:t>
        <w:br/>
        <w:t>大饭店／</w:t>
        <w:br/>
        <w:t>香米拉温泉</w:t>
        <w:br/>
        <w:t>酒店</w:t>
        <w:br/>
        <w:t>４．金沙村赏梅点—百祭沟—</w:t>
        <w:br/>
        <w:t>嵩口古镇</w:t>
        <w:br/>
        <w:t>—冠景温泉大饭店／香米拉温泉酒店</w:t>
        <w:br/>
        <w:t>５．李湾赏梅点—百祭沟—</w:t>
        <w:br/>
        <w:t>嵩口古镇</w:t>
        <w:br/>
        <w:t>—冠景温泉大饭店／香米拉温泉酒店</w:t>
        <w:br/>
        <w:t>６．岭路村赏梅点—</w:t>
        <w:br/>
        <w:t>青云山</w:t>
        <w:br/>
        <w:t>——</w:t>
        <w:br/>
        <w:t>青云山御温泉</w:t>
        <w:br/>
        <w:t>酒店</w:t>
        <w:br/>
        <w:t>７．石圳村赏梅点—</w:t>
        <w:br/>
        <w:t>天门山</w:t>
        <w:br/>
        <w:t>—冠景温泉大饭店／香米拉温泉酒店</w:t>
      </w:r>
    </w:p>
    <w:p>
      <w:r>
        <w:t>评论：</w:t>
        <w:br/>
        <w:t>1.lz一路吃下来最好吃的是哪家店啊？</w:t>
        <w:br/>
        <w:t>2.楼主敢问你这一趟大概多少钱？是不是人更多的时候更划算。</w:t>
        <w:br/>
        <w:t>3.这个地方的人对游客友好么？</w:t>
        <w:br/>
        <w:t>4.这里如果住宿的话，楼主你是更推荐酒店还是民宿呢？想听听过来人的意见！</w:t>
        <w:br/>
        <w:t>5.皂片控表示不是很满足呢-。-</w:t>
        <w:br/>
        <w:t>6.准备今年和伙伴去 ，细心打算行程，是否有好的建议呢？</w:t>
        <w:br/>
        <w:t>7.拍好多照片是一种很好的人生旅途记录方式哦，楼主加油！！</w:t>
        <w:br/>
        <w:t>8.浏览了一遍，图片要是可以再多一点就更好啦！</w:t>
        <w:br/>
        <w:t>9.看得出来楼主很想努力的把旅行过程都记录下来呢。</w:t>
        <w:br/>
        <w:t>10.lz要是要省点钱的话，有哪些地方可以稍微节约点的么？</w:t>
      </w:r>
    </w:p>
    <w:p>
      <w:pPr>
        <w:pStyle w:val="Heading2"/>
      </w:pPr>
      <w:r>
        <w:t>515.湖南张家界冬季冰挂鉴赏游</w:t>
      </w:r>
    </w:p>
    <w:p>
      <w:r>
        <w:t>https://you.ctrip.com/travels/zhangjiajie23/3762207.html</w:t>
      </w:r>
    </w:p>
    <w:p>
      <w:r>
        <w:t>来源：携程</w:t>
      </w:r>
    </w:p>
    <w:p>
      <w:r>
        <w:t>发表时间：2018-12-24</w:t>
      </w:r>
    </w:p>
    <w:p>
      <w:r>
        <w:t>天数：3 天</w:t>
      </w:r>
    </w:p>
    <w:p>
      <w:r>
        <w:t>游玩时间：12 月</w:t>
      </w:r>
    </w:p>
    <w:p>
      <w:r>
        <w:t>人均花费：1300 元</w:t>
      </w:r>
    </w:p>
    <w:p>
      <w:r>
        <w:t>和谁：和朋友</w:t>
      </w:r>
    </w:p>
    <w:p>
      <w:r>
        <w:t>玩法：</w:t>
      </w:r>
    </w:p>
    <w:p>
      <w:r>
        <w:t>旅游路线：张家界</w:t>
      </w:r>
    </w:p>
    <w:p>
      <w:r>
        <w:t>正文：</w:t>
        <w:br/>
        <w:t>公司组织</w:t>
        <w:br/>
        <w:t>张家界游玩</w:t>
        <w:br/>
        <w:t>，这次行政部安排的不是很好，只有天门山一个景点，不过，上山之后欣赏到了很美的冰挂，总算没有白来一趟。</w:t>
        <w:br/>
        <w:t>张家界</w:t>
        <w:br/>
        <w:t>县城，一排都市景象，很多吃喝的小点酒家，还有每晚一场的篝火晚会，80多岁的土家族老大爷总导演。</w:t>
        <w:br/>
        <w:t>进入正题，来到了张家界山下，开始乘坐缆车上山。</w:t>
        <w:br/>
        <w:t>好美的雪景！！！！！</w:t>
        <w:br/>
        <w:t>下山后，又回到了春天的情景</w:t>
      </w:r>
    </w:p>
    <w:p>
      <w:r>
        <w:t>评论：</w:t>
        <w:br/>
        <w:t>1.什么时候去的？怎么上山是雪景？山下没有呢</w:t>
        <w:br/>
        <w:t>2.楼主可以再多发点图片么？</w:t>
        <w:br/>
        <w:t>3.楼主要是加图了记得艾特我哦~~</w:t>
        <w:br/>
        <w:t>4.景色很美的，要是能多po点更好看的图片就好啦。</w:t>
      </w:r>
    </w:p>
    <w:p>
      <w:pPr>
        <w:pStyle w:val="Heading2"/>
      </w:pPr>
      <w:r>
        <w:t>516.问道木兰山，与花木兰将军对话</w:t>
      </w:r>
    </w:p>
    <w:p>
      <w:r>
        <w:t>https://you.ctrip.com/travels/wuhan145/3762006.html</w:t>
      </w:r>
    </w:p>
    <w:p>
      <w:r>
        <w:t>来源：携程</w:t>
      </w:r>
    </w:p>
    <w:p>
      <w:r>
        <w:t>发表时间：2018-12-24</w:t>
      </w:r>
    </w:p>
    <w:p>
      <w:r>
        <w:t>天数：2 天</w:t>
      </w:r>
    </w:p>
    <w:p>
      <w:r>
        <w:t>游玩时间：12 月</w:t>
      </w:r>
    </w:p>
    <w:p>
      <w:r>
        <w:t>人均花费：500 元</w:t>
      </w:r>
    </w:p>
    <w:p>
      <w:r>
        <w:t>和谁：情侣</w:t>
      </w:r>
    </w:p>
    <w:p>
      <w:r>
        <w:t>玩法：人文，周末游</w:t>
      </w:r>
    </w:p>
    <w:p>
      <w:r>
        <w:t>旅游路线：木兰山</w:t>
      </w:r>
    </w:p>
    <w:p>
      <w:r>
        <w:t>正文：</w:t>
        <w:br/>
        <w:t>木兰残照里，金顶入云中。</w:t>
        <w:br/>
        <w:t>一念菩提树，千秋道德风。</w:t>
        <w:br/>
        <w:t>年华随梦去，信仰转头空。</w:t>
        <w:br/>
        <w:t>月上观音殿，星归斗姥宫。</w:t>
        <w:br/>
        <w:t>——戊戌冬日登黄陂</w:t>
        <w:br/>
        <w:t>木兰山</w:t>
        <w:br/>
        <w:t>一、花木兰是哪里人？</w:t>
        <w:br/>
        <w:t>小时看豫剧，听花木兰唱“刘大哥讲话理太偏，谁说女子不如男”，一口河南腔，便认为花木兰是河南人。事实上，花木兰的姓氏、籍贯等，史藉经典并无确载。</w:t>
        <w:br/>
        <w:t>她的故乡到底在哪里？一直争论不休，有说她是商丘人，有说她是黄陂人。后来经明清文人点染，木兰不仅有名有姓，而且还搬上舞台，甚至美国迪斯尼公司也将其改编成动画片，据说票房还不错。</w:t>
        <w:br/>
        <w:t>花木兰、樊梨花、穆桂英、梁红玉是中国古代传说中的四大巾帼英雄，其中花木兰最早，出现于五胡十六国北魏时期。北魏是鲜卑族拓跋珪建立的政权，曾击败周围强邻，统一北方。花木兰从军时，很可能经历了北魏拓跋焘大破柔然汗国的战争。</w:t>
        <w:br/>
        <w:t>有关木兰的事迹，源自北朝民歌《木兰辞》，其中“可汗”、“黄河”、“燕山”“胡骑”等为关键词。还有个“阿爷”，文中本意是“父亲”，不知什么地方有这种称呼？想来可以佐证，但因古汉语变迁，也有待商確。要说考证，我以为时间越前的证据越靠谱。隋唐时期的记载和建筑相对可信，元明清以后的论说只能姑妄听之，没必要较真。</w:t>
        <w:br/>
        <w:t>不过，黄陂木兰山二天门内有座“唐木兰将军坊”，似乎用不同建筑上的石雕零件拼凑而成，形迹古旧，未知真伪。据说因唐朝皇帝追封其为“孝烈将军”，故立此坊。现木兰山有木兰将军坟、木兰殿，算是照应木兰山的名头。</w:t>
        <w:br/>
        <w:t>至于花木兰的真实履历，则没必要花精力考证。我们姑且将其当成中华民族的精神偶像和文化遗产，就足以让木兰心安了。</w:t>
        <w:br/>
        <w:t>二、佛教道教一家亲</w:t>
        <w:br/>
        <w:t>山不在高，有仙则名。自隋唐始，木兰山一直是宗教圣地，香火旺盛，明清时达到极盛。山上寺观林立，佛道共处，各拜各的神，各念各的经。</w:t>
        <w:br/>
        <w:t>第一天门内是佛教寺庙，有观音殿、大雄宝殿、来迎殿，法藏寺等；二天门内为道教宫观，有回光殿、木兰将军坟、木兰殿、斗姥宫、朝天门、报恩殿、帝王宫、三清殿、娘娘殿、玉皇阁、古金顶等。显然，道教宫观要比佛教寺庙多而气派，但没看到真正皈依的和尚与道士，只有几个乡民在看管殿阁，招呼游人，估计平时也吵不成嘴。</w:t>
        <w:br/>
        <w:t>现在的木兰山是国家5A级旅游景区、国家地质公园，分为古寨、石景、花苑、山庄四个区，我所游览的宗教观阁就是古寨区，也是木兰山的核心景点。另外奇峰怪石、花苑农庄、高峡平湖，则日再游。</w:t>
        <w:br/>
        <w:t>拾级而上，入三元宫，有位老先生打理殿堂，便问“三元”源流。老先生不着道袍，想来也是临时看门的俗家信徒。他说：“殿内供奉上元天官、中元地官、下元水官，分别管赐福、敕罪和解厄。”我们常说“天官赐福”，估计就是这位居中的神仙。</w:t>
        <w:br/>
        <w:t>这先生的有些话令人生厌，听说我们来自广东，又含沙射影地教训起来：“人要有点信仰，不能吃天上飞的、地上跑的、水里游的。”按他这么说，喝西北风岂不是更虔诚？其实我是个假广东人，无端连累广东的吃货们。</w:t>
        <w:br/>
        <w:t>过了金顶，就是山尖。正好看到夕阳欲沉，宿鸟归飞，让人不由感慨山河壮丽，岁月安好，又怎么能够不贪恋这世间的美好？就连跟在后面的一只猫，也跳上窜下，似乎找到了无尽的乐趣。</w:t>
        <w:br/>
        <w:t>有人催促下山，回头看时，山头已有半轮月亮，颜色浅淡，如同贴在蓝天上的补丁。今日农历初十，再过几天，月亮就圆了。</w:t>
        <w:br/>
        <w:t>一个人挑着担子吃力地往上走，问他挑着什么。答曰：猫粮。怪不得这里的猫都胖头圆脸，膘肥体壮，原来还有人专门送口粮上来。</w:t>
      </w:r>
    </w:p>
    <w:p>
      <w:r>
        <w:t>评论：</w:t>
        <w:br/>
        <w:t>1.木兰山就不错😄</w:t>
        <w:br/>
        <w:t>2.走天下路添人生阅历，人生就在旅行里。</w:t>
        <w:br/>
        <w:t>3.有没有一些印象深的回忆呢？~~我特别喜欢一些旅行中人文的东西~~嘻嘻~~</w:t>
        <w:br/>
        <w:t>4.最爱这种风格的地方了，一定要去了下次。</w:t>
        <w:br/>
        <w:t>5.不同线路同样精彩哈😄</w:t>
        <w:br/>
        <w:t>6.深以为然</w:t>
        <w:br/>
        <w:t>7.好啊😁，下一篇再加图</w:t>
        <w:br/>
        <w:t>8.会，春夏时更美，木兰花乡和云雾山的杜鹃</w:t>
        <w:br/>
        <w:t>9.wonweb</w:t>
        <w:br/>
        <w:t>10.这个地方你会再去嘛？你再去的话还是这条线路嘛？</w:t>
      </w:r>
    </w:p>
    <w:p>
      <w:pPr>
        <w:pStyle w:val="Heading2"/>
      </w:pPr>
      <w:r>
        <w:t>517.冬季看衡山雾凇攻略（含交通住宿爬山等详细信息）</w:t>
      </w:r>
    </w:p>
    <w:p>
      <w:r>
        <w:t>https://you.ctrip.com/travels/hengshan277/3762759.html</w:t>
      </w:r>
    </w:p>
    <w:p>
      <w:r>
        <w:t>来源：携程</w:t>
      </w:r>
    </w:p>
    <w:p>
      <w:r>
        <w:t>发表时间：2018-12-25</w:t>
      </w:r>
    </w:p>
    <w:p>
      <w:r>
        <w:t>天数：1 天</w:t>
      </w:r>
    </w:p>
    <w:p>
      <w:r>
        <w:t>游玩时间：12 月</w:t>
      </w:r>
    </w:p>
    <w:p>
      <w:r>
        <w:t>人均花费：300 元</w:t>
      </w:r>
    </w:p>
    <w:p>
      <w:r>
        <w:t>和谁：一个人</w:t>
      </w:r>
    </w:p>
    <w:p>
      <w:r>
        <w:t>玩法：</w:t>
      </w:r>
    </w:p>
    <w:p>
      <w:r>
        <w:t>旅游路线：</w:t>
      </w:r>
    </w:p>
    <w:p>
      <w:r>
        <w:t>正文：</w:t>
        <w:br/>
        <w:t>查了下天气，元旦</w:t>
        <w:br/>
        <w:t>衡山</w:t>
        <w:br/>
        <w:t>应该是有雾凇看的。想去的盆友得看好时间了。12月15至16日，我独自前往</w:t>
        <w:br/>
        <w:t>南岳</w:t>
        <w:br/>
        <w:t>衡山看雾凇，以下是我整理的衡山看雾凇攻略，好啰嗦的哈，感谢各位看官。</w:t>
        <w:br/>
        <w:t>1、</w:t>
        <w:br/>
        <w:t>衡山</w:t>
        <w:br/>
        <w:t>在哪儿？</w:t>
        <w:br/>
        <w:t>湖南</w:t>
        <w:br/>
        <w:t>南岳</w:t>
        <w:br/>
        <w:t>。离广东炒鸡近。</w:t>
        <w:br/>
        <w:t>2、怎么去到</w:t>
        <w:br/>
        <w:t>衡山</w:t>
        <w:br/>
        <w:t>？</w:t>
        <w:br/>
        <w:t>A、坐火车到 衡阳 火车站，下车后转公车到 衡阳 中心汽车站，进站买票转小巴到</w:t>
        <w:br/>
        <w:t>南岳</w:t>
        <w:br/>
        <w:t>汽车站，价钱20元。记得买票的时候说是到南岳风景区( 衡山 是他们县城，会有误会)</w:t>
        <w:br/>
        <w:t>B、坐火车到</w:t>
        <w:br/>
        <w:t>衡山火车站</w:t>
        <w:br/>
        <w:t>，下车后也是需要转车到南岳汽车站。</w:t>
        <w:br/>
        <w:t>C、坐高铁到衡山西高铁站，下车后可以做摩托25块到景区，也可以坐小巴到南岳汽车站。</w:t>
        <w:br/>
        <w:t>南岳汽车站到南岳 衡山 最后一班车是下午6点。</w:t>
        <w:br/>
        <w:t>南岳汽车站到达 衡山 景区还有一段路，可以做摩托/滴滴/公车。</w:t>
        <w:br/>
        <w:t>如果是从火车站或高铁站打车过去的盆友，以上请跳过。</w:t>
        <w:br/>
        <w:br/>
        <w:t>3、去爬衡山的话建议带什么？</w:t>
        <w:br/>
        <w:t>（1）请准备好一双好爬山又保暖又不易湿的鞋、雨衣/速干衣(爬山的时候，如果遇到晴天冰会一路融，跟下雨一样，如果衣服防水可以不用雨衣)</w:t>
        <w:br/>
        <w:t>我就是个错误的示范~请大家准备好鞋子~</w:t>
        <w:br/>
        <w:t>（2）如果是爬山上去最好有登山杖，大部分的路都是60°的山坡同时夹带60°的转弯，登山杖可以借力。</w:t>
        <w:br/>
        <w:t>（3）冰爪，山下会卖到20-40一对，可以到半山腰的或者南 天门 观景台（下巴下车点）再买，10块一对。走在冰上的时候，你会非常感谢冰爪，不会让你鞋打滑。当然如果爬山的时候没有结冰，不需要冰爪。</w:t>
        <w:br/>
        <w:t>特地拍了下，有点像初中跑步用的钉鞋。</w:t>
        <w:br/>
        <w:br/>
        <w:t>（4）香烛（需要拜神的盆友。山上好多财神庙），很多人从山下开始背香烛上来，而且卖得死贵，40-60不等。其实</w:t>
        <w:br/>
        <w:t>上封寺</w:t>
        <w:br/>
        <w:t>下有卖香烛的摊位，5元一包。上封寺也有免费的香烛给大家，每人可以免费拿3只。</w:t>
        <w:br/>
        <w:t>（5）小零食，路上饿的时候可以给自己一点补充。山上也有卖吃的小摊，但是得爬到南 天门 上去一点才有。</w:t>
        <w:br/>
        <w:t>（6）零钱，山上信号不好，用于在小店买东西吃的时候。到南岳汽车站或者 衡阳 中心汽车站买票也是需要现金。</w:t>
        <w:br/>
        <w:t>4、不想爬山上去的话，有什么交通工具？</w:t>
        <w:br/>
        <w:t>景区上山的交通有小巴和索道，都是从起点坐到南 天门 观景台。冰冻期价格来回98，单程50。人多的时候(例如周末)索道排队非常久，基本2-3个小时，建议做小巴节省时间，小巴排队大概30分钟。</w:t>
        <w:br/>
        <w:t>5、上山大概需要花多久时间？</w:t>
        <w:br/>
        <w:t>从游客服务中心(山脚)爬到南 天门 观景台大概3-4小时，南 天门 观景台到</w:t>
        <w:br/>
        <w:t>祝融峰</w:t>
        <w:br/>
        <w:t>大概1-2小时（时间的多少很大是取决于路上游客密度以及自己路上拍照的时间）。</w:t>
        <w:br/>
        <w:t>如果想爬山，不想爬太久，可以从西岭上山，2个小时可以到南 天门 观景台(如果爬山过程拍照时间长，就不止这个时间)。</w:t>
        <w:br/>
        <w:t>6、小巴上山和下山要多久呢？</w:t>
        <w:br/>
        <w:t>上行:40分钟。下行:25分钟</w:t>
        <w:br/>
        <w:t>7、小巴和索道走的路有差别吗？</w:t>
        <w:br/>
        <w:t>小巴上行走的是后山，一路还能看到雾松。小巴下行走的是前山，一路就是绿油油的树，观感差别很大。而索道就是走前山。</w:t>
        <w:br/>
        <w:t>8、 衡山 门票价格多少呢？</w:t>
        <w:br/>
        <w:t>旺季120，淡季门票80(11月-5月是淡季），保险费3元。</w:t>
        <w:br/>
        <w:t>9、若晚上才到达 衡山 ，怎么买票进景区呢？</w:t>
        <w:br/>
        <w:t>下午17点后才到达 衡山 的，不要提前从网上上买门票，因为这边取票点下午17点关门了。晚上17点后才到达 衡山 的，可以到现场买票，有自助机和人工窗口。</w:t>
        <w:br/>
        <w:t>10、去衡山 ，最好住哪里？</w:t>
        <w:br/>
        <w:t>（1）山腰上，山腰上有很多民宿。</w:t>
        <w:br/>
        <w:t>适合第一晚晚上到达的盆友，方便第二天再去观赏雾松。</w:t>
        <w:br/>
        <w:t>（2）山顶。山顶宾馆不多，价格较高400-600左右，想要便宜的话可以住</w:t>
        <w:br/>
        <w:t>上封寺</w:t>
        <w:br/>
        <w:t>，睡通铺50元一位包早晚餐，没热水洗澡没暖气，条件比较简陋。寺也有标间，标间需要打电话给师傅提前预定。</w:t>
        <w:br/>
        <w:t>适合第二天早上不想爬太久，想看日出或者云海的盆友。</w:t>
        <w:br/>
        <w:t>11、去衡山就能看到雾凇吗？</w:t>
        <w:br/>
        <w:t>不一定，出现雾凇需要一定的天气条件。我这次去的看的雾凇是12月7-8日的时候形成的，今天下山的时候已经基本融得差不多了。中午爬去</w:t>
        <w:br/>
        <w:t>祝融峰</w:t>
        <w:br/>
        <w:t>的路上也是一路爬一路融。想看雾凇的盆友需要提前看下天气以及问下山腰上的民宿老板（这次我是从携程订的民宿，先找到了老板的电话，微信聊天得知雾凇正在融，就快马加鞭赶过去）</w:t>
        <w:br/>
        <w:t>12、 衡山 游玩的小小建议</w:t>
        <w:br/>
        <w:t>（1）两日一夜游: 第一天下午到达半山腰或者山脚下住宿，第二天早上开始爬，下午下山。</w:t>
        <w:br/>
        <w:t>小弊端：早上可能起不来看不到日出，下午可能要赶车看不到日落。</w:t>
        <w:br/>
        <w:t>（2）三日两夜游：第一天到达半山腰或者山脚下住宿，第二天早上开始爬，爬到山顶，在山顶住宿，第三天早上起来看日出和云海。</w:t>
        <w:br/>
        <w:t>小弊端：花的时间比较多。</w:t>
        <w:br/>
        <w:t>（4）一日游：早上到达 衡山 后坐小巴或者缆车上山，下午如此。</w:t>
        <w:br/>
        <w:t>15日早上我8点从半山腰出发，打算爬上去，爬山</w:t>
        <w:br/>
        <w:t>忠烈祠</w:t>
        <w:br/>
        <w:t>的时候，发现太阳比较热烈，担心等我中午爬上山后雾凇会融，便从忠烈祠站买了车票上山。（事后我发现这可能是我目前人生里做得最对的一次决定了，因为午后雾凇融得如下雨一般）。</w:t>
        <w:br/>
        <w:t>爬山好还是坐车上去好？</w:t>
        <w:br/>
        <w:t>我觉得是要坐车上山还是一步一步爬上山取决于自己的目的，如果来 衡山 就是只是想看雾凇，不想那么劳累，那么就坐车；如果是为爬山，锻炼锻炼一下，那就不坐车。这个是我爬了半小时后悟出来的，我发现我自己体力很差，爬了半小时，基本就没力了，果断选择坐车。</w:t>
        <w:br/>
        <w:t>车子临到终点的时候，被车外的白色世界美哭</w:t>
        <w:br/>
        <w:t>下车后，我并没有像大家一样往南 天门 上爬，而是往下走一个站“西福庵”。</w:t>
        <w:br/>
        <w:t>那是只是因为觉得山下很漂亮，想下山拍照。事后又发现这个做法对当时来说有利有弊，因为当我在下面玩够了后，再爬上去，全部人都一样的地点下车，往同个终点爬去，路本来就窄，全是人，路上都是冰，全程都在认真走路。好处是从西福庵到下车点那段路几乎没什么人，视野开阔方便欣赏也方便拍照。坏处是当我11点再爬到南 天门 观景台的时候，看云海的时间段已经过去了（当天是9点半前都可以看到云海）</w:t>
        <w:br/>
        <w:t>哎呀，你可以先爬到山顶再下来到西福庵那段路拍照呀？</w:t>
        <w:br/>
        <w:t>no~当天气温太高，雾凇一直融，到了下午的时候，融得七七八八。</w:t>
        <w:br/>
        <w:t>所以，我并没有后悔当时的决定，反而觉得很幸运 。</w:t>
        <w:br/>
        <w:t>来张照片感受下</w:t>
        <w:br/>
        <w:t>南天门</w:t>
        <w:br/>
        <w:t>观景台那游客密度，就会觉得自己往下走反而清净些。感觉元旦期间过去更多人。</w:t>
      </w:r>
    </w:p>
    <w:p>
      <w:r>
        <w:t>评论：</w:t>
        <w:br/>
        <w:t>1.楼主是根据什么来选择交通工具的啊？</w:t>
        <w:br/>
        <w:t>2.我打算带上父母去的，可能还要再看看。</w:t>
        <w:br/>
        <w:t>3.已阅，请问楼主有哪些有意思的地方一定要去的呀？</w:t>
        <w:br/>
        <w:t>4.楼主我超爱看照片的，再上点图呗～</w:t>
        <w:br/>
        <w:t>5.收入可能不是最高，我在想可以怎么样才能更省钱呢？</w:t>
        <w:br/>
        <w:t>6.不知道现在有没雾凇呢？欢迎告知哈</w:t>
        <w:br/>
        <w:t>7.人间仙境一般的美景！楼主你一共拍了多少张照片呀？</w:t>
        <w:br/>
        <w:t>8.拍了100多张而已哈哈</w:t>
        <w:br/>
        <w:t>9.非常好的游记，有心人啊！我明天也计划出发，行程还要多一些。</w:t>
        <w:br/>
        <w:t>10.不错  行程部分和我们的差不多 可参考下  赞一个</w:t>
      </w:r>
    </w:p>
    <w:p>
      <w:pPr>
        <w:pStyle w:val="Heading2"/>
      </w:pPr>
      <w:r>
        <w:t>518.李自成行宫</w:t>
      </w:r>
    </w:p>
    <w:p>
      <w:r>
        <w:t>https://you.ctrip.com/travels/mizhi1895/3762754.html</w:t>
      </w:r>
    </w:p>
    <w:p>
      <w:r>
        <w:t>来源：携程</w:t>
      </w:r>
    </w:p>
    <w:p>
      <w:r>
        <w:t>发表时间：2018-12-25</w:t>
      </w:r>
    </w:p>
    <w:p>
      <w:r>
        <w:t>天数：1 天</w:t>
      </w:r>
    </w:p>
    <w:p>
      <w:r>
        <w:t>游玩时间：12 月</w:t>
      </w:r>
    </w:p>
    <w:p>
      <w:r>
        <w:t>人均花费：1000 元</w:t>
      </w:r>
    </w:p>
    <w:p>
      <w:r>
        <w:t>和谁：一个人</w:t>
      </w:r>
    </w:p>
    <w:p>
      <w:r>
        <w:t>玩法：</w:t>
      </w:r>
    </w:p>
    <w:p>
      <w:r>
        <w:t>旅游路线：</w:t>
      </w:r>
    </w:p>
    <w:p>
      <w:r>
        <w:t>正文：</w:t>
        <w:br/>
        <w:t>李自成行宫</w:t>
        <w:br/>
        <w:t>位于陕西省榆林市</w:t>
        <w:br/>
        <w:t>米脂</w:t>
        <w:br/>
        <w:t>县，是明末著名农民起义领袖、大顺政权皇帝李自成的行宫。</w:t>
        <w:br/>
        <w:t>李自成的行宫依山而建，非常陡峭险峻，适合据守。据说，行宫前后的两层一共有九十级台阶，乐楼、梅花亭、捧圣楼、二天门以及玉皇阁都是依靠这九十级台阶联结起来的。</w:t>
      </w:r>
    </w:p>
    <w:p>
      <w:r>
        <w:t>评论：</w:t>
        <w:br/>
        <w:t>1.还没看过瘾呢，照片要嗨起来呀</w:t>
        <w:br/>
        <w:t>2.楼主是一个人去的吗？要是照片可以多发几张就好了哟。</w:t>
        <w:br/>
        <w:t>3.顶顶~楼主等着你再丰富一些图片呢，加油噢</w:t>
        <w:br/>
        <w:t>4.楼主我超爱看照片的，再上点图呗～</w:t>
        <w:br/>
        <w:t>5.写得不错，挺详细的。要不要再更新一些照片呢？</w:t>
        <w:br/>
        <w:t>6.美丽的照片会更吸引我的目光呢</w:t>
      </w:r>
    </w:p>
    <w:p>
      <w:pPr>
        <w:pStyle w:val="Heading2"/>
      </w:pPr>
      <w:r>
        <w:t>519.登顶天上的草原，邂逅云里的海——武功山记</w:t>
      </w:r>
    </w:p>
    <w:p>
      <w:r>
        <w:t>https://you.ctrip.com/travels/wugongshan1445145/3763109.html</w:t>
      </w:r>
    </w:p>
    <w:p>
      <w:r>
        <w:t>来源：携程</w:t>
      </w:r>
    </w:p>
    <w:p>
      <w:r>
        <w:t>发表时间：2018-12-26</w:t>
      </w:r>
    </w:p>
    <w:p>
      <w:r>
        <w:t>天数：2 天</w:t>
      </w:r>
    </w:p>
    <w:p>
      <w:r>
        <w:t>游玩时间：11 月</w:t>
      </w:r>
    </w:p>
    <w:p>
      <w:r>
        <w:t>人均花费：800 元</w:t>
      </w:r>
    </w:p>
    <w:p>
      <w:r>
        <w:t>和谁：和朋友</w:t>
      </w:r>
    </w:p>
    <w:p>
      <w:r>
        <w:t>玩法：</w:t>
      </w:r>
    </w:p>
    <w:p>
      <w:r>
        <w:t>旅游路线：</w:t>
      </w:r>
    </w:p>
    <w:p>
      <w:r>
        <w:t>正文：</w:t>
        <w:br/>
        <w:t>一直以来，登山都是我觉得相当辛苦的一件事情，比起站在高处俯视大地，我更中意把双脚立足在大地上去仰望高山。尽管如此，这些年来，我前前后后还是攀了不少的山，有名的像大同的恒山、张家界的天门山、安徽的黄山......在这些形形色色的山里，如果要我挑出最令我难忘、最使我喜欢的山，我觉得那一定是</w:t>
        <w:br/>
        <w:t>武功山</w:t>
        <w:br/>
        <w:t>了。</w:t>
        <w:br/>
        <w:t>武功山</w:t>
        <w:br/>
        <w:t>位于江西省萍乡市芦溪县，地跨萍乡、吉安和宜春，主脉绵延120余千米，总面积约970平方千米。它的最高峰——</w:t>
        <w:br/>
        <w:t>白鹤峰</w:t>
        <w:br/>
        <w:t>（</w:t>
        <w:br/>
        <w:t>金顶</w:t>
        <w:br/>
        <w:t>）海拔达1918.3米。武功山有着非常复杂的地貌，混合岩石地貌、高原草甸。</w:t>
        <w:br/>
        <w:t>我们是在十一月初期出发去</w:t>
        <w:br/>
        <w:t>武功山</w:t>
        <w:br/>
        <w:t>的，这时候的气温十分适宜，山上也正是秋色浓郁的时候。从山脚坐索道抵达山腰，然后就正式开始了爬山。前半段路程都是很枯燥的，和爬别的山没有很多区别——无非就是一直攀爬人工梯，绕上饶下。</w:t>
        <w:br/>
        <w:t>真正能欣赏到美景是在去往玻璃栈道的分岔路上，走完最后一节人工梯瞬间就豁然开朗——</w:t>
        <w:br/>
        <w:t>极其幸运的是，我们正巧碰上了难得一见的云海奇观，在海拔只有一千米多的山腰，往下俯视时，只见四周尽是滚滚的云海，如水一般淹没了远处的大小山峰和山底的村庄、田野。</w:t>
        <w:br/>
        <w:t>那时候，有一种置身于仙界的错觉。</w:t>
        <w:br/>
        <w:t>在这云海中，偶尔能看到几个海拔尤为高的山头如春日的笋尖沐浴在金色的阳光中，山身在云海里若隐若现，再往上看，天空湛蓝如海，一切美的就如同一张被刊登在地理杂志上的风光照片。</w:t>
        <w:br/>
        <w:t>特别令人难忘的是，许多山峰上能见到迎客松的身影，它们零星地散布在山中，为原本枯燥的山景增添了一份别样的风情。</w:t>
        <w:br/>
        <w:t>继续往上攀登，山的整个轮廓也就渐渐显现出来了，在接近</w:t>
        <w:br/>
        <w:t>金顶</w:t>
        <w:br/>
        <w:t>还有约二十分钟路程时，我们找到了一片酒店区域，这儿已经能够俯瞰到一大半的山形，远远望去，整个武功山就像漂浮在海里的一座孤岛。</w:t>
        <w:br/>
        <w:t>此时天色已经渐渐暗沉，我们便顾不上安置行李，只能直接登顶去寻找一个最佳的日落观赏点。因为适逢云海奇观的出现，所以这天的日落便尤为的绚丽——你能看到天际随着时间的推移逐渐微妙地变换着色调，整个天幕清澈而斑斓。</w:t>
        <w:br/>
        <w:t>有一座小山孤独地矗立在云海中，仿佛一条荡漾在海里的船只。</w:t>
        <w:br/>
        <w:t>山顶还有几座石头房子，根据上面的资料显示，这是原先祭祀的地方。但它的造型别致，在夕阳的沐浴下有一种与这山间截然不同但又不至于冲突的美感。</w:t>
        <w:br/>
        <w:t>因为日落美得实在令我们太过于深刻，所以次日我们便起了个早头，在凌晨四点就醒了过来，早早地用完早餐，等待着天亮。</w:t>
        <w:br/>
        <w:t>而事实证明，六个小时的失眠是值得的。在天亮前穿过蜿蜒曲折的登山步道，越过扎营区彩色的帐篷海，眼看天空一点一点地透出光来。</w:t>
        <w:br/>
        <w:t>太阳跃出云海面的那一刻是最使人激动的，能听到原本就躁动不安的四周忽然喧哗了起了，充满着兴奋的尖叫。</w:t>
        <w:br/>
        <w:t>这天下山时，云海已经逐渐散去，湛蓝如洗的天空漂浮着云朵，呈现出和昨日完全不一样的风貌。</w:t>
        <w:br/>
        <w:t>再次从山腰往下俯瞰时，田野和村庄的身影已经冒出来了，大地的脉络纵横交错，山川河流点缀其间，一切看上去既广阔又神秘。</w:t>
        <w:br/>
        <w:t>【关于交通】</w:t>
        <w:br/>
        <w:t>如果不是自驾，首先得坐车到萍乡市区，然后到萍乡城南汽车站可以直接买到去武功山景区的大巴票，萍乡高铁站（萍乡北站）那边也有去武功山的车，不过班次较少。</w:t>
        <w:br/>
        <w:t>【关于门票】</w:t>
        <w:br/>
        <w:t>在网上预订门票需要提前一天预订，直接到售票处预订的话是70元/成人。山上有两个索道（一级索道是山脚到山腰，二级索道是山腰到山顶），一级索道的上行价格差不多65元/人，下行约55元/人呢；二级索道的上行价格45元/人，下行35元/人（价格仅供参考）。</w:t>
        <w:br/>
        <w:t>【关于住宿】</w:t>
        <w:br/>
        <w:t>武功山山脚、山腰、山顶都是有酒店的，也是有帐篷可以租的。大多数人都会选择住在山顶，山顶的帐篷差不多180元/顶，酒店标间约500-600元之间，床位和单间便宜一些，在300元以下,值得注意的是，如果在旅游旺季最好提前预约酒店。</w:t>
        <w:br/>
        <w:t>【关于饮食】</w:t>
        <w:br/>
        <w:t>山上有小卖部和吃饭的地方，小卖部在山顶的路上，餐厅就在几个住宿的地方里面。因为物资上山比较困难，所以吃的价格普遍偏高（方便面约20元/桶；炒菜蔬菜约40元/碗）。</w:t>
        <w:br/>
        <w:t>【最佳玩法】</w:t>
        <w:br/>
        <w:t>· 武功山一年四季都挺美的，这里7-9月还有帐篷节（今年帐篷节是免了门票的，不过帐篷节人非常多，可能租不到帐篷），建议最起码游玩1天以上，在山上过夜。因为山上的日落和日出真的是最美的，如果错过了日落日出，你就错过了武功山最美的时刻。</w:t>
        <w:br/>
        <w:t>· 上山顶，也就是</w:t>
        <w:br/>
        <w:t>金顶</w:t>
        <w:br/>
        <w:t>有两条路，有一条路是在去玻璃栈道的路上，是风景最美的，一路有草原，去的话强烈建议走这条路，因为另外一条路只能看到小部分草原。</w:t>
        <w:br/>
        <w:t>· 如果不坐索道的话，全程爬上去可能要4、5个小时，比较轻松的玩法就是在山脚坐一级索道到山腰，再从山腰登顶，从山腰爬上去只要2个多小时。回程也是建议走原路，在山腰坐一级索道下山。</w:t>
        <w:br/>
        <w:t>· 山上温差很大，白天天气好可以只穿一件衣服，但到了晚上气温直降，需要穿羽绒服，手脚会很冷，建议带手套和保暖裤以及袜子、围巾（即使是夏天这些也是必备的）。如果是第一次爬武功山，特别想露营的话，一定要带足保暖设备——像羽绒服和睡袋是绝对不能少的，保暖内衣、袜子也必带。有很多人觉得扎营不会冷，事实上到了晚上冷得会睡不着，特别接近天亮的时候，因为山上会起雾有水汽，扎营在草上别提多冷了。有条件的话可以选择住酒店，虽然没有空调但是还是暖和的。</w:t>
      </w:r>
    </w:p>
    <w:p>
      <w:r>
        <w:t>评论：</w:t>
        <w:br/>
        <w:t>1.一年四季都合适的，春夏看绿色的风景，秋天草是黄的别有一番风情，冬天山上下雪也是很美的</w:t>
        <w:br/>
        <w:t>2.马上我也要去了哈哈哈，看完楼主的帖子就更期待了~！</w:t>
        <w:br/>
        <w:t>3.现在这个季节去合适吗？你怎么看待反季节旅行？</w:t>
        <w:br/>
        <w:t>4.看到你这篇游记，我都想照着它走一遍了！</w:t>
        <w:br/>
        <w:t>5.等着看你更多的游记哇！不要让我等太久。。。</w:t>
        <w:br/>
        <w:t>6.谢谢，暖心了~</w:t>
        <w:br/>
        <w:t>7.前排支持呀，卤煮码字辛苦了！</w:t>
        <w:br/>
        <w:t>8.哈哈，谢谢夸奖，差不多一下午哈，不算上修图</w:t>
        <w:br/>
        <w:t>9.谢谢鼓励！</w:t>
        <w:br/>
        <w:t>10.可以的哈，我就是萍乡人，有疑问可以在这里问我，我会回复的</w:t>
      </w:r>
    </w:p>
    <w:p>
      <w:pPr>
        <w:pStyle w:val="Heading2"/>
      </w:pPr>
      <w:r>
        <w:t>520.留下最后的一点老街印象——走进被现代光芒照耀的重庆</w:t>
      </w:r>
    </w:p>
    <w:p>
      <w:r>
        <w:t>https://you.ctrip.com/travels/chongqing158/3758309.html</w:t>
      </w:r>
    </w:p>
    <w:p>
      <w:r>
        <w:t>来源：携程</w:t>
      </w:r>
    </w:p>
    <w:p>
      <w:r>
        <w:t>发表时间：2018-12-28</w:t>
      </w:r>
    </w:p>
    <w:p>
      <w:r>
        <w:t>天数：5 天</w:t>
      </w:r>
    </w:p>
    <w:p>
      <w:r>
        <w:t>游玩时间：12 月</w:t>
      </w:r>
    </w:p>
    <w:p>
      <w:r>
        <w:t>人均花费：2400 元</w:t>
      </w:r>
    </w:p>
    <w:p>
      <w:r>
        <w:t>和谁：一个人</w:t>
      </w:r>
    </w:p>
    <w:p>
      <w:r>
        <w:t>玩法：</w:t>
      </w:r>
    </w:p>
    <w:p>
      <w:r>
        <w:t>旅游路线：</w:t>
      </w:r>
    </w:p>
    <w:p>
      <w:r>
        <w:t>正文：</w:t>
        <w:br/>
        <w:t>对</w:t>
        <w:br/>
        <w:t>重庆</w:t>
        <w:br/>
        <w:t>的印象不是抖音，不是雾都，不是火锅，而是《从你的全世界路过》！“涂鸦墙+长满花草的错落楼顶+阴雨绵绵+破败的街景+灯火辉煌的夜晚”构成了我对重庆的第一印象。</w:t>
        <w:br/>
        <w:t>攻略：</w:t>
        <w:br/>
        <w:t>重庆</w:t>
        <w:br/>
        <w:t>作为山城，一般旅行人不会将重庆单独列出来游玩，而是作为进川的中转站短暂停留，重庆周边景点：</w:t>
        <w:br/>
        <w:t>重庆城区内景点：</w:t>
        <w:br/>
        <w:t>山城步道</w:t>
        <w:br/>
        <w:t>、</w:t>
        <w:br/>
        <w:t>重庆</w:t>
        <w:br/>
        <w:t>夜景、涂鸦墙、火锅串串，建议游玩时间2天；</w:t>
        <w:br/>
        <w:t>南川</w:t>
        <w:br/>
        <w:t>区</w:t>
        <w:br/>
        <w:t>金佛山</w:t>
        <w:br/>
        <w:t>：当地的滑雪胜地、索道、栈道、探洞、观云海，建议游玩时间2天；</w:t>
        <w:br/>
        <w:t>武隆</w:t>
        <w:br/>
        <w:t>区</w:t>
        <w:br/>
        <w:t>天生三桥</w:t>
        <w:br/>
        <w:t>、</w:t>
        <w:br/>
        <w:t>龙水峡地缝</w:t>
        <w:br/>
        <w:t>、</w:t>
        <w:br/>
        <w:t>仙女山</w:t>
        <w:br/>
        <w:t>、</w:t>
        <w:br/>
        <w:t>芙蓉洞</w:t>
        <w:br/>
        <w:t>：喀斯特地质、高山草原、溶洞，建议游玩时间2天；</w:t>
        <w:br/>
        <w:t>万盛区黑山谷、奥陶纪公园：黑山谷类似成都的青城后山，泉水瀑布相接而成，奥陶纪在黑山谷之上，是一个位于悬崖峭壁上的刺激性游乐场，建议游玩时间2天；</w:t>
        <w:br/>
        <w:t>大足</w:t>
        <w:br/>
        <w:t>区</w:t>
        <w:br/>
        <w:t>大足石刻</w:t>
        <w:br/>
        <w:t>：北有敦煌，南看大足。为唐代石刻壁画，建议游玩时间1天；</w:t>
        <w:br/>
        <w:t>三峡沿线三峡人家、白帝城、</w:t>
        <w:br/>
        <w:t>丰都鬼城</w:t>
        <w:br/>
        <w:t>等：三峡沿线景区，乘船观览。</w:t>
        <w:br/>
        <w:t>城区攻略</w:t>
        <w:br/>
        <w:t>城区景点大部分集中，住宿可选择</w:t>
        <w:br/>
        <w:t>解放碑</w:t>
        <w:br/>
        <w:t>附近，当然，价格会相对贵些，如果把重庆当成中转站，要去进川，可选择将住宿地址放在渝北区</w:t>
        <w:br/>
        <w:t>重庆北站</w:t>
        <w:br/>
        <w:t>附近，一则方便坐火车，二则价格较便宜，轨道交通20分钟能到渝中区附近，网上的价格，一般沙坪坝区大学城附近住宿会便宜些，不过不太方便，只是离</w:t>
        <w:br/>
        <w:t>磁器口</w:t>
        <w:br/>
        <w:t>比较近而已，不推荐。</w:t>
        <w:br/>
        <w:t>景点中，川美黄桷坪校区、交通茶馆、</w:t>
        <w:br/>
        <w:t>涂鸦一条街</w:t>
        <w:br/>
        <w:t>位于九龙坡区，</w:t>
        <w:br/>
        <w:t>白公馆</w:t>
        <w:br/>
        <w:t>、</w:t>
        <w:br/>
        <w:t>渣滓洞</w:t>
        <w:br/>
        <w:t>、</w:t>
        <w:br/>
        <w:t>磁器口</w:t>
        <w:br/>
        <w:t>位于沙坪坝区，</w:t>
        <w:br/>
        <w:t>南滨路</w:t>
        <w:br/>
        <w:t>、</w:t>
        <w:br/>
        <w:t>南山一棵树</w:t>
        <w:br/>
        <w:t>、长嘉汇位于南岸区，离</w:t>
        <w:br/>
        <w:t>解放碑</w:t>
        <w:br/>
        <w:t>商圈较远。</w:t>
        <w:br/>
        <w:t>先附一个</w:t>
        <w:br/>
        <w:t>长江索道</w:t>
        <w:br/>
        <w:t>的排队叫号网址，人多的时候可以提前取号，快到时间了再过去排队~~</w:t>
        <w:br/>
        <w:t>http://wx.pangdly.com/fetchNumber/toFetchNumberPage?sightSpotCode=cjsd_project_0002&amp;from=singlemessage</w:t>
        <w:br/>
        <w:t>夜景观景台：</w:t>
        <w:br/>
        <w:t>二厂文创公园</w:t>
        <w:br/>
        <w:t>五楼（15元一位，可当饮料代金券使用，每日下午一点后开门）</w:t>
        <w:br/>
        <w:t>南山一棵树观景台</w:t>
        <w:br/>
        <w:t>（15元一位，人会较多，晚上7点30分后全城夜景才渐入佳境）</w:t>
        <w:br/>
        <w:t>南滨路</w:t>
        <w:br/>
        <w:t>公园（免费，近距离观看夜景灯光）</w:t>
        <w:br/>
        <w:t>洪崖洞</w:t>
        <w:br/>
        <w:t>（纯夜景观景点，可在桥对岸、桥上、洪崖洞门口三个观景点观看）</w:t>
        <w:br/>
        <w:t>朝天门</w:t>
        <w:br/>
        <w:t>码头（游船登船地，公交不直达，得走一段路才能到达，游船价格100左右，可观两江夜景）</w:t>
        <w:br/>
        <w:t>重庆全景拍摄地：</w:t>
        <w:br/>
        <w:t>鹅岭公园</w:t>
        <w:br/>
        <w:t>瞰胜楼（门票5元 可看两江全景）</w:t>
        <w:br/>
        <w:t>长嘉汇观景台（长江和</w:t>
        <w:br/>
        <w:t>嘉陵江</w:t>
        <w:br/>
        <w:t>交汇处观景台，天气好的时候可看到江水交汇的颜色差）</w:t>
        <w:br/>
        <w:t>奥陶纪攻略</w:t>
        <w:br/>
        <w:t>奥陶纪景区微信号：</w:t>
        <w:br/>
        <w:t>https://map.hndaliao.com/actity/map/map.aspx?sp_name=aotaoji&amp;from=singlemessage</w:t>
        <w:br/>
        <w:t>公众号内有景区游玩项目、排队等候时间、卫生间、餐饮店位置等信息</w:t>
        <w:br/>
        <w:t>奥陶纪公园位于黑山谷上，一般去游玩都要报团比较划算，需要走大概半个小时的爬山路，报团的游客都会将大巴车停靠在中门，两个游玩项目聚居地在中门两侧，其中，恐怖秋千18米和21米两个项目，以及世界最大的玻璃桥——</w:t>
        <w:br/>
        <w:t>天空悬廊</w:t>
        <w:br/>
        <w:t>都位于西门附近。中门进去后左手边一直走或乘坐4号速滑可到这片游乐区。景区内共有4米、8米、18米、21米 四种类型的悬崖秋千，不管哪个类型秋千，都需要排队很长时间，建议直接到达18/21米悬崖秋千处排队等候，每个人游玩时间约8分钟左右~~</w:t>
        <w:br/>
        <w:t>东面附近游玩项目以火箭蹦极和丛林飞跃为主，丛林飞跃分为五个阶段，1/2阶段为简单阶段，3/4/5难度升级，主要考验臂力和身体平衡力。下附火箭蹦极视频：</w:t>
        <w:br/>
        <w:t>您的浏览器暂不支持播放，我们将尽快解决,建议使用Chrome或FireFox浏览器查看</w:t>
        <w:br/>
        <w:t>总体来说，奥陶纪现有项目还不是很完善，蹦极项目已经修好，还在完善中，很多项目都在检修，建议过几年选择淡季过来，一则游玩项目会增多，二来可以免去因为抖音热带来的人流。</w:t>
        <w:br/>
        <w:t>武隆攻略</w:t>
        <w:br/>
        <w:t>：</w:t>
        <w:br/>
        <w:br/>
        <w:t>武隆</w:t>
        <w:br/>
        <w:t>的出名可能跟 张导的 满城尽是黄金甲 有很大关系吧，天坑、</w:t>
        <w:br/>
        <w:t>地缝</w:t>
        <w:br/>
        <w:t>——大自然的鬼斧神差。来到重庆如果必须要选个非重庆市里景点的话，天坑地缝是必须要去的。</w:t>
        <w:br/>
        <w:t>看了下携程上的</w:t>
        <w:br/>
        <w:t>武隆</w:t>
        <w:br/>
        <w:t>参团游，大团都大同小异，不过因为人数多，难免会产生时间上的等候，大团的团餐也是相当一般，所以权衡之下，选择了参团2-8人的小团~~~团费贵了些，不过团餐不错，人数少，游玩自由，另外就是线路方面不走高速，而是走国道，途径</w:t>
        <w:br/>
        <w:t>涪陵</w:t>
        <w:br/>
        <w:t>，可观</w:t>
        <w:br/>
        <w:t>乌江画廊</w:t>
        <w:br/>
        <w:t>~~~沿途经过小溪河，是户外探险爱好者的圣地，此地未被开发，原生态~~~~~天坑</w:t>
        <w:br/>
        <w:t>地缝</w:t>
        <w:br/>
        <w:t>景区可以一条路走到黑，不走回头路，所以没有导游也无所谓啦~~~</w:t>
        <w:br/>
        <w:t>关于吃</w:t>
        <w:br/>
        <w:t>重庆这边的微辣不是一般的辣，虽然为了外来游客已经改良了辣味，不过，还是相当辣的，具体的店铺不做推荐，除了火锅、串串、小面，几个有名的小吃街——八一路好吃街、</w:t>
        <w:br/>
        <w:t>解放碑</w:t>
        <w:br/>
        <w:t>好吃街、观音寺好吃街、南山烧烤一条街、</w:t>
        <w:br/>
        <w:t>重庆北站</w:t>
        <w:br/>
        <w:t>龙头寺烧烤一条街、较场口小吃街、黄桷坪小吃街里看哪个人多，哪个应该不差。。。。至少在</w:t>
        <w:br/>
        <w:t>磁器口</w:t>
        <w:br/>
        <w:t>商业街里如果你想买陈建平麻花，看哪家排队人最多，哪家最正宗是肯定的！</w:t>
        <w:br/>
        <w:t>分割线</w:t>
        <w:br/>
        <w:t>________________________________________________________________________________________</w:t>
        <w:br/>
        <w:t>________________________________________________________________________________________</w:t>
        <w:br/>
        <w:t>“今天你路过了谁 谁又丢失了你呢？”</w:t>
        <w:br/>
        <w:t>路过二厂——鹅岭</w:t>
        <w:br/>
        <w:br/>
        <w:t>鹅岭公园</w:t>
        <w:br/>
        <w:t>位于渝中区鹅岭之上，重庆半岛最高处，南为长江，北为</w:t>
        <w:br/>
        <w:t>嘉陵江</w:t>
        <w:br/>
        <w:t>。巴渝十二景之一，景名“冠鹅抚天”。 其中，俯瞰楼作为最佳的观景点，可俯瞰重庆半岛全景，可惜去的不是时候，俯瞰楼维修中，鹅岭公园中只有一棵“树王”还矗立在此，公园也早就变成大爷大妈晨练的场所~~~</w:t>
        <w:br/>
        <w:br/>
        <w:t>鹅岭公园</w:t>
        <w:br/>
        <w:t>只有一个门，所以只能绕一圈之后再出来，要去二厂的话需要走8分钟的路，绕过鹅岭公园即到，二厂因为电影《从你的全世界路过》而出名，五楼楼顶作为电影的取景地，每天下午1点开始开放，15元一位，可抵扣饮料券，不过也是有点坑爹~~~二厂内大都被酒吧饮料街覆盖，电影里“撑着伞的小女孩”也取自二厂旁的涂鸦墙上。</w:t>
        <w:br/>
        <w:t>九龙坡区川美、涂鸦街：艺术的殿堂，整条街的涂鸦楼~~~~川美黄桷坪校区内校园不大，但是一条坦克基地还是可以溜达的~~~~</w:t>
        <w:br/>
        <w:t>离开川美，来到南岸区看看~~重庆市内的老街现已不复存在，龙门浩老街也只是后来拆迁重建的产物罢了，溜达溜达即可，这边离</w:t>
        <w:br/>
        <w:t>南滨路</w:t>
        <w:br/>
        <w:t>不远，可延江边走，看看江边建筑~~~~</w:t>
        <w:br/>
        <w:br/>
        <w:t>东水门</w:t>
        <w:br/>
        <w:t>大桥：连接渝中与南岸两地，双向两车道，为钢桁架梁斜拉桥，大桥为公路轨道两用，轨道交通6号线将从桥梁2层穿过。与千厮门大桥共同连接重庆渝北、渝中、南岸区，被称为姊妹桥。</w:t>
        <w:br/>
        <w:t>重庆真正吸引眼球的其实是现代与过去的交融，也就只有在这才能找到80年代的印记，《火锅英雄》的拍摄地</w:t>
        <w:br/>
        <w:t>白象街</w:t>
        <w:br/>
        <w:t>，《从你的全世界路过》取景地十八梯，最有古街印象的</w:t>
        <w:br/>
        <w:t>下浩老街</w:t>
        <w:br/>
        <w:t>，现在是拆的拆，封的封。</w:t>
        <w:br/>
        <w:t>如果说</w:t>
        <w:br/>
        <w:t>长江索道</w:t>
        <w:br/>
        <w:t>作为旧时人们过江的交通工具，那么现在索道似乎只存在于游客的眼中了，一座座跨江大桥的建立似乎宣告着长江索道的旅游化价值在慢慢显现。索道购票网络通道上面已歇~~~</w:t>
        <w:br/>
        <w:t>看过太多的</w:t>
        <w:br/>
        <w:t>重庆游记</w:t>
        <w:br/>
        <w:t>，其中，游记中提到比较多的一个地点  位于</w:t>
        <w:br/>
        <w:t>涂鸦一条街</w:t>
        <w:br/>
        <w:t>上的 交通茶馆，交通茶馆保留着过去的点滴，破旧的茶缸子，几个大暖壶，沏上一杯茶，摆上棋牌，慢慢唠个一下午，这里充满着老重庆人的生活气息，也正因为如此，吸引了摄影爱好者的光顾。这里的价格还算亲民，茶水8-10元，可无限续杯，瓜子、茶食8-15元不等。</w:t>
        <w:br/>
        <w:t>去重庆前，弹子石老街没有安排在行程中，不过当地的司机师傅还是极力推荐去看一看，于是，下了索道，直接坐公交来到这，说是老街，其实是在原有位置上的重建，建筑风格仿造过去的建筑而已，不过，弹子石老街还是值得来的，走到头，长江和</w:t>
        <w:br/>
        <w:t>嘉陵江</w:t>
        <w:br/>
        <w:t>的观景台还是不错的~~~~</w:t>
        <w:br/>
        <w:t>在重庆的最后一天一大早就来到了</w:t>
        <w:br/>
        <w:t>山城步道</w:t>
        <w:br/>
        <w:t>，山城步道建于民国时期，距今也不算太远，不过，其实第一感觉可能是重庆满城尽是山城步道罢了，一个楼梯一个楼梯的向上的感觉，最大的区别可能就是步道两边的住家吧。。。可惜的是，征收的征收，拆迁的拆迁，老街道似乎一点点的离我们远去~~~</w:t>
        <w:br/>
        <w:t>磁器口古镇</w:t>
        <w:br/>
        <w:t>~~~最后一天的最后一站——有点可惜又有点幸运</w:t>
        <w:br/>
        <w:t>早就听说磁器口现在已经商业化严重了，早就失去了古镇的味道，所以安排到了最后，没有去</w:t>
        <w:br/>
        <w:t>白公馆</w:t>
        <w:br/>
        <w:t>和</w:t>
        <w:br/>
        <w:t>渣滓洞</w:t>
        <w:br/>
        <w:t>，最后一天下着雨，下了地铁直达磁器口西门，到的早，没什么游客，店铺有的也还没开门，朦朦胧胧感觉不错。不过到了回来的时候，磁器口商业街里已经人山人海，看来来这真的要赶早来。</w:t>
        <w:br/>
        <w:t>说有点可惜是因为没有在磁器口待太久，其实，除了商业街比较现代以外，深入居民区还是可以找寻到一些重庆味道的，可惜的是同样的命运~~该被征收被征收，该拆拆，与十八梯的命运没什么区别，八十年代的棒棒军，在这里还是依旧可见了。</w:t>
        <w:br/>
        <w:t>走过这间破败的屋檐下时，不禁往里探探头，屋里却有一老叟在昏暗中痴癫，可怜、可叹、可悲~~~</w:t>
        <w:br/>
        <w:br/>
        <w:t>南山一棵树观景台</w:t>
        <w:br/>
        <w:t>位于南山半山腰，2003年建成，再往山上走是</w:t>
        <w:br/>
        <w:t>南山植物园</w:t>
        <w:br/>
        <w:t>，可看到渝中区全景，交通不方便，性价比不高，可就近在南滨路看近景，一般是要到观景台五楼室内或六楼室外观景效果最佳。</w:t>
        <w:br/>
        <w:t>夜色下的</w:t>
        <w:br/>
        <w:t>洪崖洞</w:t>
        <w:br/>
        <w:t>，现实中的千与千寻。 洪崖洞以最具巴渝传统建筑特色的“吊脚楼”风貌为主体，依山就势，沿江而建，让解放碑直达江滨。可惜的是现在的洪崖洞没有了原本的模样，都是翻修重建后的产物，这里其实就是一个重庆山城的缩影。100多米长75米高的悬崖峭壁上层层叠叠的建了许多的吊脚楼。这些吊脚楼自然是依着景点被各种餐饮娱乐的商家占据了。上上下下总共有13层,有两部电梯可以到达各个楼面。</w:t>
        <w:br/>
        <w:br/>
        <w:t>洪崖洞</w:t>
        <w:br/>
        <w:t>位于长江，嘉陵江两江交汇的滨江地带，晚上千厮门大桥的夜景也是非常赞的，桥上面是开着汽车，下面时不时还有轻轨经过。</w:t>
        <w:br/>
        <w:t>解放碑——小吃街的聚居地，清晨的解放碑广场与电影中那段骑着电动车呼啸而过的场景有几分相像，多了份宁静，少了份喧嚣。</w:t>
        <w:br/>
        <w:t>您的浏览器暂不支持播放，我们将尽快解决,建议使用Chrome或FireFox浏览器查看</w:t>
        <w:br/>
        <w:t>悬崖秋千——游乐场内共有4米/6米/8米/18米/21米这么几个体验项目，当然越高的项目排队时长越长，视频中是18米项目，阴天人不多，还排了两个多小时，平均一个人8分钟，第一次突然间下来时候的那声呐喊真的是发自肺腑的哦~~~绝对的意外！</w:t>
        <w:br/>
        <w:t>您的浏览器暂不支持播放，我们将尽快解决,建议使用Chrome或FireFox浏览器查看</w:t>
        <w:br/>
        <w:t>火箭蹦极项目，对心脏负荷很大~~~体验过后就是感觉——冷/爽！</w:t>
        <w:br/>
        <w:t>奥陶纪公园建于黑山谷之上，悬崖峭壁之间，私人项目，没有学生票等优惠，各个项目对体验者的身体素质要求很大，从重庆到这边距离将近100公里，而且要走一段40分钟的山路，所以一般来这的都是跟团大巴过来。</w:t>
        <w:br/>
        <w:t>中门后这个高空建筑就是在建的蹦极项目，还未开始运营，预计明年开始运营~中门进去后建议一直往左手边一直走到悬崖秋千处排队，节省等候时间，把大的项目先都完了~</w:t>
        <w:br/>
        <w:t>玩点1：</w:t>
        <w:br/>
        <w:t>高空项目：高空漫步、云端廊桥、玻璃吊桥、悬崖秋千、丛林飞跃、高空速滑等</w:t>
        <w:br/>
        <w:t>高空漫步：落差150米高空悬崖上多个40-1250px间隔橙色踏板组成，踏板下方即是150米高空悬崖，即使游人在有保护措施的情况下，也不可能肆无忌惮的阔步向前体验崖壁空中漫步。</w:t>
        <w:br/>
        <w:t>云端廊桥：临崖垂直90度于300米高金牛瀑布之顶，悬崖边向外延伸35米“U”型全透明玻璃走廊。悬空站立的即视感给人完全被推出去的感觉。</w:t>
        <w:br/>
        <w:t>玻璃吊桥：在300米高空之上，悬崖之颠，跨度150米的玻璃桥形成一条让人惊吓到哭的空中通道。悬崖秋千：邻崖而建的“悬崖秋千”，让你在300米高空中体验“命悬一线”。从平台往外飞出，整个身体都脱离依靠。</w:t>
        <w:br/>
        <w:t>玩点2</w:t>
        <w:br/>
        <w:t>独有地质地貌 让你穿越5亿年</w:t>
        <w:br/>
        <w:t>奥陶纪有着独特的地质地貌，游览奥陶纪公园，可以体验奥陶纪独有的五大标志性景点和三十二个自然观光景点。景点如“寒冰洞”“中华震旦石”“将军石”“石林迷宫”“月老石”“金牛瀑布”等具有5亿年的地质奇观体验</w:t>
        <w:br/>
        <w:t>丛林飞跃项目分为五个阶段，由简单到困难，从1-5阶段不等，对应要求参与者的身高体重也有限制要求~</w:t>
        <w:br/>
        <w:t>总体来说，很多项目，如5d电影/水上项目等都未开放，很多项目还在建设中，建议以后游乐设备健全后再过来体验~~~</w:t>
        <w:br/>
        <w:t>早晨八点，三人包车出发~~~十点左右，到达</w:t>
        <w:br/>
        <w:t>涪陵</w:t>
        <w:br/>
        <w:t>，涪陵除了出名的涪陵榨菜外，还存在一个未被利用的核基地，当然，现在仅仅作为景点展示罢了，延涪陵公路一直走，路过两个乌江观景台，短暂停留~~</w:t>
        <w:br/>
        <w:t>离开</w:t>
        <w:br/>
        <w:t>涪陵</w:t>
        <w:br/>
        <w:t>，绕过白马镇，就来到了武隆镇，雨季山上和山下简直是两个天气，山下只是阴天，气温刚好，来到半山腰便开始下雾，山上也开始下雨，雾大的可见度只有40米左右，司机师傅说这种天气太正常不过了，如果到了</w:t>
        <w:br/>
        <w:t>仙女山</w:t>
        <w:br/>
        <w:t>，雾气还会更大~也就只能看到10米左右的路面信息。</w:t>
        <w:br/>
        <w:t>下午一点，吃过饭后司机师傅直接把车开到了三生天桥的入口处，免去了倒旅游大巴的颠簸，</w:t>
        <w:br/>
        <w:t>天生三桥</w:t>
        <w:br/>
        <w:t>旅游线路只有一条，所以不会迷路，进门走一段路后坐电梯下行至坑底，开启了天坑之旅。</w:t>
        <w:br/>
        <w:t>景区以天龙桥——青龙桥——黑龙桥三座气势磅礴的石拱桥称奇于世，属亚洲最大的天生桥群。全程均是下行路，也有人工轿子可做，可分段乘坐~</w:t>
        <w:br/>
        <w:t>《满城尽是黄金甲》取景地~~</w:t>
        <w:br/>
        <w:t>天福官驿</w:t>
        <w:br/>
        <w:t>继续往前走，下一个天桥——青龙桥，青龙桥，是</w:t>
        <w:br/>
        <w:t>天生三桥</w:t>
        <w:br/>
        <w:t>中最宏伟险峻的一座。其中在桥高、桥厚两个方面，雄踞世界第一，桥宽方面居世界第三位，分别屈居于黑龙桥和天龙桥之下。</w:t>
        <w:br/>
        <w:t>继续向前，最后的一个天桥——黑龙桥，黑龙桥为羊水河峡谷上位置最下游的天生桥，为三桥中宽度最大者。</w:t>
        <w:br/>
        <w:t>走过黑龙桥，三生天桥景区也差不多遛完了，可以坐景区区间车（15元一位）或步行（20分钟）到达</w:t>
        <w:br/>
        <w:t>地缝</w:t>
        <w:br/>
        <w:t>景区入口。</w:t>
        <w:br/>
        <w:br/>
        <w:t>龙水峡地缝</w:t>
        <w:br/>
        <w:t>是全长4公里的泉水流瀑挂壁险峻幽深，怪石峥嵘，在武隆县</w:t>
        <w:br/>
        <w:t>仙女山镇</w:t>
        <w:br/>
        <w:t>境内。龙水峡地缝设有80米瀑布水帘。银河飞瀑、九滩十八潭、蛟龙寒窟为其标志性景观。</w:t>
        <w:br/>
        <w:t>重庆——行千里，致广大。作为西南地区唯一的一个直辖市，楼里巷间的破败已逐渐消失，不管是翻新改造，亦或是拆除重建，过去终将已经过去，下里巴人的景象已不复存在，这是一个时代的终结，也是一个时代的开端。。。</w:t>
      </w:r>
    </w:p>
    <w:p>
      <w:r>
        <w:t>评论：</w:t>
        <w:br/>
        <w:t>1.太美了，好幸福！我们也准备去玩，lz有什么特别推荐的美食么？</w:t>
        <w:br/>
        <w:t>2.看了你的游记也想出发了，lz这里适合几月份去呢？</w:t>
        <w:br/>
        <w:t>3.请问有什么需要特别注意的地方么？我担心自己不了解。</w:t>
        <w:br/>
        <w:t>4.朋友您写的非常nice，这一刻的想法，要多出去走走！</w:t>
        <w:br/>
        <w:t>5.写得太好了，很精彩的旅行，就按照你的行程走了！</w:t>
        <w:br/>
        <w:t>6.楼主有没有探索到这里有什么特色的美食没啊？求推荐呐~</w:t>
        <w:br/>
        <w:t>7.你觉得旅行是应该高端舒适游，还是应该“穷游”呢？</w:t>
        <w:br/>
        <w:t>8.美极了，摄影师很厉害，角度，意境把握的真好啊</w:t>
        <w:br/>
        <w:t>9.楼主的分享很精彩。图片也很给力，请问用的是哪款相机？</w:t>
        <w:br/>
        <w:t>10.来沾沾楼主喜气！我也打算去呀~但是时间定不下来，不敢买机票！</w:t>
      </w:r>
    </w:p>
    <w:p>
      <w:pPr>
        <w:pStyle w:val="Heading2"/>
      </w:pPr>
      <w:r>
        <w:t>521.二刷 | 梦回民国见证真情</w:t>
      </w:r>
    </w:p>
    <w:p>
      <w:r>
        <w:t>https://you.ctrip.com/travels/shenyang155/3763618.html</w:t>
      </w:r>
    </w:p>
    <w:p>
      <w:r>
        <w:t>来源：携程</w:t>
      </w:r>
    </w:p>
    <w:p>
      <w:r>
        <w:t>发表时间：2018-12-29</w:t>
      </w:r>
    </w:p>
    <w:p>
      <w:r>
        <w:t>天数：1 天</w:t>
      </w:r>
    </w:p>
    <w:p>
      <w:r>
        <w:t>游玩时间：12 月</w:t>
      </w:r>
    </w:p>
    <w:p>
      <w:r>
        <w:t>人均花费：110 元</w:t>
      </w:r>
    </w:p>
    <w:p>
      <w:r>
        <w:t>和谁：和父母</w:t>
      </w:r>
    </w:p>
    <w:p>
      <w:r>
        <w:t>玩法：</w:t>
      </w:r>
    </w:p>
    <w:p>
      <w:r>
        <w:t>旅游路线：</w:t>
      </w:r>
    </w:p>
    <w:p>
      <w:r>
        <w:t>正文：</w:t>
        <w:br/>
        <w:t>店家在门口也放置了圣诞树，可惜门前车太多都挡住了。</w:t>
        <w:br/>
        <w:t>冬天门很紧，费力打开了大门，听到一声清脆的铃声。门帘掀起，时光流转，穿越到了民国时期。</w:t>
        <w:br/>
        <w:t>一楼最有特色的餐桌，就是玻璃花房餐桌。</w:t>
        <w:br/>
        <w:br/>
        <w:t>拾阶而上，二楼的走廊很唯美，民国范儿十足。</w:t>
        <w:br/>
        <w:br/>
        <w:t>二楼每一间包房内的餐桌与摆设都是不同的，各具特色。最后一间包房带有满满的穿越感，特别有怀旧情怀。</w:t>
        <w:br/>
        <w:t>回到一楼，听着悠扬的歌声，欣赏墙上那些民国少女风的壁画。</w:t>
        <w:br/>
        <w:br/>
        <w:br/>
        <w:t>唯美的餐具，带着浪漫情怀，『开胃茶』以苦荞茶开始。</w:t>
        <w:br/>
        <w:t>『杨枝甘露炖雪蛤』我心心念念的甜品，一个人喝了两份，嘻嘻！本身是冷饮的，因为冬天店家就加热为热饮了。雪蛤由果汁炖成，再融入椰果，甜甜的女士菜。</w:t>
        <w:br/>
        <w:br/>
        <w:t>『深井烧鹅』餐具蛮好看的，在底部放置了一款小圆烛，始终给鹅肉加热，不然的话鹅肉凉了就会很油腻。就算是小份，量也有些偏小，一个人都不够吃。鹅肉有些肥腻，蘸取了酸甜酱之后，口感稍微好些，不过还是有些小腻。</w:t>
        <w:br/>
        <w:br/>
        <w:t>『鲍汁自制豆腐』很惊艳，一般豆腐较难入味，豆腐应该是日本内脂豆腐，蘸取鲍汁很美味，豆腐上有一层青豆泥，是这盘菜的点睛之笔；</w:t>
        <w:br/>
        <w:t>『招牌煲仔饭』本身看起来有些干，倒入酱汁搅拌之后不那么干了，薄薄的腊肠片肥瘦相间，不过米饭有点硬。</w:t>
        <w:br/>
        <w:t>这次是二刷，总体感觉量有些偏小。</w:t>
        <w:br/>
        <w:t>您的浏览器暂不支持播放，我们将尽快解决,建议使用Chrome或FireFox浏览器查看</w:t>
        <w:br/>
      </w:r>
    </w:p>
    <w:p>
      <w:r>
        <w:t>评论：</w:t>
        <w:br/>
        <w:t>1.带上孩子去不知道方面嘛？</w:t>
        <w:br/>
        <w:t>2.楼主这一趟的交通和住宿加在一起多少钱？</w:t>
        <w:br/>
        <w:t>3.想去这里不是两三天了，看你这么玩的很不错呢，做攻略的时候会好好参考的，谢谢分享！</w:t>
        <w:br/>
        <w:t>4.好想好想好想跟楼主出去旅游啊！！！真的好赞。</w:t>
        <w:br/>
        <w:t>5.整体看，环境还是很不错的。</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