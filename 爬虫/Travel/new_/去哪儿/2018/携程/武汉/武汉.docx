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2"/>
      </w:pPr>
      <w:r>
        <w:t>1.想象不到武汉如此惊艳（详细视频介绍）</w:t>
      </w:r>
    </w:p>
    <w:p>
      <w:r>
        <w:t>https://you.ctrip.com/travels/wuhan145/3608910.html</w:t>
      </w:r>
    </w:p>
    <w:p>
      <w:r>
        <w:t>来源：携程</w:t>
      </w:r>
    </w:p>
    <w:p>
      <w:r>
        <w:t>发表时间：2018-1-4</w:t>
      </w:r>
    </w:p>
    <w:p>
      <w:r>
        <w:t>天数：1 天</w:t>
      </w:r>
    </w:p>
    <w:p>
      <w:r>
        <w:t>游玩时间：1 月</w:t>
      </w:r>
    </w:p>
    <w:p>
      <w:r>
        <w:t>人均花费：2000 元</w:t>
      </w:r>
    </w:p>
    <w:p>
      <w:r>
        <w:t>和谁：夫妻</w:t>
      </w:r>
    </w:p>
    <w:p>
      <w:r>
        <w:t>玩法：</w:t>
      </w:r>
    </w:p>
    <w:p>
      <w:r>
        <w:t>旅游路线：</w:t>
      </w:r>
    </w:p>
    <w:p>
      <w:r>
        <w:t>正文：</w:t>
        <w:br/>
        <w:t>多少人跋山涉水只为看日出日落，却不曾想到最美的风景就在自己身边。</w:t>
        <w:br/>
        <w:t>武汉</w:t>
        <w:br/>
        <w:t>的壮美在于湖光山色、亭台楼阁、现代与历史的融合。你看到的景色和心理的梦想一样，有憧憬才能绽放。 拍摄地：1）</w:t>
        <w:br/>
        <w:t>东湖</w:t>
        <w:br/>
        <w:t>风景：听涛景区、</w:t>
        <w:br/>
        <w:t>武汉大学</w:t>
        <w:br/>
        <w:t>、磨山风景区、</w:t>
        <w:br/>
        <w:t>行吟阁</w:t>
        <w:br/>
        <w:t>、天鹅池、</w:t>
        <w:br/>
        <w:t>东湖绿道</w:t>
        <w:br/>
        <w:t>等；2）城市建筑：汉街、沙湖大桥、</w:t>
        <w:br/>
        <w:t>临江大道</w:t>
        <w:br/>
        <w:t>、绿地中心、</w:t>
        <w:br/>
        <w:t>黄鹤楼</w:t>
        <w:br/>
        <w:t>、民主路</w:t>
        <w:br/>
        <w:t>户部巷</w:t>
        <w:br/>
        <w:t>、长江一桥等。</w:t>
      </w:r>
    </w:p>
    <w:p>
      <w:r>
        <w:t>评论：</w:t>
        <w:br/>
      </w:r>
    </w:p>
    <w:p>
      <w:pPr>
        <w:pStyle w:val="Heading2"/>
      </w:pPr>
      <w:r>
        <w:t>2.武汉美术馆不可错过的两大美展  【摄影配文：墨君 新绿】</w:t>
      </w:r>
    </w:p>
    <w:p>
      <w:r>
        <w:t>https://you.ctrip.com/travels/wuhan145/3609257.html</w:t>
      </w:r>
    </w:p>
    <w:p>
      <w:r>
        <w:t>来源：携程</w:t>
      </w:r>
    </w:p>
    <w:p>
      <w:r>
        <w:t>发表时间：2018-1-4</w:t>
      </w:r>
    </w:p>
    <w:p>
      <w:r>
        <w:t>天数：1 天</w:t>
      </w:r>
    </w:p>
    <w:p>
      <w:r>
        <w:t>游玩时间：1 月</w:t>
      </w:r>
    </w:p>
    <w:p>
      <w:r>
        <w:t>人均花费：</w:t>
      </w:r>
    </w:p>
    <w:p>
      <w:r>
        <w:t>和谁：夫妻</w:t>
      </w:r>
    </w:p>
    <w:p>
      <w:r>
        <w:t>玩法：自由行，摄影，人文，小资，省钱，穷游，徒步</w:t>
      </w:r>
    </w:p>
    <w:p>
      <w:r>
        <w:t>旅游路线：武汉</w:t>
      </w:r>
    </w:p>
    <w:p>
      <w:r>
        <w:t>正文：</w:t>
        <w:br/>
        <w:t>武汉</w:t>
        <w:br/>
        <w:t>美术馆年末有两个极有影响的画展同时开展：一个是武汉本土艺术家的“写生二十年”；另一个是曾在清华大学艺术馆展出过的“从莫奈到苏拉热”西方现代艺术展。元旦期间，武汉观众每天排起长队，等候入场。</w:t>
        <w:br/>
        <w:t>一、“写生二十年”画展</w:t>
        <w:br/>
        <w:t>始自1995年春，艺术家郭润文与冷军等人发起，每年二月以写生相聚，坚持了二十年。</w:t>
        <w:br/>
        <w:t>“写生二十年”展出的是：武汉本土艺术家聚会时的写生创作和他们独自的创作。敬佩他们为了艺术而呕心沥血地探求。</w:t>
        <w:br/>
        <w:t>风景写生</w:t>
        <w:br/>
        <w:t>画室写生</w:t>
        <w:br/>
        <w:t>看似极为寻常的劳动用具或用品，在画家笔下不单是逼真，还记忆着过去的艰苦岁月。</w:t>
        <w:br/>
        <w:t>肖像写生是“二月写生”的重要内容。</w:t>
        <w:br/>
        <w:t>李老头</w:t>
        <w:br/>
        <w:t>郭润文 2009</w:t>
        <w:br/>
        <w:t>人物肖像----岳辉</w:t>
        <w:br/>
        <w:t>郭润文 2013</w:t>
        <w:br/>
        <w:t>小钟</w:t>
        <w:br/>
        <w:t>郭润文 2010</w:t>
        <w:br/>
        <w:t>肖像之相---小雯</w:t>
        <w:br/>
        <w:t>2015 冷军</w:t>
        <w:br/>
        <w:t>藏族艺术生</w:t>
        <w:br/>
        <w:t>2017 冷军</w:t>
        <w:br/>
        <w:t>肖像之相---小唐</w:t>
        <w:br/>
        <w:t>2007 冷军</w:t>
        <w:br/>
        <w:t>不敢相信这是油画，太真了！</w:t>
        <w:br/>
        <w:t>但的确是冷军的画风，只有他才能把人物画得如此传神如此纤细入微。</w:t>
        <w:br/>
        <w:t>红衣女子【冷军】</w:t>
        <w:br/>
        <w:t>武汉画家冷军以其超级写实主义风格，在中国画坛独树一帜，</w:t>
        <w:br/>
        <w:t>是中国当代超写实主义油画的领军人人物。</w:t>
        <w:br/>
        <w:t>人约黄昏后</w:t>
        <w:br/>
        <w:t>朱晓果 2012</w:t>
        <w:br/>
        <w:t>晚妆</w:t>
        <w:br/>
        <w:t>石俊 2006</w:t>
        <w:br/>
        <w:t>聆</w:t>
        <w:br/>
        <w:t>石俊 2013</w:t>
        <w:br/>
        <w:t>长夜</w:t>
        <w:br/>
        <w:t>郭润文 2014</w:t>
        <w:br/>
        <w:t>一个女人</w:t>
        <w:br/>
        <w:t>郭润文 2012</w:t>
        <w:br/>
        <w:t>妮娜</w:t>
        <w:br/>
        <w:t>徐芒耀 2008</w:t>
        <w:br/>
        <w:t>人体写生</w:t>
        <w:br/>
        <w:t>高鸣峰 2016</w:t>
        <w:br/>
        <w:t>肖像</w:t>
        <w:br/>
        <w:t>高鸣峰 2013</w:t>
        <w:br/>
        <w:t>二、从莫奈到苏拉热画展</w:t>
        <w:br/>
        <w:t>这是一扇窗子，通过这里可以帮助我们了解西方现代艺术近两百年（1800--1980）的历史。</w:t>
        <w:br/>
        <w:t>手与手套（1946） 伊夫.唐吉 【德国、美国1900-1945年】</w:t>
        <w:br/>
        <w:t>五分组图 【1931】华金·托雷斯-加西亚(1874-1949年),乌拉圭艺术家,以塑料作为艺术创作材料而闻名。</w:t>
        <w:br/>
        <w:t>新造型主义作品5—1 （1926） 塞萨尔.多梅拉 【荷兰，1900--1992】</w:t>
        <w:br/>
        <w:t>无题 （1956-1957） 让.米歇尔.阿特朗 【法国 1913--1960】</w:t>
        <w:br/>
        <w:t>皮埃尔-苏拉热【法国】（1919---）。布面油画《1979年6月19日》，用黑色诠释永恒的经典黑画。</w:t>
        <w:br/>
        <w:t>为人民的和平（1951）毕加索（ 1881年10月25日——1973年4月8日），西班牙画家、雕塑家。</w:t>
        <w:br/>
        <w:t>拿洋娃娃的少女 （1900） 查尔斯.毛林 【法国，1856--1914】</w:t>
        <w:br/>
        <w:t>演奏埃及摇鼓的人 （1857） 加布里埃尔.蒂尔【法国，1817--1868】</w:t>
        <w:br/>
        <w:t>穿白裙的女人 （1886） 阿尔伯特.杜波依斯-皮勒 【法国，1846--1890】</w:t>
        <w:br/>
        <w:t>俄耳浦斯的里拉琴（1898） 亚历山大.塞昂 【法国1885-1917年】</w:t>
        <w:br/>
        <w:t>红色岩石旁的海岸，布雷阿岛 （1903） 亚历山大.塞昂 （法国1885-1917年）</w:t>
        <w:br/>
        <w:t>睡 莲（1907） ，法国克劳德.莫奈 【1840--1926】睡莲系列作品之一， 是印象派鼎盛时期的代表作品 。</w:t>
        <w:br/>
        <w:t>对于西方现代艺术，我们都不大懂，有的甚至不能接受。但这正说明我们需要学习需要开阔眼界。西方现代艺术已经发展至今近两百年了，而我们仍然不懂也不去了解，这是不合时代潮流的。东西方文化存在巨大差异，但却绝不能因此而拒绝西方文化。活到老学到老，所以我们有机会一定会去外面多看看。</w:t>
      </w:r>
    </w:p>
    <w:p>
      <w:r>
        <w:t>评论：</w:t>
        <w:br/>
      </w:r>
    </w:p>
    <w:p>
      <w:pPr>
        <w:pStyle w:val="Heading2"/>
      </w:pPr>
      <w:r>
        <w:t>3.没有对武汉一见钟情，但它却让我日久生情</w:t>
      </w:r>
    </w:p>
    <w:p>
      <w:r>
        <w:t>https://you.ctrip.com/travels/wuhan145/3610205.html</w:t>
      </w:r>
    </w:p>
    <w:p>
      <w:r>
        <w:t>来源：携程</w:t>
      </w:r>
    </w:p>
    <w:p>
      <w:r>
        <w:t>发表时间：2018-1-8</w:t>
      </w:r>
    </w:p>
    <w:p>
      <w:r>
        <w:t>天数：2 天</w:t>
      </w:r>
    </w:p>
    <w:p>
      <w:r>
        <w:t>游玩时间：10 月</w:t>
      </w:r>
    </w:p>
    <w:p>
      <w:r>
        <w:t>人均花费：2500 元</w:t>
      </w:r>
    </w:p>
    <w:p>
      <w:r>
        <w:t>和谁：和朋友</w:t>
      </w:r>
    </w:p>
    <w:p>
      <w:r>
        <w:t>玩法：自由行，省钱，周末游</w:t>
      </w:r>
    </w:p>
    <w:p>
      <w:r>
        <w:t>旅游路线：武汉，户部巷，黄鹤楼，武大樱花</w:t>
      </w:r>
    </w:p>
    <w:p>
      <w:r>
        <w:t>正文：</w:t>
        <w:br/>
        <w:t>“没有对</w:t>
        <w:br/>
        <w:t>武汉</w:t>
        <w:br/>
        <w:t>一见钟情，但它却让我日久生情。”这是很多武汉外地人真真切切的生活感受。武汉为什么值得人们流连忘返，身边的朋友们都武汉倒是褒贬不一，自己一直想去武汉耍一下，觉得诱惑太多，想看一看人们口中的长江大桥，历史悠久的黄河楼，逛一逛美食集中营</w:t>
        <w:br/>
        <w:t>户部巷</w:t>
        <w:br/>
        <w:t>，还想吃一下闻名，地道</w:t>
        <w:br/>
        <w:t>元旦假期，终于和朋友相约去了武汉。我们是晚上到的武昌，住在户部巷里的“七天酒店",不仅因为吃东西方便，长江大桥，</w:t>
        <w:br/>
        <w:t>黄鹤楼</w:t>
        <w:br/>
        <w:t>，他们在一片，去着方便。到火车站是下午五六点钟，然后打了个车直接到户部巷20分钟左右 。找到酒店，放下行李，就出去开吃了。</w:t>
        <w:br/>
        <w:t>第二天早早便起床了，武汉人叫吃早餐为“过早”，因为重要的景点都安排在今天。在巷子里吃了武汉名牌——热干面+三鲜豆皮，然后就近去逛了下黄鹤楼，远远看着外面的人和多，进去后其实也还好</w:t>
        <w:br/>
        <w:t>到中午吃完饭后便打车去武大了，大概25分钟左右的行程，插播一下</w:t>
        <w:br/>
        <w:t>武大樱花</w:t>
        <w:br/>
        <w:t>的由来吧：最初由周恩来总理1972年转赠；1982年，为纪念中日友好10周年，日本友协和日本西阵织株式会社又赠送武大100株垂枝樱苗。1992年，在纪念中日友好20周年之际，日本广岛中国株式会社内中国湖北朋友会砂田寿夫先生赠送樱花树苗200株。可以看下图片</w:t>
        <w:br/>
        <w:t>从武大出来后，晚上沿着江滩边散步，看着长江大桥，因为是假期，所以也会比较热闹。</w:t>
        <w:br/>
        <w:t>要有最简单的生活和最朴素的生活~~对武汉的感觉很好，以后也会去更多的地方看一看，走一走，永远保持年轻的心态~</w:t>
      </w:r>
    </w:p>
    <w:p>
      <w:r>
        <w:t>评论：</w:t>
        <w:br/>
        <w:t>1.文章很好欢迎回踩哦，我会多关注你的~</w:t>
        <w:br/>
        <w:t>2.前排支持呀，卤煮码字辛苦了！</w:t>
        <w:br/>
        <w:t>3.我比较喜欢看图片~鼓励一下，加油~~</w:t>
      </w:r>
    </w:p>
    <w:p>
      <w:pPr>
        <w:pStyle w:val="Heading2"/>
      </w:pPr>
      <w:r>
        <w:t>4.花乡茶谷-武汉周末游的好去处</w:t>
      </w:r>
    </w:p>
    <w:p>
      <w:r>
        <w:t>https://you.ctrip.com/travels/wuhan145/3610200.html</w:t>
      </w:r>
    </w:p>
    <w:p>
      <w:r>
        <w:t>来源：携程</w:t>
      </w:r>
    </w:p>
    <w:p>
      <w:r>
        <w:t>发表时间：2018-1-8</w:t>
      </w:r>
    </w:p>
    <w:p>
      <w:r>
        <w:t>天数：1 天</w:t>
      </w:r>
    </w:p>
    <w:p>
      <w:r>
        <w:t>游玩时间：12 月</w:t>
      </w:r>
    </w:p>
    <w:p>
      <w:r>
        <w:t>人均花费：150 元</w:t>
      </w:r>
    </w:p>
    <w:p>
      <w:r>
        <w:t>和谁：和朋友</w:t>
      </w:r>
    </w:p>
    <w:p>
      <w:r>
        <w:t>玩法：自由行，摄影，美食，自驾，周末游</w:t>
      </w:r>
    </w:p>
    <w:p>
      <w:r>
        <w:t>旅游路线：武汉，木兰湖</w:t>
      </w:r>
    </w:p>
    <w:p>
      <w:r>
        <w:t>正文：</w:t>
        <w:br/>
        <w:t>花的乡，茶的谷。花乡茶谷，位于</w:t>
        <w:br/>
        <w:t>武汉</w:t>
        <w:br/>
        <w:t>市黄陂区蔡家榨街的红岗山，又名红界山、洪界山，为湖北名山，在武汉正北，黄陂、红安交界，一山两市（武汉市、黄冈市）。被</w:t>
        <w:br/>
        <w:t>木兰湖</w:t>
        <w:br/>
        <w:t>、云水湖两湖相拥，湖光山色相映。山上古木成林，泉多、奇石多，四季山花烂漫，恍若世外桃源。</w:t>
        <w:br/>
        <w:t>12月24日，武汉网络大咖，旅游体验师十人，来到花乡茶谷，体验这个“世外桃源”。</w:t>
        <w:br/>
        <w:t>来到这个地方第一感觉就是环境好！空气好！恰逢武汉的天气晴朗，一天的短途游开始了。</w:t>
        <w:br/>
        <w:t>首次体验的便是水上高尔夫，再教练的教学下，我们慢慢的掌握了一些小技巧，从刚开始杆碰不到球，到最后每个人都能很好的把球打出去，学习的过程中，其乐无穷。教练也会细心的指导。</w:t>
        <w:br/>
        <w:t>时值冬季，花乡茶谷的各种花卉都含苞待放。现在有些还没有完全开放，预计元旦过后这里的道路都被花香缭绕。花乡茶谷每年都会有三大文化主题活动。一是春天的春茶节·春天诗会。二是秋天的品茶节·月亮诗会。三是冬天的曾卓诗歌节·新年梅花诗会·煮雪烹茶。</w:t>
        <w:br/>
        <w:t>走在园区的道路，看到有品茶的地方，我们停下了脚步。喝一杯洛神花茶，缓解都市生活带来的压力~</w:t>
        <w:br/>
        <w:t>园区的梧桐树也很有特色，法国梧桐。树上画满了各种动物的画像，惟妙惟肖。</w:t>
        <w:br/>
        <w:t>转眼间，到午饭的时刻了。这里的菜品口感非常不错，作为一个美食家的我。给他打100分。冬日里喝一碗排骨藕汤，真的是非常的惬意了~</w:t>
        <w:br/>
        <w:t>午饭过后稍作休息，我们一路走到了茶博馆，这应该是景区特色之处。游人必来之地。景区的两大特色-花和茶。</w:t>
        <w:br/>
        <w:t>在门外，我们就听到了一丝一丝的琴音，进门后果然有一位女子在那里弹古筝。琴音飘飘洒洒，好似清风流水相应和。</w:t>
        <w:br/>
        <w:t>这里参观完后，我们又徒步游览了一下景区，参观了一下茶园，茶园的茶完全是绿色无污染的，没有喷洒过农药等物质。</w:t>
        <w:br/>
        <w:t>除了我们今天体验的活动，花乡茶谷的活动还有很多，比如云中胡游艇，森林越野，茶园体验。。。武汉花乡茶谷始终将茶融入各项活动中，突出景区文化特色，打造具有茶文化特色的旅游度假区</w:t>
      </w:r>
    </w:p>
    <w:p>
      <w:r>
        <w:t>评论：</w:t>
        <w:br/>
        <w:t>1.趁年轻还有精力，必须得多出去看看</w:t>
        <w:br/>
        <w:t>2.楼主这个旅游节奏令人羡慕啊~</w:t>
        <w:br/>
        <w:t>3.本来排除了这里的，但是看了楼主的游记又考虑起来了哈哈。</w:t>
      </w:r>
    </w:p>
    <w:p>
      <w:pPr>
        <w:pStyle w:val="Heading2"/>
      </w:pPr>
      <w:r>
        <w:t>5.最新最全的武汉园博园花灯会游玩攻略，拿走不谢~</w:t>
      </w:r>
    </w:p>
    <w:p>
      <w:r>
        <w:t>https://you.ctrip.com/travels/wuhan145/3611543.html</w:t>
      </w:r>
    </w:p>
    <w:p>
      <w:r>
        <w:t>来源：携程</w:t>
      </w:r>
    </w:p>
    <w:p>
      <w:r>
        <w:t>发表时间：2018-1-10</w:t>
      </w:r>
    </w:p>
    <w:p>
      <w:r>
        <w:t>天数：1 天</w:t>
      </w:r>
    </w:p>
    <w:p>
      <w:r>
        <w:t>游玩时间：12 月</w:t>
      </w:r>
    </w:p>
    <w:p>
      <w:r>
        <w:t>人均花费：20 元</w:t>
      </w:r>
    </w:p>
    <w:p>
      <w:r>
        <w:t>和谁：亲子</w:t>
      </w:r>
    </w:p>
    <w:p>
      <w:r>
        <w:t>玩法：</w:t>
      </w:r>
    </w:p>
    <w:p>
      <w:r>
        <w:t>旅游路线：</w:t>
      </w:r>
    </w:p>
    <w:p>
      <w:r>
        <w:t>正文：</w:t>
        <w:br/>
        <w:t>2018年</w:t>
        <w:br/>
        <w:t>武汉园博园</w:t>
        <w:br/>
        <w:t>第三届花灯会强势来袭，给大家推荐最新最全的花灯会游玩攻略！</w:t>
        <w:br/>
        <w:t>看什么？——梦幻灯海嗨跨年</w:t>
        <w:br/>
        <w:t>200余名“非遗”传人历经2个月精心打造</w:t>
        <w:br/>
        <w:t>8大主题区域、110多组创意花灯</w:t>
        <w:br/>
        <w:t>300000灯火</w:t>
        <w:br/>
        <w:br/>
        <w:t>包围荆山楚水的璀璨花灯</w:t>
        <w:br/>
        <w:t>地最大：2/3的园博园将亮亮亮</w:t>
        <w:br/>
        <w:t>灯最多：110多灯组和无数小灯</w:t>
        <w:br/>
        <w:t>节最嗨：元旦春节元宵乐玩不停</w:t>
        <w:br/>
        <w:br/>
        <w:t>必看灯组真不少</w:t>
        <w:br/>
        <w:t>有温度 有故事 有IP</w:t>
        <w:br/>
        <w:t>有长度 更有知名度</w:t>
        <w:br/>
        <w:br/>
        <w:t>跨度65米最长水上灯组</w:t>
        <w:br/>
        <w:t>还有单身狗、吉娃娃、史努比、斑点狗……</w:t>
        <w:br/>
        <w:t>全品种 数百只狗狗蜂拥而至</w:t>
        <w:br/>
        <w:t>还有更多等你来探</w:t>
        <w:br/>
        <w:br/>
        <w:t>玩什么——全部都是尖板眼</w:t>
        <w:br/>
        <w:br/>
        <w:t>1</w:t>
        <w:br/>
        <w:t>南广场儿童乐园</w:t>
        <w:br/>
        <w:t>“鲸鱼岛”波波球池、幻影摩托及碰碰车</w:t>
        <w:br/>
        <w:br/>
        <w:t>2</w:t>
        <w:br/>
        <w:t>互动灯组</w:t>
        <w:br/>
        <w:t>音乐波波球、体感光柱、七彩热气球、互动多彩三棱镜</w:t>
        <w:br/>
        <w:t>怎么玩？——赏灯攻略</w:t>
        <w:br/>
        <w:t>观灯时间：</w:t>
        <w:br/>
        <w:t>年前试运营阶段：</w:t>
        <w:br/>
        <w:t>2018年1月2日- 2018年2月8日，每周五、六、日晚间开放。</w:t>
        <w:br/>
        <w:t>年后正式运营阶段：</w:t>
        <w:br/>
        <w:t>将从2018年2月9日至3月11日，每晚开放。</w:t>
        <w:br/>
        <w:t>所有晚间开放的时间为17点00分到22点。</w:t>
        <w:br/>
        <w:t>温馨提示：凭腾旅e卡通可以免费游玩哦！游客可从东门、北门、西门入园，南门和东侧门正在施工，不能进入，西门夜场不开放，看灯展建议从东门入园。</w:t>
        <w:br/>
        <w:t>观灯地点：</w:t>
        <w:br/>
        <w:t>自园博园东门、北门开始，建议从东门入园</w:t>
        <w:br/>
        <w:br/>
        <w:t>东门入园的游客，请背朝大门逆时针游园，途径长江文明馆，南广场，最后回到东门。</w:t>
        <w:br/>
        <w:t>北门入园的游客，沿花谷桥而下，同样逆时针游园，会途径所有灯组，最后回归北门。</w:t>
        <w:br/>
        <w:t>走累了，园内如何乘车——</w:t>
        <w:br/>
        <w:t>1</w:t>
        <w:br/>
        <w:t>游客高峰期，园内观光车路线</w:t>
        <w:br/>
        <w:t>分别设花谷桥站至太原园站、太原园站至花谷桥站两条往返线路。</w:t>
        <w:br/>
        <w:br/>
        <w:t>2</w:t>
        <w:br/>
        <w:t>游客平峰期，园内观光车路线</w:t>
        <w:br/>
        <w:t>分别设花谷桥站至花谷桥站、东门站至东门站两条循环游线，方便游客进出园。</w:t>
        <w:br/>
        <w:br/>
        <w:t>会抢位、有手艺好友人；今年园博园花灯会，去过的都赞不绝口！</w:t>
      </w:r>
    </w:p>
    <w:p>
      <w:r>
        <w:t>评论：</w:t>
        <w:br/>
      </w:r>
    </w:p>
    <w:p>
      <w:pPr>
        <w:pStyle w:val="Heading2"/>
      </w:pPr>
      <w:r>
        <w:t>6.『情入江城』武汉，带着味蕾远远不够的城市</w:t>
      </w:r>
    </w:p>
    <w:p>
      <w:r>
        <w:t>https://you.ctrip.com/travels/wuhan145/3590453.html</w:t>
      </w:r>
    </w:p>
    <w:p>
      <w:r>
        <w:t>来源：携程</w:t>
      </w:r>
    </w:p>
    <w:p>
      <w:r>
        <w:t>发表时间：2018-1-10</w:t>
      </w:r>
    </w:p>
    <w:p>
      <w:r>
        <w:t>天数：3 天</w:t>
      </w:r>
    </w:p>
    <w:p>
      <w:r>
        <w:t>游玩时间：2 月</w:t>
      </w:r>
    </w:p>
    <w:p>
      <w:r>
        <w:t>人均花费：1000 元</w:t>
      </w:r>
    </w:p>
    <w:p>
      <w:r>
        <w:t>和谁：和朋友</w:t>
      </w:r>
    </w:p>
    <w:p>
      <w:r>
        <w:t>玩法：</w:t>
      </w:r>
    </w:p>
    <w:p>
      <w:r>
        <w:t>旅游路线：</w:t>
      </w:r>
    </w:p>
    <w:p>
      <w:r>
        <w:t>正文：</w:t>
        <w:br/>
        <w:t>“江城”别名源于李白</w:t>
        <w:br/>
        <w:t>李白曾作有《与史郎中钦听</w:t>
        <w:br/>
        <w:t>黄鹤楼</w:t>
        <w:br/>
        <w:t>上吹玉笛》：“一为迁客去长沙，西望长安不见家。黄鹤楼上吹玉笛，江城五月落lào梅花。”后来人们便把</w:t>
        <w:br/>
        <w:t>武汉</w:t>
        <w:br/>
        <w:t>称作江城。“江城”这一武汉别名的冠名权即非李白莫属。</w:t>
        <w:br/>
        <w:t>玩法：穷游，摄影，美食，自由行，小资，省钱，人文</w:t>
        <w:br/>
        <w:t>作者去了这些地方：</w:t>
        <w:br/>
        <w:t>武昌站</w:t>
        <w:br/>
        <w:t>&gt;</w:t>
        <w:br/>
        <w:t>黄鹤楼</w:t>
        <w:br/>
        <w:t>&gt;</w:t>
        <w:br/>
        <w:t>昙华林</w:t>
        <w:br/>
        <w:t>&gt;</w:t>
        <w:br/>
        <w:t>户部巷</w:t>
        <w:br/>
        <w:t>&gt;</w:t>
        <w:br/>
        <w:t>武汉长江大桥</w:t>
        <w:br/>
        <w:t>&gt;光谷广场&gt;</w:t>
        <w:br/>
        <w:t>武汉大学</w:t>
        <w:br/>
        <w:t>&gt;</w:t>
        <w:br/>
        <w:t>东湖</w:t>
        <w:br/>
        <w:t>&gt;欢乐谷&gt;</w:t>
        <w:br/>
        <w:t>武汉站</w:t>
        <w:br/>
        <w:t>如果想吃更多的美食，就去万松园。如果想了解历史，可以去</w:t>
        <w:br/>
        <w:t>湖北省博物馆</w:t>
        <w:br/>
        <w:t>，跟武大和</w:t>
        <w:br/>
        <w:t>东湖</w:t>
        <w:br/>
        <w:t>放到一天。</w:t>
        <w:br/>
        <w:t>必吃：</w:t>
        <w:br/>
        <w:t>户部巷</w:t>
        <w:br/>
        <w:t>一条街、热干面、豆皮、周黑鸭、武昌鱼！！</w:t>
        <w:br/>
        <w:t>作者微博：宝贝的城堡  http://weibo.com/u/2759460674</w:t>
        <w:br/>
        <w:t>【器材】  佳能760D单反套机 (EF-S 18-200mm f/3.5-5.6 IS 镜头)；iPhone 7</w:t>
        <w:br/>
        <w:t>【后期】Snapseed&amp; Photoshop</w:t>
        <w:br/>
        <w:t>【版权申明】文章及照片为作者原创，引用请注明出处，谢谢！</w:t>
        <w:br/>
        <w:t>【行前准备】</w:t>
        <w:br/>
        <w:t>1.证件：身份证、学生证、火车票、现金、银行卡、信用卡</w:t>
        <w:br/>
        <w:t>2.电子类：充电宝、充电器、耳机、自拍杆、相机、备用电池</w:t>
        <w:br/>
        <w:t>3.护肤：面膜、日常护肤（洗面奶、水、乳液、隔离、眼线笔、眉笔、睫毛膏、气垫BB霜、卸妆水、卸妆棉、口红、唇膏等）、发圈、护手霜</w:t>
        <w:br/>
        <w:t>4.鞋服：冬季衣服、棉袜、睡衣、平底鞋</w:t>
        <w:br/>
        <w:t>5.百货：钥匙、指甲刀、雨伞、药物（感冒、拉肚子）、创可贴、湿巾、纸巾、保温杯、袋子、包、帽子、围巾、首饰（凹造型）</w:t>
        <w:br/>
        <w:t>【备注】现金不需要带很多，现在手机支付很方便，带点吃吃喝喝的钱就够了，在身上带很多现金也不安全；提前看好天气预报，衣服不怕多带；天气忽冷忽热加之饮食习惯不一样，应急的药物备一些，不用带很多，只要不是去荒无人烟的地方，都会有药店，带一点急用的一两顿的药就可以了；雨伞是必备的，晴天可以遮阳，雨天可以挡雨；肠胃不太好的带上个保温杯，在户外活动难得喝上一口热水，让胃暖暖的。</w:t>
        <w:br/>
        <w:t>第一天：</w:t>
        <w:br/>
        <w:t>黄鹤楼</w:t>
        <w:br/>
        <w:t>+</w:t>
        <w:br/>
        <w:t>昙华林</w:t>
        <w:br/>
        <w:t>+</w:t>
        <w:br/>
        <w:t>户部巷</w:t>
        <w:br/>
        <w:t>+</w:t>
        <w:br/>
        <w:t>武汉长江大桥</w:t>
        <w:br/>
        <w:t>+光谷广场（住）</w:t>
        <w:br/>
        <w:t>【交通】</w:t>
        <w:br/>
        <w:t>武昌站</w:t>
        <w:br/>
        <w:t>--黄鹤楼：10路/402路/轨道交通4号线/61路/561路    票价2元</w:t>
        <w:br/>
        <w:t>户部巷--光谷广场：轨道交通2号线/607路/539路/530路/521路    票价5元</w:t>
        <w:br/>
        <w:t>从石家庄坐卧铺到</w:t>
        <w:br/>
        <w:t>武昌站</w:t>
        <w:br/>
        <w:t>，专门买的晚上的票，早上睡醒火车上洗漱，化个美美的妆，七点多到站了，行李不是很多，一个双肩包，如果多的话可以先寄存在车站，晚上再去拿。我们找个早餐店吃饭，顺便等着黄鹤楼开门，营业时间是8:00--17:00。携程上买的票很方便，75元一张，取票时间是09:00--16:00，所以吃完饭还早，我们就坐公交车过去没有打车，半个小时就到了正好能凭验证码取票。黄鹤楼在一个公园内，所以去入园处取票即可</w:t>
        <w:br/>
        <w:t>。</w:t>
        <w:br/>
        <w:t>一路上山都是这种高高的牌坊，爱国精神立马来了</w:t>
        <w:br/>
        <w:t>从黄鹤楼出来，已经是中午了，下台阶右转跟着指示步行一千米就会到户部巷小吃街，然而我们决定先去</w:t>
        <w:br/>
        <w:t>昙华林</w:t>
        <w:br/>
        <w:t>，这个文青聚集地，拍照片凹造型，吃饭。下午再去户部巷吃下午茶带晚餐。因为留着肚子下午吃小吃，中午在昙华林简单的吃了点，照片太多，自己留存啦，这里借用携程首页的照片来个截图，便于理解建筑风格，不要忘了去大水的店呦！</w:t>
        <w:br/>
        <w:t>建议女生穿裙子拍照好看噢！</w:t>
        <w:br/>
        <w:t>昙华林逗留了两个小时，手机电量也快没了，带着充电宝去户部巷，开吃！臭豆腐，烤猪蹄，烤面筋，绝味炕土豆，武昌鱼，烤牛蛙，蔡林记的热干面，豆皮......已经数不过来的好吃的，每样还没有吃够，种类太多了。除了吃的多，就是人多，有牌子显示现在户部巷的人数，光从排队也能看的出来。一定要晚上在户部巷才有氛围。</w:t>
        <w:br/>
        <w:t>户部巷走到尽头就是</w:t>
        <w:br/>
        <w:t>武汉长江大桥</w:t>
        <w:br/>
        <w:t>。你以为这么短户部巷就没了？才不是，人太多，我们先吃一部分，手里拿着边走边吃，一会没了再返回去买，先来看看这座历史。武汉长江大桥是苏联援华工程，于1957年10月15日正式通车，全长1670余米。上层为公路桥，下层为双线铁路桥，桥身共有8墩9孔，每孔跨度为128米，桥下可通万吨巨轮，凝聚着我国桥梁工作者的机智和精湛的工艺。如果你是从北方坐到武昌站，会通过这座桥哦。</w:t>
        <w:br/>
        <w:t>站在历史面前，感慨前人的智慧，看到游轮来往，听着鸣笛，自己好渺小，随手托起的长江之水，见证了从古到今的历史。好啦，回去继续开吃！我是从来不吃臭豆腐的，因为味道很臭，这次看排队人很多，从众心理吧，买了一小份来尝尝，从此停不下来，太好吃了。</w:t>
        <w:br/>
        <w:t>烤面筋应该是这里面最不好吃的了，可能因为人多没有烤好。还想吃肉串，已经撑到走不动了。</w:t>
        <w:br/>
        <w:t>从下午吃到了晚上，因为第二天要去武大，所以晚上选择住在光谷广场附近，光谷这个购物中心，建筑风格和灯光是特色，可以去瞧一瞧，年轻人可以晚睡，但不能早起。轨道交通2号线可以到，四十分左右。</w:t>
        <w:br/>
        <w:t>路边的一家零食店，这是一家很有前途的零食店！</w:t>
        <w:br/>
        <w:t>沿着指示牌有德意、西班牙、欧美建筑风，来这里逛街已经是次要的，欣赏古典建筑与现代灯光的融合，才是发现美的重要！</w:t>
        <w:br/>
        <w:t>逛饿了，突然发现了一个臭豆腐，虽然排队如此之长，还是要等一等的。</w:t>
        <w:br/>
        <w:t>终于逛累了，提前订的汉庭，在光谷附近，不到二百块钱，环境很好，可以推荐。走的太多了晚上一定要洗个热水澡，泡泡脚，暖暖的睡觉，缓解一身的疲劳。</w:t>
        <w:br/>
        <w:t>第二天：</w:t>
        <w:br/>
        <w:t>武汉大学</w:t>
        <w:br/>
        <w:t>+</w:t>
        <w:br/>
        <w:t>东湖</w:t>
        <w:br/>
        <w:t>+</w:t>
        <w:br/>
        <w:t>武汉站</w:t>
        <w:br/>
        <w:t>（住）</w:t>
        <w:br/>
        <w:t>【交通】光谷广场--</w:t>
        <w:br/>
        <w:t>武汉大学</w:t>
        <w:br/>
        <w:t>：轨道交通2号线/572路/810路    票价2元</w:t>
        <w:br/>
        <w:t>武汉大学--</w:t>
        <w:br/>
        <w:t>东湖听涛景区</w:t>
        <w:br/>
        <w:t>：402路/552路/810路/709路    票价2元</w:t>
        <w:br/>
        <w:t>听涛景区--</w:t>
        <w:br/>
        <w:t>武汉站</w:t>
        <w:br/>
        <w:t>：轨道交通4号线/轨道交通8号线转4号线    票价4元</w:t>
        <w:br/>
        <w:t>一觉睡到八点，起床收拾行装，吃完早餐，向着武大出发。带上面包、水果、水作为午饭，或者逛完武大吃饭，或者在哪个驻足之地，小憩一下，叫个外卖。</w:t>
        <w:br/>
        <w:t>武汉大学前身为清末湖广总督张之洞创立的自强学堂，1928年，更名为“国立武汉大学”。学校濒临东湖，环抱</w:t>
        <w:br/>
        <w:t>珞珈山</w:t>
        <w:br/>
        <w:t>。</w:t>
        <w:br/>
        <w:t>武大的樱花名声远扬，校园内主要赏樱地点有：樱花城堡、樱花大道、樱顶、珞珈广场等处。</w:t>
        <w:br/>
        <w:t>其中，“老斋舍”前著名的“樱花大道”，是武大赏樱的最佳地点。</w:t>
        <w:br/>
        <w:t>下车后的第一件事就是找国立武汉大学的牌坊，门口有卖武大的手绘地图，我的习惯是每到之地，就会收集手绘地图，十元二十元不等，也是一个纪念。拿到地图，边走边拍，徜徉在知识的海洋中，身历其境的感受，在</w:t>
        <w:br/>
        <w:t>珞珈山</w:t>
        <w:br/>
        <w:t>上行走。来一张标准的游客照，此时正值寒假，学生没见几个，游客倒是不少。</w:t>
        <w:br/>
        <w:t>从牌坊进来，就是长长的花坛，南方的天气，即使冬天，还是有花朵盛开，私家车自驾的很多，路边有卖纪念品。</w:t>
        <w:br/>
        <w:t>珞珈赋，有山美如斯，有水秀如斯，更兼有人风流如斯！</w:t>
        <w:br/>
        <w:t>空气很潮湿，刚下过雨，地上亮亮的。</w:t>
        <w:br/>
        <w:t>有家庭带着孩子来玩，父亲那么认真的在为女儿留照，很羡慕这么小就能来这么美的地，如果我高考前来一次，那么，也许高三会更加努力。</w:t>
        <w:br/>
        <w:t>六一惨案纪念亭，纪念王志德、黄鸣岗、陈如丰3位同学反饥饿、反内战、反迫害被无辜杀害。</w:t>
        <w:br/>
        <w:t>现在的季节，依旧看得到满墙的爬山虎，想必，夏天的绿叶与青瓦遥相呼应，很舒服的感觉，很轻松，感受大自然的力量。</w:t>
        <w:br/>
        <w:t>走上来一个岔口，旁边好似三生三世十里的桃花，再往上就快到老斋舍了。朵朵花开，为珞珈增添了一抹女色。</w:t>
        <w:br/>
        <w:t>这就是老斋舍，很庞大的建筑物，既不像故宫的红砖琉璃，也不比苏园的温婉，颜色是这样的协调，不是刻意做旧，是历史的杰作，年代感很重，岁月静好。脚下的路即樱花大道。</w:t>
        <w:br/>
        <w:t>武大樱花</w:t>
        <w:br/>
        <w:t>花期大约两周左右，三月中旬开花，至四月上旬花谢。花期竞百万游客踏足，这些花草承载的多少人的喜怒。</w:t>
        <w:br/>
        <w:t>来的时候很怕不让进去，因为有围挡在施工，走着便发现了这个门，抬头望上去好高，这就是被称为“樱花城堡”的老宿舍，也是人们口口相传的老斋舍。</w:t>
        <w:br/>
        <w:t>头顶一片天，脚下百级阶。住在这里的学生，在深夜调皮的时候，一定隔窗对歌。每个宿舍都有名字，比如：张字斋，月字斋。</w:t>
        <w:br/>
        <w:t>老斋舍的后面就是老图书馆，依然是一个色调，外形像是一位知识饱满的年长学者，屹然矗立在哪里。让人不由心生敬意。</w:t>
        <w:br/>
        <w:t>图书馆门前的树，都这么有年代感，深黑的骨干，肆意的延伸，仿佛尽自己最大努力，向文化伸展。</w:t>
        <w:br/>
        <w:t>从老斋舍出来，穿过情人坡，路过鉴湖，来到行政楼。</w:t>
        <w:br/>
        <w:t>如果不是地图上显示这是行政楼，我不会猜得出这么如此庄严神圣的建筑群，它的作用竟是如此现代的工作。他的对面就是奥场，建筑群整体上既彰显了中国传统，又引入了西方古典式样，融合了中西建筑之长。</w:t>
        <w:br/>
        <w:t>对，这就是</w:t>
        <w:br/>
        <w:t>珞珈山</w:t>
        <w:br/>
        <w:t>，濒临东湖，环抱珞珈，武大的魅力，吸引了络绎不绝的人。</w:t>
        <w:br/>
        <w:t>从武大东北门出，乘坐402路可直达</w:t>
        <w:br/>
        <w:t>东湖听涛景区</w:t>
        <w:br/>
        <w:t>。</w:t>
        <w:br/>
        <w:t>东湖是很值得一去的地方。</w:t>
        <w:br/>
        <w:t>武汉</w:t>
        <w:br/>
        <w:t>东湖与嘉兴的南湖、杭州的西湖齐名。这里的水面很大，是最大的城市内陆湖泊。武汉东湖景区分为四个景区（每个景区都不小），听涛景区是来东湖的游客最多的景区，作为5A级景区这里是免门票的。这里有很多水上项目，游艇的价格是可以砍价的。磨山景区的票价是60元，这里可以坐缆车到磨山山顶欣赏东湖。</w:t>
        <w:br/>
        <w:t>吹笛景区</w:t>
        <w:br/>
        <w:t>也就是</w:t>
        <w:br/>
        <w:t>马鞍山森林公园</w:t>
        <w:br/>
        <w:t>，票价7元左右。落雁景区是东湖的湿地公园。四个景区特点不同，一天是全转不完的</w:t>
        <w:br/>
        <w:t>。</w:t>
        <w:br/>
        <w:t>花半天时间，选择其中1-2个景区游览，是明智的选择。 建议游客选择听涛景区，可以和武汉大学或者省博物馆同一天游玩。如果是看樱花，可以去磨山景区，这里赏花的环境比武大好很多。但是现在的季节还没有花开，所以选择了听涛景区。因为冬天的原因，人很少，淡季游船的人少，可以讲价，标价480元的，你说150元船家也会同意，毕竟现在没有人，收一点钱就赚一点。也可以选择步行，沿着岸边逛一逛。</w:t>
        <w:br/>
        <w:t>从东湖游荡两个小时，乘车半小时去武汉站附近的布丁酒店办理入住，房间是提前团购的，今天的行程结束了，剩下的就是吃啦，逛得有点累，先在酒店小憩了一会，然后拿出手机点外卖，这是先进科技带给我们的生活便利，累了躺床上直接能吃到饭，不用走街串巷就能发现美食，叫了只炸鸡，还有面条，又从超市叫了水果和第二天白天的干粮，窝在酒店享受夜晚的降临。</w:t>
        <w:br/>
        <w:t>特别喜欢</w:t>
        <w:br/>
        <w:t>布丁</w:t>
        <w:br/>
        <w:t>酒店的床单，质量很好，线条很美。</w:t>
        <w:br/>
        <w:t>第三天：</w:t>
        <w:br/>
        <w:t>武汉欢乐谷</w:t>
        <w:br/>
        <w:t>+武汉站</w:t>
        <w:br/>
        <w:t>【交通】武汉站--</w:t>
        <w:br/>
        <w:t>武汉欢乐谷</w:t>
        <w:br/>
        <w:t>：轨道交通4号线/392路    票价4元</w:t>
        <w:br/>
        <w:t>早上定了闹钟，七点起床，吃早饭，行李寄存在酒店前台，坐车去欢乐谷，当然得带着中午的干粮。门票是提前一天团购的成人票，这个票需要提前一天的23：45之前团购，不能当天团，180元/人，同一身份证号一天最多能定五张。</w:t>
        <w:br/>
        <w:br/>
        <w:t>武汉欢乐谷</w:t>
        <w:br/>
        <w:t>，位于</w:t>
        <w:br/>
        <w:t>武汉</w:t>
        <w:br/>
        <w:t>市</w:t>
        <w:br/>
        <w:t>东湖风景区</w:t>
        <w:br/>
        <w:t>旁，由梦想大道、卡通工厂、欢乐时光、极速世界、渔光岛、羽落天堂、飓风湾、欢乐江城等八大主题区域、上百种游乐项目组成。</w:t>
        <w:br/>
        <w:t>【寄存】景区提供收费的寄存包裹服务，就在入园检票口旁。</w:t>
        <w:br/>
        <w:t>【餐饮】在景区的极速世界区、飓风湾区、欢乐江城区、卡通工厂区等处都有餐饮服务。当然，景区的餐饮全世界的特点都一样，种类少、人多、齁贵，建议自己带干粮。</w:t>
        <w:br/>
        <w:t>人很多，一天玩不了几个项目，大部分时间都是在排队，况且有些项目玩过了得下来缓缓再去下一个，主要就是过山车啊，极速飞车、飓风飞椅、跳楼机，找刺激的可以去试试。鬼屋也很大。很适合带着孩子去玩，园里小朋友很多。</w:t>
        <w:br/>
        <w:t>一天下来，算是把能玩的能排上队的都玩了，回酒店把行李取了就在武汉站进餐，火车站吃了快餐，等待火车检票，说到这，不得不说，武汉的周黑鸭很好吃，买了二百块钱的带回去给朋友，就在等车的时间，我们两个人开了两盒吃光了，如果有机会，我还是会来到武汉，下次哪也不去，哪也不玩，就去寻找美食，把万松园吃遍，把周黑鸭吃过瘾。</w:t>
      </w:r>
    </w:p>
    <w:p>
      <w:r>
        <w:t>评论：</w:t>
        <w:br/>
        <w:t>1.看了你的游记打算再去一次，要好好静下心来感受美丽。</w:t>
        <w:br/>
        <w:t>2.风景秀丽，景色宜人，值得一去，一定要找时间去一次~</w:t>
        <w:br/>
        <w:t>3.文章很好欢迎回踩哦，我会多关注你的~</w:t>
        <w:br/>
        <w:t>4.熙熙攘攘，人来人往</w:t>
        <w:br/>
        <w:t>5.屋檐一角望武汉</w:t>
        <w:br/>
        <w:t>6.云中黄鹤楼，似迎锦书来</w:t>
        <w:br/>
        <w:t>7.人景构图协调，赞\(≧▽≦)/</w:t>
        <w:br/>
        <w:t>8.这个简笔图画的特别好，有用，为你疯狂打call</w:t>
        <w:br/>
        <w:t>9.棒棒哒</w:t>
        <w:br/>
        <w:t>10.简笔画，实用，为你打call</w:t>
      </w:r>
    </w:p>
    <w:p>
      <w:pPr>
        <w:pStyle w:val="Heading2"/>
      </w:pPr>
      <w:r>
        <w:t>7.千年皇家寺院——武汉宝通禅寺</w:t>
      </w:r>
    </w:p>
    <w:p>
      <w:r>
        <w:t>https://you.ctrip.com/travels/wuhan145/3615641.html</w:t>
      </w:r>
    </w:p>
    <w:p>
      <w:r>
        <w:t>来源：携程</w:t>
      </w:r>
    </w:p>
    <w:p>
      <w:r>
        <w:t>发表时间：2018-1-14</w:t>
      </w:r>
    </w:p>
    <w:p>
      <w:r>
        <w:t>天数：</w:t>
      </w:r>
    </w:p>
    <w:p>
      <w:r>
        <w:t>游玩时间：11 月</w:t>
      </w:r>
    </w:p>
    <w:p>
      <w:r>
        <w:t>人均花费：</w:t>
      </w:r>
    </w:p>
    <w:p>
      <w:r>
        <w:t>和谁：</w:t>
      </w:r>
    </w:p>
    <w:p>
      <w:r>
        <w:t>玩法：</w:t>
      </w:r>
    </w:p>
    <w:p>
      <w:r>
        <w:t>旅游路线：</w:t>
      </w:r>
    </w:p>
    <w:p>
      <w:r>
        <w:t>正文：</w:t>
        <w:br/>
        <w:br/>
        <w:br/>
        <w:br/>
        <w:br/>
        <w:br/>
        <w:br/>
        <w:br/>
        <w:br/>
        <w:br/>
        <w:br/>
        <w:br/>
        <w:br/>
        <w:br/>
        <w:br/>
        <w:br/>
        <w:br/>
        <w:br/>
        <w:br/>
        <w:br/>
        <w:br/>
        <w:br/>
        <w:br/>
        <w:br/>
        <w:br/>
        <w:br/>
        <w:br/>
        <w:br/>
        <w:br/>
        <w:br/>
        <w:br/>
        <w:br/>
        <w:br/>
        <w:br/>
        <w:br/>
        <w:br/>
        <w:br/>
        <w:br/>
        <w:br/>
        <w:br/>
        <w:br/>
        <w:br/>
        <w:br/>
      </w:r>
    </w:p>
    <w:p>
      <w:r>
        <w:t>评论：</w:t>
        <w:br/>
      </w:r>
    </w:p>
    <w:p>
      <w:pPr>
        <w:pStyle w:val="Heading2"/>
      </w:pPr>
      <w:r>
        <w:t>8.武汉市解放公园首创国内公园美术馆  【图文：墨君 新绿】</w:t>
      </w:r>
    </w:p>
    <w:p>
      <w:r>
        <w:t>https://you.ctrip.com/travels/wuhan145/3613566.html</w:t>
      </w:r>
    </w:p>
    <w:p>
      <w:r>
        <w:t>来源：携程</w:t>
      </w:r>
    </w:p>
    <w:p>
      <w:r>
        <w:t>发表时间：2018-1-17</w:t>
      </w:r>
    </w:p>
    <w:p>
      <w:r>
        <w:t>天数：1 天</w:t>
      </w:r>
    </w:p>
    <w:p>
      <w:r>
        <w:t>游玩时间：1 月</w:t>
      </w:r>
    </w:p>
    <w:p>
      <w:r>
        <w:t>人均花费：</w:t>
      </w:r>
    </w:p>
    <w:p>
      <w:r>
        <w:t>和谁：夫妻</w:t>
      </w:r>
    </w:p>
    <w:p>
      <w:r>
        <w:t>玩法：自由行，摄影，人文，小资，省钱，穷游，徒步</w:t>
      </w:r>
    </w:p>
    <w:p>
      <w:r>
        <w:t>旅游路线：解放公园，武汉，武汉动物园，武汉大学，黄鹤楼，汉正街，中山公园，古德寺</w:t>
      </w:r>
    </w:p>
    <w:p>
      <w:r>
        <w:t>正文：</w:t>
        <w:br/>
        <w:t>解放公园</w:t>
        <w:br/>
        <w:t>位于</w:t>
        <w:br/>
        <w:t>武汉</w:t>
        <w:br/>
        <w:t>市汉口西北隅，南界解放公园路，西邻市委机关大院。 解放公园始建于1952年，是武汉市大型公园之一。公园占地面积为46万平方米(其中水面7.6万平方米)，仅次于武昌马鞍山森林公园和</w:t>
        <w:br/>
        <w:t>武汉动物园</w:t>
        <w:br/>
        <w:t>，拥有植物种类410余种，绿地率高达85%。解放公园的整体风格属于现代园林，最早的风格为西方规则式布局，由园林设计师余树勋设计。园内有梅花山、桂花岭、樱花坡、盆景园、中华名塔园、苏联空军志愿军烈士墓等园林景点。最近，解放公园新增了一座美术馆，与社会美术馆不同的是，这里有意辟为公园大课堂，经常举办美术活动以及举行关于自然生态的讲座，注重与游人互动，引导青少年热爱大自然，培养他们的爱心和创造能力。</w:t>
        <w:br/>
        <w:t>美术馆的玻璃橱窗，上面写满有趣的话。</w:t>
        <w:br/>
        <w:t>馆内展出青少年的创意美工制作</w:t>
        <w:br/>
        <w:t>元月九日，武汉首个"美好生活共享空间"在解放公园面向社会免费开放，将美术馆搬进公园更是全国首创。为了给不同年龄、不同阶层、不同文化的市民在公园实现交流沟通，武汉市园林和林业局与长江日报携手，在解放公园打造我市首个"美好生活共享空间"。这是武汉公园从输出园林生态环境向提供文化创意场景的转型之举，针对公园不同人群，分为4大功能区，分别是公园美术馆、公园大课堂、市民园长之家以及家庭园艺"花巢"，市民在此可以享受免费艺术展览、入驻文创孵化、参与自然课堂、加入公益服务、学习家庭园艺。</w:t>
        <w:br/>
        <w:t>美好生活共享空间，展出了参观者们一致叫好的创意美术作品，由</w:t>
        <w:br/>
        <w:t>武汉大学</w:t>
        <w:br/>
        <w:t>生们设计的“字画武汉”。这些“字画”作品，全部内容都围绕武汉的风景名胜地名设计，画出“字”来，几乎每幅这样的“字画”都吸引着武汉市民。比如</w:t>
        <w:br/>
        <w:t>黄鹤楼</w:t>
        <w:br/>
        <w:t>、</w:t>
        <w:br/>
        <w:t>汉正街</w:t>
        <w:br/>
        <w:t>、</w:t>
        <w:br/>
        <w:t>中山公园</w:t>
        <w:br/>
        <w:t>、江汉关、</w:t>
        <w:br/>
        <w:t>古德寺</w:t>
        <w:br/>
        <w:t>等等。武汉市民参观这样的展览，无处不感到亲切。</w:t>
        <w:br/>
        <w:t>为反映出一个武汉地名的含义，大学生们事先做了精心设计。</w:t>
        <w:br/>
        <w:t>武汉在校大学生数量世界第一，解放公园成为充分展示大学生才艺的公众场合之一。我为当代武汉大学生们的敢于创新而欢欣鼓舞，期待日后这里能涌现更多让人耳目一新的文创作品。</w:t>
        <w:br/>
        <w:t>大学生以及其他青少年和市民的创意设计与制作都可以到这里展出，我看到许多小设计、小制作都很新颖有趣。</w:t>
        <w:br/>
        <w:t>美术馆的设计力求创造美好的生态环境，所以该馆所在地的一棵大树被保留到馆内了，为它特意开</w:t>
        <w:br/>
        <w:t>了天窗。</w:t>
        <w:br/>
        <w:t>美术馆的“字画武汉”，还有一项非常吸引武汉民众的设计，“字画”武汉方言，比如：岔巴子、打赤巴、灶妈子、得罗、宁醒，等等等等。一些家长带着孩子，边看还边教孩子说武汉话。</w:t>
        <w:br/>
        <w:t>馆内有图书角，书架上的书，全部是关于武汉的文史资料。比如，航拍武汉、武汉往事、武汉名人故居、武汉100个名人故事、武汉解放公园、中山公园等等。随便翻了翻，才知道武汉三镇到处都曾留下古今武汉名人的足迹（可惜现在已经很难寻觅了）。武汉丰富的人文资源，亟待进一步发掘，解放公园美术馆似乎有此意向，希望他们能坚持做下去。</w:t>
        <w:br/>
        <w:t>窗里清新，窗外幽美。好久不来解放公园，今天来了竟然看到一座别开生面的美术馆，让我们欣喜</w:t>
        <w:br/>
        <w:t>不已。</w:t>
      </w:r>
    </w:p>
    <w:p>
      <w:r>
        <w:t>评论：</w:t>
        <w:br/>
        <w:t>1.好帖啊，谢谢了。顶个。世界那么大，也想去看看。</w:t>
        <w:br/>
        <w:t>2.有一句话感觉蛮惊艳的~让我蠢蠢欲动了</w:t>
        <w:br/>
        <w:t>3.过年的时候去吧。实在是没时间，哎。为了生活不容易！</w:t>
      </w:r>
    </w:p>
    <w:p>
      <w:pPr>
        <w:pStyle w:val="Heading2"/>
      </w:pPr>
      <w:r>
        <w:t>9.2018年寒假游武汉</w:t>
      </w:r>
    </w:p>
    <w:p>
      <w:r>
        <w:t>https://you.ctrip.com/travels/wuhan145/3617267.html</w:t>
      </w:r>
    </w:p>
    <w:p>
      <w:r>
        <w:t>来源：携程</w:t>
      </w:r>
    </w:p>
    <w:p>
      <w:r>
        <w:t>发表时间：2018-1-23</w:t>
      </w:r>
    </w:p>
    <w:p>
      <w:r>
        <w:t>天数：3 天</w:t>
      </w:r>
    </w:p>
    <w:p>
      <w:r>
        <w:t>游玩时间：1 月</w:t>
      </w:r>
    </w:p>
    <w:p>
      <w:r>
        <w:t>人均花费：1500 元</w:t>
      </w:r>
    </w:p>
    <w:p>
      <w:r>
        <w:t>和谁：亲子</w:t>
      </w:r>
    </w:p>
    <w:p>
      <w:r>
        <w:t>玩法：</w:t>
      </w:r>
    </w:p>
    <w:p>
      <w:r>
        <w:t>旅游路线：</w:t>
      </w:r>
    </w:p>
    <w:p>
      <w:r>
        <w:t>正文：</w:t>
        <w:br/>
        <w:t>黄鹤楼</w:t>
        <w:br/>
        <w:t>户部乡</w:t>
        <w:br/>
        <w:t>辛亥革命博物馆</w:t>
        <w:br/>
        <w:t>湖北省博物馆</w:t>
        <w:br/>
        <w:t>东湖</w:t>
        <w:br/>
        <w:t>长江大桥</w:t>
        <w:br/>
        <w:t>武汉大学</w:t>
      </w:r>
    </w:p>
    <w:p>
      <w:r>
        <w:t>评论：</w:t>
        <w:br/>
        <w:t>1.住哪了啊，</w:t>
        <w:br/>
        <w:t>2.噗，没多少字嘛，楼主你再多写点好不好嘛~</w:t>
      </w:r>
    </w:p>
    <w:p>
      <w:pPr>
        <w:pStyle w:val="Heading2"/>
      </w:pPr>
      <w:r>
        <w:t>10.银装素裹中的百年名校-武汉大学</w:t>
      </w:r>
    </w:p>
    <w:p>
      <w:r>
        <w:t>https://you.ctrip.com/travels/wuhan145/3618907.html</w:t>
      </w:r>
    </w:p>
    <w:p>
      <w:r>
        <w:t>来源：携程</w:t>
      </w:r>
    </w:p>
    <w:p>
      <w:r>
        <w:t>发表时间：2018-1-27</w:t>
      </w:r>
    </w:p>
    <w:p>
      <w:r>
        <w:t>天数：</w:t>
      </w:r>
    </w:p>
    <w:p>
      <w:r>
        <w:t>游玩时间：1 月</w:t>
      </w:r>
    </w:p>
    <w:p>
      <w:r>
        <w:t>人均花费：</w:t>
      </w:r>
    </w:p>
    <w:p>
      <w:r>
        <w:t>和谁：</w:t>
      </w:r>
    </w:p>
    <w:p>
      <w:r>
        <w:t>玩法：</w:t>
      </w:r>
    </w:p>
    <w:p>
      <w:r>
        <w:t>旅游路线：</w:t>
      </w:r>
    </w:p>
    <w:p>
      <w:r>
        <w:t>正文：</w:t>
        <w:br/>
        <w:t>百年名校</w:t>
        <w:br/>
        <w:t>武汉大学</w:t>
        <w:br/>
        <w:t>的学术声誉、校园美景、诸多二十世纪建筑遗产蜚声海内外，成为学子</w:t>
        <w:br/>
        <w:t>求学的理想校园。</w:t>
        <w:br/>
        <w:t>武汉大学</w:t>
        <w:br/>
        <w:t>的建筑群特点是将中国传统建筑理念与西方建筑技术、古典建</w:t>
        <w:br/>
        <w:t>筑艺术融为一体；在建筑单体造型上，更是因山就势、形式各异、布局精巧、气势恢宏。</w:t>
        <w:br/>
        <w:t>武汉大学</w:t>
        <w:br/>
        <w:t>早期建筑是中国近代唯一完整规划和统筹设计并在较短时间内完成的大学校园建</w:t>
        <w:br/>
        <w:t>筑，是全国最大、最美的一组近代高校建筑群，堪称我国近代大学校园建筑的佳作和典</w:t>
        <w:br/>
        <w:t>范。历经 100 多年，风光依旧，绽放出璀璨光芒。武汉大学美景不仅是在樱花盛开的春</w:t>
        <w:br/>
        <w:t>季，即使在白雪皑皑的冬季仍然绽放出美丽的英姿。</w:t>
        <w:br/>
      </w:r>
    </w:p>
    <w:p>
      <w:r>
        <w:t>评论：</w:t>
        <w:br/>
      </w:r>
    </w:p>
    <w:p>
      <w:pPr>
        <w:pStyle w:val="Heading2"/>
      </w:pPr>
      <w:r>
        <w:t>11.武汉樱花与户部巷美食之旅</w:t>
      </w:r>
    </w:p>
    <w:p>
      <w:r>
        <w:t>https://you.ctrip.com/travels/youyouctripstar10000/3160166.html</w:t>
      </w:r>
    </w:p>
    <w:p>
      <w:r>
        <w:t>来源：携程</w:t>
      </w:r>
    </w:p>
    <w:p>
      <w:r>
        <w:t>发表时间：2018-1-28</w:t>
      </w:r>
    </w:p>
    <w:p>
      <w:r>
        <w:t>天数：</w:t>
      </w:r>
    </w:p>
    <w:p>
      <w:r>
        <w:t>游玩时间：</w:t>
      </w:r>
    </w:p>
    <w:p>
      <w:r>
        <w:t>人均花费：</w:t>
      </w:r>
    </w:p>
    <w:p>
      <w:r>
        <w:t>和谁：</w:t>
      </w:r>
    </w:p>
    <w:p>
      <w:r>
        <w:t>玩法：</w:t>
      </w:r>
    </w:p>
    <w:p>
      <w:r>
        <w:t>旅游路线：</w:t>
      </w:r>
    </w:p>
    <w:p>
      <w:r>
        <w:t>正文：</w:t>
        <w:br/>
        <w:br/>
        <w:br/>
        <w:t>晚上10点多到武汉高铁站</w:t>
        <w:br/>
        <w:br/>
        <w:t>晚上10点多到武汉高铁站</w:t>
        <w:br/>
        <w:br/>
        <w:t>放下行礼去户部巷吃宵夜</w:t>
        <w:br/>
        <w:t>快晚上12点了，人很少</w:t>
        <w:br/>
        <w:br/>
        <w:t>放下行礼去户部巷吃宵夜</w:t>
        <w:br/>
        <w:t>这个是牛肉面，味道还行，有些硬</w:t>
        <w:br/>
        <w:br/>
        <w:t>放下行礼去户部巷吃宵夜</w:t>
        <w:br/>
        <w:br/>
        <w:t>白天来到户部巷吃早餐</w:t>
        <w:br/>
        <w:t>正门</w:t>
        <w:br/>
        <w:br/>
        <w:t>白天来到户部巷吃早餐</w:t>
        <w:br/>
        <w:t>人山人海啊</w:t>
        <w:br/>
        <w:br/>
        <w:t>白天来到户部巷吃早餐</w:t>
        <w:br/>
        <w:t>到处是小吃店</w:t>
        <w:br/>
        <w:br/>
        <w:t>白天来到户部巷吃早餐</w:t>
        <w:br/>
        <w:t>口水了没有？</w:t>
        <w:br/>
        <w:br/>
        <w:t>白天来到户部巷吃早餐</w:t>
        <w:br/>
        <w:t>再来张全的</w:t>
        <w:br/>
        <w:br/>
        <w:t>白天来到户部巷吃早餐</w:t>
        <w:br/>
        <w:br/>
        <w:t>白天来到户部巷吃早餐</w:t>
        <w:br/>
        <w:br/>
        <w:t>白天来到户部巷吃早餐</w:t>
        <w:br/>
        <w:t>这个味道一级棒</w:t>
        <w:br/>
        <w:br/>
        <w:t>白天来到户部巷吃早餐</w:t>
        <w:br/>
        <w:br/>
        <w:t>白天来到户部巷吃早餐</w:t>
        <w:br/>
        <w:t>豆皮是最好吃的了</w:t>
        <w:br/>
        <w:br/>
        <w:t>白天来到户部巷吃早餐</w:t>
        <w:br/>
        <w:br/>
        <w:t>白天来到户部巷吃早餐</w:t>
        <w:br/>
        <w:br/>
        <w:t>白天来到户部巷吃早餐</w:t>
        <w:br/>
        <w:t>我最爱的猪蹄</w:t>
        <w:br/>
        <w:br/>
        <w:t>白天来到户部巷吃早餐</w:t>
        <w:br/>
        <w:br/>
        <w:t>白天来到户部巷吃早餐</w:t>
        <w:br/>
        <w:br/>
        <w:t>白天来到户部巷吃早餐</w:t>
        <w:br/>
        <w:br/>
        <w:t>白天来到户部巷吃早餐</w:t>
        <w:br/>
        <w:t>刚出炉的一锅不到1分钟卖完了</w:t>
        <w:br/>
        <w:br/>
        <w:t>白天来到户部巷吃早餐</w:t>
        <w:br/>
        <w:t>非常美味的土豆，要买10元一碗的，不要5元的</w:t>
        <w:br/>
        <w:br/>
        <w:t>白天来到户部巷吃早餐</w:t>
        <w:br/>
        <w:t>百年名店</w:t>
        <w:br/>
        <w:br/>
        <w:t>白天来到户部巷吃早餐</w:t>
        <w:br/>
        <w:t>这是什么？</w:t>
        <w:br/>
        <w:br/>
        <w:t>白天来到户部巷吃早餐</w:t>
        <w:br/>
        <w:t>蔡林记的豆皮</w:t>
        <w:br/>
        <w:br/>
        <w:t>白天来到户部巷吃早餐</w:t>
        <w:br/>
        <w:t>蔡林记的阿姨</w:t>
        <w:br/>
        <w:br/>
        <w:t>白天来到户部巷吃早餐</w:t>
        <w:br/>
        <w:br/>
        <w:t>白天来到户部巷吃早餐</w:t>
        <w:br/>
        <w:br/>
        <w:t>白天来到户部巷吃早餐</w:t>
        <w:br/>
        <w:t>很香</w:t>
        <w:br/>
        <w:br/>
        <w:t>白天来到户部巷吃早餐</w:t>
        <w:br/>
        <w:t>一下子买了3碗</w:t>
        <w:br/>
        <w:br/>
        <w:t>白天来到户部巷吃早餐</w:t>
        <w:br/>
        <w:t>不错吧，就是人多</w:t>
        <w:br/>
        <w:br/>
        <w:t>白天来到户部巷吃早餐</w:t>
        <w:br/>
        <w:t>价格请看</w:t>
        <w:br/>
        <w:br/>
        <w:t>白天来到户部巷吃早餐</w:t>
        <w:br/>
        <w:t>名头不小</w:t>
        <w:br/>
        <w:br/>
        <w:t>白天来到户部巷吃早餐</w:t>
        <w:br/>
        <w:br/>
        <w:t>白天来到户部巷吃早餐</w:t>
        <w:br/>
        <w:br/>
        <w:t>白天来到户部巷吃早餐</w:t>
        <w:br/>
        <w:br/>
        <w:t>白天来到户部巷吃早餐</w:t>
        <w:br/>
        <w:br/>
        <w:t>白天来到户部巷吃早餐</w:t>
        <w:br/>
        <w:br/>
        <w:t>白天来到户部巷吃早餐</w:t>
        <w:br/>
        <w:br/>
        <w:t>白天来到户部巷吃早餐</w:t>
        <w:br/>
        <w:t>小笼包味道一绝，强烈推荐</w:t>
        <w:br/>
        <w:br/>
        <w:t>白天来到户部巷吃早餐</w:t>
        <w:br/>
        <w:br/>
        <w:t>白天来到户部巷吃早餐</w:t>
        <w:br/>
        <w:br/>
        <w:t>白天来到户部巷吃早餐</w:t>
        <w:br/>
        <w:br/>
        <w:t>白天来到户部巷吃早餐</w:t>
        <w:br/>
        <w:t>牛肉饼不错，我买的是前面一家</w:t>
        <w:br/>
        <w:br/>
        <w:t>白天来到户部巷吃早餐</w:t>
        <w:br/>
        <w:br/>
        <w:t>白天来到户部巷吃早餐</w:t>
        <w:br/>
        <w:br/>
        <w:t>白天来到户部巷吃早餐</w:t>
        <w:br/>
        <w:br/>
        <w:t>白天来到户部巷吃早餐</w:t>
        <w:br/>
        <w:br/>
        <w:t>白天来到户部巷吃早餐</w:t>
        <w:br/>
        <w:br/>
        <w:t>白天来到户部巷吃早餐</w:t>
        <w:br/>
        <w:br/>
        <w:t>白天来到户部巷吃早餐</w:t>
        <w:br/>
        <w:t>这么长的钓竿</w:t>
        <w:br/>
        <w:br/>
        <w:t>上午去武汉大学的樱花大道</w:t>
        <w:br/>
        <w:br/>
        <w:t>上午去武汉大学的樱花大道</w:t>
        <w:br/>
        <w:br/>
        <w:t>上午去武汉大学的樱花大道</w:t>
        <w:br/>
        <w:t>这花开得非常好</w:t>
        <w:br/>
        <w:br/>
        <w:t>上午去武汉大学的樱花大道</w:t>
        <w:br/>
        <w:t>一大片的“有财”花</w:t>
        <w:br/>
        <w:br/>
        <w:t>上午去武汉大学的樱花大道</w:t>
        <w:br/>
        <w:t>有只小蜜蜂呀，飞到花丛中呀，飞呀......</w:t>
        <w:br/>
        <w:br/>
        <w:t>上午去武汉大学的樱花大道</w:t>
        <w:br/>
        <w:br/>
        <w:t>上午去武汉大学的樱花大道</w:t>
        <w:br/>
        <w:br/>
        <w:t>上午去武汉大学的樱花大道</w:t>
        <w:br/>
        <w:br/>
        <w:t>上午去武汉大学的樱花大道</w:t>
        <w:br/>
        <w:br/>
        <w:t>上午去武汉大学的樱花大道</w:t>
        <w:br/>
        <w:t>走到武大里面了</w:t>
        <w:br/>
        <w:br/>
        <w:t>上午去武汉大学的樱花大道</w:t>
        <w:br/>
        <w:t>肚子又饿了，吃一个</w:t>
        <w:br/>
        <w:br/>
        <w:t>上午去武汉大学的樱花大道</w:t>
        <w:br/>
        <w:br/>
        <w:t>上午去武汉大学的樱花大道</w:t>
        <w:br/>
        <w:br/>
        <w:t>上午去武汉大学的樱花大道</w:t>
        <w:br/>
        <w:br/>
        <w:t>上午去武汉大学的樱花大道</w:t>
        <w:br/>
        <w:t>震撼啊，铺天盖地</w:t>
        <w:br/>
        <w:br/>
        <w:t>上午去武汉大学的樱花大道</w:t>
        <w:br/>
        <w:br/>
        <w:t>上午去武汉大学的樱花大道</w:t>
        <w:br/>
        <w:br/>
        <w:t>上午去武汉大学的樱花大道</w:t>
        <w:br/>
        <w:br/>
        <w:t>上午去武汉大学的樱花大道</w:t>
        <w:br/>
        <w:br/>
        <w:t>上午去武汉大学的樱花大道</w:t>
        <w:br/>
        <w:t>娇小柔美</w:t>
        <w:br/>
        <w:br/>
        <w:t>上午去武汉大学的樱花大道</w:t>
        <w:br/>
        <w:br/>
        <w:t>上午去武汉大学的樱花大道</w:t>
        <w:br/>
        <w:br/>
        <w:t>上午去武汉大学的樱花大道</w:t>
        <w:br/>
        <w:br/>
        <w:t>上午去武汉大学的樱花大道</w:t>
        <w:br/>
        <w:br/>
        <w:t>上午去武汉大学的樱花大道</w:t>
        <w:br/>
        <w:br/>
        <w:t>上午去武汉大学的樱花大道</w:t>
        <w:br/>
        <w:br/>
        <w:t>上午去武汉大学的樱花大道</w:t>
        <w:br/>
        <w:br/>
        <w:t>上午去武汉大学的樱花大道</w:t>
        <w:br/>
        <w:br/>
        <w:t>上午去武汉大学的樱花大道</w:t>
        <w:br/>
        <w:br/>
        <w:t>上午去武汉大学的樱花大道</w:t>
        <w:br/>
        <w:br/>
        <w:t>上午去武汉大学的樱花大道</w:t>
        <w:br/>
        <w:br/>
        <w:t>上午去武汉大学的樱花大道</w:t>
        <w:br/>
        <w:br/>
        <w:t>上午去武汉大学的樱花大道</w:t>
        <w:br/>
        <w:br/>
        <w:t>上午去武汉大学的樱花大道</w:t>
        <w:br/>
        <w:br/>
        <w:t>上午去武汉大学的樱花大道</w:t>
        <w:br/>
        <w:t>肚子饿了，从武大出来了，走了一大截才找个地方吃饭</w:t>
        <w:br/>
        <w:br/>
        <w:t>上午去武汉大学的樱花大道</w:t>
        <w:br/>
        <w:t>傍晚的景色怡人</w:t>
        <w:br/>
        <w:br/>
        <w:t>晚上去东湖公园看樱花夜景</w:t>
        <w:br/>
        <w:br/>
        <w:t>晚上去东湖公园看樱花夜景</w:t>
        <w:br/>
        <w:t>东湖磨山风景区的樱花园，武汉最大的</w:t>
        <w:br/>
        <w:br/>
        <w:t>晚上去东湖公园看樱花夜景</w:t>
        <w:br/>
        <w:t>非常美，比白天更漂亮</w:t>
        <w:br/>
        <w:br/>
        <w:t>晚上去东湖公园看樱花夜景</w:t>
        <w:br/>
        <w:br/>
        <w:t>晚上去东湖公园看樱花夜景</w:t>
        <w:br/>
        <w:br/>
        <w:t>晚上去东湖公园看樱花夜景</w:t>
        <w:br/>
        <w:br/>
        <w:t>晚上去东湖公园看樱花夜景</w:t>
        <w:br/>
        <w:t>满树银花</w:t>
        <w:br/>
        <w:br/>
        <w:t>晚上去东湖公园看樱花夜景</w:t>
        <w:br/>
        <w:br/>
        <w:t>晚上去东湖公园看樱花夜景</w:t>
        <w:br/>
        <w:t>这个宝塔的出现，犹如把我置身在仙境</w:t>
        <w:br/>
        <w:br/>
        <w:t>晚上去东湖公园看樱花夜景</w:t>
        <w:br/>
        <w:br/>
        <w:t>东湖碧波宾馆</w:t>
        <w:br/>
        <w:br/>
        <w:t>东湖碧波宾馆</w:t>
        <w:br/>
        <w:br/>
        <w:t>黄鹤楼</w:t>
        <w:br/>
        <w:br/>
        <w:t>黄鹤楼</w:t>
        <w:br/>
        <w:br/>
        <w:t>黄鹤楼</w:t>
        <w:br/>
        <w:br/>
        <w:t>黄鹤楼</w:t>
        <w:br/>
        <w:br/>
        <w:t>黄鹤楼</w:t>
        <w:br/>
        <w:br/>
        <w:t>黄鹤楼</w:t>
        <w:br/>
        <w:br/>
        <w:t>黄鹤楼</w:t>
        <w:br/>
        <w:br/>
        <w:t>黄鹤楼</w:t>
        <w:br/>
        <w:br/>
        <w:t>黄鹤楼</w:t>
        <w:br/>
        <w:br/>
        <w:t>黄鹤楼</w:t>
        <w:br/>
        <w:br/>
        <w:t>黄鹤楼</w:t>
        <w:br/>
        <w:br/>
        <w:t>早上再去户部巷吃早餐</w:t>
        <w:br/>
        <w:br/>
        <w:t>早上再去户部巷吃早餐</w:t>
        <w:br/>
        <w:br/>
        <w:t>早上再去户部巷吃早餐</w:t>
        <w:br/>
        <w:br/>
        <w:t>早上再去户部巷吃早餐</w:t>
        <w:br/>
        <w:br/>
        <w:t>早上再去户部巷吃早餐</w:t>
        <w:br/>
        <w:br/>
        <w:t>早上再去户部巷吃早餐</w:t>
        <w:br/>
        <w:br/>
        <w:t>早上再去户部巷吃早餐</w:t>
        <w:br/>
        <w:br/>
        <w:t>中午在户部巷吃中餐</w:t>
        <w:br/>
        <w:br/>
        <w:t>中午在户部巷吃中餐</w:t>
        <w:br/>
        <w:br/>
        <w:t>中午在户部巷吃中餐</w:t>
        <w:br/>
        <w:br/>
        <w:t>中午在户部巷吃中餐</w:t>
        <w:br/>
        <w:br/>
        <w:t>中午在户部巷吃中餐</w:t>
        <w:br/>
        <w:br/>
        <w:t>中午在户部巷吃中餐</w:t>
        <w:br/>
        <w:br/>
        <w:t>中午在户部巷吃中餐</w:t>
      </w:r>
    </w:p>
    <w:p>
      <w:r>
        <w:t>评论：</w:t>
        <w:br/>
        <w:t>1.哈哈，简单粗暴的游记加配图。</w:t>
      </w:r>
    </w:p>
    <w:p>
      <w:pPr>
        <w:pStyle w:val="Heading2"/>
      </w:pPr>
      <w:r>
        <w:t>12.没有樱花的武汉，依然色彩斑斓的冬</w:t>
      </w:r>
    </w:p>
    <w:p>
      <w:r>
        <w:t>https://you.ctrip.com/travels/wuhan145/3618501.html</w:t>
      </w:r>
    </w:p>
    <w:p>
      <w:r>
        <w:t>来源：携程</w:t>
      </w:r>
    </w:p>
    <w:p>
      <w:r>
        <w:t>发表时间：2018-1-29</w:t>
      </w:r>
    </w:p>
    <w:p>
      <w:r>
        <w:t>天数：4 天</w:t>
      </w:r>
    </w:p>
    <w:p>
      <w:r>
        <w:t>游玩时间：1 月</w:t>
      </w:r>
    </w:p>
    <w:p>
      <w:r>
        <w:t>人均花费：2000 元</w:t>
      </w:r>
    </w:p>
    <w:p>
      <w:r>
        <w:t>和谁：夫妻</w:t>
      </w:r>
    </w:p>
    <w:p>
      <w:r>
        <w:t>玩法：自由行，摄影，人文，美食，自驾，周末游，徒步，半自由行，跟团，购物</w:t>
      </w:r>
    </w:p>
    <w:p>
      <w:r>
        <w:t>旅游路线：武汉，黄鹤楼，户部巷，武汉长江大桥，古琴台，武汉大学，东湖，詹天佑故居，江滩公园，湖北省博物馆</w:t>
      </w:r>
    </w:p>
    <w:p>
      <w:r>
        <w:t>正文：</w:t>
        <w:br/>
        <w:t>无数次在</w:t>
        <w:br/>
        <w:t>武汉</w:t>
        <w:br/>
        <w:t>转机，却从来没有游玩过，于是在11月这个初冬飞向武汉。</w:t>
        <w:br/>
        <w:t>第一天，毫无惊喜的误机</w:t>
        <w:br/>
        <w:t>对，就是误机。现在出门只要买个误机险，几乎是肯定有赚的。于是说好的游昙云林、夜游长江之类的行程全部取消。</w:t>
        <w:br/>
        <w:t>楚河汉街</w:t>
        <w:br/>
        <w:t>第二天早早起床，叫了滴滴来到天下第一楼：黄鹤楼</w:t>
        <w:br/>
        <w:t>穿过大门首先看到一个小庭院，在这里，第一次看到漂亮的紫薇树。</w:t>
        <w:br/>
        <w:t>搁笔亭，据说李白游黄鹤楼诗兴大发，突然看到崔颢的七绝，发现没办法写出更好的诗，只好搁笔。</w:t>
        <w:br/>
        <w:t>黄鹤楼</w:t>
        <w:br/>
        <w:t>终于看到黄鹤楼了，不过因为黄鹤楼经过多次浩劫，目前的黄鹤楼是完完全全的复刻版。只有前面这个铜葫芦顶是古代的原装货。</w:t>
        <w:br/>
        <w:t>站在黄鹤楼上眺望长江，让人不禁发出“江山入画”的感慨。</w:t>
        <w:br/>
        <w:t>黄鹤楼</w:t>
        <w:br/>
        <w:t>黄鹤楼旁边就是辛亥革命纪念馆。里面有五、六个展馆，仔细看下来，比较小时候课文生硬的文字，更清晰的描述了辛亥革命的全过程。</w:t>
        <w:br/>
        <w:t>里面一直提到新军与清政府军作战，一直很好奇新军是怎么来的。看到最后才发现新军原来是晚清洋务派张之洞建立的新式军队。再次验证了什么叫no zuo no die。慈禧太后是有大智慧啊，没有她压制着各种洋务派，清政府早就把自己搞死了。</w:t>
        <w:br/>
        <w:t>辛亥革命博物馆</w:t>
        <w:br/>
        <w:t>辛亥革命时的军事地图</w:t>
        <w:br/>
        <w:t>辛亥革命博物馆</w:t>
        <w:br/>
        <w:t>大会议室，现在看起来也就只是中型课室。</w:t>
        <w:br/>
        <w:t>浓浓的民国风建筑。。。不过，好像这真的是民国建筑。</w:t>
        <w:br/>
        <w:t>中午，一向热衷于寻找街边小吃的我跑到粮道街，随便找了一家游记上没有提到的水饺店点了一份热干面，居然还认识了一位在武汉读书毕业留下来玩文物的小老乡。</w:t>
        <w:br/>
        <w:t>从水饺店出来，步行前往长江大楼，途经</w:t>
        <w:br/>
        <w:t>户部巷</w:t>
        <w:br/>
        <w:t>。又是每座城市都有一条美食街系列照片。</w:t>
        <w:br/>
        <w:t>人不算太多，食物好像和其它城市的美食街也没什么大不同。</w:t>
        <w:br/>
        <w:t>户部巷小吃一条街</w:t>
        <w:br/>
        <w:t>口渴了要了一杯米婆婆米酒，倒是意外的好口感。</w:t>
        <w:br/>
        <w:t>户部巷小吃一条街</w:t>
        <w:br/>
        <w:t>穿过户部巷来到长江大桥边，江对面便是电视塔。</w:t>
        <w:br/>
        <w:t>武汉长江大桥</w:t>
        <w:br/>
        <w:t>乘坐电梯登上长江大桥，长江大桥上面一层可以走车和行人，下面一层走火车。步行在上面，时不时感到大桥在晃动。本来只是打算随便走走就下来打车过江，谁知道老爸越走越快，居然2个人徒步走过长江。</w:t>
        <w:br/>
        <w:t>武汉长江大桥</w:t>
        <w:br/>
        <w:t>到了长江对面天色已晚，</w:t>
        <w:br/>
        <w:t>古琴台</w:t>
        <w:br/>
        <w:t>也关门了，只好在门口拍了一张到此一游照。</w:t>
        <w:br/>
        <w:t>古琴台</w:t>
        <w:br/>
        <w:t>旁边有一个汉阳造艺术区，于是跑来这里觅食。</w:t>
        <w:br/>
        <w:t>汉阳造艺术区</w:t>
        <w:br/>
        <w:t>整个艺术区静悄悄的，很是冷清啊。</w:t>
        <w:br/>
        <w:t>汉阳造艺术区</w:t>
        <w:br/>
        <w:t>没找到吃饭的地方，倒是一家青年旅馆有提供简餐，于是叫了一份意面和一份水饺。</w:t>
        <w:br/>
        <w:t>汉阳造艺术区</w:t>
        <w:br/>
        <w:t>汉阳造艺术区</w:t>
        <w:br/>
        <w:t>很喜欢有这么一张书台，简简单单确又透着温暖，可以在上面随意写写画画。</w:t>
        <w:br/>
        <w:t>汉阳造艺术区</w:t>
        <w:br/>
        <w:t>匆匆吃完饭就打滴滴赶回长江边乘坐黄鹤楼号夜游长江。</w:t>
        <w:br/>
        <w:t>武汉长江大桥</w:t>
        <w:br/>
        <w:t>夜晚的长江大桥就好像变形金刚的铁臂。每次乘船从桥下经过都分外震撼！</w:t>
        <w:br/>
        <w:t>武汉长江大桥</w:t>
        <w:br/>
        <w:t>武汉长江大桥</w:t>
        <w:br/>
        <w:t>武汉长江大桥</w:t>
        <w:br/>
        <w:t>第三天工作上有事，等到下午4点才从酒店出发。按照地图上的标识，居然来到国立武汉大学的旧牌坊。</w:t>
        <w:br/>
        <w:t>入住：天鹅恋主题酒店武汉大学店</w:t>
        <w:br/>
        <w:t>住的酒店就在武汉大学附近，这里交通比较方便，底下有地铁2号线。周围的吃喝玩乐也都很丰富。房间布置的很温馨，需要的东西也很齐全，很适合情侣过二人世界，店家服务也很好，很满意</w:t>
        <w:br/>
        <w:t>武汉大学</w:t>
        <w:br/>
        <w:t>经过一段老城区，步行了500米，终于来到武汉大学校门口。</w:t>
        <w:br/>
        <w:t>武汉大学</w:t>
        <w:br/>
        <w:t>武汉大学</w:t>
        <w:br/>
        <w:t>经过樱花大道来到樱花林，不是樱花季，所以请自行脑补樱树上的朵朵樱花吧。</w:t>
        <w:br/>
        <w:t>武汉大学</w:t>
        <w:br/>
        <w:t>武汉大学</w:t>
        <w:br/>
        <w:t>好像古堡一样的老斋舍，来之前一直很好奇老斋舍是什么地方，吃斋的地方？请原谅我的没文化，原来是武大的学生宿舍。</w:t>
        <w:br/>
        <w:t>武汉大学</w:t>
        <w:br/>
        <w:t>真不知道每天住在古香古色的老建筑学习生活是怎么样的体验。</w:t>
        <w:br/>
        <w:t>武汉大学</w:t>
        <w:br/>
        <w:t>又看到闻一多的塑像。</w:t>
        <w:br/>
        <w:t>武汉大学</w:t>
        <w:br/>
        <w:t>站在老斋舍楼顶望着武大，感觉好像站在巍峨的城墙上。</w:t>
        <w:br/>
        <w:t>武汉大学</w:t>
        <w:br/>
        <w:t>珞珈山顶的老图书馆</w:t>
        <w:br/>
        <w:t>武汉大学</w:t>
        <w:br/>
        <w:t>透过发亮的窗户可以看到图书馆学习的人们。</w:t>
        <w:br/>
        <w:t>武汉大学</w:t>
        <w:br/>
        <w:t>这应该是理学楼吧，也是欧式古堡风。</w:t>
        <w:br/>
        <w:t>武汉大学</w:t>
        <w:br/>
        <w:t>从凌波门走出武大，天色已经全暗，没办法看到传说中的“凌波微步”。沿着</w:t>
        <w:br/>
        <w:t>东湖</w:t>
        <w:br/>
        <w:t>坐车，来到亢龙太子酒轩，邂逅一台几十万元的水晶钢琴。</w:t>
        <w:br/>
        <w:t>略显奢华的装潢，食物却非常价廉物美。还品尝了爸爸心念念的武昌鱼。不过个人觉得和家里的草鱼没太大区别。</w:t>
        <w:br/>
        <w:t>亢龙太子酒轩</w:t>
        <w:br/>
        <w:t>亢龙太子酒轩</w:t>
        <w:br/>
        <w:t>这个米粑也是表情帝，萌萌的坏坏的</w:t>
        <w:br/>
        <w:t>亢龙太子酒轩</w:t>
        <w:br/>
        <w:t>在旧牌坊拍完照，步行500米，终于来到武汉大学正门。</w:t>
        <w:br/>
        <w:t>第四天，海一样东湖，黎黄陂街头的老建筑</w:t>
        <w:br/>
        <w:t>东湖是来之前老爸列的必游景点之一，可能因为下着蒙蒙细雨，诺大的东湖公园几乎没有人。</w:t>
        <w:br/>
        <w:t>东湖</w:t>
        <w:br/>
        <w:t>有一份阿姨叫我帮她和身后的“大海”合影一张，她的老闺密说是湖不是海，阿姨还强调这就是海。虽然作为出生在海边的孩子对海没什么惊喜，但在祖国内陆能看到这么一大片看不到对岸的水还是蛮震憾的。</w:t>
        <w:br/>
        <w:t>武汉是荆楚文化的发源地，自然到处都少不了屈原的塑像。</w:t>
        <w:br/>
        <w:t>坐着乌篷船，从东湖听涛景区晃晃悠悠的来到磨山景区。</w:t>
        <w:br/>
        <w:t>这应该是东湖绿道的一段，远远望去真有杭州西湖苏堤的感觉。</w:t>
        <w:br/>
        <w:t>东湖</w:t>
        <w:br/>
        <w:t>东湖</w:t>
        <w:br/>
        <w:t>磨山景区的顶点是楚天阁，大约也是纪念楚文化的地方。</w:t>
        <w:br/>
        <w:t>东湖</w:t>
        <w:br/>
        <w:t>从楚天阁远眺东湖，云雾迷蒙中亭台楼阁，好像琅琊榜刚开始的那一幕。</w:t>
        <w:br/>
        <w:t>传说火神祝融就是荆楚人民的祖先，所以楚天阁旁边就有一座他的塑像。</w:t>
        <w:br/>
        <w:t>东湖花园的三叶枫，即使在冬天，依然五彩斑斓。不像南方满满的全是绿色，也不像北方只有枯枝。</w:t>
        <w:br/>
        <w:t>东湖</w:t>
        <w:br/>
        <w:t>这里也有小桥流水人家。</w:t>
        <w:br/>
        <w:t>东湖</w:t>
        <w:br/>
        <w:t>围巾果然是大妈们旅行必备良品，看到几位阿姨挥舞着围巾跳跃着，然后旁边有人在拍照。</w:t>
        <w:br/>
        <w:t>东湖</w:t>
        <w:br/>
        <w:t>东湖</w:t>
        <w:br/>
        <w:t>从东湖出来就打滴滴到下一站黎黄陂街头博物馆，就在长江边上，马路对面就是武汉科技馆，远远望着好像一般军舰，可惜没时间进去一探究竟。</w:t>
        <w:br/>
        <w:t>黎黄陂路街头博物馆</w:t>
        <w:br/>
        <w:t>长江北岸的江汉区以前是租界，这一片建筑都是欧式建筑，现在倒是好多转型成为各大银行的办公楼。</w:t>
        <w:br/>
        <w:t>黎黄陂路街头博物馆</w:t>
        <w:br/>
        <w:t>走着走着就来到江汉关博物馆，也就是清政府时设在武汉的海关。关长什么鬼的高管全部由外国人担任。进去基本上就是记录着晚清武汉设立海关的各种屈辱史。</w:t>
        <w:br/>
        <w:t>江汉关博物馆</w:t>
        <w:br/>
        <w:t>江汉关博物馆</w:t>
        <w:br/>
        <w:t>江汉关博物馆</w:t>
        <w:br/>
        <w:t>旧式的缝纫机，家里现在还摆着一台。</w:t>
        <w:br/>
        <w:t>江汉关博物馆</w:t>
        <w:br/>
        <w:t>从江汉关走出来，继续在街头闲逛，拍拍各种老建筑。</w:t>
        <w:br/>
        <w:t>黎黄陂路街头博物馆</w:t>
        <w:br/>
        <w:t>黎黄陂路街头博物馆</w:t>
        <w:br/>
        <w:t>黎黄陂路街头博物馆</w:t>
        <w:br/>
        <w:t>偶遇一个法国艺术学院做展览招生。各种完全看不懂的小物件，完全看不懂。</w:t>
        <w:br/>
        <w:t>黎黄陂路街头博物馆</w:t>
        <w:br/>
        <w:t>黎黄陂路街头博物馆</w:t>
        <w:br/>
        <w:t>黎黄陂路街头博物馆</w:t>
        <w:br/>
        <w:t>黎黄陂路街头博物馆</w:t>
        <w:br/>
        <w:t>黎黄陂路街头博物馆</w:t>
        <w:br/>
        <w:t>阿列克桑德东正教堂，就在十字路口边上，没想到这么小。</w:t>
        <w:br/>
        <w:t>黎黄陂路街头博物馆</w:t>
        <w:br/>
        <w:t>黎黄陂路街头博物馆</w:t>
        <w:br/>
        <w:t>詹天佑故居</w:t>
        <w:br/>
        <w:t>，只拍到他家的窗户。</w:t>
        <w:br/>
        <w:t>黎黄陂路街头博物馆</w:t>
        <w:br/>
        <w:t>旧式的红砖楼伸出好多铁管，似乎是用来晾被子的。</w:t>
        <w:br/>
        <w:t>黎黄陂路街头博物馆</w:t>
        <w:br/>
        <w:t>黎黄陂路街头博物馆</w:t>
        <w:br/>
        <w:t>宋庆龄故居，外面摆了一个英国红色电话亭，感觉怪怪的</w:t>
        <w:br/>
        <w:t>一路上看到好多好看的老建筑，不过也不知道是什么，刚好看到这张地图，就拍下来。</w:t>
        <w:br/>
        <w:t>黎黄陂路街头博物馆</w:t>
        <w:br/>
        <w:t>之前选择到</w:t>
        <w:br/>
        <w:t>武汉旅游</w:t>
        <w:br/>
        <w:t>，其中一个理由是11月武汉江滩的芦苇特别好看。只是来到现场，实在是大失所望啊，不知道好看在哪里。这种景像，家里山上到处都有。</w:t>
        <w:br/>
        <w:t>江滩公园</w:t>
        <w:br/>
        <w:t>江滩公园</w:t>
        <w:br/>
        <w:t>看完芦苇，就在黎黄陂路上挑了一家号称百年老店的创意武汉菜馆叫了莲藕排骨几个特色菜填肚子，11月的晚上夹着细雨，还真有点又冷又饿，连拍照都懒了。</w:t>
        <w:br/>
        <w:t>下午就要搭飞机回家了，于是上午安排了很轻松的行程，逛博物馆。后来才发现湖博居然是《国家宝藏》里介绍的九大博物馆之一。</w:t>
        <w:br/>
        <w:t>一开始参观的是各个民族不同样式的口琴。</w:t>
        <w:br/>
        <w:t>湖北省博物馆</w:t>
        <w:br/>
        <w:t>湖北省博物馆</w:t>
        <w:br/>
        <w:t>湖北省博物馆</w:t>
        <w:br/>
        <w:t>陶土捏的小羊。</w:t>
        <w:br/>
        <w:t>湖北省博物馆</w:t>
        <w:br/>
        <w:t>很快就来到镇馆之宝越王勾践剑，看到这把“天下一下第一剑”时，第一感觉就是真短啊！只有55厘米，当匕首用还差不多。</w:t>
        <w:br/>
        <w:t>湖北省博物馆</w:t>
        <w:br/>
        <w:t>摆在旁边的是吴王夫差矛。</w:t>
        <w:br/>
        <w:t>湖北省博物馆</w:t>
        <w:br/>
        <w:t>镇馆之宝二是曾侯乙编钟。他的主人是一个酷爱音乐，不制造青铜剑只造编钟的诸侯。现场看到的感觉是，真的好大哈。60多个青铜钟，足以奏出优雅、磅礴、灵动的音乐。国家宝藏里介绍出土后只奏响了三次。</w:t>
        <w:br/>
        <w:t>博物馆旁边就是美术馆</w:t>
        <w:br/>
        <w:t>湖北省美术馆</w:t>
        <w:br/>
        <w:t>以前逛其它城市的美术馆，大多数是展览国画或者现代画。这里倒是展览了好多类似行为艺术的展品。</w:t>
        <w:br/>
        <w:t>湖北省美术馆</w:t>
        <w:br/>
        <w:t>画上的黄鹤楼，丰富细腻的细节，感觉特别震撼！</w:t>
        <w:br/>
        <w:t>湖北省美术馆</w:t>
        <w:br/>
        <w:t>微缩模型，展示武汉老街上的美食摊</w:t>
        <w:br/>
        <w:t>湖北省美术馆</w:t>
        <w:br/>
        <w:t>这块涂上三色漆的木板，就真的不知道是干什么的。</w:t>
        <w:br/>
        <w:t>湖北省美术馆</w:t>
        <w:br/>
        <w:t>栩栩如生的螃蟹，虽然是平面画，却特别有立体感。</w:t>
        <w:br/>
        <w:t>湖北省美术馆</w:t>
        <w:br/>
        <w:t>下面是一组展示当代房地产的展品吧，刚好一个小盆友路过弯下腰想去触摸，他妈妈赶紧把他拉开，说，不要碰，这是艺术……大约越是看不懂艺术价值越高吧，只是在小孩眼中，这也就只是好玩的铁块。</w:t>
        <w:br/>
        <w:t>拆迁中的老房子</w:t>
        <w:br/>
        <w:t>湖北省美术馆</w:t>
        <w:br/>
        <w:t>大约是高昂的房价让我们都变成笼中鸟的意思吧。</w:t>
        <w:br/>
        <w:t>湖北省美术馆</w:t>
        <w:br/>
        <w:t>虽然很多看不懂，但美术馆好多展品，还是让人看到满满的活力。美术馆是武汉之行的最后一站，完全不一样的艺术展让人看看到满满的创意创造与创新</w:t>
      </w:r>
    </w:p>
    <w:p>
      <w:r>
        <w:t>评论：</w:t>
        <w:br/>
        <w:t>1.这次我来你这里踩踩，回头也希望自己写的游记你来回踩哦。</w:t>
        <w:br/>
        <w:t>2.楼主这里有什么东西是可以带回去给家人朋友做礼物的啊~？</w:t>
        <w:br/>
        <w:t>3.这里有的人说好，有的人说不好，看来还是要自己去感受一下才好啊。</w:t>
        <w:br/>
        <w:t>4.漂亮</w:t>
        <w:br/>
        <w:t>5.还不错</w:t>
        <w:br/>
        <w:t>6.2月份回武汉  激动啊</w:t>
        <w:br/>
        <w:t>7.图片拍的真不错</w:t>
        <w:br/>
        <w:t>8.你好 楼主  年后初七左右去wuhan玩个四五天，住哪个地方然后去这些地方玩比较方便的？两个人跟我女朋友</w:t>
      </w:r>
    </w:p>
    <w:p>
      <w:pPr>
        <w:pStyle w:val="Heading2"/>
      </w:pPr>
      <w:r>
        <w:t>13.上海的老头帮在武汉旅游</w:t>
      </w:r>
    </w:p>
    <w:p>
      <w:r>
        <w:t>https://you.ctrip.com/travels/wuhan145/3619440.html</w:t>
      </w:r>
    </w:p>
    <w:p>
      <w:r>
        <w:t>来源：携程</w:t>
      </w:r>
    </w:p>
    <w:p>
      <w:r>
        <w:t>发表时间：2018-1-31</w:t>
      </w:r>
    </w:p>
    <w:p>
      <w:r>
        <w:t>天数：18 天</w:t>
      </w:r>
    </w:p>
    <w:p>
      <w:r>
        <w:t>游玩时间：1 月</w:t>
      </w:r>
    </w:p>
    <w:p>
      <w:r>
        <w:t>人均花费：3500 元</w:t>
      </w:r>
    </w:p>
    <w:p>
      <w:r>
        <w:t>和谁：和朋友</w:t>
      </w:r>
    </w:p>
    <w:p>
      <w:r>
        <w:t>玩法：自由行</w:t>
      </w:r>
    </w:p>
    <w:p>
      <w:r>
        <w:t>旅游路线：武汉，锦江之星，户部巷，黄鹤楼，吉庆街，晴川阁，古琴台，武汉长江大桥，昙华林，东湖，武汉大学，湖北省博物馆，长春观，归元寺，宝通禅寺，古德寺，莲溪寺，龟山公园，禹稷行宫，铁门关，汉正街，汉口江滩，江汉路步行街</w:t>
      </w:r>
    </w:p>
    <w:p>
      <w:r>
        <w:t>正文：</w:t>
        <w:br/>
        <w:t>锦江之星(武汉经济技术开发区体育中心店)</w:t>
        <w:br/>
        <w:t>¥</w:t>
        <w:br/>
        <w:t>179</w:t>
        <w:br/>
        <w:t>起</w:t>
        <w:br/>
        <w:t>立即预订&gt;</w:t>
        <w:br/>
        <w:t>展开更多酒店</w:t>
        <w:br/>
        <w:t>2018年来了，上海老头帮喜欢在淡季外出旅游。这次我们在</w:t>
        <w:br/>
        <w:t>上海虹桥火车站</w:t>
        <w:br/>
        <w:t>，乘坐D3022次火车，上午09:16发车，当天下午15:20 到达武昌。用时6小时4分，二等座 ¥ 267.50元。</w:t>
        <w:br/>
        <w:t>武汉</w:t>
        <w:br/>
        <w:t>，简称“汉”，别称“江城”，是湖北省省会、中部六省唯一的副省级市和特大城市，中国中部地区的中心城市，长江经济带核心城市，全国重要的工业基地、科教基地和综合交通枢纽。武汉有“九省通衢”之称，是中国内陆最大的水陆空交通枢纽、长江中游航运中心，其高铁网辐射大半个中国，拥有53条境外直达航线，是华中地区唯一可直航全球四大洲的城市。</w:t>
        <w:br/>
        <w:t>这是上海虹桥火车站，是上海地区的高铁，动车车站。我也是第一次来这里乘坐动车。</w:t>
        <w:br/>
        <w:t>下午到达武昌，马上寻找住宿的酒店。今天住宿在：</w:t>
        <w:br/>
        <w:t>锦江之星</w:t>
        <w:br/>
        <w:t>(武汉</w:t>
        <w:br/>
        <w:t>武昌火车站</w:t>
        <w:br/>
        <w:t>店) ，具体地址在：武汉 武昌区 千家街30号 ，（武昌火车站对面，地铁A出口前行70米左转）。靠近</w:t>
        <w:br/>
        <w:t>户部巷</w:t>
        <w:br/>
        <w:t>、</w:t>
        <w:br/>
        <w:t>黄鹤楼</w:t>
        <w:br/>
        <w:t>。每天2人标准间：139元，我们住宿3天。</w:t>
        <w:br/>
        <w:t>然后在附近寻找吃饭的饭店，我们最感兴趣的是当地菜肴。</w:t>
        <w:br/>
        <w:t>我们寻找到了【老乡长酒楼】吃饭，武汉的生活指数比较低。吃饭比较便宜，不错的6菜1汤，4瓶啤酒1罐可乐，加上一大桶米饭。账单是一共205元，我付款200元。由于不开发票，额外还奉送一罐可乐。</w:t>
        <w:br/>
        <w:t>一夜歇息无话。次日一早，外出吃早餐。</w:t>
        <w:br/>
        <w:t>我们选择在【三镇民生甜食馆】，门口挂在一排名牌，在网上颇有名气。里面武汉的小吃应有尽有。武汉市的著名小吃很多，其中老通城的三鲜豆皮、四季美的汤包、蔡林记的热干面、顺香居的烧麦、福庆和的牛肉豆丝、小桃园的煨汤、田启恒的糊汤粉、谢荣德的面窝并称武汉八</w:t>
        <w:br/>
        <w:t>大名小吃</w:t>
        <w:br/>
        <w:t>。其中又以老通城的三鲜豆皮、小桃园的煨汤、蔡林记的热干面、四季美的汤包合称武汉“四大名小吃”，是武汉人过早的首选。让很多“老武汉”如数家珍。著名的美食街区有武昌户部巷、黄陂好吃街、汉口</w:t>
        <w:br/>
        <w:t>吉庆街</w:t>
        <w:br/>
        <w:t>等。</w:t>
        <w:br/>
        <w:t>我选择【三鲜豆皮】每份6元，小混沌每份7元。早餐13元，很享受。豆皮本是黄陂的乡土风味小吃，制法是将绿豆、大米混合磨浆，在锅里摊成薄皮，内包煮熟的糯米、肉丁等馅料，用油煎好。尤其是以“老通城”酒楼的特级厨师高金安精益求精，以鲜肉、鲜蛋、鲜虾仁为主制作馅料，创制出三鲜豆皮，皮包金黄发亮，入口酥松嫩香，更加脍炙人口，人称“豆皮大王”。据说【毛万岁】来品尝过四次，次次赞赏。外地人和外宾到武汉来都以能吃到老通城豆皮为快。</w:t>
        <w:br/>
        <w:t>我们吃完早餐，溜达消食。徒步前往著名的黄鹤楼。</w:t>
        <w:br/>
        <w:t>黄鹤楼 （“江南三大名楼”之一）。门票80元，65岁免票。黄鹤楼位于湖北省武汉市长江南岸的武昌蛇山之巅，濒临万里长江，是国家5A级旅游景区，自古享有“天下江山第一楼“和”天下绝景“之称。黄鹤楼是武汉市标志性建筑，与</w:t>
        <w:br/>
        <w:t>晴川阁</w:t>
        <w:br/>
        <w:t>、</w:t>
        <w:br/>
        <w:t>古琴台</w:t>
        <w:br/>
        <w:t>并称“武汉三大名胜”。</w:t>
        <w:br/>
        <w:t>黄鹤楼，是武汉的城市地标之一，因唐代诗人崔颢“昔人已乘黄鹤去，此地空余黄鹤楼”的诗句而名扬天下，李白、毛泽东等都为黄鹤楼留下了诗词。登上黄鹤楼远眺，可以看到滚滚长江和武汉三镇风光。</w:t>
        <w:br/>
        <w:t>黄鹤楼位于武汉长江南岸的黄鹤楼公园内，是公园的主体景点，公园和黄鹤楼统一售票。黄鹤楼与岳阳楼、滕王阁并称为"江南三大名楼"，相传原址始建于三国时期，历代屡建屡毁，今天看到的黄鹤楼，是1985年重建的。</w:t>
        <w:br/>
        <w:t>黄鹤楼始建于三国时代吴黄武二年（公元223年），三国时期该楼只是夏口城一角瞭望守戍的“军事楼”，晋灭东吴以后，三国归于一统，该楼在失去其军事价值的同时，随着江夏城地发展，逐步演变成为官商行旅“游必于是”、“宴必于是”的观赏楼。唐代诗人崔颢在此题下《黄鹤楼》一诗，李白在此写下《黄鹤楼送孟浩然之广陵》，历代文人墨客在此留下了许多千古绝唱，使得黄鹤楼自古以来闻名遐迩。</w:t>
        <w:br/>
        <w:t>黄鹤楼坐落在海拔61.7米的蛇山顶，京广铁路的列车从楼下呼啸而过。楼高5层，总高度51.4米，建筑面积3219平方米。黄鹤楼内部由72根圆柱支撑，外部有60个翘角向外伸展，屋面用10多万块黄色琉璃瓦覆盖构建而成。</w:t>
        <w:br/>
        <w:t>黄鹤楼为何以“黄鹤”为名，一说是原楼建在黄鹄矶上，后人念“鹄”为“鹤”，以讹传讹，口口相证遂成事实。一说便是带有神异色彩的“仙人黄鹤”传说。魏晋南北朝时期，盛行神仙之说，有关黄鹤楼的仙话也在专谈“怪力乱神”志怪小说发展的背景下形成。跨鹤之仙的传说，最早出现在南朝科学家祖冲之的笔下。他的《述异记》中的“驾鹤之宾”，后被鲁迅辑录在《古小说钩沉》里：还有黄鹤楼原址在湖北武昌蛇山黄鹤矶头，据传说，此地原为辛氏开设的酒店，一道士为了感谢她千杯之恩，临行前在壁上画了一只鹤，告之它能下来起舞助兴。从此宾客盈门，生意兴隆。过了十年，道士复来，取笛吹奏，道士跨上黄鹤直上云天。辛氏为纪念这位帮她致富的仙翁，便在其地起楼，取名“黄鹤楼”</w:t>
        <w:br/>
        <w:t>除了门票优惠以外，这里还有70岁以上的专用电梯。我们以白发苍苍的外貌，乘坐电梯直接到达顶楼。</w:t>
        <w:br/>
        <w:t>黄鹤楼座落在蛇山山顶，楼5层，高50余米，72根圆柱拔地而起，60个翘角凌空舒展，恰似黄鹤腾飞。楼内各层布置有大型壁画、文物等。楼外铸铜黄鹤造型、胜像宝塔、牌坊、亭阁等一批辅助建筑。楼面用10多万块黄色琉璃瓦覆盖，在蓝天白云的映衬下，色彩绚丽。</w:t>
        <w:br/>
        <w:t>黄鹤楼楼外铸铜黄鹤造型、胜像宝塔、牌坊、轩廊、亭阁等一批辅助建筑，将主楼烘托得更加壮丽。主楼周围还建有白云阁、象宝塔、碑廊、山门等建筑。整个建筑具有独特的民族风格，散发出中国传统文化的精神、气质、神韵。它与蛇山脚下的</w:t>
        <w:br/>
        <w:t>武汉长江大桥</w:t>
        <w:br/>
        <w:t>交相辉映；登楼远眺，武汉三镇的风光尽收眼底。</w:t>
        <w:br/>
        <w:t>黄鹤楼各层布置： 底层为一高大宽敞的大厅，其正中藻井高达10多米，正面壁上为一幅巨大的“白云黄鹤”陶瓷壁画。 二楼大厅正面墙上，有用大理石镌刻的唐代阎伯理撰写的《黄鹤楼记》，它记述了黄鹤楼兴废沿革和名人轶事；楼记两侧为两幅壁画。 三楼大厅的壁画为唐宋名人的“绣像画”，如崔颢、李白、白居易、陆游等，也摘录了他们吟咏黄鹤楼的名句。 四楼大厅用屏风分割几个小厅，内置当代名人字画，供游客欣赏、选购。 顶层大厅有《长江万里图》等长卷、壁画。</w:t>
        <w:br/>
        <w:t>黄鹤楼公园有正门和南大门两个进出口，南大门距离公交车站更加近些，公园不是很大，无论哪个门进入，对游玩都没太多影响。黄鹤楼与首义公园和辛亥革命博物馆比邻，距离武汉长江大桥下的临江大道，步行约半小时。</w:t>
        <w:br/>
        <w:t>然后我们徒步前往户部巷。它位于国家历史文化名城湖北省武汉，是一条长150米的百年老巷，被誉为“汉味小吃第一巷”，其繁华的早点摊群数十年经久不衰。户部巷位于武汉市武昌区最繁华的司门口，东靠十里长街（解放路），西临浩瀚长江，南枕“天下江山第一楼黄鹤楼，北接都府堤红色景区，是一处由名街名楼名景名江环绕而成的美食天堂。</w:t>
        <w:br/>
        <w:t>户部巷于明代形成，清代因毗邻藩台衙门（对应京城的户部衙门）而得名。武汉人将用早点，称为“过早”，这最初来自于清代的一首《汉口竹子枝词》。以“小吃”闻名的户部巷，就是武汉最有名的“早点一条巷”，民间有“早尝户部巷，宵夜吉庆街”之说，是来武汉的游人必到的景点。</w:t>
        <w:br/>
        <w:t>这是蔡林记的热干面，面弹酱香作料全。说道</w:t>
        <w:br/>
        <w:t>武汉美食</w:t>
        <w:br/>
        <w:t>，首先想到的就是热干面，以上世纪30年代创立的蔡林记为代表，这是武汉人最珍贵的味蕾记忆。热干面分了牛肚、牛肉、炸酱、全料等口味，面身筋道，拌上秘制浓香芝麻酱。真正的蔡林记位于武汉市汉口中山大道854号。其热干面，晶洁爽口，味道鲜美，深受广大市民的赞赏，享有武汉名小吃的美誉。而今，热干面已遍及江城，历久不衰，武汉人过早(吃早餐)更是离不开这一种具特色的面食。</w:t>
        <w:br/>
        <w:t>据说：1930年，黄陂的蔡明伟夫妇家在汉口满春路口打出“蔡林记”的招牌经营热干面，店名的由来是因蔡家门前有两棵葱郁的大树，取名“蔡林记”喻意蔡家生意兴隆。正如他们夫妇所期盼的那样，“蔡林记”因面好、味正，吃法独特而声名大噪。“蔡林记”营业面积(1—4层)达490平方米，最高峰日销售热干面达450公斤。“蔡林记”热干面的品种的变化：1983年前为三个品种，即叉烧热干面、全料热干面、虾米热干面。1996年6月18日重张后的扩大为8个品种，即为：全料热干面、虾米热干面、虾仁热干面、雪菜肉丝热干面、炸酱热干面、财鱼热干面、三鲜热干面、果味热干面。拟推出滋补型的二个热干面新品种。如今，在保持传统产品热干面的同时，“蔡林记”增加小吃品种达4大类40余种。而经营热干面销售额占小吃品种的46%。</w:t>
        <w:br/>
        <w:t>这里的汉味特色小吃有：武汉热干面、三鲜豆皮，武汉面窝、清蒸武昌鱼、黄州烧梅、东坡饼、江陵八宝饭、云梦鱼面、橘颂饼，东坡饼，油香，发米粑，什锦豆腐脑，凉粉凉面，炒良乡栗子，冲糯米粉，炒白果（银杏果），武汉猪肉干、武汉香肠、武汉肉枣、猪油饽饽、麻烘糕、糯米藕粥、炖莲子、酸白菜、沙市甜独蒜头九鼎酱香猪蹄等。</w:t>
        <w:br/>
        <w:t>目前户部巷已成为武汉声名远播的知名品牌，是武汉早点的标志，是老武汉形象的缩影，是无法模仿的、绝不娇柔做作的都市里越来越难得的市井俗情，享誉武汉三镇。</w:t>
        <w:br/>
        <w:t>春节临近，各家各户都在准备年货。我们走大街穿小巷，前往</w:t>
        <w:br/>
        <w:t>昙华林</w:t>
        <w:br/>
        <w:t>。</w:t>
        <w:br/>
        <w:t>昙华林，位于老武昌的东北角，东起中山路，西至得胜桥，全长约1200米，是明洪武四年（1371年）逐渐形成的一条老街。1861年汉口开埠后，昙华林一带逐渐形成华洋杂处的特色，使得这里的建筑，呈现出不同的风格。这是文艺青年们扎堆的地方，有很多百年老建筑和洋溢着文艺范儿的小店。</w:t>
        <w:br/>
        <w:t>崇真堂位于武汉市昙华林，成立于1864年，距今已有150年的历史，是湖北最早的一座基督教堂。其主体是一座拉丁十字形的单层哥特式建筑，可以容纳200多人做礼拜。崇真堂的兴建，象征着基督教（新教）传入武昌的历史发端，建立至今历经沧桑，却仍然是周边基督教徒不可或缺的活动场所。建筑规模很小，与不远处的花园山天主堂根本不是一个级别，但它历史悠久，而且是湖北最早的一座基督教堂。就在昙华林主街上，马道门对面，比较好找。不过门面小，进门经过一条长长的通道就来到教堂门口。里面有优雅的钢琴声传出，而建筑的窗户很特别，有点像伊斯兰风格。我们的目光被墙壁黑板上的粉笔画所吸引，小天使画的很可爱。</w:t>
        <w:br/>
        <w:t>昙华林及周边的很多老建筑，现在还有居民居住在里面。游览时，尽量不要打搅当地居民的正常生活。如果想拍摄对方，最好能事先招呼下。不少老建筑目前不对外开放，不要擅自入内，能欣赏优秀建筑的外观也是挺不错的。</w:t>
        <w:br/>
        <w:t>如今，这里几乎成为了武汉的文艺第一街，浓缩了整个武汉的文艺情怀。拍照、闲逛，或者享受一个带着咖啡香的下午，都是文青们在这里愿意做的事。触摸街边饱经风霜的老建筑，你会发现昙华林有的不仅仅是文艺，这里的一砖一瓦都刻着老武汉的历史记忆。创办于1903的武汉第十四中、拥有68年历史的昙华林小学、1861年传入的西式教会医院仁济医院、崇真堂、钱钟书之父钱基博故居等数不清的沧桑建筑都在这条街上，等着你去探寻。</w:t>
        <w:br/>
        <w:t>具有小资情调的昙华林小街，是武汉的一条老街，和上海的田子坊相仿，很有当地的风土人情，也很受年青人的欢迎。这里的交通也属于比较便利的，离火车站不远，可以有地铁直达。这里到处都给人古色古香的感觉，沿途也都是一些有特色的小店，花店、明信片、小礼品、咖啡店…小吃和小店交织在一起，个人认为都是很不错的。</w:t>
        <w:br/>
        <w:t>明清时期，这里曾是湖北全省各县秀才下榻与此、苦心研读备考的地方，是清廷负责地方军事衙门的所在地，并有以戈甲命名的营盘。昙华林，作为武汉地区一个比较很有文艺气息的地方，这里看起来依旧古色古香，有很多小巷子，而且巷子里面都是看起来很年轻的文艺店子，不管是奶茶还是小玩具店。它都适合情侣或者一家人来玩。</w:t>
        <w:br/>
        <w:t>瑞典教区旧址位于武汉市武昌区昙华林，是基督教瑞典行道会于1890年在武昌的传教基地。整个建筑风格充满北欧风情，全部为砖木结构，房屋基本都在2-4层，外柱廊采用券拱式，十分漂亮。如今这里依旧保持着当初的格局，大门楼、领事馆、神职人员用房等建筑都还在。这些楼层虽然不高，却十分精巧，红屋顶、木楼梯、木门窗都是那么的精美，很值得细细欣赏一番。居住在这里的居民其实并不是很愿意游人去参观，所以拍照的时候低调一点。</w:t>
        <w:br/>
        <w:t>今天中午，我选择吃热干面，每一份4元。武汉热干面与山西的刀削面、两广的伊府面、四川的担担面、北方的炸酱面并称为中国五大名面，是武汉地区的传统小吃之一。据说，上个世纪30 年代初期，汉口有个叫李包的人在关帝庙一带卖凉粉和汤面。热干面有个故事：一个夏天的晚上，有一个叫李包的师傅还剩下许多面没卖完，他怕发馊变质，就把面条煮熟后捞起来晾在案板上。在收拾东西的时候，李包一不小心将油壶里的麻油泼在面条上了。他当时灵机一动，索性把麻油拌和到面条里，然后将面条扇凉。第二天早上，李包将拌过麻油的面条放在沸水里烫热，再滤干水放到碗里，然后加上卖凉粉用的芝麻酱、辣椒酱、榨菜、葱、姜、蒜、酱油和香醋等佐料，顿时香味扑鼻，惹得人们争相购买。吃过面条后，有人问李包卖的是什么面，他脱口而出，说是“热干面”。从此以后，李包便专门卖起“热干面”来了，还教了许多徒弟。几年后，有个姓蔡的徒弟在汉口满春路开了一家热干面馆，店名叫“蔡林记”，渐渐成为武汉市经营热干面的名店。</w:t>
        <w:br/>
        <w:t>接下来我们去了武汉</w:t>
        <w:br/>
        <w:t>东湖</w:t>
        <w:br/>
        <w:t>生态旅游风景区，简称东湖风景区，位于湖北省武汉市中心城区，是国家5A级旅游景区、全国文明风景旅游区示范点、首批国家重点风景名胜区。武汉东湖风景区有听涛景区、渔光景区、白马景区、落雁景区、后湖景区、吹笛景区、磨山景区、喻家山景区。</w:t>
        <w:br/>
        <w:t>这次我们去的是听涛景区，门票免费。由于东湖很大，磨山景区门票60元，落雁景区13元，马鞍山森林公园旺季20元，淡季10元（每年3月11日至6月10日、9月11日至12月10日为旺季）；磨山索道（单/双）：15/25元。</w:t>
        <w:br/>
        <w:t>这里是听涛景区。是东湖风景区的核心景区之一，位于东湖最大的湖泊郭郑湖的西北岸，前身是民族资本家周苍柏先生的私家花园——“海光农圃”，也是东湖风景区的第一个开放景区。主要景点有行吟阁、屈原纪念馆、沧浪亭、长天楼、鲁迅广场、九女墩、湖光阁、楚风园和中国内陆最大的东湖疑海沙滩浴场等。该区是一狭长半岛。</w:t>
        <w:br/>
        <w:t>东湖因位于湖北省武汉市武昌东部，故此得名，现为中国水域面积最为广阔的城中湖之一，水域面积达33平方公里，是杭州西湖的六倍。其位于长江南岸，是由长江淤塞而形成，100多年前曾和武昌其他湖泊相通并与长江相连，水患频繁。1899年至1902年，湖广总督张之洞下令在长江与东湖之间修建了武金堤和武青堤，并在堤防上修建了武泰闸和武丰闸。在人工干预下，从此东湖及其周边的湖泊与长江分离。</w:t>
        <w:br/>
        <w:t>武汉东湖是以大型自然湖泊为核心，湖光山色为特色，集旅游观光、休闲度假、科普教育为主要功能的旅游景区，每年接待海内外游客达数百万人次，是华中地区最大的风景游览地，2014年前曾是中国最大的城中湖，2014年因武汉中心城区扩大，东湖退居武汉市江夏区的汤逊湖之后，是中国第二大城中湖。东湖生态旅游风景区面积88平方公里，由听涛区、磨山区、落雁区、吹笛区、白马区和珞洪区6个片区组成，楚风浓郁，楚韵精妙。湖岸曲折，港汊交错，碧波万顷，青山环绕，岛渚星罗，素有九十九湾之说。</w:t>
        <w:br/>
        <w:t>武汉大学</w:t>
        <w:br/>
        <w:t>、华中科技大学和中国地质大学（武汉）等全国重点大学坐落在东湖湖畔，成为一道绝佳的风景线。2016年12月28日开通运营的东湖绿道为世界级绿道。</w:t>
        <w:br/>
        <w:t>自古以来，东湖就是游览胜地。屈原在东湖“泽畔行吟”，楚庄王在东湖击鼓督战（清河桥古桥遗址）；三国时期，刘备在东湖磨山设坛祭天；南宋诗人袁说友用“只说西湖在帝都，武昌新又说东湖”赞美东湖；李白在东湖湖畔放鹰台题诗；毛泽东建国后先后视察东湖44次，在东湖接待了64个国家的94批外国政要；朱德在50多年前写下“东湖暂让西湖好，今后将比西湖强”的诗句；当代作家陈运和在其散文《长江，中国的肠；东湖，武汉的胃》中，夸奖“曾消化过多少历史故事，也健壮了一座城市肌体”。近现代还有九女墩、陶铸楼、屈原纪念馆、朱碑亭等历史文化遗址，均在此。</w:t>
        <w:br/>
        <w:t>湖北省博物馆</w:t>
        <w:br/>
        <w:t>是国家级重点博物馆。馆藏文物20余万件，国家一级文物945件（套），荟萃了湖北地区的文化遗珍。曾侯乙编钟、越王勾践剑、骨化石郧县人头为镇馆之宝。</w:t>
        <w:br/>
        <w:t>东湖荷园是中国荷花研究中心，有荷花700多种，占世界80%以上，是世界规模最大、品种最全的荷花品种资源圃。东湖樱花园与日本弘前樱花园和美国华盛顿樱花园并称为世界三大赏樱胜地。种植樱花50多种10000余株，关山樱、云南早樱等都是樱花中的极品。</w:t>
        <w:br/>
        <w:t>这里是武汉的</w:t>
        <w:br/>
        <w:t>长春观</w:t>
        <w:br/>
        <w:t>，位于武昌大东门东北角双峰山的南坡，始建于元代，明永乐年间和清康熙年间（1661-1722年）再次重建，号称道教“江南一大福地”。长春观内崇奉的是道教“全真派”，以全真派创始人王重阳弟子邱处机的道号“长春子”命名，这位丘处机，就是金庸笔下著名的“丘道长”。</w:t>
        <w:br/>
        <w:t>长春观坐北朝南，周边风景清幽，观内建筑依山而建，有左、中、右三路建筑，中路轴线上分布着长春观的主体建筑，有官殿（山门）、太清殿、七真殿、会仙桥、三皇殿等，西路轴线上有吕祖殿、道藏阁等，东路则有甲子殿等。游览长春观时，按照中轴线和观内的指示牌步行游玩即可。七真殿是观中的主殿，里面有“长春子”丘处机和其他几位师兄弟的塑像，这些塑像的原型都在金庸先生的武侠小说《射雕》中出现过。除了主要建筑外，观内的“三绝”是游玩时不能错过的地方。</w:t>
        <w:br/>
        <w:t>观内的宗仁堂门口的石壁上，镶嵌着“三绝”之一的《天文全景图》，图中有道教的“二十八星宿天图”，体现了道教思想中的天文学观念。在西路轴线上的道藏阁，也是“三绝”之一，这里是全国唯一的欧式建筑为主体的道教建筑，它的屋檐上有用水泥“堆塑”而成的传统花饰，这是因为清末长春观“主持”侯永德原本是一名将领，曾经受到过西方思潮影响。还有“一绝”就是道藏阁前的乾隆皇帝亲书石刻“甘棠”二字，这是道教建筑中为数不多的帝王题词。</w:t>
        <w:br/>
        <w:t>吕祖殿内有吕洞宾卧像和“五百灵官”塑像，是因修建长江大桥，而从黄鹤楼的原址上拆迁到这里。如果你在长春观内游览，或许有幸能偶遇到这里的女主持吴诚真大师，她是一千八百多年来中国道教历史上绝无仅有“女掌门”。长春观东边有“斋补堂长春观素菜馆”，里面的素菜口碑较好，价格比较“高大上”。每年春节期间，长春观还有庙会，期间客流量会增加不少。</w:t>
        <w:br/>
        <w:t>特别提示：游览长春观前，可以读读金庸先生所著的《射雕》、《神雕》，虽然是小说，但也会为你的游览增加不少趣味。</w:t>
        <w:br/>
        <w:t>相传古时长春观一带是一个被水环绕的长长小岛，岛上茂林修竹，环境清幽，人称长松岛。据《长春观志》记载，春秋时期，老子曾云游至此讲道，遂建有“老子宫”。秦汉以后，先后建有先农坛、太极宫。据传，元世祖时邱长春真人来此修真布道。约在1280年前后，其弟子来此建观，取名长春观，距今约700多年。历史上的长春观规模庞大，东起卓刀泉，南含宾阳门，北盖白鹤观，西连黄鹤楼，数十平方公里皆有其宫观、茅庵，其殿宇大多依山而建，金碧辉煌，雄伟壮观，是闻名遐迩的“江南洞天福地”。</w:t>
        <w:br/>
        <w:t>长春观历史悠久，道学渊源，被武汉市列为一级文物保护单位。不仅是一座道教修身养性、礼神朝真的宗教活动场所，也是处风景清幽、建筑典雅的游览胜地。其历史悠久，风景清幽，山势峻美，福地洞天，就连远在江西的庐山历史上也设有长春观的下院。相传古代，此地为湖汊，因多松树而称之为“松岛”。楚地崇巫，甚有影响。故秦汉以后，此地有“先农坛”、“神祗坛”、“太极宫”之称，即王侯祭祀天地、祖先之地。据传道教始祖老子曾应弟子之邀赴庐阜“会五老”，到了江南鄂州即西转而到湖港之乡、双峰山麓的松岛。人们为了纪念他，建老子宫以示纪念。南宋的朱熹在他的《鄂州社稷坛记》中真实地记载了这块风水宝地：“城东黄鹄山，废营地一区。东西十丈，南北倍差，按政和五礼画为四坛”。长春观有闻名于世的“三绝”，那就是全国仅留一块的“天文图”、带有欧式风格的建筑、乾隆帝御赐“甘棠”石刻。</w:t>
        <w:br/>
        <w:t>全国在解放初留三块“天文图”碑，为道教天文学家所留，上刻有“谕旨”二字。一块在杭州玉皇山，一块在陕西某观，一块即在长春观。现前二块皆毁于文革，仅留长春观一块全图碑，乃为一绝，是极珍贵的天文学文物；二是清末长春观主持侯永德原本是左宗棠手下的一员将官，后出家为道人，主持长春观时受西方思潮影响，以欧式风格和中式风格相结合，修建了全国唯一的欧式建筑为主体的道教建筑——道藏阁，其屋檐上用水泥“堆塑”而成的传统花饰，其工艺现已失传，堪为一绝；再则是位于道藏阁前的乾隆亲书石刻“甘棠”二字，也是在道教建筑中为数不多的帝王题词，亦为一绝。今之长春观，不仅是道教徒修身布道的著名活动场所，亦为武汉市之旅游胜地之一，被誉为闹市中的清静福地，常使人穿梭于历史与现代文明之间，感悟良多。</w:t>
        <w:br/>
        <w:t>交通：在市区内乘608、519、557、703、701、709、718 大东门站</w:t>
        <w:br/>
        <w:t>这是城皇庙。</w:t>
        <w:br/>
        <w:t>第3天早上，</w:t>
        <w:br/>
        <w:t>第3天早上，我们前往武汉名刹</w:t>
        <w:br/>
        <w:t>归元寺</w:t>
        <w:br/>
        <w:t>。它位于武汉市汉阳区，始创于清顺治十五年（1658年），是当地最重要的寺院之一。归元寺最有特色的是罗汉堂的500尊金身罗汉。走进罗汉堂，只见500尊罗汉个个惟妙惟肖，有的盘腿端坐，有的卧石看天，有的在研读佛经，有的在驱邪除恶。</w:t>
        <w:br/>
        <w:t>来归元寺祈福，是很多武汉市民的日常习俗，平日求平安顺利，每逢大年初五，数以十万计的香客，来这里“抢头香”，拜财神。在寺中的罗汉堂，数数罗汉，看看自己的时运如何，也是游玩归元寺必做的趣事。</w:t>
        <w:br/>
        <w:t>归元寺现在分为老区和新区，一进山门就是老区，老区的主要建筑有罗汉堂、放生池、大雄宝殿和藏经阁（不对外开放），还有一所现代化的佛教主题图书馆——归元正藏图书馆，面向公众免费开放。新区位于老区附近，建造了财宝天王殿、露天双面观音、圆通阁等建筑群。其中的财宝天王殿，殿内主奉财宝天王，是佛教中的护法神，主管财源。</w:t>
        <w:br/>
        <w:t>归元寺是一座被皇家认可的寺庙，所以“归元禅寺”的匾是竖着写的（只有皇家的匾才能竖着写）。香火挺旺的，门票半价10元。入门后会有人发三支香给你，不要钱的。归元寺的建筑据说俯瞰是一个卐状，归元寺最出名的大概是它的罗汉堂，你也可以在这里按自己的年龄来数数求牌。不过让我触动的不是这些，而是那些僧人和俗家弟子志愿者，都特别的虔诚。我参观大士阁的时候看到一位年纪略大的师傅在那里诵经，那种专注，虔诚，就好像外面的一切吵杂都与他无关，特别感动！对比国内有些赶走僧人，只接游客的著名寺庙，归元寺真的简单多了！这才是修行的寺庙吧！</w:t>
        <w:br/>
        <w:t>游客进入罗汉堂，从任意一尊罗汉开始，按顺序往后数到自己的实际年龄，最后数到的这尊罗汉的身份、表情和动作，昭示着你的命运。可以记住那尊罗汉的名字和编号，到罗汉堂旁索签，有人会为你解签（解签需要另外收费）。</w:t>
        <w:br/>
        <w:t>归元寺，源自于佛经“归元性不二，方便有多门”而得名，与</w:t>
        <w:br/>
        <w:t>宝通禅寺</w:t>
        <w:br/>
        <w:t>、</w:t>
        <w:br/>
        <w:t>古德寺</w:t>
        <w:br/>
        <w:t>、</w:t>
        <w:br/>
        <w:t>莲溪寺</w:t>
        <w:br/>
        <w:t>并称为武汉佛教的“四大丛林”。归元禅寺有北、中、南三院，由藏经阁、大雄宝殿、罗汉堂构成。以建筑绝美、雕塑绝伦、珍藏绝世，蜚声佛门。</w:t>
        <w:br/>
        <w:t>归元寺是一座被皇家认可的寺庙，所以“归元禅寺”的匾是竖着写的。归元寺又被称为“汉西一境”，是因其古树参天，花木繁茂的人文境致而得。同时还是武汉市佛教协会的所在地。“数罗汉”是游该寺趣事，传说人们任意从一尊罗汉开始，顺序往下数完自己的现有的年龄，这最后一尊罗汉的身份、表情和动作，便可昭示数者的命运。</w:t>
        <w:br/>
        <w:t>归元寺距离</w:t>
        <w:br/>
        <w:t>龟山公园</w:t>
        <w:br/>
        <w:t>和古琴台都不太远，步行约20-30分钟，打车起步费可到。</w:t>
        <w:br/>
        <w:t>古琴台是为纪念俞伯牙和钟子期“高山流水遇知音”的故事而修建的，与黄鹤楼、晴川阁并称为“三楚胜境”。景区内有 “蜡像馆”、清道光皇帝御笔亲书的“印心石屋”、“伯牙抚琴”塑像等景点，公园不大，但小巧幽静。</w:t>
        <w:br/>
        <w:t>相传春秋时期楚国琴师俞伯牙在这里弹琴，山上的樵夫钟子期能识其音律，知其志在高山流水。伯牙把视子期当做知己。几年以后，伯牙又路过龟山，得知子期已经病故，悲痛不已的他即破琴绝弦，终身不在弹琴。</w:t>
        <w:br/>
        <w:t>景区还有《琴台之铭并序》、《伯牙事考》、《重修汉阳琴台记》等碑刻；清道光年间宋湘以竹叶代笔蘸墨书写的《琴台题壁诗》等。这里也叫俞伯牙台，始建于北宋时期，重建于清代。</w:t>
        <w:br/>
        <w:t>武汉是一座魅力十足的城市，景点大大小小上百个，不能做到每个都去游玩一番，但“古琴台”是应该来的。“天下知音第一台”的古琴台，是中国十大古曲之一《高山流水》的发源之处，与黄鹤楼、晴川阁并称武汉三大名胜。据景区文献介绍，古琴台以前又被称作为——俞伯牙台，始建于北宋，后来毁了一次，重建是在清朝嘉庆初年（公元1796年）。地理位置极佳，向东可以直视龟山，是中国著名的音乐文化古迹、湖北省重点文物保护单位、武汉市著名的文物旅游景观之一。而且古琴台的门票才20元，有学生证半价10元，很是实惠。交通十分方便，乘坐公交乘坐61路、413路、722路、728路车到 【鹦鹉大道铜锣湾广场】 站下车，再步行约七八分钟即可到达，如果找不到路下车后可以询问路人，武汉人很热情，都会耐心为你解答的。</w:t>
        <w:br/>
        <w:t>古琴台建筑群占地约十几亩，正面殿堂是主建筑，也是最大的一个，配套的有庭院、花坛、茶室等，规模虽然不大，也没有多少看的地方，但是个人认为走在这里更多的不是看风景，而是感受流传千古的友情故事。殿堂前是白玉石琴台就是伯牙抚琴之处，有些游客不文明的爬到伯牙的石琴之上拍照，希望大家都能指责这类不文明事件的发生。古琴台虽然面积不大，但是风景也还不错哈，春天过来游玩是最棒的，气候不热不冷，景区绿化又好；在网上看人家说秋天的武汉也很美，有机会一定要感受一次的。</w:t>
        <w:br/>
        <w:t>下午去了晴川阁，这里得名于唐朝诗人崔颢“晴川历历汉阳树，芳草萋萋鹦鹉洲"”诗句。景区由晴川阁、</w:t>
        <w:br/>
        <w:t>禹稷行宫</w:t>
        <w:br/>
        <w:t>、</w:t>
        <w:br/>
        <w:t>铁门关</w:t>
        <w:br/>
        <w:t>三大主体建筑和禹碑亭、荆楚雄风碑以及牌楼、临江驳岸、曲径回廊等十几处附属的小景点组成，再现了楚人依山就势筑台，台上建楼阁的风貌。景区内亭台楼阁，绿树成荫，是武汉当地人拍摄婚纱照的大爱之地。</w:t>
        <w:br/>
        <w:t>这里濒临长江，登上楼顶，遥看武汉三镇和长江对岸的黄鹤楼。汉阳龟山上的晴川阁，濒临长江，与长江对面的黄鹤楼夹江相望，与黄鹤楼、古琴台并称“三楚圣境”。晴川阁始建于明代，如今的建筑是1980年代根据历史照片复建的。在楼阁上，吹江风，看江景，十分惬意。</w:t>
        <w:br/>
        <w:t>晴川阁，很喜欢这个名字，就在长江的边上，坐在轮渡上可以看到。里面不要门票，很安静的地方，坐在阁楼上看着长江水别有一番风味，这个地方只适合静静的发呆，哪怕在炎炎夏日，也会给你带来一种清凉的感觉。下面照片是龟山，也是武汉电视台的所在地。</w:t>
        <w:br/>
        <w:t>下面照片是禹碑亭：因禹碑而建。相传大禹治水成功后刻石纪念，因此称“禹碑”，共77字，奇特难识。意为大禹治水，使百姓丰衣足食，安居乐业。碑亭东面的禹碑为清乾隆三十五年（1770年）荆南观察使李振义摹刻。</w:t>
        <w:br/>
        <w:t>这是铁门关：铁门关，始建于三国时代。左倚大别山（龟山），右控禹功矶，吴魏相争，设关于此。龟山自古以来就是兵家必争之地，上可追溯至春秋战国，下至近代的辛亥革命，历史上铁门关遭到毁灭性的破坏是明代末期，清雍正年间有人在铁门关的土基上修起了一座祭祀三国英雄人物关云长的关帝庙。到民国初年，由于战乱，铁门关的遗迹——土基墙座，连同庙宇等都一齐成为了废墟。斗转星移，在铁门关被毁一个多世纪之后，90年代初复修了铁门关，一座巍峨雄壮、英姿焕发的铁门关己展现在江城人民面前。</w:t>
        <w:br/>
        <w:t>我们玩完了汉阳，走过汉江，进入汉口。首先来到龙王庙。汉口龙王庙位于汉江与长江的交汇处的汉口岸，是武汉市一处旅游景点，始建于明洪武年间（公元1368年-1398年），也就是明朝的第一个年号，是明太祖朱元璋在位期间唯一的年号，是“长江三大庙”之一。</w:t>
        <w:br/>
        <w:t>汉口龙王庙位于汉口长江与汉水交汇处的左岸，设立于9米高的观江平台之巅，瞰汉水、长江交汇之胜景，是将原江汉公园扩容并更名为龙王庙公园。龙王庙自古就是汉口防洪的关键，因市民在这一带修庙祭神祈福而得名。龙王庙公园占地面积1.52万平方米，其主体景观为高6.8米，分上下两层的观江平台，是武汉市唯一的滨江公园。</w:t>
        <w:br/>
        <w:t>龙王庙建在占地7000平方米三级观江平台的第三级观江平台上，殿高6米，仿唐代建筑风格，面积比1930年拆掉的旧龙王庙大十几倍，由重建苏州寒山寺的班底打造，观江平台，龙王庙牌楼，建大型地下车库。龙王庙公园内有一块镌刻着汉口源点来历的石碑，“龙王庙是汉水入江之口，乃武汉之地标，汉口之源点，</w:t>
        <w:br/>
        <w:t>汉正街</w:t>
        <w:br/>
        <w:t>之大门。”“汉口者，汉水入江之口也。明代成化之初（约为1465年～1470年），连年大水，汉水自郭茨口下改道，于龙王庙与南岸嘴间形成唯一入江之河口，即汉口。”紧靠江边的龙王庙旧址江堤上建有“武汉1998年抗洪图”壁画，办有“武汉市爱国主义教育基地宣传专栏”，栏内是党和国家领导人在不同时期视察。</w:t>
        <w:br/>
        <w:t>虽然天气寒冷，但是还是有人在长江里面游泳，钓鱼。</w:t>
        <w:br/>
        <w:t>我们沿着汉口的沿江大道溜达，从这里可以看到汉阳，武昌，长江，汉江，龟山等等地方。</w:t>
        <w:br/>
        <w:t>这是长江轮渡公司，乘坐大船，每人1.50元。而汽艇要5元。往往外地人买票，售票员一定给你贵的船票。</w:t>
        <w:br/>
        <w:t>这是长江公安派出所。</w:t>
        <w:br/>
        <w:t>这是大名鼎鼎的武汉【江汉关】。这座充满了希腊古典式和欧洲文艺复兴时期建筑风格的大楼，曾经是汉口最雄伟的建筑，如今是武汉市的标志性建筑之一，大楼内建有江汉关博物馆，供游人参观。大楼建成于1924年，它的设立是一个时代开启的标志，是汉口开埠的见证，也是武汉沧桑经历的纪念碑。江汉关大楼位于武汉市沿江大道与江汉路交汇处，主楼共四层，底层为半地下室，钟楼四层，总高度46.3米，其中钟楼顶端高出地面83.8米。钟楼典雅美观，其四面装有直径4米的时钟，晴朗天气，十里以外可见，它准点的钟声一直构成武汉城市生活的一部分。</w:t>
        <w:br/>
        <w:t>这是近百年的建筑，是武汉市的地标之一，它的建成标志着汉口的开埠。江汉关大楼独特的建筑风格，在长江边上显得格外醒目，庄重典雅。整个建筑十分美观，经过近百年的风雨依旧坚挺的伫立着。它楼顶的大钟、飘扬的旗帜，远远就能望见，不管任何时候都是迷人的。</w:t>
        <w:br/>
        <w:t>江汉关博物馆位于沿江大道86号，前身是江汉关大楼，即汉口海关驻地，是汉口租借的核心建筑。它是汉口开埠的见证人，是武汉沧桑历史的纪念碑。直到2012年，武汉海关正式搬离江汉关大楼。经过几年的改造后，江汉关以博物馆的身份证再次出现在世人眼前。江汉关博物馆门票免费，刷身份证进入，博物馆内限流700人，开馆时间内参观不限时。博物馆共四层，按照时间顺序介绍三镇的荣辱兴衰与武汉的发展历程。</w:t>
        <w:br/>
        <w:t>江汉关作为汉口乃至武汉的标志性建筑，已经屹立在</w:t>
        <w:br/>
        <w:t>汉口江滩</w:t>
        <w:br/>
        <w:t>百年时间了，却刚刚开辟成为博物馆。这是整个汉口最值得一看的博物馆，里面不仅完整的还原了江汉关的内部陈设，还拥有大量清末民初汉口租界的文物。即使不喜欢看文物，江汉关大楼也是一个欣赏汉口江滩的最佳位置，因此，无论怎样选择，这里都是不可错过的地方。</w:t>
        <w:br/>
        <w:t>场馆限流260人，高峰期可能需要等待。我是下午去的，人还比较多，但相对于热门景点就还好。如蜂友所言，博物馆不仅有展品，还有人物雕塑，场馆内置和外部设计均有讲究，就连一个小小的玻璃窗都是特意设置。展厅三层的天台可以眺望长江美景，十分开阔，美不胜收。此博物馆主要介绍武汉现代化的历程，武汉现代化主要归功于五国租借设立，清初的湖北新政，和张之洞的洋务运动也做出了巨大贡献。武汉是个有历史感的重工业城市。</w:t>
        <w:br/>
        <w:t>这是老电梯。</w:t>
        <w:br/>
        <w:t>我有幸在这里的阳台上看看。</w:t>
        <w:br/>
        <w:t>这是江汉商业步行街。</w:t>
        <w:br/>
        <w:t>江汉路步行街</w:t>
        <w:br/>
        <w:t>是中国最长的步行街，有“天下第一步行街”的美誉，位于湖北省武汉市汉口中心地带，南起沿江大道，贯通中山大道、京汉大道，北至解放大道，全长1600米。宽度为10至25米，是武汉著名的百年商业老街，也是“武汉二十世纪建筑博物馆”。</w:t>
        <w:br/>
        <w:t>2016年12月28日，历时2年建设，改造后的江汉路及中山大道以全新面貌示人。中山大道4.7公里的改造范畴中，最亮眼的工程是江汉路。始建于1906年的中山大道，距今110年历史，是老汉口最重要的商业交通干道。江汉路与地铁2号线、6号线贯通同步，百年中山大道化身集商业文化、风情等于一体的景观大道，逐步向国际著名商业大道看齐。</w:t>
        <w:br/>
        <w:t>这是专门对付外地人的快艇票，每人5元。其实与当地人乘坐的大摆渡船走一样的路线，而且共同使用一个码头。当地人买票1.50元。</w:t>
        <w:br/>
        <w:t>这是船码头。</w:t>
        <w:br/>
        <w:t>汽艇上没有几个人。</w:t>
        <w:br/>
        <w:t>我在船上看长江两岸的风光。</w:t>
        <w:br/>
        <w:t>这里就是1.50元的摆渡船。</w:t>
        <w:br/>
        <w:t>武汉还有很多很多旅游去处可以去，只不过我们没有时间了。我的计划是在这里停留3天。</w:t>
        <w:br/>
        <w:t>武昌，汉口，汉阳，武汉三镇旅游完了。上海老头帮当中有75岁的老人，也有体力比较差的人。但是只要带头人行程路线设计合理，也是可以以最好的方式旅游。</w:t>
        <w:br/>
        <w:t>结束语</w:t>
        <w:br/>
        <w:t>由于武汉是国家历史文化名城、楚文化的重要发祥地。距今8000-6000年前的新石器时代已有先民在此繁衍生息，境内盘龙城遗址有3500年历史。清末洋务运动促进了武汉工业兴起和经济发展，使其成为近代中国重要的经济中心。武汉是中国民主革命的发祥地，武昌起义作为辛亥革命的开端，具有重要历史意义。这是我们来</w:t>
        <w:br/>
        <w:t>武汉旅游</w:t>
        <w:br/>
        <w:t>的目的。</w:t>
      </w:r>
    </w:p>
    <w:p>
      <w:r>
        <w:t>评论：</w:t>
        <w:br/>
        <w:t>1.谢谢，谢谢你来看我的游记。而且做出点评，给予我支持和鼓励。谢谢啦。</w:t>
        <w:br/>
        <w:t>2.谢谢，谢谢你来看我的游记。而且做出点评，给予我支持和鼓励。谢谢啦。</w:t>
        <w:br/>
        <w:t>3.终于等到你~还好没错过你~哈哈，收藏喜欢咯。</w:t>
        <w:br/>
        <w:t>4.楼主的照片拍的真漂亮，也有很多实用的信息，谢谢</w:t>
        <w:br/>
        <w:t>5.楼主的照片水平高啊！攻略行程简洁明了！赞赞赞！下个月去了狂补小tips</w:t>
        <w:br/>
        <w:t>6.谢谢，谢谢你来看我的游记。而且做出点评，给予我支持和鼓励。谢谢啦。</w:t>
        <w:br/>
        <w:t>7.爷叔们身体真好啊，照片拍的也赞👍，我下个礼拜也要去武汉咯，看游记获益匪浅。👏👏👏</w:t>
        <w:br/>
        <w:t>8.谢谢，谢谢朋友，你来看我的游记。非常感谢啦。祝你快乐。</w:t>
        <w:br/>
        <w:t>9.趁能走得动，出来旅游很不错，照片拍的也好，游记写的也不错。赞一个</w:t>
        <w:br/>
        <w:t>10.谢谢，谢谢你来看我的游记，谢谢啦。</w:t>
      </w:r>
    </w:p>
    <w:p>
      <w:pPr>
        <w:pStyle w:val="Heading2"/>
      </w:pPr>
      <w:r>
        <w:t>14.初识武汉东湖绿道之桃花岛 【图文：墨君 新绿】</w:t>
      </w:r>
    </w:p>
    <w:p>
      <w:r>
        <w:t>https://you.ctrip.com/travels/wuhan145/3628542.html</w:t>
      </w:r>
    </w:p>
    <w:p>
      <w:r>
        <w:t>来源：携程</w:t>
      </w:r>
    </w:p>
    <w:p>
      <w:r>
        <w:t>发表时间：2018-2-1</w:t>
      </w:r>
    </w:p>
    <w:p>
      <w:r>
        <w:t>天数：1 天</w:t>
      </w:r>
    </w:p>
    <w:p>
      <w:r>
        <w:t>游玩时间：1 月</w:t>
      </w:r>
    </w:p>
    <w:p>
      <w:r>
        <w:t>人均花费：</w:t>
      </w:r>
    </w:p>
    <w:p>
      <w:r>
        <w:t>和谁：夫妻</w:t>
      </w:r>
    </w:p>
    <w:p>
      <w:r>
        <w:t>玩法：自由行，摄影，人文，自驾，小资，省钱，穷游，徒步</w:t>
      </w:r>
    </w:p>
    <w:p>
      <w:r>
        <w:t>旅游路线：东湖，黄鹤楼，武汉</w:t>
      </w:r>
    </w:p>
    <w:p>
      <w:r>
        <w:t>正文：</w:t>
        <w:br/>
      </w:r>
    </w:p>
    <w:p>
      <w:r>
        <w:t>评论：</w:t>
        <w:br/>
      </w:r>
    </w:p>
    <w:p>
      <w:pPr>
        <w:pStyle w:val="Heading2"/>
      </w:pPr>
      <w:r>
        <w:t>15.大美武汉，又添一颗明珠——青山江滩 【图文：墨君  新绿】</w:t>
      </w:r>
    </w:p>
    <w:p>
      <w:r>
        <w:t>https://you.ctrip.com/travels/wuhan145/3632362.html</w:t>
      </w:r>
    </w:p>
    <w:p>
      <w:r>
        <w:t>来源：携程</w:t>
      </w:r>
    </w:p>
    <w:p>
      <w:r>
        <w:t>发表时间：2018-2-5</w:t>
      </w:r>
    </w:p>
    <w:p>
      <w:r>
        <w:t>天数：1 天</w:t>
      </w:r>
    </w:p>
    <w:p>
      <w:r>
        <w:t>游玩时间：2 月</w:t>
      </w:r>
    </w:p>
    <w:p>
      <w:r>
        <w:t>人均花费：</w:t>
      </w:r>
    </w:p>
    <w:p>
      <w:r>
        <w:t>和谁：夫妻</w:t>
      </w:r>
    </w:p>
    <w:p>
      <w:r>
        <w:t>玩法：自由行，摄影，人文，自驾，小资，省钱，穷游，周末游，徒步</w:t>
      </w:r>
    </w:p>
    <w:p>
      <w:r>
        <w:t>旅游路线：武汉，江滩公园，东湖</w:t>
      </w:r>
    </w:p>
    <w:p>
      <w:r>
        <w:t>正文：</w:t>
        <w:br/>
        <w:t>青山江滩的改造获国际城市奖</w:t>
        <w:br/>
        <w:t>图文：墨君 新绿</w:t>
        <w:br/>
        <w:t>武汉</w:t>
        <w:br/>
        <w:t>江滩（汉口、武昌、汉阳）堪称世界一流，规模之大设计之美，都是前所未有的。然而武汉江滩的美景还远不止此，后起之秀的青山江滩经过海绵花园城市标准的环保改造，一现身即惊艳三镇。据说还曾获得国际组织的赞誉。【网摘】《武汉市长江堤防江滩综合整治工程—武青堤段》（青山江滩）获得2017年C40城市奖“城市的未来”奖项的消息。此次获奖是武汉市继2015年首次获该奖项后再次获此殊荣，充分体现了武青堤段在治理上的成功。青山江滩的修建，是在确保防洪安全的基础上，充分结合城市滨水区域规划建设，充分尊重自然环境，凸显了生态和绿色。整个青山江滩的绿化率达到了90%以上，堪称全市江滩之最，与其他江滩不同的是，青山江滩采用缓坡式堤防建设，在这种缓坡建设上，打造三级景观带，营造出“堤在林中、林在城中、城在水边”的生态格局。通过这种生态格局，“城市、堤防、江滩、水景”得到了有机地融合，既增强了堤防的防洪能力，又打造了一种独特的堤防江滩滨水景观。作为武汉“海绵城市”的示范区，青山江滩在改造过程中还大量运用“海绵城市”的建设理念，铺装透水步砖，建造生态旱溪、雨水花园等，尽可能涵养雨水，实现“会呼吸、能喝水”，这也成为武汉</w:t>
        <w:br/>
        <w:t>江滩公园</w:t>
        <w:br/>
        <w:t>建设中的一大亮点。</w:t>
      </w:r>
    </w:p>
    <w:p>
      <w:r>
        <w:t>评论：</w:t>
        <w:br/>
      </w:r>
    </w:p>
    <w:p>
      <w:pPr>
        <w:pStyle w:val="Heading2"/>
      </w:pPr>
      <w:r>
        <w:t>16.【原创】漫步武汉江汉路，仿佛走进了二十世纪的建筑博物馆（组图）</w:t>
      </w:r>
    </w:p>
    <w:p>
      <w:r>
        <w:t>https://you.ctrip.com/travels/wuhan145/3630364.html</w:t>
      </w:r>
    </w:p>
    <w:p>
      <w:r>
        <w:t>来源：携程</w:t>
      </w:r>
    </w:p>
    <w:p>
      <w:r>
        <w:t>发表时间：2018-2-5</w:t>
      </w:r>
    </w:p>
    <w:p>
      <w:r>
        <w:t>天数：</w:t>
      </w:r>
    </w:p>
    <w:p>
      <w:r>
        <w:t>游玩时间：</w:t>
      </w:r>
    </w:p>
    <w:p>
      <w:r>
        <w:t>人均花费：</w:t>
      </w:r>
    </w:p>
    <w:p>
      <w:r>
        <w:t>和谁：</w:t>
      </w:r>
    </w:p>
    <w:p>
      <w:r>
        <w:t>玩法：摄影，人文，购物</w:t>
      </w:r>
    </w:p>
    <w:p>
      <w:r>
        <w:t>旅游路线：武汉，江汉路步行街，木兰草原</w:t>
      </w:r>
    </w:p>
    <w:p>
      <w:r>
        <w:t>正文：</w:t>
        <w:br/>
        <w:br/>
        <w:t>武汉</w:t>
        <w:br/>
        <w:t>江汉路步行街</w:t>
        <w:br/>
        <w:t>号称中国最长的步行街，有“天下第一步行街”的美誉，位于湖北省武汉市汉口中心地带，南起沿江大道，贯通中山大道、京汉大道，北至解放大道，全长1600米。宽度为10至25米，是武汉著名的百年商业老街，也是“武汉二十世纪建筑博物馆”。</w:t>
        <w:br/>
        <w:t>据百度百科”江汉路步行街“介绍，江汉路最耐看的是一字排开的各种建筑：欧陆风格、罗马风格、拜占庭风格、文艺复兴式、古典主义、现代派……人们说，江汉路是武汉二十世纪建筑博物馆。</w:t>
        <w:br/>
        <w:t>下面，就请各位跟随我的镜头，走进江汉路，去看看这些优秀历史建筑吧！</w:t>
        <w:br/>
        <w:t>江汉关</w:t>
        <w:br/>
        <w:t>从步行街向南看江汉关</w:t>
        <w:br/>
        <w:t>江汉关大楼墙面装饰</w:t>
        <w:br/>
        <w:t>江汉关大楼钟楼</w:t>
        <w:br/>
        <w:t>汉口日清银行大楼</w:t>
        <w:br/>
        <w:t>中信实业银行大楼，为当时武汉现代派建筑典范</w:t>
        <w:br/>
        <w:t>原台湾银行汉口分行，属法国古典主义风格，中段中部两柱之间为爱奥尼双柱巨柱式空廊</w:t>
        <w:br/>
        <w:t>底层门窗用斫石砌成拱券形</w:t>
        <w:br/>
        <w:t>门口的石狮</w:t>
        <w:br/>
        <w:t>四明银行大楼</w:t>
        <w:br/>
        <w:t>原上海银行汉口分行大楼</w:t>
        <w:br/>
        <w:t>这栋楼记不得是什么建筑了</w:t>
        <w:br/>
        <w:t>写到这里，有点写不下去了。</w:t>
        <w:br/>
        <w:t>写不下去的主要原因，在于触景生情，在于不敢想象。联想太多却又不能说，因为说了白说，说多了就会被屏蔽。比如，很多建筑使用了百年仍在造福人类，绝非当今的那些豆腐渣工程可比。每栋建筑背后的故事听起来总是让人唏嘘不已，尤其是建筑的前世今生，让人有天上地下的幻觉，更有暴殄天物之感。</w:t>
        <w:br/>
        <w:t>不说也不写了，有兴趣的朋友可实地去看看吧!</w:t>
        <w:br/>
        <w:t>【附录】</w:t>
        <w:br/>
        <w:t>江汉路步行街建筑特色</w:t>
        <w:br/>
        <w:t>1210米的江汉路，最耐看的，是一字排开各种建筑：欧陆风格、罗马风格、拜占庭风格、文艺复兴式、古典主义、现代派……人们说，江汉路是武汉二十世纪建筑博物馆。</w:t>
        <w:br/>
        <w:t>从沿江大道看步行街，江汉关、日清银行相峙左右。作为武汉近代标志性建筑，江汉关庄重典雅的的古典风格，从石材的色泽里，从科林斯柱精致的毛莨叶中，浓浓地散发开来。房屋维修的建筑师对它的评价是：一座有生命的庞大艺术品。</w:t>
        <w:br/>
        <w:t>日清洋行却处处显示着端庄恢宏的古罗马风格：冠状穹窿塔楼、厚重的水平檐、横三纵三的立面。柱廊间一泻而下的台阶都是权威，厚实的墙面上每一块麻石都透出凝重，这确是银行的象征。</w:t>
        <w:br/>
        <w:t>紧邻日清洋行的是日信银行，远远看去，两座建筑浑然一体，相得益彰：相似的建筑造型，相同的麻石砌筑，相承的柱廊节律，宛如一首气势庞大连绵不绝的回旋曲。徜徉在江汉路，台湾银行、上海银行、大清银行用一块块石头建成的楼房，花饰精巧，线型曲美，繁富整饬，堪称奇妙绝伦。　在江汉路步行街还可以领略另一种风格——洋溢着简洁、纯净、线条流畅的现代建筑。其中具有里程碑意义的当数分别建成于1934、1936年的中国实业银行和四明银行，皆出自建筑大师卢镛标之手。四明银行，1934年建成。整栋楼拔地而起，浅色调、个颀长，就连门窗的用材也均为细细的黑铁杆。中信实业银行底层黑色大理石外墙、中上层褚红色外墙直通尖顶，以48.5米的“高度”在数十年里领高楼之最它是武汉现代派建筑典范，具里程碑意义。</w:t>
        <w:br/>
        <w:t>目光作别沉郁的清灰，江汉路上的房子也有许多彩色的，首屈一指的是上海村里份建筑群，红瓦面、清水墙、辅以木窗白烟囱，一派近代欧洲风光。视角移到街侧，林立相叠的五彩建筑，倒也添了几分商业街的活跃氛围。穿过中山大道，大清银行和中国银行汉口分行把守江汉路与中山大道的十字路口。大清银行大楼建成于1916年，呈四方形，气宇轩昂，古典风格突出。再往前走，国货公司大楼（今璇宫饭店、中心百货）一派欧陆风格。它1928年开工，造型奇特，呈L型。 伫立于中百广场，抬起头眺望江汉一路的天空，中百、璇宫饭店与正对面建筑划出了一道算得上是汉口最漂亮的天际线。楼房饰柱，曲形转角，开敞的穹顶塔亭，打破了中式建筑屋顶的平直，显得错落有致。亭子顶端的那根尖锥，颇有一种向上的冲动感，令整座城市似乎处在一种向往蓝天的激情之中。</w:t>
        <w:br/>
        <w:t>江汉路上共有13栋列为历史优秀建筑，其中省级1座、市一级6座、市二级6座。（资料来自百度百科“江汉路步行街”）</w:t>
        <w:br/>
        <w:t>【相关链接】</w:t>
        <w:br/>
        <w:t>走进“大江大湖大武汉”，感受“武汉每天不一样”（10）（组图）</w:t>
        <w:br/>
        <w:t>【温馨提示】</w:t>
        <w:br/>
        <w:t>如果相关链接不能打开，烦请点击本文章上端“独一无二的影像”，进入我的头条号，再往下寻找就能找到相关文章，谢谢合作！</w:t>
        <w:br/>
        <w:t>走进“大江大湖大武汉”，感受“武汉每天不一样”（8）（组图）</w:t>
        <w:br/>
        <w:t>走进“大江大湖大武汉”，感受“武汉每天不一样”（7）（组图）</w:t>
        <w:br/>
        <w:t>走进“大江大湖大武汉”，感受“武汉每天不一样”（6）（组图）</w:t>
        <w:br/>
        <w:t>走进“大江大湖大武汉”，感受“武汉每天不一样”（5）（组图）</w:t>
        <w:br/>
        <w:t>走进“大江大湖大武汉”，感受“武汉每天不一样”（4）（组图）</w:t>
        <w:br/>
        <w:t>走进“大江大湖大武汉”，感受“武汉每天不一样”（3）（组图）</w:t>
        <w:br/>
        <w:t>走进“大江大湖大武汉”，感受“武汉每天不一样”（2）（组图）</w:t>
        <w:br/>
        <w:t>走进“大江大湖大武汉”，感受“武汉每天不一样”（1）（组图）</w:t>
        <w:br/>
        <w:t>在中国最杰出的大学校园中徜徉，最后一幕令人震惊（组图）</w:t>
        <w:br/>
        <w:t>【原创】武汉</w:t>
        <w:br/>
        <w:t>木兰草原</w:t>
        <w:br/>
        <w:t>印象（组图）</w:t>
        <w:br/>
        <w:t>【原创】11月6日清晨，武汉上空风云变幻，最后一幕美的瘆人（组图）</w:t>
        <w:br/>
        <w:t>【原创】日出武汉（组图）</w:t>
        <w:br/>
        <w:t>看完了，别忘了做点啥：</w:t>
        <w:br/>
        <w:t>点赞，关注，拍砖，分享，交流，赞赏，......悉听尊便！</w:t>
        <w:br/>
        <w:t>欢迎关注！</w:t>
        <w:br/>
        <w:t>(——END——）</w:t>
        <w:br/>
        <w:t>【特别声明】:（1）本图片由新华社签约摄影师郑武华摄影创作,版权所有,请勿侵权！（2）如有转载、摘引和使用本人作品之行为的，请务必以超链接形式标明文章原始出处和作者信息及本声明；（3）部分文字介绍摘编自百度百科，在此鸣谢相关作者；（4）如需要相关图片的原始文件或有相关合作意向的，请与本人联系。本人微信号：photo0152;微信公众号:yangzhouxiake；头条号 : 独一无二的影像</w:t>
      </w:r>
    </w:p>
    <w:p>
      <w:r>
        <w:t>评论：</w:t>
        <w:br/>
        <w:t>1.好精彩，羡慕ing!!!!我请不出假期，比较苦恼</w:t>
        <w:br/>
        <w:t>2.明年十一也要去这里啦~ 人美风景美 谢谢分享啦~~</w:t>
        <w:br/>
        <w:t>3.楼主这个旅游节奏令人羡慕啊~</w:t>
      </w:r>
    </w:p>
    <w:p>
      <w:pPr>
        <w:pStyle w:val="Heading2"/>
      </w:pPr>
      <w:r>
        <w:t>17.湖北、江西、安徽新年之旅｜宜昌－三峡－武汉－九江－庐山－鄱阳湖－景德镇－瑶里－婺源-宏村－三河古镇游</w:t>
      </w:r>
    </w:p>
    <w:p>
      <w:r>
        <w:t>https://you.ctrip.com/travels/wuyuan446/3633363.html</w:t>
      </w:r>
    </w:p>
    <w:p>
      <w:r>
        <w:t>来源：携程</w:t>
      </w:r>
    </w:p>
    <w:p>
      <w:r>
        <w:t>发表时间：2018-2-9</w:t>
      </w:r>
    </w:p>
    <w:p>
      <w:r>
        <w:t>天数：10 天</w:t>
      </w:r>
    </w:p>
    <w:p>
      <w:r>
        <w:t>游玩时间：</w:t>
      </w:r>
    </w:p>
    <w:p>
      <w:r>
        <w:t>人均花费：2000 元</w:t>
      </w:r>
    </w:p>
    <w:p>
      <w:r>
        <w:t>和谁：亲子</w:t>
      </w:r>
    </w:p>
    <w:p>
      <w:r>
        <w:t>玩法：自由行，摄影，人文，自驾，穷游</w:t>
      </w:r>
    </w:p>
    <w:p>
      <w:r>
        <w:t>旅游路线：婺源，景德镇，宜昌，秭归，武汉，黄鹤楼，古琴台，东湖，九江，庐山，锁江楼，浔阳楼，五老峰，白鹿洞书院，瑶里，御窑，宏村，桃花源，大自然，月沼，汪氏宗祠，水圳</w:t>
      </w:r>
    </w:p>
    <w:p>
      <w:r>
        <w:t>正文：</w:t>
        <w:br/>
        <w:t>图/文：霁君</w:t>
        <w:br/>
        <w:t>微信公众号：旅行图文</w:t>
        <w:br/>
        <w:t>说在前面的话：实际上我人穿越大地，我们只是经历生活</w:t>
        <w:br/>
        <w:t>（照片手机拍摄）</w:t>
        <w:br/>
        <w:t>正文：</w:t>
        <w:br/>
        <w:t>“爆竹声中一岁除，春风送暖入屠苏。</w:t>
        <w:br/>
        <w:t>千门万户曈曈日，总把新桃换旧符。”</w:t>
        <w:br/>
        <w:t>春节，是我们中华民族最重要的传统节日，是远在他乡的游子归乡与家人团聚的日子，这是千百年来传承下来的习俗。而对平日里就在家的我来说，更加盼望的是借这难得的假期，和家人一起出去走走，看看外面的风景听听他乡的乡音。天地这么大，我们一起走。</w:t>
        <w:br/>
        <w:t>从2014年行走晋陕豫，到2015年皖南行，到2016年过秦岭、走蜀道、行川渝，再到今年的穿越鄂赣皖，在异地他乡过了四个春节，还会有第五个第六个第七个……天地有多大，路就有多长。行走在路上，心胸如天地一样开阔，眼界似路途一样辽远，相信心之所向，没有抵达不了的地方。走过的每一片土地都有它独特的景致与气韵，毋庸说哪一个更好哪一个不值得一来，就如人，每一个都是这世上独一无二的存在，不要人为地为他们打上标签，才不会变得狭隘。</w:t>
        <w:br/>
        <w:t>每一次出行，都会做功课，事先了解即将行走的那一片土地，它的地理位置与自然风光、它的人文历史与遗迹遗址、它的民居建筑与乡土风俗，都是我想要深入探究的，而囿于时间限制，很多地方只能匆匆一瞥亦或擦肩而过，相约“下次再来”。这次鄂赣皖之行，便是赴2015年皖南行与</w:t>
        <w:br/>
        <w:t>婺源</w:t>
        <w:br/>
        <w:t>与</w:t>
        <w:br/>
        <w:t>景德镇</w:t>
        <w:br/>
        <w:t>擦肩而过时许下的一个约定。</w:t>
        <w:br/>
        <w:t>此次出行，由鄂入赣再经皖返回，往返行程四千余公里，短短几天时间走完，几乎每天都在路上，难免有些劳累，但留下的全都是美好的回忆——</w:t>
        <w:br/>
        <w:t>年三十前夕启程，由冀入豫，越过黄河，沿着浩渺的长江水溯源而上，三十傍晚到达</w:t>
        <w:br/>
        <w:t>宜昌</w:t>
        <w:br/>
        <w:t>，在“庭院深深深几许”的家庭旅舍渡过除夕，还看了春晚~以后的每一天都在新年的氛围中渡过，但感受到的不仅仅是过年，还有许多许多……</w:t>
        <w:br/>
        <w:t>在长江山峡大坝，感受现代水利工程的宏大气势；在</w:t>
        <w:br/>
        <w:t>秭归</w:t>
        <w:br/>
        <w:t>新城（秭归老城因三峡改造工程非常遗憾地沉没了水底），遥想屈原的生平境遇，“沧浪之水清兮，可以濯吾缨；沧浪之水浊兮，可以濯吾足”；在</w:t>
        <w:br/>
        <w:t>武汉</w:t>
        <w:br/>
        <w:t>的长江边上，登上</w:t>
        <w:br/>
        <w:t>黄鹤楼</w:t>
        <w:br/>
        <w:t>与青川阁，遥相对望，一个是“昔人已乘黄鹤去，此地空余黄鹤楼”，一个是“晴川历历汉阳树，芳草萋萋鹦鹉洲”；更有</w:t>
        <w:br/>
        <w:t>古琴台</w:t>
        <w:br/>
        <w:t>上“高山流水觅知音”，“归凤求凰意，寥寥不复闻”；在中西合璧、极具浓郁异域建筑风格的古德禅寺，疑是步入了基督教堂，却是梵音袅袅入耳；在湖北历史博物馆，阅览荆楚大地的兴盛博大与荆楚文化的源远流长；在中国第一大城中湖</w:t>
        <w:br/>
        <w:t>东湖</w:t>
        <w:br/>
        <w:t>自然风景区，“水欲止，而风不停，留得残荷听风声”，残荷伴我听涛；在素有“世界最美大学校园之一”的武大，虽未赶上樱花盛开，但却目睹了武大古建筑融于自然的和谐与人文智慧之美；在花楼街与黄陂区，武汉的古老与现代、市井与小资、过去与未来遥相辉映，贫与富坦然相对；在离鄂入赣的路上，傍晚时分绕道初探黄石大冶的“九古奇村”上冯村，（九古即指村里有古树、古墓、古井、古祠、古碑、古道、古沟渠、古宅、古碾），古树、古道、古沟渠与古宅黄昏下就着灯光历历在目，不加粉饰的朴拙原始风貌，打动人心，却终因时间关系未能久留，夜色中离开，前往“江西北大门”</w:t>
        <w:br/>
        <w:t>九江</w:t>
        <w:br/>
        <w:t>，“有缘我们再相会”。</w:t>
        <w:br/>
        <w:t>在北面长江，南屏</w:t>
        <w:br/>
        <w:t>庐山</w:t>
        <w:br/>
        <w:t>，东临鄱阳湖，西望幕阜山的九江，登上回龙矶上的</w:t>
        <w:br/>
        <w:t>锁江楼</w:t>
        <w:br/>
        <w:t>，面对静默文峰塔与滚滚长江水，怀想古人“望中吴楚穷千里，楼下波涛聚九江”，江还是那个江，吴楚早已化尘埃；更有“悬槛飘寒雨，危堞侵江流”、“大江寒见底，匡山青倚天”，宋江醉酒题反诗、李逵孤胆劫法场的</w:t>
        <w:br/>
        <w:t>浔阳楼</w:t>
        <w:br/>
        <w:t>，楼还是那个楼，故事已随烟雨去。再到穿越庐山，望见“日照香炉升紫烟”，却未能“遥看瀑布挂千川”，身临其境体会“不识庐山真面目，只缘身在此山中”的真意。而深入隐藏在“庐山东南</w:t>
        <w:br/>
        <w:t>五老峰</w:t>
        <w:br/>
        <w:t>，青天削出金芙蓉”的</w:t>
        <w:br/>
        <w:t>白鹿洞书院</w:t>
        <w:br/>
        <w:t>，才真切地触摸到了庐山。“白鹿虽无归洞迹，青衿犹有读书声”，仿佛听见朱子教诲我们“正其谊不谋其利，明其道不计其功”，“雅歌有余韵，绝学何能忘”。绵绵庐山，处处含诗浸画赋文章，需有足够的时间行走感悟。此次初识，稍作停留便要离开，许一个“下次再来”的愿，去行走“洪水一片、枯水一线”的潘阳湖。中华大地如此之大之美，乐此不疲地奔波在路上，走近哪一个都不想错过~时间太短，想要走的地方太多，看似走马观花，实则入眼入心~</w:t>
        <w:br/>
        <w:t>时置枯水期，潘阳湖湖面仅剩几条蜿蜒的水道和一条两侧插着一米多高警示标识柱的公路，洪水期潘阳湖将是另一番景象，湖面将烟波浩渺、一望无际，公路将淹没水下，从视线里消失，行驶其上的车辆只能依据沿路的标识柱识别前进的方向，我想那个时候应该再来走走看看~</w:t>
        <w:br/>
        <w:t>穿过潘阳湖，便是江西四大名镇之一的吴城古镇（江西四大名镇：景德镇、樟树镇、吴城镇、河口镇），不是傍晚时分，未见“落霞与孤鹜齐飞”，但见几处古建老房子，从1939年日寇侵华战火中逃脱，又从千篇一律的新房子间醒目地跳脱出来，成为吴城始自秦汉、历经2200多年风霜雨雪、却在抗日战争中镇毁大半的历史见证。当年贸易兴隆、经济繁荣的商埠，因日寇入侵被毁而沉寂，近年因潘阳湖国家自然保护区的建立，吴城成为远近闻名的鹤乡才又被世人记起。不同于吴城的命运，驶离潘阳湖，翻山越岭，走进群山环抱、素有“瓷之源、茶之乡、林之海”美誉的</w:t>
        <w:br/>
        <w:t>瑶里</w:t>
        <w:br/>
        <w:t>古镇，看到的是瑶河穿镇而过，两岸的明清徽派古建筑依山傍水而建，有石桥、廊桥、独木桥、竹筏石堤相连通，古建、古桥、古道因群山阻隔，幸免战火侵袭，而完好地保存了下来。人们在瑶河边上洗衣涤菜，恬淡、安适的生活一如既往。瑶河流域是景德镇瓷器的发祥地，明代后，瓷业中心由瑶里转移到了景德镇，在瑶里古镇的陶瓷手工作坊过了制釉的瘾，不可错过瓷都景德镇。要了解景德镇瓷器的发展史，不可不去</w:t>
        <w:br/>
        <w:t>御窑</w:t>
        <w:br/>
        <w:t>厂国家考古遗址公园和民窑博物馆。要看瓷器，随时随地都可遇见出售瓷器的商场、店铺和地摊。比之高大上、价格不菲的精品瓷器，我更喜欢在地摊上淘小而美的古陶，即使它便宜到十块钱三个，因为喜欢也会成为无价之宝。一直认为陶瓷如玉一样，因了制陶做玉人手作的心思与温度，便赋予了它一份灵性、一份缘在里面。就如走过的每一个地方，遇见的每一个人，都是因了一个缘字，缘深缘浅，自有它的造化。到景德镇看陶瓷，行走婺源，便是了一个两年前未了的缘~</w:t>
        <w:br/>
        <w:t>都说要等到油菜花开的季节去婺源，而未到油菜花开，婺源自有一种纯粹、迷离的美。若说油菜花开时婺源像一副粉彩油画，那没有油菜花的装点与修饰，婺源便是一副水墨画，一重山一重水，幢幢树影遮不住轻烟淡雾笼罩下的粉墙黛瓦。一路上，知名不知名的村庄掩映在知名不知名的山水间，隔着清凌凌的江水，褐青色的山坡、黄绿相间的田野上时而洒落点点粉墨，延绵数百里，邂逅她们的美，不需要门票~而悬挂在山崖上的古村落篁岭，是个例外，它的遗世独立的美自从被世人发现，便被悉心呵护，逐步演变成“世界最美村庄”、“最美中国符号”、“全球十大最美梯田”，集古村古树、梯田花海、民俗晒秋为一体的浓缩版最美乡村婺源，要乘索道才能揭开她的神秘面纱。她成为旅途中的又一个擦肩而过：假期将近尾声，我们相约金秋十月再来，可好？</w:t>
        <w:br/>
        <w:t>依依惜别一重山水一重烟，重重山水入诗画的“梦里老家”婺源，经皖驶向归程。两年后再次行走皖南，熟悉的美好，依旧。路过</w:t>
        <w:br/>
        <w:t>宏村</w:t>
        <w:br/>
        <w:t>，走进这个两年前错过的“</w:t>
        <w:br/>
        <w:t>桃花源</w:t>
        <w:br/>
        <w:t>里人家”的画里乡村、牛形古村落，六百年前便创造出“浣汲未防溪路远，家家门前有清泉”的良好生活环境，而</w:t>
        <w:br/>
        <w:t>大自然</w:t>
        <w:br/>
        <w:t>却未曾遭到一丝一毫的破坏，堪称“中国一绝”。感叹它的牛型结构布局，有规划的人工水系，更难以预料的是，这样有智慧、有魄力、有远见的水系工程竟是在一位封建礼教下长大的女子——宏村族长汪辛夫人胡重的规划、设计、主持下完成的，她也因此打破了封建社会女子不进宗祠的规矩。走进位于</w:t>
        <w:br/>
        <w:t>月沼</w:t>
        <w:br/>
        <w:t>的</w:t>
        <w:br/>
        <w:t>汪氏宗祠</w:t>
        <w:br/>
        <w:t>，便可看见供奉在正厅右侧的“巾帼丈夫”胡重的画像。是她，为我们留下了这</w:t>
        <w:br/>
        <w:t>水圳</w:t>
        <w:br/>
        <w:t>环屋绕村、生活便利，月沼与徽派古建相得益彰、如行画中的美丽宏村。古人“顺应自然、天人合一”的哲学与生活理念深深影响着我，一直都想体验一回古人的生活~而在“皖中水乡”的“春秋古镇”三河，这个小小的梦想终于照进了现实~</w:t>
        <w:br/>
        <w:t>走进三河古镇清末古西街的一家著名商铺“刘同兴隆庄”，亦即“刘记布庄”、“刘记米铺”，依旧保留着当年楼下店铺、楼上居室的格局，铺面及室内陈设依旧保持着当年的模样，加上逼真的人物塑像，恍惚穿越到了古代。我也很应景地穿了一件斜襟、立领、盘扣的红色薄棉袄，外套一件斜襟、交领、系带的古式长棉袍，人生，总是会有这样那样的不期而遇，丰富着我们的生活与过往，也丰盈着我们的思想与灵魂。很多时候，内在的升华也需要赋予仪式，譬如宣誓，譬如庆典，譬如我穿着古式传统服饰走进古式传统民居，感悟岁月无痕、历史有迹~</w:t>
        <w:br/>
        <w:t>此行最后一站，满城汉墓。2000多年前西汉中山靖王刘胜与其妻窦绾如果能够预料到，2000多年后他们长眠的洞穴宫殿将被后人发掘，他们的“金缕玉衣”、“长信宫灯”、“错金博山炉”，各种金、银、铜、铁、玉、石、陶、漆器、丝织品等宝贝将不再属于他们，还会那样不顾民众死活、大肆挥霍地为自己掘墓吗？还会那样奢侈地厚葬、陪葬吗？他们是想要在死后如生前一样享尽人世间的荣华富贵，那是他们活着和死后的全部意义，看似富贵如泰山，其实轻如鸿毛。</w:t>
        <w:br/>
        <w:t>“雨后烟景绿，晴天散馀霞。</w:t>
        <w:br/>
        <w:t>东风随春归，发我枝上花。</w:t>
        <w:br/>
        <w:t>花落时欲暮，见此令人嗟。</w:t>
        <w:br/>
        <w:t>愿游名山去，学道飞丹砂。”</w:t>
        <w:br/>
        <w:t>即便飘逸、洒脱、豪迈、豁达如诗仙李白，想要问道求仙，最后却是抱月而归。</w:t>
        <w:br/>
        <w:t>路漫漫其修远兮，吾将上下而求索。</w:t>
        <w:br/>
        <w:t>人生百年，不过如梦一瞬。</w:t>
        <w:br/>
        <w:t>且行且珍惜。</w:t>
      </w:r>
    </w:p>
    <w:p>
      <w:r>
        <w:t>评论：</w:t>
        <w:br/>
        <w:t>1.一个人去这里的话有什么特别要注意的地方么？</w:t>
        <w:br/>
        <w:t>2.我文笔不好，一直没怎么写游记，要向你多多学习。</w:t>
        <w:br/>
        <w:t>3.写的即全面又专业, 阅读后感觉收获很大. 谢谢你给我们的分享!</w:t>
        <w:br/>
        <w:t>4.由于文章是直接从我的个人微信公众号上复制过来的，好多图片看不了，但预览时是可以的，感兴趣的朋友可以移步到我的微信公众号“旅行图文”查看，谢谢你们的关注~</w:t>
        <w:br/>
        <w:t>5.新年马上就要到了，走起~</w:t>
        <w:br/>
        <w:t>6.好羡慕的旅行，大赞！</w:t>
      </w:r>
    </w:p>
    <w:p>
      <w:pPr>
        <w:pStyle w:val="Heading2"/>
      </w:pPr>
      <w:r>
        <w:t>18.2018武汉东湖梅花节</w:t>
      </w:r>
    </w:p>
    <w:p>
      <w:r>
        <w:t>https://you.ctrip.com/travels/wuhan145/3633459.html</w:t>
      </w:r>
    </w:p>
    <w:p>
      <w:r>
        <w:t>来源：携程</w:t>
      </w:r>
    </w:p>
    <w:p>
      <w:r>
        <w:t>发表时间：2018-2-10</w:t>
      </w:r>
    </w:p>
    <w:p>
      <w:r>
        <w:t>天数：</w:t>
      </w:r>
    </w:p>
    <w:p>
      <w:r>
        <w:t>游玩时间：2 月</w:t>
      </w:r>
    </w:p>
    <w:p>
      <w:r>
        <w:t>人均花费：</w:t>
      </w:r>
    </w:p>
    <w:p>
      <w:r>
        <w:t>和谁：</w:t>
      </w:r>
    </w:p>
    <w:p>
      <w:r>
        <w:t>玩法：</w:t>
      </w:r>
    </w:p>
    <w:p>
      <w:r>
        <w:t>旅游路线：</w:t>
      </w:r>
    </w:p>
    <w:p>
      <w:r>
        <w:t>正文：</w:t>
        <w:br/>
        <w:t>武汉</w:t>
        <w:br/>
        <w:t>东湖梅园</w:t>
        <w:br/>
        <w:t>为全国四大梅园之一，是全国著名的赏梅胜地，又是我国梅花研究中心所在地。内有妙香国、江南第一枝、花溪、放鹤亭、梅友雕像、冷艳亭等景点，其中妙香国为 中国梅文化馆所在地。东湖梅园创建于 1956 年，目前面积已扩大到 1200 余亩，定植梅树 2 万余株。梅园位于湖北省武汉市</w:t>
        <w:br/>
        <w:t>东湖</w:t>
        <w:br/>
        <w:t>风景名胜区磨山景区南麓，三面临水，回环错落， 自成一体，周围有劲松修竹掩映，自然成为“岁寒三友”景观，是我国梅园胜地之一。这里 山青水绿，风景秀丽。早春时节，梅花盛开，繁花似锦，暗香四溢，前来赏梅、咏梅、画 梅、摄梅的中外游人络绎不绝。东湖梅园的园林景致可谓“天然去雕饰”，它依山环水，在 地理位置上得天独厚。在园中，既可欣赏到烟波浩渺、水鸥点点的东湖湖光，又能领略到 高耸着</w:t>
        <w:br/>
        <w:t>楚天台</w:t>
        <w:br/>
        <w:t>和</w:t>
        <w:br/>
        <w:t>朱碑亭</w:t>
        <w:br/>
        <w:t>的磨山山色。 东湖梅园是中国梅花研究中心所在地，建有全世界最大的梅花资源圃，培育种植珍贵梅树 品种 320 余个，20000 多株，是全世界梅花品种最大、最多、最全的梅花培育基地。主要 包括：</w:t>
        <w:br/>
        <w:t>龙游梅：</w:t>
        <w:br/>
        <w:t>东湖梅园</w:t>
        <w:br/>
        <w:t>中的梅花珍品，枝干罕见的自然弯曲，姿态似群龙翻滚，枝芽淡绿 有棱，花色玉白，具有浓香。</w:t>
        <w:br/>
        <w:t>美人梅：由法国人育成，我国从美国引进，系欧洲红叶李和中国宫粉梅的杂交后代。</w:t>
        <w:br/>
        <w:t>花为重瓣，淡紫红色，叶似红叶李，花、叶均美，为暗紫红色，是梅花中唯一的红叶品 种。</w:t>
        <w:br/>
        <w:t>多子玉蝶：此品种是由中国梅花研究中心培育的新品种，花期晚，重瓣性特强，花瓣 多达 65 枚，雌蕊多达 25 枚，最大花径达 4 厘米，是目前国内最好的玉蝶品种。</w:t>
        <w:br/>
        <w:t>雪海宫粉：此品种是由中国梅花研究中心培育的新品种，开花极为繁密，花期早，花 色粉白至乳白色，远观似雪，花香馥郁，是营造“雪海香涛”景观的优良品种。</w:t>
        <w:br/>
        <w:t>金钱绿萼：花蕾大而扁圆，中心有孔，酷似古铜钱，花径在 3.5 厘米左右，花瓣在 40 至 48 瓣之间，真是具有花中财神的气势。</w:t>
        <w:br/>
        <w:t>黄香梅：真梅系直枝梅类黄香型梅花，淡黄色，宋代范成大《梅谱》中记载的“百叶 缃梅”，即是指它，百叶缃梅失失去了八百年，在 1985 年才在安徽重新发现，关于黄香梅 的黄色需要给大家说明一下，它不是人们想象中的黄色，而是一种“似黄非黄”，似白非白 之色，而且此种颜色一般在花蕾期和含苞待放时才具有的，而盛开时的梅花几乎为白色。</w:t>
        <w:br/>
        <w:t>复瓣跳枝：令人称奇的是一颗梅树上有红白两色花或半白半红，或白色花瓣上嵌合着 美丽的丝丝红色条纹，斑斑点点煞是可爱。 红千鸟：由日本引进，花色呈罕见的紫红色，在阳光的印射下如红如火焰，是游客喜 欢的梅花品种之一。 淡丰后：由日本引进，花朵大直径可达 4CM，花开两色，花正面为近白色，反面淡 粉红色。</w:t>
        <w:br/>
        <w:t>红台垂枝：此品种是由</w:t>
        <w:br/>
        <w:t>东湖梅园</w:t>
        <w:br/>
        <w:t>工作人员培育出的梅花珍品，花色红艳，集台阁、垂 枝等特征于一体，是不可多得的珍品。</w:t>
        <w:br/>
        <w:t>照水梅：《花镜》云：“照水梅，花开皆向下而香浓，奇品也”，从这可知，照水梅和 垂枝梅有不同的概念，照水梅是指花开朝下之梅，垂枝梅是指枝条自然下垂之梅，不知您有没有注意，梅花开花的习性多是侧开式或俯开，而没有仰开的，那么照水梅中有个品种 “紫蒂白照水”，她不仅花开朝下，而且花心具台阁，真可谓梅中奇品。 算珠台阁：其花蕾象一颗颗的算盘珠子，扣瓣大红是花瓣在边缘处向内扣或小碗状。台阁变异现象，即一朵梅花中再生了一朵梅花，形成台阁状，专家学者认为台阁梅这一花 中长花的现象是由梅花雌蕊发生变异而成，俗称怀胎抱子。</w:t>
        <w:br/>
        <w:t>2018</w:t>
        <w:br/>
        <w:t>武汉</w:t>
        <w:br/>
        <w:t>东湖</w:t>
        <w:br/>
        <w:t>梅花节在东湖梅园开幕。本届梅花节将展出梅花品种 320 余种，共 2 万 多株，其中“老人美大红”“多子玉蝶”“乌羽玉”等 8 个珍贵品种系首次与游客见面。</w:t>
        <w:br/>
        <w:br/>
        <w:br/>
        <w:br/>
        <w:br/>
        <w:br/>
        <w:br/>
        <w:br/>
        <w:br/>
        <w:br/>
        <w:br/>
        <w:br/>
        <w:br/>
        <w:br/>
        <w:br/>
        <w:br/>
        <w:br/>
        <w:br/>
        <w:br/>
        <w:br/>
        <w:br/>
        <w:br/>
        <w:br/>
        <w:br/>
        <w:br/>
        <w:br/>
        <w:br/>
        <w:br/>
        <w:br/>
        <w:br/>
        <w:br/>
        <w:br/>
        <w:br/>
        <w:br/>
        <w:br/>
        <w:br/>
        <w:br/>
        <w:br/>
        <w:br/>
        <w:br/>
        <w:br/>
        <w:br/>
        <w:br/>
        <w:br/>
        <w:br/>
        <w:br/>
      </w:r>
    </w:p>
    <w:p>
      <w:r>
        <w:t>评论：</w:t>
        <w:br/>
      </w:r>
    </w:p>
    <w:p>
      <w:pPr>
        <w:pStyle w:val="Heading2"/>
      </w:pPr>
      <w:r>
        <w:t>19.宗教建筑，已不用作宗教之用，即使在上海北京等大城市也不多见的东正教堂——武汉汉口东正教堂参观记</w:t>
      </w:r>
    </w:p>
    <w:p>
      <w:r>
        <w:t>https://you.ctrip.com/travels/wuhan145/3634249.html</w:t>
      </w:r>
    </w:p>
    <w:p>
      <w:r>
        <w:t>来源：携程</w:t>
      </w:r>
    </w:p>
    <w:p>
      <w:r>
        <w:t>发表时间：2018-2-10</w:t>
      </w:r>
    </w:p>
    <w:p>
      <w:r>
        <w:t>天数：1 天</w:t>
      </w:r>
    </w:p>
    <w:p>
      <w:r>
        <w:t>游玩时间：2 月</w:t>
      </w:r>
    </w:p>
    <w:p>
      <w:r>
        <w:t>人均花费：1 元</w:t>
      </w:r>
    </w:p>
    <w:p>
      <w:r>
        <w:t>和谁：和朋友</w:t>
      </w:r>
    </w:p>
    <w:p>
      <w:r>
        <w:t>玩法：摄影，人文，自由行</w:t>
      </w:r>
    </w:p>
    <w:p>
      <w:r>
        <w:t>旅游路线：武汉，汉口东正教堂</w:t>
      </w:r>
    </w:p>
    <w:p>
      <w:r>
        <w:t>正文：</w:t>
        <w:br/>
        <w:t>宗教建筑，已不用作宗教之用，即使在上海北京等大城市也不多见的东正教堂</w:t>
        <w:br/>
        <w:t>——</w:t>
        <w:br/>
        <w:t>武汉</w:t>
        <w:br/>
        <w:t>汉口东正教堂</w:t>
        <w:br/>
        <w:t>参观记</w:t>
        <w:br/>
        <w:t>一、现存的东正教堂基本保持完整，但是均已不再是宗教用途的建筑</w:t>
        <w:br/>
        <w:t>随着时光流逝，中国目前现存的东正教堂建筑并不多，主要分布在上海、北京、武汉、哈尔滨等城市。</w:t>
        <w:br/>
        <w:t>上海现在还存在的东正教堂建筑还存有两座：</w:t>
        <w:br/>
        <w:t>一座是位于新乐路55号（在新乐路襄阳北路口）的上海圣母大堂，是一座具有古俄罗斯风格的东正教堂，又称为新乐路教堂，是一座具有古俄罗斯风格的东正教堂，该堂建于1932年，由东正教上海教区主教维克托尔(白俄)向东正教徒和白俄侨民集资建造东正教堂，也称圣母大堂。</w:t>
        <w:br/>
        <w:t>上海圣母大堂室内四壁简朴，但在拱顶部位及拱顶与之相邻的墙壁处却藏有在历次修缮过程中被涂料所覆盖埋没的9幅精美的油彩壁画。2007年9月底被多层涂料湮没了近半个世纪的9幅精美的壁画重放异彩。</w:t>
        <w:br/>
        <w:t>建筑风格：典型的俄罗斯正教堂风格的建筑，中间顶部为大的半圆穹顶，四角有四个。南侧一幢两层楼房，为神职人员住宅，建筑面积为538平方米。1988年，该堂修复一新。</w:t>
        <w:br/>
        <w:t>东正教在上海最盛时期为1931年日本侵略我国东北后，那时外籍东正教徒从全国集中到上海，曾有7个教堂。建国后外籍侨民纷纷离境，东正教徒逐渐减少。但新乐路教堂依然保存十分完好。</w:t>
        <w:br/>
        <w:t>比较遗憾的是，虽然上海圣母大堂目前修复、保存均很完好，但是，其目前并没有对外开放参观，也没有一个比较可以获悉的参观途径。</w:t>
        <w:br/>
        <w:t>圣母大堂后门。</w:t>
        <w:br/>
        <w:t>也有说上海新乐路上的圣母大堂是上海仅存的东正教教堂，此话的意思，可能是指虽然该教堂已不为宗教所用，但是，也没有挪作他用。</w:t>
        <w:br/>
        <w:t>上海另一座东正教堂是圣尼古拉斯教堂位于今黄浦区（原卢湾区）皋兰路16号。</w:t>
        <w:br/>
        <w:t>大约在20世纪的20年代，法租界里俄国侨民越来越多。十月革命后大量旧官僚和资产阶级分子纷纷来到上海，他们大多都信东正教，所以需在上海建造东正教堂。当时，高乃依路地处法租界，近马斯南路，这里林木葱郁、环境清幽，教堂体积不大，小巧玲珑、造型也很别致，算是一座比较典型的俄罗斯东正教建筑。</w:t>
        <w:br/>
        <w:t>大堂四周及穹顶均有彩色壁画。可惜，因大门紧闭，故未能看见。</w:t>
        <w:br/>
        <w:t>建于1928年的这座教堂在空间布局上遵循拜占庭建筑形式，用集中式及相互垂直的两条中轴线来处理建筑形象。在外形上，正中最高以一个圆顶统帅整个形象，然后对称地向前、后、左、右降低下来，形成美丽的图案式的形象。</w:t>
        <w:br/>
        <w:t>在墙面处理上，多处用圆尖顶式的形象作为墙顶，分不同的大小、高低，装饰其间，很有个性。每个墙面多是中间设垂直形窗，窗顶用半圆拱作为结束，窗框、窗格多用铸铁花、彩色玻璃，很有宗教感。大堂四周及穹顶均有彩色壁画。可惜，因大门时常紧闭，故往往未能如愿地见到。</w:t>
        <w:br/>
        <w:t>这座教堂在"文革"期间被毁掉上部的圆尖顶，改为一家工厂。20世纪末，这座教堂作了大修，面目一新，修复了上部的圆尖顶。</w:t>
        <w:br/>
        <w:t>现在这两座教堂基本保持完整，建筑物内部墙上、顶上的宗教故事的壁画也很精致。不过，均已不再是宗教之用，而另有他用。均由上海市府花资予以保护性修缮，维护，现在已作为上海的优秀近代建筑加以永久保护。</w:t>
        <w:br/>
        <w:t>二、东正教堂的建筑特色</w:t>
        <w:br/>
        <w:t>东正教堂的建筑风格还多多少少会保留拜占庭式风格，但是已有些变化。而东正教堂的建筑是世界宗教建筑中尤为珍贵的一种了。</w:t>
        <w:br/>
        <w:t>东正教教堂的特征是堂基由长方形改为正方形，但在建筑艺术上仍保留拜占庭式风格。东欧的教堂是突出穹顶，提高鼓座，使穹顶更加饱满。</w:t>
        <w:br/>
        <w:t>俄罗斯红场上的华西里·伯拉仁内教堂就是著名的拜占庭式教堂建筑，其特点是中央一个大墩，周围八个小墩排成方形，上面各有一个大小不一的穹顶。该建筑是世界宗教建筑中的珍品。</w:t>
        <w:br/>
        <w:t>东正教教堂几乎总是东西向的，建筑的主要入口在西端。这象征着礼拜者从罪恶的黑暗中（西边）进入到真理的光亮中（东边）。在东正教教堂的屋顶上通常都能找到一个或更多的炮塔（圆形的或坡度陡峭的高尖屋顶）。在炮塔的顶部有洋葱形状的圆屋顶，这是俄国东正教教堂特有的特征。这个形状提醒着信徒们蜡烛的火焰，而这火焰会燃烧到天堂。</w:t>
        <w:br/>
        <w:t>东正教的教堂有几种形状，每种形状都有一种特殊的神秘的意义，而每间教堂一般都只采用一种形状。最常用的是椭圆形或矩形，模仿船的形状。在熟练的舵手的引领下，船把人们从风大浪急的海面送到平静的港湾，那么教堂则在上帝的引领下，带领人们平安地越过骚乱的罪恶与冲突的海面到达天堂和平的港口。</w:t>
        <w:br/>
        <w:t>教堂也经常建成十字架的形状来宣示人们因为信奉被钉在十字架上的救世主而得到解救，信徒们已经准备好了为救世主承受任何事情。东正教教堂罗马的与俄罗斯的各有特色。</w:t>
        <w:br/>
        <w:t>相同的是东正教教堂的葱头圆顶。教堂的葱头圆顶数量均出自圣经故事，3头、5头、13头，各有其说法和依据。俄罗斯大教堂葱头最多的达到33个，据说是象征着耶稣在人间生活了33个年头。</w:t>
        <w:br/>
        <w:t>在拜占庭教堂里，内部的陈设和布置，通常有一屏风将至圣所与教堂中殿隔开。祭坛前方有一大门，两边各有一小门。门和屏风上绘有精致的圣经故事、人物、天使长等圣画像。</w:t>
        <w:br/>
        <w:t>圣像崇拜虽在圣像破坏运动中受到攻击，被定为异端，但几经反复，787年尼西亚公会议终于宣布废除圣像崇拜的法令为异端。这一决定被以后的东正教奉为信条。</w:t>
        <w:br/>
        <w:t>其教义基础是：由于上帝在耶稣基督身上采取物质形象，也能在画像中表现出来。像是一种象征性而非现实性的艺术，是用线条和色彩来表达教会的神学思想和表明上帝启示的重要形式，同时也展示了基督教奥秘的形象化的历史。</w:t>
        <w:br/>
        <w:t>三、汉口东正教堂参观回顾</w:t>
        <w:br/>
        <w:t>国内目前有东正教堂的城市不多，加起来也是屈指可数的，又很少有机会去一个有东正教堂的城市，此次武汉之行恰好遇到了有这样一个机会，所以，就顺便去看了一看，一次是白天的傍晚，赶上了夕阳的余晖，另一次是隔日的夜晚，看见了夜幕灯光映衬下教堂的美丽。</w:t>
        <w:br/>
        <w:t>1、夕阳余晖中汉口东正教堂</w:t>
        <w:br/>
        <w:t>汉口东正教堂位于武汉市鄱阳街与天津路交汇处，始建于1876年，原名</w:t>
        <w:br/>
        <w:t>阿列克桑德聂夫堂</w:t>
        <w:br/>
        <w:t>。</w:t>
        <w:br/>
        <w:t>阿列克桑德聂夫堂，是保存于俄国境外的，位于中国的最早的东正教教堂。</w:t>
        <w:br/>
        <w:t>该教堂之所以建造在武汉，与中俄万里茶道和茶叶有着密不可分的关系。老建筑是无声的历史，它不但承载着波澜壮阔的历史，并蕴含着宗教、文化和中俄关系的发展史。</w:t>
        <w:br/>
        <w:t>汉口东正教堂原名阿列克桑德聂夫堂，位于鄱阳路48号，教堂建成于1885年。汉口东正教堂继承了拜占庭建筑的传统，总面积约220平方米，为正十字形平面布局，底层墙面由多项透视拱券组成，上层平面为六边形透视拱券，呼应六坡揽尖顶，美观大方，具有很高的建筑艺术价值。</w:t>
        <w:br/>
        <w:t>汉口位于中国九省通衢的中心位置，毗邻长江，水陆交路便利，地理位置绝佳。第二次鸦片战争以后，汉口被迫开放成为通商口岸。俄国人选择汉口作为租界，理由就是因为茶叶。湖北本就是茶叶产地，赤壁明清古镇羊楼洞是当时世界上最大的砖茶产地，再加之交通方便，便于收购临近省份的茶叶，至20世纪初，汉口是世界上最大的茶叶集散地，有“东方茶港”美誉。</w:t>
        <w:br/>
        <w:t>汉口开埠后，俄商的三家著名的砖茶厂，顺丰、阜昌、新泰纷纷从湘鄂产茶区迁往汉口。随着俄国砖茶厂的设立，俄国人数量猛增，为了满足他们宗教生活的需要，自1866年起即行募捐建堂资金，1885年，俄国东正教北京总会派遣修士大司祭尼古拉.阿多拉茨基来武汉举行教堂开堂仪式，此时教堂被命名为：“阿列克桑德聂夫堂”。</w:t>
        <w:br/>
        <w:t>中俄万里茶道繁盛了260余年，起点中国汉口，终点为俄罗斯圣彼得堡，途径主要城市路线为：汉口—张家口—乌兰巴托—恰克图—伊尔库茨克—莫斯科—圣彼得堡，全长1.3万公里。</w:t>
        <w:br/>
        <w:t>由于汉口租界俄国茶商虔诚的宗教信仰，汉口东正教堂应运而生。自1885年汉口东正教堂建成后，便服务于工作生活在汉口的俄国人，满足了他们的宗教需要。</w:t>
        <w:br/>
        <w:t>这是教堂的北门（方向偏西，朝向西北），也是教堂的正门吧，因为只有此门上竖立有一个十字架。</w:t>
        <w:br/>
        <w:t>东正教是基督教的分支，是俄罗斯信仰人数最多的宗教。基辅罗斯大公弗拉基米尔一世选择了教堂华美，仪式庄严的东正教作为国教，以增强国家的聚合力。</w:t>
        <w:br/>
        <w:t>公元988年，进行了罗斯受洗。在今后的近一千年，东正教都在俄国占据着重要作用。苏联时期，信奉无神论，限制教会活动。苏联解体后，宪法保证公民信仰自由，新闻媒体也大力宣扬东正教，加之普京和梅德韦杰夫都是虔诚的教徒，因此在今日的俄罗斯已经恢复了延续千年的宗教传统。</w:t>
        <w:br/>
        <w:t>汉口东正教堂历史上重要辉煌的一刻是：1891年3月11日，当时的俄国皇太子，即后来的末代沙皇尼古拉二世到访武汉，他除主持新泰砖茶厂25周年庆典外，还特意莅临东正教堂参加盛大宗教活动，听经和做礼拜。</w:t>
        <w:br/>
        <w:t>1896 年， 俄国东正教总会教务会议委派沙士丁神父为汉口东正教堂首任司祭。据汉口东正教堂统计，1904 一1956年间， 在该堂接受洗礼的俄籍人员共计160人。</w:t>
        <w:br/>
        <w:t>在革命后的年代，汉口东正教堂成为了俄国侨民同乡会的唯一中心。东正教区信徒数量不多，但他们生活很富足。教堂设置的监督委员会，支付了教堂所有的支出。教区的风习是典型的商人式的，十字架的使用顺序严格按照财富的多寡和社会地位的高低。每个人都有自己的位置，地毯和桌子。</w:t>
        <w:br/>
        <w:t>1950年，汉口东正教区统辖近2000人。</w:t>
        <w:br/>
        <w:t>1954年， 前苏联东正教莫斯科牧首派员来北京与中华人民共和国宗教事务部门联系， 为尊重中国教会独立自主的方针，将俄国东正教在华的不动产移交给中国的东正教， 同时把在华俄籍东正教神职人员全部调回国。中国东正教由中国籍神父负责， 改称为中华东正教。1955年， 末任俄籍神父弗拉基米尔.亚古舍夫返回苏联</w:t>
        <w:br/>
        <w:t>自1954年大量俄侨和俄籍神父人员归国后， 东正教信徒越来越少， 故由德树志神父主动申请， 遂使东正教参加基督教的联合礼拜， 自此结束了东正教单独活动的历史。1958年，阿列克桑德聂夫堂正式关闭。文化大革命期间，打倒一切牛鬼蛇神，汉口东正教堂自然不能逃脱厄运，因此失去了一切的宗教功能，并被用作仓库。</w:t>
        <w:br/>
        <w:t>由于西大门（偏南）紧锁，只能透过门缝窥见到教堂内部的极小一部分的“景色”。</w:t>
        <w:br/>
        <w:t>教堂内部四周竖立着一些看板，内容就是中俄交流的一些信息。</w:t>
        <w:br/>
        <w:t>教堂的南面没有门，而整个教堂的外观形状呈八角形。</w:t>
        <w:br/>
        <w:t>这是教堂地下室的透气窗口。</w:t>
        <w:br/>
        <w:t>透气窗口与地下室入口正对着。</w:t>
        <w:br/>
        <w:t>汉口东正教堂历经一个多世纪的沧桑，保留至今实属难得。改革开放后，这里曾办过房地产交易展、开过酒吧、用做婚庆摄影基地。</w:t>
        <w:br/>
        <w:t>1993 年，教堂被列为武汉市一级保护建筑。2008 年武汉过江隧道通车，教堂北边的房屋已全部拆除。时至今日，极具历史文化价值和建筑艺术价值的汉口东正教堂已经作为文物受到国家保护，在这里经常举办婚礼或其他盛大的活动。</w:t>
        <w:br/>
        <w:t>这是教堂的东门（偏北）。</w:t>
        <w:br/>
        <w:t>武汉政府投入大量的人力，物力，财力修复汉口东正教堂，一方面是出于城市建设的考虑，尊重老建筑的文化历史价值。另一方面则是因为近年来，中俄关系一片繁荣向好之势，两国已成功举办了中俄国家年，语言年，青年交流年，在两国友好的大背景下，武汉和俄罗斯的联系也越来越密切。</w:t>
        <w:br/>
        <w:t>此石碑位于教堂东门左侧。</w:t>
        <w:br/>
        <w:t>2013年，位于长江中下游流域的武汉和位于伏尔加河中下游流的萨马拉建立了友好城市关系。同年，武汉开通了直飞莫斯科的航班，架起了空中桥梁。</w:t>
        <w:br/>
        <w:t>教堂东北角方向有一个地下室的入口，也敞开着，里面昏暗，陈放着的一些供展览的看板。</w:t>
        <w:br/>
        <w:t>围绕一周及地下室参观完毕，再次来到教堂的正门，正门上方是双圆拱窗设计。</w:t>
        <w:br/>
        <w:t>老建筑虽无言，却静默记载着历史，汉口东正教堂见证着百年前汉口租界的人来人往，商业繁荣的辉煌。如今，修缮一新的汉口东正教堂的另一块牌子是——武汉中俄文化交流馆，承载着中俄友好交往的使命。</w:t>
        <w:br/>
        <w:t>这个双拱券窗位于教堂的背面，对应是教堂正门上方的双圆拱窗，教堂一圈八面其余六扇窗均为单拱券窗的设计。</w:t>
        <w:br/>
        <w:t>再次回顾一下该教堂的建筑参数和描述：</w:t>
        <w:br/>
        <w:t>武汉汉口东正教堂占地面积约220平方米，平面呈十字形布局，为拜占廷式建筑风格的俄罗斯教堂，是东欧流行的东正教堂风格的体现。教堂采取集中型制，规模不是很大，底层墙面由多向拱券组成，外墙有壁柱、拱券，线角雕刻精美，做工精细。</w:t>
        <w:br/>
        <w:t>教堂顶端原为球形宝顶，上面装有十字架和风向标，正门圆拱上也有一个十字架。后来修复的时候将宝顶改为了尖顶，2014年修复完成后重新恢复为球形宝顶。</w:t>
        <w:br/>
        <w:t>2、夜幕灯光映衬下的汉口东正教堂</w:t>
        <w:br/>
        <w:t>四、参观后感</w:t>
        <w:br/>
        <w:t>1、俄国茶叶商人因万里茶道与武汉结缘，又因其虔诚的东正教信仰，才有了汉口东正教堂在武汉的拔地而起。</w:t>
        <w:br/>
        <w:t>2、斗转星移，物是人非，世事沧桑，教堂依然站立着。</w:t>
        <w:br/>
        <w:t>3、国内尚存的东正教堂实在不多，所以，走过路过放慢你的脚步，停下来看看还是一个不错的选项，更不能轻易错过任一、偶然、难得的机会。</w:t>
        <w:br/>
        <w:t>Old FU</w:t>
        <w:br/>
        <w:t>2018年2月10日初稿</w:t>
        <w:br/>
        <w:t>2018年2月12日补充</w:t>
        <w:br/>
        <w:t>2018年2月13日修改</w:t>
        <w:br/>
        <w:t>2018年2月17日补充</w:t>
        <w:br/>
        <w:t>2018年2月24日再补充</w:t>
        <w:br/>
        <w:t>2019年8月1日 修改</w:t>
      </w:r>
    </w:p>
    <w:p>
      <w:r>
        <w:t>评论：</w:t>
        <w:br/>
        <w:t>1.对于宗教确实不懂。尤其是分不清楚天主教，基督教，东正教等等的门派有什么不同。看看文章觉得很有趣，增加了知识。应该是作者自己的游记吧？但是前面好像缺少了一点点介绍[愉快]</w:t>
      </w:r>
    </w:p>
    <w:p>
      <w:pPr>
        <w:pStyle w:val="Heading2"/>
      </w:pPr>
      <w:r>
        <w:t>20.梅花闹春节，春光无限好，武汉东湖梅园扫描</w:t>
      </w:r>
    </w:p>
    <w:p>
      <w:r>
        <w:t>https://you.ctrip.com/travels/wuhan145/3633610.html</w:t>
      </w:r>
    </w:p>
    <w:p>
      <w:r>
        <w:t>来源：携程</w:t>
      </w:r>
    </w:p>
    <w:p>
      <w:r>
        <w:t>发表时间：2018-2-17</w:t>
      </w:r>
    </w:p>
    <w:p>
      <w:r>
        <w:t>天数：</w:t>
      </w:r>
    </w:p>
    <w:p>
      <w:r>
        <w:t>游玩时间：2 月</w:t>
      </w:r>
    </w:p>
    <w:p>
      <w:r>
        <w:t>人均花费：</w:t>
      </w:r>
    </w:p>
    <w:p>
      <w:r>
        <w:t>和谁：</w:t>
      </w:r>
    </w:p>
    <w:p>
      <w:r>
        <w:t>玩法：</w:t>
      </w:r>
    </w:p>
    <w:p>
      <w:r>
        <w:t>旅游路线：</w:t>
      </w:r>
    </w:p>
    <w:p>
      <w:r>
        <w:t>正文：</w:t>
        <w:br/>
        <w:br/>
        <w:t>狗年春节第一天，阳光和煦，</w:t>
        <w:br/>
        <w:t>武汉</w:t>
        <w:br/>
        <w:t>东湖梅园</w:t>
        <w:br/>
        <w:t>梅花争艳，暗香浮动，加上春节期间武汉市今年大年初一有很多景点免费向市民和游客开放，使得梅园人流如潮，欢歌笑语好不热闹。</w:t>
        <w:br/>
        <w:br/>
        <w:br/>
        <w:br/>
        <w:br/>
        <w:br/>
        <w:br/>
        <w:br/>
        <w:br/>
        <w:br/>
        <w:br/>
        <w:br/>
        <w:br/>
        <w:br/>
        <w:br/>
        <w:br/>
        <w:br/>
        <w:br/>
        <w:br/>
        <w:br/>
        <w:br/>
        <w:br/>
        <w:br/>
        <w:br/>
        <w:br/>
        <w:br/>
        <w:br/>
        <w:br/>
        <w:br/>
        <w:br/>
        <w:br/>
        <w:br/>
        <w:br/>
        <w:br/>
        <w:br/>
        <w:br/>
        <w:br/>
        <w:br/>
        <w:br/>
        <w:br/>
        <w:br/>
        <w:br/>
        <w:br/>
        <w:br/>
        <w:br/>
        <w:br/>
        <w:br/>
        <w:br/>
        <w:br/>
        <w:br/>
        <w:br/>
        <w:br/>
        <w:br/>
        <w:br/>
        <w:br/>
        <w:br/>
        <w:br/>
        <w:br/>
      </w:r>
    </w:p>
    <w:p>
      <w:r>
        <w:t>评论：</w:t>
        <w:br/>
      </w:r>
    </w:p>
    <w:p>
      <w:pPr>
        <w:pStyle w:val="Heading2"/>
      </w:pPr>
      <w:r>
        <w:t>21.40余幢明清风水格局的明末清初石屋石砌的民居，雕梁画栋，民风淳朴——武汉市黄陂区木兰乡大余湾村参观记</w:t>
      </w:r>
    </w:p>
    <w:p>
      <w:r>
        <w:t>https://you.ctrip.com/travels/wuhan145/3635249.html</w:t>
      </w:r>
    </w:p>
    <w:p>
      <w:r>
        <w:t>来源：携程</w:t>
      </w:r>
    </w:p>
    <w:p>
      <w:r>
        <w:t>发表时间：2018-2-19</w:t>
      </w:r>
    </w:p>
    <w:p>
      <w:r>
        <w:t>天数：1 天</w:t>
      </w:r>
    </w:p>
    <w:p>
      <w:r>
        <w:t>游玩时间：2 月</w:t>
      </w:r>
    </w:p>
    <w:p>
      <w:r>
        <w:t>人均花费：1 元</w:t>
      </w:r>
    </w:p>
    <w:p>
      <w:r>
        <w:t>和谁：一个人</w:t>
      </w:r>
    </w:p>
    <w:p>
      <w:r>
        <w:t>玩法：自由行，摄影，人文</w:t>
      </w:r>
    </w:p>
    <w:p>
      <w:r>
        <w:t>旅游路线：武汉，大余湾，木兰山</w:t>
      </w:r>
    </w:p>
    <w:p>
      <w:r>
        <w:t>正文：</w:t>
        <w:br/>
        <w:t>40余幢明清风水格局的明末清初石屋石砌的民居，雕梁画栋，民风淳朴——</w:t>
        <w:br/>
        <w:t>武汉</w:t>
        <w:br/>
        <w:t>市黄陂区木兰乡</w:t>
        <w:br/>
        <w:t>大余湾</w:t>
        <w:br/>
        <w:t>村参观记</w:t>
        <w:br/>
        <w:t>一、序言</w:t>
        <w:br/>
        <w:t>春节前，有去武汉一次的行程，行前特地与武汉当地的朋友通了电话，主要是想咨询一下武汉周边是否有值得一去的老街、古镇、古村落逛逛的。武汉的朋友通过从事旅游的朋友推荐了几个旅行目的地，但是，有的地方因路途较远，不宜一天来回，从而只能走走离武汉不远，且能当天来回的地方，大余湾村便是其中的一个选项。</w:t>
        <w:br/>
        <w:t>二、关于大余湾村</w:t>
        <w:br/>
        <w:t>大余湾村位于湖北省武汉市黄陂区木兰乡，紧邻双泉村，南距武汉城区68公里，是国家AAAA级旅游景区。大余湾始建于明洪武二年（1369年），是首批中国历史文化名村、湖北省重点文物保护单位，的大余湾现有村民108户，居民324人，有40多栋明清时期古民居。</w:t>
        <w:br/>
        <w:t>三、大余湾村的看点是什么</w:t>
        <w:br/>
        <w:t>大余湾共有近40幢房屋为明末清初建筑，石屋石砌，雕梁画栋，有数百年历史，是典型的明清风水建筑格局。据村普记载，该村先祖曾有过“一门三太守，五代四尚书”的历史辉煌。这里的民间雕匠、画匠、石匠、木匠，远近闻名，特别是窑匠居多，曾有“十汉四窑匠”之说。大余湾村是古人遗存的恬静、淡泊的田园。村民至今仍然保持着旧时的民俗民风，身临其境，有穿越时空之感。</w:t>
        <w:br/>
        <w:t>四、武汉市抵达大余湾村的交通</w:t>
        <w:br/>
        <w:t>分两步走：</w:t>
        <w:br/>
        <w:t>1、武汉市区抵达黄陂区</w:t>
        <w:br/>
        <w:t>武汉</w:t>
        <w:br/>
        <w:t>汉口火车站</w:t>
        <w:br/>
        <w:t>有公交车292路——直接抵达黄陂汽车客运中心。</w:t>
        <w:br/>
        <w:t>2、黄陂区抵达大余湾村</w:t>
        <w:br/>
        <w:t>黄陂汽车客运中心有直达长途汽车——大余湾村。</w:t>
        <w:br/>
        <w:t>黄陂客运中心去大余湾村，有直达长途车，但是时间间隔较长，也可以转乘的，等候时间可以较短，但是，要熟悉线路，而且转车过程中，也会有等候的时间耗费。</w:t>
        <w:br/>
        <w:t>五、武汉汉口——大余湾交通途径</w:t>
        <w:br/>
        <w:t>汉口火车站，有往黄陂方向的公交线路——292路车。</w:t>
        <w:br/>
        <w:t>汉口火车站到黄陂客运中心（钓台道新客运中心），车资4元，耗时约1个小时10分钟。</w:t>
        <w:br/>
        <w:t>坐上午8点的车去黄陂。</w:t>
        <w:br/>
        <w:t>抵达黄陂的时间是上午9点10分。</w:t>
        <w:br/>
        <w:t>黄陂客运中心，同样一个地点，也有人叫它前川的，至于为何叫前川，我没问。</w:t>
        <w:br/>
        <w:t>看看前川去大余湾的停车位上是空的，说明暂时没有即将发车去大余湾的车。</w:t>
        <w:br/>
        <w:t>我就去查了一下，每天前川去大余湾村的车次也只有八趟，上午有四趟：6:20、8:00、9:00、10:30四个车次（详见下表），这个发班时间表，也有其详尽之处，例如将车牌号都一一列出了。</w:t>
        <w:br/>
        <w:t>想想从9点10分到等到10点30分，浪费1小时20分钟的时间，太奢侈了，出门在外，任何中间时间的浪费都将会影响到对景区景点的观赏效果和参观的质量。</w:t>
        <w:br/>
        <w:t>所以，决定采用转车的方式抓紧赶往目的地——大余湾。</w:t>
        <w:br/>
        <w:t>经过咨询几辆车的驾驶员得知，这辆车停靠的</w:t>
        <w:br/>
        <w:t>研子</w:t>
        <w:br/>
        <w:t>是离大余湾最近的站点了。只要在</w:t>
        <w:br/>
        <w:t>研子</w:t>
        <w:br/>
        <w:t>下车，再转乘当地的摩的，或者私家车短驳即可抵达大余湾村了。</w:t>
        <w:br/>
        <w:t>搭乘前川前往长岭的班车，在中途停靠的研子下车即可，车资2元。</w:t>
        <w:br/>
        <w:t>约25分钟，抵达了研子。这些停靠路边的小车大多为拉客的私家车。平时这儿到大余湾的车资一般为10元，可能临近春运了，问了几辆车均要20元，后来搭乘了封闭的小残的车，10元即可。注意：返程的话，没有客人的话，5元能成交。</w:t>
        <w:br/>
        <w:t>上车后残的司机问去大余湾的哪儿？看花海？还是看古建？我说去村里看古建。原来在离古村不远处还有一个景点——大余湾花海乐园。上网查了一下得知：</w:t>
        <w:br/>
        <w:t>大余湾花海乐园</w:t>
        <w:br/>
        <w:t>位于武汉市黄陂区木兰乡双泉村，占地面积1500余亩，与武汉市唯一的中国历史文化名村大余湾毗邻。距武汉市城区40公里，距</w:t>
        <w:br/>
        <w:t>木兰山</w:t>
        <w:br/>
        <w:t>16公里。景区是以一年四季独具特色的梯田生态花卉景观及婚纱摄影为特色，集紫薇花，玫瑰花，薰衣草等组成的七彩梯田花海、户外婚纱摄影基地、木兰古战场马战表演、水上嘉年华、农家动物表演、瓜果采摘、大型马戏团表演、大型机械游乐、儿童乐园等众多娱乐项目为一体的综合性生态旅游景区。</w:t>
        <w:br/>
        <w:t>不过，我对几乎任何人造的、商业化的景点，都不感兴趣。</w:t>
        <w:br/>
        <w:t>就这样，我被直接送到了大余湾村的村口。</w:t>
        <w:br/>
        <w:t>五、大余湾古村参观实录——随行随摄</w:t>
        <w:br/>
        <w:t>走着走着，初步的判断已经有了——又是一个只有我一人的游览的景区景点，真的好爽啊！</w:t>
        <w:br/>
        <w:t>这里进去便觉得应该是一个游客中心，但是，游客实在太少了，所以，已被挪作他用了。</w:t>
        <w:br/>
        <w:t>民警工作站未见民警，只见两位老者正在看有关大清皇上的电视连续剧。</w:t>
        <w:br/>
        <w:t>继续往村里走。</w:t>
        <w:br/>
        <w:t>几近废弃的农耕展示长廊。</w:t>
        <w:br/>
        <w:t>走进这家，与这位农妇聊聊天。</w:t>
        <w:br/>
        <w:t>她告诉我，她家只是过去地主家的柴房，真正的好房子还要往村里走才能看得见。</w:t>
        <w:br/>
        <w:t>村里面好的房子是一位有钱的地主为他的十个儿子造的。</w:t>
        <w:br/>
        <w:t>她还告诉我，这个地方来拍过好多电影，所以，她见过许多电影明星。</w:t>
        <w:br/>
        <w:t>她家出来后，继续往村里走。</w:t>
        <w:br/>
        <w:t>回过头来看看，刚才的那位农妇大娘依然走进走出地忙碌着。</w:t>
        <w:br/>
        <w:t>农村的娃儿，现在长得也是一脸白暂，一点也看不出在哪儿生长的了。</w:t>
        <w:br/>
        <w:t>这儿的猫也比城里的猫活得自在、悠闲，你就是贴近它的脸拍照，它也照样我自岿然不动。</w:t>
        <w:br/>
        <w:t>门楣上的画，尽管已是至少百多年前的，依然清晰。</w:t>
        <w:br/>
        <w:t>征得这位男主人（右侧下角）同意后，我入内参观、拍照。</w:t>
        <w:br/>
        <w:t>这家应该是开餐饮的，旺季时这些凳子是就餐者坐的。</w:t>
        <w:br/>
        <w:t>门上的木雕，很精致。</w:t>
        <w:br/>
        <w:t>离开真诚药局，继续前行参观。</w:t>
        <w:br/>
        <w:t>这个余氏宗族博物馆，位于真诚药局出门的左侧。</w:t>
        <w:br/>
        <w:t>可惜的是，它不开门，只能透过门缝拍了下面这张照片，也算窥见了部分的真容。</w:t>
        <w:br/>
        <w:t>这几棵树也算有些年份了，树根似乎已经与房屋的根基连在了一起。</w:t>
        <w:br/>
        <w:t>屋里几乎是空的。</w:t>
        <w:br/>
        <w:t>百子堂也是大门紧闭。</w:t>
        <w:br/>
        <w:t>这块看板上介绍了曾经在大余湾村拍过的影视作品，可惜被这些《门票领款花名册》覆盖了。</w:t>
        <w:br/>
        <w:t>这条巷子左侧的一排房子是整个大余湾村最著名、最典型、建筑得最好的。除了保存完好，连门楣上的画也是保存得最完美的。</w:t>
        <w:br/>
        <w:t>透过门缝所见内部景象。</w:t>
        <w:br/>
        <w:t>特地询问了屋主人，这些门楣上的画，何时所画？答曰：建房时所画。文革时为何没被铲除？答曰：用白色石灰水粉刷掉了。文革后洗去粉刷上去的涂层，才重新换发了原有的光芒。</w:t>
        <w:br/>
        <w:t>因为灯笼挂着的缘故，无法正面拍摄，只能斜着拍其全图。</w:t>
        <w:br/>
        <w:t>一眼所能见到景象。</w:t>
        <w:br/>
        <w:t>农家日常生活也基本以电器为主了，比如微波炉、电水壶、电饭煲。</w:t>
        <w:br/>
        <w:t>画像中的人物，不但有国人，也有老外，估计是来自佛教国度的印度人？</w:t>
        <w:br/>
        <w:t>离开这排最美的石砌的屋后，继续往村纵深里走。</w:t>
        <w:br/>
        <w:t>透过门缝所见景象。</w:t>
        <w:br/>
        <w:t>正在重建中的老宅。</w:t>
        <w:br/>
        <w:t>文革期间的口号，依然醒目。</w:t>
        <w:br/>
        <w:t>余家近代史上出了两位名人，德记花园其实就是一颗高达10多米、200多年树龄的桂花树，依然每年会开花，而且，枝繁叶茂，花香扑鼻，堪称一绝。</w:t>
        <w:br/>
        <w:t>德记花园围墙，左侧那棵树应该就是桂花树。</w:t>
        <w:br/>
        <w:t>吟松亭。</w:t>
        <w:br/>
        <w:t>农村的茅房，也是石砌的，很有特色，而且坚固。</w:t>
        <w:br/>
        <w:t>透过门缝所摄。</w:t>
        <w:br/>
        <w:t>透过门缝所摄。</w:t>
        <w:br/>
        <w:t>这些景观其实只是一堵立面墙。</w:t>
        <w:br/>
        <w:t>村里参观完毕，返程途中，再一次看一看大余湾村最漂亮的石头砌的屋及门楣上、屋檐下的画作。</w:t>
        <w:br/>
        <w:t>与来时走过时相比，多了一些晒出来的被子。</w:t>
        <w:br/>
        <w:t>12点59分，参观完毕，进村时是10点15分，前后耗时约2小时44分钟，走出大余湾村，来到路边找寻返回黄陂的车子。</w:t>
        <w:br/>
        <w:t>村口路边这块牌子告诉我，这儿到前川也就三站路。但是时刻表上告知却要到14点30分才来车。</w:t>
        <w:br/>
        <w:t>无意间，来了一辆中巴车，也去前川，跟着所有等候的乘客，全部上了车，4元车资到前川。20多分钟即到了前川汽车客运总站。</w:t>
        <w:br/>
        <w:t>依然搭乘292路公交车，返回汉口火车站。</w:t>
        <w:br/>
        <w:t>七、观后感</w:t>
        <w:br/>
        <w:t>1、武汉市黄陂区木兰乡大余湾村，民宅建筑独特，保存完好，值得一看。</w:t>
        <w:br/>
        <w:t>2、中国农村的古镇、古村、老街，只要是尚未开发成旅游景区的，就一定得抓进时间去。凡是已被开发成旅游景区景点的，则应尽量避免前往。</w:t>
        <w:br/>
        <w:t>3、越是成熟的旅游景区，当地的淳朴民风就会越是被破坏得厉害，达到一定的恶劣程度的，则连当地土著居民都会很少能见到了，因为，沿街店铺，景区内外能做生意的地儿，都被租赁、承包，转包出去了，从而，坑蒙坏骗等的掠夺性经营状况便应运而生了。</w:t>
        <w:br/>
        <w:t>4、最近一两年，每到一地，我都会设法挤出一点时间去周边的古镇古村老街走走，看看普通民众的真实生活要比看任何真人秀有价值、有意义得多了。</w:t>
        <w:br/>
        <w:t>5、旅行不能改变人生，但是，却能促使人思考人生。</w:t>
        <w:br/>
        <w:t>Old FU</w:t>
        <w:br/>
        <w:t>2018年2月19日初四初稿</w:t>
      </w:r>
    </w:p>
    <w:p>
      <w:r>
        <w:t>评论：</w:t>
        <w:br/>
        <w:t>1.想去想去，一直想去的地方。看了楼主的游记更加想去了。</w:t>
        <w:br/>
        <w:t>2.写得好详尽哟啊，一直想去这里玩，看了以后更想去了！</w:t>
        <w:br/>
        <w:t>3.走天下路添人生阅历，人生就在旅行里。</w:t>
      </w:r>
    </w:p>
    <w:p>
      <w:pPr>
        <w:pStyle w:val="Heading2"/>
      </w:pPr>
      <w:r>
        <w:t>22.我们的自由行：武汉7日</w:t>
      </w:r>
    </w:p>
    <w:p>
      <w:r>
        <w:t>https://you.ctrip.com/travels/wuhan145/3633424.html</w:t>
      </w:r>
    </w:p>
    <w:p>
      <w:r>
        <w:t>来源：携程</w:t>
      </w:r>
    </w:p>
    <w:p>
      <w:r>
        <w:t>发表时间：2018-2-21</w:t>
      </w:r>
    </w:p>
    <w:p>
      <w:r>
        <w:t>天数：7 天</w:t>
      </w:r>
    </w:p>
    <w:p>
      <w:r>
        <w:t>游玩时间：2 月</w:t>
      </w:r>
    </w:p>
    <w:p>
      <w:r>
        <w:t>人均花费：1660 元</w:t>
      </w:r>
    </w:p>
    <w:p>
      <w:r>
        <w:t>和谁：夫妻</w:t>
      </w:r>
    </w:p>
    <w:p>
      <w:r>
        <w:t>玩法：</w:t>
      </w:r>
    </w:p>
    <w:p>
      <w:r>
        <w:t>旅游路线：</w:t>
      </w:r>
    </w:p>
    <w:p>
      <w:r>
        <w:t>正文：</w:t>
        <w:br/>
        <w:t>又到寒假，和老公一起决定去</w:t>
        <w:br/>
        <w:t>武汉</w:t>
        <w:br/>
        <w:t>玩。出发前，看了不少游记，得到网友不少启发和指引，决定这次旅行回来，也写篇游记，给有需要的朋友些参考。</w:t>
        <w:br/>
        <w:t>关于这次旅行和这篇游记，说几点：</w:t>
        <w:br/>
        <w:t>1.旅行时间长的，建议办个旅游年卡，200元一张，四十几个景点，我们需要去的几个需要门票的景点已超过200，办卡还是划算的；要是行程短，旅游网站订票也很方便；</w:t>
        <w:br/>
        <w:t>2.</w:t>
        <w:br/>
        <w:t>武汉公共交通</w:t>
        <w:br/>
        <w:t>很方便，我们所有交通都是App查公交，手机下载</w:t>
        <w:br/>
        <w:t>武汉</w:t>
        <w:br/>
        <w:t>电子公交卡，刷支付宝八折，不用买交通卡也不用准备零钱；</w:t>
        <w:br/>
        <w:t>3.留心天气预报，登高望远的景点，建议选择晴天；</w:t>
        <w:br/>
        <w:t>4.个人觉得，跟团不如自由行，慢慢的体会当地人的生活，比追赶着进景区要有意义多；</w:t>
        <w:br/>
        <w:t>5.无论衣食住行，安全第一！</w:t>
        <w:br/>
        <w:t>最后说下，第一次写游记，文笔也一般，那些景点的介绍就不再复制粘贴了，就简单报个流水 ^_^。</w:t>
        <w:br/>
        <w:t>因为时间充裕，所以定了 动车票，￥262。</w:t>
        <w:br/>
        <w:t>自由行必需交通便利，所以选择住在</w:t>
        <w:br/>
        <w:t>黄鹤楼</w:t>
        <w:br/>
        <w:t>附近的酒店。我们是布丁乐卡会员，提前一个月预定的双床房：平日￥109 周末￥117（累积的积分兑换了两晚免费，好开心），入住酒店已经四点多了，步行10分钟赶去票务中心办了旅游年卡，当场激活，凭预留指纹即可入园（身份证随身带，指纹通不过的情况，要查身份信息）。</w:t>
        <w:br/>
        <w:t>票务中心离</w:t>
        <w:br/>
        <w:t>户部巷</w:t>
        <w:br/>
        <w:t>步行不到10分钟，走过去一路上，觉得好激动，心心念念的小吃，马上就能看到吃到。</w:t>
        <w:br/>
        <w:t>晚餐：蔡林记 + 四季美。讲真，失望多过惊喜。</w:t>
        <w:br/>
        <w:t>美食街不是很长，也就一百多米，很多重复的食物品种，环境也不敢恭维，周边很多拆房子造楼，灰扑扑的。至此，数次经过</w:t>
        <w:br/>
        <w:t>户部巷</w:t>
        <w:br/>
        <w:t>，都没再在那里就餐。照片也就寥寥几张。</w:t>
        <w:br/>
        <w:t>酒店对面的首义园小吃街已经拆了，在旁边美食汇吃了早饭，赶去</w:t>
        <w:br/>
        <w:t>东湖游船</w:t>
        <w:br/>
        <w:t>，到了码头才知已经放假，要到年后才开张，哎。。一下子好失望的呢，拍个照片吧</w:t>
        <w:br/>
        <w:t>附近</w:t>
        <w:br/>
        <w:t>楚河汉街</w:t>
        <w:br/>
        <w:t>逛了一圈，感觉都是人造的新建筑，没啥意思，拉着老公去了</w:t>
        <w:br/>
        <w:t>东湖</w:t>
        <w:br/>
        <w:t>海洋世界（我喜欢的项目，又可以用年卡，感谢老公将就我，么么哒~）</w:t>
        <w:br/>
        <w:t>海洋世界的水母很不错，很多品种都是第一次见到。可惜拍的照片不是很清晰。</w:t>
        <w:br/>
        <w:t>您的浏览器暂不支持播放，我们将尽快解决,建议使用Chrome或FireFox浏览器查看</w:t>
        <w:br/>
        <w:t>门票包含两个表演，看的可起劲啦</w:t>
        <w:br/>
        <w:t>您的浏览器暂不支持播放，我们将尽快解决,建议使用Chrome或FireFox浏览器查看</w:t>
        <w:br/>
        <w:t>晚餐去了</w:t>
        <w:br/>
        <w:t>吉庆街</w:t>
        <w:br/>
        <w:t>，可能是要过年了，很多店家没开张，冷冷清清的，在附近一条岔路的“</w:t>
        <w:br/>
        <w:t>精粉世家</w:t>
        <w:br/>
        <w:t>“吃了晚餐，格外美味，豆浆免费畅饮，呵呵。旁边一家“香肉”店，好奇去看了一眼，乖乖，赶紧离开~~~</w:t>
        <w:br/>
        <w:t>旅行必去的博物馆，大清早出发，凭身份证领票，安检后进入。游客不少，可惜有些展品外借，都没看到。</w:t>
        <w:br/>
        <w:t>博物馆宝贝实在多，还有两个特展，值得用半天时间好好看一遍。</w:t>
        <w:br/>
        <w:t>从博物馆出来，已经快两点了，匆匆吃了午饭，前往</w:t>
        <w:br/>
        <w:t>长春观</w:t>
        <w:br/>
        <w:t>，地方不大，看点不少。</w:t>
        <w:br/>
        <w:t>年卡上有两个游船项目，票价百元，决定当晚夜游两江，弥补一下昨天已关闭的</w:t>
        <w:br/>
        <w:t>东湖游船</w:t>
        <w:br/>
        <w:t>的缺憾吧。</w:t>
        <w:br/>
        <w:t>两江游览有三个码头，我们去的是红巷码头，船上有自助餐，每位貌似80左右，我们吃过饭18：30上船，19：00开船，全程一小时左右。</w:t>
        <w:br/>
        <w:t>船在江上游，听着解说，看着夜景，和白天在岸上看大桥，感觉还是很不同，值得体验一下。</w:t>
        <w:br/>
        <w:t>您的浏览器暂不支持播放，我们将尽快解决,建议使用Chrome或FireFox浏览器查看</w:t>
        <w:br/>
        <w:t>武汉大学</w:t>
        <w:br/>
        <w:t>和</w:t>
        <w:br/>
        <w:t>武汉植物园</w:t>
        <w:br/>
        <w:t>很近，安排在一天，武汉大学的建筑很有特色，植物园也是我的最爱，老公也算是陪我去的，么么哒~</w:t>
        <w:br/>
        <w:t>武汉大学</w:t>
        <w:br/>
        <w:t>真是大，走走停停大半天，凌波门出来正好赶上公交车，前往植物园。</w:t>
        <w:br/>
        <w:t>大冬天，室外一片萧条景象，温室植物郁郁葱葱。</w:t>
        <w:br/>
        <w:t>兴致勃勃的找到本草园，可惜季节不对，还是一派萧条景色。</w:t>
        <w:br/>
        <w:t>前几天天阴没去</w:t>
        <w:br/>
        <w:t>黄鹤楼</w:t>
        <w:br/>
        <w:t>，今天放晴，果断登楼！</w:t>
        <w:br/>
        <w:t>早饭还是蔡林记，彭刘杨路走到</w:t>
        <w:br/>
        <w:t>黄鹤楼</w:t>
        <w:br/>
        <w:t>也就5分钟，住得近就是方便啊！</w:t>
        <w:br/>
        <w:t>景区推荐了1.5小时和2小时 线路图，其实，我觉得可以安排半天，细细品，慢慢逛。</w:t>
        <w:br/>
        <w:br/>
        <w:t>黄鹤楼出来，时间也合适，正好去</w:t>
        <w:br/>
        <w:t>红楼</w:t>
        <w:br/>
        <w:t>，下午四点半截止发门票。</w:t>
        <w:br/>
        <w:t>看到了专供皇帝的正宗洪山菜苔种植地，铁网拉着，神秘兮兮~~</w:t>
        <w:br/>
        <w:t>来到江汉关 有种到外滩的感觉。</w:t>
        <w:br/>
        <w:t>公交坐了一站路就是</w:t>
        <w:br/>
        <w:t>古琴台</w:t>
        <w:br/>
        <w:t>，其实两地之间步行最多也就20分钟。</w:t>
        <w:br/>
        <w:t>老公说要去龟山，好吧，龟蛇锁大江，陪你走一趟。然而，，没啥好看的，一般般的公园而已。</w:t>
        <w:br/>
        <w:t>龟山公园</w:t>
        <w:br/>
        <w:t>往回走，经过</w:t>
        <w:br/>
        <w:t>铁门关</w:t>
        <w:br/>
        <w:t>，正好是</w:t>
        <w:br/>
        <w:t>晴川阁</w:t>
        <w:br/>
        <w:t>，赞啊！</w:t>
        <w:br/>
        <w:t>吃好早餐，准备返程咯。</w:t>
        <w:br/>
        <w:t>11：25 武昌→上海  ￥267.5</w:t>
        <w:br/>
        <w:t>再见啦，江城，再见啦，大</w:t>
        <w:br/>
        <w:t>武汉</w:t>
        <w:br/>
        <w:t>~~~~~</w:t>
        <w:br/>
        <w:t>********************************************************************************************************************************</w:t>
        <w:br/>
        <w:t>★ 景点门票</w:t>
        <w:br/>
        <w:t>年卡已含：</w:t>
        <w:br/>
        <w:br/>
        <w:t>古琴台</w:t>
        <w:br/>
        <w:t>15</w:t>
        <w:br/>
        <w:br/>
        <w:t>东湖游船</w:t>
        <w:br/>
        <w:t>100</w:t>
        <w:br/>
        <w:t>两江游览  90</w:t>
        <w:br/>
        <w:br/>
        <w:t>东湖</w:t>
        <w:br/>
        <w:t>海洋世界  80</w:t>
        <w:br/>
        <w:br/>
        <w:t>黄鹤楼公园</w:t>
        <w:br/>
        <w:t>80</w:t>
        <w:br/>
        <w:t>黄鹤楼--落梅轩  50</w:t>
        <w:br/>
        <w:br/>
        <w:t>武汉植物园</w:t>
        <w:br/>
        <w:t>40</w:t>
        <w:br/>
        <w:br/>
        <w:t>长春观</w:t>
        <w:br/>
        <w:t>10</w:t>
        <w:br/>
        <w:t>现金购票：</w:t>
        <w:br/>
        <w:t>宝通寺 10</w:t>
        <w:br/>
        <w:br/>
        <w:t>古德寺</w:t>
        <w:br/>
        <w:t>8</w:t>
        <w:br/>
        <w:t>归元寺 10</w:t>
        <w:br/>
      </w:r>
    </w:p>
    <w:p>
      <w:r>
        <w:t>评论：</w:t>
        <w:br/>
        <w:t>1.楼主在旅程中有遇到什么印象深刻的人或者事儿吗？</w:t>
        <w:br/>
        <w:t>2.也许过年去吧，不知道怎么样？</w:t>
        <w:br/>
        <w:t>3.现在这个季节去合适吗？你怎么看待反季节旅行？</w:t>
        <w:br/>
        <w:t>4.不错  行程部分和我们的差不多 可参考下  赞一个</w:t>
        <w:br/>
        <w:t>5.支持作者，等着更多游记！等着更多的感动呢！</w:t>
        <w:br/>
        <w:t>6.楼主的照片很美丽，请问后期想要处理的话推荐什么软件呢？</w:t>
        <w:br/>
        <w:t>7.楼主有没有推荐的查询旅游信息的网站呢？等回复，先感谢啦！</w:t>
        <w:br/>
        <w:t>8.好棒的游记，想知道5月份去这里玩天气好么？</w:t>
        <w:br/>
        <w:t>9.楼主的照片好看，游记也写的很精彩，乐在其中。</w:t>
        <w:br/>
        <w:t>10.楼主大人，感谢分享呀~~有什么推荐的美食吗？嘿嘿~~我是吃货君一枚呀</w:t>
      </w:r>
    </w:p>
    <w:p>
      <w:pPr>
        <w:pStyle w:val="Heading2"/>
      </w:pPr>
      <w:r>
        <w:t>23.2018元旦武汉游记</w:t>
      </w:r>
    </w:p>
    <w:p>
      <w:r>
        <w:t>https://you.ctrip.com/travels/wuhan145/3617800.html</w:t>
      </w:r>
    </w:p>
    <w:p>
      <w:r>
        <w:t>来源：携程</w:t>
      </w:r>
    </w:p>
    <w:p>
      <w:r>
        <w:t>发表时间：2018-2-24</w:t>
      </w:r>
    </w:p>
    <w:p>
      <w:r>
        <w:t>天数：5 天</w:t>
      </w:r>
    </w:p>
    <w:p>
      <w:r>
        <w:t>游玩时间：12 月</w:t>
      </w:r>
    </w:p>
    <w:p>
      <w:r>
        <w:t>人均花费：1700 元</w:t>
      </w:r>
    </w:p>
    <w:p>
      <w:r>
        <w:t>和谁：和父母</w:t>
      </w:r>
    </w:p>
    <w:p>
      <w:r>
        <w:t>玩法：</w:t>
      </w:r>
    </w:p>
    <w:p>
      <w:r>
        <w:t>旅游路线：武汉，汉庭酒店，首义广场，黄鹤楼，湖北省博物馆，户部巷，辛亥革命博物馆，武汉大学，晴川阁，八七会议会址，江汉路步行街，龟山公园，汉庭酒店，武昌起义纪念馆，蛇山，珞珈山，东湖，铁门关，古琴台，禹稷行宫，汉阳树，黎黄陂路，宋庆龄汉口旧居纪念馆，汉口江滩公园，中共五大会址纪念馆，洪山广场</w:t>
      </w:r>
    </w:p>
    <w:p>
      <w:r>
        <w:t>正文：</w:t>
        <w:br/>
        <w:t>汉庭酒店(武汉菱角湖万达店)</w:t>
        <w:br/>
        <w:t>¥</w:t>
        <w:br/>
        <w:t>90</w:t>
        <w:br/>
        <w:t>起</w:t>
        <w:br/>
        <w:t>立即预订&gt;</w:t>
        <w:br/>
        <w:t>展开更多酒店</w:t>
        <w:br/>
        <w:t>有点意外的旅行</w:t>
        <w:br/>
        <w:t>2016年去了四大古都的西安和北京，2017年年初就一直策划要去另一古都南京，然而四月份前一直在迎接各种考核和检查，五月开始办公室的唯一同事生baby休产假一直到11月，中间又发生了很多事，加班成常态，不要说请假了，紧接着又是新一年度的考核开始，本来对2017年请假已经不抱希望了，也没开口提，没想到2017最后一周领导突然告诉我年底最后3天给我放假，加上元旦假期，凑成了5天（元旦还有值班1天），假期来的太突然，临时订去南京的机票 和酒店都太贵，而且时间短了点，拿地图一看决定去</w:t>
        <w:br/>
        <w:t>武汉</w:t>
        <w:br/>
        <w:t>，坐高铁6小时左右就可以到，交通很方便。选定目的的就开始订票和酒店了，一切准备好，就等12月27日出发咯。</w:t>
        <w:br/>
        <w:t>因为这次旅行时间和18年元旦连在一起，所以我算成了2018元旦。</w:t>
        <w:br/>
        <w:t>此行消费3人约5000元。</w:t>
        <w:br/>
        <w:t>交通：往返都是高铁，安顺到武汉往返3人3135元。市内公交地铁5天约150元；</w:t>
        <w:br/>
        <w:t>酒店：</w:t>
        <w:br/>
        <w:t>汉庭酒店</w:t>
        <w:br/>
        <w:t>武汉</w:t>
        <w:br/>
        <w:t>首义广场</w:t>
        <w:br/>
        <w:t>店家庭房1间4晚706元（华住官网预定，比携程便宜）</w:t>
        <w:br/>
        <w:t>门票：</w:t>
        <w:br/>
        <w:t>黄鹤楼</w:t>
        <w:br/>
        <w:t>全票半票各一120元；</w:t>
        <w:br/>
        <w:t>纪念品：约150元（博物馆迷买的都是</w:t>
        <w:br/>
        <w:t>湖北省博物馆</w:t>
        <w:br/>
        <w:t>的）</w:t>
        <w:br/>
        <w:t>吃喝：主要是吃饭和一些小吃大约花了700元，武汉吃的不贵，和其他城市差不多，我花的钱还包括嘴馋买了零食。</w:t>
        <w:br/>
        <w:t>去之前对武汉的景点进行了一个分析，选了一些自己感兴趣的做了一个行程计划，但是最终的行程和这个计划有出入。</w:t>
        <w:br/>
        <w:t>原计划</w:t>
        <w:br/>
        <w:t>第一天：到达、</w:t>
        <w:br/>
        <w:t>户部巷</w:t>
        <w:br/>
        <w:br/>
        <w:t>第二天： 黄鹤楼、</w:t>
        <w:br/>
        <w:t>辛亥革命博物馆</w:t>
        <w:br/>
        <w:t>、户部巷</w:t>
        <w:br/>
        <w:t>第三天：湖北省博物馆、</w:t>
        <w:br/>
        <w:t>武汉大学</w:t>
        <w:br/>
        <w:t>、东湖公园</w:t>
        <w:br/>
        <w:t>第四天 ：中共五大会址、毛泽东旧居、</w:t>
        <w:br/>
        <w:t>晴川阁</w:t>
        <w:br/>
        <w:t>、</w:t>
        <w:br/>
        <w:t>八七会议会址</w:t>
        <w:br/>
        <w:t>、江滩公园、</w:t>
        <w:br/>
        <w:t>江汉路步行街</w:t>
        <w:br/>
        <w:t>第五天：</w:t>
        <w:br/>
        <w:t>龟山公园</w:t>
        <w:br/>
        <w:t>、返程</w:t>
        <w:br/>
        <w:t>实际行程</w:t>
        <w:br/>
        <w:t>第一天：到达、闲逛</w:t>
        <w:br/>
        <w:t>第二天：湖北省博物馆、辛亥革命博物馆</w:t>
        <w:br/>
        <w:t>第三天：黄鹤楼、武汉大学、东湖公园</w:t>
        <w:br/>
        <w:t>第四天：龟山公园、晴川阁、八七会议会址、宋庆龄汉口旧居陈列馆、江滩公园</w:t>
        <w:br/>
        <w:t>第五天：中共五大会址、毛泽东旧居、返程</w:t>
        <w:br/>
        <w:t>Day1：12月27日，出发喽</w:t>
        <w:br/>
        <w:t>安顺到武汉有一天有四趟沪昆高铁可直达，运行时间5个半到6小时不等，我们选择的是最早一趟的G286次列车，9:08从安顺出发，15:12到武汉，</w:t>
        <w:br/>
        <w:t>武汉站</w:t>
        <w:br/>
        <w:t>到市区比较远，乘坐地铁大约需要1小时左右，这样可以到市区后还不至于天黑，比较好找酒店，晚上还可以出去逛逛或者休息一下。票是提前通过12306定好的，出发前提前到取票机上去了票，安检后顺利上车，经过6小时在车上睡醒吃、吃了睡的时间，下午3点多列车到达武汉站。</w:t>
        <w:br/>
        <w:t>每到一个车站游客照必来一张</w:t>
        <w:br/>
        <w:t>武汉站已开通地铁，地铁4号线可以到达武汉市区，和武汉地铁2号线、6号线及刚开通的8号线可以实现换乘，灰常的方便。我定的酒店在首义路，查询后高德地图显示在复兴路站下车。</w:t>
        <w:br/>
        <w:t>自助售票机买票，需要准备5元10元纸币或1元硬币</w:t>
        <w:br/>
        <w:t>地铁站也要照相</w:t>
        <w:br/>
        <w:t>地铁上继续照</w:t>
        <w:br/>
        <w:t>到站了，一出地铁口就看见就看见酒店方向的指示牌，从地铁口到酒店大约有500米，走路10来分钟，很方便，就是正好那条路上地铁5号线在施工，看起来环境显得有点乱。</w:t>
        <w:br/>
        <w:t>本来是在携程上定的，到前台办入住手续时前台服务员告知是华住会员的直接用华住官网订还有便宜一些，于是在携程上取消重新定，4晚便宜50元，虽然钱不多，但是觉得酒店的服务真心不错，主动告知最省钱的方法。以往也住过</w:t>
        <w:br/>
        <w:t>汉庭酒店</w:t>
        <w:br/>
        <w:t>几次，印象都不错，这次更好了，像这种连锁酒店肯定是不如星级酒店那样豪华，但是该有的设施一样不少吗，服务也不错，价钱适中，比较适合像我这种工作没几年工资不高的人入住。</w:t>
        <w:br/>
        <w:t>酒店比较简洁，和所有汉庭一样</w:t>
        <w:br/>
        <w:t>在酒店休息一下，出去逛逛顺便找个地方吃晚饭</w:t>
        <w:br/>
        <w:t>Day2：湖北省博物馆、辛亥革命博物馆</w:t>
        <w:br/>
        <w:t>本来今天的计划是去黄鹤楼的，早上起来一直在下雨且没有停的趋势，遂换乘去室内场馆。</w:t>
        <w:br/>
        <w:t>第一站湖北省博物馆走起</w:t>
        <w:br/>
        <w:t>这个馆址应该是湖北省博的第二个馆址了，据说现在新馆址正在修，越王勾践剑、曾侯乙编钟、元代青花瓷四爱图梅瓶、郧县人头骨化石是四大镇馆之宝。</w:t>
        <w:br/>
        <w:t>常设展览由郧县人、屈家岭、盘龙城、楚文化展、梁庄王墓、曾侯乙墓、九连墩纪事、秦汉漆器艺术、土与火的艺术、荆楚百年英杰等组成，九连墩纪事去年国庆在成都金沙遗址进行过交流展览，当时看过，这回就没看。</w:t>
        <w:br/>
        <w:t>省博物馆参观出来坐车到辛亥革命纪念馆，公交578路。武昌是辛亥革命起源地，在中国近代史上占有重要地位。至于辛亥革命的意义，高中历史课已经讲得很多了，不在这里说了，有兴趣的可自行百度或看书了。这一片区统称首义文化区，有辛亥革命博物院、</w:t>
        <w:br/>
        <w:t>武昌起义纪念馆</w:t>
        <w:br/>
        <w:t>、武汉廉政主题公园等，黄鹤楼也离得不远。</w:t>
        <w:br/>
        <w:t>今天由于下雨，室外玩起不方便，便早早回去休息了。</w:t>
        <w:br/>
        <w:t>Day3：黄鹤楼、武汉大学、东湖公园</w:t>
        <w:br/>
        <w:t>今天起来没下雨了，室外走起，第一站必须去黄鹤楼啊，门票全票80元，半票规定和其他景区都一样。</w:t>
        <w:br/>
        <w:t>说来也是奇怪，江南三大名楼现在都已经重修无数次了，甚至现在的地址都不是最早修建时的了，但是总是想去看看。现在的城市管理者都希望利用古人留下来的文化遗产来推动城市旅游，崔颢的《黄鹤楼》让黄鹤楼驰名内外，不过一座楼肯定不会吸引太多人，所以武汉市依托黄鹤楼扩建了</w:t>
        <w:br/>
        <w:t>黄鹤楼公园</w:t>
        <w:br/>
        <w:t>，增加了不少景观，去到武汉还是值得参观一下的，毕竟是代表性景点。</w:t>
        <w:br/>
        <w:t>毛泽东词亭，菩萨蛮·黄鹤楼</w:t>
        <w:br/>
        <w:t>茫茫九派流中国，</w:t>
        <w:br/>
        <w:t>沉沉一线穿南北。</w:t>
        <w:br/>
        <w:t>烟雨莽苍苍，</w:t>
        <w:br/>
        <w:t>龟蛇锁大江。</w:t>
        <w:br/>
        <w:t>黄鹤知何去？</w:t>
        <w:br/>
        <w:t>剩有游人处。</w:t>
        <w:br/>
        <w:t>把酒酹滔滔，</w:t>
        <w:br/>
        <w:t>心潮逐浪高！</w:t>
        <w:br/>
        <w:t>长江把武汉分成了武昌和汉口，龟山和</w:t>
        <w:br/>
        <w:t>蛇山</w:t>
        <w:br/>
        <w:t>遥相张望，黄鹤楼建于武昌蛇山之上</w:t>
        <w:br/>
        <w:t>大大的“寿”字，爸妈各来合影一张，健康长寿</w:t>
        <w:br/>
        <w:t>可爱的不怕人的喵星人，都好肥，哈哈</w:t>
        <w:br/>
        <w:t>历代黄鹤楼模型</w:t>
        <w:br/>
        <w:t>各种内外拍黄鹤楼</w:t>
        <w:br/>
        <w:t>唯一的合影</w:t>
        <w:br/>
        <w:t>黄鹤楼就一座楼，参观时间不长，但是如果慢慢逛公园的话，还是需要两三个小时的。</w:t>
        <w:br/>
        <w:t>参观完黄鹤楼出来正好中午，去武汉大学，413路公交到八一路</w:t>
        <w:br/>
        <w:t>珞珈山</w:t>
        <w:br/>
        <w:t>站下，上阶梯过马路就到武大了，不过这个门不是正门。</w:t>
        <w:br/>
        <w:t>武汉大学早期建筑群，是全国重点文物保护单位，建于上世纪二三十年代，即使冬季萧瑟景象下也很美丽。</w:t>
        <w:br/>
        <w:t>樱花大道，不过没有樱花，反正对我来说有没有樱花都不重要，因为我一直认为这些老牌大学之所以吸引大家去游览，并不是有多少花草树木高楼大厦，而是上百年的人文底蕴，这才是关键的</w:t>
        <w:br/>
        <w:t>历史学院和文学院，一个学习历史但也喜欢文学的人，必须来张合影</w:t>
        <w:br/>
        <w:t>其他美景，春秋季应该更美吧</w:t>
        <w:br/>
        <w:t>这个碑后面是一个艺术博物馆，但是我们没进去</w:t>
        <w:br/>
        <w:t>凌波门，出去就是</w:t>
        <w:br/>
        <w:t>东湖</w:t>
        <w:br/>
        <w:t>了，可是这个名字和贺铸的“凌波不过横塘路”有关吗，孤陋寡闻了</w:t>
        <w:br/>
        <w:t>东湖景区据说东湖公园面积相当大，相当于六个西湖，我们只沿着路边走了一段，景色相当漂亮。</w:t>
        <w:br/>
        <w:t>这几张看起来很有意境，觉得做头像不错，嘻嘻</w:t>
        <w:br/>
        <w:t>回酒店六点多，赶上了武汉的下班高峰期，公交等半天，上车了车上又赌半天，更囧的是接到领导信息要元旦节整一份材料，晕死了。</w:t>
        <w:br/>
        <w:t>Day4：龟山公园、晴川阁、八七会议会址、宋庆龄汉口旧居陈列馆、江滩公园</w:t>
        <w:br/>
        <w:t>今天去的地方比较多，但交通非常方便的，地铁2号线到</w:t>
        <w:br/>
        <w:t>钟家村站</w:t>
        <w:br/>
        <w:t>下，过马路往左走一点就可以看见龟山公园大门了，顺着健身步道慢慢往山顶爬，上面古迹不少，没记错的话我们是西门进，南门出的，出去的门和“</w:t>
        <w:br/>
        <w:t>铁门关</w:t>
        <w:br/>
        <w:t>”挨着。</w:t>
        <w:br/>
        <w:t>马路对面就是晴川阁，与黄鹤楼、</w:t>
        <w:br/>
        <w:t>古琴台</w:t>
        <w:br/>
        <w:t>并称武汉三大名胜，位于湖北省武汉市汉阳龟山东麓禹功矶上，始建于明朝嘉靖二十六年到二十八年（公元1547年—1549年），为汉阳太守范之箴在修葺</w:t>
        <w:br/>
        <w:t>禹稷行宫</w:t>
        <w:br/>
        <w:t>（原为禹王庙）时所增建，得名于唐朝诗人崔颢“晴川历历</w:t>
        <w:br/>
        <w:t>汉阳树</w:t>
        <w:br/>
        <w:t>，芳草萋萋鹦鹉洲"诗句。晴川阁北临汉水，东濒长江，与武昌蛇山黄鹤楼隔江相望，是武汉地区唯一一处临江而立的名胜古迹，有“楚天第一名楼”之称。（以上来自百度）</w:t>
        <w:br/>
        <w:t>晴川阁免票，凭有效证件刷卡即可进入，我们去的时候景区内在做地板修复，路不是很好，从晴川阁可以登山“铁门关”。</w:t>
        <w:br/>
        <w:t>这几张是在“铁门关”上拍的</w:t>
        <w:br/>
        <w:t>晴川阁出来公交到八七会议会址纪念馆，正好经过</w:t>
        <w:br/>
        <w:t>黎黄陂路</w:t>
        <w:br/>
        <w:t>中共中央政治局于1927年8月7日在汉口召开的紧急会议，确定了土地革命和武装斗争的总方针，决定发动秋收起义。毛泽东出席了这次会议，并提出了著名的“枪杆子里出政权”的论断。会议通过了《中国共产党中央执行委员会告全党党员书》等议案。会议最重要的历史意义就在于选出了新的临时中央政治局，在中国革命紧急关头及时地向党和全国人民指明了斗争方向，反对政治上的“右”倾机会主义，使党在革命中前进了一大步。</w:t>
        <w:br/>
        <w:t>宋庆龄汉口旧居纪念馆</w:t>
        <w:br/>
        <w:t>在沿江大道与黎黄陂路交叉口，凭身份证进入</w:t>
        <w:br/>
        <w:t>马路对面就是</w:t>
        <w:br/>
        <w:t>汉口江滩公园</w:t>
        <w:br/>
        <w:t>，江滩公园绵延7公里，保持亲水、生态、休闲的特色</w:t>
        <w:br/>
        <w:t>Day5:：毛泽东旧居、中共中央五大会址纪念馆</w:t>
        <w:br/>
        <w:t>今天就要回城了，高铁是中午的，不想浪费上午时间，决定再去一个两小时左右游览时间的景点，经过对比决定去毛泽东旧居和中共中央五大会址陈列馆</w:t>
        <w:br/>
        <w:t>到得稍早了一点，毛泽东旧居还没开门，等了几分钟，对面的五大会址先开了，于是先参观五大会址吧</w:t>
        <w:br/>
        <w:t>1927年4月27日至5月9日，中国共产党第五次全国代表大会在武汉召开，同年5月10日，中国共产主义青年团四大亦在此召开。</w:t>
        <w:br/>
        <w:t>中共五大会址纪念馆</w:t>
        <w:br/>
        <w:t>现有：中共五大开幕式会场，陈潭秋夫妇卧室，陈潭秋任教、伍修权上课的教室，武昌第一小学传达室和古井五个复原陈列和“中共五大历史陈列”、“陈潭秋在武汉”、“武汉走出的革命家、军事家、外交家——伍修权”、“中国共产党反腐倡廉历程展”四个基本陈列。</w:t>
        <w:br/>
        <w:t>参观完五大会址，毛泽东旧居也开馆了</w:t>
        <w:br/>
        <w:t>参观完十一点多，坐公交到</w:t>
        <w:br/>
        <w:t>洪山广场</w:t>
        <w:br/>
        <w:t>站再转地铁到武汉站，准备回家喽，明天还得写材料呢，哎</w:t>
        <w:br/>
        <w:t>最后来一些街头随便拍的照片，手机拍的，想看的亲们随便看看</w:t>
        <w:br/>
        <w:t>拖延症晚期患者的游记终于写完了，接下来就该写春节的了。</w:t>
      </w:r>
    </w:p>
    <w:p>
      <w:r>
        <w:t>评论：</w:t>
        <w:br/>
        <w:t>1.这个酒店怎么样啊，卫生环境好么</w:t>
        <w:br/>
        <w:t>2.在同一个地方拍过照片哟，就像又去了一次一样。</w:t>
        <w:br/>
        <w:t>3.lz你觉得最适合哪个时候去这里啊？</w:t>
        <w:br/>
        <w:t>4.值得看得好贴,值得一去的好地方~~感谢你详细的记录阿~</w:t>
      </w:r>
    </w:p>
    <w:p>
      <w:pPr>
        <w:pStyle w:val="Heading2"/>
      </w:pPr>
      <w:r>
        <w:t>24.蝶恋花-武汉东湖梅园巧遇</w:t>
      </w:r>
    </w:p>
    <w:p>
      <w:r>
        <w:t>https://you.ctrip.com/travels/wuhan145/3638255.html</w:t>
      </w:r>
    </w:p>
    <w:p>
      <w:r>
        <w:t>来源：携程</w:t>
      </w:r>
    </w:p>
    <w:p>
      <w:r>
        <w:t>发表时间：2018-2-24</w:t>
      </w:r>
    </w:p>
    <w:p>
      <w:r>
        <w:t>天数：</w:t>
      </w:r>
    </w:p>
    <w:p>
      <w:r>
        <w:t>游玩时间：2 月</w:t>
      </w:r>
    </w:p>
    <w:p>
      <w:r>
        <w:t>人均花费：</w:t>
      </w:r>
    </w:p>
    <w:p>
      <w:r>
        <w:t>和谁：</w:t>
      </w:r>
    </w:p>
    <w:p>
      <w:r>
        <w:t>玩法：</w:t>
      </w:r>
    </w:p>
    <w:p>
      <w:r>
        <w:t>旅游路线：</w:t>
      </w:r>
    </w:p>
    <w:p>
      <w:r>
        <w:t>正文：</w:t>
        <w:br/>
        <w:br/>
        <w:t>春风拂纬，阳光明媚，梅花怒放，</w:t>
        <w:br/>
        <w:t>武汉</w:t>
        <w:br/>
        <w:t>东湖梅园</w:t>
        <w:br/>
        <w:t>人流如织，充满欢声笑语。穿梭之中，偶见蝶念花，慌乱中用相机拍下如下图片。连年赏梅，这样的情景还是头一次遇到。</w:t>
        <w:br/>
        <w:br/>
        <w:br/>
        <w:br/>
        <w:br/>
        <w:br/>
        <w:br/>
        <w:br/>
        <w:br/>
        <w:br/>
        <w:br/>
        <w:br/>
        <w:br/>
        <w:br/>
        <w:br/>
        <w:br/>
        <w:br/>
        <w:br/>
        <w:br/>
        <w:br/>
      </w:r>
    </w:p>
    <w:p>
      <w:r>
        <w:t>评论：</w:t>
        <w:br/>
      </w:r>
    </w:p>
    <w:p>
      <w:pPr>
        <w:pStyle w:val="Heading2"/>
      </w:pPr>
      <w:r>
        <w:t>25.春节假期广州--珠海--澳门--武汉四地七日游</w:t>
      </w:r>
    </w:p>
    <w:p>
      <w:r>
        <w:t>https://you.ctrip.com/travels/zhuhai27/3640068.html</w:t>
      </w:r>
    </w:p>
    <w:p>
      <w:r>
        <w:t>来源：携程</w:t>
      </w:r>
    </w:p>
    <w:p>
      <w:r>
        <w:t>发表时间：2018-2-25</w:t>
      </w:r>
    </w:p>
    <w:p>
      <w:r>
        <w:t>天数：7 天</w:t>
      </w:r>
    </w:p>
    <w:p>
      <w:r>
        <w:t>游玩时间：2 月</w:t>
      </w:r>
    </w:p>
    <w:p>
      <w:r>
        <w:t>人均花费：2500 元</w:t>
      </w:r>
    </w:p>
    <w:p>
      <w:r>
        <w:t>和谁：亲子</w:t>
      </w:r>
    </w:p>
    <w:p>
      <w:r>
        <w:t>玩法：</w:t>
      </w:r>
    </w:p>
    <w:p>
      <w:r>
        <w:t>旅游路线：</w:t>
      </w:r>
    </w:p>
    <w:p>
      <w:r>
        <w:t>正文：</w:t>
        <w:br/>
        <w:t>计划利用2018年春节长假带妻子和快六岁的儿子到南方旅游，初步行程是</w:t>
        <w:br/>
        <w:t>广州</w:t>
        <w:br/>
        <w:t>、</w:t>
        <w:br/>
        <w:t>珠海</w:t>
        <w:br/>
        <w:t>、</w:t>
        <w:br/>
        <w:t>澳门</w:t>
        <w:br/>
        <w:t>和</w:t>
        <w:br/>
        <w:t>武汉</w:t>
        <w:br/>
        <w:t>，由于本次出行全程高铁和动车，春节期间车票难买，因此，提前一个月购买了高铁和动车车票。由于购买高铁车票时，可以在线选座位，家人可以坐在一起。</w:t>
        <w:br/>
        <w:t>2018年2月18日，乘坐G1113次高铁8:08分由合肥南站至</w:t>
        <w:br/>
        <w:t>广州南站</w:t>
        <w:br/>
        <w:t>，历时6小时37分钟。之前，结合网上其他朋友做的</w:t>
        <w:br/>
        <w:t>广州旅游攻略</w:t>
        <w:br/>
        <w:t>，制定了自己的游玩路线。当日14:45到达广州南站，由于是春节期间，人流熙熙攘攘。下车后，根据指引，在广州南站乘坐地铁7号，3站后在钟村站下。出了地铁站，准备打车前往早在网上预订的维也纳国际酒店（广州南站店）【钟灵路1号】，为什么要把这家店加粗，后面详述。在钟村地铁站口的士非常难打，可能是只有起步价10元的近距离，强烈的日光下，连续拦了七八辆车，都以距离太近不愿意去、不打表等方式拒载，让我对</w:t>
        <w:br/>
        <w:t>广州</w:t>
        <w:br/>
        <w:t>的出租车印象大跌眼镜。后来只好叫了一辆快车，计价是18元，司机蛮热心，将我们送到维也纳国际酒店（广州南站店）酒店大堂。本以为可以安心入住，呵呵，下面的不愉快的事情就来了。我告知前台的女接待（工号029）我是2018年1月10日，在携程上预订的，并递上了身份证件。那位女接待在系统里查询了一下，又持着身份证走进办公室，然后，告诉我，我的房间被取消了。一时间，我惊愕不已。我乘坐了6个多小时的高铁辛苦地来这里，却被告知房间被取消。我急忙询问原因，对方告知是因为我预订房间时没有支付保证金，真是笑话，我1月10日预订时，标准双床房是408元一晚（预订后，我一直关注过房价，观察到接近春节时，同型房间价格涨到528元一晚），即使需要支付保证金携程系统也是会提示的。完全就是猫腻，想春节期间赚钱。我坚决要求对方给出解释，我接收到的预订信息是房间保留到当天18:00，而我到达酒店是15:30。对方重复地以未付保证金为由，告知已无房间，但是，可以给我安排到另一家</w:t>
        <w:br/>
        <w:t>维也纳酒店</w:t>
        <w:br/>
        <w:t>，就是位置比较偏僻。我之所以订维也纳国际酒店（广州南站店），是觉得第二天方便带孩子到长隆野生动物园游玩，酒店周边又有大型超市、吃饭也方便。争辩过程中，我提出要投诉，并让女接待给工号，她还理直气壮地告诉我的她的工号是029，期间一位像是小领导的女的（且称呼她为小A）来调解，我问她是前台的管理者吗？她回答是其他部门春节期间来帮忙的。这位小A给出为何取消我早已预订房间的理由同样是未付保证金。我让小A换位思考一下，大年初三，还是春节期间，如果自己受到我这样的境遇，是什么感受？小A只是微笑地重复给予抱歉等客套话。我打电话给携程客服询问我预订房间的信息，携程答复是我的预订信息是存在的，而且是处于有效状态。和酒店人员争辩了1个多小时，看着旅途疲惫的妻子和年幼的儿子，只好接受安排到偏僻一点替换酒店。替换的酒店——</w:t>
        <w:br/>
        <w:t>维也纳酒店</w:t>
        <w:br/>
        <w:t>（广州大石会江地铁站店）专门来了一辆车接我们一家三口，中途路过长隆野生动物园北门，又上来一家三口，一交流才知道，这一家三口来自天津，比我们早一天到的广州，和我们遭受了一样来自维也纳国际酒店（广州南站店）的冷遇，被迫换到替换的酒店，而且，他们还是18年1月4日预订的。替换的酒店周边是一片工业区和城中村，只有很小的超市和小饭店。需要步行10分钟到达地铁会江站。</w:t>
        <w:br/>
        <w:t>不得不说</w:t>
        <w:br/>
        <w:t>维也纳酒店</w:t>
        <w:br/>
        <w:t>（</w:t>
        <w:br/>
        <w:t>广州</w:t>
        <w:br/>
        <w:t>大石会江地铁站店）服务态度比</w:t>
        <w:br/>
        <w:t>广州南站</w:t>
        <w:br/>
        <w:t>店就好得多，后来了解到酒店是17年10月才建成，目前处于试营业阶段，酒店设施都是全新的，进入房间就特别温馨。酒店的保安、前台的服务员都很热情。不禁让我觉得两家酒店同属</w:t>
        <w:br/>
        <w:t>维也纳酒店</w:t>
        <w:br/>
        <w:t>旗下，差异怎么就那么大呢？</w:t>
        <w:br/>
        <w:t>办理完入住手续，放下行李。就带着妻儿前往</w:t>
        <w:br/>
        <w:t>上下九步行街</w:t>
        <w:br/>
        <w:t>吃饭。本打算当晚除了品尝</w:t>
        <w:br/>
        <w:t>广州小吃</w:t>
        <w:br/>
        <w:t>外，还准备夜游珠江。可惜下午因为交涉在</w:t>
        <w:br/>
        <w:t>维也纳</w:t>
        <w:br/>
        <w:t>广州南站</w:t>
        <w:br/>
        <w:t>店预订房间被无故取消的事情浪费了太多时间。整理好心情，出了酒店向西边走，步行约10分钟，到达会江地铁站，从A口入，乘地铁2号线到</w:t>
        <w:br/>
        <w:t>海珠广场</w:t>
        <w:br/>
        <w:t>，站内换乘地铁6号线到文化公园站，从D口出。步行约15分钟即可以到上下九步行街。</w:t>
        <w:br/>
        <w:t>上下九步行街</w:t>
        <w:br/>
        <w:t>有各种美食和广州各种老字号门店。来到有名的广州酒家，领了张号，前面还有77桌排队，果断放弃。继续往前走，来到一家名叫“伍湛记粥品专家”，店堂坐满了食客。稍微等了一会，等到了三个座位，点了：伍湛记及第粥、叉烧肠粉、荔湾牛肉肠粉、欧成记鲜虾云吞面、南信姜撞奶、</w:t>
        <w:br/>
        <w:t>南信双皮奶</w:t>
        <w:br/>
        <w:t>。味道都不错，店内还在不断地进客人，每桌旁边都有人站着等座。吃完后返回酒店。</w:t>
        <w:br/>
        <w:t>2018年2月19日，今天的节目游玩广州长隆野生动物园。早上在酒店吃完早餐，乘坐酒店给安排的商务车9:30到达动物园北门。门口游客和轿车已经成群结队。购买门票、验票、顺利通过安检，由于游客多，安检不是很仔细，携带的干粮顺利带入。进入园区，第一件事就是去找小火车的乘坐地点，走了大约300米左右，看见小火车乘车点已经排了一望无边队伍，据说春节期间不排2个多小时，是坐不上小火车和缆车的，一点不夸张。等坐完小火车或者缆车，快到午饭时间了。小火车售票口附近有关于快捷通道手环购买指引和说明。果断决定花300元给一家三口每人买一条快捷通道手环。根据说明，有了这个手环乘小火车、高空缆车优先乘坐，玩游乐设备和看4D电影优先……小火车入口处有志愿者帮助佩戴手环，接着就可以从普通队伍边的快捷通道顺利进入乘车点。没等五分钟就乘上小火车了。沿途自驾车通道堵车严重，每辆自驾车入园还需要交250元进场费。小火车有专用通道。徒步区是看不到自驾区的动物的。</w:t>
        <w:br/>
        <w:t>乘完小火车，又乘了高空缆车。路线都差不多，就是感受地面和空中的视觉效果，同时，免去了排队的麻烦。接着看了探秘花果山剧场、非洲发现剧场、熊猫乐园。其中，非洲发现剧场12点场的没赶上，开演前半小时入场，连站的位置都没了。只好吃过午饭（午饭吃的是78元鸡胸脯炒饭套餐，另送一小杯橙汁），吃完午饭，提前1小时入场非洲发现，坐到了第一排座位。开演时，第一排的台阶上也坐满了孩子和大人。后来，在园区内随便逛了逛。长隆野生动物园除了面积很大外，动物的数量和种类与其他大型野生动物园都差不多。</w:t>
        <w:br/>
        <w:t>早上在酒店吃完早饭，就从酒店乘地铁赶往南站，乘9:25C7603次广州南至</w:t>
        <w:br/>
        <w:t>珠海</w:t>
        <w:br/>
        <w:t>的城际列车，1小时9分就到了。</w:t>
        <w:br/>
        <w:t>珠海站</w:t>
        <w:br/>
        <w:t>边上就是</w:t>
        <w:br/>
        <w:t>拱北口岸</w:t>
        <w:br/>
        <w:t>。在珠海站出租车上客站点乘了一辆出租车，上车后，司机嫌路程太近了，又是春节期间，要求多加10元。订的酒店是粤海酒店，离珠海站很近，打车需要绕路，正常12-14元就行了。第二天发现沿着拱北口岸前的迎宾南路步行一段、转到粤华路、莲花路就可以到酒店，20分钟左右。</w:t>
        <w:br/>
        <w:t>粤海酒店的外立面和大厅内部非常大气，到了房间后，才觉得房间又旧又小，可以看到</w:t>
        <w:br/>
        <w:t>港珠澳大桥</w:t>
        <w:br/>
        <w:t>。稍微收拾了一下，就出门找地方吃午饭。步行15分钟，到了迎宾南路上的新海利美食广场北岭店，人可真不少，取号等台，边等台边拿着菜单先点菜。10分钟左右，有位子了。说真的新海利美食广场的广式点心真心好吃。</w:t>
        <w:br/>
        <w:t>吃完午饭，在新海利美食广场对面乘1路车到</w:t>
        <w:br/>
        <w:t>圆明新园</w:t>
        <w:br/>
        <w:t>。圆明新园其实就是一个山寨版的。</w:t>
        <w:br/>
        <w:t>由于新海利美食广场晚餐都是海鲜，价格很贵。没有点心。只好选择马路对面的满庭湘，点的三菜一汤。吃得也倒清爽。</w:t>
        <w:br/>
        <w:t>早餐是在粤海酒店的旋转自助餐厅享用的，品类不少，虽然天气雾蒙蒙的，还是可以边吃早饭，边欣赏</w:t>
        <w:br/>
        <w:t>珠海</w:t>
        <w:br/>
        <w:t>市区景色和远处</w:t>
        <w:br/>
        <w:t>澳门</w:t>
        <w:br/>
        <w:t>的景色。</w:t>
        <w:br/>
        <w:t>吃完早饭，整理好行装，一家三口从酒店步行至</w:t>
        <w:br/>
        <w:t>拱北口岸</w:t>
        <w:br/>
        <w:t>。当天拱北口岸人流真不少。从大陆出关、</w:t>
        <w:br/>
        <w:t>澳门</w:t>
        <w:br/>
        <w:t>口岸入关大约1小时。进入澳门</w:t>
        <w:br/>
        <w:t>关闸</w:t>
        <w:br/>
        <w:t>后，就看到很多各条线路的免费穿梭巴士和公交车，95%的人都选择免费穿梭巴士（前往新葡京、</w:t>
        <w:br/>
        <w:t>渔人码头</w:t>
        <w:br/>
        <w:t>、巴黎人、威尼斯人、澳门外岛等等），乘公交的话，在澳门內岛区域3.2元澳门元，澳门外岛区域4.2元，不找零钱。准备前往澳门市区的人们排着长长的队伍，很多工作人员和志愿者在维持秩序，配上关闸总站旁破旧的高层住宅楼，关闸总站就像一个乡镇长途汽车站。排队大约20分钟，终于上了前往新葡京的穿梭巴士。车程约40多分钟，上车后，外面就下起了大雨。到新葡京后，雨小了，上个洗手间，随便逛逛，就换上澳门手机卡，开启导航，前往</w:t>
        <w:br/>
        <w:t>大三巴牌坊</w:t>
        <w:br/>
        <w:t>，中途经过马嘉烈蛋挞店，由于当天是周三，正逢该店休息。没吃上蛋挞，继续向大三巴牌坊进发。途径通往大三巴牌坊的街道挤满了人，用接踵摩肩来形容一点也不过。钜记饼屋开设了好多家门店，几乎一个挨着一个，每家店都挤满了游客，不乏试吃的游客^_^。游完大三巴，又登上</w:t>
        <w:br/>
        <w:t>大炮台</w:t>
        <w:br/>
        <w:t>，远眺澳门市景。从大三巴牌坊按原路返回时，人群涌动，根本挤不出去。后来，在民政总署附近公交车站坐3X路回到关闸总站。特别提一下，入境内地通道长廊左侧的咀香园店员态度非常差，询问个价格，都显得不耐烦。</w:t>
        <w:br/>
        <w:t>吃完早饭，从酒店步行25分钟到</w:t>
        <w:br/>
        <w:t>珠海站</w:t>
        <w:br/>
        <w:t>，乘9:30 D7264返回广州，55分钟就到了。中午，在广州酒家吃的饭。虽然前面共有55桌等台，半小时后就等到了。</w:t>
        <w:br/>
        <w:t>未完待续……</w:t>
      </w:r>
    </w:p>
    <w:p>
      <w:r>
        <w:t>评论：</w:t>
        <w:br/>
      </w:r>
    </w:p>
    <w:p>
      <w:pPr>
        <w:pStyle w:val="Heading2"/>
      </w:pPr>
      <w:r>
        <w:t>26.武汉斯里兰卡（纯真笑容的国度）8天7晚亲子游</w:t>
      </w:r>
    </w:p>
    <w:p>
      <w:r>
        <w:t>https://you.ctrip.com/travels/srilanka100084/3637371.html</w:t>
      </w:r>
    </w:p>
    <w:p>
      <w:r>
        <w:t>来源：携程</w:t>
      </w:r>
    </w:p>
    <w:p>
      <w:r>
        <w:t>发表时间：2018-2-25</w:t>
      </w:r>
    </w:p>
    <w:p>
      <w:r>
        <w:t>天数：8 天</w:t>
      </w:r>
    </w:p>
    <w:p>
      <w:r>
        <w:t>游玩时间：2 月</w:t>
      </w:r>
    </w:p>
    <w:p>
      <w:r>
        <w:t>人均花费：12000 元</w:t>
      </w:r>
    </w:p>
    <w:p>
      <w:r>
        <w:t>和谁：亲子</w:t>
      </w:r>
    </w:p>
    <w:p>
      <w:r>
        <w:t>玩法：</w:t>
      </w:r>
    </w:p>
    <w:p>
      <w:r>
        <w:t>旅游路线：</w:t>
      </w:r>
    </w:p>
    <w:p>
      <w:r>
        <w:t>正文：</w:t>
        <w:br/>
        <w:br/>
        <w:t>晃晃悠悠就到了年底，昏头昏脑工作到元月底，大学同学突然问我当年去雪乡的攻略，突然发现自己寒假还没安排，心里想今年年太短了，就不出去了，在家过年陪陪老妈，结果回到家，老妈开心的对我说你姐要带我去旅游，柬埔寨，把时间一说，赶不上。老人都不在家，在家过年没意思，临时决定咱们也出去，看看日期太晚了，机票酒店全都翻倍了，泰国日本新加坡，摩洛哥等等，各种排除。想了想，百度直接搜免签、落地签，蹦出个</w:t>
        <w:br/>
        <w:t>斯里兰卡</w:t>
        <w:br/>
        <w:t>，这名字怎么好熟，一查，就在马代旁边，有不下于马代的海滩，还有马代没有的什么草原啊高山什么的，还是什么世界最牛叉的设计师设计的最艺术的酒店、房子什么的，据说有人专门跑去斯里兰卡就看酒店，另外在斯里兰卡还有全世界最好的观鲸点，看到的几率达到98%，还有著名的海上火车，就是宫崎骏的《千与千寻》的原型，整个岛被誉为印度洋的一滴眼泪。我一看有海滩草原高山大海，还能看鲸鱼，这不就全了，亲子游的要素全有了。于是乎，连忙呼朋唤友，亲子游必须几家，有小朋友才行，结果人家都早早安排好了，这怎么搞，亲子游最最关键的要素没有，跑到国旅一问，有跟团的斯里兰卡亲子游的团，安排了好多小孩子的节目，不管那些了，就跟团了，晚上求爷爷告奶奶一定要有同龄的小朋友啊。</w:t>
        <w:br/>
        <w:t>行程：DAY1香港——</w:t>
        <w:br/>
        <w:t>科伦坡</w:t>
        <w:br/>
        <w:t>DAY2</w:t>
        <w:br/>
        <w:t>科伦坡</w:t>
        <w:br/>
        <w:t>——大象孤儿院——</w:t>
        <w:br/>
        <w:t>康提</w:t>
        <w:br/>
        <w:t>香料园——</w:t>
        <w:br/>
        <w:t>佛牙寺</w:t>
        <w:br/>
        <w:t>DAY3努瓦勒埃利亚——茶园火车——高山茶园——努瓦勒埃利亚小镇英式马场</w:t>
        <w:br/>
        <w:t>DAY4努瓦勒埃利亚粉红邮局、</w:t>
        <w:br/>
        <w:t>维多利亚公园</w:t>
        <w:br/>
        <w:t>——直奔亚拉、路上参观树屋</w:t>
        <w:br/>
        <w:t>DAY5</w:t>
        <w:br/>
        <w:t>亚拉国家公园</w:t>
        <w:br/>
        <w:t>——直奔美瑞莎——</w:t>
        <w:br/>
        <w:t>加勒</w:t>
        <w:br/>
        <w:t>古堡、</w:t>
        <w:br/>
        <w:t>高跷渔夫</w:t>
        <w:br/>
        <w:t>DAY6美瑞莎出海观鲸、下午休息</w:t>
        <w:br/>
        <w:t>DAY7回</w:t>
        <w:br/>
        <w:t>科伦坡</w:t>
        <w:br/>
        <w:t>——宫崎骏的《千与千寻》中的海上小火车——参观科伦坡市区</w:t>
        <w:br/>
        <w:t>DAY8科伦坡——</w:t>
        <w:br/>
        <w:t>香港——深圳</w:t>
        <w:br/>
        <w:t>白天一起床立马行动起来，相机，八爪鱼脚架、GOPRO（这个必须，去</w:t>
        <w:br/>
        <w:t>斯里兰卡</w:t>
        <w:br/>
        <w:t>有个大项目，出海观鲸）、一次性内裤，推荐蓓安适的，比我原来像纸一样的好多了，U型枕就带充气的了，这个用的phealth碧荷的，比其他品牌贵点，但打开真心没有味道，这点很重要。牙刷牙膏拖鞋必须的，斯里兰卡再高级的酒店这三项都没有，你妹的。</w:t>
        <w:br/>
        <w:t>最重要的电话卡考虑了好久，如果你是移动的就直接办个8天无限的个套餐大概200不到，华为手机的天际通也有，但都有个缺点就是无限流量是前面多少M是4G的，后面无限的是3G的。想来想去，就淘宝直接定了</w:t>
        <w:br/>
        <w:t>斯里兰卡</w:t>
        <w:br/>
        <w:t>的dialog的电话卡，10天12G的4G流量和15分钟拨打中国，送万能插头和顶针，懒得下飞机排队买电话卡了，淘宝也贵不了多少，dialog是当地最大的效果相对最好的，当地的通讯全是咱们中国的华为援建的。最后，买了几本有关斯里兰卡的书，给孩子看的，老习惯，“玩到、看到、学到”</w:t>
        <w:br/>
        <w:t>美瑞莎——</w:t>
        <w:br/>
        <w:t>高跷渔夫</w:t>
        <w:br/>
        <w:t>深圳到香港，然后飞科伦坡，下午6点飞机，当地时间9点到，其实是我们11点，有两个小时的时差，大概5个半小时吧，上去就是和丫讲故事、睡觉、上上洗手间，就这事了，下来大巴接，一人一花环，没什么好多说的，进酒店洗了睡。</w:t>
        <w:br/>
        <w:t>一早起来，没啥好吃的，匆匆扒几口，带这孩子出去溜达下，早上凉快，老婆还没起床呢</w:t>
        <w:br/>
        <w:t>转回酒店直奔大象孤儿园，科伦坡市内留到最后一天回来再看</w:t>
        <w:br/>
        <w:t>去找位置吃中饭的路上碰到一斯里兰卡萝莉</w:t>
        <w:br/>
        <w:t>吃完饭直奔</w:t>
        <w:br/>
        <w:t>康提</w:t>
        <w:br/>
        <w:t>，参观植物王国香料园，院内香草种类超过85种，看似平凡的花草，原来是胡椒、黄姜、肉桂、豆蔻、丁香、檀香等当地人常用香料，哈哈不过哥去过云南西双版纳的植物园，没去过的一定要带孩子去去。好多都见过了，只当让孩子复习了，当然这种地方，导游要推荐下购物，让我们体验了一把高端大气的非常牛逼名字的“阿育吠陀按摩”，就是一黑漆漆的大叔，在哥身上涂上他们的精油，然后在我肩膀上揉了5分钟，太轻了，完全没有什么手法，就是来回揉，别被名字吓到了哈哈，不过的确蛮有效果的，买了一小瓶，感觉和正红花油一样。</w:t>
        <w:br/>
        <w:t>出来直奔大景点：</w:t>
        <w:br/>
        <w:t>佛牙寺</w:t>
        <w:br/>
        <w:t>佛牙寺</w:t>
        <w:br/>
        <w:t>：位于</w:t>
        <w:br/>
        <w:t>康提湖</w:t>
        <w:br/>
        <w:t>畔，以供奉释迦摩尼的佛牙舍利闻名，据说1500年前传到斯里兰卡的，代代相传，每年8月佛牙节，会由寺内供养的圣象驮着佛牙宝塔，盛大游行，进去后还供奉驮佛牙的历代圣象。</w:t>
        <w:br/>
        <w:t>抬头看见一绕着大树建的佛龛，好多人都在上面礼佛，蹭蹭上去，发现当地人都脱了鞋，想了想，这里没事，到里面佛牙寺，一定要脱鞋了</w:t>
        <w:br/>
        <w:t>DAY3:早餐后前往锡兰红茶故乡努瓦勒埃利亚，首先体验一段茶园火车，网上攻略说什么世界最美火车之一，火车进入雾气缭绕的山区，一片片整齐划分的茶园，什么采茶女等等，配上一些明显P过的照片，你会觉得如何如何，哥告诉你，都是假的，非常一般，火车基本要靠挤，这不要紧，关键是外面的景色大部分都是乱七八糟的树木和夹杂的房子，乱丢的生活垃圾，斯里兰卡的树木的叶子也不像照片那样绿的，都是灰绿的，破旧不堪，茶园那一段很短很短，谈景色真没有，可以不去，大家可以看看网上照片大部分都是人挂在火车上的人物照，景真没有，非要说有，那也是很一般的景，至少在中国随便走个山路都有。</w:t>
        <w:br/>
        <w:t>坐完小火车就是带着孩子采茶了，这个还是不错的，正好我也要买些红茶，斯里兰卡的红茶的确不错，这个去的朋友不要错过</w:t>
        <w:br/>
        <w:t>然后就到努瓦勒埃利亚小镇，这里建筑风格迥异，有“东方瑞士“和小英伦”的感觉，这里有个英式马场，骑马，丫们喜欢就行，我当然不骑了，免得腰疼。</w:t>
        <w:br/>
        <w:t>出发茶园采茶去，我想睡觉，小孩们很兴奋，小孩战斗力强啊，啥都能吃，车上也不睡，下车活蹦乱跳，我已经“NO POWER”了</w:t>
        <w:br/>
        <w:t>转战英式马场，其实吧马场也不大一般般，去过新疆的，已经无感，倒是马场旁边的英式建筑还不错</w:t>
        <w:br/>
        <w:t>DAY4：粉红邮局，斯里兰卡原来是英属殖民地，这邮局有几百年历史了，到现在还在工作，谈人文真心不错，特别是里面，让孩子在里面写明信片，感觉很有意义。谈景色我个人真觉得一般，很多人冲着网上的图片去的，告诉大家网上好多照片的粉红色都是假的，那种粉红色绝对是假的额，调色了，这样拍照片我觉得就没意思了，当然，你可以告诉我这叫很深的粉红色，但网上那种像桃花一样的粉红也太假了吧，我把眼珠扣下来，我认真的调了白平衡、测光什么的，尽量把真实的颜色告诉大家，那种淡粉色觉得没有的</w:t>
        <w:br/>
        <w:t>从粉红邮局出来，也就是背对邮局，右手边就有个水果集市，有洗手间，不过要收费，要2卢吧，我也没听懂，身上也没1块的，只好掏了1块人民币给他，那个高兴啊，到了斯里兰卡我成大款了。</w:t>
        <w:br/>
        <w:t>水果集市对面就是</w:t>
        <w:br/>
        <w:t>维多利亚公园</w:t>
        <w:br/>
        <w:t>，这两个点很近，建议大家头天的住宿就定在努瓦勒埃利亚小镇，不像我们定在山腰了，麻烦</w:t>
        <w:br/>
        <w:t>山上的终于结束了，明天开始杀向</w:t>
        <w:br/>
        <w:t>亚拉国家公园</w:t>
        <w:br/>
        <w:t>，去不了非洲，就去这个长得像非洲的野生公园去看看吧。</w:t>
        <w:br/>
        <w:t>一路下山，直奔</w:t>
        <w:br/>
        <w:t>雅拉国家公园</w:t>
        <w:br/>
        <w:t>，路上组织大家看当地的树屋旅馆和到当地人家里学习熬酸奶</w:t>
        <w:br/>
        <w:t>终于到雅拉了，住Jetwing  Yala，就在国家公园旁边，五星，里面蜥蜴、野猪、牛自在的乱逛，不怼人，不过还是注意点，风景不错，就是太累了，马上拿房卡，洗、吃、睡，虽然我知道这酒店值得一玩，但实在没精神了，提醒大家的是明天早上的</w:t>
        <w:br/>
        <w:t>雅拉国家公园</w:t>
        <w:br/>
        <w:t>，住这个酒店的，你的越野车可以优先发车，并且是来接你，然后送你回来，就是你酒店上车，然后可以不下车了。</w:t>
        <w:br/>
        <w:t>中间有个停车拍照休息的地方，居然有漂亮的海滩</w:t>
        <w:br/>
        <w:t>回酒店吃饭，转战美瑞莎了，下午看高桥渔夫和古堡了，明天就美瑞莎出海观鲸了。</w:t>
        <w:br/>
        <w:t>到了美瑞莎海滩，冲浪的好地方，也是著名的</w:t>
        <w:br/>
        <w:t>高跷渔夫</w:t>
        <w:br/>
        <w:t>的地方，主要是《国家地理》拍过一张高跷渔夫的照片火了，我肯定是拍不出来的哈哈</w:t>
        <w:br/>
        <w:t>离开高跷渔夫，直奔高登古堡</w:t>
        <w:br/>
        <w:t>晚上赶到酒店RIU，这个向大家推荐，价格虽然贵点，但是每人一个手环，三餐、无边泳池都是通的，还有沙滩是冲浪的好地方，当然有更好的，但这就足够了</w:t>
        <w:br/>
        <w:t>左上图上的三张卡可以换泳池的毛巾，酒水饮料全免，当然没有卡也可以去游泳就是没有酒水饮料了，右边办好入住后每人手上一个，凭着出入，服务生第一眼也是看你手腕。左边单子上的的内容凭手环全含。</w:t>
        <w:br/>
        <w:t>靠，你妹的老外，所有中餐厅全是老外，还要预定，朋友们你们如果去，不用去了，里面的中餐那不是中国人吃的，哥几个只能去别的餐厅了。</w:t>
        <w:br/>
        <w:t>终于找到一个最像中餐的了，上面写着RICE NOODLES，问我要不要加什么其他配料，我一句也听不懂，但哥的语法那是惊天地泣鬼神的水平，我指着各种配料，一连串THIS、THIS、。。。。。，然后老外给我捞了一把面条，我一看太少了，立马“more,more”,结果对方听懂了，一下，猛抓一大把，我立马说“NO,NO MORE”，哇嘎嘎，对方全听得懂。结果等我搞完，屁股后面排队的中国人都一串THIS,THIS,MORE,MORE的，哈哈</w:t>
        <w:br/>
        <w:t>DAY6美瑞莎出海观鲸，下午回酒店泡泳池。</w:t>
        <w:br/>
        <w:t>美瑞莎是世界最佳观鲸点，特别是最大的蓝鲸，而且基本都能看到，运气好的话可能就在你船边，不过那时候大家都不敢动的，不然一个扑腾，就完蛋了，小朋友运气好的话会有海豚伴游，有人连续出海10天了，都没碰到鲸鱼在船边，我就不奢望了，能看到就行，关键是孩子能看到就行。出发前给她看了好多鲸鱼的书，呵呵，家里《国家地理》、《博物》是长期订阅</w:t>
        <w:br/>
        <w:t>下次来，就租这种船了，发现每次都是这种船先发现，速度不一定快，但鲸鱼基本都出现在它旁边，羡慕。</w:t>
        <w:br/>
        <w:t>远远又发现一头出来戏水的</w:t>
        <w:br/>
        <w:t>直接回酒店了，本来要去红树林了，算了，孩子吵着要学鲸鱼游泳，就泡酒店泳池了。</w:t>
        <w:br/>
        <w:t>回房睡觉，哈哈哥也露哥脸。</w:t>
        <w:br/>
        <w:t>DAY7：早上宫崎骏《千与千寻》中的海上小火车，下午科伦坡市区。</w:t>
        <w:br/>
        <w:t>斯里兰卡国会中心，中国人岔进岔出，老外全部不允许，当年周总理援建的，里面还有周总理和毛主席的雕像，哈哈，主席和总理真牛叉，多年前就在印度屁股后面埋下了伏笔，好好，这一天，印度还在马代搞事，新闻报道我们军舰来了印度洋，这斯里兰卡把个深水港租借给我们国家了，大家注意深水港，哈哈哈，印度难怪急了，大家可以看看地图，马尔代夫，斯里兰卡在印度洋哪个位置。</w:t>
      </w:r>
    </w:p>
    <w:p>
      <w:r>
        <w:t>评论：</w:t>
        <w:br/>
        <w:t>1.俏皮！参团也能玩这么爽，下次约一起，嘎嘎...</w:t>
        <w:br/>
        <w:t>2.出差的时候去过没好好玩，下次有机会一定好好品味一下</w:t>
        <w:br/>
        <w:t>3.旅行就是这样，放松心情，舒展身体，不一样的体会不一样的享受。</w:t>
        <w:br/>
        <w:t>4.世界很大，要一一去看~顺便可以用图片记录一下~</w:t>
        <w:br/>
        <w:t>5.哈哈、</w:t>
        <w:br/>
        <w:t>6.太精彩了，一口气读完，期待后续!</w:t>
      </w:r>
    </w:p>
    <w:p>
      <w:pPr>
        <w:pStyle w:val="Heading2"/>
      </w:pPr>
      <w:r>
        <w:t>27.我在武汉淋了雨，吹了风，晒了太阳</w:t>
      </w:r>
    </w:p>
    <w:p>
      <w:r>
        <w:t>https://you.ctrip.com/travels/wuhan145/3638264.html</w:t>
      </w:r>
    </w:p>
    <w:p>
      <w:r>
        <w:t>来源：携程</w:t>
      </w:r>
    </w:p>
    <w:p>
      <w:r>
        <w:t>发表时间：2018-2-26</w:t>
      </w:r>
    </w:p>
    <w:p>
      <w:r>
        <w:t>天数：5 天</w:t>
      </w:r>
    </w:p>
    <w:p>
      <w:r>
        <w:t>游玩时间：2 月</w:t>
      </w:r>
    </w:p>
    <w:p>
      <w:r>
        <w:t>人均花费：2000 元</w:t>
      </w:r>
    </w:p>
    <w:p>
      <w:r>
        <w:t>和谁：和朋友</w:t>
      </w:r>
    </w:p>
    <w:p>
      <w:r>
        <w:t>玩法：</w:t>
      </w:r>
    </w:p>
    <w:p>
      <w:r>
        <w:t>旅游路线：</w:t>
      </w:r>
    </w:p>
    <w:p>
      <w:r>
        <w:t>正文：</w:t>
        <w:br/>
        <w:t>2016年在张家界爬上爬下的时候见到了许多湖北人，而我的身边也有很多的</w:t>
        <w:br/>
        <w:t>武汉</w:t>
        <w:br/>
        <w:t>朋友，于是就在那个夏天决定第二年得去次武汉。结果这个决定被我推迟到了2018年的开头履行（还为此放弃了日本关西游），但事实证明，武汉真的是一个很轻松好吃的旅游地点。大年初四下午3点的高铁，历史4个多小时，在晚上8点多到达武汉，因为是过年期间，坐在我边上的是回娘家拜年的一家三口。6点多的时候，小妻子发微信和家人商量晚上吃什么，顿时让我觉得这班前往武汉的火车充满了生活的人情味与烟火气，而在接下来的几点，更是不止一次地让我感受到这个城市的温暖。下了高铁，直接转地铁4号线，大武汉，我们来了！</w:t>
        <w:br/>
        <w:t>Day 1</w:t>
        <w:br/>
        <w:t>一早起来，</w:t>
        <w:br/>
        <w:t>武汉</w:t>
        <w:br/>
        <w:t>淅淅沥沥地下着雨，于是第一站就定为</w:t>
        <w:br/>
        <w:t>湖北省博物馆</w:t>
        <w:br/>
        <w:t>了。</w:t>
        <w:br/>
        <w:t>省博有四大镇馆之宝，最有名，最有看头的就是曾侯乙编钟，出土的曾侯乙墓穴相当壮观，藏品以青铜器，铜器为主，雕刻精细，不禁感叹古人的智慧。博物馆里人很多，大多都是带着孩子前来学习的，不过我觉得</w:t>
        <w:br/>
        <w:t>湖北省博物馆</w:t>
        <w:br/>
        <w:t>还是没有陕西省博物馆有看头，藏品的多样性也不如陕博。了解了曾侯乙编钟，当然就得去听一下编钟表演，票价30，表演时长25分钟，但是买票，进场的排队时间远远长于这个，一场表演400个座位，先进先坐，所以排在后面就没有好座位了。所以进博物馆后首先就先去右手边的厅去买票，然后再去主厅看编钟，提前半个小时再回到编钟表演厅去排队吧！</w:t>
        <w:br/>
        <w:t>在博物馆呆了大半天，出来已经下午2点了，直接打车去了</w:t>
        <w:br/>
        <w:t>楚河汉街</w:t>
        <w:br/>
        <w:t>，此时的雨已经变小，街上人不多。饥肠辘辘的我们直接进了一家湖北菜的饭店，俏立方，于是这就成了我们在</w:t>
        <w:br/>
        <w:t>武汉</w:t>
        <w:br/>
        <w:t>被宰的最狠的一家店，菜的价格巨高，而且菜量很少，真的不懂为什么这样一家店，还客满为患，网上的评价还是很实惠？让在武汉吃第一餐的我们以为武汉的消费水平很高很高。</w:t>
        <w:br/>
        <w:t>楚河汉街</w:t>
        <w:br/>
        <w:t>还是蛮有特色的，虽然两边开的店都是各大品牌的商家，一进街就看到了星爸爸～</w:t>
        <w:br/>
        <w:t>逛完街直接坐上地铁，我们两个又奔向了光谷广场，一到光谷就傻眼了，没什么人气啊，而且一看就是郊区新建的商场了。光谷这边在修地铁，于是在这不是天桥就是地道，一直爬爬爬，天公不做美，雨又开始淅淅沥沥，我俩的体力飞速下降，随便逛了一会，我们就回到酒店附近的街道口了。街道口有好多家商场，吃的美食特别多，所以我觉得本次选的酒店特别对，方便又舒适。</w:t>
        <w:br/>
        <w:t>Day 2</w:t>
        <w:br/>
        <w:t>继续早起，终于不下雨了，今日的首站是江汉步行街。地铁直达江汉路，江汉路以民国时期建筑为主，街上是与</w:t>
        <w:br/>
        <w:t>楚河汉街</w:t>
        <w:br/>
        <w:t>类似的商业模式，但其实店铺后面就是居民区了，还开了好多有特色的咖啡店和酒吧，我们来的太早，大部分的店都还没有开门，街上行人也不多，悠闲地逛逛逛。</w:t>
        <w:br/>
        <w:t>接着就发生了本次旅行最大的意外与笑点，路边有个和尚摆了个摊子，上面写着自己是来自五台山的哑巴和尚，可以看手相之类的话，我街作为好奇届的一把手，立马围观，我作为一个和她完全相反的人，只能站在人群外等她，一群人在那算命，纷纷说准，于是我眼见着我姐从围观的边缘人物变成了中心人物，和尚递给她一张纸和一个塑料佛像小吊坠，纸上说她的命怎么怎么好，边上一位中年妇女还担当起和尚的翻译，各种吹嘘，接着和尚就向我姐要钱了，打开了他的随身布袋，我姐说里面有200块钱。边上一圈的人就说，这个应该给钱的之类的话，以那个妇女说的最起劲。我姐对着和尚拜了两下，火箭般的速度起跑，和尚抓她没抓住，她边跑边叫，快跑！眨眼间，她就跑到了另一条街，其实这就是一群骗子，和尚周围的人都是托。虎口脱险的我俩在路边笑死，怎么能跑得如此迅速！</w:t>
        <w:br/>
        <w:t>这一通乱跑，我两都不知身在何处，开了地图，走向武汉关，准备坐轮渡，就看到了江汉关啦。这其实是当年的海关，整个江汉关还是很有看点的，能帮助你了解武汉这个港口城市的发展。出江汉关坐轮渡，5元一人就从汉口坐到了武昌。</w:t>
        <w:br/>
        <w:t>下船离长江大桥不远，两人一路拍拍拍就到了长江大桥。爬上桥，中间层即有绿皮火车经过，也有高铁飞驰，大桥见证了我国铁路事业的发展。桥的上层，汽车飞驰，两边行人。桥上风很大，据说情侣牵着手，吹着风从桥头走到桥尾，就能白头偕老。</w:t>
        <w:br/>
        <w:t>我们两姐妹就不凑这个热闹，走了一小段就调头走向</w:t>
        <w:br/>
        <w:t>黄鹤楼</w:t>
        <w:br/>
        <w:t>了。站在长江大桥就得拍黄鹤楼了，因为你走近，反而拍不到啦～黄鹤楼游客真的是多，门票80，我老爸在家就和我说，别上去了，一点意思都没，于是我两怂怂地到了黄鹤楼却一个转弯去了</w:t>
        <w:br/>
        <w:t>户部巷</w:t>
        <w:br/>
        <w:t>，哈哈哈</w:t>
        <w:br/>
        <w:t>一提武汉，立马就有人提议去</w:t>
        <w:br/>
        <w:t>户部巷</w:t>
        <w:br/>
        <w:t>，其实它就是个小吃街，而且是每座旅游城市必有的小吃街，卖着全国各地一样的小吃，并且人满为患。我们就在蔡林记解决了我们的午饭，明明是下午1点，但是蔡林记里想找个位置还真是不容易。另外，蔡林记热干面，豆皮确实好吃。牛肉酱热干面比虾仁热干面好吃×3！</w:t>
        <w:br/>
        <w:t>户部巷</w:t>
        <w:br/>
        <w:t>人挤人结束，我两骑上共享单车前往</w:t>
        <w:br/>
        <w:t>昙华林</w:t>
        <w:br/>
        <w:t>。昙华林属于文艺青年的爱好，武汉市第十四中学就在旁边。街上开满了卖明信片，卖花，卖香，卖咖啡的店，而且咖啡店十有八九有只猫。中国人民能不能搞点新意呢？虽然没有新意，但我还是在这喝了杯百花香，装了小资。在咖啡店坐着时才想起在汉口的</w:t>
        <w:br/>
        <w:t>古德寺</w:t>
        <w:br/>
        <w:t>没去，都是因为早上那群骗子，打乱了我们的计划，于是我两又坐地铁过长江，再次去了汉口。</w:t>
        <w:br/>
        <w:br/>
        <w:t>古德寺</w:t>
        <w:br/>
        <w:t>非常值得一去，中国那么多寺庙，这座寺庙真的是特别，建筑风格与传统寺庙有很大区别。地铁出来走古德寺路，这条小巷全写着拆，包括古德寺大门也关了，侧面开着，也写着拆，不知道这个寺庙会不会拆，拆了就太可惜了。进寺必须买香，3根粗粗的香15块，虔诚祈祷一番，你就可以参观了。寺庙总给我很宁静之感，不管人多寡，在这里一切都可以放平，放缓，每次求佛祖保佑之时，我总能慢慢清楚，想要的到底是什么，说给佛祖听，更重要是说给自己听。</w:t>
        <w:br/>
        <w:t>回街道口吃晚饭，今天选择的是在银泰创意城的塵香小馆，大力推荐！非常好吃！肉沫冬瓜赞！芝麻藕丝赞！糍粑鱼也不错，是我喜欢的味道，并且价格实惠，唯一的缺点就是上菜太太太慢了。我们是上一盘消灭一盘，等下一盘。</w:t>
        <w:br/>
        <w:t>Day 3</w:t>
        <w:br/>
        <w:t>终于天晴了，太阳非常美好，这天我们的重点就是</w:t>
        <w:br/>
        <w:t>武汉大学</w:t>
        <w:br/>
        <w:t>了！出酒店骑共享单车，一下子就到了大学门口，强烈建议，不要还车，里面走走真的是会走死的，武大太大了！</w:t>
        <w:br/>
        <w:t>离大门不远有个万林美术馆，里面有展看，非常棒！刷身份证就能进去，人不多，可以仔细看看。</w:t>
        <w:br/>
        <w:t>出美术馆，走樱花大道，2月底，樱花当然没有开，路边的老奶奶让我们1个月后再来看，但我看着路边的樱花树，只能想象一个月之后樱花盛开的美景了。樱花大道上面就是樱花城堡，现在依旧是学生寝室。虽然我觉得住在这样的寝室里，很有穿越的感觉，非常棒，但同时也觉得住在这里不好，最起码晒衣服都不方便了，天天游客参观啊，又吵又没私密性。</w:t>
        <w:br/>
        <w:t>学校很美很沉静，在这里不禁会和厦门大学做个比较，到底是武大美还是厦大美？这个答案就见仁见智了，我没有在武大最美的时候来，却和大学同学在毕业前半个月迷失在厦大，所以厦大是我心中大学的结束，是青春的美好。想在武大食堂吃中饭，七晚八绕，穿过森林，找到学生一食堂，结果基本属于半营业，买菜还得问学生借饭卡。不太好意思麻烦学生，所以我们就出了武大去觅食。出来就是武大凌波门了，</w:t>
        <w:br/>
        <w:t>东湖</w:t>
        <w:br/>
        <w:t>就在这。东湖真的是比西湖大好多，作为一名浙江人，可以很负责任地告诉你，西湖秀美很多！凌波门这里有窄窄的栈桥，可以水上走一走，坐一坐。凌波门这里继续骑单车，前往</w:t>
        <w:br/>
        <w:t>东湖绿道</w:t>
        <w:br/>
        <w:t>。</w:t>
        <w:br/>
        <w:br/>
        <w:t>东湖绿道</w:t>
        <w:br/>
        <w:t>很适合骑行，我姐说我们不是来旅游，是来骑车锻炼的，一路饿着肚子骑骑骑，最后在</w:t>
        <w:br/>
        <w:t>东湖</w:t>
        <w:br/>
        <w:t>的中百罗森解决的午饭，和我们一样在这吃午饭的人好多。晒着太阳，对着美景，吃一碗酱油炒饭，也是蛮惬意的。东湖绿道尽头就是植物园了，到3月都是梅花节，梅花竞相开放。东湖这边有个入口，门可罗雀，往前骑到磨山的植物园正门，那就是人山人海，大排长龙。整一个路口都被车子堵住了，难得的好天气，武汉人是都来赏梅了吗？我两坐上413公交车，一路堵堵堵，颠到了汉阳，武汉三镇，武昌，汉口，汉阳，也算到齐了。</w:t>
        <w:br/>
        <w:br/>
        <w:t>汉阳造艺术区</w:t>
        <w:br/>
        <w:t>，这里是当初废弃工厂改造的艺术区，很有特点的拍照区。</w:t>
        <w:br/>
        <w:t>傍晚时分，太阳的余晖，让这里更添一份温柔。原本打算逛完这里去古</w:t>
        <w:br/>
        <w:t>晴川阁</w:t>
        <w:br/>
        <w:t>的，但是网上一查，晴川阁4点半停止发票，于是我们只能遗憾放弃，应该选择先去古晴川阁再来</w:t>
        <w:br/>
        <w:t>汉阳造艺术区</w:t>
        <w:br/>
        <w:t>的。</w:t>
        <w:br/>
        <w:t>从艺术区走一站路到了钟家村，是个商业区，和我的武汉朋友吃了一顿饭，吃到了超好喝的藕炖排骨，比我们第一天在俏立方吃到的好喝又便宜。武汉的藕很好吃，香甜软糯，是我最喜欢的口感。而红烧武昌鱼，88块的与28块的事实证明也没有任何差别，所以美食永远在小巷里，不在景区的长队里。</w:t>
        <w:br/>
        <w:t>Day 4</w:t>
        <w:br/>
        <w:t>在酒店楼下买了周黑鸭鸭脖，鸭翅，拎上行李箱，和武汉说拜拜～武汉这座城很适合亲子游及休闲游，消费不高，景区相对集中，三天时间刚好可以把武汉大致地玩一玩。武汉人民生活节奏也不是很快，人们还是比较朴实的，不过走在武汉大街上，发现整形医院和辅导培训班的广告特别多。这也从侧面表现出武汉人的考试压力很大呀，招工广告也大多要求硕士以上，教育强省不是随便说说哒。</w:t>
        <w:br/>
        <w:t>回去的路上又开始和我姐畅想下一站是哪里，不过这次日本没去成是一大遗憾，所以下一站还是先把遗憾给补上吧！</w:t>
      </w:r>
    </w:p>
    <w:p>
      <w:r>
        <w:t>评论：</w:t>
        <w:br/>
        <w:t>1.作为一枚吃货，请教下lz去这边哪些东东是必吃的呀？</w:t>
        <w:br/>
        <w:t>2.你好，请问有整个旅行的计划表吗？非常需要呀。谢谢！</w:t>
        <w:br/>
        <w:t>3.还有更多照片吗？想看~如果可以的话，能不能再多发一些呢？</w:t>
      </w:r>
    </w:p>
    <w:p>
      <w:pPr>
        <w:pStyle w:val="Heading2"/>
      </w:pPr>
      <w:r>
        <w:t>28.武汉海洋萌宠乐园迎客 汇聚上万只水母</w:t>
      </w:r>
    </w:p>
    <w:p>
      <w:r>
        <w:t>https://you.ctrip.com/travels/wuhan145/3640277.html</w:t>
      </w:r>
    </w:p>
    <w:p>
      <w:r>
        <w:t>来源：携程</w:t>
      </w:r>
    </w:p>
    <w:p>
      <w:r>
        <w:t>发表时间：2018-2-26</w:t>
      </w:r>
    </w:p>
    <w:p>
      <w:r>
        <w:t>天数：1 天</w:t>
      </w:r>
    </w:p>
    <w:p>
      <w:r>
        <w:t>游玩时间：2 月</w:t>
      </w:r>
    </w:p>
    <w:p>
      <w:r>
        <w:t>人均花费：100 元</w:t>
      </w:r>
    </w:p>
    <w:p>
      <w:r>
        <w:t>和谁：亲子</w:t>
      </w:r>
    </w:p>
    <w:p>
      <w:r>
        <w:t>玩法：</w:t>
      </w:r>
    </w:p>
    <w:p>
      <w:r>
        <w:t>旅游路线：武汉</w:t>
      </w:r>
    </w:p>
    <w:p>
      <w:r>
        <w:t>正文：</w:t>
        <w:br/>
        <w:t>作为国内领先的主题公园运营及开发商，海昌海洋公园将在2月10日开启献礼</w:t>
        <w:br/>
        <w:t>武汉</w:t>
        <w:br/>
        <w:t>的第二个精品旅游项目——海洋萌宠乐园，这是继武汉海昌极地海洋公园后，武汉即将迎来的第二波大规模的海洋生物入汉，据悉，在2月10日前，将有超过万只、30余个品种的水母、40余种海洋动物陆续入住这座全新的海洋萌宠乐园。</w:t>
        <w:br/>
        <w:t>二月十日，海洋萌宠乐园为庆祝开业特别准备“萌娃维密T台秀”。T台只能靠名模撑起来？NO，有的时候掌声不只属于大人！“举行，近百名可爱萌娃身着时装气场十足。T台上小模特们踏着自信的模特步，别有一番风采！</w:t>
        <w:br/>
        <w:t>5000㎡全国最大单体水母馆梦幻绽放</w:t>
        <w:br/>
        <w:t>记者了解到，海洋萌宠乐园占地约5000平方米，汇聚全球水域余30种水母，50余个创意展缸，超10000只水母体量。梦幻水母馆共展示世界近八分之一的水母品种，除了人们熟悉的海月水母、安朵仙水母、澳洲斑点水母等品种，还首次引进颇具趣味性、观赏性的和平水母、倒立水母、蛋黄水母、霞水母等，以及饲养难度颇高的海刺类水母，如黑海刺、太平洋海刺水母、紫纹海刺水母等；</w:t>
        <w:br/>
        <w:t>40余个创意展缸，360°全景互动，多面立体展现水母形态</w:t>
        <w:br/>
        <w:t>海蜇、太平洋海刺、珍珠水母、八爪水母、海月水母、蓝环水母等生长在子弹缸、跑道缸、宝石缸等40个创意展缸内，呈现出多姿多彩的梦幻形态，更有360°多面立体展示，错落有致，点缀其间的反光镜强化了空间感，配合着悬挂的水母发光造景，让游客们仿佛进入奇幻的水母星球。配合以舒缓的音乐，游客在此间放松心情，如同做SPA一般。</w:t>
        <w:br/>
        <w:t>11个主题化意境设计，多媒体创新交融体验感</w:t>
        <w:br/>
        <w:t>梦幻水母馆在规划设计上，最大的亮点是以海昌海洋公园自主设计的IP形象“玫朵”为主题，将让每位观赏者历经水母发现记、万花筒历险记、大秘境奇遇记、互动科普记等11大主题化意境设计。同时利用多媒体创新技术，营造数字化交互性体验，让你身临其境体验五光十色、神奇梦幻的水母世界。</w:t>
        <w:br/>
        <w:t>首创开放式后场繁育空间，趣味科普娱教基地</w:t>
        <w:br/>
        <w:t>梦幻水母馆首创开放式后场水母繁育空间，作为趣味海洋科普娱教基地。将立体生动的展示、奇趣的水母冷知识，让你全方面了解水母的生命周期与生长环境。在水母教室里，海洋博士将现场讲解更多水母的秘密。在华中首个开放式后场繁育基地，探秘人工繁育水母的生长奇妙。</w:t>
        <w:br/>
        <w:t>极地活动：巨型积木世界</w:t>
        <w:br/>
        <w:t>一座积木+海洋球的王国将于春节2月10日登陆武汉海昌极地海洋公园，一个用积木搭建出来的世界你可以随时拆卸组装变成自己想要的模样。</w:t>
        <w:br/>
        <w:t>极地活动：欢乐淘气场</w:t>
        <w:br/>
        <w:t>欢乐淘气场为武汉海昌极地海洋公园新开互动场馆，游客朋友们可近距离抚摸、喂食互动。壳纹精致却行动缓慢的陆龟，整天懒洋洋却颜值颇高的非洲小刺猬，胆小怕事却运动细胞发达的荷兰猪，好吃娇小的仓鼠，毛绒的垂耳兔都将与游客朋友们见面。</w:t>
        <w:br/>
        <w:t>促销活动：年卡99元</w:t>
        <w:br/>
        <w:t>年满55岁游客可在2018年2月28日前在景区门口办理平季年卡，99元全年两馆通用（武汉海昌极地海洋公园+海洋萌宠乐园。年卡周末可用，但五一、六一、十一假期期间不能使用）</w:t>
      </w:r>
    </w:p>
    <w:p>
      <w:r>
        <w:t>评论：</w:t>
        <w:br/>
        <w:t>1.楼主用什么拍的照啊？有的时候手机拍效果也挺好的呢。</w:t>
        <w:br/>
        <w:t>2.楼主我想看美图可以满足一下我嘛~~</w:t>
      </w:r>
    </w:p>
    <w:p>
      <w:pPr>
        <w:pStyle w:val="Heading2"/>
      </w:pPr>
      <w:r>
        <w:t>29.2018武汉东湖灯会  【图文：墨君 新绿】</w:t>
      </w:r>
    </w:p>
    <w:p>
      <w:r>
        <w:t>https://you.ctrip.com/travels/wuhan145/3640362.html</w:t>
      </w:r>
    </w:p>
    <w:p>
      <w:r>
        <w:t>来源：携程</w:t>
      </w:r>
    </w:p>
    <w:p>
      <w:r>
        <w:t>发表时间：2018-2-27</w:t>
      </w:r>
    </w:p>
    <w:p>
      <w:r>
        <w:t>天数：1 天</w:t>
      </w:r>
    </w:p>
    <w:p>
      <w:r>
        <w:t>游玩时间：2 月</w:t>
      </w:r>
    </w:p>
    <w:p>
      <w:r>
        <w:t>人均花费：</w:t>
      </w:r>
    </w:p>
    <w:p>
      <w:r>
        <w:t>和谁：夫妻</w:t>
      </w:r>
    </w:p>
    <w:p>
      <w:r>
        <w:t>玩法：自由行，摄影，人文，小资，省钱，穷游</w:t>
      </w:r>
    </w:p>
    <w:p>
      <w:r>
        <w:t>旅游路线：东湖，武汉，黄鹤楼</w:t>
      </w:r>
    </w:p>
    <w:p>
      <w:r>
        <w:t>正文：</w:t>
        <w:br/>
        <w:br/>
        <w:t>大型灯组《红楼梦》</w:t>
        <w:br/>
        <w:t>大型灯组《牡丹亭》</w:t>
        <w:br/>
        <w:t>大型灯组《西厢记》</w:t>
        <w:br/>
        <w:t>大型灯组《伏羲造字》</w:t>
        <w:br/>
        <w:t>神话传说、民间故事，都是灯会的题材。</w:t>
        <w:br/>
        <w:t>灯会当晚，人山人海。武汉市高度重视，灯会现场内，服务人员比比皆是；灯会外，则实行临时交通管制，尽管人多车多，却始终秩序井然。</w:t>
      </w:r>
    </w:p>
    <w:p>
      <w:r>
        <w:t>评论：</w:t>
        <w:br/>
        <w:t>1.楼主的旅途好像挺丰富的，我偷去借用啦。</w:t>
        <w:br/>
        <w:t>2.支持一下~!下次楼主你也要支持我哦~</w:t>
        <w:br/>
        <w:t>3.我要收藏起来，放到自己的行程表里了……</w:t>
      </w:r>
    </w:p>
    <w:p>
      <w:pPr>
        <w:pStyle w:val="Heading2"/>
      </w:pPr>
      <w:r>
        <w:t>30.武汉，宜昌</w:t>
      </w:r>
    </w:p>
    <w:p>
      <w:r>
        <w:t>https://you.ctrip.com/travels/enshi487/3637748.html</w:t>
      </w:r>
    </w:p>
    <w:p>
      <w:r>
        <w:t>来源：携程</w:t>
      </w:r>
    </w:p>
    <w:p>
      <w:r>
        <w:t>发表时间：2018-2-27</w:t>
      </w:r>
    </w:p>
    <w:p>
      <w:r>
        <w:t>天数：8 天</w:t>
      </w:r>
    </w:p>
    <w:p>
      <w:r>
        <w:t>游玩时间：7 月</w:t>
      </w:r>
    </w:p>
    <w:p>
      <w:r>
        <w:t>人均花费：4500 元</w:t>
      </w:r>
    </w:p>
    <w:p>
      <w:r>
        <w:t>和谁：和朋友</w:t>
      </w:r>
    </w:p>
    <w:p>
      <w:r>
        <w:t>玩法：</w:t>
      </w:r>
    </w:p>
    <w:p>
      <w:r>
        <w:t>旅游路线：</w:t>
      </w:r>
    </w:p>
    <w:p>
      <w:r>
        <w:t>正文：</w:t>
        <w:br/>
        <w:t>第一天上午到达</w:t>
        <w:br/>
        <w:t>武汉</w:t>
        <w:br/>
        <w:t>，住</w:t>
        <w:br/>
        <w:t>的</w:t>
        <w:br/>
        <w:t>宜必思</w:t>
        <w:br/>
        <w:t>，不错，下午酒店稍作休息，去了博物馆逛逛，晚上去了</w:t>
        <w:br/>
        <w:t>黄鹤楼</w:t>
        <w:br/>
        <w:t>外面稍微看了一眼，本来看夜景，</w:t>
        <w:br/>
        <w:t>但是晚上那个公园不开，所以就拍了几张照片就走了。第一天主要是中转所以没有深入，买了点鸭脖哈哈。</w:t>
        <w:br/>
        <w:t>第二天</w:t>
        <w:br/>
        <w:t>武汉</w:t>
        <w:br/>
        <w:t>到了</w:t>
        <w:br/>
        <w:t>，</w:t>
        <w:br/>
        <w:t>宜昌</w:t>
        <w:br/>
        <w:t>，我们把东西放下后就去了</w:t>
        <w:br/>
        <w:t>三峡人家</w:t>
        <w:br/>
        <w:t>，三毛青旅真的好，下次一定还会住那边，那边有个套房还想只有一间，大家去的话最好体验一下，老板娘无比热情，给我们介绍这个那个的。因为去神农架比较麻烦，交通很不方便，所以我们还是决定抱团把。省事省力，而且旺季 的话酒店太贵，抱团会好点。三天两夜，就是旅行社很多的这种三天两夜团。</w:t>
        <w:br/>
        <w:t>第三</w:t>
        <w:br/>
        <w:t>四天</w:t>
        <w:br/>
        <w:t>五天</w:t>
        <w:br/>
        <w:t>我们去了神农架主要景点就是管门山，大</w:t>
        <w:br/>
        <w:t>九湖，神农顶这</w:t>
        <w:br/>
        <w:t>种。行程的话</w:t>
        <w:br/>
        <w:t>，携</w:t>
        <w:br/>
        <w:t>程上</w:t>
        <w:br/>
        <w:t>找一下</w:t>
        <w:br/>
        <w:t>都差不多的这里我就不细说了，</w:t>
        <w:br/>
        <w:t>就是去的时候湿气比较重，坐车什么气压比较闷，雾气大，下面风景也看不出什么，冷得要死，如果天气情况好的话，可以去玩，天气不好就呵呵了，如果你想问野人，那我只能告诉你，几乎就是传说，因为你看不到，只是他们用来宣传的一个</w:t>
        <w:br/>
        <w:t>亮点。对于自然风景的话就是一个大九湖湿地公园，是不错的。值得去一下，别的没什么亮点</w:t>
        <w:br/>
        <w:t>第六天，</w:t>
        <w:br/>
        <w:t>上午我们一早就去了</w:t>
        <w:br/>
        <w:t>三峡大坝</w:t>
        <w:br/>
        <w:t>，对于</w:t>
        <w:br/>
        <w:t>清江画廊</w:t>
        <w:br/>
        <w:t>，还有，</w:t>
        <w:br/>
        <w:t>三峡人家</w:t>
        <w:br/>
        <w:t>，</w:t>
        <w:br/>
        <w:t>朝天吼漂流</w:t>
        <w:br/>
        <w:t>这四个当中，我选了</w:t>
        <w:br/>
        <w:t>三峡人家</w:t>
        <w:br/>
        <w:t>，还有三峡大坝，</w:t>
        <w:br/>
        <w:t>因为我觉得漂流娱乐项目在黄多地方都有，</w:t>
        <w:br/>
        <w:t>清江画廊</w:t>
        <w:br/>
        <w:t>的话跟</w:t>
        <w:br/>
        <w:t>三峡人家</w:t>
        <w:br/>
        <w:t>比起来，少了一些人文把，类似的景观，我还是想看看不一样的东西，我们国家日益强大的印记，水利工程，虽然37度 的天，景区可以说人迹罕至，我们来回2个半小事，就为了看一下不放水的</w:t>
        <w:br/>
        <w:t>三峡大坝</w:t>
        <w:br/>
        <w:t>，我个人觉得如果防水的话真的不错，不放闸门就是一个巨大的工程，可以选择不去，我还是不后悔，因为不想错过这种震撼我的感觉。有时间建议去。下午晚些时候，我们火车去了</w:t>
        <w:br/>
        <w:t>恩施</w:t>
        <w:br/>
        <w:t>，到了女儿城，晚上还有表演可以看，有点像那个古城，比较商业化，值得去玩一下。挺有趣的</w:t>
        <w:br/>
        <w:t>第七天我们去了</w:t>
        <w:br/>
        <w:t>恩施大峡谷</w:t>
        <w:br/>
        <w:t>，</w:t>
        <w:br/>
        <w:t>看了一下峡谷，一整天把，我们是包车去的。100块还是80快，我忘了，比较快。1个小时不到就到了，也有公交。不过懒得去等车了。于是就直接去了。我挺喜欢这个峡谷的，因为在之前也没怎么看过峡谷，所以比较新奇，比浙西大峡谷，更加深，落差大，</w:t>
        <w:br/>
        <w:t>裂</w:t>
        <w:br/>
        <w:t>缝的</w:t>
        <w:br/>
        <w:t>感觉厉害一点。需要一整天。晚上也是包车回去的。景区门口有很多黑车司机，可以自己讲价钱，跟别人拼车比较划算。晚上还是住在女儿城，吃吃饭，旅程也差不多结束了</w:t>
        <w:br/>
        <w:t>第八天</w:t>
        <w:br/>
        <w:t>慢悠悠返沪</w:t>
      </w:r>
    </w:p>
    <w:p>
      <w:r>
        <w:t>评论：</w:t>
        <w:br/>
      </w:r>
    </w:p>
    <w:p>
      <w:pPr>
        <w:pStyle w:val="Heading2"/>
      </w:pPr>
      <w:r>
        <w:t>31.5菜鸟6晚7日徽州、武汉自驾随性之旅</w:t>
      </w:r>
    </w:p>
    <w:p>
      <w:r>
        <w:t>https://you.ctrip.com/travels/hongcun120496/3642336.html</w:t>
      </w:r>
    </w:p>
    <w:p>
      <w:r>
        <w:t>来源：携程</w:t>
      </w:r>
    </w:p>
    <w:p>
      <w:r>
        <w:t>发表时间：2018-3-3</w:t>
      </w:r>
    </w:p>
    <w:p>
      <w:r>
        <w:t>天数：7 天</w:t>
      </w:r>
    </w:p>
    <w:p>
      <w:r>
        <w:t>游玩时间：2 月</w:t>
      </w:r>
    </w:p>
    <w:p>
      <w:r>
        <w:t>人均花费：1200 元</w:t>
      </w:r>
    </w:p>
    <w:p>
      <w:r>
        <w:t>和谁：和朋友</w:t>
      </w:r>
    </w:p>
    <w:p>
      <w:r>
        <w:t>玩法：</w:t>
      </w:r>
    </w:p>
    <w:p>
      <w:r>
        <w:t>旅游路线：</w:t>
      </w:r>
    </w:p>
    <w:p>
      <w:r>
        <w:t>正文：</w:t>
        <w:br/>
        <w:t>旅行，于许多人而言，是为了一个许久向往的未知之地。但对我而言，则是一个与几个喜欢在一起的人，一起度过一段快乐时光的生活经历。去哪里不重要，重要的是和谁一起。旅行的核心是人，而不是目的地。</w:t>
        <w:br/>
        <w:t>对我来说，旅行的意义，是对枯燥乏味、日复一日而又无法摆脱的现实生活的一种调剂，是对人生无尽责任的承担过程中的小憩和加油机会，是重塑温情和培养亲情以及相互重新认识和加深了解的绝佳方式。毕竟，人生苦短，除去漫长的劳苦愁烦，人最能回忆起并愿意回味的，都是那几个短暂而欢乐的时光。</w:t>
        <w:br/>
        <w:t>不喜欢一个人去旅行。因为尝试过，不想再忍受一个人去餐厅点餐的尴尬，一个人上厕所同时看管行李的不便，一个人过海关寻找通道的孤单。纵然世间有很多美丽的地方，心中有很多渴慕的远方，纵然旅行的费用并不高，但再也不想一个人去闯荡了。</w:t>
        <w:br/>
        <w:t>旅行的4个基本要素，按重要程度从前往后排：人、时间、目的地、钱。因为每个人在社会中都有自己的位置和自己忙的事情，基本上如果前两个条件能满足，就能订下一次旅行计划了。2018年的春节，我们找到了这样一个共同的时间段。OK，那就一起出去玩几天吧。</w:t>
        <w:br/>
        <w:t>我们一共5个人，4-5人是自驾游的最佳人数，我们决定自驾。曾经出行千万次，自驾游，却还是头一次尝试。</w:t>
        <w:br/>
        <w:t>去哪里呢？这是个问题。</w:t>
        <w:br/>
        <w:t>从洛阳出发，不能太远也不想太近，把周边的省市想了一遍，有了3个提议：四川的广元、安徽的</w:t>
        <w:br/>
        <w:t>宏村</w:t>
        <w:br/>
        <w:t>、及苏州的同里。讨论的过程就免了。我网上大略查了一遍，第一眼看到宏村的照片时，有一种惊艳的陶醉感。最后，我们决定去宏村。</w:t>
        <w:br/>
        <w:t>看一下此行的一些照片荟萃吧，还是很美的哦：</w:t>
        <w:br/>
        <w:t>司机A：70后美女，驾龄5年，有高速超速前科，爱好旅行，业余摄像师、服装师、自拍专家。</w:t>
        <w:br/>
        <w:t>司机B：90后女汉子，驾龄1年，曾经4年成都的求学经历给她留下了一丝泼辣的气质，以及一个被辣宠坏需要时刻关注的胃口和肚子。本着培养她开车技术的想法，让她小试牛刀，不料后来成了开车主力军。果真明白现在的社会，90后真的是职场中坚了。</w:t>
        <w:br/>
        <w:t>司机C：75后美女，车主，驾龄10年。本来是众望所归的主牌司机，没想到司机是越久越懒，一年多没摸车了，胆都怯了。只在去程开了2小时意思了一下，后来就只负责导航，给另2位司机发发红包鼓励一下了。</w:t>
        <w:br/>
        <w:t>打酱油D：65后美女，典型的大姐大。驾照到手才半年，没敢开高速。负责嘴皮子，一路上指指点点，生活大管家。</w:t>
        <w:br/>
        <w:t>打酱油E：10后高中小女生。瘦瘦高高，长发飘飘。高且瘦，嫩且倔，中国新生代的典型形象。本来不屑于跟我们中老年团的，因为寒假在家，玩游戏太疯狂，被妈妈要求，跟着我们出去玩几天，让疯狂的节奏变的缓一点。一路上，还是见她手机不离眼，游戏不离手。虽然她自己宣称，已经比在家里玩的时间少很多很多了。</w:t>
        <w:br/>
        <w:t>哈哈，看出来了吧，都是美女。娘子军出发喽。</w:t>
        <w:br/>
        <w:t>欢迎对号入座：</w:t>
        <w:br/>
        <w:t>出发时，我们只定下了目标是</w:t>
        <w:br/>
        <w:t>宏村</w:t>
        <w:br/>
        <w:t>，从洛阳到宏村约950公里，开车一天有点紧张，两天稍有点不甘，不明具体路况，边走边看吧。</w:t>
        <w:br/>
        <w:t>事实上，我们的全部行程，是最后一天在</w:t>
        <w:br/>
        <w:t>武汉</w:t>
        <w:br/>
        <w:t>才最终全部落定。一路上都是随意随性，很自由哦。</w:t>
        <w:br/>
        <w:t>尤其是返程时，临时改了线路，没有沿</w:t>
        <w:br/>
        <w:t>合肥</w:t>
        <w:br/>
        <w:t>走，而是到</w:t>
        <w:br/>
        <w:t>武汉</w:t>
        <w:br/>
        <w:t>停留了2晚，比来时多绕道100多公里，但多了一处风景，武汉也很不错啊。</w:t>
        <w:br/>
        <w:t>没有计划，只有事后总结。回想起来，行程是这样的：</w:t>
        <w:br/>
        <w:t>Day 1 洛阳，上午8：30出发，下午5点左右到</w:t>
        <w:br/>
        <w:t>合肥</w:t>
        <w:br/>
        <w:t>。临时订房间，夜宿合肥。</w:t>
        <w:br/>
        <w:t>Day 2</w:t>
        <w:br/>
        <w:t>合肥</w:t>
        <w:br/>
        <w:t>，上午9：30出发，下午2点左右到黄山市区，小逛黎阳老街和屯溪老街。住黄山市。</w:t>
        <w:br/>
        <w:t>Day 3</w:t>
        <w:br/>
        <w:t>黄山</w:t>
        <w:br/>
        <w:t>，黟县</w:t>
        <w:br/>
        <w:t>宏村</w:t>
        <w:br/>
        <w:t>半日游。品特色徽菜。住黄山市。</w:t>
        <w:br/>
        <w:t>Day 4</w:t>
        <w:br/>
        <w:t>黄山</w:t>
        <w:br/>
        <w:t>，</w:t>
        <w:br/>
        <w:t>徽州古城</w:t>
        <w:br/>
        <w:t>歙县</w:t>
        <w:br/>
        <w:t>半日游。住黄山市。</w:t>
        <w:br/>
        <w:t>Day 5</w:t>
        <w:br/>
        <w:t>黄山</w:t>
        <w:br/>
        <w:t>，上午8点出发，下午3点左右到</w:t>
        <w:br/>
        <w:t>武汉</w:t>
        <w:br/>
        <w:t>。小逛</w:t>
        <w:br/>
        <w:t>黄鹤楼</w:t>
        <w:br/>
        <w:t>、</w:t>
        <w:br/>
        <w:t>户部巷</w:t>
        <w:br/>
        <w:t>、</w:t>
        <w:br/>
        <w:t>武汉长江大桥</w:t>
        <w:br/>
        <w:t>，临时订房间，住武汉。</w:t>
        <w:br/>
        <w:t>Day 6 决定在武汉多逗留一天。临时换房间。上午逛</w:t>
        <w:br/>
        <w:t>武汉大学</w:t>
        <w:br/>
        <w:t>、</w:t>
        <w:br/>
        <w:t>东湖</w:t>
        <w:br/>
        <w:t>，下午逛光谷大道，住武汉。</w:t>
        <w:br/>
        <w:t>Day 7 武汉，上午9点出发，下午5点左右回到洛阳。</w:t>
        <w:br/>
        <w:t>费用情况：</w:t>
        <w:br/>
        <w:t>去程春节期间没有高速费，返程的高速费580元，油费一共大概1000元。6晚住宿2150元，门票和餐费小吃等大概2000余元。总计将近6000元，一共5人。</w:t>
        <w:br/>
        <w:t>Day 1 洛阳，上午8：30出发，下午5点左右到合肥。夜宿合肥。</w:t>
        <w:br/>
        <w:t>出发前的准备，主要就是2套色彩漂亮点的换洗衣服、生活用品。提前给爱车做个保养，加满油。</w:t>
        <w:br/>
        <w:t>为了满足女人的共同爱好：吃，我们在超市买了很多吃吃喝喝的小零食，自驾的好处就是带东西方便，后备箱塞得满满当当。从方便面、火腿肠、八宝粥、面包，到各式蛋糕、巧克力、牛奶、酸奶、坚果、水果，等等，只要有想到的，就没有拉下的。</w:t>
        <w:br/>
        <w:t>当然，女人出门，那可是一件大事，本来约定8点出发，早上7点开始在微信群里各种吆喝，万般鸡毛蒜皮的生活细节不断出现，吃喝拉撒、梳妆打扮，终于在旁观者“女人出门真难”的感叹声中，如搬家般的货物运送结束了。我们漂亮的小红色终于缓缓启动了。此时8：30分，还好，比计划只晚了半小时。</w:t>
        <w:br/>
        <w:t>对了，我们出发的这一天，是大年初三。新年的气氛正浓，带着年味，我们喜气洋洋的出发了。</w:t>
        <w:br/>
        <w:t>嗯，还是回味一下昨天大年初二的全家宴吧，美美的家乡味道和厚厚的年味儿。</w:t>
        <w:br/>
        <w:t>启程伊始，司机B先过了一把高速瘾，新手上路，万般关注，大家如同都自己在开车一般，前后车辆、时速、路况等，全都紧紧盯着。开了将近100公里，进服务区小憩，大家都松了一口气。</w:t>
        <w:br/>
        <w:t>司机A接手，继续上路。车况稳多了。从早起阴着的天空开始飘起了小雨。天气预报每天都变幻不定，对宏村的预报，有时是阴雨，有时是晴天。昨天晚上看的还是晴，今天又变成小雨和中雨了。实际上我们到达时还是小雨天气，最后走的那天才开始放晴。</w:t>
        <w:br/>
        <w:t>在车里行路是个很奇怪的感觉，有时觉得时间过的很慢，公里数走的也很慢，十公里都要好久才过去，好像一切都停滞了，不知道是我在消磨时间，还是时间在消磨我，反正就是一个不变的状态。但有时候又觉得很快，什么也没干，几百公里就这么甩到身后去了。</w:t>
        <w:br/>
        <w:t>好像是经过的第一个高速收费站。不过现在春节期间，不收费，直接通过。</w:t>
        <w:br/>
        <w:t>断断续续总有雨，车速快不起来，下午2点左右时，我们决定中途到合肥过夜。我在携程上查民宿，很快查好了一套三居室，在线付款后，收到了携程的确认短信。但是，没同时收到房主的确认短信。</w:t>
        <w:br/>
        <w:t>过了大概半个多小时，房东来电，说房子已经租出去了，协调不出来能住5人的其他房间，只能把订单取消。随后很快收到了订单取消通知短信和退款确认。</w:t>
        <w:br/>
        <w:t>我以前在携程订过多次民宿和酒店，都是很快确认完毕，没出过波折。好吧，我再找。</w:t>
        <w:br/>
        <w:t>春节期间，房源不但价格高，而且很紧张。如果能提前确定出行计划，还是尽早定好房间。当天订会很仓促。而且，民宿的房源大多都是在多个平台上展示，携程、途家、蚂蚁短租、小猪短租等等，一个平台上被租出去了，其他平台可能没有及时更新，就会出现订房时才能发现房子已被租出去的情况。</w:t>
        <w:br/>
        <w:t>第二间房，我有了点经验，在没等到房主发确认短信的情况下，主动给房主打电话，不通。给携程打电话，过了确认期限（好像是半小时），最后又是取消订单。</w:t>
        <w:br/>
        <w:t>第三间房，房主反馈很快，但是却是直接取消订单，看来又是已租出去了。</w:t>
        <w:br/>
        <w:t>都付了3次房款了，都被取消订单。第四间房，我先不付款，先打电话询问是否有房，万幸！对方说房子空着，我立马下单，总算搞定了。</w:t>
        <w:br/>
        <w:t>下面是我三次被取消订单的房子，房款都付了，不过退款也很快，第二天就都给我退了回来。</w:t>
        <w:br/>
        <w:t>下面这个是我最终订到的房间，房间很新很漂亮，住起来很舒适，据房主说，是在合肥最繁华最具有名片代表的天鹅湖核心区。</w:t>
        <w:br/>
        <w:t>我们是晚上6点多到的合肥，天已经全黑了，还下着小雨。今天跑了670公里，完成了三分之二的路程，明天可以很轻松地到达目的地了。</w:t>
        <w:br/>
        <w:t>房子很不错，离高速也不远，导航很快就到了。但是，整栋楼好像入住的人很少很少，大部分都还是空的，可能太新了吧...</w:t>
        <w:br/>
        <w:t>楼下周边环境也很大气，有点像万达商圈或类似CBD商贸区的感觉，但是，不知道是因为过年，还是新建的商业区尚未兴盛起来，大部分商铺也都是黑着灯，我们大晚上找了半天就找到一家</w:t>
        <w:br/>
        <w:t>沙县小吃</w:t>
        <w:br/>
        <w:t>，哎哎，大年初三就只能吃炒饭炒粉和骨汤了。</w:t>
        <w:br/>
        <w:t>旁边有个影城，吃完饭，90后和10后兴致勃勃地去看电影，2018年的第一场贺岁片，让她们来合肥享受了。</w:t>
        <w:br/>
        <w:t>Day 2 合肥，上午9：30出发，下午2点左右到黄山市区，小逛黎阳老街和屯溪老街。住黄山市。</w:t>
        <w:br/>
        <w:t>今天的行程只有300公里，没有什么压力，于是懒懒散散起床，轻轻松松上路。</w:t>
        <w:br/>
        <w:t>外面还在下着小雨，楼下停车场大部分都是空的。司机C开车，顺着路标找到一个出口，到跟前发现居然被半截铁皮给拦上了。倒车退回来，再找到第二个出口，到跟前发现被一条铁栏杆拦着，正想再退回来，有人提议去把铁栏杆推开，因为下面好像有轮子，可移动。正当2个人合力刚推开栏杆，不知哪里突然冒出来一个人，质问我们怎么动栏杆了，说这是住宅区的出口，商场出口在另一边。我们解释说我们就是住在这里的，应该从住宅区出口出入。他就给我们放行了。真纳闷我们在里面绕圈找出口时这人不出现，只有动栏杆了才出现。</w:t>
        <w:br/>
        <w:t>对安徽没有多少了解，但黄山的名气是一直在外。黄山隶属于安徽黄山市，周边有很多景点，包括宏村、西递、</w:t>
        <w:br/>
        <w:t>歙县</w:t>
        <w:br/>
        <w:t>、卢村、呈坎等，虽说“五岳归来不看山，黄山归来不看岳”，但我们没有爬山的兴致，此行的目标只是宏村。</w:t>
        <w:br/>
        <w:t>黄山古称新安、歙州、徽州，地处皖浙赣三省交界处，被称为“三省通衢”。黄山在安徽的最南边，这里离江西的景德镇、婺源都很近，如果时间很充裕的话，其实都可以去游览一番。</w:t>
        <w:br/>
        <w:t>黄山历代出过不少名人，如北宋发明活字印刷术的毕升、南宋的朱熹、清朝的戴震、近代的詹天佑、胡适等。</w:t>
        <w:br/>
        <w:t>一路有雨，车行缓慢。300公里用时5个多小时，下午3点多，我们才到达黄山市区。</w:t>
        <w:br/>
        <w:t>黄山市的住宿，是我提前确定宏村目的地当天就定好了的。</w:t>
        <w:br/>
        <w:t>宏村景区</w:t>
        <w:br/>
        <w:t>里面也有很多商业民宅，但是村宅一是条件不好，二是春节期间特别贵，加上我们自己有车，就选择订到了黄山市区里面。</w:t>
        <w:br/>
        <w:t>黄山市有3区4县，其中最核心主要的区是屯溪区，也是市政府所在地。我们订的房间就在屯溪区。</w:t>
        <w:br/>
        <w:t>房间很大，还有一个露天平台，如果中秋节在这里住，可以在平台上赏月品茶吃月饼，很不错的地方。但是，房间里没有暖气和空调，浴室有浴霸，客厅放了一个电暖吹风，3个卧室很冷。在这阴雨连绵的2月份，屋里跟外面一样冷，在屋里也是要穿着棉衣。</w:t>
        <w:br/>
        <w:t>好在被子很厚，很厚很厚，是我有生以来盖过的最厚的被子。我们在这里住了3晚，度过了此行最冷的3晚。但是很奇怪，这3晚是我近几年来睡的最香的3个夜晚。我晚上很容易失眠，睡觉很轻，睡着了半夜也容易醒，可是在这个阴冷的环境下，盖着极厚重的被子，我居然睡的夜夜无梦，安稳极了。难道是在原始一些的环境中，才更易有纯粹的睡眠？难道在北方温暖的家里，在暖气、加湿器的多重保护下，才造成了低质量的睡梦？</w:t>
        <w:br/>
        <w:t>小区周边比较繁华，路对面是一个大型商场 - 太平洋购物中心，附近街边也有很多小店，不远处还能看到香茗大剧院。</w:t>
        <w:br/>
        <w:t>放下行李，我们到直奔对面商场一层的大鼓米线，外面的店铺招牌很好看啊。5份不同口味的米线，140多元。味道还不错。</w:t>
        <w:br/>
        <w:t>吃饱有力气了，我们按着导航，走向附近的两大名街：黎阳老街和屯溪老街。散步逛街，是饭后最好的休闲方式。</w:t>
        <w:br/>
        <w:t>黎阳老街，又叫黎阳In 巷、黎阳水街，徽派老城混搭着新潮小资。漫步其中，感受古韵与现代的奇遇与结合。有很多洋气的餐馆、茶馆、文艺范儿十足的特产小店，也有毛豆腐、小馄饨路边摊。</w:t>
        <w:br/>
        <w:t>黎阳老街的尽头，是一条江，沿着江面的石桥，走过来，就是屯溪老街的起点。</w:t>
        <w:br/>
        <w:t>这里是黄山市最繁华的地段，沿江两岸夜景璀璨，让我想起了重庆的两江夜景。</w:t>
        <w:br/>
        <w:t>屯溪老街，相比黎阳老街，少了那份洋气，更多的是古老的韵味和乡土的情怀。原汁原味的老建筑、土特产，到处都是文房四宝、黄山霉干菜小烧饼、臭鳜鱼等等。</w:t>
        <w:br/>
        <w:t>在一个卖饮料和甜点的小铺里，居然惊现传说中的榴莲臭豆腐，半个月前，有个知道我爱吃榴莲的老同学，给我看了一个榴莲臭豆腐的图片，我还以为有人在恶搞，没想到，这是真的存在的呀。哈哈。走过路过不能错过，一定尝一尝。榴莲臭豆腐：臭上加臭、甜咸搭配、妙不可言。</w:t>
        <w:br/>
        <w:t>屯溪老街的黄山小烧饼，味道也还好，霉干菜猪肉，有甜辣各种口味，吃起来干干酥酥的，有点点香味，还有霉干菜的韧性，比较耐嚼。尝过一点后，又买了一些做伴手礼。</w:t>
        <w:br/>
        <w:t>老街的夜景很美，即使在雨水中，也抵挡不住灯红酒绿的诱惑。随着小雨的刷洗，更是增添了一缕雾蒙蒙的烟花气息。只是，雨中逛街还是要付出代价的，我的鞋子进水了，慢慢的，越走越湿，最后，两只脚和袜子都浸满了水。穿着水鞋，逛着水街，此情此景我想是一生都难以忘怀了。</w:t>
        <w:br/>
        <w:t>Day 3 黄山，黟县宏村半日游。品特色徽菜。住黄山市。</w:t>
        <w:br/>
        <w:t>今天要去宏村了，最主要的目的地，距离我们住的黄山屯溪大概70公里，开车要一个多小时。</w:t>
        <w:br/>
        <w:t>在携程上订的宏村门票，每位成人94元，比现场买便宜10元。到门口后，因为有一人身份证找不到了，无法取网络票，只能现场购买全价票。后来没有取的这张票，携程给我退了款。一张订单的部分票款，也是可以退的。</w:t>
        <w:br/>
        <w:t>从黄山市到宏村的路上，大部分是弯弯曲曲高高低低的山路，胆战心惊地体验了当地人技高胆大的开车风格，又弯又窄的单车道上，不断有车呼啸着从旁边超过去，超车的时候都是逆行，如果对面弯道上突然过来车的话，后果肯定不堪设想。真是感叹这些人都是靠侥幸活着。</w:t>
        <w:br/>
        <w:t>到宏村3公里的时候就开始堵车，门口停车很困难。后来用了半个多小时才把车安顿好。据门口人山人海中的管理员说，今天因为阴雨，而且已经是大年初五，人已经比前几天少很多了。难以想像人多到什么程度。再次下定决心：以后节假日，一定不去那些最著名的景点。</w:t>
        <w:br/>
        <w:t>宏村的村边，已经展现出了清新淳朴的原始小村落的形象：</w:t>
        <w:br/>
        <w:t>宏村属于黄山的黟县，黟县是历史学家评为最接近陶渊明笔下《桃花源记》中的世外桃源，水墨宏村被称为“中国画里的乡村”，在山水的衬托下，白色古朴的小楼前，真的感觉像走进了水墨画中。蒙蒙细雨中的宏村，更是别有一番风味。</w:t>
        <w:br/>
        <w:t>整个宏村是“牛形村”的样子。村口的古树是“牛角”，村中房屋鳞次栉比的明清徽派建筑是“牛身”，水上四座桥是“牛腿”，</w:t>
        <w:br/>
        <w:t>月沼</w:t>
        <w:br/>
        <w:t>是“牛胃”，</w:t>
        <w:br/>
        <w:t>南湖</w:t>
        <w:br/>
        <w:t>是“牛肚”，流经家家户户的</w:t>
        <w:br/>
        <w:t>水圳</w:t>
        <w:br/>
        <w:t>（导引清泉的水沟）则是“牛肠”。</w:t>
        <w:br/>
        <w:t>大门入口进去就是被称为“</w:t>
        <w:br/>
        <w:t>牛胃</w:t>
        <w:br/>
        <w:t>”的</w:t>
        <w:br/>
        <w:t>南湖</w:t>
        <w:br/>
        <w:t>。湖对岸是连绵一片的白墙黑瓦马头墙，明清时期的徽派建筑。开阔的水面呈弓形，穿湖而过的小桥是电影《卧虎藏龙》里李慕白牵马走过的地方。</w:t>
        <w:br/>
        <w:t>真的是感觉走进了水墨山水画中，美不胜收...</w:t>
        <w:br/>
        <w:t>脚下有石，石前有水，水上有楼，楼后有山，山间有云，云上有天...</w:t>
        <w:br/>
        <w:t>从</w:t>
        <w:br/>
        <w:t>南湖</w:t>
        <w:br/>
        <w:t>过小桥，往村里走一会儿又见一个小点的湖，即“牛肚”</w:t>
        <w:br/>
        <w:t>月沼</w:t>
        <w:br/>
        <w:t>。这是古村的中心位置，据说当时住在月沼旁边的，都是非富即贵的大户人家。</w:t>
        <w:br/>
        <w:t>南湖和</w:t>
        <w:br/>
        <w:t>月沼</w:t>
        <w:br/>
        <w:t>是宏村的两个精华点。</w:t>
        <w:br/>
        <w:t>月沼北岸正中有祠堂</w:t>
        <w:br/>
        <w:t>乐叙堂</w:t>
        <w:br/>
        <w:t>，宏村的居民多姓汪，所以又叫</w:t>
        <w:br/>
        <w:t>汪氏宗祠</w:t>
        <w:br/>
        <w:t>。村中其他的屋子都是清代的，唯有乐叙堂是明代的，比起清代建筑的繁复，明代建筑显得简约。</w:t>
        <w:br/>
        <w:t>宏村是徽派古村的代表，临近还有西递、卢村、呈坎、塔川等小村落，因为风格类似，就没有再去。</w:t>
        <w:br/>
        <w:t>回程的路上，经过一条长长的路，蜿蜒在山和村庄直接，路边的牌子上写着“桃花源路”。</w:t>
        <w:br/>
        <w:t>下午5点，我们来到大众点评上屯溪排名第二的</w:t>
        <w:br/>
        <w:t>徽菜名馆 - “</w:t>
        <w:br/>
        <w:t>新安人家</w:t>
        <w:br/>
        <w:t>”</w:t>
        <w:br/>
        <w:t>，品尝地道徽菜，据说不仅外地人很多慕名而来，就连很多当地人也都很喜欢来这里吃。</w:t>
        <w:br/>
        <w:t>徽菜，明清时期曾居八大菜系之首，汤汁厚重、味鲜浓郁。点了几道经典的菜：徽州臭鳜鱼、徽娘酒香饼、生煎毛豆腐、葛粉圆子等，但是，可能预期过高，我们感觉都很一般般啊...</w:t>
        <w:br/>
        <w:t>饭后，2个小朋友又去看电影了，继续春节出游的贺岁片之旅。</w:t>
        <w:br/>
        <w:t>Day 4 黄山，</w:t>
        <w:br/>
        <w:t>徽州古城</w:t>
        <w:br/>
        <w:t>歙县</w:t>
        <w:br/>
        <w:t>半日游。住黄山市。</w:t>
        <w:br/>
        <w:t>今天是最没有意思的一天。</w:t>
        <w:br/>
        <w:t>歙县古城</w:t>
        <w:br/>
        <w:t>，网上的介绍很是唯美，但是，实际告诉我们，这个歙县古城，就是一条建在山上的商业街，还大部分是卖衣服的，夹杂着部分小吃。</w:t>
        <w:br/>
        <w:t>门口的城墙有点特色，厚重的墙垣，配上串串大红灯笼，进去入口处有一处衙门，及一个牌坊。然后，就是商业步行一条街。</w:t>
        <w:br/>
        <w:t>宏村，以后机缘巧合时，还想再来看看；但是这个歙县，肯定再也不会来了。</w:t>
        <w:br/>
        <w:t>城墙大门前有条河流，站在小桥上，看着青山绿水，景色还是很秀丽的，比古城美多了。这时想起来汤显祖的那句名句：一生痴绝处、无梦到徽州。徽商故里，这里就是了。</w:t>
        <w:br/>
        <w:t>晚上，我们在太平洋购物中心的3层，米外婆餐馆就餐，旁边就是昨天2个小朋友看电影的影城。</w:t>
        <w:br/>
        <w:t>这顿晚餐可比昨天的徽菜好吃多了。铁板风味虾、地锅鸡，都很入味，还是辣辣的有胃口。酒酿圆子、玉米汁清甜解辣，炒饭也很香，造型很美，配了一颗整的煎荷包蛋。总之，比昨天的新安人家好吃多了。价格都差不多。</w:t>
        <w:br/>
        <w:t>吃过饭后，时间还早，我们又去黎阳老街散步逛一逛。夜景依然很美。</w:t>
        <w:br/>
        <w:t>晚上，我们商量回程的路线。一天回去太紧张，不想跑夜路，还是分成2天吧，中间找个地方过夜休息一下。去哪里呢？不能是合肥了，因为合肥太近，第一天至少要开一半的路程。想到了武汉，在地图上一查，居然从</w:t>
        <w:br/>
        <w:t>黄山到武汉</w:t>
        <w:br/>
        <w:t>，和武汉到洛阳的距离基本一样，都是500多公里，中点位置啊，加起来也比直接回去只多了100多公里而已。完美啊。于是决定明天去武汉。</w:t>
        <w:br/>
        <w:t>对了，女人们不管到哪里，当地的甜品都是少不了要品尝的。黄山也不能遗漏啊。明天就离开黄山了，回味一下这两天在黄山的甜蜜：</w:t>
        <w:br/>
        <w:t>Day 5 黄山，上午8点出发，下午3点左右到武汉。小逛</w:t>
        <w:br/>
        <w:t>黄鹤楼</w:t>
        <w:br/>
        <w:t>、</w:t>
        <w:br/>
        <w:t>户部巷</w:t>
        <w:br/>
        <w:t>、</w:t>
        <w:br/>
        <w:t>武汉长江大桥</w:t>
        <w:br/>
        <w:t>，住武汉。</w:t>
        <w:br/>
        <w:t>我们5个人，有3个从未到过武汉，所以还是有点小期待的，早早就出发了，当然这个早，也是8点，对那些资深玩家来说可能算晚了，但对我们几个懒散自由派的女子帮们，还真是努力加上毅力的结果呢。这可是我们此次旅途中起床和出发最早的一天呢。</w:t>
        <w:br/>
        <w:t>雨已经停了，云却还没有散去。经过风霜雪雨的高速，干净清爽。黄山附近山水多，高速两侧和尽头多是隐隐约约连绵不断的山峦和云雾，清新潮润。而且最主要的是，高速居然没车！基本上看不到一辆车，今天是什么日子呢？哦，大年初七，我们的专享高速啊，呵呵，这么美的高速路，这么好的路况，真是难得啊。虽然今天开始高速收费，但我觉得，这个费收的太值了。打开朋友圈，清一色的“开工大吉”“撸起袖子开始干”的豪言壮语不停刷屏，而我们，在别人开工的日子里尽情地享受着美好高速上的开车乐趣。</w:t>
        <w:br/>
        <w:t>安徽的山路很多，经过了无数隧道。</w:t>
        <w:br/>
        <w:t>武汉的住宿，从昨晚决定来武汉就开始动手了，过程呢，跟当天订合肥的公寓一样，一波三折，订了3次，付款3次，取消订单3次，退款3次。临时订房，又是春节，不容易啊不容易。不过因为有了上次的挫折经验，这次见怪不惊，期间没有焦虑，不行就重新找，很淡然从容。从昨晚历时到今天中午，终于在订第4套房顺利通过了。耶！</w:t>
        <w:br/>
        <w:t>有句话说的好：人生没有白走的路，每一步都算数。不管是对是错，经历都是经验。同样繁琐、费时的选房、订房，却又被取消的经过，上次伴随着沮丧、焦急、失望、生气，而</w:t>
        <w:br/>
        <w:t>这次</w:t>
        <w:br/>
        <w:t>这些负面情绪统统没有了。相似的事情，相遇的是不一样的心境。这就是人生一步步的心态成长了。每次选房时反复考量的房型、地理位置、周边环境等等，即使后来没有订上这个房，这些也都增加了我对这个陌生城市的了解。是的，人生没有白走的路。</w:t>
        <w:br/>
        <w:t>这是我订了3次又被取消3次的房间：</w:t>
        <w:br/>
        <w:t>而下面这个，则是我们最终订到的房间：</w:t>
        <w:br/>
        <w:t>路况太好，比预计提前2小时，我们下午3点左右就到了武汉。全程由司机A和司机C包圆，司机B偷懒休息。为了弥补内心的愧疚，下午到武汉后，司机B给A和C各发了个新年红包，聊表歉意。</w:t>
        <w:br/>
        <w:t>快到武汉时，经过了一个很壮观的黄冈长江大桥：</w:t>
        <w:br/>
        <w:t>我们在武汉订的房子位于核心地区，凯德1818商区，很繁华。房东说小区停车一天30元，但是我们到达时，没注意直接进入了商区的地下停车场，门口没有停车费标识，也没有人，自动放行，第二天被收了80元的停车费。如果房东提前能提醒我们商区和住宅区停车不一样的话，就会帮我们省50元呢。</w:t>
        <w:br/>
        <w:t>房间不大，有一张大床还是放在客厅里的，但整体不错，漂亮、时尚、整洁。放下行李，我们就迫不及待地向附近的蔡林记走去，这是武汉排名第一的当地小吃连锁店，在路上就查清楚了，呵呵。</w:t>
        <w:br/>
        <w:t>武汉的第一印象，热干面，差不多是武汉的小吃名片了。然后煎包、豆皮、馄饨，一个都不能少。热干面要了最普通的全料热干面和最贵的虾仁热干面，区别就是有没有虾仁。煎包要了麻辣的和鲜香的。蔡林记是个小吃名店，就像街边的小快餐店一样，不是高档酒楼，除了常规小吃，也有米饭盖饭简餐。蔡林记门口有个眼熟的正新鸡排，2个小朋友又去买了2份炸鸡排佐餐。蔡林记的客人很多，这也是当地人常光顾的地方。第二天的早餐我们也是在这里解决的，见到了更多“过早”的人，也切身体会到了全民早餐热干面的武汉现象。</w:t>
        <w:br/>
        <w:t>吃过饭，我们打车到了不远处的</w:t>
        <w:br/>
        <w:t>黄鹤楼</w:t>
        <w:br/>
        <w:t>，没有进去，在外面看了看。人很多，而且快闭园了。</w:t>
        <w:br/>
        <w:t>从黄鹤楼继续向前走没多远，就到了大名鼎鼎的</w:t>
        <w:br/>
        <w:t>户部巷</w:t>
        <w:br/>
        <w:t>。</w:t>
        <w:br/>
        <w:t>户部巷，武汉最富盛名的地方，游人的必去之处。平心而论，户部巷是我见过的最大的小吃街，比北京的王府井小吃街、北戴河的刘庄夜市、厦门的曾厝垵、吉隆坡的阿罗街都要大，各种小吃玲琅满目，全是纯小吃，没有其他购物店。人很多很多，不排除因为人多逛的时间久，给我造成了很大的错觉。在这里，吃的元素被赤裸裸的展现的淋漓尽致，各种招牌、图案、样品，都夸张地吸引着你。我们刚在蔡林记吃的饱饱的，实在吃不下，只在中途要了2串烤鱿鱼和一杯椰汁冰淇淋。</w:t>
        <w:br/>
        <w:t>户部巷逛到头，基本上就走到了著名的</w:t>
        <w:br/>
        <w:t>武汉长江大桥</w:t>
        <w:br/>
        <w:t>。这样的景点设计很合理，黄鹤楼、户部巷、长江大桥都在一起，不但适合省时间的走马观花打卡式旅游，也适合想多住两日细细品赏的人，不用换住处了。成都的宽窄巷子、武侯祠锦里，也都是这样，离的不远，游玩很方便。</w:t>
        <w:br/>
        <w:t>武汉长江大桥是长江上修建的第一座桥梁，也是武汉的地标。大桥横跨于武昌</w:t>
        <w:br/>
        <w:t>蛇山</w:t>
        <w:br/>
        <w:t>和汉阳龟山之间，1957年建成。大桥的建设得到了苏联政府的帮助，整座大桥充满了厚实的俄式风格。</w:t>
        <w:br/>
        <w:t>大桥分为两层，上层是公路，两旁有人行道；下层是铁路。大桥南、北桥头堡下分别是</w:t>
        <w:br/>
        <w:t>武昌江滩</w:t>
        <w:br/>
        <w:t>和</w:t>
        <w:br/>
        <w:t>汉阳江滩</w:t>
        <w:br/>
        <w:t>。如果坐电梯到大桥的上层，步行过桥欣赏两岸三镇风光，大约需要走半个小时。</w:t>
        <w:br/>
        <w:t>这时候正好是夜幕降临时分，武汉长江大桥及两岸的彩灯都陆续亮了起来，美丽逐渐升级。慢慢的，进入了五彩玲珑、晶莹剔透的幻彩世界。我又一次想起来重庆，两江夜景，洪崖洞、解放碑、朝天门，呵呵。</w:t>
        <w:br/>
        <w:t>江边，偶遇一家甜品小店，碳烤榴莲来一份。</w:t>
        <w:br/>
        <w:t>夜晚，我们准备走回去。路上我们忽然决定明天在武汉多逗留一天，明天去</w:t>
        <w:br/>
        <w:t>武汉大学</w:t>
        <w:br/>
        <w:t>逛逛。好吧，我又开始操心住宿。先联系现在的房东，悲催而又毫无意外的得知，我们住的房子明天已经被租出去了。赶紧的，找房换房。</w:t>
        <w:br/>
        <w:t>Day 6 决定在武汉多逗留一天。上午逛</w:t>
        <w:br/>
        <w:t>武汉大学</w:t>
        <w:br/>
        <w:t>、</w:t>
        <w:br/>
        <w:t>东湖</w:t>
        <w:br/>
        <w:t>，下午逛光谷大道，住武汉。</w:t>
        <w:br/>
        <w:t>昨晚查房源，在武汉大学周边找，订到了一套</w:t>
        <w:br/>
        <w:t>如家公寓</w:t>
        <w:br/>
        <w:t>三居室。</w:t>
        <w:br/>
        <w:t>早上打电话问，其实这个房子已经没有了，但是</w:t>
        <w:br/>
        <w:t>如家</w:t>
        <w:br/>
        <w:t>有很多套房源，说给我们提供同一栋楼的两套房，一套三人间，一套两人间。就这样吧，能住就行。</w:t>
        <w:br/>
        <w:t>去蔡林记过早饭后就开始退房换房。最后折腾到快中午，才安顿下来。</w:t>
        <w:br/>
        <w:t>如家的公寓楼比较旧，是我们这趟最老旧的房子，当然也是最便宜的。灯坏了一半多，门框掉皮，床头掉漆。2套房，一套在25层，一套在28层，好在这里就在武大南门旁边，步行就能到学校。</w:t>
        <w:br/>
        <w:t>武汉大学，在携程攻略</w:t>
        <w:br/>
        <w:t>武汉必游景点</w:t>
        <w:br/>
        <w:t>中列第一位。武汉大学前身为清末湖广总督张之洞创立的自强学堂，1928年，更名为“国立武汉大学”。学校濒临</w:t>
        <w:br/>
        <w:t>东湖</w:t>
        <w:br/>
        <w:t>，环抱</w:t>
        <w:br/>
        <w:t>珞珈山</w:t>
        <w:br/>
        <w:t>，校园内绿树成荫。</w:t>
        <w:br/>
        <w:t>武大最出名的就是樱花，可惜现在早了点，要到三月中旬，樱花才开放，花期也很短，四月上旬就花谢了。但是那时候的游人也是挤满学校，只能看人不能看花了。而现在的武大，因为还在寒假期间，人非常的少，很清静，虽然是冬季，依然绿意葱葱，很美。</w:t>
        <w:br/>
        <w:t>路过两颗粉色的非樱花树，权当樱花赏一下吧。</w:t>
        <w:br/>
        <w:t>学校里的小湖，湖景美极了。</w:t>
        <w:br/>
        <w:t>武大非常的大，我们从南门进入，一路向北走了近半小时，才走到北边的樱花大道，但是光秃秃的，没有花也没有叶子，就懒得照相，顺着路向东，从东门出发。东门出来，就是武汉的城中湖 - 东湖了。</w:t>
        <w:br/>
        <w:t>两个小朋友对武大的印象非常好，表示很喜欢武大。爱屋及乌，都开始喜欢武汉了。</w:t>
        <w:br/>
        <w:t>走了这么久，今天的天气又这么好，蓝天白云，走累了也走渴了，东湖边上很多小资小店，找个咖啡奶茶小憩一下吧。</w:t>
        <w:br/>
        <w:t>下午来到武汉最热闹的步行街，光谷大道。武汉有好几个有名的商业步行街，江汉步行街、</w:t>
        <w:br/>
        <w:t>昙华林</w:t>
        <w:br/>
        <w:t>小街、光谷世界城。本来想去昙华林，据说这是很小资的一条洋气十足的街道，有文艺情怀和饱经风霜的老建筑。但是在看了各家的点评和照片后，最后选了光谷。因为这个最大最长，建筑也更大气。当然，如果你有好几天的时间慢慢逛，就可以都去体验一番。</w:t>
        <w:br/>
        <w:t>到了光谷，先饱餐一顿吧。想念川味的90后拍板，钦点香辣探鱼。</w:t>
        <w:br/>
        <w:t>味道还不错，很辣很入味。环境布置也有点味道。但是，量很小，菜很少。我们本来想多点份煎饺，服务员说那个很少，只有6个，是给小孩子准备的。于是我们换了春卷，服务员没说什么，可是上来后，发现才4根，我们可是5个人哦...... 服务员不提醒只有4根，却提醒只有6个，也是醉了。</w:t>
        <w:br/>
        <w:t>开始逛街，除了过眼瘾外，甜点还是少不了的。补偿一下被辣到的胃。</w:t>
        <w:br/>
        <w:t>光谷步行街上，集中了大量的百货公司、餐饮娱乐场所，是一个时尚区域，步行街从西到东分别是美式、西班牙、北欧和英伦四大建筑群，展现了不同的异域风情。</w:t>
        <w:br/>
        <w:t>晚上，回家路上看到街边有绝味鸭脖，武汉可是本家大本营，鸭脖、鸭架、鸭心各来点，但是都觉得还没有洛阳街头的好吃。估计各地的鸭脖都根据当地人的口味进行改良了，更本地化。</w:t>
        <w:br/>
        <w:t>Day 7 武汉，上午9点出发，下午5点左右回到洛阳。</w:t>
        <w:br/>
        <w:t>早上，我们在楼下的蔡明伟小吃店吃的早餐。蔡明伟是蔡林记的创始人，</w:t>
        <w:br/>
        <w:t>武汉小吃</w:t>
        <w:br/>
        <w:t>的当家老大。早上吃热干面的人可真多呀。我们点了热干面、小馄饨、蛋酒、锅贴。</w:t>
        <w:br/>
        <w:t>今天就是正式回程了，目的地：老家洛阳。</w:t>
        <w:br/>
        <w:t>路上聊天，90后和10后都表示，不想结婚、不要生孩子。我想起自己十几岁的时候，也很排斥和反对结婚生子。为什么自己后来的行为与愿望背道而驰了呢？很多原因，对我而言最主要的一条就是：买不起房子。我无法体面的独立自力更生、也无法忍受精神压力与父母终老。是的，我接受家庭生活承担责任是对现实的妥协。理想很美好，现实很残酷。不过现在，我不得不承认，我的家庭却成为了我从小到大最好的生活状态。不结婚不生子的想法，从来都不应该是对错的问题。这只是对</w:t>
        <w:br/>
        <w:t>美好</w:t>
        <w:br/>
        <w:t>少年生活的留恋、对自由独立的期待、对无羁无绊的向往。在每个人真实的人生道路上，梦想和理想永远不会缺少，且行且看吧。妥协还是坚持，总会有一个转折点，并将不断影响后面的半生。</w:t>
        <w:br/>
        <w:t>回家的路途是归心似箭，时间与公里一点一点挪动，又开始了快与慢的较量，车速很快，却觉得速度很慢，然后又觉得倐的一下几十公里就过去了。这时的时间就是用来浪费的，一点一点浪费后，公里数就一点一点积累起来了，时间浪费的越多，距离跨越的越大，好像空间没变，变的只是时间。</w:t>
        <w:br/>
        <w:t>最后一天，又是返程，司机A也开始偷懒，真是年纪大了开车久了都变懒了。司机C表现出了长江后浪推前浪、一代更比一代强的气势，自己一个人500多公里全部开了下来。其他四位都成了专职坐家。司机C也是蛮有成就感，本来打算练手，越练越有瘾，成功荣升老司机！90后，果然不再是小屁孩，能挑大梁了。赞一个！当然，口头表扬是不够的，还要有行动，大红包奉上~</w:t>
        <w:br/>
        <w:t>盼望是有原因的，呵呵，大餐在前方等着呢，老洛阳面馆，洛阳水席，不好好享受真的是枉为洛阳人啊！</w:t>
        <w:br/>
        <w:t>燕菜、红烧鲤鱼、涮牛肚、焦炸丸子、铁板凉粉、小酥肉、小碗汤、烧茄子，还有老父老母亲手烙的薄饼炒的孜然豆芽，如此盛宴，顿时秒杀一切徽菜川菜鄂菜等等。美味实惠，还是家乡最亲切啊~</w:t>
        <w:br/>
        <w:t>自由，是享受旅游的根本。天下美景无数，适合的才是最好的。一起出发，无问西东，不管到了哪里，有人在，就有欢乐在。</w:t>
        <w:br/>
        <w:t>人是旅游的灵魂。人生就是一种旅行。也有人叫修行。最美的旅途，是在恰当的时候，与恰当的人，去了恰当的地方。这就是一段出彩的人生。</w:t>
        <w:br/>
        <w:t>旅游归来，但我还有额外的一程：从</w:t>
        <w:br/>
        <w:t>洛阳回北京</w:t>
        <w:br/>
        <w:t>。北漂十多年，</w:t>
        <w:br/>
        <w:t>虽然有了家，也</w:t>
        <w:br/>
        <w:t>从没觉得北京是自己的家。有人说，第三代移民才会感觉自己是本土人。最苦的是第一代，半生不熟的夹心饼是第二代，收获果实的是第三代。加油吧~</w:t>
        <w:br/>
        <w:t>返京的高铁火车票一直订不上，全价机票感觉不值，最后我是从滴滴上寻到了出路：顺风车。</w:t>
        <w:br/>
        <w:t>第一次体验跨省长途顺风车，果然遇到了惊喜：一位同行的美女乘客带了一条大黑狗！实话说，对于从不养小动物的我来说，如果提前知道车上有狗，我肯定不搭这个顺风车了。但是，上车的时候看见狗，心想也就算了，接下来反而还出现有趣的感觉。看着温顺善良的亮晶晶水汪汪的大狗眼，第一次长时间与狗狗近距离接触，人类的爱心不断复苏，开始接纳喜欢狗狗了...</w:t>
        <w:br/>
        <w:t>新春伊始的狗年，与狗狗同行800公里，祝我今年交上狗屎大运喽！哈哈~</w:t>
      </w:r>
    </w:p>
    <w:p>
      <w:r>
        <w:t>评论：</w:t>
        <w:br/>
        <w:t>1.十分感谢lz的分享，请问我7月份去这边景色怎么样呢？</w:t>
        <w:br/>
        <w:t>2.lz一路吃下来最好吃的是哪家店啊？</w:t>
        <w:br/>
        <w:t>3.楼主的照片好美啊！看得我好想去。。不过还得好久才有空。。。呜呜呜呜呜。。。。</w:t>
      </w:r>
    </w:p>
    <w:p>
      <w:pPr>
        <w:pStyle w:val="Heading2"/>
      </w:pPr>
      <w:r>
        <w:t>32.2018武汉自驾游</w:t>
      </w:r>
    </w:p>
    <w:p>
      <w:r>
        <w:t>https://you.ctrip.com/travels/hubei100067/3642196.html</w:t>
      </w:r>
    </w:p>
    <w:p>
      <w:r>
        <w:t>来源：携程</w:t>
      </w:r>
    </w:p>
    <w:p>
      <w:r>
        <w:t>发表时间：2018-3-3</w:t>
      </w:r>
    </w:p>
    <w:p>
      <w:r>
        <w:t>天数：6 天</w:t>
      </w:r>
    </w:p>
    <w:p>
      <w:r>
        <w:t>游玩时间：2 月</w:t>
      </w:r>
    </w:p>
    <w:p>
      <w:r>
        <w:t>人均花费：</w:t>
      </w:r>
    </w:p>
    <w:p>
      <w:r>
        <w:t>和谁：和父母</w:t>
      </w:r>
    </w:p>
    <w:p>
      <w:r>
        <w:t>玩法：</w:t>
      </w:r>
    </w:p>
    <w:p>
      <w:r>
        <w:t>旅游路线：</w:t>
      </w:r>
    </w:p>
    <w:p>
      <w:r>
        <w:t>正文：</w:t>
        <w:br/>
        <w:t>一、时间</w:t>
        <w:br/>
        <w:t>2018年2月19日（初三）-2018年2月24日（初九）</w:t>
        <w:br/>
        <w:t>一 、路线</w:t>
        <w:br/>
        <w:t>Day1：沈阳-河北省衡水市</w:t>
        <w:br/>
        <w:t>Day2：河北省衡水市-湖北</w:t>
        <w:br/>
        <w:t>武汉</w:t>
        <w:br/>
        <w:t>Day3：</w:t>
        <w:br/>
        <w:t>武汉</w:t>
        <w:br/>
        <w:t>Day4：</w:t>
        <w:br/>
        <w:t>武汉</w:t>
        <w:br/>
        <w:t>-山东聊城</w:t>
        <w:br/>
        <w:t>Day5：山东聊城-大连</w:t>
        <w:br/>
        <w:t>Day6：大连-沈阳</w:t>
        <w:br/>
        <w:t>二、必备的物品</w:t>
        <w:br/>
        <w:t>参考微博上一位网友提供的出行必备物品列表，可以说是大而全，无论是乘飞机出国游还是国内自驾游，参考这个列表就可以保证带全出行物品</w:t>
      </w:r>
    </w:p>
    <w:p>
      <w:r>
        <w:t>评论：</w:t>
        <w:br/>
        <w:t>1.唯一美中不足的就是图片没有看过瘾</w:t>
        <w:br/>
        <w:t>2.皂片控表示不是很满足呢-。-</w:t>
      </w:r>
    </w:p>
    <w:p>
      <w:pPr>
        <w:pStyle w:val="Heading2"/>
      </w:pPr>
      <w:r>
        <w:t>33.从武汉户部巷望去：全国都有一条本地人不会去的小吃街</w:t>
      </w:r>
    </w:p>
    <w:p>
      <w:r>
        <w:t>https://you.ctrip.com/travels/wuhan145/3641657.html</w:t>
      </w:r>
    </w:p>
    <w:p>
      <w:r>
        <w:t>来源：携程</w:t>
      </w:r>
    </w:p>
    <w:p>
      <w:r>
        <w:t>发表时间：2018-3-3</w:t>
      </w:r>
    </w:p>
    <w:p>
      <w:r>
        <w:t>天数：1 天</w:t>
      </w:r>
    </w:p>
    <w:p>
      <w:r>
        <w:t>游玩时间：2 月</w:t>
      </w:r>
    </w:p>
    <w:p>
      <w:r>
        <w:t>人均花费：</w:t>
      </w:r>
    </w:p>
    <w:p>
      <w:r>
        <w:t>和谁：一个人</w:t>
      </w:r>
    </w:p>
    <w:p>
      <w:r>
        <w:t>玩法：自由行，人文，美食，小资，省钱，穷游，周末游，徒步，购物，美食林</w:t>
      </w:r>
    </w:p>
    <w:p>
      <w:r>
        <w:t>旅游路线：武汉，户部巷</w:t>
      </w:r>
    </w:p>
    <w:p>
      <w:r>
        <w:t>正文：</w:t>
        <w:br/>
        <w:t>自古以来，</w:t>
        <w:br/>
        <w:t>中国美食</w:t>
        <w:br/>
        <w:t>文化历史十分渊长。大到一座城市，小到一个村镇，美食的踪影无处不在，不论是上得了餐桌的还是蹲在街巷里的，佳肴一说摆脱身份日，它从来不分贵贱。从南至北，纵观整个大中国，美食的种类犹如黑夜的繁星，丰富多彩，也是极为璀璨。</w:t>
        <w:br/>
        <w:t>《舌尖上的中国》在1，2两部中所呈现出来的美食是南北最具有特色分明的食物，但是第3部怎么样，我还没有看。只是，关于美食，它当中还有一项非常重要的部分组成，那就是——街巷里的小吃。</w:t>
        <w:br/>
        <w:t>如果说美食可以突出一个地方的文化特色，那么小吃就更能显示这个地方的风味与人情。以往旅行的时候，我总会避开游客，前往当地居民生活的地方，在不打扰他们的情况下去认识一座城市。后来发现对于美食，也该是如此。只有避开熙熙攘攘的游客，才能找到这个地方最真实的味道。</w:t>
        <w:br/>
        <w:t>但在年后初八的时候，我去了一趟</w:t>
        <w:br/>
        <w:t>武汉</w:t>
        <w:br/>
        <w:t>的</w:t>
        <w:br/>
        <w:t>户部巷</w:t>
        <w:br/>
        <w:t>。其实，很多年前就来过一次，当时吃了一份三鲜豆皮，味道不错，这一直让我对户部巷念念不忘。后来《舌尖上的中国》走进了武汉，三鲜豆皮自然成为了武汉最地道小吃的代表之一。</w:t>
        <w:br/>
        <w:t>户部巷的闹腾似乎只有在入夜后才能安静下来，白天至晚上九十点的时候，巷子里的熙熙攘攘可谓堵得水泄不通。游客四面八方的赶来，不禁怀疑起一个问题来，这当中就真的一个本地人都没有？</w:t>
        <w:br/>
        <w:t>在我拍了一些小吃美食晒在网上的时候，网友就说了——“户部巷很脏，东西难吃。”“我是武汉人，都不会去那个地方，又贵还难吃。”“户部巷都是哄骗外地人的。”“想要吃到真正的</w:t>
        <w:br/>
        <w:t>武汉小吃</w:t>
        <w:br/>
        <w:t>，就一定不能去户部巷。”等等，诸如此类的评论将一个本是繁华的美食小吃街评价的一文不值。哪怕是我吃到的不错的三鲜豆皮也是不够地道。</w:t>
        <w:br/>
        <w:t>网友的评论让我想到了前些日子我对西安回民街的评价。回民街给我的印象不错，我吃到的最好吃的肉夹馍和臊子面就是在那里吃到的。但就大家说的那样——把“户部巷”三个字换成“回民街”，评论都如此。</w:t>
        <w:br/>
        <w:t>似乎不仅仅是本地人就连网友都对这些所谓的美食小吃街都感到不快，因此，不单单只是户部巷回民街遭殃了，几乎全国各地都会有一条本地人都不会去的小吃街，但游客依旧爆满，哪怕网友一片谩骂，全国各地的每条小吃街依旧熙熙攘攘。这是为什么？</w:t>
        <w:br/>
        <w:t>说是人傻钱多，我不同意，如果是这样，想必大家都这样犯傻过。</w:t>
        <w:br/>
        <w:t>在我们的心里，每一条小吃街的存在都是当地美食文化的聚集，虽然它更多的可能是汇聚着其他地方的风味，比如我在南方城市旅行的时候，往往可以吃到北方小吃，换言之，也是一样的。游客向往这里的小吃，正是因为各种美食的聚集，在享受视觉美感的同时，也可以不断的品尝到自己想吃的美味。</w:t>
        <w:br/>
        <w:t>纵使当地最为地道的小吃并不是在这条美食街上，但人们对这美食的向往，已经不是以“吃最地道”为目的了，而是一个热闹，再者是时间和精力的问题。</w:t>
        <w:br/>
        <w:t>就以武汉的户部巷为例吧。</w:t>
        <w:br/>
        <w:t>我吃了两家卖的三鲜豆皮，味道相差无几，就后来随便找了一家街头店铺买了一份三鲜豆皮，仍是觉得味道一样。虽然有人告诉我，真正好吃的三鲜豆皮并不是在户部巷，那么在哪里呢？</w:t>
        <w:br/>
        <w:t>作为一个外地游客，想要找到真宗美味的三鲜豆皮，得做大量攻略，但人的喜好各不同，味觉自然也是不一样，哪怕网上攻略推荐的天花乱坠，真宗的味道对一个游客而言依旧是一头雾水。</w:t>
        <w:br/>
        <w:t>与其在陌生的城市像个无头苍蝇似的花时间寻找美食，还不如就去这座城市的特色美食小吃街品尝一番。当然，如果你是一个专业的美食家就另当别论，但对于大多数普通游客而言，寻找最地道的风味往往付出的是时间和精力的成本。</w:t>
        <w:br/>
        <w:t>当然，我是相信最好吃的三鲜豆皮不会在户部巷，但对于我这么一个对美食十分宽容的人而言，户部巷里的三鲜豆皮足以吸引我。即便本地人不会来这里，也依然阻挡不了游客对它的向往和憧憬。因此，风味和人情就显得匆匆而马虎。</w:t>
        <w:br/>
        <w:t>户部巷里有不少岔口，都是居民生活的地方，这些岔口几乎没有游客，从岔口望去，游客的身影就像是一滩洪水来来往往只是直流。当然，这些岔口里也没有风味，但这并不能说户部巷就是一个脏乱贵难吃的地方。</w:t>
        <w:br/>
        <w:t>全国任何一个地方，都有着这么一条“户部巷”，它回不到从前，也改变了从前的样子，但不管它汇集着多少地方的美味，总会在人群里流露着本属于当地的特色。</w:t>
        <w:br/>
        <w:t>我在户部巷转了很久，属于外地美食的不多，基本上聚集的仍是属于湖北的味道。除了三鲜豆皮，还有蔡林记热干面，王氏馄饨，面窝，欢喜坨，脆皮春卷，椒盐糍粑，苕面窝，油香，煎包，烧卖，汤包，腊鸭焖藕等等，这些都是湖北的特色风味。</w:t>
        <w:br/>
        <w:t>至于味道，仁者见仁，智者见智。但它们的出现其实对本地美食文化和饮食习惯的一种聚焦和宣传。</w:t>
        <w:br/>
        <w:t>但我忍不住要推荐一下，如果你们去武汉户部巷旅游的时候，记得尝一尝那里的三鲜豆皮。</w:t>
      </w:r>
    </w:p>
    <w:p>
      <w:r>
        <w:t>评论：</w:t>
        <w:br/>
      </w:r>
    </w:p>
    <w:p>
      <w:pPr>
        <w:pStyle w:val="Heading2"/>
      </w:pPr>
      <w:r>
        <w:t>34.水母花灯原来这么美，武汉极地这条街美呆了</w:t>
      </w:r>
    </w:p>
    <w:p>
      <w:r>
        <w:t>https://you.ctrip.com/travels/wuhan145/3642270.html</w:t>
      </w:r>
    </w:p>
    <w:p>
      <w:r>
        <w:t>来源：携程</w:t>
      </w:r>
    </w:p>
    <w:p>
      <w:r>
        <w:t>发表时间：2018-3-4</w:t>
      </w:r>
    </w:p>
    <w:p>
      <w:r>
        <w:t>天数：1 天</w:t>
      </w:r>
    </w:p>
    <w:p>
      <w:r>
        <w:t>游玩时间：3 月</w:t>
      </w:r>
    </w:p>
    <w:p>
      <w:r>
        <w:t>人均花费：100 元</w:t>
      </w:r>
    </w:p>
    <w:p>
      <w:r>
        <w:t>和谁：亲子</w:t>
      </w:r>
    </w:p>
    <w:p>
      <w:r>
        <w:t>玩法：</w:t>
      </w:r>
    </w:p>
    <w:p>
      <w:r>
        <w:t>旅游路线：武汉</w:t>
      </w:r>
    </w:p>
    <w:p>
      <w:r>
        <w:t>正文：</w:t>
        <w:br/>
        <w:t>元宵佳节来临之际，</w:t>
        <w:br/>
        <w:t>武汉</w:t>
        <w:br/>
        <w:t>海昌极地海洋公园新开主题公园海洋萌宠乐园，开展千余盏水母花免费灯展喜迎元宵佳节。海洋萌宠乐园入口长廊由数万颗点光源组成，可以跟随音乐有节奏的变换灯光色彩，七彩光纤水母灯随风摇摆，生动形象地展现了水母灯灵动焕彩的浪漫元素。</w:t>
        <w:br/>
        <w:t>游客可免费参观游玩水母灯光展，最佳观看时间下午18点后。地址：武汉市东西湖区金银潭大道96号武汉海昌极地海洋公园旁，可乘地铁2、3、8号线到宏图大道F2出口即到。</w:t>
        <w:br/>
        <w:t>作为国内领先的主题公园运营及开发商，海昌海洋公园开启献礼武汉的第二个精品旅游项目——海洋萌宠乐园，有超过万只、30余个品种的水母、40余种海洋动物在这座全新的海洋萌宠乐园展出。</w:t>
        <w:br/>
        <w:t>记者了解到，海洋萌宠乐园占地约5000平方米，汇聚全球水域余30种水母，50余个创意展缸，超10000只水母体量。梦幻水母馆共展示世界近八分之一的水母品种，除了人们熟悉的海月水母、安朵仙水母、澳洲斑点水母等品种，还首次引进颇具趣味性、观赏性的和平水母、倒立水母、蛋黄水母、霞水母等，以及饲养难度颇高的海刺类水母，如黑海刺、太平洋海刺水母、紫纹海刺水母等。4000㎡全国最大单体水母馆梦幻绽放，40余个创意展缸，360°全景互动，多面立体展现水母形态。</w:t>
      </w:r>
    </w:p>
    <w:p>
      <w:r>
        <w:t>评论：</w:t>
        <w:br/>
      </w:r>
    </w:p>
    <w:p>
      <w:pPr>
        <w:pStyle w:val="Heading2"/>
      </w:pPr>
      <w:r>
        <w:t>35.20171109，武汉，Call Me By Your Name。</w:t>
      </w:r>
    </w:p>
    <w:p>
      <w:r>
        <w:t>https://you.ctrip.com/travels/wuhan145/3642809.html</w:t>
      </w:r>
    </w:p>
    <w:p>
      <w:r>
        <w:t>来源：携程</w:t>
      </w:r>
    </w:p>
    <w:p>
      <w:r>
        <w:t>发表时间：2018-3-5</w:t>
      </w:r>
    </w:p>
    <w:p>
      <w:r>
        <w:t>天数：3 天</w:t>
      </w:r>
    </w:p>
    <w:p>
      <w:r>
        <w:t>游玩时间：11 月</w:t>
      </w:r>
    </w:p>
    <w:p>
      <w:r>
        <w:t>人均花费：</w:t>
      </w:r>
    </w:p>
    <w:p>
      <w:r>
        <w:t>和谁：</w:t>
      </w:r>
    </w:p>
    <w:p>
      <w:r>
        <w:t>玩法：小资</w:t>
      </w:r>
    </w:p>
    <w:p>
      <w:r>
        <w:t>旅游路线：武汉，武汉大学，东湖</w:t>
      </w:r>
    </w:p>
    <w:p>
      <w:r>
        <w:t>正文：</w:t>
        <w:br/>
        <w:t>每次游记的开始，都是一场吐槽女主的盛宴，各种的延期、改期、改行程、改目的地，汇聚在女主的游记之中，我们固执的以为本次出行也不例外，或者说如果没有这些，那我们肯定是遇上了假女主。</w:t>
        <w:br/>
        <w:t>然而事实却并非如此，这次的出行，女主从服从性到配合性，都达到了一个完美的高度，让我们有一种”她并不是要和我们去</w:t>
        <w:br/>
        <w:t>武汉</w:t>
        <w:br/>
        <w:t>玩耍，她是有公事要去武汉“的感觉。</w:t>
        <w:br/>
        <w:t>当女主一身轻松装扮，拖着她那小行李箱，出现在火车站，出现在我们面前时，达人情不自禁的说了一句”F**K“。</w:t>
        <w:br/>
        <w:t>为什么是卧铺？为什么是包厢？</w:t>
        <w:br/>
        <w:t>女主呗，听说</w:t>
        <w:br/>
        <w:t>上海到武汉</w:t>
        <w:br/>
        <w:t>的动车有卧铺还带包厢，稀奇的不得了，最终一行人为了满足她的好奇心，选了这么个奇怪的方式，结果也不知是女主前天晚上加班害了颈椎，还是第一次坐卧铺车太激动，晕的一塌糊涂，最后只能躺在上铺，听我们扑克......</w:t>
        <w:br/>
        <w:t>这次出行的住宿是武汉的好友定夺的，说是要感受一下这几年非常流行的民宿，于是便有了这样几间像家一样的屋子，与平日那些冷冰冰的酒店完全不一样的感觉，温馨指数十颗星，还能做饭，但绿植太多了，女主那不争气的鼻炎咔咔犯了。</w:t>
        <w:br/>
        <w:t>非常怕冷的臭美女主，在众人手机打光下，拍了一张特别写真的照片。</w:t>
        <w:br/>
        <w:t>网红奶茶一点点，波霸、珍珠傻傻分不清楚......</w:t>
        <w:br/>
        <w:t>到哪都要买顶帽子的女主，这次不但买了，还买了个带耳朵的。</w:t>
        <w:br/>
        <w:t>乐极生悲这件事情总会出现在女主的身边，这才high没有三分钟，手机摔坏了，哼哼唧唧、自怜自爱的女主，最终被达人连人带机拎进了电脑城。</w:t>
        <w:br/>
        <w:t>Goodnight</w:t>
        <w:br/>
        <w:t>一天浇水八百回的女主，真是难为这些个绿植们了。</w:t>
        <w:br/>
        <w:t>这次来武汉其实吧有两大主题，恩，女主的，一是去看看传说中的</w:t>
        <w:br/>
        <w:t>武汉大学</w:t>
        <w:br/>
        <w:t>（但不能在樱花季去，因为鼻炎），正巧武大的万林艺术博物馆正在举办“第五届湖北美术节”，二是K11武汉开业了，相应的K11艺术村也推出了他们的第一个展“城市星群”。不难看出，此次武汉之行女主还是很期待的……</w:t>
        <w:br/>
        <w:t>心境高雅韵如风 Call Me 英俊潇洒令狐冲</w:t>
        <w:br/>
        <w:t>哈哈，</w:t>
        <w:br/>
        <w:t>东湖</w:t>
        <w:br/>
        <w:t>栈桥其实还蛮危险的，桥面非常的窄，完全没有防护设施，那天风非常的凶猛，无限臭美的女主非要上“桥”拍照，在岸边抽烟的达人，一转头看到为了拍照，几乎用尽了全身力气的女主，在风中飘零……</w:t>
        <w:br/>
        <w:t>米店</w:t>
        <w:br/>
        <w:t>非常有特色的一家日料店，进门要先按门铃，在店员的带领下，穿过精致的小院子，来到日式的小屋子里，中午也是满满的人，梅子茶泡饭非常好吃，醉蟹钳也是美味的不行不行，女主在店里吃了一盘，又打包了一盘当下午茶。</w:t>
        <w:br/>
        <w:t>醉蟹钳配红酒，女主在卖醉的道路上越走越远......</w:t>
        <w:br/>
        <w:t>午休一下</w:t>
        <w:br/>
        <w:t>下一站，K11</w:t>
        <w:br/>
        <w:t>武汉的K11刚开业，和上海完全不一样的感觉，整体来说还可以，商城很大，也很空，周边还没发展起来，到处都是施工的痕迹，武汉真是个神奇的地方，多少年了，城市建设从未停止......</w:t>
        <w:br/>
        <w:t>光谷步行街</w:t>
        <w:br/>
        <w:t>武汉人多果然名不虚传，光谷人多更是诚不欺我，女主华丽丽的和大部队走散了，等联系上，她已经放弃在人海中“翻滚”了，自动选择了在冰淇淋店里坐一坐。</w:t>
        <w:br/>
        <w:t>哪哪都有老酸奶......</w:t>
        <w:br/>
        <w:t>再见，温暖的民宿。</w:t>
        <w:br/>
        <w:t>周黑鸭high起来！</w:t>
        <w:br/>
        <w:t>现在，你是谁？</w:t>
        <w:br/>
        <w:t>你的，女主。</w:t>
      </w:r>
    </w:p>
    <w:p>
      <w:r>
        <w:t>评论：</w:t>
        <w:br/>
      </w:r>
    </w:p>
    <w:p>
      <w:pPr>
        <w:pStyle w:val="Heading2"/>
      </w:pPr>
      <w:r>
        <w:t>36.【走过】一北京男孩儿眼中的武汉</w:t>
      </w:r>
    </w:p>
    <w:p>
      <w:r>
        <w:t>https://you.ctrip.com/travels/wuhan145/3641990.html</w:t>
      </w:r>
    </w:p>
    <w:p>
      <w:r>
        <w:t>来源：携程</w:t>
      </w:r>
    </w:p>
    <w:p>
      <w:r>
        <w:t>发表时间：2018-3-6</w:t>
      </w:r>
    </w:p>
    <w:p>
      <w:r>
        <w:t>天数：4 天</w:t>
      </w:r>
    </w:p>
    <w:p>
      <w:r>
        <w:t>游玩时间：9 月</w:t>
      </w:r>
    </w:p>
    <w:p>
      <w:r>
        <w:t>人均花费：3000 元</w:t>
      </w:r>
    </w:p>
    <w:p>
      <w:r>
        <w:t>和谁：一个人</w:t>
      </w:r>
    </w:p>
    <w:p>
      <w:r>
        <w:t>玩法：</w:t>
      </w:r>
    </w:p>
    <w:p>
      <w:r>
        <w:t>旅游路线：</w:t>
      </w:r>
    </w:p>
    <w:p>
      <w:r>
        <w:t>正文：</w:t>
        <w:br/>
        <w:t>接上篇 【走过】一北京男孩儿眼中的保定，继续更新！</w:t>
        <w:br/>
        <w:t>出发日期：2016年9月</w:t>
        <w:br/>
        <w:t>出行方式：软卧 高铁</w:t>
        <w:br/>
        <w:t>距上一篇【走过保定】三个月左右，这次选择的目的是</w:t>
        <w:br/>
        <w:t>武汉</w:t>
        <w:br/>
        <w:t>，一般选择目的地是考虑地理位置，比如我去了北方城市，那么下一次再出行就会选择南方一点的城市，也就是说我这次去了辽宁，那么下次肯定不会是吉林或者黑龙江了，要不体现不出明显差异。</w:t>
        <w:br/>
        <w:t>D1：</w:t>
        <w:br/>
        <w:t>由于之前没有坐过软卧，那么这次就必须乘坐软卧出行了（如图）~买了晚上的火车，第二天一大早7点多就到了，睡一宿很是方便，不过第一次在火车上睡一宿确实不是很适应，没那么舒服···</w:t>
        <w:br/>
        <w:t>添加图片描述</w:t>
        <w:br/>
        <w:t>下了火车先去吃早点，经当地人推荐，‘蔡林记’是当地老品牌，味道相对正宗，可以去尝尝。</w:t>
        <w:br/>
        <w:t>看了一圈，种类挺多，人也挺多，毕竟在上班点儿，最后决定买一份馄饨···</w:t>
        <w:br/>
        <w:t>由于抵达很早，酒店还没有收拾出来，所以先将行李寄存酒店，然后去玩耍！</w:t>
        <w:br/>
        <w:t>武汉</w:t>
        <w:br/>
        <w:t>最有名的景点儿应该就是</w:t>
        <w:br/>
        <w:t>黄鹤楼</w:t>
        <w:br/>
        <w:t>了，所以第一站必须黄鹤楼~</w:t>
        <w:br/>
        <w:t>黄鹤楼</w:t>
        <w:br/>
        <w:t>门票80，携程上或者其他旅游网站均可订票，现场扫码进入即可。</w:t>
        <w:br/>
        <w:t>由于是工作日，而且已开学所以人并不是很多，但也不少，里面景色很美，很漂亮，推荐大家去看看。</w:t>
        <w:br/>
        <w:t>大概逛了1个多小时，出门右拐，走5分钟就到了另一个景点儿——</w:t>
        <w:br/>
        <w:t>户部巷</w:t>
        <w:br/>
        <w:t>。这里小吃云集，很适合外地游客来看看，当然，一般景点儿的小吃街都会聚拢全国小吃。里面不小，从头吃到尾，大部分都是重复的，感受下气氛，尝一尝也是很好的。</w:t>
        <w:br/>
        <w:t>吃吃喝喝两个小时后就回酒店了，由于头天晚上睡得不是很好，所以下午回去先补个觉，晚上再出来···</w:t>
        <w:br/>
        <w:t>休整过后，晚上出来直奔</w:t>
        <w:br/>
        <w:t>武汉长江大桥</w:t>
        <w:br/>
        <w:t>。大桥气势蓬勃，配上夜晚灯光，很美~（如图）</w:t>
        <w:br/>
        <w:t>来这里观看和乘凉的人不少，游客居多，大部分都是来拍照的，很是热闹。临街有很多餐馆可以去尝尝，味道不错。</w:t>
        <w:br/>
        <w:t>D2：</w:t>
        <w:br/>
        <w:t>踏踏实实睡一宿觉的感觉真好~</w:t>
        <w:br/>
        <w:t>早上出发</w:t>
        <w:br/>
        <w:t>武汉动物园</w:t>
        <w:br/>
        <w:t>，看携程上推荐有就去了，在市区里，很近，那就去看看~</w:t>
        <w:br/>
        <w:t>动物园动物还可以（如图），有些是北京没有的动物，可能这就是南北环境影响的差异性吧，游客也不多，主要是9月初刚开学的日子，所以很好~唯一不好的就是有点阴天，本人不太喜欢阴天，还是觉得大太阳很好很充足！</w:t>
        <w:br/>
        <w:t>大概逛了1个多小时就出去了，前往下一站——</w:t>
        <w:br/>
        <w:t>武汉大学</w:t>
        <w:br/>
        <w:t>。</w:t>
        <w:br/>
        <w:t>都说</w:t>
        <w:br/>
        <w:t>武汉大学</w:t>
        <w:br/>
        <w:t>里面很美很美···当我实际到了之后发现，美只能说一般般，景色还可以，可能是期望太高了，所以有这么样的想法，但不得不说的是真的很大啊！你如果都走下来得两个小时，我走马观花看了看，也用了1个多小时，如果您时间够，可以考虑去武大看看。（如图）</w:t>
        <w:br/>
        <w:t>D3：</w:t>
        <w:br/>
        <w:t>今天要去</w:t>
        <w:br/>
        <w:t>归元禅寺</w:t>
        <w:br/>
        <w:t>，归元寺，国家AAAA级旅游景区，是我国汉族佛教全国重点寺院。</w:t>
        <w:br/>
        <w:t>本人属于比较信佛的那种，之前的游记也提到过，所以在这里就不再做过多概述了。</w:t>
        <w:br/>
        <w:t>烧香拜佛，进来看一看，念叨念叨即可~（如图）</w:t>
        <w:br/>
        <w:t>依旧1个多小时，完事儿走人，中午吃完饭回酒店收拾行李，就去高铁站回家了~（如图）</w:t>
        <w:br/>
        <w:t>总结：</w:t>
        <w:br/>
        <w:t>1、</w:t>
        <w:br/>
        <w:t>武汉</w:t>
        <w:br/>
        <w:t>的景点适合玩3,4天，</w:t>
        <w:br/>
        <w:t>黄鹤楼</w:t>
        <w:br/>
        <w:t>有必要去看一看。</w:t>
        <w:br/>
        <w:t>2、武汉人能吃辣，在这篇游记中没有任何描述美食的照片和内容，抱歉各位，我是吃不了辣的，所以没能提供太多美食信息，如果你能吃辣那就来吧！没问题的！</w:t>
        <w:br/>
        <w:t>武汉是我【走过】的第六个城市，值得过来看一看。</w:t>
        <w:br/>
        <w:t>【走过】-上海篇：</w:t>
        <w:br/>
        <w:t>http://you.ctrip.com/travels/shanghai2/3617871.html</w:t>
        <w:br/>
        <w:t>【走过】-重庆篇：</w:t>
        <w:br/>
        <w:t>http://you.ctrip.com/travels/chongqing158/3617667.html</w:t>
        <w:br/>
        <w:t>【走过】-南京篇：</w:t>
        <w:br/>
        <w:t>http://you.ctrip.com/travels/nanjing9/3618616.html</w:t>
        <w:br/>
        <w:t>【走过】-锦州篇：</w:t>
        <w:br/>
        <w:t>http://you.ctrip.com/travels/jinzhou513/3630746.html</w:t>
        <w:br/>
        <w:t>【走过】-保定篇：</w:t>
        <w:br/>
        <w:t>http://you.ctrip.com/travels/baoding459/3633576.html</w:t>
      </w:r>
    </w:p>
    <w:p>
      <w:r>
        <w:t>评论：</w:t>
        <w:br/>
        <w:t>1.辣的食物比较多，我不太能吃辣，所以很遗憾不能推荐给您一些，抱歉哈，不过您可以看下携程推荐美食还是可以的。</w:t>
        <w:br/>
        <w:t>2.楼主这里玩有什么美食值得一吃吗？</w:t>
        <w:br/>
        <w:t>3.楼主要是加图了记得艾特我哦~~</w:t>
      </w:r>
    </w:p>
    <w:p>
      <w:pPr>
        <w:pStyle w:val="Heading2"/>
      </w:pPr>
      <w:r>
        <w:t>37.武汉到罗田天堂寨自驾两日游</w:t>
      </w:r>
    </w:p>
    <w:p>
      <w:r>
        <w:t>https://you.ctrip.com/travels/luotian2717/3564369.html</w:t>
      </w:r>
    </w:p>
    <w:p>
      <w:r>
        <w:t>来源：携程</w:t>
      </w:r>
    </w:p>
    <w:p>
      <w:r>
        <w:t>发表时间：2018-3-6</w:t>
      </w:r>
    </w:p>
    <w:p>
      <w:r>
        <w:t>天数：2 天</w:t>
      </w:r>
    </w:p>
    <w:p>
      <w:r>
        <w:t>游玩时间：9 月</w:t>
      </w:r>
    </w:p>
    <w:p>
      <w:r>
        <w:t>人均花费：500 元</w:t>
      </w:r>
    </w:p>
    <w:p>
      <w:r>
        <w:t>和谁：和朋友</w:t>
      </w:r>
    </w:p>
    <w:p>
      <w:r>
        <w:t>玩法：</w:t>
      </w:r>
    </w:p>
    <w:p>
      <w:r>
        <w:t>旅游路线：</w:t>
      </w:r>
    </w:p>
    <w:p>
      <w:r>
        <w:t>正文：</w:t>
        <w:br/>
        <w:t>心心念念了好久的</w:t>
        <w:br/>
        <w:t>罗田天堂寨</w:t>
        <w:br/>
        <w:t>终于在9月的这个周末成行了，周六中午才从武昌出发，跟着导航走，到景区里差不多下午两点半。在高速上面把住的地方定好了，订的天堂寨景区里面的</w:t>
        <w:br/>
        <w:t>香格里拉</w:t>
        <w:br/>
        <w:t>山庄。到景区大门后看到没有人检票，我们直接把车开到住的酒店门口了。放好行李后问酒店老板，我们还要再返回大门去买票，又把车开回大门去买票，再从大门坐景区公交去天堂大峡谷。提醒大家如果住在景区里面的，</w:t>
        <w:br/>
        <w:t>在门口就先把票买好了再进去</w:t>
        <w:br/>
        <w:t>，门票有效期为两天，前一天在网上订好票，可以便宜10块钱。</w:t>
        <w:br/>
        <w:t>买好票就坐景区大巴到大峡谷，车程不长但山路确实不好走，不建议自己开车过来，而且游玩后并不是回到起点。大峡谷景色一般，走走玩玩一两个小时就可以搞定，也不累。</w:t>
        <w:br/>
        <w:t>下了车顿时觉得神清气爽，有微风吹来很凉快，正好有云把太阳遮住了，一点也不晒。</w:t>
        <w:br/>
        <w:t>走一段会看到天堂“大”瀑布，已经没有水了。感觉即使是丰水期水量也不大，大峡谷走到最后就是猴谷了，猴子都被拴着柱子上，只看到有一只小猴子是自由的可以到处跑。</w:t>
        <w:br/>
        <w:t>从猴谷出来到可以坐景区公交的地方还要走一段下坡路，旁边也有面包车和摩的10块钱一个人，觉得没有必要坐，他们会告诉你还要走40分钟，其实走十几分钟就到了。</w:t>
        <w:br/>
        <w:t>景区里每家酒店都可以吃饭，我们在大众上找了家评分较高的店，吃的当然是</w:t>
        <w:br/>
        <w:t>罗田</w:t>
        <w:br/>
        <w:t>吊锅，4个人点的一份小锅另外抄了一盘毛根（老板说是当地的特色菜，吃起来像粗豆芽）。吊锅里面内容很多的，分量也比较足。</w:t>
        <w:br/>
        <w:t>第二天我们是坐电梯（60一个人）上去，趁早上人少，大部队还是山的另一边等缆车的时候，我们最先玩的玻璃栈道。说实话一点不吓人。</w:t>
        <w:br/>
        <w:t>然后沿着路标的指示往前走，路标上的距离数完全不能相信。一路上走走玩玩，差不多下午两三点到了下山索道入口。我们选择的线路一路都是上山的，如果是坐索道上山，最后玩玻璃栈道，一路走的就是下山路。走哪条线路看自己选择了。</w:t>
      </w:r>
    </w:p>
    <w:p>
      <w:r>
        <w:t>评论：</w:t>
        <w:br/>
        <w:t>1.看得出来楼主很想努力的把旅行过程都记录下来呢。</w:t>
        <w:br/>
        <w:t>2.我觉得旅途中用照片记录一些美好是最值得回忆的，楼主觉得呢</w:t>
      </w:r>
    </w:p>
    <w:p>
      <w:pPr>
        <w:pStyle w:val="Heading2"/>
      </w:pPr>
      <w:r>
        <w:t>38.十年再见大武汉</w:t>
      </w:r>
    </w:p>
    <w:p>
      <w:r>
        <w:t>https://you.ctrip.com/travels/youyouctripstar10000/3643221.html</w:t>
      </w:r>
    </w:p>
    <w:p>
      <w:r>
        <w:t>来源：携程</w:t>
      </w:r>
    </w:p>
    <w:p>
      <w:r>
        <w:t>发表时间：2018-3-10</w:t>
      </w:r>
    </w:p>
    <w:p>
      <w:r>
        <w:t>天数：</w:t>
      </w:r>
    </w:p>
    <w:p>
      <w:r>
        <w:t>游玩时间：</w:t>
      </w:r>
    </w:p>
    <w:p>
      <w:r>
        <w:t>人均花费：</w:t>
      </w:r>
    </w:p>
    <w:p>
      <w:r>
        <w:t>和谁：</w:t>
      </w:r>
    </w:p>
    <w:p>
      <w:r>
        <w:t>玩法：</w:t>
      </w:r>
    </w:p>
    <w:p>
      <w:r>
        <w:t>旅游路线：</w:t>
      </w:r>
    </w:p>
    <w:p>
      <w:r>
        <w:t>正文：</w:t>
        <w:br/>
        <w:br/>
        <w:t>第一站，中南民族大学。这是我研究生母校。也是我真正读过三年书的地方。校园美丽，南湖魅力！所以我深深眷恋着她！其实也不是一别十年再未来过，只是没能静静地走遍当时熟悉的每个角落！</w:t>
        <w:br/>
        <w:t>从财大对面的后门进来的，我的宿舍楼离这里最近。这球场是我每晚打打篮球的地方。</w:t>
        <w:br/>
        <w:br/>
        <w:t>中南民族大学</w:t>
        <w:br/>
        <w:t>20栋，研究生公寓。三楼第四个窗，我的宿舍。</w:t>
        <w:br/>
        <w:br/>
        <w:t>中南民族大学</w:t>
        <w:br/>
        <w:t>夕阳下的运动场，仍是充满生机活力！年轻的印记！</w:t>
        <w:br/>
        <w:br/>
        <w:t>中南民族大学</w:t>
        <w:br/>
        <w:t>运动场被各种社团招聘篷抢占，倒也是另一番风景！</w:t>
        <w:br/>
        <w:br/>
        <w:t>中南民族大学</w:t>
        <w:br/>
        <w:t>一号楼，最古老的教学楼。很具特色的一幢楼。小教室都在这里，所以这是我们的主教学楼。宿舍走到这里，要二十分钟</w:t>
        <w:br/>
        <w:br/>
        <w:t>中南民族大学</w:t>
        <w:br/>
        <w:t>正面双子楼不入南湖角度威武。双子前的报告厅是我们当年毕业答辩的地方。</w:t>
        <w:br/>
        <w:br/>
        <w:t>中南民族大学</w:t>
        <w:br/>
        <w:t>最喜欢这个角度，自习完，图书馆借阅完，走出双子楼，南湖映入眼帘，顿时豁然开朗。可惜重走这一幕时天色已晚。</w:t>
        <w:br/>
        <w:br/>
        <w:t>中南民族大学</w:t>
        <w:br/>
        <w:t>电教室。当时算是先进的了，写论文必蹲！一块钱一小时。后来有电脑了，很少来了。</w:t>
        <w:br/>
        <w:br/>
        <w:t>中南民族大学</w:t>
        <w:br/>
        <w:t>校园因南湖而添姿</w:t>
        <w:br/>
        <w:br/>
        <w:t>中南民族大学</w:t>
        <w:br/>
        <w:t>回看这双子图书馆。当年没少泡在里面。到现在还经常梦到，还有几本书没还呢，赶紧去图书馆。</w:t>
        <w:br/>
        <w:br/>
        <w:t>中南民族大学</w:t>
        <w:br/>
        <w:t>夜色全覆盖，被震撼的</w:t>
        <w:br/>
        <w:br/>
        <w:t>中南民族大学</w:t>
        <w:br/>
        <w:t>民大一路之隔，当年还在建，让人很艳羡的大酒店，本次出差下榻处。不是故意安排的，但就是为我回母校重温奠定了基础！</w:t>
        <w:br/>
        <w:br/>
        <w:t>中南民族大学</w:t>
        <w:br/>
        <w:t>清晨六点，民大和政法大之间的路。以前一片荒凉，现在已是绿树成荫。也难怪，环湖建什么，都得抢手。</w:t>
        <w:br/>
        <w:br/>
        <w:t>中南民族大学</w:t>
        <w:br/>
        <w:t>因为太早，后门没开，只好绕场半周前往正门。途径南二门，已是废弃。想当初这是去往政法大小市场的正大门，因不合广大学生的需求，学生宁可冒险从湖边攀爬过去也很少走，终于关掉，按照学生路线另开小门。</w:t>
        <w:br/>
        <w:br/>
        <w:t>中南民族大学</w:t>
        <w:br/>
        <w:t>后门林荫路，又添一景</w:t>
        <w:br/>
        <w:br/>
        <w:t>中南民族大学</w:t>
        <w:br/>
        <w:t>当年民大已是尽头，这里更是除了偶尔乘公交车不得不过，少有人来的地方。如今已是一派繁华。</w:t>
        <w:br/>
        <w:br/>
        <w:t>中南民族大学</w:t>
        <w:br/>
        <w:t>围墙里还有个操场。印象中十年前就在了，只是比较旧？现在新修建了。</w:t>
        <w:br/>
        <w:br/>
        <w:t>中南民族大学</w:t>
        <w:br/>
        <w:t>毕业前半年开了个大超市的地方。不用想去大超市还得跑鲁巷或洪山广场了</w:t>
        <w:br/>
        <w:br/>
        <w:t>中南民族大学</w:t>
        <w:br/>
        <w:t>对面的纺织大学，进门右手边以前是一个火车票代售点。当年的火爆可想而知。</w:t>
        <w:br/>
        <w:br/>
        <w:t>中南民族大学</w:t>
        <w:br/>
        <w:t>民大招待所，现在还是。旁边的邮局已不知去向。现在很少有人去邮局了吧。快递可上门，转账支付宝。当时我可是从邮政储蓄取生活费的。</w:t>
        <w:br/>
        <w:br/>
        <w:t>中南民族大学</w:t>
        <w:br/>
        <w:t>除了熟悉的572到司门口，538到鲁巷，武昌站，增加了好多趟公交。</w:t>
        <w:br/>
        <w:br/>
        <w:t>中南民族大学</w:t>
        <w:br/>
        <w:t>纺织学院也有大进步！门口还挺有模样的</w:t>
        <w:br/>
        <w:br/>
        <w:t>中南民族大学</w:t>
        <w:br/>
        <w:t>特意转到教工生活区，看一眼方面的校医院。院外围墙</w:t>
        <w:br/>
        <w:br/>
        <w:t>中南民族大学</w:t>
        <w:br/>
        <w:t>校医院也重整一新！</w:t>
        <w:br/>
        <w:br/>
        <w:t>中南民族大学</w:t>
        <w:br/>
        <w:t>总是喜欢把最好的留到最后。教工区出来后，终于要从正大门进校了，有点小激动。</w:t>
        <w:br/>
        <w:br/>
        <w:t>中南民族大学</w:t>
        <w:br/>
        <w:t>一派民族风。当年第一次来报道时，看到这个校门就觉得很气派。</w:t>
        <w:br/>
        <w:br/>
        <w:t>中南民族大学</w:t>
        <w:br/>
        <w:t>不知何时新增的导览图，看到南湖的地位了吧</w:t>
        <w:br/>
        <w:br/>
        <w:t>中南民族大学</w:t>
        <w:br/>
        <w:t>行政楼。正门一进门的第一个建筑。不知道现在的功能。</w:t>
        <w:br/>
        <w:br/>
        <w:t>中南民族大学</w:t>
        <w:br/>
        <w:t>指示牌也很人性化。简约不简单，信息量足够大！</w:t>
        <w:br/>
        <w:br/>
        <w:t>中南民族大学</w:t>
        <w:br/>
        <w:t>昔日的驾校场地。都报好名了，发现有摩托车照只能回家报考，又退掉。</w:t>
        <w:br/>
        <w:br/>
        <w:t>中南民族大学</w:t>
        <w:br/>
        <w:t>这片小园子还在，假山，亭廊，盆景。</w:t>
        <w:br/>
        <w:br/>
        <w:t>中南民族大学</w:t>
        <w:br/>
        <w:t>进门右手边走一段，礼堂还在。迎新研究生每份，都是本科生的天地，辞旧赶上了。毕业时晚会是在这里进行的。看到建筑商打的广告，家乡为母校做贡献来了。</w:t>
        <w:br/>
        <w:br/>
        <w:t>中南民族大学</w:t>
        <w:br/>
        <w:t>教工宿舍，当年可没少跑。给导师干的活，都得亲自来聆听任务，做好后送上来。</w:t>
        <w:br/>
        <w:br/>
        <w:t>中南民族大学</w:t>
        <w:br/>
        <w:t>教工区通往主楼群的小路。</w:t>
        <w:br/>
        <w:br/>
        <w:t>中南民族大学</w:t>
        <w:br/>
        <w:t>原来这个小园子现在有了个好听的名字叫静心泉。还是当时就有只是没这醒目的标识？</w:t>
        <w:br/>
        <w:br/>
        <w:t>中南民族大学</w:t>
        <w:br/>
        <w:br/>
        <w:t>中南民族大学</w:t>
        <w:br/>
        <w:br/>
        <w:t>中南民族大学</w:t>
        <w:br/>
        <w:t>马上是另一番风景</w:t>
        <w:br/>
        <w:br/>
        <w:t>中南民族大学</w:t>
        <w:br/>
        <w:t>1号楼，最古老和最有特点的建筑。研究生上课用的都是小教室，都集中在这里。所以这里最常来。</w:t>
        <w:br/>
        <w:br/>
        <w:t>中南民族大学</w:t>
        <w:br/>
        <w:t>这样看是不是更有气势</w:t>
        <w:br/>
        <w:br/>
        <w:t>中南民族大学</w:t>
        <w:br/>
        <w:t>在这里，毕业时我们和导师合影留念</w:t>
        <w:br/>
        <w:br/>
        <w:t>中南民族大学</w:t>
        <w:br/>
        <w:t>前楼报告厅，中间连接廊，后面双子图书馆</w:t>
        <w:br/>
        <w:br/>
        <w:t>中南民族大学</w:t>
        <w:br/>
        <w:t>绿树掩映的一号楼更显威严</w:t>
        <w:br/>
        <w:br/>
        <w:t>中南民族大学</w:t>
        <w:br/>
        <w:t>二号楼和模拟法庭。</w:t>
        <w:br/>
        <w:br/>
        <w:t>中南民族大学</w:t>
        <w:br/>
        <w:t>模拟法庭后面，通往二号楼的路</w:t>
        <w:br/>
        <w:br/>
        <w:t>中南民族大学</w:t>
        <w:br/>
        <w:t>2号楼也是课堂主场地。除了这两栋楼，其他都太过现代化了</w:t>
        <w:br/>
        <w:br/>
        <w:t>中南民族大学</w:t>
        <w:br/>
        <w:t>报告厅和双子之间的长廊。想到年一到冬天最怕走这一段，穿堂风嗖嗖的刺骨寒！</w:t>
        <w:br/>
        <w:br/>
        <w:t>中南民族大学</w:t>
        <w:br/>
        <w:t>太早了，报告厅还没开门，只能隔窗一拍。</w:t>
        <w:br/>
        <w:br/>
        <w:t>中南民族大学</w:t>
        <w:br/>
        <w:t>这条路的尽头就是南湖。</w:t>
        <w:br/>
        <w:br/>
        <w:t>中南民族大学</w:t>
        <w:br/>
        <w:t>省民委赠送的</w:t>
        <w:br/>
        <w:br/>
        <w:t>中南民族大学</w:t>
        <w:br/>
        <w:t>特意上二楼，以前抢自习室，这是主战场，如今已变图书馆一角。也难怪，毕业前环南湖另一端教学楼又起了一片，还图书馆点清净吧！</w:t>
        <w:br/>
        <w:br/>
        <w:t>中南民族大学</w:t>
        <w:br/>
        <w:t>这院子里当时满是朗朗读英语的学子们。只是为时还尚早，六点半还不到呢。</w:t>
        <w:br/>
        <w:br/>
        <w:t>中南民族大学</w:t>
        <w:br/>
        <w:t>再过半小时，这长廊上也会坐满高声朗读的学子</w:t>
        <w:br/>
        <w:br/>
        <w:t>中南民族大学</w:t>
        <w:br/>
        <w:t>查阅所借阅的图书在大楼的哪一层</w:t>
        <w:br/>
        <w:br/>
        <w:t>中南民族大学</w:t>
        <w:br/>
        <w:t>南湖已在眼前</w:t>
        <w:br/>
        <w:br/>
        <w:t>中南民族大学</w:t>
        <w:br/>
        <w:t>可惜傍晚晚霞映湖没看到</w:t>
        <w:br/>
        <w:br/>
        <w:t>中南民族大学</w:t>
        <w:br/>
        <w:t>新教学楼区在那些高楼下面。从我们宿舍步行过去至少半小时了吧！</w:t>
        <w:br/>
        <w:br/>
        <w:t>中南民族大学</w:t>
        <w:br/>
        <w:t>这就是我们的双子图书馆。</w:t>
        <w:br/>
        <w:br/>
        <w:t>中南民族大学</w:t>
        <w:br/>
        <w:t>那群矮建筑，就是教学楼新区</w:t>
        <w:br/>
        <w:br/>
        <w:t>中南民族大学</w:t>
        <w:br/>
        <w:t>海市蜃楼</w:t>
        <w:br/>
        <w:br/>
        <w:t>中南民族大学</w:t>
        <w:br/>
        <w:br/>
        <w:t>中南民族大学</w:t>
        <w:br/>
        <w:t>民大里看南湖全景</w:t>
        <w:br/>
        <w:br/>
        <w:t>中南民族大学</w:t>
        <w:br/>
        <w:t>双子楼不愧为民大的标志性建筑！怎么个角度都有型！</w:t>
        <w:br/>
        <w:br/>
        <w:t>中南民族大学</w:t>
        <w:br/>
        <w:t>南湖赋</w:t>
        <w:br/>
        <w:br/>
        <w:t>中南民族大学</w:t>
        <w:br/>
        <w:t>民族博物馆，研究生公寓都在那边</w:t>
        <w:br/>
        <w:br/>
        <w:t>中南民族大学</w:t>
        <w:br/>
        <w:t>昨晚云集的代步车区。目前还没怎么上人。不管上课还是自习，都是距宿舍最近的了，所以难免人多。</w:t>
        <w:br/>
        <w:br/>
        <w:t>中南民族大学</w:t>
        <w:br/>
        <w:br/>
        <w:t>中南民族大学</w:t>
        <w:br/>
        <w:t>清晨的操场！运动的人群。记得导师曾说，喜欢一直待在学校里，感受青春的气息。我这才待了三年的人都如此动情，何况住了几十年的教师们！</w:t>
        <w:br/>
        <w:br/>
        <w:t>中南民族大学</w:t>
        <w:br/>
        <w:t>这条湖中路以前没有围栏吧？！</w:t>
        <w:br/>
        <w:br/>
        <w:t>中南民族大学</w:t>
        <w:br/>
        <w:t>感觉路也比以前宽了。不过应该不可能</w:t>
        <w:br/>
        <w:br/>
        <w:t>中南民族大学</w:t>
        <w:br/>
        <w:t>喷泉还在。破船已无。</w:t>
        <w:br/>
        <w:br/>
        <w:t>中南民族大学</w:t>
        <w:br/>
        <w:br/>
        <w:t>中南民族大学</w:t>
        <w:br/>
        <w:br/>
        <w:t>中南民族大学</w:t>
        <w:br/>
        <w:br/>
        <w:t>中南民族大学</w:t>
        <w:br/>
        <w:t>哪个角度都美的双子楼！</w:t>
        <w:br/>
        <w:br/>
        <w:t>中南民族大学</w:t>
        <w:br/>
        <w:br/>
        <w:t>中南民族大学</w:t>
        <w:br/>
        <w:t>看到双子楼的地位了吧？！连政法大都没有呢。</w:t>
        <w:br/>
        <w:br/>
        <w:t>中南民族大学</w:t>
        <w:br/>
        <w:t>小路左边是研究生老楼公寓。顺路而上是当时全国唯一的校园内，民族学博物馆</w:t>
        <w:br/>
        <w:br/>
        <w:t>中南民族大学</w:t>
        <w:br/>
        <w:br/>
        <w:t>中南民族大学</w:t>
        <w:br/>
        <w:t>民族博物馆！</w:t>
        <w:br/>
        <w:br/>
        <w:t>中南民族大学</w:t>
        <w:br/>
        <w:br/>
        <w:t>中南民族大学</w:t>
        <w:br/>
        <w:t>当时，这里是绿草萋萋，很多人躺在草地上休闲</w:t>
        <w:br/>
        <w:br/>
        <w:t>中南民族大学</w:t>
        <w:br/>
        <w:t>校园最靠近湖边的一条路，通往我宿舍</w:t>
        <w:br/>
        <w:br/>
        <w:t>中南民族大学</w:t>
        <w:br/>
        <w:t>清晨的小路，除了静谧，还是静谧。</w:t>
        <w:br/>
        <w:br/>
        <w:t>中南民族大学</w:t>
        <w:br/>
        <w:t>又想起了昨晚的自行车阵容！虽然没那么集中，但也足够多了！</w:t>
        <w:br/>
        <w:br/>
        <w:t>中南民族大学</w:t>
        <w:br/>
        <w:t>最近的食堂未开放打水前，每天打水的必经之路。</w:t>
        <w:br/>
        <w:br/>
        <w:t>中南民族大学</w:t>
        <w:br/>
        <w:t>奇怪都走到楼下了，还一直没看到20栋研究生公寓的指示牌</w:t>
        <w:br/>
        <w:br/>
        <w:t>中南民族大学</w:t>
        <w:br/>
        <w:t>三楼最右边的窗，那间是我入学住的第一间宿舍。沿湖，阴面，太湿了，受不了后搬家了。</w:t>
        <w:br/>
        <w:br/>
        <w:t>中南民族大学</w:t>
        <w:br/>
        <w:t>宿舍楼下刚种起的花草</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中南民族大学</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大禹神话园</w:t>
        <w:br/>
        <w:br/>
        <w:t>大禹神话园</w:t>
        <w:br/>
        <w:br/>
        <w:t>大禹神话园</w:t>
        <w:br/>
        <w:br/>
        <w:t>大禹神话园</w:t>
        <w:br/>
        <w:br/>
        <w:t>大禹神话园</w:t>
        <w:br/>
        <w:br/>
        <w:t>大禹神话园</w:t>
        <w:br/>
        <w:br/>
        <w:t>江汉路步行街</w:t>
        <w:br/>
        <w:br/>
        <w:t>江汉路步行街</w:t>
        <w:br/>
        <w:br/>
        <w:t>江汉路步行街</w:t>
        <w:br/>
        <w:br/>
        <w:t>江汉路步行街</w:t>
        <w:br/>
        <w:br/>
        <w:t>江汉路步行街</w:t>
        <w:br/>
        <w:br/>
        <w:t>江汉路步行街</w:t>
        <w:br/>
        <w:br/>
        <w:t>江汉路步行街</w:t>
        <w:br/>
        <w:br/>
        <w:t>江汉路步行街</w:t>
        <w:br/>
        <w:br/>
        <w:t>江汉路步行街</w:t>
        <w:br/>
        <w:br/>
        <w:t>江汉路步行街</w:t>
        <w:br/>
        <w:br/>
        <w:br/>
        <w:t>武汉关轮渡</w:t>
        <w:br/>
        <w:br/>
        <w:br/>
        <w:br/>
        <w:br/>
        <w:t>武汉关轮渡</w:t>
        <w:br/>
        <w:br/>
        <w:br/>
        <w:br/>
        <w:br/>
        <w:t>武汉关轮渡</w:t>
        <w:br/>
        <w:br/>
        <w:br/>
        <w:br/>
        <w:br/>
        <w:t>武汉关轮渡</w:t>
        <w:br/>
        <w:br/>
        <w:br/>
        <w:br/>
        <w:br/>
        <w:t>武汉关轮渡</w:t>
        <w:br/>
        <w:br/>
        <w:br/>
        <w:br/>
        <w:br/>
        <w:t>武汉关轮渡</w:t>
        <w:br/>
        <w:br/>
        <w:br/>
        <w:br/>
        <w:br/>
        <w:t>武汉关轮渡</w:t>
        <w:br/>
        <w:br/>
        <w:br/>
        <w:br/>
        <w:br/>
        <w:t>武汉关轮渡</w:t>
        <w:br/>
        <w:br/>
        <w:br/>
        <w:br/>
        <w:br/>
        <w:t>武汉关轮渡</w:t>
        <w:br/>
        <w:br/>
        <w:br/>
        <w:br/>
        <w:br/>
        <w:t>武汉关轮渡</w:t>
        <w:br/>
        <w:br/>
        <w:br/>
        <w:br/>
        <w:br/>
        <w:t>武汉关轮渡</w:t>
        <w:br/>
        <w:br/>
        <w:br/>
        <w:br/>
        <w:br/>
        <w:t>武汉关轮渡</w:t>
        <w:br/>
        <w:br/>
        <w:br/>
        <w:br/>
        <w:br/>
        <w:t>武汉关轮渡</w:t>
        <w:br/>
        <w:br/>
      </w:r>
    </w:p>
    <w:p>
      <w:r>
        <w:t>评论：</w:t>
        <w:br/>
      </w:r>
    </w:p>
    <w:p>
      <w:pPr>
        <w:pStyle w:val="Heading2"/>
      </w:pPr>
      <w:r>
        <w:t>39.两江交汇，九省通衢——三天，与江城武汉的美丽邂逅！</w:t>
      </w:r>
    </w:p>
    <w:p>
      <w:r>
        <w:t>https://you.ctrip.com/travels/wuhan145/3643204.html</w:t>
      </w:r>
    </w:p>
    <w:p>
      <w:r>
        <w:t>来源：携程</w:t>
      </w:r>
    </w:p>
    <w:p>
      <w:r>
        <w:t>发表时间：2018-3-10</w:t>
      </w:r>
    </w:p>
    <w:p>
      <w:r>
        <w:t>天数：3 天</w:t>
      </w:r>
    </w:p>
    <w:p>
      <w:r>
        <w:t>游玩时间：3 月</w:t>
      </w:r>
    </w:p>
    <w:p>
      <w:r>
        <w:t>人均花费：1200 元</w:t>
      </w:r>
    </w:p>
    <w:p>
      <w:r>
        <w:t>和谁：情侣</w:t>
      </w:r>
    </w:p>
    <w:p>
      <w:r>
        <w:t>玩法：</w:t>
      </w:r>
    </w:p>
    <w:p>
      <w:r>
        <w:t>旅游路线：</w:t>
      </w:r>
    </w:p>
    <w:p>
      <w:r>
        <w:t>正文：</w:t>
        <w:br/>
        <w:br/>
        <w:t>必要的换洗衣物；化妆品及洗漱用品；雨伞；身份证、学生证；适量现金等。值得一提的是，3月初</w:t>
        <w:br/>
        <w:t>武汉</w:t>
        <w:br/>
        <w:t>的</w:t>
        <w:br/>
        <w:t>早晚温差很大</w:t>
        <w:br/>
        <w:t>，还经常下雨，有时早上下雨刮风体感温度比天气预报上的温度还要低，到了中午又晴空万里开始燥热啦！在武汉期间我的搭配基本是羊毛大衣＋薄长衫，基本可以hold住武汉变幻莫测的气温~</w:t>
        <w:br/>
        <w:t>住宿：</w:t>
        <w:br/>
        <w:t>城市便捷酒店</w:t>
        <w:br/>
        <w:t>（</w:t>
        <w:br/>
        <w:t>武汉</w:t>
        <w:br/>
        <w:t>黄鹤楼</w:t>
        <w:br/>
        <w:t>司门口店）商务大床房2晚，共368RMB</w:t>
        <w:br/>
        <w:t>酒店附近是居民区，商店、水果店、小餐馆什么的都有，可以体验当地居民的生活和</w:t>
        <w:br/>
        <w:t>武汉</w:t>
        <w:br/>
        <w:t>特色的过早，著名的</w:t>
        <w:br/>
        <w:t>蔡林记</w:t>
        <w:br/>
        <w:t>也就在附近~酒店算是闹中取静，晚上比较安静，</w:t>
        <w:br/>
        <w:t>离</w:t>
        <w:br/>
        <w:t>黄鹤楼</w:t>
        <w:br/>
        <w:t>、</w:t>
        <w:br/>
        <w:t>户部巷</w:t>
        <w:br/>
        <w:t>等景点蛮近</w:t>
        <w:br/>
        <w:t>。缺点是</w:t>
        <w:br/>
        <w:t>距离最近的公交站、地铁站都在1km左右</w:t>
        <w:br/>
        <w:t>，但骑</w:t>
        <w:br/>
        <w:t>共享单车</w:t>
        <w:br/>
        <w:t>过去也还算方便。</w:t>
        <w:br/>
        <w:t>当时决定住在武昌，主要是出于两个方面的考量，第一是，我到达武汉和离开武汉的火车都在</w:t>
        <w:br/>
        <w:t>北京站</w:t>
        <w:br/>
        <w:t>，住在武昌比较方便；二是，此次行程的大部分景点（除了</w:t>
        <w:br/>
        <w:t>晴川阁</w:t>
        <w:br/>
        <w:t>、江汉路及</w:t>
        <w:br/>
        <w:t>黎黄陂路</w:t>
        <w:br/>
        <w:t>）都在长江靠武昌的这一侧，这样方便出游。</w:t>
        <w:br/>
        <w:t>门票：武汉的</w:t>
        <w:br/>
        <w:t>很多景点都是不收费</w:t>
        <w:br/>
        <w:t>的~此次出行共有两张门票：</w:t>
        <w:br/>
        <w:br/>
        <w:t>黄鹤楼</w:t>
        <w:br/>
        <w:t>景区：</w:t>
        <w:br/>
        <w:t>全票80元，学生半价40元</w:t>
        <w:br/>
        <w:t>省博编钟表演：</w:t>
        <w:br/>
        <w:t>全票30元，学生票20元</w:t>
        <w:br/>
        <w:t>交通：我们在</w:t>
        <w:br/>
        <w:t>武昌站</w:t>
        <w:br/>
        <w:t>地铁站办理了</w:t>
        <w:br/>
        <w:t>租用版</w:t>
        <w:br/>
        <w:t>的武汉通，押金15元，余额30元，共45元一张。</w:t>
        <w:br/>
        <w:t>有日租</w:t>
        <w:br/>
        <w:t>，但刷武汉通乘车</w:t>
        <w:br/>
        <w:t>公交8折，地铁9折</w:t>
        <w:br/>
        <w:t>，足够赚回日租啦！武汉的地铁公交都不算贵，三天下来我们卡里的余额还有10元左右~</w:t>
        <w:br/>
        <w:t>但需要注意的是❗️</w:t>
        <w:br/>
        <w:t>很多地铁站都可以办理武汉通，但不提供退武汉通的服务</w:t>
        <w:br/>
        <w:t>❗️大家最好提前问好哪里可以退，然后根据自己的行程安排退卡~</w:t>
        <w:br/>
        <w:t>行前我们制定的行程是这样的</w:t>
        <w:br/>
        <w:t>Day1  抵达-黄鹤楼-</w:t>
        <w:br/>
        <w:t>武汉长江大桥</w:t>
        <w:br/>
        <w:t>-</w:t>
        <w:br/>
        <w:t>户部巷</w:t>
        <w:br/>
        <w:t>-</w:t>
        <w:br/>
        <w:t>昙华林</w:t>
        <w:br/>
        <w:t>-</w:t>
        <w:br/>
        <w:t>楚河汉街</w:t>
        <w:br/>
        <w:t>Day2</w:t>
        <w:br/>
        <w:t>湖北省博物馆</w:t>
        <w:br/>
        <w:t>-</w:t>
        <w:br/>
        <w:t>东湖</w:t>
        <w:br/>
        <w:t>-</w:t>
        <w:br/>
        <w:t>武汉大学</w:t>
        <w:br/>
        <w:t>-光谷步行街</w:t>
        <w:br/>
        <w:t>Day3</w:t>
        <w:br/>
        <w:t>晴川阁</w:t>
        <w:br/>
        <w:t>-</w:t>
        <w:br/>
        <w:t>江汉路步行街</w:t>
        <w:br/>
        <w:t>-</w:t>
        <w:br/>
        <w:t>黎黄陂路</w:t>
        <w:br/>
        <w:t>-</w:t>
        <w:br/>
        <w:t>汉口江滩</w:t>
        <w:br/>
        <w:t>-返京</w:t>
        <w:br/>
        <w:t>但因为天气预报显示3.4会有大雨，所以我们临时调整了行程，将室内景点安排在了3.4，最后实际的行程是：</w:t>
        <w:br/>
        <w:t>Day0 3.1  Z53  21:16北京出发</w:t>
        <w:br/>
        <w:t>Day1  3.2  8:22抵达武汉</w:t>
        <w:br/>
        <w:t>武昌站</w:t>
        <w:br/>
        <w:t>蔡林记-黄鹤楼-</w:t>
        <w:br/>
        <w:t>武汉长江大桥</w:t>
        <w:br/>
        <w:t>-</w:t>
        <w:br/>
        <w:t>户部巷</w:t>
        <w:br/>
        <w:t>-</w:t>
        <w:br/>
        <w:t>昙华林</w:t>
        <w:br/>
        <w:t>-</w:t>
        <w:br/>
        <w:t>楚河汉街</w:t>
        <w:br/>
        <w:t>Day2  3.3</w:t>
        <w:br/>
        <w:t>晴川阁</w:t>
        <w:br/>
        <w:t>-</w:t>
        <w:br/>
        <w:t>江汉路步行街</w:t>
        <w:br/>
        <w:t>-刘胖子家常菜-</w:t>
        <w:br/>
        <w:t>黎黄陂路</w:t>
        <w:br/>
        <w:t>-</w:t>
        <w:br/>
        <w:t>武汉大学</w:t>
        <w:br/>
        <w:t>-光谷步行街</w:t>
        <w:br/>
        <w:t>Day3  3.4</w:t>
        <w:br/>
        <w:t>东湖</w:t>
        <w:br/>
        <w:t>-</w:t>
        <w:br/>
        <w:t>湖北省博物馆</w:t>
        <w:br/>
        <w:t>-亢龙太子酒轩（临江总店）-</w:t>
        <w:br/>
        <w:t>汉口江滩</w:t>
        <w:br/>
        <w:t>-22:13 Z208返京</w:t>
        <w:br/>
        <w:t>原本以为这样安排会让Day2的时间很紧，但事实证明是完全可行的！</w:t>
        <w:br/>
        <w:t>大致开销：包括吃喝玩乐大小交通及门票，人均约1200RMB</w:t>
        <w:br/>
        <w:t>早上8:22抵达</w:t>
        <w:br/>
        <w:t>武昌站</w:t>
        <w:br/>
        <w:t>后，我们首先去武昌站地铁站办了武汉通，然后乘公交到酒店提前办理了入住~</w:t>
        <w:br/>
        <w:t>安顿好之后，我们就去酒店附近的蔡林记觅食啦~</w:t>
        <w:br/>
        <w:t>来武汉的第一顿饭是热干面（RMB5）＋汤包（RMB7.5）。个人觉得蔡林记的热干面味道一般，倒是路边小摊的热干面更有味道。汤包也很好吃，一口咬下去汤汁满溢，真是real享受！从此以后我的每顿早饭都少不了汤包啦~</w:t>
        <w:br/>
        <w:t>酒足饭饱之后，我们骑共享单车去了</w:t>
        <w:br/>
        <w:t>黄鹤楼~学生票40元</w:t>
        <w:br/>
        <w:t>。现在的黄鹤楼是新修的，不是原来的古迹了，所以个人觉得黄鹤楼与它的票价相比，是个比较鸡肋的景点。反而是黄鹤楼景区里的风景比黄鹤楼本身更好看。</w:t>
        <w:br/>
        <w:t>一进大门，就看到了很多有特点的建筑~疯狂拍拍拍模式开启！</w:t>
        <w:br/>
        <w:br/>
        <w:t>我去的时候正是初春，有的桃花还开着，甚是好看。就这么一边走一边拍了大概一个小时，黄鹤楼终于映入眼帘啦~</w:t>
        <w:br/>
        <w:br/>
        <w:t>黄鹤楼可以登楼，</w:t>
        <w:br/>
        <w:t>登楼需要二次验票</w:t>
        <w:br/>
        <w:t>，小伙伴们不要把门票丢了呀~登楼远眺，视野很好，可以看到长江和长江大桥。要是天气晴朗应该会更好看吧~</w:t>
        <w:br/>
        <w:t>P.S. 去</w:t>
        <w:br/>
        <w:t>黄鹤楼公园</w:t>
        <w:br/>
        <w:t>的时候，</w:t>
        <w:br/>
        <w:t>我们是从南门进（离红馆很近）、西门出（离户部巷、</w:t>
        <w:br/>
        <w:t>武汉长江大桥</w:t>
        <w:br/>
        <w:t>步行即可），</w:t>
        <w:br/>
        <w:t>大家可以根据自己的行程选择合适的门出入</w:t>
        <w:br/>
        <w:t>。</w:t>
        <w:br/>
        <w:t>黄鹤楼公园耗时约2h~</w:t>
        <w:br/>
        <w:t>从</w:t>
        <w:br/>
        <w:t>黄鹤楼公园</w:t>
        <w:br/>
        <w:t>西门出来，一直向下走，就是武汉长江大桥了。走过中国许多城市，却基本没怎么见到过母亲河长江。看到武汉长江大桥的时候，真有一种“一桥飞架南北，天堑变通途”的感觉。</w:t>
        <w:br/>
        <w:t>武汉长江大桥是两层的，上层通汽车，下层通火车。我们到达武汉长江大桥的时候刚好赶上一列火车呼啸而过。</w:t>
        <w:br/>
        <w:br/>
        <w:t>在江边玩耍尽兴之后，转过身去就是户部巷小吃一条街的入口。虽然不是周末，可户部巷的人依然不少。</w:t>
        <w:br/>
        <w:t>在户部巷，我们品尝了</w:t>
        <w:br/>
        <w:t>四季美</w:t>
        <w:br/>
        <w:t>的虾仁汤包~</w:t>
        <w:br/>
        <w:t>虾仁汤包28元/份，个人觉得稍贵~但是那个汤汁还不错</w:t>
        <w:br/>
        <w:t>武汉的</w:t>
        <w:br/>
        <w:t>豆皮</w:t>
        <w:br/>
        <w:t>豆皮里面夹的是</w:t>
        <w:br/>
        <w:t>糯米</w:t>
        <w:br/>
        <w:t>，我觉得有点油腻又不太好消化，所以只是买来尝尝~</w:t>
        <w:br/>
        <w:t>还有</w:t>
        <w:br/>
        <w:t>徐嫂糊汤粉</w:t>
        <w:br/>
        <w:t>（这个忘了拍照啦）。糊汤粉要和油条一起吃，我觉得汤粉胡椒的味道很重，吃不大习惯。</w:t>
        <w:br/>
        <w:t>在户部巷品尝了武汉的一些特色小吃也顺便解决了午饭，下一个目的地就是</w:t>
        <w:br/>
        <w:t>昙华林</w:t>
        <w:br/>
        <w:t>啦。从户部巷到昙华林也不远，</w:t>
        <w:br/>
        <w:t>共享单车完全ok</w:t>
        <w:br/>
        <w:br/>
        <w:t>昙华林是一个文艺气息很浓的地方，有点像厦门的曾厝安和鼓浪屿？但昙华林比曾厝安和鼓浪屿小了不少，知识不长的一条路。里面有一些小清新的纪念品店，还有特色的咖啡厅。</w:t>
        <w:br/>
        <w:br/>
        <w:t>昙华林只逛了大概一个小时。下午三点左右，我们出发去</w:t>
        <w:br/>
        <w:t>楚河汉街</w:t>
        <w:br/>
        <w:t>啦！我们选择搭地铁从昙华林去楚河汉街，耗时</w:t>
        <w:br/>
        <w:t>半小时</w:t>
        <w:br/>
        <w:t>左右。</w:t>
        <w:br/>
        <w:t>从楚河汉街地铁站出来，我发现 这怎么跟我在网上看的楚河汉街不一样？后来我才发现，我们要去玩的地方临着江，在地图上导航时搜索“</w:t>
        <w:br/>
        <w:t>汉街</w:t>
        <w:br/>
        <w:t>”就可以到我想去的地方啦。</w:t>
        <w:br/>
        <w:t>晚饭是在一家私房菜馆吃的，恰逢元宵节，老板赠送了我们元宵吃~</w:t>
        <w:br/>
        <w:t>吃完晚饭，异域风情的建筑华灯初上，倒映在旁边的汉江里，真的很漂亮~</w:t>
        <w:br/>
        <w:br/>
        <w:t>逛完楚河汉街回到酒店，已经是快八点了，简单洗洗就睡了(●'◡'●)</w:t>
        <w:br/>
        <w:t>因为天气预报说第三天要下大雨，所以我们把一些室外景点调整到了今天。考虑到今天要去的地方很多，于是我们八点就出发了~</w:t>
        <w:br/>
        <w:t>简单吃了早饭之后，我们就打车去了晴川阁，晴川阁</w:t>
        <w:br/>
        <w:t>9：00开放，凭身份证免费。</w:t>
        <w:br/>
        <w:t>晴川阁的美真是让我出乎意料</w:t>
        <w:br/>
        <w:t>。原本以为晴川阁只是简单的一个阁。没想到这是个很清新、“精致”的景点。早上时人少，这个景点本身又相对冷门，使得晴川阁很清幽安静。再加上昨天刚下完雨，所谓“</w:t>
        <w:br/>
        <w:t>空山新雨后</w:t>
        <w:br/>
        <w:t>”大概就是这种</w:t>
        <w:br/>
        <w:t>感觉吧。</w:t>
        <w:br/>
        <w:t>所谓“精致”，就是每走几步，就会发现很美的景色~</w:t>
        <w:br/>
        <w:t>进了景区的大门，转个弯。这样雅致的一条步道就映入眼帘。（没有人啊可以尽情凹造型啊！！！）</w:t>
        <w:br/>
        <w:t>爬上楼梯，再走几步————</w:t>
        <w:br/>
        <w:t>再绕到晴川阁后面————</w:t>
        <w:br/>
        <w:t>一边绿叶，一边桃花；映着红墙灰瓦。</w:t>
        <w:br/>
        <w:br/>
        <w:br/>
        <w:t>个人认为，如果时间来得及，真的不要错过晴川阁！！！</w:t>
        <w:br/>
        <w:t>人少、景色美还不要钱啊！！</w:t>
        <w:br/>
        <w:t>从晴川阁出来后，我们乘公交去了</w:t>
        <w:br/>
        <w:t>江汉路步行街</w:t>
        <w:br/>
        <w:t>。江汉路步行街的建筑是民国风格的，很好看~江汉关可以</w:t>
        <w:br/>
        <w:t>凭身份证</w:t>
        <w:br/>
        <w:t>免费进入参观，里面的展厅讲的是江汉关的历史，也是武汉的历史，个人觉得值得一看，至少可以对武汉这座城市的历史有一点点粗浅的了解~</w:t>
        <w:br/>
        <w:t>如果找不到江汉路步行街，可以导航到江汉关，</w:t>
        <w:br/>
        <w:t>然后从江汉关开始一直往下走就可以啦~</w:t>
        <w:br/>
        <w:t>刘胖子家常菜</w:t>
        <w:br/>
        <w:t>我们点了馓子牛肉、猪蹄焖藕和一个青菜，味道不错。而且！！</w:t>
        <w:br/>
        <w:t>量超大，巨实惠</w:t>
        <w:br/>
        <w:t>！！两个人吃到撑也没吃完，还只要87块钱~我也同样推荐给大家！</w:t>
        <w:br/>
        <w:t>吃完午饭，我们乘公交前往黎黄陂路（</w:t>
        <w:br/>
        <w:t>可导航“</w:t>
        <w:br/>
        <w:t>黎黄陂路街头博物馆</w:t>
        <w:br/>
        <w:t>”</w:t>
        <w:br/>
        <w:t>），黎黄陂路有很多民国时期的老建筑，有很多情侣在这里拍婚纱照~</w:t>
        <w:br/>
        <w:br/>
        <w:br/>
        <w:t>黎黄陂路也不算很长，不到一个小时就逛完啦~之后我们乘地铁去了</w:t>
        <w:br/>
        <w:t>武汉大学</w:t>
        <w:br/>
        <w:t>。</w:t>
        <w:br/>
        <w:t>武汉大学的这个招牌式牌楼，高德地图导航时应该是</w:t>
        <w:br/>
        <w:t>国立武汉大学牌楼（新）</w:t>
        <w:br/>
        <w:t>，这样才可以找得到~</w:t>
        <w:br/>
        <w:t>武汉大学的建筑很美，游人也不少。我</w:t>
        <w:br/>
        <w:t>去的时候不是樱花季，所以入校不受限制，如果是樱花季前来，一定要提前去网上预约。</w:t>
        <w:br/>
        <w:br/>
        <w:t>逛武汉大学最好有个熟悉的同学带领~在高中同学的带领下，我花了两个多小时才把武大大概走了一遍。在我心里，它已经是“中国最美大学”啦~</w:t>
        <w:br/>
        <w:t>最后一个目的地是光谷步行街，离武汉大学不远，可以搭地铁。周五下午、周末的时候</w:t>
        <w:br/>
        <w:t>光谷步行街的人特别多</w:t>
        <w:br/>
        <w:t>！！再加上这里在修路，所以打车的话</w:t>
        <w:br/>
        <w:t>堵车非常严重，</w:t>
        <w:br/>
        <w:t>即使是乘地铁来，</w:t>
        <w:br/>
        <w:t>出站也要排很长的队</w:t>
        <w:br/>
        <w:t>，从光谷回去也是同样。光谷有西班牙风情街、德国风情街和</w:t>
        <w:br/>
        <w:t>意大利风情街</w:t>
        <w:br/>
        <w:t>（如果乘地铁来，</w:t>
        <w:br/>
        <w:t>直接导航西班牙风情街即可，</w:t>
        <w:br/>
        <w:t>沿着西班牙风情街一直走，就是德意风情街），晚上还算漂亮。</w:t>
        <w:br/>
        <w:br/>
        <w:br/>
        <w:t>今天天气预报下大雨，行程也安排得比较宽松，所以就睡了个懒觉中午才出发。今天的主要目的地是</w:t>
        <w:br/>
        <w:t>湖北省博物馆</w:t>
        <w:br/>
        <w:t>。因为湖北省博物馆离</w:t>
        <w:br/>
        <w:t>东湖</w:t>
        <w:br/>
        <w:t>很近，所以进馆之前，我们先去</w:t>
        <w:br/>
        <w:t>东湖听涛景区</w:t>
        <w:br/>
        <w:t>转了转，凭身份证免费。</w:t>
        <w:br/>
        <w:t>湖北省博物馆每</w:t>
        <w:br/>
        <w:t>周一闭馆，</w:t>
        <w:br/>
        <w:t>开馆时是</w:t>
        <w:br/>
        <w:t>9：00-17：00开放，15：30停止入馆。</w:t>
        <w:br/>
        <w:t>湖北省博物馆</w:t>
        <w:br/>
        <w:t>免费参观</w:t>
        <w:br/>
        <w:t>，但如果观看</w:t>
        <w:br/>
        <w:t>编钟表演需要买票，30元；学生优惠价20元</w:t>
        <w:br/>
        <w:t>。票可以在主展馆二层的</w:t>
        <w:br/>
        <w:t>服务台</w:t>
        <w:br/>
        <w:t>购买。</w:t>
        <w:br/>
        <w:t>萌生来湖北省博物馆的念头是因为看了《国家宝藏》（</w:t>
        <w:br/>
        <w:t>强烈建议来之前看一下《国家宝藏》湖北省博物馆那期啊</w:t>
        <w:br/>
        <w:t>！！超棒的！！而且会提前对文物有一点认识，看的时候会比较有意思，而不是随便看个热闹）。湖北省博物馆独特的造型和镇馆之宝曾侯乙编钟深深吸引着我。果然周末的湖北省博物馆游人如织。</w:t>
        <w:br/>
        <w:br/>
        <w:t>《国家宝藏》中，湖北省博物馆推荐的三件国宝分别是：</w:t>
        <w:br/>
        <w:t>曾侯乙编钟、越王勾践剑和云梦睡虎地秦简</w:t>
        <w:br/>
        <w:t>。来湖北省博物馆，千万不要错过这几件。</w:t>
        <w:br/>
        <w:t>一进主展馆的右手边就是曾侯乙展厅。参观时我们幸运地遇到了一个讲解员小姐姐，收获颇多，也对文物有了更多的了解。建议大家去的时候也要找讲解员，或者租一个讲解器，这样才不算白去一次。</w:t>
        <w:br/>
        <w:br/>
        <w:t>曾侯乙展厅的主角当然是曾侯乙编钟。曾侯乙编钟不但体积庞大，花纹精美，还一钟双声，堪称神奇。百闻不如一见，虽然我曾在电视上看过不少次曾侯乙编钟，但当我真正看到它时还是非常震撼！</w:t>
        <w:br/>
        <w:br/>
        <w:t>下午编钟表演的场次是14:00和15:00（</w:t>
        <w:br/>
        <w:t>可能根据节假日等具体情况调整时间，如果想去看的话建议一进馆就去问好</w:t>
        <w:br/>
        <w:t>），我们选了15:00的那场。虽说是编钟表演，但实际上</w:t>
        <w:br/>
        <w:t>是乐队的表演，有琴、瑟、编钟、编罄、埙、排箫、鼓等</w:t>
        <w:br/>
        <w:t>很多种乐器，听起来</w:t>
        <w:br/>
        <w:t>非常享受</w:t>
        <w:br/>
        <w:t>。演出大概持续半小时，演奏六七首音乐。</w:t>
        <w:br/>
        <w:br/>
        <w:t>看完编钟表演后，我们再次来到主展厅等四层，观赏越王勾践剑和云梦睡虎地秦简两件国宝～</w:t>
        <w:br/>
        <w:t>越王勾践剑</w:t>
        <w:br/>
        <w:t>云梦睡虎地秦简</w:t>
        <w:br/>
        <w:br/>
        <w:br/>
        <w:t>晚上我们来到了</w:t>
        <w:br/>
        <w:t>亢龙太子酒轩（临江总店）</w:t>
        <w:br/>
        <w:t>吃晚饭。</w:t>
        <w:br/>
        <w:t>这家店同样有很多人推荐，果然值得一去！！</w:t>
        <w:br/>
        <w:t>亢龙太子酒轩的装修很高级，菜式也很多。如果是</w:t>
        <w:br/>
        <w:t>两个人的话，每个菜要一例</w:t>
        <w:br/>
        <w:t>就可以了，要一份的话会吃不完；</w:t>
        <w:br/>
        <w:t>味道很棒，</w:t>
        <w:br/>
        <w:t>价格也比较实惠</w:t>
        <w:br/>
        <w:t>，四个菜➕四碗热干面消费137元。事实上，湖北省博物馆旁边，就有一家亢龙太子酒轩。</w:t>
        <w:br/>
        <w:t>图为武昌鱼</w:t>
        <w:br/>
        <w:t>至此，武汉之行就结束啦~没有樱花的武汉还是有一种别样的美。江城，再见！</w:t>
        <w:br/>
      </w:r>
    </w:p>
    <w:p>
      <w:r>
        <w:t>评论：</w:t>
        <w:br/>
        <w:t>1.请问武汉通你是哪里退的，我也打算从武昌站回去，谢谢了</w:t>
      </w:r>
    </w:p>
    <w:p>
      <w:pPr>
        <w:pStyle w:val="Heading2"/>
      </w:pPr>
      <w:r>
        <w:t>40.2018武汉东湖磨山樱花节</w:t>
      </w:r>
    </w:p>
    <w:p>
      <w:r>
        <w:t>https://you.ctrip.com/travels/wuhan145/3643609.html</w:t>
      </w:r>
    </w:p>
    <w:p>
      <w:r>
        <w:t>来源：携程</w:t>
      </w:r>
    </w:p>
    <w:p>
      <w:r>
        <w:t>发表时间：2018-3-11</w:t>
      </w:r>
    </w:p>
    <w:p>
      <w:r>
        <w:t>天数：</w:t>
      </w:r>
    </w:p>
    <w:p>
      <w:r>
        <w:t>游玩时间：3 月</w:t>
      </w:r>
    </w:p>
    <w:p>
      <w:r>
        <w:t>人均花费：</w:t>
      </w:r>
    </w:p>
    <w:p>
      <w:r>
        <w:t>和谁：</w:t>
      </w:r>
    </w:p>
    <w:p>
      <w:r>
        <w:t>玩法：</w:t>
      </w:r>
    </w:p>
    <w:p>
      <w:r>
        <w:t>旅游路线：</w:t>
      </w:r>
    </w:p>
    <w:p>
      <w:r>
        <w:t>正文：</w:t>
        <w:br/>
        <w:br/>
        <w:t>人间最美芳菲处，落樱缤纷又一春。樱花盛开之季即春天到来之时，在这春满人间的大好时节里，</w:t>
        <w:br/>
        <w:t>东湖</w:t>
        <w:br/>
        <w:t>樱园内的樱花已然绽放，“2018中国</w:t>
        <w:br/>
        <w:t>武汉</w:t>
        <w:br/>
        <w:t>东湖樱花节”3月9日正式拉开帷幕。从今天起，游客不仅能在樱园内欣赏到灿若云</w:t>
        <w:br/>
        <w:t>霞的樱花，同时也能在园内参与丰富多彩的文化活动。</w:t>
        <w:br/>
        <w:t>东湖樱花园</w:t>
        <w:br/>
        <w:t>位于磨山南麓，占地310亩，与日本弘前樱花园和美国华盛顿樱花园并称为世界三大赏樱胜地之一。东湖樱花园采用日式庭园设计，有端庄精美的标志性建筑“五重塔”、穿水而过的“虹桥”、怪石嶙峋的“溪流”、漂浮多彩的“湖中岛”、气势不凡的“鸟居”等景点。为了进一步提升花节文化，值此东湖樱花园20周年之际，我们对樱园进行了景观升级，不仅在园内新建唐式建筑群，更对夜间的景观亮化进行了重点改造。全新的东湖樱花园必将给大家带来有别于往年的盛世赏花体验。同时备受瞩目的“2018</w:t>
        <w:br/>
        <w:t>东湖</w:t>
        <w:br/>
        <w:t>牡丹花会”也将于3月22日拉开序幕，新建的花间栈道将拉近游客与牡丹的距离，让游客近距离欣赏富贵牡丹。</w:t>
        <w:br/>
        <w:t>本届樱花节活动亮点如下：</w:t>
        <w:br/>
        <w:t>赏樱观景篇</w:t>
        <w:br/>
        <w:t>：</w:t>
        <w:br/>
        <w:t>亮点一：日赏樱花，灿若云霞花满园。</w:t>
        <w:br/>
        <w:t>东湖樱花园</w:t>
        <w:br/>
        <w:t>是以樱花为主并具有日本特色的樱花专类园，品种丰富，环境</w:t>
        <w:br/>
        <w:t>优美。园内拥有樱花品种五十余种，定植樱花树上万余株。其中既有原产于我国的特色樱花，云南早樱、中国樱等，也有引进于日本的珍贵品种河津樱、雨晴垂枝等。</w:t>
        <w:br/>
        <w:t>东湖樱花园</w:t>
        <w:br/>
        <w:t>内通过将早、中、晚期的樱花合理种植搭配，使它的赏花期得到了延长。樱树下大面积紫色的二月兰和黄色的油菜花竞相绽放与树上粉白色的樱花汇成了绚丽花海，成为樱花节又一道独特俏丽的风景。</w:t>
        <w:br/>
        <w:t>亮点二：夜赏樱花，灯光璀璨如梦幻</w:t>
        <w:br/>
        <w:t>。为打造一流的夜赏樱花之地，本次灯光改造提升了理念设计,不仅满足游客</w:t>
        <w:br/>
        <w:t>对夜赏樱花的需求,更是烘托夜幕下樱花的美，给游客带来全新的夜赏樱花视觉体验。 樱花大道全部采用最新科研产品LED大功率RGB全彩投光灯，让游客仿佛置身于繁花似锦一般的梦境之中；古建筑群用LED点串灯，勾画出古建筑群灵动的轮廓，展示中国风的古建筑艺术风采；假山红桥流水采用线型投光灯,在灯光不断的变换中，让潺潺流水更加的晶莹剔透，像一块多彩宝石；五重塔采用大功率LED最新产品投光灯，五重塔的尖端在LED灯光下，犹如一颗夜明珠般璀璨神秘，园中的木栈道在最新的科技产品硅胶软灯带的指引下，让游客缓步夜游欣赏樱花的娇媚，使游客在樱花园来一场视觉上花海的盛宴；沿湖小道及湖岸线、湖心岛在定制草坪灯、花卉灯、投光灯的照射下,给游客带来超强的视觉冲击，享受夜色、享受花香、享受光彩，让人心旷神怡,流连忘返。樱花节期间，樱园开园时间将延长至夜间22:00时。</w:t>
        <w:br/>
        <w:t>亮点三：景观升级，环境优美惹人醉</w:t>
        <w:br/>
        <w:t>。今年</w:t>
        <w:br/>
        <w:t>东湖</w:t>
        <w:br/>
        <w:t>樱园新建一组唐代建筑群“曲院樱艳”，建筑由亭、台、楼、</w:t>
        <w:br/>
        <w:t>阁、轩、榭、廊等组成，建筑所悬挂的楹联均出自名家之手，描绘出樱园的美好之处；同时还配置了池水、小滩、石泉、锦鲤，池内布有太湖奇石，池边用怪石夹廊或叠石为山，形成咫尺山岩的意境。让我们宛若在樱花园内看到了一副古风古韵的山水画。在樱园不仅能欣赏到自然美景，同时还有更加贴心的便利设施：今年新修建赏花小径、增添了大型休息区，让整个樱园的赏樱体验更为丰富。</w:t>
        <w:br/>
        <w:t>亮点四：珍品樱花，多彩多姿赏不尽</w:t>
        <w:br/>
        <w:t>。爱好赏樱的游客朋友，可在东湖樱园内欣赏到平时难得一见的樱花品种，</w:t>
        <w:br/>
        <w:t>如：全国唯一的2个罕见的绿樱品种，“郁金”和“御衣黄”、花开时一红一粉的台阁樱花——“鸭樱”、樱花园中罕见芳香樱花——“千里香”、会变色的樱花--“变大岛”、垂枝樱花——“八重红垂枝” “雨情垂枝”、花开两次的樱花——十月樱。</w:t>
        <w:br/>
        <w:t>亮点五：梅樱同赏，正当时 。</w:t>
        <w:br/>
        <w:t>东湖樱园内的200余棵早樱已绽放迎客，其中园内全国最大的一棵早樱初美人全然盛开，如一个直径20平方米的大伞，在湖边摇曳；而</w:t>
        <w:br/>
        <w:t>东湖梅园</w:t>
        <w:br/>
        <w:t>内美人梅、金钱绿萼等中、晚花品种正是开放最盛时期，特别是800年的古梅（梅祖宗）正花团锦簇。游客可在3月10日---3月15日凭东湖樱园门票免费游览东湖梅园，同赏全国最大早樱和800年古梅。</w:t>
        <w:br/>
        <w:t>赏樱活动篇</w:t>
        <w:br/>
        <w:t>亮点一：游东湖，赏樱花,看汉秀 。</w:t>
        <w:br/>
        <w:t>每年3---4月东湖樱园就会送你一个花花世界。可如何制定最佳的赏樱游</w:t>
        <w:br/>
        <w:t>玩路线？汉秀、</w:t>
        <w:br/>
        <w:t>东湖游船</w:t>
        <w:br/>
        <w:t>、东湖樱园携手推出“游东湖，赏樱花,看汉秀”水路赏花专线，这条线路以东湖游船为中转点，串联起汉街、汉秀、东湖、磨山、听涛、绿道六大经典景点。东湖游船每天不间断发船，四大码头随上随下，为你的出行增添便利。</w:t>
        <w:br/>
        <w:t>亮点二：樱为心动，感受“秒速五厘米”的浪漫跑</w:t>
        <w:br/>
        <w:t>。樱花盛开时节，在东湖樱花园举办集赏樱休闲与全民健身为一体的“东湖樱花半程马拉松”，感受最美跑道，穿越“落樱缤纷”，途经楚文化游览区，在</w:t>
        <w:br/>
        <w:t>东湖绿道</w:t>
        <w:br/>
        <w:t>中，感受城市生态绿心的博大胸怀。</w:t>
        <w:br/>
        <w:t>亮点三：樱舞春天，歌舞巡游热闹多</w:t>
        <w:br/>
        <w:t>。还记得去年你在赏樱时遇到的巡游表演吗？一定让你印象深刻久久不能忘</w:t>
        <w:br/>
        <w:t>吧。今年我们在樱花盛花期周末同样邀请了汉秀表演人员作为特邀嘉宾到樱花园舞台表演节目；同时他们还将身着精致的演出服饰、化着具有楚文化的妆容、带上一些杂技表演，到园内与游客一起游园互动。</w:t>
        <w:br/>
        <w:t>楚天台</w:t>
        <w:br/>
        <w:t>的工作人员也会在樱园内为大家带来一场场丰富的歌舞演出，歌舞“盛世花开”、女子独舞“绒花”、歌伴舞“大鱼”等，让你在赏樱的同时更能欣赏到多姿多彩的歌舞表演。表演时间：星期五---星期日，上午10：30，下午15:00；星期一---星</w:t>
        <w:br/>
        <w:t>期日有夜间的表演，时间是晚上19:30。</w:t>
        <w:br/>
        <w:t>亮点四：樱花树下，“樱”缘一线牵</w:t>
        <w:br/>
        <w:t>。</w:t>
        <w:br/>
        <w:t>武汉</w:t>
        <w:br/>
        <w:t>市武昌区团委将和你情我缘情感维护专业平台携手，在樱园内举办一</w:t>
        <w:br/>
        <w:t>场盛大的企事单身相亲联谊活动，适龄青年在樱花树下来一场别具一格的邂逅，让樱园为你牵上情缘红线！缘分天空，遇见璨若明珠的你，十里樱花，释放出最真的情怀！</w:t>
        <w:br/>
        <w:t>赏樱指南篇：</w:t>
        <w:br/>
        <w:t>一、票价：本次樱花节票价60元/人次，在樱花节期间将开展系列赏樱优惠活动，60岁以上不满65岁的老年人凭本人身份证或老年证可享受半价入园的优惠；6周岁(含6周岁)以下或身高1.2米（含1.2米）以下的儿童，65岁以上（含65岁）的老年人凭本人身份证或老年证免费入园；同时与汉秀</w:t>
        <w:br/>
        <w:t>东湖游船</w:t>
        <w:br/>
        <w:t>共推樱花节套票：购买汉秀D区门票+东湖游船票+东湖樱园门票仅需269元，汉秀售票处、汉秀官方微信（万达德贡汉秀）均可购买。更有机会免费获得赏花宝典一份。</w:t>
        <w:br/>
        <w:t>二、出行：随着绿道一期、二期的完工，</w:t>
        <w:br/>
        <w:t>东湖游船</w:t>
        <w:br/>
        <w:t>线路的增加，来磨山赏樱的出行方式可以说是丰富多彩，游客可根据时间自由搭配出行方式：</w:t>
        <w:br/>
        <w:t>1、绿道赏樱：游客可以驾车或乘公交地铁到</w:t>
        <w:br/>
        <w:t>东湖绿道</w:t>
        <w:br/>
        <w:t>的任意驿站进入绿道，租一辆自行车、边赏景边来樱园赏樱，来一场说走就走的赏樱之行。</w:t>
        <w:br/>
        <w:t>2、乘坐游船：游客可购买东湖游船+樱园套票参与此次樱花节活动，我们在</w:t>
        <w:br/>
        <w:t>楚河汉街</w:t>
        <w:br/>
        <w:t>码头、汉秀码头、听涛</w:t>
        <w:br/>
        <w:t>落霞水榭</w:t>
        <w:br/>
        <w:t>码头、磨山梅园码头设置水路赏樱专线，方便游客的同时，为游客增添不同的赏樱感受。</w:t>
        <w:br/>
        <w:t>3、乘坐景区直通车</w:t>
        <w:br/>
        <w:t>今年我们首次与景区直通车合作。游客可在</w:t>
        <w:br/>
        <w:t>黄鹤楼</w:t>
        <w:br/>
        <w:t>、</w:t>
        <w:br/>
        <w:t>户部巷</w:t>
        <w:br/>
        <w:t>、汉街、光谷、南湖社区、百步亭社区、常青花园社区乘坐东湖樱园的直通车，省去您挤公交的麻烦，解决您的出行问题。</w:t>
        <w:br/>
        <w:t>4、乘坐公交车</w:t>
        <w:br/>
        <w:t>游客可乘坐以下公交车到鲁磨路磨山站下，步行约5分钟后抵达东湖樱园。从武昌、汉阳来的游客可搭乘413和401两路公交；从汉口来的游客可搭乘402路公交。</w:t>
        <w:br/>
        <w:t>5、自驾游</w:t>
        <w:br/>
        <w:t>开车的游客可走东湖隧道直达磨山。今年磨山景区为解决停车难的问题，重新将停车场修整，新的停车场可容纳约1200台车辆。游玩返程时游客也可通过扫描微信二维码来支付停车费，方便快捷；为了最大限度满足游客赏樱需求，游客车辆可按照工作人员的指引有序停放在景区周边道路。</w:t>
        <w:br/>
        <w:t>今年由于天气偏冷，故樱花花期推迟，下面拍摄的是图片。盛花期预计在3月后中旬。</w:t>
        <w:br/>
        <w:br/>
        <w:br/>
        <w:br/>
        <w:br/>
        <w:br/>
        <w:br/>
        <w:br/>
        <w:br/>
        <w:br/>
        <w:br/>
        <w:br/>
        <w:br/>
        <w:br/>
        <w:br/>
        <w:br/>
        <w:br/>
        <w:br/>
        <w:br/>
        <w:br/>
        <w:br/>
        <w:br/>
        <w:br/>
        <w:br/>
        <w:br/>
        <w:br/>
        <w:br/>
        <w:br/>
        <w:br/>
        <w:br/>
        <w:br/>
        <w:br/>
        <w:br/>
        <w:br/>
        <w:br/>
        <w:br/>
        <w:br/>
        <w:br/>
        <w:br/>
        <w:br/>
        <w:br/>
        <w:br/>
        <w:br/>
        <w:br/>
        <w:br/>
        <w:br/>
        <w:br/>
      </w:r>
    </w:p>
    <w:p>
      <w:r>
        <w:t>评论：</w:t>
        <w:br/>
      </w:r>
    </w:p>
    <w:p>
      <w:pPr>
        <w:pStyle w:val="Heading2"/>
      </w:pPr>
      <w:r>
        <w:t>41.江城武汉</w:t>
      </w:r>
    </w:p>
    <w:p>
      <w:r>
        <w:t>https://you.ctrip.com/travels/wuhan145/3644734.html</w:t>
      </w:r>
    </w:p>
    <w:p>
      <w:r>
        <w:t>来源：携程</w:t>
      </w:r>
    </w:p>
    <w:p>
      <w:r>
        <w:t>发表时间：2018-3-12</w:t>
      </w:r>
    </w:p>
    <w:p>
      <w:r>
        <w:t>天数：3 天</w:t>
      </w:r>
    </w:p>
    <w:p>
      <w:r>
        <w:t>游玩时间：</w:t>
      </w:r>
    </w:p>
    <w:p>
      <w:r>
        <w:t>人均花费：</w:t>
      </w:r>
    </w:p>
    <w:p>
      <w:r>
        <w:t>和谁：</w:t>
      </w:r>
    </w:p>
    <w:p>
      <w:r>
        <w:t>玩法：</w:t>
      </w:r>
    </w:p>
    <w:p>
      <w:r>
        <w:t>旅游路线：武汉，锦江之星，户部巷，黄鹤楼，武汉大学，武汉长江大桥，东湖，湖北省博物馆</w:t>
      </w:r>
    </w:p>
    <w:p>
      <w:r>
        <w:t>正文：</w:t>
        <w:br/>
        <w:t>锦江之星(武汉武昌火车站店)</w:t>
        <w:br/>
        <w:t>¥</w:t>
        <w:br/>
        <w:t>99</w:t>
        <w:br/>
        <w:t>起</w:t>
        <w:br/>
        <w:t>立即预订&gt;</w:t>
        <w:br/>
        <w:t>展开更多酒店</w:t>
        <w:br/>
        <w:t>抱着初七之后人不会太多的想法带着家里老人去了一趟</w:t>
        <w:br/>
        <w:t>武汉</w:t>
        <w:br/>
        <w:t>，机票价格也相对便宜（</w:t>
        <w:br/>
        <w:t>上午买机票会比下午买便宜，官网的价格是不含任何附加服务的原始价格</w:t>
        <w:br/>
        <w:t>），在实际游玩时间只有两天半的情况下，每天跑断了腿终于把自己想去的景点都去了。</w:t>
        <w:br/>
        <w:t>住宿：因为是两个人所以就直接定了一家</w:t>
        <w:br/>
        <w:t>锦江之星</w:t>
        <w:br/>
        <w:t>丁字桥店靠近中南路地铁站，去哪个景点都很方便；可惜的是在提前做的攻略上发现好吃的店都在江对面，到机场也要一个小时地铁；所以更推荐大家住在江对面。这样想吃就随时都可以在各家店铺来回扫荡。</w:t>
        <w:br/>
        <w:t>交通:去景点一般靠公交和地铁就可以</w:t>
        <w:br/>
        <w:t>（切记减少步行）</w:t>
        <w:br/>
        <w:t>，武汉的路让我想起重庆那般“恐怖”，和地势有关所以有高有低，千万不要带着不趁脚的鞋子。如果觉得自己脚很强，不穿鞋肯定也是ok的。</w:t>
        <w:br/>
        <w:t>美食：武汉菜和湖南菜很像，大小辣椒成为菜肴的伴侣。量很大，真的很大，非常大；没有图片的原因是每次吃饭的时候都恨不得边睡边吃，我就属于相信我们脚的那一类人，结果就是完败。这几天吃了不同的食物，各种地方菜小吃，但我只想着重推荐两个:豆皮和热干面（</w:t>
        <w:br/>
        <w:t>这两个让我印象太深了，不论什么口味的人都要去尝试一次</w:t>
        <w:br/>
        <w:t>）</w:t>
        <w:br/>
        <w:t>跟着网上推荐来到了蔡林记（</w:t>
        <w:br/>
        <w:t>户部巷</w:t>
        <w:br/>
        <w:t>店），这家店类似于小吃店买卡或点餐拿票取餐，在这家店吃到了热干面和豆皮。武汉的豆皮，不同于以往的外脆里嫩是另一种外糯里脆；热干面相对就比较特别，绵密的酱料和面条交织在一起，让你惊讶绝对不会是他的口味而是口感，没吃过的一定要尝试一次。</w:t>
        <w:br/>
        <w:t>在武汉尝了新鲜的鸭脖，口味真的比平时吃的好（即便是同一个店铺牌子）</w:t>
        <w:br/>
        <w:t>景点：孤帆远影碧空尽，唯见长江天际流，</w:t>
        <w:br/>
        <w:t>黄鹤楼</w:t>
        <w:br/>
        <w:t>在李白的描绘下显得尤为生动，建筑所处的地理位置，其自身的文化背景和各种故事被称作“天下江山第一楼”不是随便说说的。站在黄鹤楼顶层俯瞰长江大桥真的可以体会到一种说不清道不明的感觉。</w:t>
        <w:br/>
        <w:t>辛亥革命博物馆</w:t>
        <w:br/>
        <w:t>：武昌是辛亥革命的发源地，辛亥革命博物馆又名武昌红楼，是辛亥革命中鄂军都督府旧址。1911年10月10日，在孙中山先生革命思想的指引下，湖北地区的革命人士发动了武昌起义，打响了辛亥革命的第一枪。红楼凭身份证就可以进（</w:t>
        <w:br/>
        <w:t>节假日和周一不开放</w:t>
        <w:br/>
        <w:t>）</w:t>
        <w:br/>
        <w:t>户部巷</w:t>
        <w:br/>
        <w:t>：去了之后才发现各地的步行街都很可怕人挤人挤人，建议在户部巷外围或是人少的时候去。见图可知，但里面美食还是很多的，人少的时候可以进去转转。</w:t>
        <w:br/>
        <w:t>武汉大学</w:t>
        <w:br/>
        <w:t>：到底武汉最好的大学是武大还是华中科技大，这个问题太难。二月份武汉的樱花就开了，出了武大校园发现很多景点都有好看的樱花，2月底樱花还未完全开放，但</w:t>
        <w:br/>
        <w:t>武大还是给人一种想要慢慢在里面逛得想法，就连体育馆都隐藏在古老的房子里（</w:t>
        <w:br/>
        <w:t>不论在哪个城市逛大学校园一定要骑车，这是前车之鉴</w:t>
        <w:br/>
        <w:t>）</w:t>
        <w:br/>
        <w:t>东湖景区</w:t>
        <w:br/>
        <w:t>：强烈推荐骑车环湖，因为东湖景区外面没什么吃的缘故，可以景区内部解决或者带一些东西进去在湖边吃，武汉人很喜欢在</w:t>
        <w:br/>
        <w:t>东湖</w:t>
        <w:br/>
        <w:t>锻炼休闲，试着和他们一样去缓解旅途中的劳顿。</w:t>
        <w:br/>
        <w:t>湖北省博物馆</w:t>
        <w:br/>
        <w:t>：因为国家宝藏而再度被大家熟知的越王勾践剑就是这个博物馆的藏品，本以为这次可以一并看到吴王夫差矛，很可惜没见到;</w:t>
        <w:br/>
        <w:t>在博物馆租一个讲解器去了解荆楚文化，感受长江两岸的战火与文明。</w:t>
        <w:br/>
        <w:t>博物馆距离东湖很近，但不建议步行</w:t>
        <w:br/>
        <w:t>。</w:t>
        <w:br/>
        <w:t>武汉是一个历史文化城市，需要四到五天的时间去游览，不走马观花边走边听才会感受最深。</w:t>
      </w:r>
    </w:p>
    <w:p>
      <w:r>
        <w:t>评论：</w:t>
        <w:br/>
        <w:t>1.我也是家里人需要，就赶时间做出来了</w:t>
        <w:br/>
        <w:t>2.我也希望能有机会开始下一段旅行😁😁</w:t>
        <w:br/>
        <w:t>3.我也是家里人需要，所以赶时间做出来</w:t>
        <w:br/>
        <w:t>4.我比楼主早出发一个月，回来还没整理好呢，哈哈</w:t>
        <w:br/>
        <w:t>5.等着看你更多的游记哇！不要让我等太久。。。</w:t>
      </w:r>
    </w:p>
    <w:p>
      <w:pPr>
        <w:pStyle w:val="Heading2"/>
      </w:pPr>
      <w:r>
        <w:t>42.随手拍景点，领取携程礼品卡——武汉篇</w:t>
      </w:r>
    </w:p>
    <w:p>
      <w:r>
        <w:t>https://you.ctrip.com/travels/wuhan145/3645745.html</w:t>
      </w:r>
    </w:p>
    <w:p>
      <w:r>
        <w:t>来源：携程</w:t>
      </w:r>
    </w:p>
    <w:p>
      <w:r>
        <w:t>发表时间：2018-3-13</w:t>
      </w:r>
    </w:p>
    <w:p>
      <w:r>
        <w:t>天数：</w:t>
      </w:r>
    </w:p>
    <w:p>
      <w:r>
        <w:t>游玩时间：3 月</w:t>
      </w:r>
    </w:p>
    <w:p>
      <w:r>
        <w:t>人均花费：</w:t>
      </w:r>
    </w:p>
    <w:p>
      <w:r>
        <w:t>和谁：和朋友</w:t>
      </w:r>
    </w:p>
    <w:p>
      <w:r>
        <w:t>玩法：</w:t>
      </w:r>
    </w:p>
    <w:p>
      <w:r>
        <w:t>旅游路线：</w:t>
      </w:r>
    </w:p>
    <w:p>
      <w:r>
        <w:t>正文：</w:t>
        <w:br/>
        <w:t>致热爱旅行的您</w:t>
        <w:br/>
        <w:t>眼前的风景落入瞳中成为画，落入心间成为念，落入镜头成为光和影。记录所见，定格所感，是旅行途中自我完成的另一种方式。</w:t>
        <w:br/>
        <w:t>现游游君向您发出征集！拍摄到沿途指定景点美图，将您优秀的作品展示给我们，我们会以</w:t>
        <w:br/>
        <w:t>20</w:t>
        <w:br/>
        <w:t>元旅行基金一张的价格向您支付稿费。（如您已签约携程签约摄影师，我们将会以更诱人的价格向你支付稿费。）</w:t>
        <w:br/>
        <w:t>您可选择一个或多个景点作为拍摄对象，拍摄&amp;美化图片后整理发送给游游君。</w:t>
        <w:br/>
        <w:t>本期征集景点美图列表：</w:t>
        <w:br/>
        <w:t>拍摄到以上表格中征集景点内容，并且整理发送给我们，就有机会领取携程任我行礼品卡！</w:t>
        <w:br/>
        <w:t>投稿方式如下：</w:t>
        <w:br/>
        <w:t>投稿流程：</w:t>
        <w:br/>
        <w:t>以邮件形式发送作品到图片编辑的邮箱</w:t>
        <w:br/>
        <w:t>1021772971@qq.com</w:t>
        <w:br/>
        <w:t>（如果未入选，我们将删除您的作品）</w:t>
        <w:br/>
        <w:t>邮件标题：</w:t>
        <w:br/>
        <w:t>景点征图+昵称+电话（如：</w:t>
        <w:br/>
        <w:t>莲溪寺</w:t>
        <w:br/>
        <w:t>+游游君+13812345678）</w:t>
        <w:br/>
        <w:t>作品要求：</w:t>
        <w:br/>
        <w:t>1.横构图为主，能反映景点实际内容的美图（留念照，人物写真等不予采纳）；</w:t>
        <w:br/>
        <w:t>2.无logo，无水印，无边框；</w:t>
        <w:br/>
        <w:t>3.图片宽边不小于3，000px（像素）；</w:t>
        <w:br/>
        <w:t>4.每张图片文件名以该图片【景点_目的地 昵称】命名，如</w:t>
        <w:br/>
        <w:t>莲溪寺</w:t>
        <w:br/>
        <w:t>_</w:t>
        <w:br/>
        <w:t>武汉</w:t>
        <w:br/>
        <w:t>游游君</w:t>
        <w:br/>
        <w:t>想了解活动详情也可添加</w:t>
        <w:br/>
        <w:t>游游君微信：Ctrip-youyou</w:t>
        <w:br/>
        <w:t>欢迎咨询哦~</w:t>
        <w:br/>
        <w:t>关于携程签约摄影师活动请戳：</w:t>
        <w:br/>
        <w:t>http://you.ctrip.com/thematic/events/sys</w:t>
        <w:br/>
        <w:t>-----------------------------------------------------------------------------------------------------------------------------------------------</w:t>
        <w:br/>
        <w:t>Q&amp;A</w:t>
        <w:br/>
        <w:t>Q:什么样的作品是符合本次活动征图条件的？</w:t>
        <w:br/>
        <w:t>A:以风光风景，展现景点特色的美图为优先考虑；其次是当地人文图片；静物,小品，景别为大特写之类的图片，入选几率会小；留念照，人物写真等不予采纳。且摄影师需保证所提供的美图均为亲自拍摄图片，有权对外授权使用该图片。</w:t>
        <w:br/>
        <w:t>Q:关于活动周期和流程。</w:t>
        <w:br/>
        <w:t>A：旅拍征图活动，全年启动。每期活动会示出征图需求列表，摄影师可选择一个或多个景点作为拍摄对象，在规定期限内上传按指定路径上传。图片编辑将以符合活动征图条件和相关图片质量条件的标准对摄影师提交的作品进行审核。入选的作品，其摄影师会收到图片编辑通知，并完成用图协议。入选的图片，使用权归携程网所有（未入选的会予以删除）。</w:t>
        <w:br/>
        <w:br/>
        <w:t>Q：入选的图片会被用在哪里?</w:t>
        <w:br/>
        <w:t>A:您入选的图片大部分会出现在携程(及其旗下公司)的网站，宣传品等处。</w:t>
        <w:br/>
        <w:t>Q：携程使用我们的图片后，我们还可以向其他组织机构售卖，或者参加各种比赛吗？</w:t>
        <w:br/>
        <w:t>A:授权给携程的图片，均非独家，也就是说各位在不影响携程正常使用的情况下，可以参加比赛，向其他机构售卖，需要特别提醒的是：不能向携程（及其旗下公司）进行二次售卖。</w:t>
      </w:r>
    </w:p>
    <w:p>
      <w:r>
        <w:t>评论：</w:t>
        <w:br/>
        <w:t>1.多少武汉情结在里面。 还记得去黄鹤楼的情景，值得回忆</w:t>
      </w:r>
    </w:p>
    <w:p>
      <w:pPr>
        <w:pStyle w:val="Heading2"/>
      </w:pPr>
      <w:r>
        <w:t>43.武汉小众旅游攻略！如果你来武汉，不推荐你去黄鹤楼！</w:t>
      </w:r>
    </w:p>
    <w:p>
      <w:r>
        <w:t>https://you.ctrip.com/travels/wuhan145/3645384.html</w:t>
      </w:r>
    </w:p>
    <w:p>
      <w:r>
        <w:t>来源：携程</w:t>
      </w:r>
    </w:p>
    <w:p>
      <w:r>
        <w:t>发表时间：2018-3-14</w:t>
      </w:r>
    </w:p>
    <w:p>
      <w:r>
        <w:t>天数：4 天</w:t>
      </w:r>
    </w:p>
    <w:p>
      <w:r>
        <w:t>游玩时间：</w:t>
      </w:r>
    </w:p>
    <w:p>
      <w:r>
        <w:t>人均花费：</w:t>
      </w:r>
    </w:p>
    <w:p>
      <w:r>
        <w:t>和谁：</w:t>
      </w:r>
    </w:p>
    <w:p>
      <w:r>
        <w:t>玩法：</w:t>
      </w:r>
    </w:p>
    <w:p>
      <w:r>
        <w:t>旅游路线：</w:t>
      </w:r>
    </w:p>
    <w:p>
      <w:r>
        <w:t>正文：</w:t>
        <w:br/>
        <w:t>谈起</w:t>
        <w:br/>
        <w:t>武汉</w:t>
        <w:br/>
        <w:t>，想必大家一定会想到</w:t>
        <w:br/>
        <w:t>武汉大学</w:t>
        <w:br/>
        <w:t>成片的樱花，以及著名的</w:t>
        <w:br/>
        <w:t>黄鹤楼</w:t>
        <w:br/>
        <w:t>，其实这座城市还有着不少好玩的景点，个个都有值得去的理由！</w:t>
        <w:br/>
        <w:t>游哥整理了一份富有本土气息的游玩路线，手把手带你玩转小众又浪漫的</w:t>
        <w:br/>
        <w:t>武汉</w:t>
        <w:br/>
        <w:t>~</w:t>
        <w:br/>
        <w:t>01 |</w:t>
        <w:br/>
        <w:t>武汉大学</w:t>
        <w:br/>
        <w:t>武汉大学</w:t>
        <w:br/>
        <w:t>有着“全国最美大学”的名号，这座校园坐拥</w:t>
        <w:br/>
        <w:t>珞珈山</w:t>
        <w:br/>
        <w:t>，环绕</w:t>
        <w:br/>
        <w:t>东湖</w:t>
        <w:br/>
        <w:t>水，风景非常秀美，加上古朴典雅的老建筑，“最美大学”不虚此名。</w:t>
        <w:br/>
        <w:t>游览武大校园，可以在国立武汉大学的牌楼拍照，在珞珈广场上躺着晒晒太阳，走在樱花大道感受落英缤纷的浪漫，登上樱顶尽收武大全景，在老图书馆感受知识的庄重感。</w:t>
        <w:br/>
        <w:br/>
        <w:br/>
        <w:t>02 |</w:t>
        <w:br/>
        <w:t>黎黄陂路</w:t>
        <w:br/>
        <w:t>如果你疲于城市的喧嚣和忙碌，不如来</w:t>
        <w:br/>
        <w:t>黎黄陂路</w:t>
        <w:br/>
        <w:t>喝杯咖啡。黎黄陂路曾是俄租界，所以遗留下许多欧式建筑。</w:t>
        <w:br/>
        <w:t>随着时间的沉淀，</w:t>
        <w:br/>
        <w:t>黎黄陂路</w:t>
        <w:br/>
        <w:t>渐渐演变为一条富有文艺气息的“慢生活”街区，拥有十余家具有小资情调和文艺气息的咖啡馆，被誉为“汉口最美步行街”。</w:t>
        <w:br/>
        <w:br/>
        <w:t>03 |</w:t>
        <w:br/>
        <w:t>湖北省博物馆</w:t>
        <w:br/>
        <w:t>要是你热爱历史文化，你一定会喜欢湖北博物馆。</w:t>
        <w:br/>
        <w:t>这里记录了中国古代南方文明，更是有四大镇馆之宝：出土于“曾侯乙墓”的曾侯乙编钟；冷兵器时代的精品之作越王勾践剑；距今100万年的郧县人头骨化石；元青花瓷中的极品：四爱图梅瓶。</w:t>
        <w:br/>
        <w:t>在博物馆观赏文物之余，还可以欣赏编钟表演。在馆内的演奏厅，每天都有编钟表演（时间以现场公布为准），每场演出时间约20分钟，看编钟表演需要另外收费，每场15元。</w:t>
        <w:br/>
        <w:t>04 |</w:t>
        <w:br/>
        <w:t>武汉长江大桥</w:t>
        <w:br/>
        <w:t>武汉长江大桥</w:t>
        <w:br/>
        <w:t>是一个著名的地标性建筑，它是长江上第一座大桥，整体建造充满了厚实的俄式风格。</w:t>
        <w:br/>
        <w:t>游览</w:t>
        <w:br/>
        <w:t>武汉长江大桥</w:t>
        <w:br/>
        <w:t>，可以和桥头堡附近的景点一并游玩。也可以步行走过大桥，在桥面上遥看</w:t>
        <w:br/>
        <w:t>武汉</w:t>
        <w:br/>
        <w:t>三镇的风光。</w:t>
        <w:br/>
        <w:t>05 |</w:t>
        <w:br/>
        <w:t>古德寺</w:t>
        <w:br/>
        <w:t>如果你对寺庙建筑情有独钟，不妨来</w:t>
        <w:br/>
        <w:t>古德寺</w:t>
        <w:br/>
        <w:t>看看。古德寺作为佛教寺庙，却有古希腊神庙的廊柱、哥特式建筑的尖顶等欧亚建筑特征，被称为佛教一大奇观。</w:t>
        <w:br/>
        <w:t>大隐隐于市，</w:t>
        <w:br/>
        <w:t>古德寺</w:t>
        <w:br/>
        <w:t>正是这么一座隐于市区的寺庙，虽隐藏在喧闹的俗世间，却更有一番清净脱俗的气质，可谓尘世间的一方净土。</w:t>
        <w:br/>
        <w:t>买一炷香，走进这充满异域色彩的建筑，聆听僧人诵读声，心情不觉平静下来。正如其名“心性好古，普度以德”。</w:t>
        <w:br/>
        <w:t>06|</w:t>
        <w:br/>
        <w:t>得胜桥</w:t>
        <w:br/>
        <w:t>走桥不见桥，</w:t>
        <w:br/>
        <w:t>得胜桥</w:t>
        <w:br/>
        <w:t>是武昌的一条具有600多年历史的老街。</w:t>
        <w:br/>
        <w:t>这里是没有被经济发展带来的现代化社会所影响的老巷，时间给</w:t>
        <w:br/>
        <w:t>得胜桥</w:t>
        <w:br/>
        <w:t>划上一道道岁月的痕迹，使它积淀了武汉的历史和回忆，成为老武汉人生活形式的最原始的缩影。</w:t>
        <w:br/>
        <w:t>07 | 江汉路</w:t>
        <w:br/>
        <w:t>江汉路步行街</w:t>
        <w:br/>
        <w:t>是国内著名的百年商业老街，汇聚了众多的百货公司和时尚品牌店，其中不乏</w:t>
        <w:br/>
        <w:t>新世界</w:t>
        <w:br/>
        <w:t>百货中心、亨达利钟表店等知名商家，路上也有各种各样的</w:t>
        <w:br/>
        <w:t>武汉小吃</w:t>
        <w:br/>
        <w:t>供游人解馋。</w:t>
        <w:br/>
        <w:t>这里曾经是英租界，街上拥有十几幢近代优秀建筑，整条街就是二十世纪建筑博物馆，如果你是个老建筑发烧友，那你必须来这儿打个卡。</w:t>
        <w:br/>
        <w:t>著名美食家、携程美食林理事蔡澜先生曾经说过：“处处的早餐文化，因生活优裕而处于消失之中，武汉的街头巷尾还在卖，我将之冠上‘早餐之都’。”可以说，全国没有另一个城市对早餐的执着有武汉这么强烈。</w:t>
        <w:br/>
        <w:t>在武汉，吃早餐有个俗名叫过早。武汉的早点，种类多且美味实惠，热干面、豆皮、面窝、油条、蛋酒……根本数不完！来武汉，一定要感受下武汉的过早文化！</w:t>
        <w:br/>
        <w:t>01 | 热干面</w:t>
        <w:br/>
        <w:t>有人说热干面是武汉的一个代名词，既然来到这儿，自然要尝尝这一碗独具特色的面。</w:t>
        <w:br/>
        <w:t>02 | 豆皮</w:t>
        <w:br/>
        <w:t>豆皮是武汉非常有名的小吃，外面是松脆的薄皮，内里包着糯米虾仁肉丁，入口香嫩酥松，金黄喷香，特别美味。</w:t>
        <w:br/>
        <w:br/>
        <w:t>03 | 面窝</w:t>
        <w:br/>
        <w:t>面窝是武汉特有的小吃，通常在早餐时间售卖，这是一个边缘厚实松软，薄处酥脆喷香的食物，价廉物美又很美味，和热干面或是蛋酒搭配起来都很不错。</w:t>
        <w:br/>
        <w:t>04 | 烧梅</w:t>
        <w:br/>
        <w:t>烧梅其实就是烧麦，口味丰富，最初做法是甜口的。现在也出了很多咸口的，味道也不错。</w:t>
        <w:br/>
        <w:t>05 | 米粑粑</w:t>
        <w:br/>
        <w:t>米粑粑就是在湖北起源的一种食物，很有武汉特色。米粑粑是把大米磨浆后发酵，弄点葡萄干放在上面蒸熟或是用小火煎烤而成的小饼，看上去白白嫩嫩，吃起来糯糯甜甜。</w:t>
        <w:br/>
        <w:t>06 | 欢喜坨</w:t>
        <w:br/>
        <w:t>欢喜坨又称欢喜团、麻团，是用糯米粉裹上芝麻再油炸，热腾腾地出锅，外脆内软，咬下去一口咔嚓声响之后就是浓浓软软的糯米味和甜味，满口生香，是很多人喜欢的过早必吃美食。</w:t>
        <w:br/>
        <w:t>如果说</w:t>
        <w:br/>
        <w:t>户部巷</w:t>
        <w:br/>
        <w:t>是游客必去的地方，那三镇民生甜食馆就则是本地人吃饭的地儿。</w:t>
        <w:br/>
        <w:t>三镇民生在武汉有几十家分店，是武汉人十分推荐的过早好去处，这家老字号有着不下三十个品种的早点，其中的代表是豆皮、面窝等。</w:t>
        <w:br/>
        <w:t>武汉小吃</w:t>
        <w:br/>
        <w:t>遍全城，除了过早时吃的各种花式点心，还有这些特色小吃你也该尝尝！</w:t>
        <w:br/>
        <w:t>01 | 周黑鸭</w:t>
        <w:br/>
        <w:t>周黑鸭是武汉著名的美食，刚入口时带点甜味，然后越来越辣，后劲十足，吃完之后嘴边还能留着隐隐的麻辣感，具有香、辣、麻、嫩的特点。</w:t>
        <w:br/>
        <w:br/>
        <w:t>02 | 烧烤</w:t>
        <w:br/>
        <w:t>武汉人爱吃烧烤，想在这儿吃到不错的烧烤，可以去老街烧烤。他家各种烤物味道也很棒，特色秘制鸡翅色香味全，白嫩鲜美，烤五花肉肥而不腻。</w:t>
        <w:br/>
        <w:t>03 | 麻辣虾球</w:t>
        <w:br/>
        <w:t>夏天还没到的时候武汉就遍地能吃到小龙虾了，武汉的虾球又辣又香，是减去了头尾的虾子，只有中间的一节，很实在，吃起来更爽。</w:t>
        <w:br/>
        <w:t>04 | 香辣蟹</w:t>
        <w:br/>
        <w:t>谁说只有江浙的大闸蟹有名？湖北的河蟹其实也有不错的味道。湖北号称千湖之省，螃蟹可是很有名气，比起海里的海蟹好吃多了，不管是煎炒还是拿去烤，都别有一番风味。</w:t>
        <w:br/>
        <w:br/>
        <w:br/>
        <w:t>万物复苏的4月</w:t>
        <w:br/>
        <w:t>不如趁这个机会来次说走就走的武汉之旅</w:t>
        <w:br/>
        <w:t>只有亲自来过武汉的人</w:t>
        <w:br/>
        <w:t>才能真正体会到这座城的魅力！</w:t>
      </w:r>
    </w:p>
    <w:p>
      <w:r>
        <w:t>评论：</w:t>
        <w:br/>
        <w:t>1.受用</w:t>
      </w:r>
    </w:p>
    <w:p>
      <w:pPr>
        <w:pStyle w:val="Heading2"/>
      </w:pPr>
      <w:r>
        <w:t>44.武汉二日游</w:t>
      </w:r>
    </w:p>
    <w:p>
      <w:r>
        <w:t>https://you.ctrip.com/travels/wuhan145/3644855.html</w:t>
      </w:r>
    </w:p>
    <w:p>
      <w:r>
        <w:t>来源：携程</w:t>
      </w:r>
    </w:p>
    <w:p>
      <w:r>
        <w:t>发表时间：2018-3-14</w:t>
      </w:r>
    </w:p>
    <w:p>
      <w:r>
        <w:t>天数：2 天</w:t>
      </w:r>
    </w:p>
    <w:p>
      <w:r>
        <w:t>游玩时间：2 月</w:t>
      </w:r>
    </w:p>
    <w:p>
      <w:r>
        <w:t>人均花费：1000 元</w:t>
      </w:r>
    </w:p>
    <w:p>
      <w:r>
        <w:t>和谁：夫妻</w:t>
      </w:r>
    </w:p>
    <w:p>
      <w:r>
        <w:t>玩法：自由行，摄影，人文，美食，周末游，徒步，半自由行，跟团，购物</w:t>
      </w:r>
    </w:p>
    <w:p>
      <w:r>
        <w:t>旅游路线：武汉，武汉大学，东湖，武大樱花，昙华林，武汉长江大桥，黄鹤楼</w:t>
      </w:r>
    </w:p>
    <w:p>
      <w:r>
        <w:t>正文：</w:t>
        <w:br/>
        <w:t>网上有人这样评价她：很少有像这样一种的感觉——这座城市就像一首歌，一个根本你不认识的人也从来没见过的人写的歌，但不知道为什么这首歌恰恰唱出了曾经你生命中某个一瞬间真切的感受。而这座城市就有本事能让人一次次感受到这样的瞬间——</w:t>
        <w:br/>
        <w:t>武汉</w:t>
        <w:br/>
        <w:t>。</w:t>
        <w:br/>
        <w:t>一下火车 就是各种的入江隧道 这对于一个出生在北方的汉子来说还是比较稀奇的 司机师傅也很热心 不停的给我介绍这介绍那 操着一口流利的湖北话 还好听懂无困难</w:t>
        <w:br/>
        <w:t>相比较别的城市 我觉得 武汉的单车摆放还算是有规矩 也就是从这些细节 体现了一个城市的修养</w:t>
        <w:br/>
        <w:t>相比较一些在路上的达人一到 目的地先去转市场不同 我更偏爱 先去当地的院校 可能是学生情节阴魂不散 “以前上学的时候好不珍惜 现在后悔了吧！”</w:t>
        <w:br/>
        <w:t>武汉的高校并不算特别多 但武大的名声已经很燥 武大的樱花名声更燥 有人说 武大是中国最美的校园 也有人说是厦大 算上这次 我都去了 我想 应该是我有权利做以点评了 结果大家看完武大的照片再给大家说吧</w:t>
        <w:br/>
        <w:t>武大的房子都是一些看起来像是民国时期的老房子 即使窗框门框也保留了原汁原味的实木 不得不佩服 保存的完好度 拍这张照片 我的腿被叮了十几个大包 这里的蚊子 真可以啊 也怪我把腿毛挂了😑 没了保护层</w:t>
        <w:br/>
        <w:t>我正在拍 妹子乱入 入的恰当好处 上自习也不用穿的这么好看吧 应该是男朋友在教室等着呢</w:t>
        <w:br/>
        <w:t>这里给大家百度了一下</w:t>
        <w:br/>
        <w:t>武汉大学</w:t>
        <w:br/>
        <w:t>。“武汉大学是中国著名的风景游览地，学校坐拥珞珈山，环绕</w:t>
        <w:br/>
        <w:t>东湖</w:t>
        <w:br/>
        <w:t>水，占地面积5187亩，建筑面积262万平方米。中西合璧的宫殿式建筑群古朴典雅，巍峨壮观，堪称近现代中国大学校园建筑的佳作与典范，被称为中国最美丽的大学校园，</w:t>
        <w:br/>
        <w:t>武大樱花</w:t>
        <w:br/>
        <w:t>约在每年三月中下旬开始开放。”</w:t>
        <w:br/>
        <w:t>中国著名的风景游览胜地🌚🌚🌚同学们能安心学习么 我上大学的时候怎么没有游客来看我们</w:t>
        <w:br/>
        <w:t>最后说说 武汉大学 和厦门大学吧 我觉得 如果说 厦门大学是身材姣好面容清秀天生文艺的小女孩 那武汉大学就是衣着得体 身材矫健 工工整整地 标志男青年 总体感觉 武大更厚重 厦大更 文艺 至于那个好 看大家喜好了 我选厦大 因为妹子多 哈哈哈哈</w:t>
        <w:br/>
        <w:t>走着走着 听到球声 就按耐不住了 想看看武汉大学的水平 顺便虐虐对手 不料 发现水平还挺高 算了 罢了 还是把舞台让给年轻人吧 路边的大一新生坐在这 身穿迷彩 应该是新生军训 抱着手机 大概是和高中异地的女朋友发信息吧 天涯何处无芳草 何必单恋一枝花 武汉妹子质量可以 旧的不去 新的怎么能来</w:t>
        <w:br/>
        <w:t>转完武汉大学 肚子已经饥肠辘辘了 吃什么 还用说 热干面么 以前朋友总说小时候经常吃热干面 我一直不知道什么鬼 还被嘲笑 今天终于吃到正宗的热干面 那些该死的狐朋狗友该闭嘴了吧 哈哈哈 热干面吃起来面还是劲道的 配上芝麻酱 我觉得 还不错 但是比起普及面更广的 兰州拉面 我觉得 作为在兰州呆过三年的自己 可能 觉得 拉面更棒一些</w:t>
        <w:br/>
        <w:t>晚上来到楚河汉街 溜达溜达</w:t>
        <w:br/>
        <w:t>楚河汉街是武汉中央文化区的一部分，总长1.5公里，主体采用民国建筑风格，汉街因楚河而生，沿南岸而建，拥有中国最丰富的商业内容，最多的时尚流行品牌，集合世界顶级文化项目。</w:t>
        <w:br/>
        <w:t>没错最顶级的时尚流行品牌 我在这话了20块买到了我的顶级潮流背心 满心欢喜 的找到这家星巴克坐下</w:t>
        <w:br/>
        <w:t>这家星巴克很特别啊 装修什么的都感觉比普通的星巴克高一级别 以至于我找不到厕所 爬到三楼又回到一楼 又到三楼 原来在二楼的拐角里 嗯 所以 厕再在二楼的楼梯下面 厕再在二楼的楼梯下面 厕再在二楼的楼梯下面 重要的事 要说三遍 很重要哦</w:t>
        <w:br/>
        <w:t>临走的时候 觉的楼梯好好看 就等在这拍 希望有一个红衣女郎出现 可是依然没等到 不过无所谓啦 依然很好看 也就是女朋友不在的时候 我才敢这么放肆</w:t>
        <w:br/>
        <w:t>楚河汉街的尽头是万达影城 很霸气的建筑 只是太晚了 没有开门 不知里面是不也和外面一样精彩</w:t>
        <w:br/>
        <w:t>晚上该做什么？一个人晚上该做什么？一个人在陌生的城市晚上该做什么？</w:t>
        <w:br/>
        <w:t>没错 哈哈哈 那就是睡觉🌚</w:t>
        <w:br/>
        <w:t>没办法 老婆管的严 给我定了 11点的门襟</w:t>
        <w:br/>
        <w:t>那我也就只能乖乖的回酒店赶紧视频</w:t>
        <w:br/>
        <w:t>真的有时候还挺怀念书信的时代的🙃</w:t>
        <w:br/>
        <w:t>入住的一家M-hotel酒店</w:t>
        <w:br/>
        <w:t>对面就是武汉工程大学</w:t>
        <w:br/>
        <w:t>酒店房间很干净卫生，新开的酒店</w:t>
        <w:br/>
        <w:t>不过路过这家小餐厅 感觉还是很有味道 我就喜欢这种 非主流的 东西</w:t>
        <w:br/>
        <w:t>大妈一直在看我 一直在看 可能觉得我是什么不速之客吧 我只想说 我只是觉得你们家装修很有风格 搭配都很in</w:t>
        <w:br/>
        <w:t>第一天起就这么结束了 洗洗睡 明天 我想看看清晨的老武汉都在干什么</w:t>
        <w:br/>
        <w:t>本以为 出来了 可以睡个懒觉 不料 平时订的上班的闹钟忘记关了😒 nnd还睡不着了</w:t>
        <w:br/>
        <w:t>好吧 说了今天起来看老武汉的 那就起来吧</w:t>
        <w:br/>
        <w:t>武汉的房子啊 我是觉得很新奇 在三岔路口 建 同学们在哪见过？对 我是见得少 只在 美国往事里见过纽约这么建 但确实很好看</w:t>
        <w:br/>
        <w:t>是不是有点像？ 好吧是没纽约逼格高 但也不赖</w:t>
        <w:br/>
        <w:t>阳光是个很神奇的东西 能让很多照片变得更有味道 只是旁边赶着上班的人 一定觉得 我是什么神经吧 对着消防车道的牌子 仰视</w:t>
        <w:br/>
        <w:t>每个人都急着上班去 包括这个大爷 可能就我 还有功夫看他们上班 有时候还得感谢 共享单车这东西 让我们更贴近生活</w:t>
        <w:br/>
        <w:t>街边巷角总能透露出城市的气息 只是看门的大爷 不停的说 闲杂人等 滚出去 我这么帅也是没什么卵用啊</w:t>
        <w:br/>
        <w:t>这会大概是 早上六点半 街上已经飞奔了 总体来讲武汉好车还不少 我什么时候能开上路虎游览城市啊☹️☹️☹️</w:t>
        <w:br/>
        <w:t>大爷操着一口浓重的湖北话 说 现在的年轻人都神神地 天天拿着手机 胡乱拍 不料被我听懂 我尴尬的笑笑 因为你帅🌚</w:t>
        <w:br/>
        <w:t>来吧 再来一碗热干面 4元的定价确实很亲民 而且无论是装修精致的餐厅还是 连锁店 还是路边摊 都是这个价 不由得 想起家乡的泡馍 已经从5块涨到20块了 这点要给武汉点赞 嗯 再来一碗</w:t>
        <w:br/>
        <w:t>你们就说高傲么 满满的街拍的感觉 心中的自信 挡也挡不住</w:t>
        <w:br/>
        <w:t>六点半 收拾好书包 穿好最心爱的衣服 妈妈给扎上小辫子 奶奶在旁边叮嘱着 今天的手工课的注意事项 就这样 一幅画面产生了 也许这就是市井老武汉的生活吧</w:t>
        <w:br/>
        <w:t>你别说 武汉的人行道的地 还真是 很有年代感 每一块砖头都像是历史的沉淀 而且看起来很结实 用上三五十年 没问题 想想现在的豆腐渣工程 哎 话说我的镜头真的不敢再抬起来 不然路人还以为我是那个网站的特派记者 专门拍裙底风光 一脚把我踹飞</w:t>
        <w:br/>
        <w:t>比较喜欢的 武汉的房子 都会漆比较好看的颜色 感觉 还是有点故事</w:t>
        <w:br/>
        <w:t>早上起来的太早 回酒店养精蓄锐之后又去健了个身 话说 偶像包袱不能丢啊</w:t>
        <w:br/>
        <w:t>出门最喜欢的就是搭乘地铁 一来是方便快捷 二来是 真的能有一种融入当地生活的感觉 其实最主要还是便宜</w:t>
        <w:br/>
        <w:t>来武汉装文艺来这里是再好不过了！红色和灰色的墙砖仿佛在述说着这里的过去，小店都非常的有特色。推荐大家去看看“大水的店”还有“布瓦昙花”尤其是“布瓦昙花”很有特色。而且本来就很文（bu）艺（yao）的（lian）的我，更适合了。</w:t>
        <w:br/>
        <w:t>我总是能找到一些不一样的东西 比如这床 晒得松软的被子🌚</w:t>
        <w:br/>
        <w:t>我一直反对将老房子推了 我觉得 相反 只需要把它点缀装修一下 就会重新焕发活了 更有味道</w:t>
        <w:br/>
        <w:t>在游玩的</w:t>
        <w:br/>
        <w:t>武汉景点</w:t>
        <w:br/>
        <w:t>里面，最喜欢的就是</w:t>
        <w:br/>
        <w:t>昙华林</w:t>
        <w:br/>
        <w:t>，他就是厦门的鼓浪屿，上海的田子坊，文艺小清新，摄影控必须到的地方，但至于你拍到的是什么 那每个人眼睛都不一样吧 我只希望给大家带来点不一样的</w:t>
        <w:br/>
        <w:t>征收区域 不知道将面临什么样的噩运 真的希望管理者能有一颗文艺的心</w:t>
        <w:br/>
        <w:t>文艺的地方就会有文艺的人 不是么</w:t>
        <w:br/>
        <w:t>“下一次我们一起来”</w:t>
        <w:br/>
        <w:t>猫咪很懂事 但是就是不爱上镜</w:t>
        <w:br/>
        <w:t>“难道你不知道自己多美么？”</w:t>
        <w:br/>
        <w:t>午后的阳光如此迷人 一个慵懒的下午 把时间留在这里 一点也不觉得浪费 工作的事 就让它走开吧</w:t>
        <w:br/>
        <w:t>昙华林走到头 便进入到了老城区的一个市场 下班回家的人 都会顺路在这买点菜 热闹非凡</w:t>
        <w:br/>
        <w:t>看着这些老房子 还真觉得 这才是城市本来的标签 千万别拆啊</w:t>
        <w:br/>
        <w:t>好吧 来武汉怎么能不去</w:t>
        <w:br/>
        <w:t>武汉长江大桥</w:t>
        <w:br/>
        <w:br/>
        <w:t>本以为一座桥也没什么可以拍的 来了之后才发现</w:t>
        <w:br/>
        <w:t>这简直就是中国的 布鲁克林大桥么 原谅我纽约情结很严重 没办法 最喜欢的 几部电影都是在纽约</w:t>
        <w:br/>
        <w:t>是不是有点意思 ？</w:t>
        <w:br/>
        <w:t>最后 因为时间关系 我只是在</w:t>
        <w:br/>
        <w:t>黄鹤楼</w:t>
        <w:br/>
        <w:t>留下了一张照 想想 万一下一次还要来武汉呢 给自己留点悬念呗</w:t>
      </w:r>
    </w:p>
    <w:p>
      <w:r>
        <w:t>评论：</w:t>
        <w:br/>
        <w:t>1.好喜欢那个猫  纯黑的</w:t>
        <w:br/>
        <w:t>2.厉害楼主</w:t>
        <w:br/>
        <w:t>3.我也好想去这里啊，期待马上来一场说走就走的旅行。</w:t>
        <w:br/>
        <w:t>4.棒呆，我们也要去！希望也有好运伴随。</w:t>
        <w:br/>
        <w:t>5.旅行就是这样，放松心情，舒展身体，不一样的体会不一样的享受。</w:t>
      </w:r>
    </w:p>
    <w:p>
      <w:pPr>
        <w:pStyle w:val="Heading2"/>
      </w:pPr>
      <w:r>
        <w:t>45.不去无锡武汉，国内还有一个低调赏花胜地，3月迎来最佳季节！</w:t>
      </w:r>
    </w:p>
    <w:p>
      <w:r>
        <w:t>https://you.ctrip.com/travels/dali31/3643821.html</w:t>
      </w:r>
    </w:p>
    <w:p>
      <w:r>
        <w:t>来源：携程</w:t>
      </w:r>
    </w:p>
    <w:p>
      <w:r>
        <w:t>发表时间：2018-3-14</w:t>
      </w:r>
    </w:p>
    <w:p>
      <w:r>
        <w:t>天数：5 天</w:t>
      </w:r>
    </w:p>
    <w:p>
      <w:r>
        <w:t>游玩时间：3 月</w:t>
      </w:r>
    </w:p>
    <w:p>
      <w:r>
        <w:t>人均花费：</w:t>
      </w:r>
    </w:p>
    <w:p>
      <w:r>
        <w:t>和谁：和朋友</w:t>
      </w:r>
    </w:p>
    <w:p>
      <w:r>
        <w:t>玩法：</w:t>
      </w:r>
    </w:p>
    <w:p>
      <w:r>
        <w:t>旅游路线：</w:t>
      </w:r>
    </w:p>
    <w:p>
      <w:r>
        <w:t>正文：</w:t>
        <w:br/>
        <w:t>3月，又到了一年中最适合赏花踏青的季节。很多人会选择去看无锡的樱花，也有人会想去武汉的校园赏樱，但是大家都忽略了，其实国内还有一个低调的赏花地——</w:t>
        <w:br/>
        <w:t>大理</w:t>
        <w:br/>
        <w:t>，一到三月百花齐放，美到不行！</w:t>
        <w:br/>
        <w:t>大理</w:t>
        <w:br/>
        <w:t>位于云南省的西北部，东临</w:t>
        <w:br/>
        <w:t>洱海</w:t>
        <w:br/>
        <w:t>，西及</w:t>
        <w:br/>
        <w:t>点苍山</w:t>
        <w:br/>
        <w:t>脉，这里全年的气候都比较温和，四季气候差异并不明显，但如果一定要推荐个最佳游玩季节，那当属春季了！</w:t>
        <w:br/>
        <w:t>1、春暖花开</w:t>
        <w:br/>
        <w:t>春天去</w:t>
        <w:br/>
        <w:t>大理</w:t>
        <w:br/>
        <w:t>，如歌般风花雪月，可谓“大理三月好风光”便是如此。当全国各地都还冰封大地时，大理已经是花团锦簇，山茶斗艳、冬樱争奇、幽兰芬芳、寒梅凌雪，面朝</w:t>
        <w:br/>
        <w:t>洱海</w:t>
        <w:br/>
        <w:t>，春暖花开。</w:t>
        <w:br/>
        <w:t>2、三月街</w:t>
        <w:br/>
        <w:t>三月不仅温度最宜人，白族的很多节日和盛会也会集中在此时间段，如大理最盛大的商贸活动“三月街”。这时候来大理，可以感受浓郁的民族风情。</w:t>
        <w:br/>
        <w:t>Day1：在</w:t>
        <w:br/>
        <w:t>大理古城</w:t>
        <w:br/>
        <w:t>边吃边逛</w:t>
        <w:br/>
        <w:t>大理古城</w:t>
        <w:br/>
        <w:t>，是古代南诏国和大理国的都城，不经意的一抬头，便能看到身处在云雾中的</w:t>
        <w:br/>
        <w:t>苍山</w:t>
        <w:br/>
        <w:t>。古城的美需要人静下心来，慢慢踱着脚步去感受，若是急了，或许就只能感受些商业气息了。</w:t>
        <w:br/>
        <w:t>白天，你可以逛逛复兴路，街两边有众多店铺，在各色店铺间穿行流连，可以淘些有民族特色的小东西，累了饿了，路边的小吃店也能吃到有特色的当地小吃。</w:t>
        <w:br/>
        <w:t>夜间，你可以像当地的人们一样，聚集在</w:t>
        <w:br/>
        <w:t>洋人街</w:t>
        <w:br/>
        <w:t>和</w:t>
        <w:br/>
        <w:t>人民路</w:t>
        <w:br/>
        <w:t>一带，这里有超多的特色酒吧和小咖啡馆等，有些店里还有驻场歌手或者游人的即兴演出，热闹非凡。你尽可以在酒杯和音乐间寻觅那一份属于你的活色生香。</w:t>
        <w:br/>
        <w:t>街头还经常会有独立音乐人在演唱自己创作的歌曲，也有很多摆摊售卖自己作品的手工艺者，他们多是旅行到这里，便停留一阵子。</w:t>
        <w:br/>
        <w:t>Day2:乘坐</w:t>
        <w:br/>
        <w:t>苍山</w:t>
        <w:br/>
        <w:t>大索道、逛</w:t>
        <w:br/>
        <w:t>天龙八部影视城</w:t>
        <w:br/>
        <w:t>来了大理，风花雪月四绝之一的</w:t>
        <w:br/>
        <w:t>苍山</w:t>
        <w:br/>
        <w:t>雪自然是不能错过了。山间的云雾变幻莫就，不时就会出现“望夫云”、“玉带云”等形状。登上苍山山间，就可以一睹整个</w:t>
        <w:br/>
        <w:t>洱海</w:t>
        <w:br/>
        <w:t>、大理风光。</w:t>
        <w:br/>
        <w:t>如果游览时间不长，推荐乘坐苍山大索道。苍山大索道把苍山山顶冬春白雪皑皑的</w:t>
        <w:br/>
        <w:t>洗马潭</w:t>
        <w:br/>
        <w:t>与苍山腹地的</w:t>
        <w:br/>
        <w:t>七龙女池</w:t>
        <w:br/>
        <w:t>以及</w:t>
        <w:br/>
        <w:t>天龙八部影视城</w:t>
        <w:br/>
        <w:t>连成一体。缆车之上可以一览苍山的壮丽，到了站点，也可以下来漫步在苍山间。</w:t>
        <w:br/>
        <w:t>苍山大索道的下站位于山下的“</w:t>
        <w:br/>
        <w:t>天龙八部影视城</w:t>
        <w:br/>
        <w:t>”内。虽然是仿古建筑，但依然可以从中感受到当年大理国的繁荣。《天龙八部》的影迷，也可以在建筑间寻觅那一幕幕电影中的场景。</w:t>
        <w:br/>
        <w:t>Day3—Day4：在洱海</w:t>
        <w:br/>
        <w:t>双廊</w:t>
        <w:br/>
        <w:t>感受慢生活</w:t>
        <w:br/>
        <w:t>在大理，最舒适最美好的日子，是洱海带来的，泛舟湖中，看云卷云舒；在</w:t>
        <w:br/>
        <w:t>双廊</w:t>
        <w:br/>
        <w:t>听海，享受这里的慢生活，早上去洱海看日出，中午尝特色美食，晚上在篝火下与五湖四海的人闲聊。</w:t>
        <w:br/>
        <w:t>拿出半天，租辆电动车来个环湖游吧，一路上蓝天与你相伴，洱海和你相依，沿途的景色是上帝级的。遇到如此美景，拍照怎么能少，拿起相机，疯狂地拍景和自拍吧。</w:t>
        <w:br/>
        <w:t>乘游船游览也是个不错的选择，可以在正规码头等船游览，经过的景点基本都涵盖</w:t>
        <w:br/>
        <w:t>小普陀</w:t>
        <w:br/>
        <w:t>、金梭岛、</w:t>
        <w:br/>
        <w:t>南诏风情岛</w:t>
        <w:br/>
        <w:t>等。也可以在湖边村镇找当地渔民，搭乘他们的小渔船在湖中游荡，无固定路线，需要注意安全。</w:t>
        <w:br/>
        <w:t>洱海边最著名的是东岸的</w:t>
        <w:br/>
        <w:t>双廊</w:t>
        <w:br/>
        <w:t>，这里可以欣赏到无敌的湖景，阳光透过云层，折射在湖水</w:t>
        <w:br/>
        <w:t>上，形成了“洱海神光”，拿起相机，来这里拍摄风景大片非常不错。</w:t>
        <w:br/>
        <w:t>Day5：崇圣寺三塔—</w:t>
        <w:br/>
        <w:t>喜洲</w:t>
        <w:br/>
        <w:t>崇圣寺是大理国时期的皇家寺院。这里东临洱海，西靠苍山应乐峰，风景十分优美。三塔原来是崇圣寺的一部分，如今的寺院是重建的，而三塔则是已有千年历史。</w:t>
        <w:br/>
        <w:t>进景区入大门，迎面就能看到位于景区中轴线台阶之上的三塔。呈三足鼎立之势，颇为大气。在它斜后方</w:t>
        <w:br/>
        <w:t>三塔倒影公园</w:t>
        <w:br/>
        <w:t>的“三塔聚影池”是最佳拍摄地点。</w:t>
        <w:br/>
        <w:t>游玩三塔后，若是还未尽兴，想了解白族风情，可以在景区门口的214国道上拦去</w:t>
        <w:br/>
        <w:t>喜洲</w:t>
        <w:br/>
        <w:t>的巴士，前往喜洲继续游玩。</w:t>
        <w:br/>
        <w:t>喜洲</w:t>
        <w:br/>
        <w:t>以民俗风情及白族民居建筑为特色，可以喝喝白族的三道茶，看看最能代表白族民居的</w:t>
        <w:br/>
        <w:t>严家大院</w:t>
        <w:br/>
        <w:t>，细细品味白族风情。还有著名的美食——喜洲粑粑一定不能错过 。</w:t>
        <w:br/>
        <w:t>//大理砂锅鱼//</w:t>
        <w:br/>
        <w:t>白族人对鱼的食法和烹饪技术都十分讲究，最具特色的就是砂锅鱼，搭配数十种配料炖制而成，集中了白族鱼味的精华，上桌后鲜汤翻滚，香气弥漫。</w:t>
        <w:br/>
        <w:t>//喜洲粑粑//</w:t>
        <w:br/>
        <w:t>喜洲粑粑是大理喜洲的一道名小吃，主要原料是面粉。一般有甜的和咸的两种口味，一定要趁热吃，才能体会到它的美味。</w:t>
        <w:br/>
        <w:t>//烧饵块//</w:t>
        <w:br/>
        <w:t>烧饵块是大理当地的民俗小吃，一般是将片状的饵块用炭火考过之后发出淡淡的米香，再抹上酱料，或者裹上火腿，香肠之类的卷起来吃。</w:t>
        <w:br/>
        <w:t>//烤乳扇//</w:t>
        <w:br/>
        <w:t>烤乳扇是大理</w:t>
        <w:br/>
        <w:t>洱源</w:t>
        <w:br/>
        <w:t>的奶制品，是用牛奶或者羊奶先做成纸一样的薄片，然后再小火炉上烘烤，边烤边用一根小棍卷起来，喜欢奶制品的你一定无法拒绝。</w:t>
        <w:br/>
        <w:t>//大理凉米线//</w:t>
        <w:br/>
        <w:t>对于大理而言，凉米线绝对是大理人饭桌上最喜爱的一道菜肴之一，无论春夏秋冬，四季皆宜，爽口开胃。</w:t>
        <w:br/>
        <w:t>交通：</w:t>
        <w:br/>
        <w:t>公交：</w:t>
        <w:br/>
        <w:t>大理市内目前有十多条公交线路，遍布市区主要路段，还有前往</w:t>
        <w:br/>
        <w:t>大理古城</w:t>
        <w:br/>
        <w:t>的公交车。在大理乘坐公交非常方便，甚至比打车更加便利</w:t>
        <w:br/>
        <w:t>出租车：</w:t>
        <w:br/>
        <w:t>大理市内的普通出租车起步价为</w:t>
        <w:br/>
        <w:t>白天8元，夜间10元</w:t>
        <w:br/>
        <w:t>。从下关到</w:t>
        <w:br/>
        <w:t>大理机场</w:t>
        <w:br/>
        <w:t>、大理古城以及一些景区的出租车经常不打表，提前定好价格。</w:t>
        <w:br/>
        <w:t>自行车：大</w:t>
        <w:br/>
        <w:t>理古城有自行车出租，</w:t>
        <w:br/>
        <w:t>很多客栈都会提供，每天几十元</w:t>
        <w:br/>
        <w:t>。只需预付一定数量押金即可。踩单车环洱海或者在古城内外闲逛，很是惬意。</w:t>
        <w:br/>
        <w:t>衣服：</w:t>
        <w:br/>
        <w:t>特别注意大理日温差有时可</w:t>
        <w:br/>
        <w:t>高达10度左右</w:t>
        <w:br/>
        <w:t>，来大理，不管什么季节，都可能遇到一天之内有</w:t>
        <w:br/>
        <w:t>很大温差变化，</w:t>
        <w:br/>
        <w:t>最好夏装、防风、防冷的服装都带上点。</w:t>
        <w:br/>
        <w:t>大理天晴的时候阳光灼热，紫外线强烈，应尽量避免太阳光的直射，户外活动时遮阳帽的准备是必需的，一幅太阳镜会让您在行程中视觉倍感舒适。</w:t>
        <w:br/>
        <w:t>住宿：</w:t>
        <w:br/>
        <w:t>大理的各个地方都有许多客栈，如果只是前来游玩，</w:t>
        <w:br/>
        <w:t>建议住在大理古城周边</w:t>
        <w:br/>
        <w:t>，游玩起来比较方便；洱海边的众多海景客栈由于治理洱海污染从17年4月开始都在自行停业中。</w:t>
      </w:r>
    </w:p>
    <w:p>
      <w:r>
        <w:t>评论：</w:t>
        <w:br/>
        <w:t>1.这酒店叫什么名字？</w:t>
      </w:r>
    </w:p>
    <w:p>
      <w:pPr>
        <w:pStyle w:val="Heading2"/>
      </w:pPr>
      <w:r>
        <w:t>46.为了国宝，武汉我来了</w:t>
      </w:r>
    </w:p>
    <w:p>
      <w:r>
        <w:t>https://you.ctrip.com/travels/wuhan145/3646209.html</w:t>
      </w:r>
    </w:p>
    <w:p>
      <w:r>
        <w:t>来源：携程</w:t>
      </w:r>
    </w:p>
    <w:p>
      <w:r>
        <w:t>发表时间：2018-3-19</w:t>
      </w:r>
    </w:p>
    <w:p>
      <w:r>
        <w:t>天数：4 天</w:t>
      </w:r>
    </w:p>
    <w:p>
      <w:r>
        <w:t>游玩时间：1 月</w:t>
      </w:r>
    </w:p>
    <w:p>
      <w:r>
        <w:t>人均花费：1500 元</w:t>
      </w:r>
    </w:p>
    <w:p>
      <w:r>
        <w:t>和谁：夫妻</w:t>
      </w:r>
    </w:p>
    <w:p>
      <w:r>
        <w:t>玩法：自由行，摄影，人文，美食，周末游，徒步，半自由行，跟团，购物</w:t>
      </w:r>
    </w:p>
    <w:p>
      <w:r>
        <w:t>旅游路线：武汉，黄鹤楼，湖北省博物馆，户部巷，武汉大学，古德寺，东湖，武汉长江大桥，天鹅恋，武汉革命博物馆，昙华林，晴川阁，中共五大会址纪念馆</w:t>
      </w:r>
    </w:p>
    <w:p>
      <w:r>
        <w:t>正文：</w:t>
        <w:br/>
        <w:t>天鹅恋情侣主题酒店(武汉积玉桥地铁站店)</w:t>
        <w:br/>
        <w:t>¥</w:t>
        <w:br/>
        <w:t>170</w:t>
        <w:br/>
        <w:t>起</w:t>
        <w:br/>
        <w:t>立即预订&gt;</w:t>
        <w:br/>
        <w:t>展开更多酒店</w:t>
        <w:br/>
        <w:t>前言</w:t>
        <w:br/>
        <w:t>我最好的朋友Apple在</w:t>
        <w:br/>
        <w:t>武汉</w:t>
        <w:br/>
        <w:t>读书的四年间，不管</w:t>
        <w:br/>
        <w:t>黄鹤楼</w:t>
        <w:br/>
        <w:t>多有名，不管热干面有多好吃，不管武大的樱花开得多美，我都没有一丝想要去武汉的念头，连“包吃包住包玩”都没有打动我，武汉这座城市，从来没有出现在我的旅行计划中。</w:t>
        <w:br/>
        <w:t>可是2017年，看完《国家宝藏》</w:t>
        <w:br/>
        <w:t>湖北省博物馆</w:t>
        <w:br/>
        <w:t>篇后，我居然深深地被曾侯乙编钟吸引了，王刚老师那恭敬地一鞠躬，更加坚定了我去武汉的决心，再加上故宫特展最终没有选定编钟，那就只有去武汉了。</w:t>
        <w:br/>
        <w:t>我想去武汉，想去省博看编钟，仅此而已！</w:t>
        <w:br/>
        <w:t>于是，2018年春节，大武汉，我来了！</w:t>
        <w:br/>
        <w:t>在武汉的三天，两天是阴转多云，一天下雨，空气质量一直不好，所有的照片都好像蒙上了一层雾，再加上武汉厚重的历史人文气息，所以，武汉给我的印象，一直是黑与白！但是黑白，却显得简约、大气、神秘而不落俗套，有着其独特的魅力！</w:t>
        <w:br/>
        <w:t>在武汉，唤醒你的一定是</w:t>
        <w:br/>
        <w:t>户部巷</w:t>
        <w:br/>
        <w:t>各家美食店飘来的香味，“古城寻口福美味何妨巷子深”……</w:t>
        <w:br/>
        <w:t>武汉大学</w:t>
        <w:br/>
        <w:t>，除了樱花，还有很多很多值得被记录的影像，没有樱花的武大，依然充满魅力！</w:t>
        <w:br/>
        <w:t>曾侯乙编钟，沉睡了两千多年的声音，改写了世界音乐史，震惊了全世界，也在呼唤着我离你近一点、更近一点……</w:t>
        <w:br/>
        <w:t>万里长江第一桥，毛主席说：“一桥飞架南北，天堑变通途”</w:t>
        <w:br/>
        <w:t>钟声雄浑江汉门</w:t>
        <w:br/>
        <w:t>我有故事，你愿意听吗？我在“汉口往事”等你！</w:t>
        <w:br/>
        <w:t>融合了五种建筑风格的</w:t>
        <w:br/>
        <w:t>古德寺</w:t>
        <w:br/>
        <w:t>，在周围的一片城市高楼中显得格外突出</w:t>
        <w:br/>
        <w:t>武汉除了樱花，梅花也是一大美景，武汉市花就是梅花</w:t>
        <w:br/>
        <w:t>在</w:t>
        <w:br/>
        <w:t>东湖</w:t>
        <w:br/>
        <w:t>边，赏梅漫步，悠然自得</w:t>
        <w:br/>
        <w:t>苏式园林的庭院式建筑，符合传统中国风</w:t>
        <w:br/>
        <w:t>昔人已乘黄鹤去，此地空余黄鹤楼。</w:t>
        <w:br/>
        <w:t>武昌起义打响了推翻统治中国两千多年封建帝制的第一枪……</w:t>
        <w:br/>
        <w:t>暴走行程：</w:t>
        <w:br/>
        <w:t>武昌站</w:t>
        <w:br/>
        <w:t>——酒店——户部巷——武汉大学——楚河汉街——湖北省博物馆——万达影城——</w:t>
        <w:br/>
        <w:t>武汉长江大桥</w:t>
        <w:br/>
        <w:t>夜景</w:t>
        <w:br/>
        <w:t>8个半小时，狗年从一场卧铺旅行开始，大年初一的6:35，顺利到达武昌站。滴滴叫了辆车，约20分钟便到了酒店。由于我是天鹅恋的忠实粉丝+love会员，所以这次武汉行订的还是</w:t>
        <w:br/>
        <w:t>天鹅恋</w:t>
        <w:br/>
        <w:t>系列酒店—广埠屯店。</w:t>
        <w:br/>
        <w:t>酒店地理位置超好，就在广埠屯站，到武汉大学不到10分钟，有地铁2号线，去哪里也都很方便长江。天鹅恋的服务是一贯的赞，加上我是love还送了泡泡浴，春节期间一间房会员价500不到点（当然得提前一个月订），性价比很高！</w:t>
        <w:br/>
        <w:t>天鹅恋主题酒店</w:t>
        <w:br/>
        <w:t>这次选的是蝶恋花”主题，房间挺大，果然适合狂欢。</w:t>
        <w:br/>
        <w:t>“过早”是湖北地区对吃早餐的俗称，武汉的早点不仅方便省时，而且花样丰富兼具南北风味。既有油条、面窝、汤包、豆皮、热干面，粥，也有牛肉线粉、炸酱面、豆丝、水饺、汤圆，干稀兼有，美味可口。</w:t>
        <w:br/>
        <w:t>可惜啊可惜，我来武汉的这天是大年初一，武汉人真任性，大年初一，户部巷好多店都不营业啊！</w:t>
        <w:br/>
        <w:t>好不容易找到一家十五年老店“康记热干面店”，赶紧点上一碗热干面来犒劳自己</w:t>
        <w:br/>
        <w:t>热干面是武汉人“过早”的首选小吃，武汉人对它的感情，已无需多言。热干面对武汉人或者在武汉呆过一段时间的人来说，它不再仅仅是一种小吃，而是一种情怀。未食而乡情浓浓，食之则香气喷喷。尽管美味，但是身处外地的朋友，却无法享受这份福气，因为它只能现做现吃。</w:t>
        <w:br/>
        <w:t>而我的感觉是：热干面果然面如其名，“干”啊！味道是还不错啦，就是得狂喝水。不过后来吃了“蔡林记”的热干面后，发现果然还是“蔡林记”的好吃哇！</w:t>
        <w:br/>
        <w:t>吃完早饭逛了逛户部巷，美食小店都没开门，郁闷，坐上公交去武大了。</w:t>
        <w:br/>
        <w:t>一进门（门太多，我也不知道进的是哪个门）就看到了武汉大学新图书馆</w:t>
        <w:br/>
        <w:t>万林艺术博物馆，可惜学生放假不开门</w:t>
        <w:br/>
        <w:t>鉴湖</w:t>
        <w:br/>
        <w:t>没有樱花的樱花大道</w:t>
        <w:br/>
        <w:t>武汉大学樱园</w:t>
        <w:br/>
        <w:t>这里简直像“天梯”哇！当然，爬上去是另一番风景！</w:t>
        <w:br/>
        <w:t>“天梯”上偶遇枫叶</w:t>
        <w:br/>
        <w:t>换个角度看</w:t>
        <w:br/>
        <w:t>樱园，初名老斋舍，为彼时之学生宿舍，在所有人感慨住在这里有多好时，我却在考虑：住在这里每天爬楼梯要爬“死”</w:t>
        <w:br/>
        <w:t>每栋宿舍由两个大天井将宿舍分割为前、中、后三排，依山势高低分为四层，每栋每层分别以《千字文》中的“天地玄黄，宇宙洪荒，日月盈昃，辰宿列张”命名，这是“天字斋”。</w:t>
        <w:br/>
        <w:t>再来一张“天梯”</w:t>
        <w:br/>
        <w:t>“天梯”爬上来是这样滴！</w:t>
        <w:br/>
        <w:t>顶上的武汉大学老图书馆，是武大的标志性建筑和精神象征。这里不仅有藏书，有自习室，也是珞珈讲坛的主讲地，也是武汉大学的至高点，前面就是樱顶、老斋舍、樱花城堡。</w:t>
        <w:br/>
        <w:t>走下“天梯”时看到一对爷爷奶奶，两人相互扶持着走下阶梯，看到我的镜头时露出开心的笑脸，非常美好！我想，这才是真正的“执子之手，与子偕老”吧！</w:t>
        <w:br/>
        <w:t>武汉大学行政大楼</w:t>
        <w:br/>
        <w:t>九一二操场</w:t>
        <w:br/>
        <w:t>虽然没有樱花，可是梅花开得正艳啊！</w:t>
        <w:br/>
        <w:t>“国立武汉大学”牌坊，这个牌坊是新造的，看着没啥感觉……</w:t>
        <w:br/>
        <w:t>武大真不愧是武大，真的超级大，校园里还有开学生公交的，我们光靠两条腿并不能半天游完整个校园，所以就挑了几个重点，总体来说，武大还是值得一来的。唉，都是别人家的大学啊！</w:t>
        <w:br/>
        <w:t>离开武大，饥肠辘辘，便就近去了楚河汉街觅食。</w:t>
        <w:br/>
        <w:t>汉街，其中一头</w:t>
        <w:br/>
        <w:t>楚河</w:t>
        <w:br/>
        <w:t>大石头</w:t>
        <w:br/>
        <w:t>很漂亮的满天星</w:t>
        <w:br/>
        <w:t>偶遇舞狮表演</w:t>
        <w:br/>
        <w:t>汉街有各地的美食店</w:t>
        <w:br/>
        <w:t>汉街也是各大品牌集聚地</w:t>
        <w:br/>
        <w:t>在楚河汉街遇见网红店：LADY 7 Cafe ，少女心蠢蠢欲动！</w:t>
        <w:br/>
        <w:t>在 LADY 7 Cafe 解决午餐</w:t>
        <w:br/>
        <w:t>不管是食物还是店内装修都颜值超高，非常适合拍拍拍和吃吃吃……</w:t>
        <w:br/>
        <w:t>咖啡自己调</w:t>
        <w:br/>
        <w:t>还送曲奇小饼</w:t>
        <w:br/>
        <w:t>某妞点了红枣茶</w:t>
        <w:br/>
        <w:t>我爱的意面，看着就很有食欲哇</w:t>
        <w:br/>
        <w:t>小吃，不仅颜值高，味道也很好！</w:t>
        <w:br/>
        <w:t>甜点，这个小熊看着就不忍心吃，可是最后被我“砍”了脑袋</w:t>
        <w:br/>
        <w:t>湖北省博物馆筹建于1953年，坐落于武汉东湖风景区，是全国八家中央地方共建国家级博物馆之一，有中国规模最大的古乐器陈列馆。</w:t>
        <w:br/>
        <w:t>开放时间周二至周日9：00-17：00，周一闭馆（法定节假日除外），除夕当日闭馆，免费参观。</w:t>
        <w:br/>
        <w:t>首先参观了“骏犬啸天—2018狗年新春生肖文物图片联展”，这是临时展，2月13日开的，展期一个月。</w:t>
        <w:br/>
        <w:t>“紫瓯清趣——香港中文大学文物馆藏宜兴紫砂展”，也是一个临时展</w:t>
        <w:br/>
        <w:t>紫瓯清趣的南瓜壶</w:t>
        <w:br/>
        <w:t>好喜欢那个迷你壶</w:t>
        <w:br/>
        <w:t>因是大年初一，所以综合楼大厅有免费的编钟演奏表演，平时看这个表演是收费滴！当然，这个是小型的编钟，不过声音还是很好听滴（后面会放视频）！</w:t>
        <w:br/>
        <w:t>梁庄王墓：是明仁宗朱高炽的第九子朱瞻垍与魏妃的合葬墓，出土金器、玉器、瓷器等珍贵文物5300件。</w:t>
        <w:br/>
        <w:t>对文物修复人员简直要崇拜</w:t>
        <w:br/>
        <w:t>郧县人：是长江中下游发现的旧石器时代早期的古人类，属直立人。</w:t>
        <w:br/>
        <w:t>巨型牙齿</w:t>
        <w:br/>
        <w:t>南方古猿，我们的祖先，这些都是复制品</w:t>
        <w:br/>
        <w:t>楚文化展</w:t>
        <w:br/>
        <w:t>《国家宝藏》云梦睡虎地秦简，可以在2020年的“故宫600年特展”中看到它</w:t>
        <w:br/>
        <w:t>《国家宝藏》越王勾践剑，真的是好小的一把，但锋芒毕露</w:t>
        <w:br/>
        <w:t>厉害的来了，曾侯乙：1978年在湖北随县（今随州市）城郊擂鼓墩发掘的曾侯乙墓是一座2400年前的诸侯国君的墓葬，墓主人为战国早期曾国国君乙。此墓葬出土多种文物万余件，其数量之大，种类之多，价值之高，保存之好，轰动海内外。</w:t>
        <w:br/>
        <w:t>我只想说，这个展厅里的所有东西都不一般！</w:t>
        <w:br/>
        <w:t>“一言九鼎”的九鼎</w:t>
        <w:br/>
        <w:t>铜尊盘，制作工艺是不是跟《国家宝藏》的云纹铜禁很像啊？但一个是禁酒的，一个却是酒器。</w:t>
        <w:br/>
        <w:t>建鼓铜座，乐器附件，用于稳定建鼓，这制作工艺也非同一般啊！</w:t>
        <w:br/>
        <w:t>琴瑟和鸣，十弦琴，是目前所见中国最早的古琴，另还有十二具彩绘的瑟。</w:t>
        <w:br/>
        <w:t>曾侯乙编磬，是目前发现磬块数量最多、最大的“磬王”，整套共32片，音域可跨越3个八度</w:t>
        <w:br/>
        <w:t>《国家宝藏》曾侯乙编钟，不需多言，见到实物的我简直为之倾倒，我就静静地站在玻璃房外面默默看了它五分钟，又绕着它走了一圈细细观赏，终于明白当时王刚老师近距离看它时为何会有那一鞠躬，只有亲眼所见，才知道它的伟大！</w:t>
        <w:br/>
        <w:t>曾侯乙编钟一共敲响过三次，1978年出土时、1984年新中国成立35周年时、1997年香港回归时，可谓是千古绝响了，虽然现在我们听不到真品发出的声音，就来听听编钟表演的乐音吧：</w:t>
        <w:br/>
        <w:t>拍视频不是我强项，手有点抖，噪音有点大哈！太激动了！</w:t>
        <w:br/>
        <w:t>参观完湖北省博物馆，隔壁就是湖北美术馆，有兴趣的可以去看看，有时间的也可以去旁边的东湖景区玩玩，东湖真的超级超级大，感觉比西湖还大啊！</w:t>
        <w:br/>
        <w:t>酸辣粉，自从在岳阳吃到了令人惊艳的酸辣粉后，似乎其他地方的酸辣粉都一般般了，下次要去成都尝尝正宗的</w:t>
        <w:br/>
        <w:t>紫薯饼，这个甜甜糯糯的，超好吃</w:t>
        <w:br/>
        <w:t>招牌来了，伤心凉粉，哈哈，我吃得很“伤心”啊，一把鼻涕一把泪，我吃辣的本事算是在长沙练出来的，但这伤心凉粉的辣已经超乎我的想象啦，第一二口不怎么辣，后劲却很足啊，越吃越辣，最后整个嘴都麻了，看来还得去成都练练！</w:t>
        <w:br/>
        <w:t>吃完晚饭还有点时间，在大戏台看了会儿春晚，这已经是第二年没有看春晚了，去年在</w:t>
        <w:br/>
        <w:t>广州游</w:t>
        <w:br/>
        <w:t>船上过年，今年在去往武汉的火车上过年，都错过了春晚！</w:t>
        <w:br/>
        <w:t>晚上在楚河汉街旁边的万达影城看了《捉妖记2》，还不错，老少咸宜，适合合家欢看。</w:t>
        <w:br/>
        <w:t>看完电影回户部巷。</w:t>
        <w:br/>
        <w:t>晚上的户部巷那叫一个热闹，不过比起三年前我在南京夫子庙的人山人海还差了点哈，春节整个武汉的人不多，挺适合游玩的。</w:t>
        <w:br/>
        <w:t>在小吃遍地的户部巷转了一圈，我们三个吃货居然啥也没买来吃，总感觉这里有种骗外地人的“阴谋”在，去了很多城市的小吃街都是这个意思，所以也就明白了。</w:t>
        <w:br/>
        <w:t>不知不觉就从户部巷走到了长江大桥，其实距离不远，这座万里长江第一桥，还是很令人惊叹的！</w:t>
        <w:br/>
        <w:t>长江大桥会变色哈！</w:t>
        <w:br/>
        <w:t>暴走武汉第一天结束，累并快乐着！</w:t>
        <w:br/>
        <w:t>最后送上这一天的拍摄视频集锦，后面两天都忘记拍了，只有第一天，且看且珍惜！</w:t>
        <w:br/>
        <w:t>中华路码头，有没有觉得哪里不对劲？哈哈，“中秋快乐”，江城人民是不是穿越回去了？</w:t>
        <w:br/>
        <w:t>江边停留了好多轮渡船</w:t>
        <w:br/>
        <w:t>上船，起航！</w:t>
        <w:br/>
        <w:t>五星红旗迎风飘扬……不远处就是武汉长江大桥</w:t>
        <w:br/>
        <w:t>长江两岸风光美……发展中的大武汉！</w:t>
        <w:br/>
        <w:t>长江两岸风光美！雾蒙蒙的感觉也挺好！</w:t>
        <w:br/>
        <w:t>不一会儿，到达武汉关码头</w:t>
        <w:br/>
        <w:t>码头出来，沿着沿江大道步行，一路都是风景，这是江汉关大楼旧址</w:t>
        <w:br/>
        <w:t>武汉科学技术馆，貌似很大型的样子</w:t>
        <w:br/>
        <w:t>接下来是银行一条街，全部是民国建筑楼，银行到底有钱啊！</w:t>
        <w:br/>
        <w:t>中信银行</w:t>
        <w:br/>
        <w:t>工商银行</w:t>
        <w:br/>
        <w:t>光大银行</w:t>
        <w:br/>
        <w:t>看到这么一句口号</w:t>
        <w:br/>
        <w:t>走走停停大约20分钟，终于到达黎黄陂路</w:t>
        <w:br/>
        <w:t>黎黄陂路街头博物馆，全长604米，建于1900年（光绪26年）</w:t>
        <w:br/>
        <w:t>首先看到的就是宋庆龄旧居</w:t>
        <w:br/>
        <w:t>俄国巡捕房旧址</w:t>
        <w:br/>
        <w:t>这个建筑有没有很眼熟哇？跟鼓浪屿的好像啊，可惜用围墙围起来了</w:t>
        <w:br/>
        <w:t>黎黄陂路的房子全部都是“优秀历史建筑”，真的是太优秀了！</w:t>
        <w:br/>
        <w:t>这张是不是拍得很有感觉？从杨小杨那里盗来滴</w:t>
        <w:br/>
        <w:t>街边很多咖啡店，可惜春节都不开门</w:t>
        <w:br/>
        <w:t>中共中央机关旧址</w:t>
        <w:br/>
        <w:t>1927年中共中央机关在武汉使用的同款汽车</w:t>
        <w:br/>
        <w:t>在中共中央机关旧址大楼里向外望</w:t>
        <w:br/>
        <w:t>这个楼就是刚才像鼓浪屿的那个建筑的另一边</w:t>
        <w:br/>
        <w:t>可能因为太早，黎黄陂路街头博物馆没什么人，春节期间街边的店也没营业，显得有些冷清，不过倒是适合拍照。游玩结束后，赶赴下一景点——古德寺。</w:t>
        <w:br/>
        <w:t>本着来都来了总要进去看看的思想，花15元买了三炷香，其实我不信教，但既然买了，就点一下吧</w:t>
        <w:br/>
        <w:t>四面佛，曾经在广州见过，由泰国传入</w:t>
        <w:br/>
        <w:t>前面的寺院建筑与后面的高楼大厦太格格不入啦</w:t>
        <w:br/>
        <w:t>要不是为了这些建筑，我也不会进来</w:t>
        <w:br/>
        <w:t>看到鸽子，追着它跑</w:t>
        <w:br/>
        <w:t>好多鸽子哇</w:t>
        <w:br/>
        <w:t>飞……</w:t>
        <w:br/>
        <w:t>这里挺适合拍写真大片的</w:t>
        <w:br/>
        <w:t>古德寺其实融合了汉传佛教建筑风格、印缅佛寺建筑风格、古希腊神庙建筑风格、哥特式建筑风格、伊斯兰建筑风格五种建筑风格</w:t>
        <w:br/>
        <w:t>这样看还是不错的</w:t>
        <w:br/>
        <w:t>来古德寺的香客不少，大部分是来拜佛的，好吧，我是无神论者，命运应该自己掌握，不应该交给虚无的神灵！</w:t>
        <w:br/>
        <w:t>古德寺周围没有吃饭的地方，于是我们决定去群星城解决午餐。</w:t>
        <w:br/>
        <w:t>我最爱的油泼面啊，自从在青岛吃到油泼面后，发现油泼面简直是面食里最好吃的了</w:t>
        <w:br/>
        <w:t>忘记是什么面了，也是大西北的味道</w:t>
        <w:br/>
        <w:t>炒猫耳朵，第一次吃，很好吃！</w:t>
        <w:br/>
        <w:t>吃面吃得渴死了，赶紧去旁边的米芝莲买奶茶喝，但是感觉味道不是那么正宗啊？</w:t>
        <w:br/>
        <w:t>在米芝莲坐到2点，想着差不多3点能到东湖梅园，悲催的是，去东湖的路那叫一个堵啊，感觉大武汉的人都跑来东湖玩啦！</w:t>
        <w:br/>
        <w:t>进梅园已经4点了，那叫一个人山人海，与上午安静的黎黄陂路街头博物馆形成鲜明对比，顺便说一下，5点关门</w:t>
        <w:br/>
        <w:t>梅园满大的，可惜梅花并没有全部开放</w:t>
        <w:br/>
        <w:t>东湖还是很美的，这里看到的只是一小部分</w:t>
        <w:br/>
        <w:t>白梅，“遥知不是雪，为有暗香来”</w:t>
        <w:br/>
        <w:t>这张对焦还行吧？</w:t>
        <w:br/>
        <w:t>这株梅的颜色很特殊，是标准的枚红色</w:t>
        <w:br/>
        <w:t>赏完梅坐公交也是人山人海需排队，幸好管理人员采取了措施，有一部分公交是直达光谷的，分散人流，我们刚好要去光谷，所以等了没多久就上车啦！</w:t>
        <w:br/>
        <w:t>一直走到意大利风情街，没几家餐厅营业，晚餐就在星爸爸简单解决了，实在太累，就早早回酒店了。</w:t>
        <w:br/>
        <w:t>蔡林记是近百年的老字号小吃面馆，它的热干面享有武汉名小吃的美誉，所以虽然时间还很早，生意却很火爆。</w:t>
        <w:br/>
        <w:t>杂酱热干面，果然比第一天吃的好吃，主要还是要看酱料啊</w:t>
        <w:br/>
        <w:t>豆皮，跟户部巷别的店里卖的不一样，料要足</w:t>
        <w:br/>
        <w:t>蒸饺，味道赞！</w:t>
        <w:br/>
        <w:t>下雨天看黄鹤楼真是别有一番风味</w:t>
        <w:br/>
        <w:t>节日气氛</w:t>
        <w:br/>
        <w:t>真的有一种此地空余黄鹤楼的感觉</w:t>
        <w:br/>
        <w:t>进入第一层，就看到这个巨型的“白云黄鹤”陶瓷壁画</w:t>
        <w:br/>
        <w:t>在楼上可看到千禧钟和白云阁</w:t>
        <w:br/>
        <w:t>还可看到在“云里雾里”的武汉长江大桥</w:t>
        <w:br/>
        <w:t>与岳阳楼一样，有各朝代的楼模型，这是明朝的</w:t>
        <w:br/>
        <w:t>这是唐朝的</w:t>
        <w:br/>
        <w:t>再上一层楼，再来一张长江大桥，依旧看不清楚，请大家吸取教训不要在阴雨天气来游览黄鹤楼</w:t>
        <w:br/>
        <w:t>再来一张千禧钟和白云阁</w:t>
        <w:br/>
        <w:t>别看黄鹤楼只有五层，爬起来也是够累的，下楼之后，我们朝千禧钟那边走</w:t>
        <w:br/>
        <w:t>路尽隐香处，翩然雪海间</w:t>
        <w:br/>
        <w:t>偶遇鹤园，这只鹤站在那一动不动的，我还以为是假的，然后它突然动了一下，吓我一跳哇</w:t>
        <w:br/>
        <w:t>小型瀑布</w:t>
        <w:br/>
        <w:t>幸好一大早去的黄鹤楼，等我们出来的时候，门口已经人山人海了。其实黄鹤楼景区很大的，我们只去了主楼和一小部分景点，下着大雨实在没多大兴致。</w:t>
        <w:br/>
        <w:t>黄鹤楼景区西门出来，就能直接步行至武昌起义军政府旧址，也就是红楼。</w:t>
        <w:br/>
        <w:t>红楼凭身份证换票免费参观，它的票还满好看的。</w:t>
        <w:br/>
        <w:t>说起武昌起义，脑子里闪出的第一句话就是：武昌起义打响了推翻统治中国两千多年封建帝制的第一枪……</w:t>
        <w:br/>
        <w:t>连战来参观后题字：武昌一呼，天下响应，英灵清辉，光照寰宇</w:t>
        <w:br/>
        <w:t>开会的地方</w:t>
        <w:br/>
        <w:t>武昌起义军政府旧址</w:t>
        <w:br/>
        <w:t>民国时期的建筑确实很有感觉啊！</w:t>
        <w:br/>
        <w:t>红楼的南边马路对面是辛亥革命博物馆，也是免费参观的，有兴趣的可以一起参观，这还是来武汉的第一天滴滴司机师傅向我们介绍的，看得出来，作为武汉人他很骄傲。不过下雨外加实在太累的我们，参观完红楼后，直接步行回酒店了。</w:t>
        <w:br/>
        <w:t>酒店旁边解决了午餐，回酒店休息，讨论下午的行程。原计划是下午去</w:t>
        <w:br/>
        <w:t>晴川阁</w:t>
        <w:br/>
        <w:t>的，然后暴走长江大桥，回户部巷旁边的购物广场吃晚饭看电影，谁知前一天，影院因某些原因不放映退票了，只好重新订了稍远的昙华林的CGV影院。下雨天暴走长江大桥是不可能了，我们住的酒店旁边就是一大片红色景区，于是下午的行程被改成了“红色之旅”。</w:t>
        <w:br/>
        <w:t>第一红：</w:t>
        <w:br/>
        <w:t>中共五大会址纪念馆</w:t>
        <w:br/>
        <w:t>，也是中共创始人之一陈潭秋早期革命活动旧址。</w:t>
        <w:br/>
        <w:t>正好最近我在做展厅陈列，顺带就看了看有没有能参考的</w:t>
        <w:br/>
        <w:t>浮雕墙</w:t>
        <w:br/>
        <w:t>中共五</w:t>
        <w:br/>
        <w:t>这个挺有创意</w:t>
        <w:br/>
        <w:t>我就喜欢这种长廊</w:t>
        <w:br/>
        <w:t>中共五大开幕式会场</w:t>
        <w:br/>
        <w:t>第二红：毛泽东同志旧居</w:t>
        <w:br/>
        <w:t>此地是1926年12月至1927年8月毛泽东在武汉从事革命活动时的住所。</w:t>
        <w:br/>
        <w:t>毛泽东和杨开慧的卧室</w:t>
        <w:br/>
        <w:t>貌似是哪位重要客人住过的房间</w:t>
        <w:br/>
        <w:t>厨房</w:t>
        <w:br/>
        <w:t>第三红：毛泽东同志主办的中央农民讲习所旧址</w:t>
        <w:br/>
        <w:t>是武汉市现存唯一保存完好的晚清学宫式建筑。</w:t>
        <w:br/>
        <w:t>国民革命成功万岁！</w:t>
        <w:br/>
        <w:t>大操场和毛泽东雕像</w:t>
        <w:br/>
        <w:t>宿舍</w:t>
        <w:br/>
        <w:t>饭堂</w:t>
        <w:br/>
        <w:t>以上景点都在一条街上，统称“武汉革命博物馆”，均免费参观，只要在门口登记下姓名和人数就好。</w:t>
        <w:br/>
        <w:t>从武汉革命博物馆到昙华林，我们是步行过去的，因为坐公交需步行更远，直接步行过去30分钟就到了。感觉武汉的地铁没啥用，我都没机会坐地铁，公交虽多但去景区每次也得走好远，所以才叫暴走啊！</w:t>
        <w:br/>
        <w:t>这个瓶子不错，可我忘记带走了</w:t>
        <w:br/>
        <w:t>在CGV影城看了《唐探2》，感觉还不错，值得一看。我虽然挺讨厌陈思诚，但不得不承认他还是满有才的，“唐探”已经被他拍成一个系列了。</w:t>
        <w:br/>
        <w:t>看完电影，在影城对面的“半秋</w:t>
        <w:br/>
        <w:t>山西餐厅</w:t>
        <w:br/>
        <w:t>”解决晚餐，哈哈，别念错，这个餐厅跟山西没啥关系</w:t>
        <w:br/>
        <w:t>小吃拼盘</w:t>
        <w:br/>
        <w:t>半秋山昙华林店</w:t>
        <w:br/>
        <w:t>这是意面、意面、意面，这么多，确定不是炒面吗？</w:t>
        <w:br/>
        <w:t>芝士焗饭，也是超大份的</w:t>
        <w:br/>
        <w:t>这个餐厅简直业界良心，不仅量大，结账时服务员还提醒用支付宝有20元优惠，最关键人均30+已经吃到撑了，怪不得晚上8点多了生意还爆满。</w:t>
        <w:br/>
        <w:t>再见，武汉，我会想念你的！</w:t>
        <w:br/>
        <w:t>暴走武汉第三天结束，累并快乐着！</w:t>
        <w:br/>
        <w:t>武汉的空气质量真的是差，雾霾不是一点点，在武汉待了三天喉咙就不舒服了，当然比起北京还是可以的，任何地方的空气都比北京好啊！</w:t>
        <w:br/>
        <w:t>武汉真不愧称“大武汉”，实在是“大”，怪不得 20世纪初期“大武汉”与“大上海”成为中国历史上唯一两座曾被冠以“大”的都市。</w:t>
        <w:br/>
        <w:t>武汉人都比较好客，对自己的家乡也极具自豪感，比如滴滴师傅给我们介绍武汉的景点哪些比较相近可以一起游玩，比如在黎黄陂路遇到一个大叔问我们哪儿来的，还介绍武汉建筑的历史。</w:t>
        <w:br/>
        <w:t>武汉景点</w:t>
        <w:br/>
        <w:t>不多，分布也比较散，地铁线路目前还不多，所以大部分靠公交，公交收费有1元、1.5元、2元、2.5元不等（大部分是2元的），具体要问司机叔叔。据说武汉是“堵城”，经常在路上堵个一两个小时是正常现象，幸好春节期间交通还算通畅（梅园那次除外）。</w:t>
        <w:br/>
        <w:t>武汉整座城市有种“城乡结合”的感觉，新老城区没有区分，往往在高楼大厦里会出现一些民国建筑，在老小区后面突然冒出一幢大厦。市中心也没有明显区分，感觉哪里有个大型商业中心哪里就是市中心的样子。</w:t>
        <w:br/>
        <w:t>武汉人比较任性，春节期间很多店铺都不营业，在比较偏远的地方要做好没有地方吃饭的思想准备，甚至在市中心，有些连锁的餐饮店也歇业。</w:t>
        <w:br/>
        <w:t>武汉最有名的小吃就是热干面和鸭脖子了，热干面一定要吃的热，而且要看芝麻酱，酱味道好就好吃，每家店的酱都是不一样的，还有你买那种速食的热干面带回家是不好吃的，因为没有酱。鸭脖子有精武鸭脖和周黑鸭（周黑鸭居然还有山寨版的，注意区分），以前Apple回来就给我带精武鸭脖，是挺好吃的，这次我去倒是没吃。</w:t>
      </w:r>
    </w:p>
    <w:p>
      <w:r>
        <w:t>评论：</w:t>
        <w:br/>
        <w:t>1.喜欢楼主的这篇游记，有深度</w:t>
        <w:br/>
        <w:t>2.还不错的游记</w:t>
        <w:br/>
        <w:t>3.楼主 厉害</w:t>
        <w:br/>
        <w:t>4.我们的博物馆 厉害</w:t>
        <w:br/>
        <w:t>5.好漂亮~~~~~mark~~~以后备用~~</w:t>
      </w:r>
    </w:p>
    <w:p>
      <w:pPr>
        <w:pStyle w:val="Heading2"/>
      </w:pPr>
      <w:r>
        <w:t>47.【亲子游】涵哥的周末——武汉赏樱-看长江大桥-吃地道小吃</w:t>
      </w:r>
    </w:p>
    <w:p>
      <w:r>
        <w:t>https://you.ctrip.com/travels/wuhan145/3646746.html</w:t>
      </w:r>
    </w:p>
    <w:p>
      <w:r>
        <w:t>来源：携程</w:t>
      </w:r>
    </w:p>
    <w:p>
      <w:r>
        <w:t>发表时间：2018-3-20</w:t>
      </w:r>
    </w:p>
    <w:p>
      <w:r>
        <w:t>天数：2 天</w:t>
      </w:r>
    </w:p>
    <w:p>
      <w:r>
        <w:t>游玩时间：3 月</w:t>
      </w:r>
    </w:p>
    <w:p>
      <w:r>
        <w:t>人均花费：1500 元</w:t>
      </w:r>
    </w:p>
    <w:p>
      <w:r>
        <w:t>和谁：亲子</w:t>
      </w:r>
    </w:p>
    <w:p>
      <w:r>
        <w:t>玩法：</w:t>
      </w:r>
    </w:p>
    <w:p>
      <w:r>
        <w:t>旅游路线：</w:t>
      </w:r>
    </w:p>
    <w:p>
      <w:r>
        <w:t>正文：</w:t>
        <w:br/>
        <w:t>某天，偶然看到携程公众号的推送，</w:t>
        <w:br/>
        <w:t>武汉</w:t>
        <w:br/>
        <w:t>的樱花季即将到来，机票价格适中，飞行时间不长，于是和家人一拍即合，准备来一次说走就走的旅行。</w:t>
        <w:br/>
        <w:t>根据</w:t>
        <w:br/>
        <w:t>武汉</w:t>
        <w:br/>
        <w:t>本地宝的预测，今年</w:t>
        <w:br/>
        <w:t>武大樱花</w:t>
        <w:br/>
        <w:t>盛花期是18-28日，为了不耽误工作，我们选择了盛花期前的17、18日双休日，提前十天定了北京往返武汉的飞机票。</w:t>
        <w:br/>
        <w:t>出行人员：</w:t>
        <w:br/>
        <w:t>涵哥（1岁8个月）、爸爸、妈妈、爷爷、奶奶</w:t>
        <w:br/>
        <w:t>出行方式：</w:t>
        <w:br/>
        <w:t>北京——武汉</w:t>
        <w:br/>
        <w:t>飞机往返，</w:t>
        <w:br/>
        <w:t>武汉</w:t>
        <w:br/>
        <w:t>市区租车+打车+步行</w:t>
        <w:br/>
        <w:t>入住酒店：</w:t>
        <w:br/>
        <w:t>武汉凯莱熙酒店</w:t>
        <w:br/>
        <w:t>两日行程安排：</w:t>
        <w:br/>
        <w:t>DAY1：</w:t>
        <w:br/>
        <w:t>武汉大学</w:t>
        <w:br/>
        <w:t>——</w:t>
        <w:br/>
        <w:t>户部巷</w:t>
        <w:br/>
        <w:t>DAY2：长江大桥——</w:t>
        <w:br/>
        <w:t>晴川阁</w:t>
        <w:br/>
        <w:t>——</w:t>
        <w:br/>
        <w:t>武汉晴川假日酒店</w:t>
        <w:br/>
        <w:t>后花园——</w:t>
        <w:br/>
        <w:t>户部巷</w:t>
        <w:br/>
        <w:t>——精武路</w:t>
        <w:br/>
        <w:t>http://flights.ctrip.com/</w:t>
        <w:br/>
        <w:t>http://hotels.ctrip.com/hotel/997775.html#ctm_ref=hod_hp_sb_lst</w:t>
        <w:br/>
        <w:t>租车</w:t>
        <w:br/>
        <w:t>最好是提前三天以上，可以享受更优惠的价格，一嗨租车和神州租车都有新用户优惠活动，我们是在神州租车租了一台大众朗逸，租金及门店服务费2天166元+基础服务费（必选，用户只需承担1500元以内的车辆损失费）2天80元+手续费35元+尊享服务费（客户保险范围内赔偿责任免除）2天100元，一共是381元</w:t>
        <w:br/>
        <w:t>，</w:t>
        <w:br/>
        <w:t>租车两天以上可用100元的优惠券，</w:t>
        <w:br/>
        <w:t>往返机场及门店有摆渡车接送</w:t>
        <w:br/>
        <w:t>。</w:t>
        <w:br/>
        <w:t>特别说一下</w:t>
        <w:br/>
        <w:t>优惠券的用法</w:t>
        <w:br/>
        <w:t>，神州租车的优惠券是在还车的时候用的，就是说你在提车的时候，还是要支付381元，等还车后几天，100元会退回你的账户余额，你需要绑定储蓄卡后申请提现，很麻烦。</w:t>
        <w:br/>
        <w:t>一嗨租车的车辆租赁费及门店服务费比神州租车便宜，但基础服务费、手续费以及车损免赔都高于神州租车，但是可以直接在支付的时候使用优惠券，大家可以根据需要选择。</w:t>
        <w:br/>
        <w:t>租车地址：</w:t>
        <w:br/>
        <w:t>http://car.ctrip.com/zijia#ctm_ref=chp_var_txt</w:t>
        <w:br/>
        <w:t>周六一大早（5点半），叫醒睡得正香的涵哥，告诉他要去坐大飞机了，他很配合的起来，不哭不闹。</w:t>
        <w:br/>
        <w:t>到达</w:t>
        <w:br/>
        <w:t>首都机场</w:t>
        <w:br/>
        <w:t>，值机、安检都相当配合，第一次这么近距离的看见飞机，涵哥显得非常兴奋。</w:t>
        <w:br/>
        <w:t>本次出行最担心的是涵哥第一次坐飞机不适应，直到上飞机之前，涵哥的状态都是很好的，但是一要进机舱门，他就表现出一点不乐意和烦躁的情绪，紧接着的2个多小时的飞行，是在他的哭闹中度过的，可能是机舱温度太高和闹觉的原因，他在一个不熟悉的环境下硬是强忍着困意，折腾了2个多小时，直到下飞机的一刻，终于趴在爷爷肩膀睡着了。</w:t>
        <w:br/>
        <w:t>所以回程的时候，我们给涵哥少穿了一些，准备了奶粉和他爱看的手机视频和小游戏，总算是没有那样哭闹，也在落地半小时前睡着了。</w:t>
        <w:br/>
        <w:t>11点多落地武汉，取车先到酒店办入住，酒店有一个小停车场，入住的旅客是可以免费停车的。我们放下行李简单吃了点东西，考虑到</w:t>
        <w:br/>
        <w:t>武汉大学</w:t>
        <w:br/>
        <w:t>周围单双号限行停车环境不熟悉，我们决定打车去武汉大学。</w:t>
        <w:br/>
        <w:t>在此要吐槽一下武汉的交通，参观结束后从武大南门走出来打车，</w:t>
        <w:br/>
        <w:t>大部分出租车都显示暂停，用滴滴打车，</w:t>
        <w:br/>
        <w:t>也一直没有司机接单，后来决定坐公交车，</w:t>
        <w:br/>
        <w:t>在雨中等了将近一个小时才等来公交车，车上的人数可想而知，等我们好不容易挤上车了，又发现滴滴有司机接单了，我们坐了一站地又下车，最后上了出租车又堵了一个多小时才到了宾馆。所以</w:t>
        <w:br/>
        <w:t>建议</w:t>
        <w:br/>
        <w:t>大家：一是尽量不要周末去武大和</w:t>
        <w:br/>
        <w:t>东湖</w:t>
        <w:br/>
        <w:t>周边；二是尽量避免走武大的西门和南门</w:t>
        <w:br/>
        <w:t>武汉本地宝现已发出最新通知，3月22日以后天气转晴、气温上升，比较利于赏樱。</w:t>
        <w:br/>
        <w:t>武汉大学</w:t>
        <w:br/>
        <w:t>盛花期赏樱采取限流措施，需要提前预约，可在武大官网预约，网址：http://www.huodongxing.com/go/whuyh</w:t>
        <w:br/>
        <w:t>也可关注武汉大学微信公众号预约：luojia1893</w:t>
        <w:br/>
        <w:t>进入公众号点击“赏樱预约”——</w:t>
        <w:br/>
        <w:t>点击“立即预约”</w:t>
        <w:br/>
        <w:t>每晚8点开始开通此后3日的预约通道。</w:t>
        <w:br/>
        <w:t>直到出行前三天，</w:t>
        <w:br/>
        <w:t>武大官方发布</w:t>
        <w:br/>
        <w:t>武大的樱花尚未绽放，盛花期可能延迟到20号，自3月20日起才进行预约参观，而且周六日两天武汉都是中雨天气，不利于赏樱。于是周六下午，我们带着看花骨朵的心态前往武大了。</w:t>
        <w:br/>
        <w:t>武大樱花</w:t>
        <w:br/>
        <w:t>集中的区域，也是赏樱最佳区域分别是：鲲鹏广场、樱花大道和行政楼前</w:t>
        <w:br/>
        <w:t>我们冒着中雨从武大南门进入，顺着导航走到鲲鹏广场，眼前的樱花让我们眼前一亮，樱花已经盛放了。据说樱花一夜之间就开放了大半，这一点武大官方都没有预料到，我们算是歪打正着，不虚此行了。</w:t>
        <w:br/>
        <w:t>中雨影响了一些观赏效果，雨伞遮挡了一些视线。</w:t>
        <w:br/>
        <w:t>樱花大道的樱花也开了大半</w:t>
        <w:br/>
        <w:t>行政楼前的樱花又是另一个品种</w:t>
        <w:br/>
        <w:t>周六晚上雨一直没有停，从中雨变成雷阵雨，第二天早上，雨终于停了，我们上酒店顶层吃早饭，酒店的早餐种类很多，服务员的服务态度也非常棒。透过顶层的窗户可以远望</w:t>
        <w:br/>
        <w:t>黄鹤楼</w:t>
        <w:br/>
        <w:t>和长江大桥。</w:t>
        <w:br/>
        <w:t>吃完饭收拾完大概不到10点，我们出发步行前往</w:t>
        <w:br/>
        <w:t>武汉长江大桥</w:t>
        <w:br/>
        <w:t>。酒店距离长江大桥只有不到1公里的路程，可坐电梯直达顶层，票价一人2元。</w:t>
        <w:br/>
        <w:t>过桥后可以选择电梯下桥（票价2元），如果不乘电梯的话，向前步行300多米有个向右的岔路口，可通往</w:t>
        <w:br/>
        <w:t>晴川阁</w:t>
        <w:br/>
        <w:t>的后门入口。</w:t>
        <w:br/>
        <w:t>从</w:t>
        <w:br/>
        <w:t>晴川阁</w:t>
        <w:br/>
        <w:t>前门出来左转50米，有一个码头入口，进去左转沿着江边绿化一直走就可以看到</w:t>
        <w:br/>
        <w:t>晴川假日</w:t>
        <w:br/>
        <w:t>酒店后花园的樱花了。假日酒店后花园是一处赏樱花的僻静处，人少，花开的也很美。</w:t>
        <w:br/>
        <w:t>入口处有一个提示牌，写有对外开放的时间，应该是盛花期期间的，我们周日上午11点多到的，也进去了。</w:t>
        <w:br/>
        <w:t>没有下雨，涵哥可以下地撒欢儿了。</w:t>
        <w:br/>
        <w:t>下午快2点的时候，天又开始下小雨，我们出发去来时路过的码头坐摆渡船返回江对岸，准备去户部巷吃点当地小吃，解决午饭。游客的船票是一人10元，早晚通勤的船票价格是一人1元。</w:t>
        <w:br/>
        <w:t>我们此行的餐饮都是在户部巷解决的，支付可以用微信和支付宝，主要小吃集中在下图两条街上，在此推荐给大家两个比较好吃的地方。</w:t>
        <w:br/>
        <w:t>秘制烤鸭肠</w:t>
        <w:br/>
        <w:t>：户部巷至少有五家以上卖烤鸭肠的，10元40串，非常火爆。我们选择的这家在酒店附近，刷的酱和铁板鱿鱼差不多，推荐。</w:t>
        <w:br/>
        <w:t>http://you.ctrip.com/food/wuhan145/5288969.html#ctm_ref=www_hp_bs_lst</w:t>
        <w:br/>
        <w:t>这家是携程美食林餐厅，位置很好找，服务员的态度很好，菜品便宜，味道也不错，四个人花了210元。</w:t>
        <w:br/>
        <w:t>武汉比较出名的鸭脖是周黑鸭和精武鸭脖，现在北京地区很容易买到正宗的周黑鸭了，所以，我们特意在周日下午绕道精武路，想买正宗的精武鸭脖。地图上橘黄色的路段，整条街都是卖鸭脖的门店，根本无法辨认到底哪家是正宗。</w:t>
        <w:br/>
        <w:t>我们沿路走，每家买一点尝味道，最后觉得“</w:t>
        <w:br/>
        <w:t>精武路第一家</w:t>
        <w:br/>
        <w:t>”的鸭脖最好吃。整个店不散卖，都是锁鲜装的，鸭脖价格25元一盒，推荐</w:t>
        <w:br/>
        <w:t>香辣鸭脖</w:t>
        <w:br/>
        <w:t>，甜辣鸭脖我们也买了，味道不如香辣的。</w:t>
        <w:br/>
        <w:t>小胡鸭</w:t>
        <w:br/>
        <w:t>是朋友推荐的一个品牌，在武汉有很多分店，我们买了孜然味、香脆味和香辣味的鸭脖，其中还是</w:t>
        <w:br/>
        <w:t>香辣味</w:t>
        <w:br/>
        <w:t>的鸭脖最好吃，鸭肉脱骨，味道也不是很辣。</w:t>
      </w:r>
    </w:p>
    <w:p>
      <w:r>
        <w:t>评论：</w:t>
        <w:br/>
        <w:t>1.我们感觉酒店不错，有一个小停车场，客人免费停车，房间挺大的，床也很舒服，枕头高度合适，有电吹风，热水很好。早餐种类很多，味道也不错，服务员服务态度也很好。周边离户部巷、黄鹤楼、长江大桥都很近，前台可以寄存行李，用房卡可以租雨伞</w:t>
        <w:br/>
        <w:t>2.打不开，酒店什么名字，</w:t>
        <w:br/>
        <w:t>3.酒店的体验不错，预定链接http://hotels.ctrip.com/hotel/997775.html#ctm_ref=hod_hp_sb_lst</w:t>
        <w:br/>
        <w:t>4.入住酒店怎么样啊，具体在哪个位置啊，</w:t>
        <w:br/>
        <w:t>5.武汉凯莱熙酒店</w:t>
        <w:br/>
        <w:t>6.酒店怎么样，我看评论有好有坏</w:t>
      </w:r>
    </w:p>
    <w:p>
      <w:pPr>
        <w:pStyle w:val="Heading2"/>
      </w:pPr>
      <w:r>
        <w:t>48.武汉最美的春天，在这里——东西湖郁金香主题公园</w:t>
      </w:r>
    </w:p>
    <w:p>
      <w:r>
        <w:t>https://you.ctrip.com/travels/wuhan145/3646684.html</w:t>
      </w:r>
    </w:p>
    <w:p>
      <w:r>
        <w:t>来源：携程</w:t>
      </w:r>
    </w:p>
    <w:p>
      <w:r>
        <w:t>发表时间：2018-3-20</w:t>
      </w:r>
    </w:p>
    <w:p>
      <w:r>
        <w:t>天数：1 天</w:t>
      </w:r>
    </w:p>
    <w:p>
      <w:r>
        <w:t>游玩时间：</w:t>
      </w:r>
    </w:p>
    <w:p>
      <w:r>
        <w:t>人均花费：80 元</w:t>
      </w:r>
    </w:p>
    <w:p>
      <w:r>
        <w:t>和谁：和父母</w:t>
      </w:r>
    </w:p>
    <w:p>
      <w:r>
        <w:t>玩法：</w:t>
      </w:r>
    </w:p>
    <w:p>
      <w:r>
        <w:t>旅游路线：</w:t>
      </w:r>
    </w:p>
    <w:p>
      <w:r>
        <w:t>正文：</w:t>
        <w:br/>
        <w:t>武汉</w:t>
        <w:br/>
        <w:t>最好的季节来了！正是出门踏青赏花的大好时节，前两天在朋友圈看到朋友发的</w:t>
        <w:br/>
        <w:t>东西湖郁金香主题公园</w:t>
        <w:br/>
        <w:t>的照片，觉得可以去看看。正好这两天休假，带着爸妈一起去玩玩，在网上查了路线，于是就出发了</w:t>
        <w:br/>
        <w:t>到达园区是上午10左右，我们前一天在网上团购的票，50/人，60岁以上的话是半票，需要带身份证。网上团购票是50，不过需要提前一天预订，当天在门口买票是60。妈妈喜欢花，出发前一天晚上就开始把自己的各种丝巾都拿出来了，准备去拍美美的照片。</w:t>
        <w:br/>
        <w:t>来的时间正好，园区里面大多数郁金香都开了，整个园区比较大，整体逛下来差不多2小时左右，中午我们一家就在景区的餐厅吃了饭。都是小炒的农家菜，经济实惠，味道也还不错。一天玩下来感觉很不错，在</w:t>
        <w:br/>
        <w:t>武汉</w:t>
        <w:br/>
        <w:t>的朋友周末可以带着家人开车过来玩一下。建议可以带着相机过来拍一些美美的照片</w:t>
      </w:r>
    </w:p>
    <w:p>
      <w:r>
        <w:t>评论：</w:t>
        <w:br/>
      </w:r>
    </w:p>
    <w:p>
      <w:pPr>
        <w:pStyle w:val="Heading2"/>
      </w:pPr>
      <w:r>
        <w:t>49.独自来到武汉这座城市❤</w:t>
      </w:r>
    </w:p>
    <w:p>
      <w:r>
        <w:t>https://you.ctrip.com/travels/wuhan145/3646863.html</w:t>
      </w:r>
    </w:p>
    <w:p>
      <w:r>
        <w:t>来源：携程</w:t>
      </w:r>
    </w:p>
    <w:p>
      <w:r>
        <w:t>发表时间：2018-3-20</w:t>
      </w:r>
    </w:p>
    <w:p>
      <w:r>
        <w:t>天数：4 天</w:t>
      </w:r>
    </w:p>
    <w:p>
      <w:r>
        <w:t>游玩时间：3 月</w:t>
      </w:r>
    </w:p>
    <w:p>
      <w:r>
        <w:t>人均花费：3000 元</w:t>
      </w:r>
    </w:p>
    <w:p>
      <w:r>
        <w:t>和谁：一个人</w:t>
      </w:r>
    </w:p>
    <w:p>
      <w:r>
        <w:t>玩法：</w:t>
      </w:r>
    </w:p>
    <w:p>
      <w:r>
        <w:t>旅游路线：</w:t>
      </w:r>
    </w:p>
    <w:p>
      <w:r>
        <w:t>正文：</w:t>
        <w:br/>
        <w:t>从</w:t>
        <w:br/>
        <w:t>广州白云机场</w:t>
        <w:br/>
        <w:t>出发，想省钱的小伙伴们可以选择早上或者凌晨的机票，这样票价来回最多1000左右哦~（晚上可以到</w:t>
        <w:br/>
        <w:t>白云机场</w:t>
        <w:br/>
        <w:t>附近的酒店住一晚，在携程上订购小酒店挺便宜的，而且早上还包送机场哦！）</w:t>
        <w:br/>
        <w:t>酒店名称：</w:t>
        <w:br/>
        <w:t>明星酒店</w:t>
        <w:br/>
        <w:t>（</w:t>
        <w:br/>
        <w:t>武汉</w:t>
        <w:br/>
        <w:t>中山路店）</w:t>
        <w:br/>
        <w:t>旅游本身就是一件很悠闲的事情，如果你先去哪里旅行的话，赶紧行动吧，再不行动就老啦~不用等亲朋好友是否有时间一起去，其实自己一个人旅行也是一件很好的事情哦，想做什么做什么，想吃什么吃什么，想去哪里就去哪里，只需要几天的时间，只需要一点点的勇气，真正的做到，来一场说走就走的旅行吧~~~（づ￣3￣）づ╭❤～</w:t>
      </w:r>
    </w:p>
    <w:p>
      <w:r>
        <w:t>评论：</w:t>
        <w:br/>
      </w:r>
    </w:p>
    <w:p>
      <w:pPr>
        <w:pStyle w:val="Heading2"/>
      </w:pPr>
      <w:r>
        <w:t>50.莫负夏日好“食”光 大武汉美食之旅（一）</w:t>
      </w:r>
    </w:p>
    <w:p>
      <w:r>
        <w:t>https://you.ctrip.com/travels/wuhan145/3645817.html</w:t>
      </w:r>
    </w:p>
    <w:p>
      <w:r>
        <w:t>来源：携程</w:t>
      </w:r>
    </w:p>
    <w:p>
      <w:r>
        <w:t>发表时间：2018-3-21</w:t>
      </w:r>
    </w:p>
    <w:p>
      <w:r>
        <w:t>天数：5 天</w:t>
      </w:r>
    </w:p>
    <w:p>
      <w:r>
        <w:t>游玩时间：6 月</w:t>
      </w:r>
    </w:p>
    <w:p>
      <w:r>
        <w:t>人均花费：1200 元</w:t>
      </w:r>
    </w:p>
    <w:p>
      <w:r>
        <w:t>和谁：和朋友</w:t>
      </w:r>
    </w:p>
    <w:p>
      <w:r>
        <w:t>玩法：</w:t>
      </w:r>
    </w:p>
    <w:p>
      <w:r>
        <w:t>旅游路线：</w:t>
      </w:r>
    </w:p>
    <w:p>
      <w:r>
        <w:t>正文：</w:t>
        <w:br/>
        <w:t>武汉</w:t>
        <w:br/>
        <w:t>是一座美丽的江城，长江汉江汇聚于此;是一座绿色之城，依江傍湖而立，是一座古老之城，历史悠久文化积淀深厚;是一座现代之城，高楼林立;而到了炎炎夏日，武汉在吃货们的眼睛里变成了美食之城。</w:t>
        <w:br/>
        <w:t>这次《悦行》编辑部一行3人，开着朗逸在</w:t>
        <w:br/>
        <w:t>武汉游</w:t>
        <w:br/>
        <w:t>荡了四天三夜，不是要介绍</w:t>
        <w:br/>
        <w:t>武汉</w:t>
        <w:br/>
        <w:t>的景点，而是尝遍武汉的各种美食。古有祁阳公内举不避亲，外荐不惧嫌，今有《悦行》编辑部小吃不嫌弃路边摊，大餐不避讳连锁店，就一句话——好吃就行！</w:t>
        <w:br/>
        <w:t>武汉</w:t>
        <w:br/>
        <w:t>人热情奔放，武汉的美食也是热辣惹人的。口味辛辣、香口，以煎、炸、烤、烹为主。众所周知的热干面、武昌鱼早已经闻名全国。新兴的武汉烧烤、武汉火锅也在年轻一代中拥有了众多的粉丝。而我们挑选的这个季节正是汉中地区特产小龙虾收尾的季节。能吃上当季的小龙虾，喝着冰凉爽口的啤酒，感觉真是人生美滋滋啊。</w:t>
        <w:br/>
        <w:t>酒香不怕巷子深——</w:t>
        <w:br/>
        <w:t>刘记三狗牛肉面馆</w:t>
        <w:br/>
        <w:t>地址：江岸区汉口兰陵路</w:t>
        <w:br/>
        <w:t>营业时间：不做晚餐，三点之前去。</w:t>
        <w:br/>
        <w:t>人均消费：15元</w:t>
        <w:br/>
        <w:t>说实话，去的当天就是为了中午吃刘记三狗牛肉面，专门起个大早赶高铁。为了这口吃的，我们一行三个吃货也算操碎了心。适逢兰陵路拆迁，导航根本导不到店附近，我们不得不将车停到一公里以外的一家移动专卖店门口，假装买手机，偷偷溜走跑去吃面。进入拆迁的小路，那叫一个难走，满地的泥泞要踩着砖头才能不湿脚，两边的防护支架更是让人心惊胆寒。在问了4个路人后，终于在防护支架的后面找到刘记三狗牛肉面馆。一进面馆就被里面的人头嚷嚷的盛景惊呆了，果然是酒香不怕巷子深啊。</w:t>
        <w:br/>
        <w:t>这家牛肉面馆算是典型的老街招牌美食，还在用传统的票根形式收银取货。鲜美的牛肉汤回味甘甜，每道汤都是当天清晨熬制3个小时的牛胫骨而成的。搭配的秘制的牛肉片，片片入味烂而不柴，加上点辣萝卜更加开胃。同行号称从不吃辣椒的土生岭南姑娘还是硬生生地试了一碗汤粉，又加了半碗汤。</w:t>
        <w:br/>
        <w:t>店里卖得很好的另一特色是牛肉炒面，用类似热干面的手擀面条来炒，炒完后加入牛肉和卤水。和汤粉不同的是，炒出来的面条很有劲道。咀嚼过程更能让秘制卤水味沁入味蕾。说实话，吃完一碗我是不满足的，很想再来一碗。但是想起句老话，过犹不及，还是忍住了，希望留个美好的念想到下次来吃。不过在和老板交谈的过程中我对自己的憧憬有些担心了。老板操着一口武汉普通话和我们说，因为城市改造，牛肉面馆很快就要拆迁了，至于搬到哪里，还没有选好位置，不过不论搬到哪里都会继续开下去的。也是，这么好的味道如果不能传承就太令人遗憾了。希望下次再来武汉时，不论刘记三狗牛肉面馆搬到哪里，我都能再试上一碗炒面。</w:t>
        <w:br/>
        <w:t>还是熟悉的味道——</w:t>
        <w:br/>
        <w:t>田记热干面</w:t>
        <w:br/>
        <w:t>地址：江汉区</w:t>
        <w:br/>
        <w:t>吉庆街</w:t>
        <w:br/>
        <w:t>营业时间：06:30-13:00</w:t>
        <w:br/>
        <w:t>人均消费：5元</w:t>
        <w:br/>
        <w:t>武汉号称早餐之都，武汉人将吃早餐叫做“过早”。各色人等为了一口早餐排队等候，就算违章停车被罚款也在所不惜，似乎一天就是为了这一顿一样。不过事实上武汉的早餐也的确品种丰富，有烧梅、汤饺、豆皮、面窝，生煎等等，估计全国也只有广东能与之一战了。而在众多早餐中号称早餐之王的当属武汉热干面了。</w:t>
        <w:br/>
        <w:t>热干面既不同于凉面，又不同于汤面，面条事先煮熟，拌油摊晾，吃时再放到沸水里烫热，加上佐料，具有独特风味，驰名全国，与山西的刀削面、两广的伊府面、四川的担担面、北方的炸酱面并称为我国五大名面。武汉虽有那么多好吃的热干面，但是真正的老味道恐怕很少。</w:t>
        <w:br/>
        <w:t>老田记面馆，是隐藏在汉口的很不起眼的小小门面。传承了老武汉的口味，面条掸得劲道弹滑，再配上独有的又枯又脆芯子又肉陀的“破面窝”，吃完面来碗味道也很醇厚的老豆浆，那真的是舒服。和周围的街坊聊天得知，田记热干面其实已经经营了30多年了。真正让它出名的是央视《舌尖上的中国》热播，它有幸被评为了第二季第四集的主打，从此声名远播。然而田记并没有因为热播而涨价，这么多年过去了，还是维持在5元一碗的价钱上。按老板的话说，小本生意，做的就是个街坊，涨价了就没意思了。看着排着长龙的食客，吃着嘴里劲道的热干面，听到耳边有人感叹：恩，还是熟悉的味道！</w:t>
        <w:br/>
        <w:t>店不在大好吃就行——</w:t>
        <w:br/>
        <w:t>靓靓蒸虾</w:t>
        <w:br/>
        <w:t>地址：万松园雪松路69号</w:t>
        <w:br/>
        <w:t>营业时间：16:30-03:00</w:t>
        <w:br/>
        <w:t>人均消费：130元</w:t>
        <w:br/>
        <w:t>山不在高，有仙则名，店不在大，好吃就行，这句话正合适靓靓蒸虾。在这次来武汉之前，主编大人拍着我们肩膀说，多吃些虾，去北京是不到长城非好汉，去武汉不吃小龙虾会遗憾！就是带着这份沉沉的重托，我们来到了靓靓蒸虾。</w:t>
        <w:br/>
        <w:t>炎炎夏日，小龙虾当仁不让地扮演着小哥哥小姐姐们深夜大众情人的角色，每年五月到八月，武汉三镇至少会涌出500家小龙虾馆子。而靓靓蒸虾必定是其间最有特色的一间了。武汉小龙虾以味道见长，肉质及个头一般，但那味道绵醇，半小时一桌人可以没一个人说一句话，就是闷头吃。与香口的武汉菜不同，靓靓蒸虾的出品反其道而行之，清淡主打，虽然也麻辣，但是这次吃的全味虾球却并不辣，很合我们这次同行姑娘的胃口。虽然清淡，但是胜在肉质嫩，壳厚，一样好吃到没朋友。</w:t>
        <w:br/>
        <w:t>无论对</w:t>
        <w:br/>
        <w:t>武汉美食</w:t>
        <w:br/>
        <w:t>多么不屑的人，也很难忍住诱惑，反复栽进小龙虾的盘子里，一遍又一遍地重复着剥壳咀嚼吞咽的一整套动作。开虾壳，红油横飞，嗜食的小姐姐们已经忍不住吸吮起来，咬一口，丝丝缕缕中透着鲜味，厚厚一层金黄色的蒜蓉，像棉被一般盖在红彤彤的小龙虾上，剥掉外壳，略微辛辣的口感貌似使得虾肉吃起来有收敛的感觉。这家靓靓蒸虾店主打清蒸小龙虾，虽然吃起来口味清淡，但贵在反映了肉质的原汁原味。虾肉是否飘香、口感是否Q弹有嚼劲、汁水是否鲜美，好虾坏虾一吃就真相大白，要的就是这个鲜！</w:t>
        <w:br/>
        <w:t>炎热的夏天，美味的小龙虾，怎么能够缺少啤酒相伴呢？冰镇啤酒圆润柔滑的气泡和清蒸小龙虾的口感简直是天造地设，二者一同入口又在大脑中营造出一幅“大珠小珠落玉盘”的声效画面。</w:t>
        <w:br/>
        <w:t>对于也想慕名试吃的朋友，这里可以提醒大家两点：第一，靓靓蒸虾非常旺场，往往6点过后就要排长龙等位了；另外，雪松路上就有两家靓靓蒸虾，都是同一个厂牌的（总店和分店门对门）。至于武汉满大街的鑫靓靓蒸虾、新靓靓蒸虾都是山寨货，大家不要上当了。</w:t>
        <w:br/>
        <w:t>不是所有烤肉都是青瓦炭——</w:t>
        <w:br/>
        <w:t>汉街青瓦炭烤肉</w:t>
        <w:br/>
        <w:t>地址：西北湖路特1号花园道C区1层</w:t>
        <w:br/>
        <w:t>营业时间：11:00-23:00</w:t>
        <w:br/>
        <w:t>人均消费：120元</w:t>
        <w:br/>
        <w:t>不是所有的烤肉都是青瓦炭，不是所有的青瓦炭都好吃。说起青瓦炭烤肉，全国各地加盟分店无数，但是能做到一座城市特色的，估计只有武汉汉街青瓦炭和青岛女人街青瓦炭这两家了。现在韩国人在武汉做生意的特别多，韩国街的水准直逼青岛，各式干锅烤肉也成了武汉新的美食。虽然是连锁，但是不同于别家，这家店的烤肉非常的棒，还有推出了很多的当地特色，比较出名的就是西瓜烧酒。所谓西瓜烧酒就是将半个西瓜里面的肉挖掉，把西瓜作为装酒的容器然后在里面放上烧酒，味道当然是不错，用西瓜作为装酒的容器，在武汉算是首创。</w:t>
        <w:br/>
        <w:t>一般的烤肉店，一个人去吃烤肉，店家大多数要么不会接待，要么要多收钱，占了人家一个桌子的位置，却只消费一个人的钱，确实有些过意不去。再加上烤肉这种东西，一桌不管多少人吃，消耗的炭火几乎是一样的，一个人吃，店家的成本自然也会高一些。这家也一样，几乎是没有一个人去吃烤肉的，所以如果来吃烤肉最好和亲朋一起来。韩国烤肉的方式很多，主要有两种，一种是木炭，另一种有点像煤炭，不过没有烟，也没有煤炭的味道。当然还是木炭火的烤肉好吃，这家店就是木炭烤肉。烤肉盘下面都安装有鼓风机，所以火力还是非常大的。</w:t>
        <w:br/>
        <w:t>作为爆店，能博得众人的口碑，关键胜在肉的口感。这家烤肉店的烤肉比其它的连锁店都要厚，据说是最近流行的切肉方法。肉厚实一些的话，火大也能烤熟，而且肉烤熟后的中间部分，咬上去感觉会比较鲜嫩多汁，味道还是很好的，并不会有烤不熟的情况。按照韩国烤肉的规矩，一般都是年纪最小的人要负责烤肉，不停地翻肉，剪肉，一不小心还会烤糊。这家店不提供帮忙烤肉，要纯自助。好在我们最年轻的姑娘是把烤肉的好手，牺牲自己吃肉的机会给我们这些食肉兽提供服务。</w:t>
        <w:br/>
        <w:t>肉烤好后可以直接吃，也可以用生菜包着烤肉、大蒜、葱丝、酱料一起吃，嗜肉的人也不妨试试这种正宗的韩式吃法，健康又有营养！口感很嫩，包上生菜，沾满酱料，一口下去，肉香味瞬间缠绕在唇齿！色香味俱全！这里简直是食肉者的天堂。这里的酱料跟其它烤肉店的都不一样，有孜然，有辣椒粉，还有一碗店家调好的酱，里面放了糖、花生酱、葱花，还可以按照个人口味自己再添加酱油和白醋！</w:t>
        <w:br/>
        <w:t>最后说说和吃无关的一点，来这家店吃饭的长腿美女特别多，都不知道是吃肉的女子身材好呢，还是身材好的女子爱吃肉呢。</w:t>
        <w:br/>
        <w:t>自驾体验之限行</w:t>
        <w:br/>
        <w:t>车虽好开，但是路难走。武汉</w:t>
        <w:br/>
        <w:t>鹦鹉洲长江大桥</w:t>
        <w:br/>
        <w:t>等两座跨江大桥分单双号限行。虽然租车的小哥多次提醒，并表示只要用高德地图输入车牌号就可以避免限行通道，然而并没有那么简单！每次往返长江两地，高德必点</w:t>
        <w:br/>
        <w:t>鹦鹉洲大桥</w:t>
        <w:br/>
        <w:t>，单纯的我第一次不小心上了“贼”桥，上桥后志玲姐姐温柔的声音才想起：对不起，未能为你规避限行路线，您已违规？当时我们一车人的心里上万匹羊驼在奔跑。</w:t>
        <w:br/>
        <w:t>在回程的路上高德再次将我们带到</w:t>
        <w:br/>
        <w:t>鹦鹉洲大桥</w:t>
        <w:br/>
        <w:t>时，我们机智的桥底掉头重选路线了。然而让人崩溃的是，不论选择什么路线高德一定要让你上鹦鹉洲大桥，最后一怒之下，我们用百度地图导航通过长江隧道过河返程。返程路上高德地图没有关闭，一路听着志玲姐姐在说，您已偏航，请调头行驶。一直到酒店目的地了还在让我们回头进坑。看来高德自从上市之后就把心思放在调查什么车主喜欢桑拿、什么车主喜欢泡脚上去了（如果这几句引起凯迪拉克车主不适，请自动屏蔽）。真正产品硬件提升还要抓紧啊。</w:t>
      </w:r>
    </w:p>
    <w:p>
      <w:r>
        <w:t>评论：</w:t>
        <w:br/>
        <w:t>1.一直喜欢旅行，就是没有写游记的习惯，向你学习了！</w:t>
        <w:br/>
        <w:t>2.顶顶~楼主等着你后面继续发别的游记哦！</w:t>
        <w:br/>
        <w:t>3.感谢楼主分享，看了你的游记我以后出游也要来写写看！</w:t>
      </w:r>
    </w:p>
    <w:p>
      <w:pPr>
        <w:pStyle w:val="Heading2"/>
      </w:pPr>
      <w:r>
        <w:t>51.莫负夏日好“食”光 大武汉美食之旅（二）</w:t>
      </w:r>
    </w:p>
    <w:p>
      <w:r>
        <w:t>https://you.ctrip.com/travels/wuhan145/3644131.html</w:t>
      </w:r>
    </w:p>
    <w:p>
      <w:r>
        <w:t>来源：携程</w:t>
      </w:r>
    </w:p>
    <w:p>
      <w:r>
        <w:t>发表时间：2018-3-22</w:t>
      </w:r>
    </w:p>
    <w:p>
      <w:r>
        <w:t>天数：5 天</w:t>
      </w:r>
    </w:p>
    <w:p>
      <w:r>
        <w:t>游玩时间：6 月</w:t>
      </w:r>
    </w:p>
    <w:p>
      <w:r>
        <w:t>人均花费：1200 元</w:t>
      </w:r>
    </w:p>
    <w:p>
      <w:r>
        <w:t>和谁：和朋友</w:t>
      </w:r>
    </w:p>
    <w:p>
      <w:r>
        <w:t>玩法：</w:t>
      </w:r>
    </w:p>
    <w:p>
      <w:r>
        <w:t>旅游路线：</w:t>
      </w:r>
    </w:p>
    <w:p>
      <w:r>
        <w:t>正文：</w:t>
        <w:br/>
        <w:t>以人民的名义——</w:t>
        <w:br/>
        <w:t>三镇民生甜食馆</w:t>
        <w:br/>
        <w:t>地址：江岸区胜利街86号</w:t>
        <w:br/>
        <w:t>营业时间：06:30-23:00</w:t>
        <w:br/>
        <w:t>人均消费：10元</w:t>
        <w:br/>
        <w:t>前段时间热播的电视剧《以人民的名义》，在汉口有一家店以人民为名义开的食肆，叫做三镇民生甜食馆。虽然叫甜食馆，然而它并不是卖甜食的，这里主打的热干面和煎包都很好吃，最重要的是便宜。记得曾有人说过，真正的美味都在民间。</w:t>
        <w:br/>
        <w:t>武汉</w:t>
        <w:br/>
        <w:t>也一样，在有名的</w:t>
        <w:br/>
        <w:t>户部巷</w:t>
        <w:br/>
        <w:t>或者蔡林记没有找到的味道，我们一行人在三镇民生甜食馆找到了。</w:t>
        <w:br/>
        <w:t>在广州也吃过热干面，当时总觉得热干面太干，吃完嘴里难受得慌，直到这次来到了</w:t>
        <w:br/>
        <w:t>武汉</w:t>
        <w:br/>
        <w:t>，才觉得热干面原来这么好吃。如果是刚接触热干面的人必然会觉得这种食物真是太黑暗了，其实真正懂得的人才懂得它的美好。在武汉吃热干面有一套仪式，就和广东人吃饭前要先茶水洗碗一样，武汉的热干面需要食客站立起身，双手端面平行伸直，两腿前后分开，前腿屈张，后腿绷直然后用筷子不停搅拌面条，搅拌得越凶狠，表示对这碗面越尊重。在田记我们看到有人可以把筷子搅拌断了，在民生甜食馆我们又一次见到了这盛况，一个个食客“苦大仇深”地盯着碗里的面，不停地拨上拨下，用尽全身力气来搅弄。其实就是为了说明它的美味。</w:t>
        <w:br/>
        <w:t>除了热干面和煎包，其它的东西也很好吃，比如豆皮。豆皮制作有点类似南方的粽子，用鸡蛋摊熟，在上面放上糯米、三鲜馅儿，包起来煎熟。虽然样子不美观，但是口味的确好。在我们这次</w:t>
        <w:br/>
        <w:t>武汉</w:t>
        <w:br/>
        <w:t>之行当中应该算是为数不多的不辣的美食了，第一次吃真的是惊艳到了，糯米软糯劲道，汤汁鲜香。就这味道，10分满分的话我给7分，剩下3分，我也给了，是因为实在太便宜了。我们三个人一共吃了6样，才40多元，简直便宜到突破天界了。</w:t>
        <w:br/>
        <w:t>自驾体验之朗逸</w:t>
        <w:br/>
        <w:t>为了给读者带来货真价实的游玩体验，这次我们</w:t>
        <w:br/>
        <w:t>武汉美食</w:t>
        <w:br/>
        <w:t>之旅并没有找任何车厂借车，而是通过租车的方式在武汉高铁站神州租车店租了一台乞丐版的大众朗逸。去年朗逸上市时虽然试驾过，但是毕竟是多数车主不会买的高配，而且没有长时间的市内行驶，所以这次的武汉之旅对朗逸的驾乘感受更直观一些。至于为什么要租朗逸，则受到了家中老爷子的怂恿，上个月家里老爷子老太太老夫聊发少年狂租车自驾游山东，他们驾驶的车辆就是朗逸。回来一通吹，说操控好、油耗低，强烈建议我租用。</w:t>
        <w:br/>
        <w:t>不过这次自驾游后感觉朗逸还真行，虽然同样来自槽点满满的PQ34L，但是老旧平台久经考验，和同平台其它大众一样，朗逸动力很充沛，只要舍得给油，提速很迅速、一下子就上来了，在市区超车非常轻松。主操控非常顺手，进退档位很流畅，方向盘打起来很有感觉，自动回位非常准时，指向性很精准，我这种老派司机开起来相对得心应手。在乘坐方面，考虑到这台连雷达都没有的“乞丐版”，轴距对比卡罗拉要短一截。座椅软硬适中，久了会变硬一点。最满意的有两点，一是空调制冷很快，这在火炉武汉真是好伴侣，二是油耗合理，4天自驾下来油耗9L/KM。</w:t>
        <w:br/>
        <w:t>没有消失的旧时光——</w:t>
        <w:br/>
        <w:t>熊太婆原汤水饺</w:t>
        <w:br/>
        <w:t>地址：武昌区瑞安街松涛苑A1栋1层</w:t>
        <w:br/>
        <w:t>营业时间：06:30-21:00</w:t>
        <w:br/>
        <w:t>人均消费：12元</w:t>
        <w:br/>
        <w:t>传递三代的水饺。现在煮水饺的是第二代妈妈，收钱的是第三代，总监督还是老太太。在汉氏水饺日益没落的今天，能有这样一家小馆子专心做水饺也是一件令人欣喜的事吧，如果去得早的话，门口还会有非常好吃的面窝。</w:t>
        <w:br/>
        <w:t>武汉的汤饺不同于广东的云吞、四川的抄手和东北的水饺，有汤但不甜，饺子皮比云吞厚，比抄手薄，馅儿要比水饺小，但是很密实紧致。一口咬下去，汁水顺着牙齿沁入喉舌。馅儿里面有粉丝、精瘦肉和蘑菇丁，非常耐嚼。和武汉其它的美食一样，汤水也是有辣有不辣的。我挑了一碗辣汤饺，姑娘们选麻油味道的。如果单纯吃汤饺是没有味道的，必须配上面窝和小笼包。</w:t>
        <w:br/>
        <w:t>老话说包子有肉不在褶上，熊太婆的包子肉已经丰满到撑开了包子褶，和烧梅一样溢出来了。如果不是我们运气好，来得早，估计早已被周边的居民抢光了。说实话，熊太婆的水饺虽然好吃，但是如此多人排队还是有情怀加持。对于我们这些过客来说，熊太婆或许只是生命中的一碗美味，而对于老武昌来说，或许就是他们的童年了。</w:t>
        <w:br/>
        <w:t>还是原来的配方——</w:t>
        <w:br/>
        <w:t>老万城酸梅汤</w:t>
        <w:br/>
        <w:t>地址：汉口</w:t>
        <w:br/>
        <w:t>中山大道</w:t>
        <w:br/>
        <w:t>835号</w:t>
        <w:br/>
        <w:t>营业时间：08:30-22:00</w:t>
        <w:br/>
        <w:t>价格：3元/小杯，6元/大杯，29元/瓶。</w:t>
        <w:br/>
        <w:t>酷热的天气加上酸辣的饮食喜欢，让酸梅汤在武汉特别畅销。老万城是加盟形式的酸梅汤，而我们这次去到了它的总店。全武汉，不，全国的老万城都是通过这家店面运送出去的。酸梅汤一入口后感觉的确很赞，冰冰凉凉、酸酸甜甜，不是粉冲的，没有兑水，也没什么糖精的味道，夏天走热了来一杯那叫一个爽，绝对生津止渴，绝对的老字号，跟别处的酸梅汤就是不一样。</w:t>
        <w:br/>
        <w:t>很小的店子，酸梅汤一杯也很便宜，但是比别的饮料要解渴，酸酸的很好喝。生意一直都是还不错，在我们喝的过程中，生意就没有停过。还有一个老大爷先后来了两次，喝完了还不忘和我们这些外地人说，老牌子了，你们那里喝不到这么正宗的吧，我从小就喝，都一百多年了。我想大爷您撑死了也不到70，多出的三十年算是您妈妈的么？不过同行的姑娘可不管多少年，只要好喝就不能错过，最后一人买了一瓶装的酸梅膏回家自己冲调。</w:t>
        <w:br/>
        <w:t>听说你是加盟店——李二鲜鱼火锅</w:t>
        <w:br/>
        <w:t>地址：江汉区民生路187号（大洋百货对面）</w:t>
        <w:br/>
        <w:t>营业时间：全天</w:t>
        <w:br/>
        <w:t>人均消费：50元</w:t>
        <w:br/>
        <w:t>武汉除了武昌鱼，最出名的就是卤水了，本来我们是想去闻名中外的吴长子卤水店的，店面本来就难找，在闹市区。到了店门口三个人都傻眼了——大门紧闭，门上贴着一张白纸（没错就是白纸）写着：天气太热了，歇它一个月！果然够牛啊，作为上班狗的我们被这份魄力感动得泪流满面。虽然卤水没吃上，毕竟到了饭点了，活人总不能让饿死啊。好在我们在出发前做好了详实的准备，一早就预留了后备方案。我们后备方案就是李二鲜鱼火锅。</w:t>
        <w:br/>
        <w:t>没错，李二鲜鱼火锅，和前两天青瓦台韩式烧烤一样，也是连锁加盟店。但是似乎所有加盟店到了武汉都会变异一样，这家李二鲜鱼火锅也调整得很武汉。我们三个人，选了3斤财鱼，煮上一大鸳鸯锅，加上些配菜，分量正是合适。小二在一侧邀我亲见选出几尾活鱼，称重去鳞的时候，桌上已经摆上了四副调盒：少许青盐、少许芝麻、几茎香菜，最后撒上一把豌豆。早已饿到心急的姑娘们在这时用筷子就啤酒，把调盒里的豌豆捡进嘴里，一咬一口酥脆。等我回来时候已经盘子空空了。</w:t>
        <w:br/>
        <w:t>主菜是随着一口厚重的铁锅辗转上桌的，距点杀活鱼时不足20分钟——铁锅能耐受猛火，而其厚重又能收敛火气——这一锅子鲜汤看似平静淡然，香葱花椒芜杂漂浮，就和武汉这座城市一样锦绣深藏、大智若愚。吃之前店员提醒我们要先调料：就是用勺舀热汤三四匙，浇淋在碗中，将香菜、豌豆和底料一同裹出香气。如果吃得麻辣，舀时从上层汤入手，吃得清淡，则撇开浮油。</w:t>
        <w:br/>
        <w:t>和着汤底一起煮熟的除了鱼肉，还有少许魔芋丝。面对这一锅鱼慢慢等待着美味徐徐而来，如画展开。话说，李二鲜鱼火锅不是连锁加盟店么？怎么这么好吃？</w:t>
        <w:br/>
        <w:t>遍地烧烤沈记独好——沈记烧烤</w:t>
        <w:br/>
        <w:t>地址：江汉二路与南京路交汇处</w:t>
        <w:br/>
        <w:t>营业时间：11:00-24:00</w:t>
        <w:br/>
        <w:t>人均消费：60元</w:t>
        <w:br/>
        <w:t>烧烤一直是武汉人民所热爱的，武汉烧烤聚会的热度在武汉也一直高居不下，这都归源于武汉人喜欢玩，喜欢吃，喜欢聚的性格。夏天是吃烧烤的最好季节，各地烧烤风味不同，武汉有武汉的味道，而这家沈记最好吃的是蟹脚热干面，味大。他家的干烤也值得一吃。</w:t>
        <w:br/>
        <w:t>主要说说的就是蟹脚热干面，应该是这家小店的独创。如今已经在武汉市宵夜中近几年兴起的点击率极高的一道菜品，烧蟹钳时加入热干面条，面条吸饱蟹钳的鲜味，味道浓郁鲜香。刚开始的那时这道菜还不叫“蟹脚热干面”，而是叫“烧蟹脚”，只不过另加几块钱可以在里面加一份热干面。</w:t>
        <w:br/>
        <w:t>那时的沈记，以烧烤为主，店内有另一个卖粉丝煲的老板一起做生意。“蟹脚热干面”就是这个卖粉丝煲的老板的菜品，并不是沈记的。据说后来沈记搬家后，做粉丝煲的老板独立门户，而蟹脚热干面却遗留了下来。这一点我不知道真假，不过沈记的蟹脚热干面的味道确实是有当年的影子。碱面配上蟹肉，简直爽到飞起，吊打蔡林记的蟹脚热干面。</w:t>
        <w:br/>
        <w:t>你过了早冒撒？——阿斌三鲜豆皮</w:t>
        <w:br/>
        <w:t>地址：武昌区水陆街东</w:t>
        <w:br/>
        <w:t>营业时间：06:00-11:00</w:t>
        <w:br/>
        <w:t>人均消费：10元</w:t>
        <w:br/>
        <w:t>有没有听说过武汉是没有人在家吃早餐的？人人都要上街过早，而且武汉过早的内容非常丰富，就算一天吃一种，一个月都可以不带重复的。作为武汉过早界的名角，如果热干面排第一，也只有豆皮敢排第二了。</w:t>
        <w:br/>
        <w:t>阿斌家已经做了20多年的豆皮，看他家门口排队的队伍就最有说服力了。他家的豆皮，糯米没有加卤水的，蒸得稍稍有点硬，口感软糯有嚼劲。标准的豆皮配料：肉丁、香菇丁、榨菜丁和香干丁，馅料十足，香而不腻。</w:t>
        <w:br/>
        <w:t>说阿斌家的豆皮是炸豆皮也一点都不过分，在锅内放入大量的猪油，豆皮基本都是泡在油里面的，但这也正是豆皮酥脆的原因，所以出锅前第一件事就是用大勺把多余的油舀出去，上了碗还是油滋滋的，可是一点都不腻口。</w:t>
        <w:br/>
        <w:t>吃得连汤都舍不得倒——</w:t>
        <w:br/>
        <w:t>李记秘制牛肉粉面馆</w:t>
        <w:br/>
        <w:t>地址：武昌区水陆街东</w:t>
        <w:br/>
        <w:t>营业时间：05:40-11:00</w:t>
        <w:br/>
        <w:t>人均消费：16元</w:t>
        <w:br/>
        <w:t>水陆街作为过早的神话，因为它不仅有阿斌豆皮，而且还有李记秘制牛肉面，它与阿斌的排队阵容同样强大，店面也比较小，高峰期位置都靠抢。可能是这家阿姨手脚比较快，我们排了十来分钟就买到了，然而，我好不厚道地吃着牛肉面，排着豆皮的队。</w:t>
        <w:br/>
        <w:t>这家比较有名的是牛肉粉和牛杂粉，牛肉老汤为汤底，红亮亮的辣椒油覆盖在上面，连我们里面不吃辣的岭南妹子都吃得停不下来，带筋的牛肉每一片都好大，份量很足，绝对对得起14元一碗的价格，香辣的牛肉过喉入肚，身内瞬间涌入一股热气，全身血液都为之沸腾，最后还不忘喝口汤，马上大汗淋漓。最后当然不能少了冰米酒，冰凉清甜，只有一点点酒味，没有一点酒渣，十分顺喉，燃烧中的肠胃瞬间得到释放。</w:t>
        <w:br/>
        <w:t>自驾体验之停车</w:t>
        <w:br/>
        <w:t>除了限行外，这次行程另外一个槽点就是大武汉的停车场。如果说高楼大厦和大桥阔路是武汉的面子，那么停车场就是武汉的里子了。很遗憾的是和国内很多新兴大城市一样，武汉的里子并没有面子那么光鲜。不论是临街小铺还是商场闹市，往往停车场一位难求，甚至像</w:t>
        <w:br/>
        <w:t>楚河汉街</w:t>
        <w:br/>
        <w:t>这样文明全国的商业街，停车都要排队，且停车后没有电梯直升楼面，要车主自己从车的出入口走进走出。放在其它城市简直匪夷所思，不论是奔驰宝马法拉利，还是五菱之光松花江，一视同仁。如果说这些都能忍的话，为了吃口早餐，路边停满了违章停车，交警一出现，一个个端着热干面就跑上车的盛况，估计只有武汉能一见了。</w:t>
      </w:r>
    </w:p>
    <w:p>
      <w:r>
        <w:t>评论：</w:t>
        <w:br/>
        <w:t>1.明年十一也要去这里啦~ 人美风景美 谢谢分享啦~~</w:t>
        <w:br/>
        <w:t>2.感谢楼主分享，看了你的游记我以后出游也要来写写看！</w:t>
        <w:br/>
        <w:t>3.来给楼主打气~楼主要继续去更多的地方哟！</w:t>
      </w:r>
    </w:p>
    <w:p>
      <w:pPr>
        <w:pStyle w:val="Heading2"/>
      </w:pPr>
      <w:r>
        <w:t>52.武汉东湖樱花园美翻了啊  【图文：墨君 新绿】</w:t>
      </w:r>
    </w:p>
    <w:p>
      <w:r>
        <w:t>https://you.ctrip.com/travels/wuhan145/3645028.html</w:t>
      </w:r>
    </w:p>
    <w:p>
      <w:r>
        <w:t>来源：携程</w:t>
      </w:r>
    </w:p>
    <w:p>
      <w:r>
        <w:t>发表时间：2018-3-22</w:t>
      </w:r>
    </w:p>
    <w:p>
      <w:r>
        <w:t>天数：1 天</w:t>
      </w:r>
    </w:p>
    <w:p>
      <w:r>
        <w:t>游玩时间：3 月</w:t>
      </w:r>
    </w:p>
    <w:p>
      <w:r>
        <w:t>人均花费：</w:t>
      </w:r>
    </w:p>
    <w:p>
      <w:r>
        <w:t>和谁：夫妻</w:t>
      </w:r>
    </w:p>
    <w:p>
      <w:r>
        <w:t>玩法：自由行，摄影，人文，美食，小资，省钱，穷游，徒步</w:t>
      </w:r>
    </w:p>
    <w:p>
      <w:r>
        <w:t>旅游路线：东湖，武汉，武汉大学</w:t>
      </w:r>
    </w:p>
    <w:p>
      <w:r>
        <w:t>正文：</w:t>
        <w:br/>
      </w:r>
    </w:p>
    <w:p>
      <w:r>
        <w:t>评论：</w:t>
        <w:br/>
      </w:r>
    </w:p>
    <w:p>
      <w:pPr>
        <w:pStyle w:val="Heading2"/>
      </w:pPr>
      <w:r>
        <w:t>53.武汉不止有樱花</w:t>
      </w:r>
    </w:p>
    <w:p>
      <w:r>
        <w:t>https://you.ctrip.com/travels/wuhan145/3647705.html</w:t>
      </w:r>
    </w:p>
    <w:p>
      <w:r>
        <w:t>来源：携程</w:t>
      </w:r>
    </w:p>
    <w:p>
      <w:r>
        <w:t>发表时间：2018-3-26</w:t>
      </w:r>
    </w:p>
    <w:p>
      <w:r>
        <w:t>天数：5 天</w:t>
      </w:r>
    </w:p>
    <w:p>
      <w:r>
        <w:t>游玩时间：2 月</w:t>
      </w:r>
    </w:p>
    <w:p>
      <w:r>
        <w:t>人均花费：1500 元</w:t>
      </w:r>
    </w:p>
    <w:p>
      <w:r>
        <w:t>和谁：夫妻</w:t>
      </w:r>
    </w:p>
    <w:p>
      <w:r>
        <w:t>玩法：自由行，摄影，人文，美食，周末游，徒步，半自由行，跟团，购物</w:t>
      </w:r>
    </w:p>
    <w:p>
      <w:r>
        <w:t>旅游路线：武汉，黄鹤楼，户部巷，湖北省博物馆，古德寺，汉口江滩，江汉路步行街，昙华林，7天，武汉大学，东湖，古琴台，吉庆街，晴川阁</w:t>
      </w:r>
    </w:p>
    <w:p>
      <w:r>
        <w:t>正文：</w:t>
        <w:br/>
        <w:t>今年的十一恰逢中秋，所以有了一个8天的长假，选了</w:t>
        <w:br/>
        <w:t>武汉</w:t>
        <w:br/>
        <w:t>作为目的地，觉得这边应该不算是特别热门的旅游城市吧。事实上除了</w:t>
        <w:br/>
        <w:t>黄鹤楼</w:t>
        <w:br/>
        <w:t>、</w:t>
        <w:br/>
        <w:t>户部巷</w:t>
        <w:br/>
        <w:t>、</w:t>
        <w:br/>
        <w:t>湖北省博物馆</w:t>
        <w:br/>
        <w:t>三个地方以外，确实不算太拥挤。然而连绵的阴雨天给4天的旅行增添了些许遗憾，许多想去（吃）的地方来不及去（吃）。旅行中总是会有这样那样的不完美，但是都没关系，相信下一次会更好~◇◇◇</w:t>
        <w:br/>
        <w:t>武汉美食</w:t>
        <w:br/>
        <w:t>预告片</w:t>
        <w:br/>
        <w:t>◇◇◇</w:t>
        <w:br/>
        <w:t>上海到武汉</w:t>
        <w:br/>
        <w:t>，说近不近说远不远，所以选择了高铁出行，时间大约4小时多一点。</w:t>
        <w:br/>
        <w:t>介绍一下武汉的车站，武汉主要有三个火车站，分别是</w:t>
        <w:br/>
        <w:t>武汉站</w:t>
        <w:br/>
        <w:t>、</w:t>
        <w:br/>
        <w:t>武昌站</w:t>
        <w:br/>
        <w:t>、</w:t>
        <w:br/>
        <w:t>汉口站</w:t>
        <w:br/>
        <w:t>，和其他城市用XX东南西北站命名不同。其中高铁和动车在武汉和汉口站停，因为我们酒店定在</w:t>
        <w:br/>
        <w:t>江汉路步行街</w:t>
        <w:br/>
        <w:t>，所以优先选择到达汉口站的高铁，上海到汉口的高铁每天就这一趟G598（7:55开车）。回程因为抢不到汉口站的票，就买了下午3:00的高铁G600 ，这一趟也是时间最短的，推荐乘坐。◇◇◇</w:t>
        <w:br/>
        <w:t>◆◆◆从魔都到武汉一路几乎是阴或雨的交错，雨滴打在车窗上，旋即曲曲折折的划出一道道近乎水平的线，又在随后没有雨的风中消弭得一干二净。</w:t>
        <w:br/>
        <w:t>中途有一段无雨、阴云低矮，浓稠得足叫人阴郁，却也因此，得与远方地平线上起伏层叠的山峦相交汇，那淡去了颜色的山影明灭于烟云，犹如自然之神笔所作水墨画卷——那绵延的矮山则呈海浪般气势恢宏，而短暂划过眼前的高峰，则因不见其顶更显得巍峨高耸。所以呀，即便不是阳光明媚，却也能找到别样的韵味呢 ♪（＾∀＾●）。◆◆◆</w:t>
        <w:br/>
        <w:t>◆◆◆从汉口站出来，居然不能直接刷身份证（因为赶着上火车没有换票），只得掏出手机给工作人员看购票证明，那人随便瞄了眼，也不知道是不是有认真看，就这样放我们过去啦╮(๑•́ ₃•̀๑)╭</w:t>
        <w:br/>
        <w:t>地铁处买票、安检排了好多人，但往前走点人就很少了，尤其是写着“支付宝自助取票”的机器根本没人，不过等到从武汉回来都没去琢磨过这种机器。◆◆◆</w:t>
        <w:br/>
        <w:t>◇◇◇武汉好多地铁站内都看到这样的直饮水机，特别贴心，不过不确定是不是每一条线路都有。在武汉的几天我们几乎都没有买过水，不是喝酒店送的矿泉水，就是在地铁站倒水。◇◇◇</w:t>
        <w:br/>
        <w:t>◇◇◇Happy站台——做攻略的时候不少人都提到Happy站台说那边好吃的多，实际去了才发现都是一家家的小门面，店面都比较拥挤，好像和想象中不太一样。此处本来应该插入一张Happy站台的照片的，结果发现根本没有拍，可能是人太多，就不高兴拍照了。◇◇◇</w:t>
        <w:br/>
        <w:t>◆◆◆紧邻地铁站的地下商城，地方不算大以美食为主，看起来有些脏脏旧旧的，但云集了众多的小店，各家香气交织在空气中，合作一股奇妙的味道。明明都已经过了下午两点，依旧人头攒动，簇拥在并不宽敞的通道中，两旁的小吃店也是吃客满座，在如此花丛中要寻觅一朵鲜花，还真是伤脑筋呐(,,•́ . •̀,,)</w:t>
        <w:br/>
        <w:t>最后旁友一眼相中了一家新疆风味餐厅，理由是人少、看起来干净、装修好。what？大老远跑到武汉吃新疆菜？！不要哇，我想吃对面的武汉汤包T_T◆◆◆</w:t>
        <w:br/>
        <w:t>◇◇◇疆小吴新疆炒米粉 #坐标：武汉 新佳丽Happy站台</w:t>
        <w:br/>
        <w:t>新疆风味炒米粉。门口一块区域在卖各种海鲜，开始还以为是同一家呢，后来才知道是两家店。去的时候已经接近两点，人还是很多，琳琅满目的商铺一家接着一家，实在是不知道吃什么好了，最后逛到这家新疆米粉环境相对开阔一点就进去了。没想到这之后就是长时间的等待，怀疑厨房是不是只有一个人。然而这边点单先付钱，如果没付钱的话我绝对就走啦。</w:t>
        <w:br/>
        <w:t>【火腿牛肉炒米粉】等待实在让人难熬，我都想好要给差评了，但真的吃了一口觉得差评也不至于。炒粉味道很香，肉给的也多，但是牛肉偏老咬不动，火腿就是面粉火腿肠，米粉偏硬，吃到后来会觉得油腻。◇◇◇</w:t>
        <w:br/>
        <w:t>◇◇◇【牛肉拌米粉】拌粉的粉软硬度比较适中，放的牛肉米也不会有咬不动的情况发生，香味也不错，总体优于第一碗。但这碗的缺点是吃到底下会特别的咸。</w:t>
        <w:br/>
        <w:t>这是在武汉匆匆解决的第一餐，并不算开了一个好头，好吧我承认错误了还不行吗？◇◇◇</w:t>
        <w:br/>
        <w:t>交通：地铁1号线头道街</w:t>
        <w:br/>
        <w:t>门票：8元</w:t>
        <w:br/>
        <w:t>◆◆◆从地铁一号线“头道街”下来，还得沿着一条名为“古德寺路”的小路行走上好长~~~一段。虽然说有路名，但其实是穿行于私房间的小巷，各家依路而建，相互紧挨着犹如山谷的涯壁。时而有辣油的香气，不知从哪家门缝里顽皮地钻出来，挑逗着我们这些匆匆行过的旅人(*´∇｀*) 。◆◆◆</w:t>
        <w:br/>
        <w:t>◇◇◇就是下图这条小巷子里，闻到了类似辣鸭脖的香味，是哪家在制作卤味吧。虽然叫古德寺路，看起来分明是一条小弄堂嘛，两边都是居民楼，有一些当地人悠闲的打着麻将。◇◇◇</w:t>
        <w:br/>
        <w:t>◆◆◆临近古德寺时，出现了佛寺常有的黄澄澄的墙壁，先是几篇小故事，而后是一些佛理、书法，挺不错的呢！◆◆◆</w:t>
        <w:br/>
        <w:t>◇◇◇这段路并不算长，只是在雨水的加持下显得有些艰难了。好在看到了黄色的墙，就知道胜利就在前方啦。◇◇◇</w:t>
        <w:br/>
        <w:t>◆◆◆大概是正在修缮的关系，悬挂有“古德寺”匾额的大门好像是铁板临时搭建的，尽管如此在外形上还抽象了古德寺的建筑元素，并且用铁皮制作了五座简化的尖塔立在上面，风吹与日晒为其涂上一片赤褐，远远看去可有几分“废土”风格呢。真正的入口是右边的小门洞，一旁还有素菜馆，不过没去吃。◆◆◆</w:t>
        <w:br/>
        <w:t>◇◇◇建在一堆住宅区中间的古德寺，散发着与众不同的气息。并不像一般的佛寺，古德寺更像一个教堂。游客不多，没有太多的商业感，交8元香火费就能请上三支香。◇◇◇</w:t>
        <w:br/>
        <w:t>◆◆◆进去先是一片空地，靠近门的地方就可以上香了。虽然并非信徒，但既然请了香就顺道参拜一番，不知是因为下雨还是本就不是热门景点的关系，香客三三两两的不算多。正朝拜时忽然风雨大作，诚心拜完稳稳插上香火后才匆匆前去避雨，说不定是一场考验呢！◆◆◆</w:t>
        <w:br/>
        <w:t>◆◆◆位于北面的建筑最高处足有七八层楼那么高，横向又近百米，单是身形就足以产生一种恢弘的气势，更不要说那砖石的灰色，还有那在中国传统建筑中所罕见的拱券、尖塔，还有三层以上犹如金字塔一般层层收窄的上层建筑，虽然和动辄几百米的现代高楼相比还是九牛之一毛，但独立其前仰望过去，不禁会想到《星际穿越》中米勒星球的巨浪，当真是排山倒海呐。◆◆◆</w:t>
        <w:br/>
        <w:t>◆◆◆这栋建筑可供参观的也就是一楼、二楼（主要是走廊），上到二楼时，悬挂有“佛光普照”的厅堂内正逢寺内僧众大约是功课——诸位比丘尼们排成长龙，在偌大的空间里来回弯折好几层，在一位声音洪亮且又铿锵有力可能是住持的老比丘尼带领下吟唱“阿弥陀佛”，每唱一句则向前走一步，整个队伍宛若乌洛波洛斯环，生生不息循环不止。人声合唱可称天籁，于此刹那叫闻者心中宁静。◆◆◆</w:t>
        <w:br/>
        <w:t>◆◆◆圆通宝殿应是寺里的重头了，其格局方正，建筑风格融合东西元素（整体上看起来以西方为主），石制的材料、高挑的拱廊、圆形的雕花窗、尖向苍穹的佛塔，使得其乍一看像是一座充满了西域风情的教堂。（要不是回来以后查阅，才知其的的确确融合了汉传佛教的元素）真是一座融合了汉传佛教、古希腊、哥特式、伊斯兰，集大乘、小乘、藏密于一身的奇葩（此处为褒义词）。</w:t>
        <w:br/>
        <w:t>圆通宝殿门前供奉的是由泰国专程请来的“四面佛”，因其法力无边，只能供奉在苍穹之下。◆◆◆</w:t>
        <w:br/>
        <w:t>◆◆◆去时大殿虽然开放，但佛像正在修缮，只探了头张望一番，也不敢妄用相机留相，就此别过了。殿外希腊式的回廊挑高足有2、3层楼，光线从方柱间、圆窗雕花间斜入，营造出一种光影交错的庄重感（要是天气好一些，一定更漂亮呢~）与让人沉静的氛围。◆◆◆</w:t>
        <w:br/>
        <w:t>◇◇◇这条走廊特别适合拍照， 想要拍到一张没人的照片，要小等片刻。◇◇◇</w:t>
        <w:br/>
        <w:t>◆◆◆对面的“天王殿”是白墙灰瓦的徽派建筑，立在寺里与周遭格格不入，难道是后来新建的？真是突兀呢。</w:t>
        <w:br/>
        <w:t>虽说寺里建筑多为看起来比较冰冷的砖石，但那一池尚未枯败的荷叶，栽植于殿周的棕榈、柚子、橘子等绿植，还有信步寺中的白鸽，无不为其增添许多生机，也颇合了传统文化中“天人合一”的理念，少了些鼎盛的香火，却也在雨声嘀嗒中多了份清幽。</w:t>
        <w:br/>
        <w:t>这样一座风格别具，却游人不多的寺庙，究竟是不幸，还是幸运呢？◆◆◆</w:t>
        <w:br/>
        <w:t>◇◇◇挺喜欢这样有特色又人少的地方，要是不下雨就更好了~◇◇◇</w:t>
        <w:br/>
        <w:t>交通：地铁1号线头道街</w:t>
        <w:br/>
        <w:t>门F票：无</w:t>
        <w:br/>
        <w:t>◇◇◇黎黄陂路被称为街头博物馆，因为该地区曾经是俄租界，所以有许多老洋房，现在被改造成各种咖啡馆酒吧等。 整体小资感十足，是个拍照圣地。尽管下雨，依然看到小姐姐们在店门口摆出各种拍照的姿势，仿佛内心充满了阳光。◇◇◇</w:t>
        <w:br/>
        <w:t>◆◆◆还未到黎黄陂路，在与其相交的中山大道上，就已经能看见充满时代风情的建筑了，而踏上以平整精巧的地砖铺就的黎黄陂路上，风味就更是浓郁了，而最精妙处大约是过了胜利街的那一段——联排的几栋小洋楼里，不约而同的开起了咖啡馆、小酒馆，门前摆放整齐看起来十分舒适的露天坐安全地躲在遮雨棚下，小楼与棚盖之间，在窗台上、门两旁栽种着精巧又生长旺盛的盆栽，还有些像是爬山虎的藤蔓沿落水管而上，在这无机物的表面铺开一片层层叠叠的郁郁葱葱。阴霾下的灯光尤显得温暖，轻轻地将这偌大天地间充满格调的角落点亮。</w:t>
        <w:br/>
        <w:t>还挺想在这伸手即可触及雨水的小棚下坐坐的，有种说不出的安心感，可惜朋友不喜欢喝咖啡&lt;(｀^′)&gt;，只得被拖走啦。◆◆◆</w:t>
        <w:br/>
        <w:t>◆◆◆这段路还有条垂直的，名为珞珈山街的小路，都是些红砖墙的老房子，外表较其他洋房要质朴些，但一字排开连续又统一的风貌，还有充盈其中的生活气息，使这边看起来更亲近不做作一些。其中还有家卖糯米包油条的小小店，当时没留意，回去查了才发现似乎还是家名店？哎呀，就错过了。 ◆◆◆</w:t>
        <w:br/>
        <w:t>◇◇◇之前看到一篇封首游记就是介绍武汉各种小吃，然后封面banner就是这家糯米包油条，居然错过啦！即使下着大雨，门口还是排着好几个人呢~◇◇◇</w:t>
        <w:br/>
        <w:t>◇◇◇武汉井盖打卡！武汉有好多地方都有这种特色井盖呢，之前去日本的时候也是每个城市都要拍一下井盖~◇◇◇</w:t>
        <w:br/>
        <w:t>◆◆◆黎黄陂路不长，逛下来也比预想的要快一些。作为景点来说，游客也可以用稀少来形容了，相比起后来去的</w:t>
        <w:br/>
        <w:t>昙华林</w:t>
        <w:br/>
        <w:t>，这边小店不多，而且多是餐饮，加之也许是国庆的关系，不少店还大门紧闭，可逛的店几乎没有，但驻足片刻喝喝咖啡，拍些照片还是不错的，是个很有潜力的景点呢！◆◆◆</w:t>
        <w:br/>
        <w:t>◇◇◇随园食馆 #坐标：武汉 黎黄陂路</w:t>
        <w:br/>
        <w:t>小店在一幢沧桑感十足的居民楼的一楼。店面不大，只有一张巨大的水泥桌，客人分座两边，桌子的尽头则是一个小厨房，有母子两人招呼客人和烹饪。菜单设计成了仿古的竖排书的样子，韵味十足。据说店里的酒和饮料都是店主自制的，饭菜当然更不例外。◇◇◇</w:t>
        <w:br/>
        <w:t>◆◆◆事先查好看起来很有特色的小店，就在黎黄陂路上，其实是要过了洞庭街，隐藏在“汉口信义公所旧址”后面的一处门洞里，要不是特地寻找外加眼睛尖以及一点点凑巧，是很难发现的！</w:t>
        <w:br/>
        <w:t>小店就对着门洞，去时天色已暗，周遭老旧的居所还有那被时光踩踏的起伏不平的水泥地都被染上了深蓝，唯有一抹橘黄透出，温馨了一楼的一小面白墙，又在沾湿了雨水而显得油亮的地面上随意地涂抹上几笔，也就到此为止了。◆◆◆</w:t>
        <w:br/>
        <w:t>◆◆◆暖色的店里，就餐只有一张由水泥制成桌面的大长桌，“餐厅”尽头则是厨房，都能算得上“开放式厨房”了。工作人员大概是母子二人，见到有客人来，身材壮硕的老板阿姨递上两张菜单，字体与排版的设计极简又传统，像是古书里的一页，选择不多，两种主食、四样浇头、四品小菜以及酒水甜点若干，真想听到阿姨说“菜单只有这些，只要我会做 ，即使菜单上没有的菜也可以点。”这样的话呢（并没有）。◆◆◆</w:t>
        <w:br/>
        <w:t>◇◇◇【福建龙须面+红煨牛肉】龙须面真的比想象中还要细，可能是我吃过最细的面。面本身没有味道，汤里只有几片黄芽菜。浇头应该是要倒进面里，但我觉得当蘸面吃更美味。卤牛肉很好吃，觉得味道很是丰富，应该是店家的秘制卤水吧。◇◇◇</w:t>
        <w:br/>
        <w:t>◇◇◇【湖南切粉+卤煨猪膀】猪肘的味道和牛肉略有不同，吃起来不会觉得很肥。切粉就是宽米粉啦，质感还不错。这一碗我就是把卤汁倒进去了，觉得味道太淡啦。还是应该蘸着吃。◇◇◇</w:t>
        <w:br/>
        <w:t>◇◇◇【辣鱿鱼骨】开始还以为是日式那种半成品凉菜呢，原来也是店家自制的啊。不太知道是鱿鱼的哪一部分，吃起来脆脆的，味道也是中式的麻辣，好吃。◇◇◇</w:t>
        <w:br/>
        <w:t>◇◇◇【果子汽水-芒果味】汽水的芒果味很浓，不会有奇怪的香精味，居然还有一些碎果肉。挺好喝的。◇◇◇</w:t>
        <w:br/>
        <w:t>◇◇◇酒看起来也很漂亮。◇◇◇</w:t>
        <w:br/>
        <w:t>◆◆◆虽基本上都不是武汉特色的风味，但味道确实精巧美味，又有种家庭料理的随心感，雨天里坐在这种简单不失温馨的小店里吃上一顿，就会有种小幸福潜滋暗长 (｡￫‿￩｡)。◆◆◆</w:t>
        <w:br/>
        <w:t>◇◇◇汉口江滩总长约6公里，我们则是走了从黎黄陂路出来以后的江滩大舞台到科技馆那一段路。但意外的是江边几乎没有游客，对岸也没有太多的灯光，是不是我们打开方式不对啊？◇◇◇</w:t>
        <w:br/>
        <w:t>◆◆◆入夜后的江滩，从黎黄陂路到天津路那一段，真是鲜有人迹呀。风雨暂时停歇，可拂过江面的晚风，着了江河的寒意迎面打在脸上，不由得叫人瑟瑟发抖 (｡ŏ_ŏ) 。这头虽有卫士一般等距伫立的白色街灯，但仍不足以撕扯开夜的浓厚，而彼岸也是灯火阑珊，大多高楼都沉睡在这悠长假期的夜色里，余下深沉起伏的轮廓在残光尚存的天际下若隐若现。幸得江水拍打堤岸的潮声，才使得这夜的江滩不会太过沉寂。◆◆◆</w:t>
        <w:br/>
        <w:t>◆◆◆本来还打算去看江滩芦苇的，结果在这伸手只能见到五指的寒夜里还是打消了念头。途中见到一丛高大的草影不屈地要摆在风中，大概就是传说中的芦苇吧。(..•˘_˘•..)一路上至为耀眼的，当属由“爱存不存”冠名赞助的江上游船了，那变幻不息的霓虹倒映在墨色的浪涛上，犹似琉璃般绚烂夺目。◆◆◆</w:t>
        <w:br/>
        <w:t>◆◆◆走到游船的栈桥，似乎就无路可走了，夜里也分辨不清，于是接下来的一段就顺着沿江大道走了。</w:t>
        <w:br/>
        <w:t>沿江大道一侧也有不少西洋风格的老建筑，其中不少也是繁华而气派，与外滩有几分相似，但建筑密度及整体风貌的保护上都还稍逊一些，尤其是灯光，或许不是景点的关系，晚上只有几栋建筑被饰以灯火的华彩，因而就看起来略显平淡了。假若能稍加修饰，定能绽放出美丽的容颜 (ง •̀_•́)ง。◆◆◆</w:t>
        <w:br/>
        <w:t>◇◇◇江滩出来以后，马路对面的建筑倒有几分像上海的外滩，当然也没有太多游人就是了。◇◇◇</w:t>
        <w:br/>
        <w:t>◆◆◆江汉路步行街和魔都的南京路步行街有异曲同工之处——两旁都是老建筑，而商店则是旧瓶装新酒的开设其中，店本身还是没什么好逛的，定位相比后来的楚河汉街要低一些，建筑风貌毫不逊色，繁复的或层叠的线条勾勒出那个年代的韵味。然而各色现代元素不恰当的侵蚀，仿佛适才踏入青春的少女，尚不熟练于修饰自身的美，青涩又忙乱。◆◆◆</w:t>
        <w:br/>
        <w:t>◇◇◇因为住的酒店选在江汉路步行街上，所以江汉路步行街是我们每天进出的必经之路了，尽管下雨，步行街可从不缺少游客，周围有许多大小商店，与其他城市的步行街并无太大差异。又或许是雨水遮住了我们发现美丽的双眼吧，总是在赶路，想着赶紧回酒店就好了。直到最后一天告别雨水，我们才发现，与步行街垂直了小路里隐藏着不少小店呢。</w:t>
        <w:br/>
        <w:t>照片是白天拍的。◇◇◇</w:t>
        <w:br/>
        <w:t>天鹅恋主题酒店江汉路店</w:t>
        <w:br/>
        <w:t>设施非常好，周边环境也优美，服务比较到位，房间宽敞明亮很干净，设计的也挺有意思。总体来说，性价比挺高的,下次我还会选择这家酒店,很有度假的感觉。</w:t>
        <w:br/>
        <w:t>江汉路步行街</w:t>
        <w:br/>
        <w:t>江汉路步行街</w:t>
        <w:br/>
        <w:t>◆◆◆后来在靠近Happy站台的路过一家新华书店，门面不大，但只一瞥就被其深深吸引——橱窗是一树枯枝生于白石子，凝练的岩石构成了类似枯山水的意境，从这一小方玻璃望进去，一排木架有序地向远处延伸，极简、对称，却又在灯光下产生变化，使人神往。由一侧做了同样设计的狭长走路步入，当称引人入胜。书店占地面积不大，藏书也相对有限，但空间的运用与格调的营造都令人赞叹，完全不输于之前游览过的几家知名书店。尤其当想到“新华书店”这个名字，就不由得感叹其变革与创新。◆◆◆</w:t>
        <w:br/>
        <w:t>◇◇◇在江汉路上买的周黑鸭，店里居然还有堂吃的座位。周黑鸭上海也有，不过同事说，上海的周黑鸭味道和武汉的不一样，武汉的更好吃。</w:t>
        <w:br/>
        <w:t>其实周黑鸭所有分店都是直营店，所以品控还是比较好的。但是生产工厂有武汉和上海两地，据说会根据当地口味做调整，上海更甜，武汉更辣。但事实上，我觉得都很好吃啊，没有吃出太大的区别，武汉的也甜，上海的也辣。</w:t>
        <w:br/>
        <w:t>不过味道还是和以前吃的一样美味，鲜麻辣甜咸多种滋味在口中绽放，第一次吃周黑鸭的小伙伴也对其赞不绝口。一盒量好大，吃了好几天才吃完，保质期是</w:t>
        <w:br/>
        <w:t>7天</w:t>
        <w:br/>
        <w:t>。还好酒店有冰箱，冰冻过再吃也别有一番风味哦~◇◇◇</w:t>
        <w:br/>
        <w:t>◇◇◇三镇民生甜食馆 #坐标：武汉 自治街前进五路</w:t>
        <w:br/>
        <w:t>按照计划，这天早上打算吃严老幺的，然而到了发现店门口排着望不到头的队伍，果断放弃，我最讨厌的就是排队了。路过三镇民生甜食馆的时候我就说这家看着不错，要是那家人多的话我们就来这边吧，不幸被我言重。</w:t>
        <w:br/>
        <w:t>这家店店面比较大，人不少但大家吃得快，时不时有位置空出来。墙上挂着许多荣誉铜牌，看起来是一家老字号。早餐的品种相当丰富，感觉基本该有的都有。不过不太懂为什么叫甜食馆，明明好多都是咸的呀~</w:t>
        <w:br/>
        <w:t>【三鲜豆皮】豆皮等候时间比较长，点的人较多，要小排一会队，不过心理感受肯定比隔壁望不到头的队伍好多了。感觉武汉的早餐分量都挺大的，比如这个豆皮，因为有好多糯米，一份就挺饱了。一开始以为豆皮是用豆腐皮做的呢，实际上那层皮是大米和绿豆磨成的浆做的（百度上这么写）。做法是在大锅里倒入一层糊，接着加入蛋液抹均匀，翻面以后加入糯米、胡椒粉和浇头，然后把蛋饼折叠成正方形再翻面，最后切成小块出锅。豆皮味道很香，还不错吧，但吃多了容易腻。◇◇◇</w:t>
        <w:br/>
        <w:t>◇◇◇【蒸饺】原本想吃烧麦但是卖完了就换了个蒸饺。一份10个，个头还不小，现包现蒸的。应该和汤包是一个配方，大概也可以叫“汤饺”。纯肉馅，馅儿有点糊，汤汁多，但有点油腻，不太喜欢。坐在隔壁的阿姨看我们是外地人，还介绍说要蘸着醋和姜丝吃~不过我就是不爱吃醋呀，在上海吃小笼包都不蘸醋的我。</w:t>
        <w:br/>
        <w:t>感觉还是汤汤水水的早饭更适合我，这家点了两份早餐都偏油了点。◇◇◇</w:t>
        <w:br/>
        <w:t>◆◆◆上午没有下雨，吃完早饭就抓紧时间打车前往。节日期间景点附近严重拥堵，司机略带歉意地停在景区北面，一处还算方便的地方，不得不说在武汉打车的几次经历都还不错，态度都挺好，偶尔还会指点一些捷径（后文会提到）。</w:t>
        <w:br/>
        <w:t>下了车，从路对面刚才司机所指点的隧道穿过，再右拐即可到达黄鹤楼景区了。出隧道的一段路两旁种了许多梧桐树，主干及分支都笔直向天，枝叶如盖，郁郁葱葱地将路人荫蔽。</w:t>
        <w:br/>
        <w:t>进到景区前还有一条不长的街道，两边都是传统风格的建筑，营建出古镇一般的面貌，贩售一些相对寻常的小东西。游人都向着黄鹤楼形色匆匆，就显得这里人来人往却又感到冷清了。◆◆◆</w:t>
        <w:br/>
        <w:t>◆◆◆整个景区可以算作是一座不大不小的公园，除开名声在外的黄鹤楼还是有不少亭台楼阁可以赏玩。可惜当时一心奔着黄鹤楼而来，在南门的鹤池草草转了一圈，就沿着一条小径西行了。中途进到“奇石馆”转了一圈，拍了一些形态奇异的石头，紧接着又奔楼而去。谁曾想攀上楼梯就见到黑压压一片人群，从楼门一路排到后边的“宝铜顶”，中间则立了块牌子，写着“此处等候1小时”的字样，估摸着现在排到队尾，兴许要近一个半小时 ( ∙̆ .̯ ∙̆ ) 。因为平时就不喜欢排队，所以就这样离开了（反正不是我买的门票XD）。</w:t>
        <w:br/>
        <w:t>立山头西北望，不见长江，只有楼顶鳞次栉比的，算是另一方面貌，或许只有攀上黄鹤楼顶才可一览长江之貌吧。◆◆◆</w:t>
        <w:br/>
        <w:t>◇◇◇黄鹤楼应该是武汉最著名的景点了吧。历史上的黄鹤楼多次毁坏重建，而现在黄鹤楼是80年代新建的。尽管如此，还是想要来亲眼一睹黄鹤楼的风采。国庆期间游人如织，线上购买电子票可以节省排队买票的时间。然而登楼的话就要排长队啦，不登楼觉得门票好亏，排队登楼又觉得体验好差，纠结再三还是决定放弃登楼了，毕竟时间宝贵呀。在黄鹤楼下拍下几张游客照，快速结束了行程。◇◇◇</w:t>
        <w:br/>
        <w:t>◆◆◆从黄鹤楼西门出来沿天桥走不远即可到达户部巷。说起来西门才算黄鹤楼的“正门”吧，立在向上延伸的石阶上望过去，黄鹤楼仅有底下几层映在“三楚一楼”的牌坊正中，南北两亭分入左右“框”中，格局对称布景又开阔，见楼又不可尽，顿时涌现出一种突破画框的气势来。◆◆◆</w:t>
        <w:br/>
        <w:t>◆◆◆来之前就有不少湖北的朋友明确*不推荐*户部巷，表示逛的东西不多，而且作为小吃街，味道又逊色于外边，但也没多想还是来了，毕竟是武汉的著名景点，来打个卡还是有必要的（应该来这里的大多数游客也都是这么想的吧乛 з乛）。</w:t>
        <w:br/>
        <w:t>户部巷外的“民主路”已是游人如织，两边的房子是民国时期的式样，但不知道是不是老建筑。这边除小吃，杂七杂八的店也不少，还有在不少“古镇”中常见的飞镖与吃脚皮的鱼在这里也不少(¬､¬) ，这种店大多冷冷清清的；还看到间写数字换奖的店，聚了一些人在那里奋笔疾书，不知有何玄机。南侧一段被施工用的临时隔板包着，或许正面临改建。当然小吃店也不少，花样倒不算多，就掰着手指头的那几样，比如蒙古肉串、主席亲笔题字的长沙臭豆腐、热干面、牛蛙这些，翻来覆去地出现在其后的路上。◆◆◆</w:t>
        <w:br/>
        <w:t>◆◆◆最引人瞩目的，大概就是“40串鸭肠”了，这类门前大多会摆些“签子树”颇为壮观，于是我们也不可免俗的买来一尝。这些鸭肠都早先捆好，付了钱，他就取上一把往铁板上按几下，不多时就能撒了料品尝了。鸭肠看着多吃起来倒还好，嚼嚼有些许鲜弹，味道不是很浓，还可以但也没多好吃，吃完满手油。</w:t>
        <w:br/>
        <w:t>“不明事理”的游客大多挤在靠近入口的小吃店，其实同样的店往里走也会有，都是均一价，估摸着味道也差不到哪儿去。这边供路人吃游食扔垃圾的垃圾桶也挺有趣的，是个挺大的铁皮箱，可以装配在特殊的小车上，这些小车穿行窄路，灵活非常。◆◆◆</w:t>
        <w:br/>
        <w:t>◇◇◇户部巷卖烤鸭肠的有很多家，都是统一价10元40串，开始看到40串还觉得怎么这么多，真的拿到手里其实也还好，一串就是一小段而已。就照片上那么多，我拿到手里还和老板确认了一下这就是40串？老板说是。后来我边吃边数，确实正正好好40串，不多不少。味道还不错吧。◇◇◇</w:t>
        <w:br/>
        <w:t>◇◇◇巷子里几乎都是小吃，花样无非就是肉串臭豆腐、烤面筋、烤猪手、烤牛蛙之类，街道略显脏腻。在户部巷，我们吃了大名鼎鼎的蔡林记，武汉著名的老字号。户部巷就有两家蔡林记，我去的是大路上的那家，还自带一个“博物馆”，其实就是介绍一下蔡林记的历史，还有些做面工具，叫博物馆有些言过其实。</w:t>
        <w:br/>
        <w:t>蔡林记是需要先购卡再消费，有点麻烦。店里人很多，几乎找不到空位，还有很多人站着吃。虽然网上对蔡林记褒贬不一，但还是想尝尝看，想着可以和其他家作比较。然而事实上之后也就吃了一家热干粉而已。 ◇◇◇</w:t>
        <w:br/>
        <w:t>◇◇◇【全料热干面】名字听着真豪华啊，可是实际上是基础款的热干面。蔡林记的特色是黑芝麻酱，然而我正好不爱黑芝麻酱的味道，所以这一款肯定不是我的菜啦。自助小料那里酸豆角全被打完了也没有及时补充。面条开始闻着味道还蛮香的，就是吃着吃着会变得比较干。一开始加了辣椒觉得完全不辣，后来又去加了一次结果放多了，觉得辣椒酱光辣不香。◇◇◇</w:t>
        <w:br/>
        <w:t>◆◆◆景区的核心，自然是连接自由路与自由路的“户部巷”了，真是一条窄巷子，两侧都是白墙灰瓦的建筑，只不过一边看起来是旧居，两三层的小楼，高度上起起伏伏错落有致；另一边则像是后建的，都开了小吃的门面，相互紧挨着，而灯光则突破了实体空间的隔离，相互干涉在一起；不同的香味由各家逸散，弥漫在近地的空气中，彼此竞争又交织纠缠。游人犹如早高峰的地铁那般致密，缓慢地在这不断搅动的气味中蠕动。喧嚣与拥挤总能将赏景与品尝的兴致消磨，感觉自己像是挂上了传输带的肉，似是身不由己地从两旁蒸腾的热气与喧闹的灯火中带过。◆◆◆</w:t>
        <w:br/>
        <w:t>◇◇◇并没有打算在街上吃太多，只是随便逛逛，十一期间人实在是太多，更加无心吃喝，只想着赶紧走出去就好了。而且据我观察，人最多最拥挤的那段路，真的停下来买吃的人反而少，还是宽阔的大路人多，不少店铺都排起了队。◇◇◇</w:t>
        <w:br/>
        <w:t>◆◆◆从户部巷走到昙华林有一大段路，其中一半在一条巷子里，入口位于粮道街上，起先看地图以为是条马路，以至于还错过了入口，走了一点冤枉路。所以本来其实没打算“游玩”这边，还真是无心路过，不曾想还是个别有奥妙的地方。</w:t>
        <w:br/>
        <w:t>这得胜桥看起来多是些私房，其中一块不知道什么时候统一粉刷过，外表都像是水洗后褪了色的灰蓝，除此之外都是各家各代自称一体，看起来破破旧旧的，又杂乱无序，好像小朋友胡乱剪出来的拼贴画，这样胡乱凑在一起层叠交错的，反而起了种特别的美感。◆◆◆</w:t>
        <w:br/>
        <w:t>◆◆◆在赶路的时候经过家叫“光玉”的理发店，去的时候蓝色卷帘门拉着，上面贴着一小方红纸，歪歪斜斜地写着“长子结婚五号营业”的字样，虽然不认识老板更素未谋面，在这里恭喜一下。店面不大，关键是店招的设计在一片粗陋中鹤立鸡群，引得我驻足看了片刻，方才想起来在许久前的文章里看到过这家店（得胜桥改造文章https://mp.weixin.qq.com/s?__biz=MzA5MjE2Mjc3MQ==&amp;mid=2650565159&amp;idx=1&amp;sn=0fbeb64c66eda3a74825ba5e8eba3424&amp;chksm=8879959bbf0e1c8d79438678d52484a1a2ba091294df413158b75c60c22ecaad30d70dca230a&amp;mpshare=1&amp;scene=23&amp;srcid=0104JWzVG4nz73KDorMUKSyk#rd），也是因此记起“得胜桥”这个名字。◆◆◆</w:t>
        <w:br/>
        <w:t>◆◆◆路面不宽，但从户部巷逃来这里，直叫人身心舒畅。路上行人不多，一些“衣着正规”又脚步匆匆的，应该是奔着昙华林而去的游客，而本地居民则看起来随意闲适许多，就像这得胜桥似的，随手随心、满是自然的生活气息。路边上小店也不少，各式各样的都有，除开“光玉”外都是幅不修边幅的面貌，看似破破烂烂，但又有种老味道，好像人间烟火就从这些门面里生发出来，和汉江步行街那种的不大一样，比起户部巷外头那种吃脚皮的小鱼，自是要实在不知多少倍了！</w:t>
        <w:br/>
        <w:t>这边有一片房子被墙壁围住，拆字还没写上，但消息似乎已经坐实了，要是下次再来，就不知道是怎样一番面貌了。</w:t>
        <w:br/>
        <w:t>回来后查询才知道，这条八百多米的得胜桥绵延了六百多年的历史，在没有走过的地方还留有不少老建筑，这次并非专程而来也就没有看到，但能在不经意间发现这种别有来头的地方，还真是叫人欣喜，相比起被圈养保护的景点，这些风貌错过了，就真的错过了。◆◆◆</w:t>
        <w:br/>
        <w:t>◆◆◆踏入昙华林时，预报中的降雨如期而至，细雨随风纷飞落下，沾湿了那姑娘同样迎风而起的长发，又将石板街擦得油亮，叫行人的五颜六色晕开在原本沉闷的深灰。◆◆◆</w:t>
        <w:br/>
        <w:t>◇◇◇昙华林被称为武汉的鼓浪屿，但我个人觉得比鼓浪屿还要好逛呢。从户部巷走过来的话会从热闹的那一头进入，这边商店众多，一家接着一家。◇◇◇</w:t>
        <w:br/>
        <w:t>◆◆◆与得胜桥交汇处的房子，传统的墨色屋瓦下，白墙被涂成水色的蓝，各式店招杂糅其上，尽管各自设计精心，但，合并系统的熵大于所有单独系统的熵总和，故而看来相当杂乱无序。吸引我进去的，也许是“拾间书局”这颇有文艺情怀的招牌，或许是无意之中的惊鸿一瞥，或许是迎面袭来的雨珠，又或许是这些因素的总和，促使我步入这并不敞亮的“窄巷”。◆◆◆</w:t>
        <w:br/>
        <w:t>◆◆◆这是一处联合创意空间，空间环境本身像是弃用的仓库，时光蒙了尘又斑驳了色彩而使其破败，人却只以巧妙的昏暗将其连同纷繁的走线潜藏，只邀了些犹如煤油灯的光芒适当地照亮。于此纤弱的光线中，书籍、手账、明信片、摆件、周边、咖啡，这些文艺青年所喜的，被看似随心地陈列摆放着、售卖着，一些格言穿插其中，一切似乎沉静在城市角落里的古旧杂货铺。不得不提一下，里面的厕所又小又脏，难以踏足。◆◆◆</w:t>
        <w:br/>
        <w:t>◆◆◆来昙华林游玩的初衷，正是像这样文艺的小店，但有些出乎意料的，这里还有许多保存完好的近代历史建筑，相距不远的“崇真堂”，这座兴建于1984年，武汉现存最古老的基督教堂正是其中之一。从外面看起来是传统的中式砖木建筑，要不是矗立有硕大的红色十字架，极易被当做寻常老房子错过。这天大门紧闭，不知其内部的面貌。</w:t>
        <w:br/>
        <w:t>教堂对面则是座外观十分现代的公寓楼，这古今混合的模样大抵还是延续了得胜桥的一些元素，其后的路上也是新宅旧居交错而立，而各式各样的小店就盛放此间，似乎无需刻意做作，即可信手摘取几片本已生发于此的优雅格调作为装饰，便成了年轻人所钟的文艺小资汇聚之地。◆◆◆</w:t>
        <w:br/>
        <w:t>◆◆◆尽管自认为逛得很细，但还是错过了一些景点，诸如隐藏在花坛后面的花园山，以及中医药大学之中的文华大学，当然单是逛逛这些文艺小店也已值得来一趟昙华林了。</w:t>
        <w:br/>
        <w:t>昙华林原本的核心区域应该是在瑞典教区这段，有栋挂有“DREAM CITY”招牌的矮房子是标志之一，出现在各家小店售卖的明信片之中，如今已被矮墙隔离，整个教区外头也写着“征收区域”的字样，不知其命运。◆◆◆</w:t>
        <w:br/>
        <w:t>◇◇◇昙华林大部分小店里都有出售这张明信片，开始看到的时候还感到很奇怪，后来才知道这个房子曾经是昙华林的标志性建筑。◇◇◇</w:t>
        <w:br/>
        <w:t>◆◆◆再往东一些的“仁济医院”，是与崇真堂同时期修建的诊所，保留了近代早期医院的原貌，应该是昙华林文艺小店的一个分号了，再往前走是武汉市第十四中学及家属区，对面是湖北中医药大学的宿舍楼，剩下的小店则集中在靠近螃蟹岬这头了。◆◆◆</w:t>
        <w:br/>
        <w:t>◆◆◆行至昙华林西面时雨势增强，见到路边有名为“翟雅阁博物馆”的建筑外观很特别，漂亮的红色砖墙与大屋顶具有浓厚的中西合璧建筑的特色，并且还冠有“武汉设计之都客厅”之名，就三步并作两步进去参观了（躲雨×2）。去时只开放了一层，布置类似客厅，展出了一些画和模型有类似榫卯的元素，像是学生的作品，不是很看得懂，转完一圈就出来了。结果这建筑也是很有来头的，前身为“翟雅各健身所”建于1921年，居然是武汉市现存历史最古老的大学建筑，也是国内最早的室内体育馆，另外像这样的大屋顶并大体量的建筑在国内也所剩无几，真是无意中又发现宝贝了！</w:t>
        <w:br/>
        <w:t>这栋特别的建筑隶属于原来文华大学，其余的几栋建筑则在一旁的湖北中医药大学中，这次旅行就错过了。</w:t>
        <w:br/>
        <w:t>昙华林不论是过去的历史建筑还是如今的小资情调都十分值得一看呢！◆◆◆</w:t>
        <w:br/>
        <w:t>◆◆◆位于昙华林另一头的现代商圈，建成大概一年多，有着现代都市所有的整洁与精雕细琢，似乎延伸了昙华林上老建筑的风格，之前看到的“DREAM CITY”也搬到这里来了。</w:t>
        <w:br/>
        <w:t>从户部巷拥挤过来的我，看到这宽阔整洁、游人又稀疏的街道真是倍感情切，赶了一天路最后再这里逛了圈猫空，就找了家甜品店进去休息了。</w:t>
        <w:br/>
        <w:t>说来猫空一般都会售卖当地特色的明信片，属于每次旅游都会去打卡的小店，没想到这家猫空没什么特色周边卖，好失望呀。◆◆◆</w:t>
        <w:br/>
        <w:t>◇◇◇思蜜法式甜点餐厅 #坐标：武汉 昙华林泛悦汇（近螃蟹岬站）</w:t>
        <w:br/>
        <w:t>法式甜品店，在昙华林逛累了，找了家甜品店歇歇脚，顺便躲雨。环境非常好，人也不多。柜台的甜点看着都很可爱的样子。◇◇◇</w:t>
        <w:br/>
        <w:t>◇◇◇【柠檬叶儿】外皮是薄薄的白巧克力，中间是酸酸的柠檬味慕斯，最里是甜甜的菠萝果酱（可能还有芒果，有点记不清了），层层滋味很是丰富。我个人比较喜欢这种偏酸味的蛋糕，所以比较合我口味。◇◇◇</w:t>
        <w:br/>
        <w:t>◇◇◇【柳橙冰沙】冰沙搭配了薄荷叶还有粉粉的吸管，特别美貌呢。橙汁用的可能是汇源之类的现成果汁，不是鲜榨的。◇◇◇</w:t>
        <w:br/>
        <w:t>◇◇◇水塔美食街 #坐标：武汉 前进五路（近江汉路站）</w:t>
        <w:br/>
        <w:t>吃的主要集中在靠近地铁站的那一段路上，周边也分散着一些小店。水塔并不是路名，而是这个街区的名字。看起来是一条很接地气的美食街（有点像南京的明瓦廊美食街），比较推荐来这边吃。像户部巷排队的烤牛蛙、烤猪蹄、烤鸭肠什么的这边都有，关键是人少啊！</w:t>
        <w:br/>
        <w:t>然而我在这附近也就只吃了两家店，战斗力严重不足！到底为何，下面请听详细分解。◇◇◇</w:t>
        <w:br/>
        <w:t>◇◇◇居仁门胡炸炸</w:t>
        <w:br/>
        <w:t>这家在三新横街，和前进五路垂直。炸炸算不算武汉特色呢？反正之前没见过~点餐的方式就和麻辣烫差不多啦，只是烹饪方式换成了油炸。本来计划好两个人吃一份然后再去水塔街吃别的，结果没想到点了28块钱（刚到人均），居然就给吃饱了？！也可能是因为太油了被腻到了。</w:t>
        <w:br/>
        <w:t>一份菜的量比在上海吃的麻辣烫多，比如里脊肉一份居然给了两大块，感人。炸的菜本身是没味道的，需要蘸着酱吃。酱汁有番茄酱、孜然酱、香辣酱等。比较喜欢孜然酱，还加了一点辣油进去。说不上太好吃吧，味道还可以，吃多了觉得还是蛮油腻的。◇◇◇</w:t>
        <w:br/>
        <w:t>◇◇◇降龙爪爪</w:t>
        <w:br/>
        <w:t>这家是在热闹的美食街上了，也是计划好要吃的。但事实上因为吃不下，是打包回酒店才吃的……鸡爪10块钱三只，回来发先有团购才7.9。</w:t>
        <w:br/>
        <w:t>【重庆火锅味鸡爪】推荐。拿在手上就特别特别香，真的是火锅的味道，还是牛油火锅！辣度有点高，一开始被辣呛得直咳嗽。缓过来再吃觉得也还好，挺好吃的。鸡爪并不像广告语里写的“一抿就化了”，而是还带些Q弹，其实我更喜欢这样的软硬程度，一抿就化有点烂过头了。其他还有冬阴功口味、五年老卤味等等，都想吃啊。强烈欢迎老板来上海开店。</w:t>
        <w:br/>
        <w:t>原计划要在水塔街大吃特吃的，最后就这样告终了。◇◇◇</w:t>
        <w:br/>
        <w:t>◇◇◇美好的一天从早餐开始~</w:t>
        <w:br/>
        <w:t>老杨家鲜鱼糊粉 #坐标：武汉南京路近</w:t>
        <w:br/>
        <w:t>吉庆街</w:t>
        <w:br/>
        <w:t>武汉小吃</w:t>
        <w:br/>
        <w:t>鲜鱼糊汤粉，吃过一次就爱上的味道。作为一个米粉爱好者，绝对不能错过的就是糊汤粉了。虽然开在步行街附近，但感觉店里还是当地人居多，大家都熟门熟路购买了隔壁家的油条配着着汤吃，感觉只有我们打开方式错误。</w:t>
        <w:br/>
        <w:t>【鲜鱼糊粉】推荐。糊汤浓稠，味道鲜辣，应该放了不少胡椒粉和香料，十分独特。米粉质地滑软不烂，非常美味。一碗量不算大，可能是因为还要配油条的关系吧，但我们没有买油条，最后依然把汤喝完啦。◇◇◇</w:t>
        <w:br/>
        <w:t>◇◇◇【热干粉】推荐。比起热干面更爱这碗热干粉，因为它并不干啊！米粉质感和糊汤粉一样软，很喜欢。麻酱味道很香，汁水多，慢慢吃也不会变干。虽然鲜味不及糊汤粉，但也忍不住喝了几口麻酱汁。◇◇◇</w:t>
        <w:br/>
        <w:t>◇◇◇【蛋酒】推荐。虽然叫做酒，实际就是甜酒酿之类的东西，打了一个鸡蛋进去。味道柔和，甜甜暖暖的，好喝哟。</w:t>
        <w:br/>
        <w:t>因为时间有限，没有吃别家作比较，作为游客来说这家足够让我满意啦。◇◇◇</w:t>
        <w:br/>
        <w:t>◇◇◇做攻略的时候看到网上说光谷人各种多非常热闹，然而十一黄金周去的时候觉得意外地空旷啊。因为是地铁的终点站，让人有一种到了武汉的郊区的感觉。建筑确实很洋气，据说有不少人在这边拍婚纱，但除此以外，商业性和娱乐性就平平啦。最漂亮的应该就是大教堂，但其实还是教堂的皮商业建筑的实。以为可以玩大半天的，却早早结束了行程。◇◇◇</w:t>
        <w:br/>
        <w:t>◆◆◆做计划的时候对光谷充满期待，不知道浪漫的异国风情与像昙华林一样文艺优雅的小店能交融出怎样的花来。</w:t>
        <w:br/>
        <w:t>对着地铁站的光谷广场正在施工，尘泥在雨水中泡开，沾得到处都都是污浊。刚进到一栋写着“世界城光谷步行街入口”的商场时有点被吓到了——商场很大，有点室内步行街的意味，但装修及两边的店铺都非常普通，完全没有让人想逛的冲动，走百余米出来才是真·世界风情街。</w:t>
        <w:br/>
        <w:t>风情街的建筑乍一眼还是挺漂亮的，风格上颇有异国风情，但毕竟是仿建而成，将元素嫁接于现代结构中，细处耐不得看，更不用说混杂其中未经过统一设计的店招了，有种有风无情的感觉。</w:t>
        <w:br/>
        <w:t>开设其中的店基本上和主题没什么关系，只是个换了壳的寻常商业街，逛起来更是少了许多味道。</w:t>
        <w:br/>
        <w:t>摆在西班牙风情街东北处入口的堂·吉诃德铜像为风情街的文化底蕴增色不少。 ◆◆◆</w:t>
        <w:br/>
        <w:t>◆◆◆位于意大利风情街的教堂可以说是整个风情街的核心了，教堂连同前方的广场还有左右的建筑一同看起来气势威严，挺有那么几分模样。可是真的走进去，走廊看起来金碧辉煌，却又有廉价感，装饰的壁画多是临摹，可要比原作粗陋多了。长廊尽头是处大厅，摆放了一些和正规教堂一样的长椅，不同的是坐在上面的都是些悠闲的游人；大厅里没有十字架也没有讲台，取而代之的是舞台与屏幕，屏幕正播放着一对新人甜蜜的视频剪辑，而几个工作人员正忙着准备应该是婚礼装饰用的气球。舞台上方二楼汉堡王的照片分外刺眼，哦，原来这这是一座长得像教堂的商场啊。</w:t>
        <w:br/>
        <w:t>这恰是很好的反应了光谷风情街的实质。◆◆◆</w:t>
        <w:br/>
        <w:t>◆◆◆过了教堂的意大利与柏林风情街，楼房更为高耸庞大，使得气势看起来更加壮阔，然而里面的商场冷冷清清的，游人很少。很多店铺也是看起来没什么设计，或者设计比较低端，让人提不起什么劲。有家装修不错的杂货小店，可是真的走进去，随便扫一眼货架都贴着警示小偷的标语，言语中的态度又让人感觉很不友好，虽然心情可以理解，但还是叫人感觉压抑，随便逛了圈就出来了。</w:t>
        <w:br/>
        <w:t>东南边与梳子桥路交接处停了一架飞机，应该是模型，还是飞机主题餐厅，去的时候也没开，算是风情街的休止符了，打了车就此匆匆离去。◆◆◆</w:t>
        <w:br/>
        <w:t>◇◇◇朴食心厨 #坐标：武汉 群光广场（近街道口站）</w:t>
        <w:br/>
        <w:t>应该是武汉最满意的一餐，以为点4个菜会吃不完呢，最后居然光盘啦，作为拉低人均专业户这次居然点超了人均呢！菜看起来都偏油，但吃的时候一点不觉油腻，吃着吃着就光盘啦~</w:t>
        <w:br/>
        <w:t>点评上分在湖北菜里，那么就湖北菜吧，其实我也分不太清啦~总之，这是一家主打天然食材的餐厅，概念蛮喜欢的，各种食材都可以直接买回家。不过菜的烹饪方式感觉并不健康啦~◇◇◇</w:t>
        <w:br/>
        <w:t>◇◇◇【手工泡菜】以为是萝卜包菜豆角这类的泡菜，结果上来一碟泡椒，干嘛不干脆叫泡椒啦。后来看到泡菜坛子里果然都泡的是辣椒啊！腌制时间足，酸度到位，好吃。明明看着都是差不多的青椒，有几个特别辣，有的就一般辣。第一口就吃到一块爆辣的我会说吗，差点因为一口放弃了一整盘。◇◇◇</w:t>
        <w:br/>
        <w:t>◇◇◇【辣子鸡丁】推荐。辣子鸡看着全是辣椒，其实一点都不辣。除了鸡肉还有狼牙土豆，鸡肉炸的很透彻，外脆里嫩，味道咸辣中微带点甜，但恰恰是这一点甜增加了鸡肉的美味。◇◇◇</w:t>
        <w:br/>
        <w:t>◇◇◇【椒盐虾】调味不错，但有个别虾新鲜度不够，肉偏糊软。◇◇◇</w:t>
        <w:br/>
        <w:t>◇◇◇【即摘豆苗拌虫草花】推荐。豆苗似乎和我们平时吃的豆苗不太一样，茎长叶小。炒得有锅气，香气特别足，吃起来不会老，喜欢。◇◇◇</w:t>
        <w:br/>
        <w:t>◆◆◆校园极大，保留了许多不同年代风情各异的建筑，真要慢下来细细赏玩也许一天还不足以遍及，加上天气时阴时雨，反倒没有想看遍的念想，只是随便走了个过场，顺带看看。</w:t>
        <w:br/>
        <w:t>位于珞珈山路的校门形若牌坊，写有“國立武漢大學”几个繁体大字，合影留念的游人络绎不绝。延伸自其下自强大道是一段双车道的林荫路，不时有校园巴士经过，不禁叫人感叹校园之大。前面有同行的一家人，孩子在父母的搀扶下脚步欢快，“妈妈那时候坐车吗？”——“妈妈不坐车，都是走路的。”虽然阴云将太阳遮蔽，却依旧能见到点点幸福的微光。◆◆◆</w:t>
        <w:br/>
        <w:t>◆◆◆沿路经过第五、第四教学楼就来到几条道路交汇的地方，名为“万林艺术博物馆”的建筑就位于路口南侧的矮坡上，几何的外形、极简的材质与沉稳的灰使其看起来极具现代气息，不用想也知是校园各建筑中的“后辈”了。其中正在举办“武大人在南极”的展览，本想进去瞧瞧的，但似乎校外的游人还需要登记，担心麻烦，瞅了瞅门口的闸机就走了。◆◆◆</w:t>
        <w:br/>
        <w:t>◇◇◇从博物馆出来以后正好看到路边停着一些共享单车，于是，后半程就开启了骑车模式，逛得很不仔细。因为上坡路比较多，所以我个人不太建议骑车游览，真的好累哦。◇◇◇</w:t>
        <w:br/>
        <w:t>◆◆◆途中有经过“早期建筑工学院”，是中西合璧式的建筑，体量不大却给人以壮阔之感，而同时期的“早期建筑群”可以说是武汉大学的精华了，可惜这次只到此一栋，其余尽管就在附近，但还是错过了T_T◆◆◆</w:t>
        <w:br/>
        <w:t>◇◇◇校园非常大，还有机动车在里面行驶。我们就骑着单车翻山越岭，长途跋涉，终于来到了东湖。从凌波门出来就能看到一望无际的东湖。湖上有几条非常窄的小乔，但是没有扶手看起来也就半米宽吧。◇◇◇</w:t>
        <w:br/>
        <w:t>◆◆◆从熙熙攘攘的校门，经过起高低起伏的校园，行至此处可谓豁然开朗，目力所及处几无遮挡，只有湖水的波澜肆意延伸，在远处沾染了天空的静谧似变得平稳，直到极远处沙洲勾勒出的水天交界线将他静止。东面望去可见磨山相叠的轮廓，水色与天色同将其浸染作淡蓝；风将云层搅动翻腾，令均匀穿透的阳光留下深浅不均的阴影，就成了色彩单一却又变化至极的油画。◆◆◆</w:t>
        <w:br/>
        <w:t>◆◆◆紧邻小门的，是名为“凌波门游泳池”的，一片分割自湖畔的水域。横平竖直的栈桥看着不宽也无扶手，感觉挺危险的，从褪色的蓝漆来看也许是用于早期露天游泳池的，如今已没了作用，成了游人一试身手与胆量的独木桥。◆◆◆</w:t>
        <w:br/>
        <w:t>◆◆◆出发前看到有骑行游东湖的新闻，感觉至少这一段不适合——沿东湖而建的路不宽，仅供机动车双向通行，没有预留非机动车的距离，往来车辆很多车速也很快；路边的人行道也不宽，中间了栽种了梧桐树成一条绿廊，都不便于骑车，天气好时走一段散散步倒是不错。</w:t>
        <w:br/>
        <w:t>在武汉投放的共享单车虽然不少，但许多道路都没有单独非机动车道，一些小路乱停车现象严重，感觉对骑行不是很友好。◆◆◆</w:t>
        <w:br/>
        <w:t>◆◆◆中途经过长江大桥，也算是到此一游了。本想去</w:t>
        <w:br/>
        <w:t>晴川阁</w:t>
        <w:br/>
        <w:t>，但下了桥比较绕，加之道路又有些拥堵，就选择去更方便一些的古琴台了。◆◆◆</w:t>
        <w:br/>
        <w:t>◆◆◆临近关园且或许是收费的关系，游人就很稀少了。景区主要是一些碧瓦白墙的古建筑，应是出自清代，庭院中草木生长繁盛，就当做园林看看也能感到一番精巧。</w:t>
        <w:br/>
        <w:t>写有“高山流水”的大殿前的琴台应是整个景点的核心了，为后人所建并且重修于清朝，所以是清代遗物，所刻“琴台”二字与“伯牙抚琴图”是其中的重点，可借此敬仰一下伯牙子期的知音情，本身很快就能看完。琴台不远处有巨木参天，传说移栽此处后主干就一分为二生长，凡人说来是有感知音情所致，得名知音树，倒是有趣。◆◆◆</w:t>
        <w:br/>
        <w:t>◆◆◆景区西北角有伯牙子期石雕，看起来是今人所制，旁有沧浪亭，可观月湖。边上还有挂“知音锁”的地方，虽说是可以在这里锁住一切，应该主要都是情侣吧？想到真要是好兄弟过来相互把对方锁住，总觉得有些怪怪的。◆◆◆</w:t>
        <w:br/>
        <w:t>◆◆◆出门时有个路人迎上来问我好不好玩，唔，该怎么回答呢？去或不去一个地方，若是全因陌生人的一句话，这样的人生会少了很多乐趣吧？◆◆◆</w:t>
        <w:br/>
        <w:t>◇◇◇这个景点门票15元，我感觉不太值，其实我毫不犹豫的回答了不好玩。◇◇◇</w:t>
        <w:br/>
        <w:t>◇◇◇汉阳造，是一个创意园，由旧时的兵工厂改建而成。墙上有许多涂鸦。建筑看起来也十分特别，其实都是一些公司的房子。◇◇◇</w:t>
        <w:br/>
        <w:t>◆◆◆昨日旧厂房今日摇身一变了广告创意园，时尚新潮的创意与老建筑相碰撞，激发出不少激情特别的火花，单是走走看看还不错，但基本上都是公司，餐厅、咖啡馆、小店这类的不多，而且很多都关着。◆◆◆</w:t>
        <w:br/>
        <w:t>◇◇◇瓜瓜串 #坐标：武汉 铭新街</w:t>
        <w:br/>
        <w:t>武汉这边的串串店也好多好多呀，一开始是打算去汉街粉嫩嫩的那家分店的，后来还是吃了住处附近的这家。原来每家分店装修还不一样啊，这边这家叫星空店，所以有许多像星星一样的灯垂下来。◇◇◇</w:t>
        <w:br/>
        <w:t>◇◇◇是冷锅串，串串在冷柜里自取，最后按照签子称重计费，没有看小票，到底多少钱一签也不太清楚，感觉价格不便宜。串串选择其实并不多，尤其是荤菜。蔬菜类的都是一把捆在一起的，意思是一次必须拿一大捆，像我这种什么东西都只吃一两串的人来说觉得不太友好。装串串的篮子特别大，看别人都装了满满一筐子，我就只拿了少少得。</w:t>
        <w:br/>
        <w:t>【串串】串串的话牛肉比较好吃，一签都是一口，但有几串有点老，有的又正好，发挥不是很稳定。鸭胗吃起来很脆，特别喜欢。鸭掌不好吃，太硬而且发过。鸡翅、掌中宝这些新鲜度都不错。鱼豆腐都是面粉，不推荐。蔬菜之选了笋尖和藕片，还可以。锅底只有一种口味，不算特别辣，味道还不错。调料必须一人点一份，其实我在上海吃串串经常都不点调料，就光吃锅底味。调料选了一份油碟一份干碟，味道都挺好的。◇◇◇</w:t>
        <w:br/>
        <w:t>◇◇◇【手打鲜虾滑】配的酱油很鲜，蘸着干碟吃也不错。虾仁很有弹性，真材实料。</w:t>
        <w:br/>
        <w:t>【金牌手撕牛筋肉】是那种比较干硬的手撕牛肉，嚼着还蛮香的。但是好多辣椒啊，感觉一盘里没有多少肉。</w:t>
        <w:br/>
        <w:t>【纠结千层肚】上面洒满了辣椒粉，辣度很高。后来只好在锅底里洗洗再吃，辣椒粉实在是太辣啦。◇◇◇</w:t>
        <w:br/>
        <w:t>◇◇◇【特色五味冰粉】在我吃过的冰粉里，算不太甜的，还不错，放了五种配料所以叫五味冰粉吧。</w:t>
        <w:br/>
        <w:t>串串的锅底和调料味道不错，所以整体吃着都比较好吃~不过与众多的冷锅串比起来并没有太多出彩的地方，大同小异吧。◇◇◇</w:t>
        <w:br/>
        <w:t>◇◇◇王记牛杂馆 #坐标：武汉 江汉三路（近步行街）</w:t>
        <w:br/>
        <w:t>这家店虽然叫做牛杂馆，但早餐种类非常丰富，居然还有卖上海锅贴。</w:t>
        <w:br/>
        <w:t>因为选择稍微慢了一点点就被催促赶紧点单，这一点让人觉得不舒服。而且此时店里人并不多，也没有什么人排队。点的是生烫牛肉粉和招牌牛杂粉，然而拿着小票去取餐的时候，给打成了卤牛肉粉了。居然小票上没有写吗？阿姨其实还问了是要生烫牛肉还是卤牛肉，但我们还没反应过来她就直接给打了卤牛肉……这样自作主张不太好吧……</w:t>
        <w:br/>
        <w:t>虽然写了那么多点餐过程中不太满意的地方，但是好在两碗粉都很好吃！加料区有酸豆角、榨菜、葱、香菜、辣椒之类的调料。米粉有宽粉和细粉两种，选的都是宽粉，选好就后悔了，应该两碗选不一样的才对嘛。◇◇◇</w:t>
        <w:br/>
        <w:t>◇◇◇【招牌牛杂粉】推荐。因为店名叫牛杂馆，那么牛杂肯定要来一份了。牛杂是事现卤制好的，非常酥烂入味，而且没有异味，很合我胃口。牛杂大概有牛筋、牛肠、牛肚、牛肉这些吧。米粉选的是宽粉，质感不错，汤底已经自带辣味，就没有再加辣椒，味道很好，是牛骨熬的汤。萝卜也很好吃。</w:t>
        <w:br/>
        <w:t>【卤牛肉粉】想吃生烫啊，最后打错了。还好卤牛肉吃着也不错，量也给的不少，这一碗完全可以当午餐吃了，性价比很高。汤底米粉和上一碗一样不重复了。◇◇◇</w:t>
        <w:br/>
        <w:t>◇◇◇【面窝】这个和王记不是一家，另外买的，不过就在同一个屋檐下，一起写了。面窝以前从来没见过，是武汉特有的小吃，有点像葱油饼，但是没有那么油，最喜欢中间薄薄的地方，又香又脆。边上厚的地方就比较韧一些了。◇◇◇</w:t>
        <w:br/>
        <w:t>◆◆◆早上在步行街边的巷子里美餐一顿，致使出行时间比计划的晚了许多，只得打车前往了。老司机一路飞驰，最后停在黄鹂路与东湖路交汇处，道“本想送你们到门口的，但这里太堵，就在这里下去。”随即遥遥一指，“从地道过马路，那边还有个出入口，今天不知能不能走，可以去看看，平时开车的都往那里走，今天走正门排队不知道要多久了。”</w:t>
        <w:br/>
        <w:t>下了车，顺着司机所指的方向（黄鹂路）走过去，果然另有入口，是伸缩门，开了一个小口，边上有保安守着，我们小心翼翼走过去，见他不加拦阻，就大摇大摆地进去了，并且很顺利的通过无人的安检进入博物馆。进去后再一看正门，只见到那边的安检前大排长龙，不由得心中窃喜，再次写过老司机指点。◆◆◆</w:t>
        <w:br/>
        <w:t>◆◆◆博物馆风格仿古，宽屋檐与大坡顶颇具威严。除开朝向西北的正殿外，博物馆左右各有偏殿，右侧为编钟演奏厅，可另外购票欣赏编钟表演；左侧则为一些临时展，当时正在展览非洲摄影作品。作品中有不少为航拍，从仿佛上帝的视角俯瞰这片原始大地，画面中的动物，犹如成一整体，展现出奇特的肌理感，令人印象深刻。还有一组将当地人与动物并排展示的照片，回来后听说引起争议而被撤下了。◆◆◆</w:t>
        <w:br/>
        <w:t>◆◆◆馆中收藏的宝贝，除了越王勾践剑外都有幸一观。几个展厅与几样珍宝，恰好将远古石器时代，秦汉春秋及明清等时代串联。◆◆◆</w:t>
        <w:br/>
        <w:t>◇◇◇其中镇馆之宝曾侯乙编钟，最叫人印象深刻。曾侯乙墓是一座2400年前的诸侯国君的墓葬，墓主人为战国早期曾国国君乙。虽然年代久远，但编钟看起来保存的还很好，而且居然还可以演奏音乐，百科上说演奏过三次。◇◇◇</w:t>
        <w:br/>
        <w:t>◆◆◆除了常规展外，还有关于口弦琴的特展，陈列了古今中外各式各样的口弦琴。口弦琴是物，之前闻所未闻，不知这一小片金属薄片能发出怎样的音色？当时展厅的耳机似乎都没开，等回来时才一闻其音，发现这能声音好像曾经听过，是仿佛能回荡于天地苍茫间的古老音色，原始而悠扬。◆◆◆</w:t>
        <w:br/>
        <w:t>◇◇◇因为写游记距离去也过了几个月，对于其他的展品印象实在不深刻，反而是口弦琴的特展最难忘。这样古老的乐器居然在不同的国家都有不同的呈现形式，而且样子也都很有趣，所以多放几张照片。大家有兴趣的话也可以去网上搜一下口弦琴的音色，十分独特。◇◇◇</w:t>
        <w:br/>
        <w:t>湖北省博物馆</w:t>
        <w:br/>
        <w:t>湖北省博物馆</w:t>
        <w:br/>
        <w:t>◆◆◆一楼大厅有售卖周边，其中一些明信片应该是请了时下的插画师绘制，色彩鲜艳活泼，线条简单而不寡淡，画面生动有趣，是当前流行的画风，看得出博物馆还是挺与时俱进的。◆◆◆</w:t>
        <w:br/>
        <w:t>◇◇◇非常喜欢博物馆的周边，把镇馆之宝漫画化以后显得妙趣横生。关键是价格也非常亲民，没记错的话明信片才2元一张。◇◇◇</w:t>
        <w:br/>
        <w:t>◇◇◇最后一天出门太晚，导致行程紧张，原定在汉街坐下吃饭的时间不够了，只能随便买点带着路上吃。这家在湖北省博物馆走到地铁站的必经之路上，看门口围了点人，感觉应该会好吃。后来再往前走了几步又看到一家石头饼，门口也围着一圈人，看着也不错的样子啊啊，但是已经买了锅盔了，只好放弃。</w:t>
        <w:br/>
        <w:t>每一个锅盔都是现点现做，饼薄而大，和四川的锅盔很不相同。馅料直接和在面里，有甜有咸。烤好出炉后在刷上一层辣椒酱。点的牛肉口味，口感香脆，但因为没有马上吃，觉得脆度不太够，总体还是挺好吃的。◇◇◇</w:t>
        <w:br/>
        <w:t>◆◆◆平行于小河的步行街，同样也是建于老房子中，精神面貌以及小店的档次都远胜于汉江路步行街，游人也更密集。店面多是寻常商场里能见到的各种品牌的连锁店，还是更适合逛街而非逛店。◆◆◆</w:t>
        <w:br/>
        <w:t>◇◇◇入口不远处星星点点的灯倒是很好看，无奈人实在太多啦，照片里全是人人人。由于时间关系，我们没有在汉街逗留太久。随后，就踏上了归家的旅程。◇◇◇</w:t>
        <w:br/>
        <w:t>◇◇◇这次吃的店也不算太多，还是受天气影响比较大。尽管旅途中有一些不尽如人意的地方，但依然想要把这段旅程记录下来，不然再过些时间就什么都不记得了，写游记不只是为了分享给谁看，更多的是保存下这段记忆~◇◇◇</w:t>
      </w:r>
    </w:p>
    <w:p>
      <w:r>
        <w:t>评论：</w:t>
        <w:br/>
        <w:t>1.楼主 推荐些吃的</w:t>
        <w:br/>
        <w:t>2.还不错的游记</w:t>
        <w:br/>
        <w:t>3.lz你觉得最适合哪个时候去这里啊？是不是其实什么时候去都别有一番滋味？</w:t>
        <w:br/>
        <w:t>4.太赞了，我们打算4月下旬去呢，现在看到你这个好开心啊，已经做好安排了</w:t>
        <w:br/>
        <w:t>5.美极了，摄影师很厉害，角度，意境把握的真好啊</w:t>
      </w:r>
    </w:p>
    <w:p>
      <w:pPr>
        <w:pStyle w:val="Heading2"/>
      </w:pPr>
      <w:r>
        <w:t>54.武汉花乡茶谷开茶节，头茶竞拍价格超万元</w:t>
      </w:r>
    </w:p>
    <w:p>
      <w:r>
        <w:t>https://you.ctrip.com/travels/wuhan145/3647965.html</w:t>
      </w:r>
    </w:p>
    <w:p>
      <w:r>
        <w:t>来源：携程</w:t>
      </w:r>
    </w:p>
    <w:p>
      <w:r>
        <w:t>发表时间：2018-3-26</w:t>
      </w:r>
    </w:p>
    <w:p>
      <w:r>
        <w:t>天数：1 天</w:t>
      </w:r>
    </w:p>
    <w:p>
      <w:r>
        <w:t>游玩时间：3 月</w:t>
      </w:r>
    </w:p>
    <w:p>
      <w:r>
        <w:t>人均花费：80 元</w:t>
      </w:r>
    </w:p>
    <w:p>
      <w:r>
        <w:t>和谁：亲子</w:t>
      </w:r>
    </w:p>
    <w:p>
      <w:r>
        <w:t>玩法：自由行，周末游</w:t>
      </w:r>
    </w:p>
    <w:p>
      <w:r>
        <w:t>旅游路线：武汉</w:t>
      </w:r>
    </w:p>
    <w:p>
      <w:r>
        <w:t>正文：</w:t>
        <w:br/>
        <w:t>3月25日，拥有满山满谷生态有机茶、以“花园茶园”著称的</w:t>
        <w:br/>
        <w:t>武汉</w:t>
        <w:br/>
        <w:t>花乡茶谷进行了一场中华民族茶文化的传统盛会——开茶节。</w:t>
        <w:br/>
        <w:t>茶圣陆羽广场前进行的祭茶、开茶仪式。开茶节主要是以祈茶福，庆开采，庆丰收的形式，向各方茶友茶客宣告一年一度的头茶即明前茶开采了。</w:t>
        <w:br/>
        <w:t>明前茶就是清明节前采制的茶叶，是新的一年中的第一拨茶，沐浴了一年中最和煦的阳光，承接了最冰晶的雨露，吸收天地的灵气精华。</w:t>
        <w:br/>
        <w:t>明前茶芽叶细嫩，色翠香幽，茶香气高，茶味醇和。是茶中的极品。</w:t>
        <w:br/>
        <w:t>因此，明前茶是茶人珍爱的极品，是茶商青睐的宝贝，是茶客心爱的知已。</w:t>
        <w:br/>
        <w:t>但由于清明前气温普遍较低，茶树生长速度缓慢，发芽数量有限，能达到采摘标准的叶芽很少，所以产量很有限，故而有着“明前茶，贵如金”之说。</w:t>
        <w:br/>
        <w:t>“通神之器，通天之鼓，生命靠水，兴旺靠木鼓”，木鼓敲响，昭示了花乡茶谷明前茶的开采，也敲响了花乡茶谷的美好明天！</w:t>
        <w:br/>
        <w:t>祭茶、开茶仪式之后，园区还同时进行了面向所有游客免费参与的茶艺、汉服秀及丰富多彩的文艺表演。</w:t>
        <w:br/>
        <w:t>开茶节获得了社会各界的关注支持，还有专业演员特来助阵现演，展现出不俗的实力与水准，精彩纷呈。</w:t>
        <w:br/>
        <w:t>花园茶园有机茶是花乡茶谷引以为傲的特珍，也是深受茶友追捧厚爱的茶品。现场进行的头茶拍卖，也是竞拍者踊跃，高潮迭起，最后被一位周姓先生以市价一万八千元的价格拍买成交。周先生上台开心地说，红岗山自古出好茶，一万八的价格太值得了！</w:t>
        <w:br/>
        <w:t>茶谷三月好风光，山山岭岭采茶忙。以茶为媒，以艺为形，以茶兴旅、以旅促茶，别开生面花乡茶谷开茶节，弘扬中华民族源远流长的茶文化，让更多的朋友知道了茶乡黄陂，知道了花乡茶谷中国有机茶金字招牌。</w:t>
      </w:r>
    </w:p>
    <w:p>
      <w:r>
        <w:t>评论：</w:t>
        <w:br/>
        <w:t>1.地图导航 攻略社区旅游攻略旅行游记旅游问答结伴向导智慧旅游攻略下载机票查询天气预报旅游资讯旅游榜单旅游百科旅游专题欧洲旅游亚洲旅游地图大全氢气球移动入口  移动端入口 旅游攻略目的地选择美食大全游记攻略问答提问结伴旅行当地向导旅游资讯智慧旅游携程美食林 最新游友动态资讯[268天前] 喜欢** 发布了游记 许你一座城</w:t>
      </w:r>
    </w:p>
    <w:p>
      <w:pPr>
        <w:pStyle w:val="Heading2"/>
      </w:pPr>
      <w:r>
        <w:t>55.穷游武汉，两天消费不到四百元(包含火车票费用)</w:t>
      </w:r>
    </w:p>
    <w:p>
      <w:r>
        <w:t>https://you.ctrip.com/travels/wuhan145/3649160.html</w:t>
      </w:r>
    </w:p>
    <w:p>
      <w:r>
        <w:t>来源：携程</w:t>
      </w:r>
    </w:p>
    <w:p>
      <w:r>
        <w:t>发表时间：2018-3-27</w:t>
      </w:r>
    </w:p>
    <w:p>
      <w:r>
        <w:t>天数：2 天</w:t>
      </w:r>
    </w:p>
    <w:p>
      <w:r>
        <w:t>游玩时间：3 月</w:t>
      </w:r>
    </w:p>
    <w:p>
      <w:r>
        <w:t>人均花费：400 元</w:t>
      </w:r>
    </w:p>
    <w:p>
      <w:r>
        <w:t>和谁：一个人</w:t>
      </w:r>
    </w:p>
    <w:p>
      <w:r>
        <w:t>玩法：</w:t>
      </w:r>
    </w:p>
    <w:p>
      <w:r>
        <w:t>旅游路线：</w:t>
      </w:r>
    </w:p>
    <w:p>
      <w:r>
        <w:t>正文：</w:t>
        <w:br/>
        <w:t>春暖花开的日子，一直想要出</w:t>
        <w:br/>
        <w:t>游武汉</w:t>
        <w:br/>
        <w:t>，周末有人看管孩子，终于可以实现目标了。出发前几日，在网上查找了各种资料，根据自己的时间以及网上其他人的游记，制定了自己的出游计划。</w:t>
        <w:br/>
        <w:t>火车票提前一周预定，包括返程，来回都是硬座，大概八个小时左右。</w:t>
        <w:br/>
        <w:t>Z95次列车，周五晚上20：36发车，周六凌晨4：30到达</w:t>
        <w:br/>
        <w:t>汉口火车站</w:t>
        <w:br/>
        <w:t>，票价119元。此次列车中间停靠一站——郑州，到达郑州之前火车上的人特别少，一个人可以在三人座上躺着小睡，一到郑州人座位就全满了，甚至过道里还站着人。</w:t>
        <w:br/>
        <w:t>到达</w:t>
        <w:br/>
        <w:t>汉口火车站</w:t>
        <w:br/>
        <w:t>时还有点早，汉口火车站坐地铁很方便，出了站不用到地上去，就可以直接坐地铁了。但是我到的时间有点早，地铁还没开始运行。问了出站口的工作人员，最早一班地铁的发车时间是6：30分。在无聊的等待中走到地上去转转。</w:t>
        <w:br/>
        <w:t>地铁站开了，首先最重要的是要办一张</w:t>
        <w:br/>
        <w:t>武汉</w:t>
        <w:br/>
        <w:t>通，这张卡可以坐公交、地铁还可以乘坐轮渡，非常方便，而且还能打折，果断办了一张，押金15元，充值30元，这张卡押金和余额是可以退的。如果不办卡，要准备很多零钱，据说只能投钢镚，不能投纸币。</w:t>
        <w:br/>
        <w:t>Day1</w:t>
        <w:br/>
        <w:t>1、</w:t>
        <w:br/>
        <w:t>汉口站</w:t>
        <w:br/>
        <w:t>——江汉路（</w:t>
        <w:br/>
        <w:t>吉庆街</w:t>
        <w:br/>
        <w:t>）</w:t>
        <w:br/>
        <w:t>在</w:t>
        <w:br/>
        <w:t>汉口火车站</w:t>
        <w:br/>
        <w:t>坐2号线到江汉路站D口出，一出地铁口就能看到</w:t>
        <w:br/>
        <w:t>江汉路步行街</w:t>
        <w:br/>
        <w:t>，当天下着小雨，清晨的江汉路行人特别少，只看见清洁工人们在忙碌，还有零星的几个锻炼身体的人，这条街上有几处欧式建筑，还是不错的。</w:t>
        <w:br/>
        <w:t>从这条路穿过去，可以直接走到</w:t>
        <w:br/>
        <w:t>吉庆街</w:t>
        <w:br/>
        <w:t>，天还下着细细的小雨，吉庆街上人也很少。</w:t>
        <w:br/>
        <w:t>2、汉阳造艺术园区</w:t>
        <w:br/>
        <w:t>返回刚才的地铁站，乘坐6号线地铁（东风公司方向）到达琴台站，A口出，出口有好多共享单车，骑车去汉阳造既省时又省力，而且园内是可以骑车的。我自己感觉没什么艺术细胞，觉得这个地方可以省略掉，不去也罢。</w:t>
        <w:br/>
        <w:t>3、</w:t>
        <w:br/>
        <w:t>归元禅寺</w:t>
        <w:br/>
        <w:t>骑车返回琴台站地铁，6号线地铁（东风公司方向），坐一站到达</w:t>
        <w:br/>
        <w:t>钟家村站</w:t>
        <w:br/>
        <w:t>，C口出，继续共享单车，骑车到</w:t>
        <w:br/>
        <w:t>归元禅寺</w:t>
        <w:br/>
        <w:t>门口。票价淡季10元，节假日20元。 这个地方还是值得一去的。</w:t>
        <w:br/>
        <w:t>4、</w:t>
        <w:br/>
        <w:t>晴川阁</w:t>
        <w:br/>
        <w:t>从归元寺出来，以为离公交站很近呢，选择了步行，其实我错了。沿地铁前的路直走，左拐进到汉阳大道上，在那里坐公交，选择公交能看一下</w:t>
        <w:br/>
        <w:t>武汉</w:t>
        <w:br/>
        <w:t>的市容。803路、535路、711路、553路、531路都可以，站名叫汉阳大道</w:t>
        <w:br/>
        <w:t>钟家村站</w:t>
        <w:br/>
        <w:t>，到晴川大道</w:t>
        <w:br/>
        <w:t>晴川阁</w:t>
        <w:br/>
        <w:t>站下车。晴川阁是不要门票，免费参观的，只需刷身份证就可以了。在这里可以一览长江的景色。</w:t>
        <w:br/>
        <w:t>5、</w:t>
        <w:br/>
        <w:t>江汉关大楼</w:t>
        <w:br/>
        <w:t>旧址</w:t>
        <w:br/>
        <w:t>在</w:t>
        <w:br/>
        <w:t>晴川阁</w:t>
        <w:br/>
        <w:t>公交站坐公交30路、559路到沿江大道</w:t>
        <w:br/>
        <w:t>武汉</w:t>
        <w:br/>
        <w:t>港站下车，回走二三百米就是</w:t>
        <w:br/>
        <w:t>江汉关大楼</w:t>
        <w:br/>
        <w:t>，我到的时候差不多中午12点了，在公交站休息的时候听到大楼的钟声敲响了，低沉悠长的钟声让人感觉回到了解放前。</w:t>
        <w:br/>
        <w:t>6、</w:t>
        <w:br/>
        <w:t>户部巷</w:t>
        <w:br/>
        <w:t>、</w:t>
        <w:br/>
        <w:t>黄鹤楼</w:t>
        <w:br/>
        <w:t>去</w:t>
        <w:br/>
        <w:t>黄鹤楼</w:t>
        <w:br/>
        <w:t>选择轮渡是最快最好的方法，而且还可以在长江上坐轮船看两岸的风景是不是很美。持武汉通有效，到现在是不是觉得这张卡很方便，一卡在手，走遍武汉。轮渡到达中华路码头，下船出站，建议还是共享单车。到</w:t>
        <w:br/>
        <w:t>户部巷</w:t>
        <w:br/>
        <w:t>小吃街走走，人太多了，到处都排队买好吃的。不过这里的小吃好好吃啊，不来你就错过了。品完美食就可以走着去黄鹤楼了，因为离得很近。黄鹤楼的门票是80元，我只是在收门票的前面看了看，没进去。</w:t>
        <w:br/>
        <w:t>7、</w:t>
        <w:br/>
        <w:t>武汉长江大桥</w:t>
        <w:br/>
        <w:t>从</w:t>
        <w:br/>
        <w:t>黄鹤楼</w:t>
        <w:br/>
        <w:t>下来，步行上长江大桥，你会被震撼到。走到大桥上如果你感觉累了，下来是可以坐电梯的，两块钱。</w:t>
        <w:br/>
        <w:t>8、时间里的客栈（</w:t>
        <w:br/>
        <w:t>武汉大学</w:t>
        <w:br/>
        <w:t>店）</w:t>
        <w:br/>
        <w:t>提前在美团上预订了这个床位，55元。看完以上的风景已经是晚上七点多了，在长江的大桥的汉阳桥头站或大桥工另一端都可以乘坐413路到达客栈。不得不说这儿的地理位置太好了，离</w:t>
        <w:br/>
        <w:t>武汉大学</w:t>
        <w:br/>
        <w:t>步行几分钟就到了。这是一个居民楼，相当于是家庭旅馆，住的大部分都是过来看樱花的年轻人，上下铺，有WIFI，老板是个年轻的男子，人还不错，一晚上55元，既经济又实惠。</w:t>
        <w:br/>
        <w:t>Day2</w:t>
        <w:br/>
        <w:t>1、</w:t>
        <w:br/>
        <w:t>武汉大学</w:t>
        <w:br/>
        <w:t>从晚上9点一觉睡到早晨6点半，起床洗漱完毕，7：10出门去武大看樱花喽。因为去的早，进去是不刷身份证的。我提前三天预约的25日上午，看樱花今年不收门票，但是要提前三天在武汉大学的官方网站上预约。</w:t>
        <w:br/>
        <w:t>2、</w:t>
        <w:br/>
        <w:t>东湖落雁景区</w:t>
        <w:br/>
        <w:t>从武汉大学出来，已经十一点了，从正门出往左手边走，大约一百多米下到隧道下，有公交站台，此站叫八一路</w:t>
        <w:br/>
        <w:t>珞珈山</w:t>
        <w:br/>
        <w:t>站，591路经过11站到珞喻东路叶麻店站下车，转513路公交，到青王路落雁景区站下车。这人景区太大了，进到里面去才发现，步行是有多累，看到有些人骑着小黄车，才知道景区里是允许骑车的。步行一公里返回下车的地方，静静的等待一辆小黄车的出现，终于有位帅哥骑着车子到公交站牌下锁上了车子，我赶紧跑过去“抢”到了它。此时的单车对于任何人那都是宝贝儿级别的，在景区里骑着它，不知道吸引了多少人羡慕的眼光。骑车我用了99分钟，你可以想象一下步行要多久了，而且会不会很累很累。现在你明白它的价值了吧！</w:t>
        <w:br/>
        <w:t>3、</w:t>
        <w:br/>
        <w:t>武汉火车站</w:t>
        <w:br/>
        <w:t>去</w:t>
        <w:br/>
        <w:t>武汉火车站</w:t>
        <w:br/>
        <w:t>并不是为了参观，而是偶然，因为从</w:t>
        <w:br/>
        <w:t>东湖落雁景区</w:t>
        <w:br/>
        <w:t>出来，最快到达</w:t>
        <w:br/>
        <w:t>武昌火车站</w:t>
        <w:br/>
        <w:t>的路线就是去武汉火车站坐地铁。依然还是513路公交车，终点站就是武汉火车站。</w:t>
        <w:br/>
        <w:t>地铁4号线</w:t>
        <w:br/>
        <w:t>武汉站</w:t>
        <w:br/>
        <w:t>是始发站，所以一上车就有座位，想到时间还有点早，就坐到复兴路站D口出，骑车去户部街吃了点东西，吃完东西，骑车回到复兴路地铁站，一两站的样子就到</w:t>
        <w:br/>
        <w:t>武昌火车站</w:t>
        <w:br/>
        <w:t>了，很方便的。</w:t>
        <w:br/>
        <w:t>离开大武汉，回家</w:t>
        <w:br/>
        <w:t>总结一下这次出游的心得：</w:t>
        <w:br/>
        <w:t>1、路线必须提前规划好，往返车票提前订好，住宿也要提前预定。</w:t>
        <w:br/>
        <w:t>2、手机充电器和充电宝是必备之品。</w:t>
        <w:br/>
        <w:t>3、手机一定要装上百度地图，对于陌生的地方利用导航找目的地太重要了。</w:t>
        <w:br/>
        <w:t>4、共享单车软件也是必备</w:t>
        <w:br/>
        <w:t>5、如果需要问路，一定要多问几个，不能听信一个人的话，因为他可能会误导你。</w:t>
        <w:br/>
        <w:t>此行的费用明细：</w:t>
        <w:br/>
        <w:t>火车票：119+124=243元</w:t>
        <w:br/>
        <w:t>武汉通（公交一卡通）：押金15元，充值30元，合计45元（押金和余额都是可以退的，我没退，因为退卡点不知道在哪儿）</w:t>
        <w:br/>
        <w:t>住宿：55元</w:t>
        <w:br/>
        <w:t>户部巷</w:t>
        <w:br/>
        <w:t>小吃：35元</w:t>
        <w:br/>
        <w:t>武汉长江大桥</w:t>
        <w:br/>
        <w:t>电梯下桥：2元</w:t>
        <w:br/>
        <w:t>归元禅寺</w:t>
        <w:br/>
        <w:t>门票：10元</w:t>
        <w:br/>
        <w:t>武汉大学校园地图：5元</w:t>
        <w:br/>
        <w:t>两日费用合计395元。</w:t>
        <w:br/>
        <w:t>注：自备食品：馒头两个，豆包两个，咸菜一袋，苹果两个，香蕉两个，矿泉水两瓶，煮鸡蛋4个。</w:t>
      </w:r>
    </w:p>
    <w:p>
      <w:r>
        <w:t>评论：</w:t>
        <w:br/>
        <w:t>1.看了这个都想去当地眼见为实一下，太漂亮了。</w:t>
        <w:br/>
        <w:t>2.写游记挺辛苦的吧~不过也是比较有成就感的。</w:t>
        <w:br/>
        <w:t>3.照片拍了好几百张，不过在这里就选了几张有代表性的贴上了</w:t>
        <w:br/>
        <w:t>4.围观~！楼主还有更多照片么？</w:t>
        <w:br/>
        <w:t>5.第一次写，试试手</w:t>
      </w:r>
    </w:p>
    <w:p>
      <w:pPr>
        <w:pStyle w:val="Heading2"/>
      </w:pPr>
      <w:r>
        <w:t>56.武汉动物园一日游</w:t>
      </w:r>
    </w:p>
    <w:p>
      <w:r>
        <w:t>https://you.ctrip.com/travels/wuhan145/3649634.html</w:t>
      </w:r>
    </w:p>
    <w:p>
      <w:r>
        <w:t>来源：携程</w:t>
      </w:r>
    </w:p>
    <w:p>
      <w:r>
        <w:t>发表时间：2018-3-27</w:t>
      </w:r>
    </w:p>
    <w:p>
      <w:r>
        <w:t>天数：1 天</w:t>
      </w:r>
    </w:p>
    <w:p>
      <w:r>
        <w:t>游玩时间：3 月</w:t>
      </w:r>
    </w:p>
    <w:p>
      <w:r>
        <w:t>人均花费：20 元</w:t>
      </w:r>
    </w:p>
    <w:p>
      <w:r>
        <w:t>和谁：亲子</w:t>
      </w:r>
    </w:p>
    <w:p>
      <w:r>
        <w:t>玩法：</w:t>
      </w:r>
    </w:p>
    <w:p>
      <w:r>
        <w:t>旅游路线：武汉动物园，墨水湖</w:t>
      </w:r>
    </w:p>
    <w:p>
      <w:r>
        <w:t>正文：</w:t>
        <w:br/>
        <w:t>武汉动物园</w:t>
        <w:br/>
        <w:t>一日游。</w:t>
        <w:br/>
        <w:t>春天了，到处绿意盎然的，武汉动物园里面不止有动物，景色也可以。</w:t>
        <w:br/>
        <w:t>墨水湖</w:t>
        <w:br/>
        <w:t>就在武汉动物园里面。</w:t>
      </w:r>
    </w:p>
    <w:p>
      <w:r>
        <w:t>评论：</w:t>
        <w:br/>
        <w:t>1.湖北省博物馆</w:t>
      </w:r>
    </w:p>
    <w:p>
      <w:pPr>
        <w:pStyle w:val="Heading2"/>
      </w:pPr>
      <w:r>
        <w:t>57.武汉小众地图，周末吃喝玩乐路线推荐丨文末有美食测评</w:t>
      </w:r>
    </w:p>
    <w:p>
      <w:r>
        <w:t>https://you.ctrip.com/travels/wuhan145/3647121.html</w:t>
      </w:r>
    </w:p>
    <w:p>
      <w:r>
        <w:t>来源：携程</w:t>
      </w:r>
    </w:p>
    <w:p>
      <w:r>
        <w:t>发表时间：2018-3-27</w:t>
      </w:r>
    </w:p>
    <w:p>
      <w:r>
        <w:t>天数：2 天</w:t>
      </w:r>
    </w:p>
    <w:p>
      <w:r>
        <w:t>游玩时间：10 月</w:t>
      </w:r>
    </w:p>
    <w:p>
      <w:r>
        <w:t>人均花费：2000 元</w:t>
      </w:r>
    </w:p>
    <w:p>
      <w:r>
        <w:t>和谁：和朋友</w:t>
      </w:r>
    </w:p>
    <w:p>
      <w:r>
        <w:t>玩法：</w:t>
      </w:r>
    </w:p>
    <w:p>
      <w:r>
        <w:t>旅游路线：</w:t>
      </w:r>
    </w:p>
    <w:p>
      <w:r>
        <w:t>正文：</w:t>
        <w:br/>
        <w:t>微博：施毅Shero</w:t>
        <w:br/>
        <w:t>欢迎来扰，有更多旅行照片和日常</w:t>
        <w:br/>
        <w:t>第一次去</w:t>
        <w:br/>
        <w:t>武汉</w:t>
        <w:br/>
        <w:t>是两年前，当时是从南昌坐夜车在汉口下车。那天武汉天气并不好，好像刚下完雨，天还是阴沉沉的。早上六七点钟的</w:t>
        <w:br/>
        <w:t>汉口站</w:t>
        <w:br/>
        <w:t>，忙忙碌碌，火车和汽车的声音交杂着，来来往往的人流攒动着，站在路边和当地人一起吸着热干面，看着眼前的景象，好像时光回到了那个繁忙的老汉口码头……</w:t>
        <w:br/>
        <w:t>“真正爱上一座城市，从来不是因为它什么好吃，哪里好玩，而是因为某个时刻你坐在车里，或者望向窗外，突然感受到疲惫与温情的那一瞬间，树影碎金，星辰天落，长路灯火。”</w:t>
        <w:br/>
        <w:t>（下图为2015年拍摄）</w:t>
        <w:br/>
        <w:t>第一次来</w:t>
        <w:br/>
        <w:t>武汉</w:t>
        <w:br/>
        <w:t>，就是这种感觉。下了夜车，坐上武汉的公交车，望向车窗外，就对这座城市产生了好感。就是这么简单。</w:t>
        <w:br/>
        <w:t>那次去</w:t>
        <w:br/>
        <w:t>武汉</w:t>
        <w:br/>
        <w:t>，是为了打卡湖北的旅行。而这次，就是单纯地想要回到这个地方，或者，为了再吃一碗（或几碗）热干面。</w:t>
        <w:br/>
        <w:t>这次并没有走太传统的旅游路线，而是尽可能挖掘一些小众景点，美食方面尽量找当地人也会去的且具有特色美食的地方，问了当地人他们真正推荐的地方，和他们一起过早、过周末，像他们一样走遍三镇。于是有了下边这篇小众地图——如果有两天时间，武汉人也许会这样过。</w:t>
        <w:br/>
        <w:t>武汉人注重吃是闻名的，尤其是早饭。看看他们过的“早”，我真觉得我这二十多年活得太糙了。所以为了奠定好一天的基础，我的第一顿一定要吃得丰富点。</w:t>
        <w:br/>
        <w:t>武汉过早，最好选择老城区、热闹的居民区，当地人会推荐粮道街，这里不仅有【天天红油赵师傅】，还有【blue洛兰西点】、【杨记爱情麻辣烫】、【正宗桂林米粉】、【徽州汤包】、【五福生煎】，都是排队才能吃到的美食。后来在一个武汉小姐姐的视频里还发现了一家锅盔，但是我没吃到……</w:t>
        <w:br/>
        <w:t>粮道街是一条直行的街道，店铺都在马路两侧，顺着走就都能找的到，或者求助谷歌地图，定位很准确。（下图来自网络，侵删）</w:t>
        <w:br/>
        <w:t>赵师傅的生意火爆的不得了，远远地就看到店铺外排了长长的队伍。</w:t>
        <w:br/>
        <w:t>但是，先别急着站队，一定要先搞清楚情况：排队的人是分列站的，交钱取票和凭票领餐是分开的；我去的时候，队伍分三列，一列是排队交钱、取餐票，一列是排队取</w:t>
        <w:br/>
        <w:t>油饼包烧麦</w:t>
        <w:br/>
        <w:t>，一列是排队取红油热干面，要是除了油饼包烧麦和红油热干面还有其他想买的，比如店内的豆浆、豆奶、速冻烧麦等等，可以在交钱的时候直接结账购买。</w:t>
        <w:br/>
        <w:t>所以这么看来，来吃赵师傅最好还是结伴同行，这样可以多管齐下，更快地吃到美食啦！不过如果真的就一个人的话，其实倒也没关系，反正大家都是要排漫长的队，等到美食端到面前的一刻，所有的等待都是值得的。正所谓……好饭不怕晚！</w:t>
        <w:br/>
        <w:t>赵师傅的热干面，主推的是“红油”，顾名思义，面中除了传统的麻酱，还加入了“红油”，辣味自然就提升了。第一口下去，味蕾就被全部唤醒，全身的细胞都从清早的昏睡中醒来，想感受传说中的一碗面唤醒一整天，来粮道街139号找赵师傅点一碗红油热干面，一定不会错。</w:t>
        <w:br/>
        <w:t>油饼包烧麦</w:t>
        <w:br/>
        <w:t>这个我不得不墙裂推荐！油饼包烧麦是赵师傅自创的美食，酥脆的油饼，裹起软糯的烧麦，烧麦里有香菇、肉丁、榨菜等，糯米里浸着些许汤汁，单吃烧麦已经是美味了，再配合刚出锅的油饼，米香、油香、肉菜香，像是悦动的音符，再唇齿间流转，让人回味无穷。</w:t>
        <w:br/>
        <w:t>过了个满足的早，顺着粮道街继续溜达，帮助消化，随即拐进了一条小街。</w:t>
        <w:br/>
        <w:t>斑驳的楼面，狭窄的弄堂，浓浓的市井风情迎面而来。</w:t>
        <w:br/>
        <w:t>溜溜达达来到了这里的早市，卖各种生鲜蔬菜日用品，江鱼活蹦乱跳，蔬菜青翠欲滴，还有甲鱼君在努力地……向上爬。</w:t>
        <w:br/>
        <w:t>武汉还有很多这种藏在繁华之外的小街巷，尤其是汉口，当雨水打湿屋檐，撑伞走过，转个弯，好像就拐进了几十年前，自行车在叮铃铃地唱着歌。</w:t>
        <w:br/>
        <w:t>不知道为啥，旅行中总有些许高校情结。武汉地处中部腹地，除了交通发达，同时也集结了各路悠久历史名校，</w:t>
        <w:br/>
        <w:t>武汉大学</w:t>
        <w:br/>
        <w:t>首当其冲。</w:t>
        <w:br/>
        <w:t>武大前几年开始特别火爆，原因之一是</w:t>
        <w:br/>
        <w:t>武大樱花</w:t>
        <w:br/>
        <w:t>很美，每年三四月份，樱花盛开之时，各地的人们积聚这里，不仅为赏樱之美，更为武大之书蕴。</w:t>
        <w:br/>
        <w:t>要注意的是，樱花节期间，外来人员到访须在武大官网提前预约</w:t>
        <w:br/>
        <w:t>链接:http://www.whu.edu.cn/</w:t>
        <w:br/>
        <w:t>武大要打卡的地方，当然少不了这个民国画风十足的大门。</w:t>
        <w:br/>
        <w:t>“国立</w:t>
        <w:br/>
        <w:t>武汉大学</w:t>
        <w:br/>
        <w:t>”在武大正门，最美之处在于繁体书写，清秀不失笃定，明朗不乏深邃，搭着灰白的石门，一落笔，武汉就回到了民国。武大的民国风，不止于这栋大门，校园内还有很多建筑都充满了古朴的味道。</w:t>
        <w:br/>
        <w:t>好像穿着青衫黑裙与中山套装，再携一卷书，才不会扰了这番良辰美景。</w:t>
        <w:br/>
        <w:t>又仿佛能看到当年的学者志士，一腔热血，不畏强权，为国抗争！</w:t>
        <w:br/>
        <w:t>友情提示，</w:t>
        <w:br/>
        <w:t>武汉大学</w:t>
        <w:br/>
        <w:t>很大，很大。好在武汉共享单车无比的发达！</w:t>
        <w:br/>
        <w:t>离开武大，正好到了午饭时间，早上吃的</w:t>
        <w:br/>
        <w:t>油饼包烧麦</w:t>
        <w:br/>
        <w:t>和红油热干面也消化的差不多了，正好可以去武大正门对面的【小观园】吃顿地道的湖北菜。</w:t>
        <w:br/>
        <w:t>小观园的马路斜对面正好有家【一点点】（武大正门店）。</w:t>
        <w:br/>
        <w:t>要了红茶玛奇朵和波霸奶茶，少冰，七分糖。</w:t>
        <w:br/>
        <w:t>波霸奶茶比较清爽，口感不错，比较爽滑。</w:t>
        <w:br/>
        <w:t>红茶玛奇朵相对浓郁一些，最上边的奶盖很醇厚，配合下边的红茶刚刚好。</w:t>
        <w:br/>
        <w:t>但是总体来说一点点的奶茶并没有特别惊艳，可能是对它期望太高了，或者是我点单不专业吧，哈哈，不知道看到这里的蜂蜂有没有其他推荐。</w:t>
        <w:br/>
        <w:t>人真的是走过越多的路，越会认识真正的自己。就好像我之前并不十分清楚自己喜欢什么，直到后来，一直走在路上，去了越来越多的地方，看了越来越多的风景，才渐渐地找到了自己最喜欢的东西。</w:t>
        <w:br/>
        <w:t>比如，我喜欢的景区风格之一，就是这种loft工厂建筑。从最早去的798开始，到后来的广州红砖厂、成都东郊记忆，再到如今的汉阳造。</w:t>
        <w:br/>
        <w:t>汉阳造的面积比798小一些，但是人不多。建筑风格也是loft+文艺范儿。个人觉得是拍照不错的地方。</w:t>
        <w:br/>
        <w:t>汉阳造后门外的一条林荫路，没有很多人，也很少有车经过，很安静很有意境。</w:t>
        <w:br/>
        <w:t>愣是被这个爬墙虎里的大叔吓了一跳。</w:t>
        <w:br/>
        <w:t>汉阳造也是旧工厂改造的艺术区，很多都是原来的厂区旧址。</w:t>
        <w:br/>
        <w:t>这里的猫咪很网红了，好多人围着它们拍照。感觉这个汉阳造里人不多，估计都是在这拍猫。</w:t>
        <w:br/>
        <w:t>有故事的地方就有酒，还是，有酒的地方才有故事。</w:t>
        <w:br/>
        <w:t>来武汉，一定要找个制高点，登顶欣赏长江和长江大桥，那种感觉一定会不一样。</w:t>
        <w:br/>
        <w:t>武汉长江大桥</w:t>
        <w:br/>
        <w:t>两端，高耸两座山，两座山建有两座古楼。一座是众所周知的</w:t>
        <w:br/>
        <w:t>黄鹤楼</w:t>
        <w:br/>
        <w:t>，另一座在汉阳，是与黄鹤楼隔江而望的</w:t>
        <w:br/>
        <w:t>晴川阁</w:t>
        <w:br/>
        <w:t>。“晴川历历</w:t>
        <w:br/>
        <w:t>汉阳树</w:t>
        <w:br/>
        <w:t>，芳草萋萋鹦鹉洲”是也。</w:t>
        <w:br/>
        <w:t>黄鹤楼</w:t>
        <w:br/>
        <w:t>相对高一些，乃“天下江山第一楼”，更加著名自然游人也更多，门票也更贵。</w:t>
        <w:br/>
        <w:t>（下两张图是2015年拍的</w:t>
        <w:br/>
        <w:t>黄鹤楼</w:t>
        <w:br/>
        <w:t>）</w:t>
        <w:br/>
        <w:t>位于汉阳的</w:t>
        <w:br/>
        <w:t>晴川阁</w:t>
        <w:br/>
        <w:t>则清静许多，门票免费（我知道这才是重点）。汉阳相比武昌和汉口，本身人就少一些，但是有几处风景却实在不错。比如晴川阁，上述写到的汉阳造，还有归元寺等。</w:t>
        <w:br/>
        <w:t>我个人建议，要在傍晚时分之前登楼，找一个绝佳的角度，静静期待一场长江之上的日落。对面的黄鹤楼在夕阳下闪光，文人墨客的佳作亘古流传；脚下的长江水滚滚东流，长江大桥上车来车往，载着古老与文明一同向前。</w:t>
        <w:br/>
        <w:t>然而人生要有遗憾才完整，我多么希望我上述描绘都是我亲眼所见，然而两游江城都是一样的阴雨天气。我真的特别希望，我再去武汉的时候，能是个晴朗的天气，让我可以登上高楼，看长河落日。</w:t>
        <w:br/>
        <w:t>当然，不管什么天气，都不耽误登上江楼看长江和走长江大桥。</w:t>
        <w:br/>
        <w:t>（下图为2015年拍摄于汉阳桥头）</w:t>
        <w:br/>
        <w:t>长江大桥登上桥楼2元/人</w:t>
        <w:br/>
        <w:t>桥楼里光线很复古，因为……没什么灯，但是却别有一番风情。</w:t>
        <w:br/>
        <w:t>排队上桥的人很多，节假日基本要等四五班电梯，不过确实节省很多体力。但是下桥我并不建议再排队搭电梯，体力好，倒是可以在桥上走走，桥头就有公交车站了。汉阳桥头有很多去汉口那边的公交车，我们打算搭上一班车去江汉路和</w:t>
        <w:br/>
        <w:t>吉庆街</w:t>
        <w:br/>
        <w:t>附近逛逛。</w:t>
        <w:br/>
        <w:t>当夜幕降临，当华灯初上，当一天的行程即将走进尾声，我会选择，去老通城吃一份豆皮。</w:t>
        <w:br/>
        <w:t>从长江大桥下来，坐公交车来到了热闹的江汉路。但是不得不承认，江汉路并不是那般繁华，城市在不断发展，新老交替是必然，光谷等地迅速壮大，吸引了很多人流。但是老城汉口却依然屹立，默默讲述那些老去的故事。</w:t>
        <w:br/>
        <w:t>江汉路中心处，是</w:t>
        <w:br/>
        <w:t>武汉美术馆</w:t>
        <w:br/>
        <w:t>，宏伟的建筑，温馨的装饰，夜幕下的温暖灯光，总会让人联想到圣诞节。</w:t>
        <w:br/>
        <w:t>再往前走，就到了</w:t>
        <w:br/>
        <w:t>吉庆街</w:t>
        <w:br/>
        <w:t>附近。老通城豆皮就在那里。等着我们的，又是排得长长的队伍。</w:t>
        <w:br/>
        <w:t>我们打算先填饱肚子，就找到了一家【蔡林记】，不得不说，蔡林记之所以最火不无道理，我觉得确实是最好吃的热干面。特有的黑芝麻酱的确是在别的地方吃不到的秘制酱料，怪不得武汉人总骄傲地说，要去别的城市卖芝麻酱。</w:t>
        <w:br/>
        <w:t>我们打算就在蔡林记解决武汉豆皮了。老通城就当是为了下次来的理由吧！蔡林记的豆皮也是很鲜美的，蛋皮外层微焦，内里弹嫩，糯米的火候恰到好处，汤汁入味又不失软糯，三鲜馅料味道饱满，几种食材的搭配很是精妙。很大的一份还挺顶饱的！怪不得武汉是吃货天堂，好吃还不贵。</w:t>
        <w:br/>
        <w:t>本来还要尝一下蛋酒，但是当天的卖完了，只能明天早点买咯。</w:t>
        <w:br/>
        <w:t>吃饱喝足，在</w:t>
        <w:br/>
        <w:t>吉庆街</w:t>
        <w:br/>
        <w:t>又逛了一小会儿，发现还有一个地方要光顾——【精武路第一家】。</w:t>
        <w:br/>
        <w:t>比起周黑鸭、绝味鸭脖，精武路第一家的店铺相对少一些。我们买了一盒鸭舌和一盒鸭脖，今晚的宵夜搞定了。</w:t>
        <w:br/>
        <w:t>满足地继续行走，从吉庆街回到了江汉路，江汉路都是老式租界的建筑，同样民国风的外表，内在却别有洞天。路口有家【物外书店】，在门口看里边就觉得很温暖和安静，想着反正这次行程很松散，一路都是走走停停、吃吃喝喝，便随手推门进去。</w:t>
        <w:br/>
        <w:t>物外书店是时下很流行的那种图书、茶饮、文创于一体的综合体，装修风格自然很文艺，分为上下两层，木质的楼梯两侧坐满了读者，二楼（与其说是二楼，倒更像是阁楼）基本都摆满了书，相对一些其他的同类店铺，这里还是以书籍为主营商品的。</w:t>
        <w:br/>
        <w:t>从书店出来，带着一天的美食、美景，饱满地回住处了。</w:t>
        <w:br/>
        <w:t>江城武汉，有几大特色——</w:t>
        <w:br/>
        <w:t>吃：爱吃，早饭尤为丰盛；还偏爱站在路边或者溜达着捧一碗热干面来吃；</w:t>
        <w:br/>
        <w:t>行：一、长江轮渡；二、平原地区且面积大、马路宽，自行车发达；三、公交车开得很快。</w:t>
        <w:br/>
        <w:t>吃的方面，昨天已经赶早体验了一把，今天就来体验一下“行”方面——坐一趟长江轮渡。</w:t>
        <w:br/>
        <w:t>也许是从小生活的城市没有江河，对江水和江船会有一种情结吧，所以一定要坐一把轮渡。当然，如果和我一样，或者第一次来江边的城市，建议都坐一下江船，绝对会有不一样的感觉。</w:t>
        <w:br/>
        <w:t>从住处搭乘公交车来到了武昌中华路码头，准备买票进站。</w:t>
        <w:br/>
        <w:t>武汉长江轮渡有很多线路，班次也很多，具体如下：</w:t>
        <w:br/>
        <w:t>轮渡有普通的通勤线路、游客观光线路和长江游船线路。我们没有做类似“游轮”的豪华版，而是选择了武汉人出行的普通版。</w:t>
        <w:br/>
        <w:t>从进站口到登船有一段距离，是在江边铺的甲板，走在上边不时会左摇右晃。</w:t>
        <w:br/>
        <w:t>秋天的武汉连着几天阴雨，甲板上有些潮湿，抬头望向江水远处，阴云和长江水融为一体，江边的现代建筑鳞次栉比，江水中心偶尔会缓缓驶过一条货运船，似乎和这座城市的人们一起，推动着城市的向前发展。</w:t>
        <w:br/>
        <w:t>一排排轮渡有序排列，久经江水浸泡，船体已经斑驳。</w:t>
        <w:br/>
        <w:t>滚滚长江东流水，孕育了一代又一代三镇儿女，看着眼前的轮渡码头，听着耳旁的汽笛轰鸣，踩着被江水浸湿的甲板，不难想象千百年来这里的兴衰沉浮。我们追忆似水年华，我们享受着现代文明，我们惊叹自然的馈赠，也感恩自己的艰苦卓绝。</w:t>
        <w:br/>
        <w:t>普通的轮渡船体很矮，汽船划过的江面溅起层层巨浪，感觉浪花就在和自己身体平行的一层，相信我，这个角度看过去的长江，又是另一番壮丽景象。</w:t>
        <w:br/>
        <w:t>我们的轮渡是一航线，即武昌中华路码头——汉口武汉关码头，武汉关码头下船，就是</w:t>
        <w:br/>
        <w:t>汉口江滩</w:t>
        <w:br/>
        <w:t>的地标性建筑——</w:t>
        <w:br/>
        <w:t>江汉关博物馆</w:t>
        <w:br/>
        <w:t>。</w:t>
        <w:br/>
        <w:t>江汉关博物馆</w:t>
        <w:br/>
        <w:t>位于沿江大道86号，前身是</w:t>
        <w:br/>
        <w:t>江汉关大楼</w:t>
        <w:br/>
        <w:t>，即汉口海关驻地，是汉口租借的核心建筑。它是汉口开埠的见证人，是武汉沧桑历史的纪念碑。直到2012年，武汉海关正式搬离江汉关大楼。经过几年的改造后，江汉关以博物馆的身份证再次出现在世人眼前。</w:t>
        <w:br/>
        <w:t>江汉关博物馆</w:t>
        <w:br/>
        <w:t>门票免费，刷身份证进入，博物馆内限流700人，开馆时间内参观不限时。</w:t>
        <w:br/>
        <w:t>博物馆共四层，按照时间顺序介绍三镇的荣辱兴衰与武汉的发展历程。</w:t>
        <w:br/>
        <w:t>江汉关博物馆出来直接就是</w:t>
        <w:br/>
        <w:t>江汉路步行街</w:t>
        <w:br/>
        <w:t>。</w:t>
        <w:br/>
        <w:t>顺着</w:t>
        <w:br/>
        <w:t>江汉路步行街</w:t>
        <w:br/>
        <w:t>走，又来到了</w:t>
        <w:br/>
        <w:t>武汉美术馆</w:t>
        <w:br/>
        <w:t>。之前只是在晚上逛街的时候路过，看了美术馆的外景，今天我们要走进美术馆内看看里边有什么艺术展览。</w:t>
        <w:br/>
        <w:t>美术馆的大楼也是老建筑，馆内装潢却是现代化的艺术风格，感觉简约又有内含。</w:t>
        <w:br/>
        <w:t>但是很遗憾，很多展馆都是关闭状态，好像正在布展。不过倒是可以在馆内随意逛逛，也能感受到艺术气息。</w:t>
        <w:br/>
        <w:t>不知道是不是没有展期的关系，美术馆内没有很多人，倒是感觉这样也好，给了艺术一片清静之地，留给真正热爱她的人。</w:t>
        <w:br/>
        <w:t>逛了一上午，终于要去觅食了！</w:t>
        <w:br/>
        <w:t>从江汉路回转到吉庆街（是的，这次的行程真的没有固定，只有大致方向，更多的都是溜溜达达走哪算哪）找到了【观音阁老巷子臭豆腐】，标榜老武汉味道的臭豆腐，自然很多人排队。但是这个队伍的长度可以接受，我们就安静地排着。</w:t>
        <w:br/>
        <w:t>这家店专卖蔡甸臭干子，还有自家酿制的人参补酒、葡萄酒、杨梅酒，以及一系列的炸食，除了经典的臭豆腐，还有臭丸子、藕圆子、春卷等等。</w:t>
        <w:br/>
        <w:t>我们要了一份臭豆腐，炸的很够火候。虽然很多人在排队，但是炸臭豆腐的师傅丝毫没有偷工减料的意思，每份臭豆腐和其他炸食的时间和油温都严格把控，保证每份臭豆腐都外焦里嫩、金黄酥脆，配合自家的酱料，一口咬下一整块臭豆腐，口腔里满满地充斥着丰富的味道，臭干子的臭、油的香、葱花香菜的鲜、酱料的浓醇，竟然融合的如此恰当。</w:t>
        <w:br/>
        <w:t>满足地捧着一大碗臭豆腐边走边吃，决定去不远的【三镇民生甜食馆】再吃个午饭。这个甜食馆也是武汉的老字号，也有几家分店，但是位于胜利街的总店仍旧是口碑最好的一个。</w:t>
        <w:br/>
        <w:t>其实除了冲着这里正宗的味道，也为了感受一下这座建筑。</w:t>
        <w:br/>
        <w:t>老汉口的老建筑还算挺多的，但是这种老字号的店铺屹立在忙碌的街口，加之店内的装修也保留了几十年来的风貌，就会让人心生一种情结。</w:t>
        <w:br/>
        <w:t>希望这些传统的东西都能好好地保留下来。</w:t>
        <w:br/>
        <w:t>不止这些建筑，也不止这些味道，还有很多很多古老的东西，都是未来的财富。</w:t>
        <w:br/>
        <w:t>在胜利街直线距离一公里左右的地方有条</w:t>
        <w:br/>
        <w:t>一元路</w:t>
        <w:br/>
        <w:t>，一元路4号有家卖烧饼的店——【一元路怪味烧饼】，是看到老外来武汉探店苍蝇小馆子推荐的，打算去买个烧饼当下午茶，就从甜食馆门口打车前往。</w:t>
        <w:br/>
        <w:t>（图片来自网络）</w:t>
        <w:br/>
        <w:t>刚上出租车的时候，我还有点担心不知道怎么形容目的地，于是试探着提了“怪味烧饼”店，没想到出租车司机给出了“哦！那里！知道！”的反应，但是我瞬间心里一惊，弱弱地问会不会人很多，司机师傅说还好、还好。</w:t>
        <w:br/>
        <w:t>但是遗憾再次上演（这一路的遗憾可以做个合辑了），我们下车之后发现，这家店居然关门歇业中！好吧，再次来武汉又多了一个理由……</w:t>
        <w:br/>
        <w:t>悻悻地离开</w:t>
        <w:br/>
        <w:t>一元路</w:t>
        <w:br/>
        <w:t>，搭了公交车准备去一个小众圣地——</w:t>
        <w:br/>
        <w:t>古德寺</w:t>
        <w:br/>
        <w:t>。古德寺是汉传佛教建筑，但是外观却与传统佛寺有所不同，全寺的核心建筑圆通宝殿仿照缅甸阿难陀寺建造，是一座典型的具有浓郁异域建筑风格的、装饰精美华丽而功能完善、环境优美的寺庙，为汉传佛教唯一、世界仅存两座此类风格的佛教建筑之一。古德寺混合了欧亚宗教建筑的特色，融大乘、小乘和藏密三大佛教流派于一身，在汉传佛寺中实属罕见，堪为佛教胜地一大奇景，具有很高的建筑、文化和历史研究价值。</w:t>
        <w:br/>
        <w:t>古德寺</w:t>
        <w:br/>
        <w:t>位于汉口黄浦路上滑坡74号，我们乘坐地铁在头道街下车，根据百度地图导航后步行到达。景区不收门票，但是要交香火钱，8元、15元、38元三档，我们选了最低档，8元/人，三柱高香。景区不大，一小时左右可以逛完。</w:t>
        <w:br/>
        <w:t>古德寺</w:t>
        <w:br/>
        <w:t>在武汉当地的知名度也不高，所以开篇我就说这里是小众圣地，绝不夸张。想避开人山人海，选择来这里，绝对不会错。况且这里的建筑又很美很有特色，拍照也会很好看。</w:t>
        <w:br/>
        <w:t>圆通宝殿外廊是拱形的门洞设计，所以在下午时分，阳光洒下来，光影会特别好看。可惜我去的时候是阴天，出片的效果就很一般了。但是也应该能看出来点效果吧。</w:t>
        <w:br/>
        <w:t>如果看到的蜂蜂也正好去武汉，有机会去古德寺的话，记得要有阳光的午后去，希望你们能拍到美丽的照片哦！</w:t>
        <w:br/>
        <w:t>在古德寺逛的时候，天就时不时下了小雨，等我们从古德寺出来，雨就很大了，我们赶紧从汉口赶回武昌的住处。想着回去休整一下，换身衣服，等晚上去</w:t>
        <w:br/>
        <w:t>楚河汉街</w:t>
        <w:br/>
        <w:t>逛逛。</w:t>
        <w:br/>
        <w:t>但是当天一直在下雨，而且越下越大，想着第二天就要打道回府了，就没折腾。叫了蔡林记的外卖，又在楼下买了两盒周黑鸭，结束了武汉的最后一顿饭。伴着夜雨，迎接此行的最后遗憾——错过</w:t>
        <w:br/>
        <w:t>楚河汉街</w:t>
        <w:br/>
        <w:t>的星光夜景。</w:t>
        <w:br/>
        <w:t>不过晚餐的蔡林记热干面、蛋酒、烧麦、锅贴生煎和米粥，以及周黑鸭的鸭舌和鸭脖，却是吃得时分满足。讲真，来武汉，光是吃吃吃，也足矣。</w:t>
        <w:br/>
        <w:t>蔡林记：jQuery17103175923676127821_1522152012980jQuery1710005769600967607813_1522152800495?</w:t>
        <w:br/>
        <w:t>第一要说的当然是武汉热干面之老字号代表——蔡林记。</w:t>
        <w:br/>
        <w:t>蔡林记应该是分店铺最多的热干面了，感觉每走几步就会遇到一家。个人感觉蔡林记的全料热干面比较经典，建议来武汉的第一碗热干面要留给这种比较基础的面。</w:t>
        <w:br/>
        <w:t>蔡林记的热干面经典之处还在于它的酱料，这么说吧，吃过武汉热干面里的芝麻酱，此生再不想其他的芝麻酱，真的是除却巫山不是云啊！所以蔡林记的店铺里会有单独的芝麻酱售卖，感兴趣的朋友可以买一瓶试试口味，但是我个人感觉，酱料再好，也要有好面来配，这一碗热干面之所以美味难挡，是因为面、酱、料相互配合、相得益彰。</w:t>
        <w:br/>
        <w:t>蔡林记的热干面重点在于传承经典，所以口味上以酱香和面香为主，并不会特别辣。</w:t>
        <w:br/>
        <w:t>-------------------------------------------------------------------------------------------------------------------------------------------------------------天天红油赵师傅：????</w:t>
        <w:br/>
        <w:t>赵师傅在粮道街当属“一霸”了，每天早上七点钟左右，店铺就排上长长的队伍，想要在他们家过早，一定要赶早。</w:t>
        <w:br/>
        <w:t>赵师傅的热干面，主推的是“红油”，顾名思义，面中除了传统的麻酱，还加入了“红油”，辣味自然就提升了。第一口下去，味蕾就被全部唤醒，全身的细胞都从清早的昏睡中醒来，想感受传说中的一碗面唤醒一整天，来粮道街139号找赵师傅点一碗红油热干面，一定不会错。</w:t>
        <w:br/>
        <w:t>当然了，我个人比较喜欢传统和本真的味道，所以总感觉红油热干面的红油之辣难免盖过了热干面本身的麻酱之香。</w:t>
        <w:br/>
        <w:t>另外，赵师傅的店里还有一份镇店之宝</w:t>
        <w:br/>
        <w:t>油饼包烧麦：?????</w:t>
        <w:br/>
        <w:t>这个我不得不墙裂推荐！油饼包烧麦是赵师傅自创的美食，酥脆的油饼，裹起软糯的烧麦，烧麦里有香菇、肉丁、榨菜等，糯米里浸着些许汤汁，单吃烧麦已经是美味了，再配合刚出锅的油饼，米香、油香、肉菜香像是悦动的音符，再唇齿间流转，让人回味无穷。</w:t>
        <w:br/>
        <w:t>---------------------------------------------------------------------------------------------------------------------------------------------------------------老汉口：??</w:t>
        <w:br/>
        <w:t>（哎呀，忘了拍了）</w:t>
        <w:br/>
        <w:t>老汉口的热干面，可以说是我到武汉吃的第一碗热干面。</w:t>
        <w:br/>
        <w:t>其实来武汉之前，对热干面早有耳闻，但是并没有太大期待，毕竟很多街知巷闻的传统地方小吃，到后来都是不以为然。</w:t>
        <w:br/>
        <w:t>当时初到武汉，并没有仔细调查到底哪里的热干面最好吃，看到了几家“老汉口”，就随便找了一家，要了一份全料热干面。</w:t>
        <w:br/>
        <w:t>老汉口的热干面，很干，酱料没有很润，也没有很多汤汁。所以显得面本身会比较粘口。但是老汉口的热干面芝麻酱的味道会很浓郁，一口面下去，满口芝麻香，但是其他的辣味和香油、麻油的味道就很淡了，如果喜欢干拌面或者喜欢芝麻酱浓郁的朋友，可以试试老汉口的热干面。</w:t>
        <w:br/>
        <w:t>众口难调吧，整体来说我不太推荐老汉口啦，嘿嘿。</w:t>
        <w:br/>
        <w:t>周黑鸭：????</w:t>
        <w:br/>
        <w:t>在武汉，热干面里“霸街”的是蔡林记，那么鸭货里“霸街”的当属周黑鸭了。</w:t>
        <w:br/>
        <w:t>周黑鸭在武汉的店铺简直多到难以置信，知名度来说我感觉是盖过蔡林记的。外地人来武汉，谈到手办，一定会提到周黑鸭，以至于从武汉回程的航班上，空乘人员都会在旅客登机时提前嘱咐“周黑鸭请放到座位下面，不要放到行李架上，小心盒子被挤坏……”</w:t>
        <w:br/>
        <w:t>吃了几个牌子的鸭货之后，感觉周黑鸭可以受到全国各地人们的喜爱和追捧是不无道理的。周黑鸭的东西酱味浓，辣味适中，汤汁较多，甜度也刚好，又不是很咸。几种味道都掌握的恰到好处，但是又不是普通的大众口味，几种味道相互调和，被广大群众所接受，成为下饭、下酒和餐后小食的不二选择。</w:t>
        <w:br/>
        <w:t>周黑鸭在武汉的店铺很多很多很多，在大连也有几家，但是并不是很多，倒是其他的“黑鸭”多一些。</w:t>
        <w:br/>
        <w:t>--------------------------------------------------------------------------------------------------------------------------------------------------------</w:t>
        <w:br/>
        <w:t>精武鸭脖：?????</w:t>
        <w:br/>
        <w:t>精武鸭脖是武汉当地比较传统的品牌。我知道的就有精武路第一家、精武99等。我这次吃的是位于吉庆街的精武路第一家，这个牌子应该是武汉独有的，在武汉之外的城市感觉应该是没有的吧，至少我们这边是没有的哈。</w:t>
        <w:br/>
        <w:t>精武鸭脖口味比周黑鸭要重一些，主要是相对偏辣。其他的各种味道也相应地更浓郁一些。</w:t>
        <w:br/>
        <w:t>精武鸭脖的辣并不会让人望而却步，而是会让人欲罢不能。可能因为甜和鲜恰到好处的解了一部分辣，又促进了另一部分鲜香，总之一口下去，会有唤醒周身的感觉，吃到停不下来。如果要我选，我会在周黑鸭和精武鸭脖中纠结一下下，但只是一下下，最后我还是会坚定地选择精武鸭脖。那一下下的纠结就在于，精武确实有点辣，不太能吃辣的要少吃一点，不要贪口哦。</w:t>
        <w:br/>
        <w:t>---------------------------------------------------------------------------------------------------------------------------------------------------------------</w:t>
        <w:br/>
        <w:t>绝味鸭脖：???</w:t>
        <w:br/>
        <w:t>武汉是周黑鸭的天下，但是我们这边最多的却是绝味鸭脖。</w:t>
        <w:br/>
        <w:t>绝味鸭脖最初在武汉起家，而后总部转入湖南。</w:t>
        <w:br/>
        <w:t>也许正是因为这样，绝味鸭脖的味道中，更多的是湘菜的味道，与周黑鸭、精武鸭脖的酱香浓郁不同，绝味少酱香，只有咸、辣，当然，这样的口味也使得鸭肉原本的鲜味相对更浓一些。</w:t>
        <w:br/>
        <w:t>但是总体来看，绝味的味道确实单一的一些，因此没有很大的冲击。但是我也知道，很多爱好辣味的人确实也不喜欢太杂的味道，这种单纯的咸鲜辣更符合他们的味蕾。</w:t>
        <w:br/>
        <w:t>武汉天河机场</w:t>
        <w:br/>
        <w:t>从2017年9月起，启用了T3航站楼。</w:t>
        <w:br/>
        <w:t>新T3很大，有个大型免税店，当然国内航线是去不了啦。</w:t>
        <w:br/>
        <w:t>机场的航站楼都是和轨道交通相连接的</w:t>
        <w:br/>
        <w:t>好啦！</w:t>
        <w:br/>
        <w:t>武汉，我们下次再见~</w:t>
      </w:r>
    </w:p>
    <w:p>
      <w:r>
        <w:t>评论：</w:t>
        <w:br/>
        <w:t>1.对的哈 著名啊</w:t>
        <w:br/>
        <w:t>2.一定会提到周黑鸭</w:t>
        <w:br/>
        <w:t>3.哈哈 可以的呀 旅行会上瘾的</w:t>
        <w:br/>
        <w:t>4.哈哈 谢谢</w:t>
        <w:br/>
        <w:t>5.希望我有一天也可以鼓起这份勇气，说走就走，目前只能羡慕嫉妒恨了……</w:t>
        <w:br/>
        <w:t>6.你好啊</w:t>
        <w:br/>
        <w:t>7.小手一抖经验到手~我一直都比较欣赏爱写游记的人。</w:t>
        <w:br/>
        <w:t>8.爱看游记更爱旅行，交个朋友吧亲。</w:t>
      </w:r>
    </w:p>
    <w:p>
      <w:pPr>
        <w:pStyle w:val="Heading2"/>
      </w:pPr>
      <w:r>
        <w:t>58.武大樱园樱花美  东湖樱园樱花艳       2018年樱花季武汉赏樱小记</w:t>
      </w:r>
    </w:p>
    <w:p>
      <w:r>
        <w:t>https://you.ctrip.com/travels/wuhan145/3648400.html</w:t>
      </w:r>
    </w:p>
    <w:p>
      <w:r>
        <w:t>来源：携程</w:t>
      </w:r>
    </w:p>
    <w:p>
      <w:r>
        <w:t>发表时间：2018-3-28</w:t>
      </w:r>
    </w:p>
    <w:p>
      <w:r>
        <w:t>天数：5 天</w:t>
      </w:r>
    </w:p>
    <w:p>
      <w:r>
        <w:t>游玩时间：3 月</w:t>
      </w:r>
    </w:p>
    <w:p>
      <w:r>
        <w:t>人均花费：2000 元</w:t>
      </w:r>
    </w:p>
    <w:p>
      <w:r>
        <w:t>和谁：和朋友</w:t>
      </w:r>
    </w:p>
    <w:p>
      <w:r>
        <w:t>玩法：自由行，人文，美食</w:t>
      </w:r>
    </w:p>
    <w:p>
      <w:r>
        <w:t>旅游路线：东湖，武汉大学，武汉，武大樱花，汕头，武汉四季鑫宝来酒店，江滩公园，湖北省博物馆，黄鹤楼，户部巷</w:t>
      </w:r>
    </w:p>
    <w:p>
      <w:r>
        <w:t>正文：</w:t>
        <w:br/>
        <w:t>武汉四季鑫宝来酒店</w:t>
        <w:br/>
        <w:t>¥</w:t>
        <w:br/>
        <w:t>359</w:t>
        <w:br/>
        <w:t>起</w:t>
        <w:br/>
        <w:t>立即预订&gt;</w:t>
        <w:br/>
        <w:t>展开更多酒店</w:t>
        <w:br/>
        <w:t>东湖</w:t>
        <w:br/>
        <w:t>樱花园</w:t>
        <w:br/>
        <w:t>东湖樱花园</w:t>
        <w:br/>
        <w:t>东湖樱花园</w:t>
        <w:br/>
        <w:t>武汉大学</w:t>
        <w:br/>
        <w:t>武汉大学</w:t>
        <w:br/>
        <w:t>武汉大学</w:t>
        <w:br/>
        <w:t>早春二月，在新春佳节的喜庆气氛中，曾到了福建龙岩的永福樱花园与樱花浪漫相约，她那迎春绽放、繁花似锦、争奇斗艳、绚烂非凡的景致，格外赏心悦目，给人留下美好的印象。怎奈时间所限，行色匆忙，来不及细细品味，意犹未尽哦！近日，欣闻</w:t>
        <w:br/>
        <w:t>武汉</w:t>
        <w:br/>
        <w:t>樱花季已来临，趁着这赏花踏青的美好春光，专程来到武汉的武汉大学和东湖樱花园观赏樱花。</w:t>
        <w:br/>
        <w:t>武汉大学</w:t>
        <w:br/>
        <w:t>武汉大学</w:t>
        <w:br/>
        <w:t>武汉大学</w:t>
        <w:br/>
        <w:t>东湖樱花园</w:t>
        <w:br/>
        <w:t>东湖樱花园</w:t>
        <w:br/>
        <w:t>东湖樱花园</w:t>
        <w:br/>
        <w:t>武汉大学是有着百年历史的名校，这里不仅有浓厚的学术氛围，是无数莘莘学子向往的文化殿堂，更被誉为全国最美的大学校园。校园中众多中西合璧、颇俱民国风格的建筑配上樱花，的确不负“最文艺樱花”的美称。在颇负盛名的樱花大道上，放眼望去，满目樱花，洁白如雪；而校园里一栋栋古朴典雅的建筑与一处处花团锦簇的樱花完美交融，则在无处不透露出浓浓的历史底蕴的同时，构成了一幅幅美丽风景，给人以韵味十足的视觉盛宴。</w:t>
        <w:br/>
        <w:t>武汉大学</w:t>
        <w:br/>
        <w:t>武汉大学</w:t>
        <w:br/>
        <w:t>武汉大学</w:t>
        <w:br/>
        <w:t>近年来，武大的樱花名声远扬，每年的樱花季都会吸引全国各地的游客慕名而至，每天都有数万游人涌进校园观赏樱花。在盛花期赏樱的人真的比樱花还多，游人摩肩接踵、人山人海，把樱花大道挤得举步维艰，这一切都是因为盛花期的樱花只有那么短短的几天嘛！</w:t>
        <w:br/>
        <w:t>武汉大学</w:t>
        <w:br/>
        <w:t>武汉大学</w:t>
        <w:br/>
        <w:t>东湖樱花园占地面积很大，园内种植的樱花有几十个品种10000多株。由于合理搭配种植早、中、晚花品种，这里的花期可长达1个月。在园内种植的各种各样的樱花中，雨晴垂枝樱、八重红垂枝樱、关山樱、云南早樱等都是其中的极品。这里还是全国垂枝樱花数量最多、最集中的地方，这个品种的樱花更加娇艳妩媚、特别有韵味，在别的地方很少能够见到。</w:t>
        <w:br/>
        <w:t>东湖樱花园</w:t>
        <w:br/>
        <w:t>东湖樱花园</w:t>
        <w:br/>
        <w:t>据说，东湖樱花园与日本青森县的弘前樱花园、美国的华盛顿州樱花园并称为世界三大樱花之都。</w:t>
        <w:br/>
        <w:t>东湖樱花园</w:t>
        <w:br/>
        <w:t>东湖樱花园</w:t>
        <w:br/>
        <w:t>东湖樱花园中既有采用日式庭院的造景，以仿日本建筑的五重塔为中心，配以日本园林式的湖塘、小岛、溪流、虹桥、鸟居、斗门；也有中国古典亭台楼阁式的仿古建筑群，小桥流水、喷泉吐雾、通灵宝塔、水榭石舫等点缀其间。再加上万余株樱花遍植园内，使得整个樱园显得错落有致、很有韵味、更有情调，从刚进樱花园的大门就能感受到这里营造出梦幻的樱花气氛。樱花是扑面而来的，没有任何铺垫，在进入大门的那一瞬间，她就用汹涌而来的美将你包围！</w:t>
        <w:br/>
        <w:t>东湖樱花园</w:t>
        <w:br/>
        <w:t>东湖樱花园</w:t>
        <w:br/>
        <w:t>东湖樱花园</w:t>
        <w:br/>
        <w:t>东湖樱花园</w:t>
        <w:br/>
        <w:t>在这个樱花盛开的日子里，来自四面八方的游客络绎不绝，樱花园中到处都是挤满赏花的人。小路上、花丛中、草坪间、池塘边欢声笑语不绝于耳，人们沉浸在大自然赐于的如此娇媚春色中，尽情享受着这美好时光。当你有幸随着人流穿梭其中，看着这些璀璨浪漫、如云似霞、洋洋洒洒、落英缤纷的樱花，实在是叫人心旷神怡，流连忘返啊！</w:t>
        <w:br/>
        <w:t>东湖樱花园</w:t>
        <w:br/>
        <w:t>东湖樱花园</w:t>
        <w:br/>
        <w:t>东湖樱花园</w:t>
        <w:br/>
        <w:t>赏樱正当时，莫负好春光。又是一年樱花季，赶紧到武汉来赏樱吧！错过了这个好季节，又要等上一年哦。</w:t>
        <w:br/>
        <w:t>东湖樱花园</w:t>
        <w:br/>
        <w:t>东湖樱花园</w:t>
        <w:br/>
        <w:t>东湖樱花园</w:t>
        <w:br/>
        <w:t>东湖樱花园</w:t>
        <w:br/>
        <w:t>小贴士</w:t>
        <w:br/>
        <w:t>1、武汉樱花季的时间一般在每年的3、4月份，其中以3月中旬到4月上旬为盛花期。因为种植品种不同，</w:t>
        <w:br/>
        <w:t>武大樱花</w:t>
        <w:br/>
        <w:t>的花期比东湖樱花园的花期要短些。</w:t>
        <w:br/>
        <w:t>武汉大学</w:t>
        <w:br/>
        <w:t>东湖樱花园</w:t>
        <w:br/>
        <w:t>2、从去年开始，武大在樱花季就不再售票了，而是改为免费限额在网络上预约的方式。要提前3天在武大预约参观武汉大学官方网站上实名预约，且每次最多只能预约3名。顺利通过预约的，在预约的时间内凭本人身份证验证刷脸入园。</w:t>
        <w:br/>
        <w:t>武汉大学</w:t>
        <w:br/>
        <w:t>东湖樱花园</w:t>
        <w:br/>
        <w:t>3、武大和东湖樱花园各俱特色。武大樱花有“文艺范”之称且不收费；东湖樱花园规模大、品种多，真正可称得上是“樱花园”，但要收费（成年人60元、60岁以上和学生优惠价半票30元、65岁以上免票）。如果有时间、感兴趣和方便的话，这两处樱花都值得去看看。如果仅能去一处的话，从赏花的角度来说，那就到东湖樱花园吧，那里的樱花、那里的景色一定能让你大饱眼福！</w:t>
        <w:br/>
        <w:t>东湖樱花园</w:t>
        <w:br/>
        <w:t>东湖樱花园</w:t>
        <w:br/>
        <w:t>4、樱花季的天气乍暖还寒，当阴雨天时，气温会降到只有3、5度；而当大晴天时，气温则会上升到20多度，温差很大，要多带衣服以备不时之需。</w:t>
        <w:br/>
        <w:t>东湖樱花园</w:t>
        <w:br/>
        <w:t>东湖樱花园</w:t>
        <w:br/>
        <w:t>5、樱花季在武大、东湖樱花园所处的东湖一带，每天周边的交通都会相当拥堵。无论你想到哪里去，都要耗费很多时间。对这个情况要有思想准备，提前规划好出行交通事宜。</w:t>
        <w:br/>
        <w:t>武汉大学</w:t>
        <w:br/>
        <w:t>东湖樱花园</w:t>
        <w:br/>
        <w:t>6、有条件的话尽量错峰出行。在盛花期前来赏樱的人可不是一般的多，如遇星期六、星期天等节假日，那游人会多上加多的，周边的交通也会更加拥堵。</w:t>
        <w:br/>
        <w:t>东湖樱花园</w:t>
        <w:br/>
        <w:t>东湖樱花园</w:t>
        <w:br/>
        <w:t>7、如果为了看樱花而选择住在东湖一带其实并不便利。因为那里经常性拥堵，出租车、滴滴打车都不愿意往那里跑。打不到的士、叫不到滴滴打车，出行真的很不方便。</w:t>
        <w:br/>
        <w:t>东湖樱花园</w:t>
        <w:br/>
        <w:t>东湖樱花园</w:t>
        <w:br/>
        <w:t>8、武汉三镇历史源远流长，有许多名胜古迹，可根据自己的爱好和兴趣，选择一些景点一并游览，丰富行程内涵，增添旅游乐趣。</w:t>
        <w:br/>
        <w:t>武汉大学</w:t>
        <w:br/>
        <w:t>武汉大学</w:t>
        <w:br/>
        <w:t>东湖樱花园</w:t>
        <w:br/>
        <w:t>东湖樱花园</w:t>
        <w:br/>
        <w:t>东湖樱花园</w:t>
        <w:br/>
        <w:t>东湖樱花园</w:t>
        <w:br/>
        <w:t>附：樱花季武汉赏樱行程</w:t>
        <w:br/>
        <w:t>D1 3月19日（星期一）</w:t>
        <w:br/>
        <w:t>汕头—武汉</w:t>
        <w:br/>
        <w:t>（小雨2—10度）</w:t>
        <w:br/>
        <w:t>汕头</w:t>
        <w:br/>
        <w:t>（</w:t>
        <w:br/>
        <w:t>潮汕机场</w:t>
        <w:br/>
        <w:t>T1）—武汉（</w:t>
        <w:br/>
        <w:t>天河国际机场</w:t>
        <w:br/>
        <w:t>T3）</w:t>
        <w:br/>
        <w:t>东方航空</w:t>
        <w:br/>
        <w:t>MU2671</w:t>
        <w:br/>
        <w:t>航班 14:20—16:20</w:t>
        <w:br/>
        <w:t>住：</w:t>
        <w:br/>
        <w:t>武汉四季鑫宝来酒店</w:t>
        <w:br/>
        <w:t>武汉市武昌区雄楚大道87号（近武莲路）电话：027-50757777</w:t>
        <w:br/>
        <w:t>D2 3月20日（星期二）武汉（阴天5—13度）</w:t>
        <w:br/>
        <w:t>游：归元禅寺、汉口</w:t>
        <w:br/>
        <w:t>江滩公园</w:t>
        <w:br/>
        <w:t>、宋庆龄汉口故居纪念馆、江汉关博物馆、汉口江汉路步行商业街</w:t>
        <w:br/>
        <w:t>住：同上</w:t>
        <w:br/>
        <w:t>D3 3月21日（星期三）武汉（阴转多云7—15度）</w:t>
        <w:br/>
        <w:t>游：武汉大学赏樱、</w:t>
        <w:br/>
        <w:t>湖北省博物馆</w:t>
        <w:br/>
        <w:t>、楚河汉街步行街</w:t>
        <w:br/>
        <w:t>住：同上</w:t>
        <w:br/>
        <w:t>D4 3月22日（星期四）武汉（多云、阵雨转晴8—20度）</w:t>
        <w:br/>
        <w:t>游：东湖樱花园</w:t>
        <w:br/>
        <w:t>住：同上</w:t>
        <w:br/>
        <w:t>D5 3月23日（星期五）武汉—汕头（晴13—25度）</w:t>
        <w:br/>
        <w:t>游：</w:t>
        <w:br/>
        <w:t>黄鹤楼</w:t>
        <w:br/>
        <w:t>公园、</w:t>
        <w:br/>
        <w:t>户部巷</w:t>
        <w:br/>
        <w:t>武汉（天河国际机场T3）—汕头（潮汕机场T1）</w:t>
        <w:br/>
        <w:t>东方航空</w:t>
        <w:br/>
        <w:t>MU2672</w:t>
        <w:br/>
        <w:t>航班17:20—19:05</w:t>
        <w:br/>
        <w:t>武汉大学</w:t>
        <w:br/>
        <w:t>东湖樱花园</w:t>
      </w:r>
    </w:p>
    <w:p>
      <w:r>
        <w:t>评论：</w:t>
        <w:br/>
        <w:t>1.不是周末也这么多人</w:t>
        <w:br/>
        <w:t>2.美👍美👍美👍！真的太美了！</w:t>
      </w:r>
    </w:p>
    <w:p>
      <w:pPr>
        <w:pStyle w:val="Heading2"/>
      </w:pPr>
      <w:r>
        <w:t>59.【三月你好，武汉打卡！】闲暇周末，去感受江城的春天</w:t>
      </w:r>
    </w:p>
    <w:p>
      <w:r>
        <w:t>https://you.ctrip.com/travels/wuhan145/3647985.html</w:t>
      </w:r>
    </w:p>
    <w:p>
      <w:r>
        <w:t>来源：携程</w:t>
      </w:r>
    </w:p>
    <w:p>
      <w:r>
        <w:t>发表时间：2018-3-29</w:t>
      </w:r>
    </w:p>
    <w:p>
      <w:r>
        <w:t>天数：3 天</w:t>
      </w:r>
    </w:p>
    <w:p>
      <w:r>
        <w:t>游玩时间：3 月</w:t>
      </w:r>
    </w:p>
    <w:p>
      <w:r>
        <w:t>人均花费：1200 元</w:t>
      </w:r>
    </w:p>
    <w:p>
      <w:r>
        <w:t>和谁：夫妻</w:t>
      </w:r>
    </w:p>
    <w:p>
      <w:r>
        <w:t>玩法：</w:t>
      </w:r>
    </w:p>
    <w:p>
      <w:r>
        <w:t>旅游路线：</w:t>
      </w:r>
    </w:p>
    <w:p>
      <w:r>
        <w:t>正文：</w:t>
        <w:br/>
        <w:t>盼望着，盼望着，春风来了，空气逐渐变得温暖湿润，万物开始复苏，祖国的大江南北争奇斗艳着，桃花、樱花、迎春花竞相开放，街边的垂柳冒出嫩芽，小巷的猫咪也在慵懒地闪着太阳...春天的气息吹遍了大街小巷，走进了人们的生活。</w:t>
        <w:br/>
        <w:t>春节小长假刚过，不安分的我们又按耐不住，不甘心这短暂的季节就这么过去，便计划着利用周末的闲暇时光，来一次“短平快”的小旅行。现在正值武大的樱花开放之际，那里还有很多国外与民国时期的建筑可以拍摄，还可以品尝当地特色的美食，最重要的是，身处中原腹地，乘坐高铁去</w:t>
        <w:br/>
        <w:t>武汉</w:t>
        <w:br/>
        <w:t>也就3小时不到，趁着周末走一遭是完全可行的！从有了这样的想法，到实施这次旅行，也就不到一周的时间。</w:t>
        <w:br/>
        <w:br/>
        <w:t>咔！~三月你好！~~</w:t>
        <w:br/>
        <w:t>武汉</w:t>
        <w:br/>
        <w:t>打卡！~~~</w:t>
        <w:br/>
        <w:t>先放几张这次行程的照片：</w:t>
        <w:br/>
        <w:t>武大的樱花要提前预约！</w:t>
        <w:br/>
        <w:br/>
        <w:t>武大的樱花要提前预约！！</w:t>
        <w:br/>
        <w:t>武大的樱花要提前预约！！！</w:t>
        <w:br/>
        <w:t>重要的事情说三遍！</w:t>
        <w:br/>
        <w:t>武汉大学</w:t>
        <w:br/>
        <w:t>虽然是免门票的，但为了控制游客数量，在3月20日至4月2日期间游览武汉大学，需要提前三天在网上进行预约，预约的时间是每天晚上八点</w:t>
        <w:br/>
        <w:t>（请准时抢票）</w:t>
        <w:br/>
        <w:t>，预约成功后凭本人身份证方能进入。武汉大学设有两道关卡，只有通过这两层验证，才能观赏到樱花，所以这期间想去武大赏樱的小伙伴，一定要记得提前预约哦。</w:t>
        <w:br/>
        <w:t>武大预约赏樱官方唯一通道：</w:t>
        <w:br/>
        <w:t>http://www.huodongxing.com/event/reg_submit?id=4430504067814</w:t>
        <w:br/>
        <w:t>也可以通过关注</w:t>
        <w:br/>
        <w:t>武汉大学</w:t>
        <w:br/>
        <w:t>的微信公众号进行预约</w:t>
        <w:br/>
        <w:t>，公众号ID：</w:t>
        <w:br/>
        <w:t>luojia1893</w:t>
        <w:br/>
        <w:t>（预约时需要填写姓名、身份证号、电话和邮箱）</w:t>
        <w:br/>
        <w:t>3、4月份应该是</w:t>
        <w:br/>
        <w:t>武汉</w:t>
        <w:br/>
        <w:t>每年人最多的时候，所以往返车票、住宿都需要在出发前几天预定好，当然是越早越好，如果您也选择是周末出行，不提前预定住宿的话费用会涨很多，周末下午的返程票也会提前被预定一空。</w:t>
        <w:br/>
        <w:br/>
        <w:t>住宿情况：</w:t>
        <w:br/>
        <w:t>我们选择住宿的地点在</w:t>
        <w:br/>
        <w:t>户部巷</w:t>
        <w:br/>
        <w:t>，这里是</w:t>
        <w:br/>
        <w:t>武汉小吃</w:t>
        <w:br/>
        <w:t>最集中的地方，而且距离</w:t>
        <w:br/>
        <w:t>武汉长江大桥</w:t>
        <w:br/>
        <w:t>、</w:t>
        <w:br/>
        <w:t>黄鹤楼</w:t>
        <w:br/>
        <w:t>、</w:t>
        <w:br/>
        <w:t>昙华林</w:t>
        <w:br/>
        <w:t>都很近，步行就能前往。唯一不方便的就是距离地铁站有点远，步行约20分钟，平时出行的话建议先单车再地铁，或者直接公交。我们住宿的酒店是</w:t>
        <w:br/>
        <w:t>速7连锁宾馆(武汉司门口店)</w:t>
        <w:br/>
        <w:t>，</w:t>
        <w:br/>
        <w:t>酒店房间不大，屋内的设施比较老旧，但是老板人不错，最后一天因为路上堵车回来退房晚了，也没有多收我们房费。其实周围住宿选择比较多，大家可以货比三家再决定。</w:t>
        <w:br/>
        <w:t>http://hotels.ctrip.com/hotel/2172119.html?checkin=2018-03-28&amp;checkout=2018-03-29&amp;OperationAction=HotelDetail&amp;RepeatAction=HotelDomestic_Repeat_HotelDetail</w:t>
        <w:br/>
        <w:br/>
        <w:t>交通情况：</w:t>
        <w:br/>
        <w:t>可在高铁站的武汉轨道交通客服点办理一张</w:t>
        <w:br/>
        <w:t>武汉通</w:t>
        <w:br/>
        <w:t>，45元一张，内含30元车费和15元的押金，这张卡可以用来乘坐地铁和公交，两天下来的话卡里还剩10块钱左右。但是办卡的地点却不能退卡，要去专门的客服中心才可以，就当留作纪念了，等下次去武汉的话再用吧。</w:t>
        <w:br/>
        <w:t>武汉的交通给我最大的感受就是地铁站里景点都比较远，有时候需要先乘坐交通车到地铁站才行，或者是到站后需要步行很远才能到景点，最好还是选择共享单车、公交、地铁相结合的方式。</w:t>
        <w:br/>
        <w:br/>
        <w:t>行程安排：</w:t>
        <w:br/>
        <w:t>好的出行感受离不开缜密的出行计划，包括当地的天气状况、交通情况、景点间的距离及路上所花费的时间、每个景点大概要逛多久等等，都要考虑进去。建议大家可以先了解下地图，确定每个景点的所在位置，最后根据地点选择游览的顺序，这样旅行计划的框架就出来了。下面就是我本次行程的计划安排，比较详细，大家可以参考一下（实际旅行当中，由于没有预约上周六下午的樱花，行程做了相应调整）。</w:t>
        <w:br/>
        <w:br/>
        <w:t>行程花费：</w:t>
        <w:br/>
        <w:t>来回往返车票：1204元（2人）；住宿费用：403元（2晚）；</w:t>
        <w:br/>
        <w:t>黄鹤楼</w:t>
        <w:br/>
        <w:t>门票：160元（2张）；武汉通：90元（2张）；日常吃饭开销：500元左右，合计2357元。</w:t>
        <w:br/>
        <w:br/>
        <w:t>计划了一周的春游终于开始了，因为时间的关系请了半天假，下午2：16的高铁，我们愣是两点钟才赶到高铁站，又因为车站停车场已满，最后我和小静一路狂奔，直到高铁进站的那一刻才赶到站台，从旅行一开始便体验了一把“速度与激情”。</w:t>
        <w:br/>
        <w:t>经历了赶火车时的火急火燎，到达武汉安顿好了之后，夜幕已经降临，肚子早已饥肠辘辘了，所以第一站便从</w:t>
        <w:br/>
        <w:t>户部巷</w:t>
        <w:br/>
        <w:t>开始啦！</w:t>
        <w:br/>
        <w:br/>
        <w:t>户部巷</w:t>
        <w:br/>
        <w:t>是一条长150米的百年老街，被誉为“汗味小吃第一巷”。这里的人流量非常大，几乎人挤人，吃东西的时候还担心会蹭到别人身上。这里遍布着各式各样的小吃，价格都在10元到20元不等，是吃货们的天堂。</w:t>
        <w:br/>
        <w:br/>
        <w:br/>
        <w:br/>
        <w:t>吃到这里，肚子已经撑的不行了，便决定先离开人满为患的户部巷，去探访充满文艺气息的</w:t>
        <w:br/>
        <w:t>昙华林</w:t>
        <w:br/>
        <w:t>。</w:t>
        <w:br/>
        <w:br/>
        <w:t>《错误的决定第一季——夜访</w:t>
        <w:br/>
        <w:t>昙华林</w:t>
        <w:br/>
        <w:t>》</w:t>
        <w:br/>
        <w:t>昙华林，是一个充满文艺气息与小资情调的街道，从户部巷出发步行至昙华林大概15分钟左右，为了达到消食的目的，我们欣然选择步行前往。然而，在穿过一条幽暗的、满是老武汉风土人情的一条小巷之后，却发现希望根本不在前方，百度地图所标记的昙华林，也不过普通城市模样，哪里有文艺与小资？？几番摸索，原来我们要去的昙华林，早已错过在上一个路口，大家记住，用手机app导航的时候，要搜索“昙华林景区”，而不单单只搜索“昙华林”哦。</w:t>
        <w:br/>
        <w:t>所谓错误的决定，并不是因为走错了路，而是在错误的时间遇到了对的地方。夜幕下的昙华林，路上略显清冷，许多店子都已打烊，只留下几家咖啡馆、伴手礼店，和这家泥艺店。</w:t>
        <w:br/>
        <w:t>老板说这里的泥塑，大部分都是自己手工做的，很是精致。大老远跑到武汉，总得带走些什么留作纪念，而这些纯手工制作的泥塑很有观赏价值，便挑选了一对略显沧桑的蓝色小瓶。</w:t>
        <w:br/>
        <w:br/>
        <w:t>武汉长江大桥</w:t>
        <w:br/>
        <w:t>与户部巷仅一街之隔，选择住在这里，很大一部分原因就是因为这座大桥，计划着两次或者三次来这里拍摄。后来因为行程比较紧张，放弃了后面的拍摄。</w:t>
        <w:br/>
        <w:t>它是长江上的第一座大桥，被称为“万里长江第一桥”，建成伊始就成为了武汉的标志性建筑。这座苏联援助修建的大桥，已经横跨长江60年之久，与百年历史的“黄河第一桥”相比，气势和规模上都要恢宏许多。曾经的中国修建很多大型的工程都需要外国的援助，如今已是今非昔比，一座座跨海大桥令世界都震惊；早上还是紧张繁忙的工作，晚上就能坐在武汉的长江边上悠闲的吹着江风，赏江城的夜景，是啊，中国的高铁也同样令世人惊叹，中国速度名不虚传！</w:t>
        <w:br/>
        <w:br/>
        <w:br/>
        <w:t>武汉长江大桥</w:t>
        <w:br/>
        <w:t>夜晚的灯光，有三四种不同的颜色来回变换着，不时还会有高铁驶过，直到十一点左右灯熄灭了，整座大桥“消失”在黑暗者，只有耳边涓涓的江水声，似乎轻轻对我们说：“江城休息了，明天依旧是充满生机...”</w:t>
        <w:br/>
        <w:t>回宾馆的路上，依然要路过户部巷，整个巷子一如刚才的昙华林一样清冷，江城休息了，武汉人民也休息了，我想这便是这座城市的作息吧。</w:t>
        <w:br/>
        <w:br/>
        <w:t>可能是因为前一天走路太多过度劳累，今天起了个晚，洗漱完离开宾馆已经九点多了，不得不接受连吃个早饭都要排队的现实。</w:t>
        <w:br/>
        <w:t>这里就是上过央视的</w:t>
        <w:br/>
        <w:t>天天红油赵师傅热干面</w:t>
        <w:br/>
        <w:t>，属于绝对的“网红”，大家都是慕名前来。这里不仅有武汉最地道的热干面，还有近几年比较火的油饼夹烧麦。队伍很壮观，分了三队，中间是买票的，左边是烧麦，右边是热干面。如果你是独自前来，只好乖乖的排三次队；如果一行2人，可以一个人排队买票，一个人排队等烧麦，买好票了先把烧麦的票交给队友，再去排热干面的队，因为烧麦这一队比较慢；如果一行很多人，那就比较随意了，大家一起排。</w:t>
        <w:br/>
        <w:t>这一顿早餐吃完花费了太多时间，接下来的行程完全是计划外的。</w:t>
        <w:br/>
        <w:br/>
        <w:t>《错误的决定第二季——登</w:t>
        <w:br/>
        <w:t>黄鹤楼</w:t>
        <w:br/>
        <w:t>记》</w:t>
        <w:br/>
        <w:br/>
        <w:t>说是错误的决定原因有二，一是游客太多，买票登楼都要排队，登楼的时候那叫一个糟心，人挤人的；二是门票太贵，80元一张的门票并没有获得应有的体验。建议大家在外面看看黄鹤楼就好了，如果是淡季，可以选择登楼俯瞰武汉市。</w:t>
        <w:br/>
        <w:br/>
        <w:br/>
        <w:t>从黄鹤楼景区出来，有一条小巷，内有餐饮和一些卖纪念品的小店。</w:t>
        <w:br/>
        <w:br/>
        <w:br/>
        <w:t>从黄鹤楼出来已经下午一点了， 由于今天的早餐和“错误决定二”耽误了太多时间，原本计划上午游览</w:t>
        <w:br/>
        <w:t>东湖</w:t>
        <w:br/>
        <w:t>和</w:t>
        <w:br/>
        <w:t>湖北省博物馆</w:t>
        <w:br/>
        <w:t>的行程一项都没有完成，午饭pass掉，直奔博物馆。从黄鹤楼直达博物馆的14路公交车怎么等都等不来，永远定格在了距离2站路上的某个地点，只好先乘坐公交再换乘地铁。地铁站距离博物馆还是有很长一段距离的，建议到站之后找一辆共享单车骑行过去。</w:t>
        <w:br/>
        <w:t>博物馆距离</w:t>
        <w:br/>
        <w:t>东湖</w:t>
        <w:br/>
        <w:t>很近，骑单车的话可以绕到东湖边看一眼，东湖很大，有四个景区，如果全部游览的话一天只能是游不完的。距离博物馆最近的是听涛景区，如果去博物馆的话可以顺道把这个景区逛了；如果没有预约上</w:t>
        <w:br/>
        <w:t>武大樱花</w:t>
        <w:br/>
        <w:t>，则可以去东湖的樱园，那里有不输武大的樱花；博物馆旁边是湖北省美术馆，有兴趣的话也可以去看看。</w:t>
        <w:br/>
        <w:t>参观博物馆的人同样很多，相信有很大一部分都是看了《国家宝藏》后慕名而来的，我就是如此。博物馆可以凭身份证免费参观，但是在过安检的时候被告知不能携带三脚架，可以在寄存点免费寄存；馆内是允许拍照的，但是绝对不能使用闪光灯。</w:t>
        <w:br/>
        <w:br/>
        <w:t>并没有拍多少文物的照片，因为实在是不懂，只能以好看、精巧与否来判断。位于博物馆一楼的曾侯乙编钟没有开放，所有人都去博物馆三楼一睹越王勾践剑的风采了。</w:t>
        <w:br/>
        <w:br/>
        <w:t>从博物馆出来大概下午4点多，马路的斜对面是</w:t>
        <w:br/>
        <w:t>亢龙太子酒轩</w:t>
        <w:br/>
        <w:t>，同样是一家人气很高的店，据说正点就餐都需要排队。不过我们运气很好，错峰就餐，就这样四楼的大厅已经没有位置了，被安排在了五楼的过道处；如果一行人少的话，点餐可以一例一例的点，会划算不少，分量也足够，我们点的都是“例”。</w:t>
        <w:br/>
        <w:t>这是一家比较高档的酒店，装修和服务都是一流，而且价位适中，菜品的味道和颜色都很赞，强烈推荐！</w:t>
        <w:br/>
        <w:br/>
        <w:br/>
        <w:br/>
        <w:t>酒足饭饱，紧接着赶往</w:t>
        <w:br/>
        <w:t>楚河汉街</w:t>
        <w:br/>
        <w:t>，那是一条民国建筑风格的商业步行街，逛街嘛，女人的最爱，还有杜莎夫人蜡像馆可以逛逛。</w:t>
        <w:br/>
        <w:br/>
        <w:br/>
        <w:br/>
        <w:br/>
        <w:t>最后两张照片是在步行街对面用三脚架拍摄的，也不枉我白白背了一整天的三脚架...</w:t>
        <w:br/>
        <w:br/>
        <w:t>或许这才是整个行程的重头戏，出发前曾因为没有预约上周六下午武大的赏樱，险些放弃了这次的武汉之行，庆幸的是顺利预约上了次日上午的门票。从宾馆做公交可直达</w:t>
        <w:br/>
        <w:t>武汉大学</w:t>
        <w:br/>
        <w:t>。</w:t>
        <w:br/>
        <w:br/>
        <w:t>武大之樱花：</w:t>
        <w:br/>
        <w:t>在人山人海的武大里拍樱花，为了避免其他人乱入，要么是大大的仰拍，要么是超高机位的俯拍。</w:t>
        <w:br/>
        <w:br/>
        <w:br/>
        <w:br/>
        <w:br/>
        <w:br/>
        <w:t>武大之建筑：</w:t>
        <w:br/>
        <w:t>武大的建筑也很有特色，保留了大部分民国时期的风格，与满园樱花遥相呼应。</w:t>
        <w:br/>
        <w:br/>
        <w:br/>
        <w:br/>
        <w:br/>
        <w:br/>
        <w:br/>
        <w:br/>
        <w:t>游览武大走走停停，赏赏花拍拍照，差不多要用掉一上午的时间。出走武大校门的那一刻，此次江城之行的全部行程都已结束，虽然这之中上演了两季《错误的决定》，导至在错误的时间遇到了昙华林，也错过了</w:t>
        <w:br/>
        <w:t>江汉路步行街</w:t>
        <w:br/>
        <w:t>，但并不影响整个旅途的心情。</w:t>
        <w:br/>
        <w:t>似乎每次旅行都会有或多或少的遗憾，既然留有遗憾，说明与这个地方的缘分还未尽，因为迟早有一天，会重新来到这些曾经去过的地方，走过那些曾经走过的路。</w:t>
        <w:br/>
        <w:t>最后，放一张我和小静子此次武汉之行唯一的合影。</w:t>
        <w:br/>
        <w:t>本次行程要的是短平快，并没有停留的太久，也没有深入的了解这座城市。谢谢大家能耐心地阅读到这里，真心希望这篇游记能对大家的行程有所帮助，祝大家旅途愉快！</w:t>
        <w:br/>
        <w:t>咔！~三月再见！~~江城打卡！~~~</w:t>
        <w:br/>
        <w:t>奥康纳叔叔</w:t>
        <w:br/>
        <w:t>2018.03.29</w:t>
      </w:r>
    </w:p>
    <w:p>
      <w:r>
        <w:t>评论：</w:t>
        <w:br/>
        <w:t>1.点我游记里的链接进入官网，或者关注武汉大学的微信公众号，都有预约通道的，具体时间还是得看看官网给出的时间，到点了里头的赶紧强，很快就会没的</w:t>
        <w:br/>
        <w:t>2.怎么预约呀</w:t>
        <w:br/>
        <w:t>3.什么时候开始预约呀</w:t>
        <w:br/>
        <w:t>4.嗯嗯 ，是呀是呀~~</w:t>
        <w:br/>
        <w:t>5.在同一个地方拍过照片哟，就像又去了一次一样。</w:t>
        <w:br/>
        <w:t>6.谢谢</w:t>
        <w:br/>
        <w:t>7.留爪，收藏以后有空慢慢看！</w:t>
        <w:br/>
        <w:t>8.你是机器人吗？？</w:t>
        <w:br/>
        <w:t>9.跟着作者的脚步看世界~~还可以再多些内容么？</w:t>
      </w:r>
    </w:p>
    <w:p>
      <w:pPr>
        <w:pStyle w:val="Heading2"/>
      </w:pPr>
      <w:r>
        <w:t>60.专属私人订制-2018年清明 武汉</w:t>
      </w:r>
    </w:p>
    <w:p>
      <w:r>
        <w:t>https://you.ctrip.com/travels/wuhan145/3651552.html</w:t>
      </w:r>
    </w:p>
    <w:p>
      <w:r>
        <w:t>来源：携程</w:t>
      </w:r>
    </w:p>
    <w:p>
      <w:r>
        <w:t>发表时间：2018-3-29</w:t>
      </w:r>
    </w:p>
    <w:p>
      <w:r>
        <w:t>天数：3 天</w:t>
      </w:r>
    </w:p>
    <w:p>
      <w:r>
        <w:t>游玩时间：</w:t>
      </w:r>
    </w:p>
    <w:p>
      <w:r>
        <w:t>人均花费：</w:t>
      </w:r>
    </w:p>
    <w:p>
      <w:r>
        <w:t>和谁：和朋友</w:t>
      </w:r>
    </w:p>
    <w:p>
      <w:r>
        <w:t>玩法：自由行</w:t>
      </w:r>
    </w:p>
    <w:p>
      <w:r>
        <w:t>旅游路线：汉阳造，吉庆街，武汉，江汉路步行街，新世界，户部巷，黄鹤楼，昙华林，武汉长江大桥，武昌起义纪念馆，武汉大学，东湖</w:t>
      </w:r>
    </w:p>
    <w:p>
      <w:r>
        <w:t>正文：</w:t>
        <w:br/>
        <w:t>武汉新世界酒店</w:t>
        <w:br/>
        <w:t>¥</w:t>
        <w:br/>
        <w:t>598</w:t>
        <w:br/>
        <w:t>起</w:t>
        <w:br/>
        <w:t>立即预订&gt;</w:t>
        <w:br/>
        <w:t>展开更多酒店</w:t>
        <w:br/>
        <w:t>2018.4.5</w:t>
        <w:br/>
        <w:t>西安到武汉</w:t>
        <w:br/>
        <w:t>民宿</w:t>
        <w:br/>
        <w:t>汉阳造</w:t>
        <w:br/>
        <w:t>艺术区 汉阳路步行街</w:t>
        <w:br/>
        <w:t>吉庆街</w:t>
        <w:br/>
        <w:t>西安到武汉 G98 9:57-13:48</w:t>
        <w:br/>
        <w:t>从</w:t>
        <w:br/>
        <w:t>武汉站</w:t>
        <w:br/>
        <w:t>到酒店格格屋：18公里打车45元</w:t>
        <w:br/>
        <w:t>酒店：格格屋 湖北省</w:t>
        <w:br/>
        <w:t>武汉</w:t>
        <w:br/>
        <w:t>市江岸区铭新街208号从大智路站A口出，往中山大道方向步行3-4分钟过天桥即到。</w:t>
        <w:br/>
        <w:t>酒店附近公交：</w:t>
        <w:br/>
        <w:t>1路、24路、402路、520路、526路、581路、608路、707路、711路、727路、801路、408路、38路、533路、548路等</w:t>
        <w:br/>
        <w:t>酒店附近地铁：</w:t>
        <w:br/>
        <w:t>1号线、6号线</w:t>
        <w:br/>
        <w:t>从酒店到汉阳造艺术区：7.5公里打车31元</w:t>
        <w:br/>
        <w:t>汉阳造艺术区</w:t>
        <w:br/>
        <w:t>这里也叫824创意工厂，充满了旧工业时代的气息，高架的行车、悬空的工业排风扇等，还有随处可见的涂鸦、行为艺术、创意雕塑。当年这里是汉阳兵工厂和824工厂的一部分，如今这里是喜欢自拍的文青们必到之地。艺术区位于武汉市龟山脚下，聚集着众多的艺术工作室、画廊和书店，也有不少咖啡馆、饭店等。有人说这里类似北京的“798”，但798的风格比较硬朗，汉阳造的风格里，充满了民国阴柔的调调。</w:t>
        <w:br/>
        <w:t>从汉阳造艺术区到汉阳路吉庆街：5.4公里打车16元</w:t>
        <w:br/>
        <w:t>江汉路步行街</w:t>
        <w:br/>
        <w:t>国内著名的百年商业老街，汇聚了众多的百货公司和时尚品牌店，其中不乏</w:t>
        <w:br/>
        <w:t>新世界</w:t>
        <w:br/>
        <w:t>百货中心、亨达利钟表店等知名商家。这里曾经是英租界，街上拥有十几幢近代优秀建筑，整条街就是二十世纪建筑博物馆。江汉路步行街，南起沿江大道的江汉关大楼，北至解放大道。在这里你可以逛逛中心百货商店、俊华名品广场等大型百货公司，还可以随意走进耐克、阿迪达斯、森马、真维斯等品牌专卖店。逛街购物时，千万不能放过这里的</w:t>
        <w:br/>
        <w:t>武汉美食</w:t>
        <w:br/>
        <w:t>小吃，在这条街和周边的小路上，</w:t>
        <w:br/>
        <w:t>你可以吃到热干面、周黑鸭、牛肉粉、豆皮等武汉当地小吃。</w:t>
        <w:br/>
        <w:t>江汉路步行街不单单只有逛街购物和品尝美食。这里曾经是汉口的英租界，如果你是个老建筑发烧友，那你就来对地方了。步行街上拥有十几幢近代优秀建筑：1916年建成的大清银行大楼、1934年建成的中国实业银行、1936年建成的四明银行等，还有像“上海邨”这样的中西结合的新式里弄房。</w:t>
        <w:br/>
        <w:t>吉庆街</w:t>
        <w:br/>
        <w:t>“过早</w:t>
        <w:br/>
        <w:t>户部巷</w:t>
        <w:br/>
        <w:t>，宵夜吉庆街”，白天这里人烟稀少，每当夜幕降临时，吉庆街灯火辉煌，人声鼎沸，朴实的排档一字排开，各类的当地美食应有尽有。大快朵颐之时，还能欣赏到充满“汉味”的民间表演，热闹异常。</w:t>
        <w:br/>
        <w:t>晚上逛汉阳路步行街、吉庆街，汉阳路步行街到吉庆街590米</w:t>
        <w:br/>
        <w:t>晚餐：路上小吃</w:t>
        <w:br/>
        <w:t>建议：①老通城豆皮-交易街中信银行旁</w:t>
        <w:br/>
        <w:t>②吕氏烧梅馆-中山大道667号05-105室</w:t>
        <w:br/>
        <w:t>③老武汉牛二油炸社-黄石路特1号汉港大厦1楼（吉庆街虾皇）</w:t>
        <w:br/>
        <w:t>2018.4.6 户部巷</w:t>
        <w:br/>
        <w:t>黄鹤楼</w:t>
        <w:br/>
        <w:br/>
        <w:t>昙华林</w:t>
        <w:br/>
        <w:t>夜游长江</w:t>
        <w:br/>
        <w:t>早餐：户部巷</w:t>
        <w:br/>
        <w:t>从酒店到户部巷：7公里打车20元</w:t>
        <w:br/>
        <w:t>户部巷</w:t>
        <w:br/>
        <w:t>武汉的必游之地，吸引他们的是这里众多的</w:t>
        <w:br/>
        <w:t>武汉小吃</w:t>
        <w:br/>
        <w:t>。户部巷位于武昌区，清代时，小巷因毗邻户部下属的藩台衙门而得名。户部巷早就以经营武汉小吃和早点而闻名，是武汉市民“过早”（吃早餐）的好去处。如今去户部巷，不用起个大早去“过早”。从早到晚（店铺一般会在晚上九点陆续关门），你都能在户部巷品尝到各种武汉美食以及其他风味的小吃。你在这条小巷以及周边，能吃到几乎所有的武汉风味的传统小吃，</w:t>
        <w:br/>
        <w:t>如：热干面、牛杂粉、糊汤粉、豆皮、鸡蛋灌饼、炸饺等，</w:t>
        <w:br/>
        <w:t>还有近年驰名全国的武汉精武鸭脖、周黑鸭等，也在这安家落户。你还能品尝到云南荷叶饭、长沙臭豆腐等外省市的小吃。户部巷孕育了</w:t>
        <w:br/>
        <w:t>陈记牛肉面、徐嫂糊汤粉、李桃烧麦、今楚汤包、多乎斋豆皮馆等</w:t>
        <w:br/>
        <w:t>数十个武汉本地小吃品牌，也吸引了一批武汉的百年老字号小吃企业来此扎堆，</w:t>
        <w:br/>
        <w:t>如：大中华酒楼、蔡林记热干面、老谦记豆丝等</w:t>
        <w:br/>
        <w:t>。从户部巷出发，步行十几分钟可以到长江边的</w:t>
        <w:br/>
        <w:t>武汉长江大桥</w:t>
        <w:br/>
        <w:t>。这里距离黄鹤楼不是很远，但是需要绕路，耗时较长，坐车和步行都需要20-30分钟左右。</w:t>
        <w:br/>
        <w:t>从户部巷到黄鹤楼：2.7公里打车10元</w:t>
        <w:br/>
        <w:t>黄鹤楼、首义公园（辛亥革命、</w:t>
        <w:br/>
        <w:t>武昌起义纪念馆</w:t>
        <w:br/>
        <w:t>）</w:t>
        <w:br/>
        <w:t>武汉的城市地标之一，位于武汉长江南岸的黄鹤楼公园内，与岳阳楼、滕王阁并称为“江南三大名楼”，并享有“天下江山第一楼”的盛誉。登上黄鹤楼远眺，可以看到滚滚长江和武汉三镇风光。黄鹤楼座落在蛇山山顶，楼5层，高50余米，72根圆柱拔地而起，60个翘角凌空舒展，恰似黄鹤腾飞。</w:t>
        <w:br/>
        <w:t>黄鹤楼公园有正门和南大门两个进出口，南大门距离公交车站更加近些，公园不是很大，无论哪个门进入，对游玩都没太多影响。景区内除登楼参观外，建议参观一下紫竹苑、落梅轩、紫薇苑、白云阁、千年吉祥钟等景点。在黄鹤楼以西正面台阶前的岩石上是著名的“黄鹤归来”铜雕，许多游客都在此与与黄鹤楼合影留念。</w:t>
        <w:br/>
        <w:t>黄鹤楼与首义公园和辛亥革命博物馆比邻，距离武汉长江大桥下的临江大道，步行约半小时。</w:t>
        <w:br/>
        <w:t>地址：湖北省武汉市武昌蛇山西山坡特1号8:00-18:00 80元/人（携程75元/人）</w:t>
        <w:br/>
        <w:t>建议1-2小时</w:t>
        <w:br/>
        <w:t>从黄鹤楼到方掌柜武昌鱼（黄鹤楼店）1.1公里</w:t>
        <w:br/>
        <w:t>午餐：方掌柜武昌鱼（黄鹤楼店）-彭刘杨路196号（维也纳3好酒店一楼旁边）</w:t>
        <w:br/>
        <w:t>招牌：泉水武昌鱼、沔 miǎn阳三蒸、上上签等</w:t>
        <w:br/>
        <w:t>从方掌柜武昌鱼（黄鹤楼店）到昙华林 2.4公里打车10元</w:t>
        <w:br/>
        <w:t>昙华林</w:t>
        <w:br/>
        <w:t>位于老武昌的东北角，东起中山路，西至得胜桥，全长约1200米，是明洪武四年（1371年）逐渐形成的一条老街。1861年汉口开埠后，昙华林一带逐渐形成华洋杂处的特色，使得这里的建筑，呈现出不同的风格。如今，这里几乎成为了武汉的文艺第一街，浓缩了整个武汉的文艺情怀。拍照、闲逛，或者享受一个带着咖啡香的下午，都是文青们在这里愿意做的事。触摸街边饱经风霜的老建筑，你会发现昙华林有的不仅仅是文艺，这里的一砖一瓦都刻着老武汉的历史记忆。创办于1903的武汉第十四中、拥有68年历史的昙华林小学、1861年传入的西式教会医院仁济医院、崇真堂、钱钟书之父钱基博故居等数不清的沧桑建筑都在这条街上，等着你去一一探寻。</w:t>
        <w:br/>
        <w:t>晚餐：無名小酒馆（昙华林景区内）-中山路泛悦汇昙华林A33楼</w:t>
        <w:br/>
        <w:t>从昙华林到武昌红巷码头：1.4公里打车10元</w:t>
        <w:br/>
        <w:t>夜游长江</w:t>
        <w:br/>
        <w:t>19点开船</w:t>
        <w:br/>
        <w:t>可在携程订票：①最晚需在【出行当天17:00】前购买；②人均100元，船只航行时间1小时；③取票地址：武昌红巷码头，开船前半小时取票，19点开船。</w:t>
        <w:br/>
        <w:t>2018.4.7</w:t>
        <w:br/>
        <w:t>武汉大学</w:t>
        <w:br/>
        <w:br/>
        <w:t>东湖</w:t>
        <w:br/>
        <w:br/>
        <w:t>武汉回西安</w:t>
        <w:br/>
        <w:t>早餐：老杨家鲜鱼糊粉-南京路与吉庆街交叉口</w:t>
        <w:br/>
        <w:t>从酒店到老杨家鲜鱼糊粉：680米</w:t>
        <w:br/>
        <w:t>从老杨家鲜鱼糊粉到武汉大学：14公里打车26元</w:t>
        <w:br/>
        <w:t>武汉大学</w:t>
        <w:br/>
        <w:t>前身为清末湖广总督张之洞创立的自强学堂，1928年，更名为“国立武汉大学”。学校濒临东湖，环抱珞珈山，校园内绿树成荫。近年来，武大的樱花名声远扬，校园内主要赏樱地点有：樱花城堡、樱花大道、樱顶、珞珈广场等处。其中，“老斋舍”前著名的“樱花大道”，是武大赏樱的最佳地点。樱花大道，位于樱园的半山腰上，从樱园石开始，经过樱花城堡、情人坡、理学院、梅园小操场、九一二操场、标本楼，最后到达“新闻传播学院楼”，全长约500米。</w:t>
        <w:br/>
        <w:t>2018年武大赏樱季为3月16日8：00-4月1日15:30，采取限量免费，忘了实名预约、身份证双重核验模式。预约方式：提前3日预约，每一预约一次，每次最多三个身份证号预约3人，二代身份证是核验入校餐馆的唯一凭证。</w:t>
        <w:br/>
        <w:t>【建议】：武大里面的樱花近年来很火，但是里面的博物馆其实很是十分值得一去的地方。去武大还可以一直往上面走去武大食堂品味下。可以借用武大学生的学生卡帮忙刷一下。</w:t>
        <w:br/>
        <w:t>午餐：武大食堂</w:t>
        <w:br/>
        <w:t>从武大到东湖：武大处于东湖的旁边，武大很多门，从正门进去之后可以从后面东湖的门出来，出来就是东湖了，可以一眼望过去看到对面的尽头。</w:t>
        <w:br/>
        <w:t>东湖</w:t>
        <w:br/>
        <w:t>武汉东湖，是武汉的城中湖，分为四个区域：听涛景区、东湖磨山景区、落雁景区和吹笛景区，四个景区各具特色：听涛休闲、磨山赏花、落雁观鸟、吹笛游山。其中听涛景区距离市区最近，是外地游客去的最多的景区。听涛景区位于东湖的西北岸，是东湖最早开放的景区。景区内有以纪念爱国诗人屈原为主体的景点群，还有新建的沙滩浴场，是当地市民重要的纳凉休闲之地。主要风景点有：行吟阁、长天楼、牡丹园等。</w:t>
        <w:br/>
        <w:t>地址：武汉市武昌区沿湖大道16号</w:t>
        <w:br/>
        <w:t>东湖实在太大了，不可能在一天内全部游览完毕。花半天时间，选择其中1-2个景区游览，明智的选择。建议普通游客选择听涛景区，可以和武汉大学或者省博物馆同一天游玩。</w:t>
        <w:br/>
        <w:t>开放时间：听涛景区：全天开放；磨山景区：7:30-17:30；落雁景区：8:00-17:00；马鞍山森林公园：6:30-17:30。</w:t>
        <w:br/>
        <w:t>门票：听涛景区免费，磨山景区60元，落雁景区13元，马鞍山森林公园淡季7元、旺季20元。从东湖到武汉站：11公里打车23元</w:t>
        <w:br/>
        <w:t>武汉到西安</w:t>
        <w:br/>
        <w:t>：G844 18:07-22:32</w:t>
      </w:r>
    </w:p>
    <w:p>
      <w:r>
        <w:t>评论：</w:t>
        <w:br/>
        <w:t>1.武汉也是我向往的地方，如果你去，希望能给你参考~</w:t>
        <w:br/>
        <w:t>2.谢谢鼓励~</w:t>
        <w:br/>
        <w:t>3.哈哈，我纯属攻略，只写在旅行前~</w:t>
        <w:br/>
        <w:t>4.我比楼主早出发一个月，回来还没整理好呢，哈哈</w:t>
        <w:br/>
        <w:t>5.好像很有趣的地方啊，是我的菜！！</w:t>
        <w:br/>
        <w:t>6.顶顶~~写得不错哟！感受到风景，人文和你的心情。</w:t>
      </w:r>
    </w:p>
    <w:p>
      <w:pPr>
        <w:pStyle w:val="Heading2"/>
      </w:pPr>
      <w:r>
        <w:t>61.武汉：我们好像在哪见过。</w:t>
      </w:r>
    </w:p>
    <w:p>
      <w:r>
        <w:t>https://you.ctrip.com/travels/wuhan145/3652637.html</w:t>
      </w:r>
    </w:p>
    <w:p>
      <w:r>
        <w:t>来源：携程</w:t>
      </w:r>
    </w:p>
    <w:p>
      <w:r>
        <w:t>发表时间：2018-3-30</w:t>
      </w:r>
    </w:p>
    <w:p>
      <w:r>
        <w:t>天数：2 天</w:t>
      </w:r>
    </w:p>
    <w:p>
      <w:r>
        <w:t>游玩时间：7 月</w:t>
      </w:r>
    </w:p>
    <w:p>
      <w:r>
        <w:t>人均花费：800 元</w:t>
      </w:r>
    </w:p>
    <w:p>
      <w:r>
        <w:t>和谁：一个人</w:t>
      </w:r>
    </w:p>
    <w:p>
      <w:r>
        <w:t>玩法：</w:t>
      </w:r>
    </w:p>
    <w:p>
      <w:r>
        <w:t>旅游路线：</w:t>
      </w:r>
    </w:p>
    <w:p>
      <w:r>
        <w:t>正文：</w:t>
        <w:br/>
        <w:t>从合肥到</w:t>
        <w:br/>
        <w:t>武汉</w:t>
        <w:br/>
        <w:t>，坐早上十点多的高铁，到</w:t>
        <w:br/>
        <w:t>汉口火车站</w:t>
        <w:br/>
        <w:t>。之后乘坐地铁到江汉路，住在</w:t>
        <w:br/>
        <w:t>江汉路步行街</w:t>
        <w:br/>
        <w:t>附近高层楼上的</w:t>
        <w:br/>
        <w:t>尚果创意</w:t>
        <w:br/>
        <w:t>公寓酒店，比较推荐。酒店周围有一些商场，吃饭、购物、逛街、看电影都很方便，还有周黑鸭！！酒店很贴心，送了景点地图，很方便。</w:t>
        <w:br/>
        <w:t>到酒店已经是中午，天气很热，在酒店收拾收拾，查了路线和地图，准备出发！因为住在江汉区，景点大多聚集在江对岸的武昌，为了丰富渡江的路线，而且白天很热，所以先坐地铁到江对岸，然后晚上选择坐渡江的船返回江汉路。第二天在</w:t>
        <w:br/>
        <w:t>武昌火车站</w:t>
        <w:br/>
        <w:t>坐车离开</w:t>
        <w:br/>
        <w:t>武汉</w:t>
        <w:br/>
        <w:t>，打车去火车站会经过长江大桥。不同的路线感受不一样的武汉，不一样的长江大桥。</w:t>
        <w:br/>
        <w:t>因为是一人游，所以出行方式基本都是地铁，公交车或者暴走。手机需要充好电，因为要查路线，还需准备一身舒适透气的衣服，</w:t>
        <w:br/>
        <w:t>武汉</w:t>
        <w:br/>
        <w:t>的夏天非常热，注意防晒。好了，准备出发！</w:t>
        <w:br/>
        <w:t>用手机地图查好从江汉路到</w:t>
        <w:br/>
        <w:t>昙华林</w:t>
        <w:br/>
        <w:t>的地铁，坐地铁很方便，还凉快。下地铁用导航找了找昙华林。</w:t>
        <w:br/>
        <w:br/>
        <w:t>昙华林</w:t>
        <w:br/>
        <w:t>就是比较小清新，文艺的一条步行街，有网红店-大水的店，也有一些很像姥姥家的味道，一些旧旧的，让人怀念的感觉。</w:t>
        <w:br/>
        <w:t>沿着石板路一直走到尽头，会发现这么一条文艺的街后面，有一条很接地气的菜市场。小小的道旁摆满了各种蔬菜，穿着挎栏背心的大爷骑着大鼓轮的自行车，清脆的车铃声追赶着来来往往的脚步，车筐里放满了各种菜，大爷还时不时和路边的大爷大妈打声招呼......背着包的我，感觉路边的某一个矮楼上就住我姥姥，很熟悉。对武汉的感觉，从这一刻开始就很亲切。</w:t>
        <w:br/>
        <w:t>从</w:t>
        <w:br/>
        <w:t>昙华林</w:t>
        <w:br/>
        <w:t>出来之后，决定步行到</w:t>
        <w:br/>
        <w:t>户部巷</w:t>
        <w:br/>
        <w:t>。</w:t>
        <w:br/>
        <w:br/>
        <w:t>户部巷</w:t>
        <w:br/>
        <w:t>里有很多小吃，还有一点点。小吃不做推荐了，毕竟是一条旅游性质的小吃街。可以买个饮料转一转，看看有什么想吃的，尝一尝。</w:t>
        <w:br/>
        <w:t>从</w:t>
        <w:br/>
        <w:t>户部巷</w:t>
        <w:br/>
        <w:t>出来之后打算坐公交车去</w:t>
        <w:br/>
        <w:t>黄鹤楼</w:t>
        <w:br/>
        <w:t>。一人游比较自由，坐公交车看到一站叫胭脂巷，感觉站名很好听，就中途下车了，打算走走，顺便吃点东西。果然！很惊喜。感觉自己不像是来旅游的，反而像串亲戚的。</w:t>
        <w:br/>
        <w:t>下车之后周围都是比较普通的很老的居民楼，在路边的蔡林记吃了一屉包子和热干面。路过一个菜市场的时候，买了四分之一个西瓜，老板把西瓜切成小块，放在透明的塑料盒里，给了几个小叉子，我就这样提着一盒西瓜，边走边吃，装作自己刚放学，马上就走到家了。</w:t>
        <w:br/>
        <w:t>路口走到头，下班回家的人多了起来，不宽不窄的街道也变得拥挤起来。路边小店放着吵闹的音乐，骑着电瓶车的大姐匆匆赶回家，车站等车的人们低头玩着手机，简陋的公交车站牌，周围的一切陌生又熟悉。此刻的我随着热浪，越过时空，回到了那个17岁，放学的夏天。</w:t>
        <w:br/>
        <w:t>告别胭脂巷，期待</w:t>
        <w:br/>
        <w:t>黄鹤楼</w:t>
        <w:br/>
        <w:t>。</w:t>
        <w:br/>
        <w:t>如果长期在武汉，我一定会办一张</w:t>
        <w:br/>
        <w:t>黄鹤楼</w:t>
        <w:br/>
        <w:t>的年卡。强烈推荐！门票可以做明信片，黄鹤楼旁就有邮筒。</w:t>
        <w:br/>
        <w:t>黄鹤楼景点里有大大小小的亭子可以歇脚，进入景点需要爬小山坡，到处都是绿荫。爬到山坡尽头，好景近在眼前。</w:t>
        <w:br/>
        <w:t>登上黄鹤楼，视野开阔。夕阳透过厚重的云层，一道道余晖洒向江面，在夕阳的照耀下江面仿佛是另一片闪着光的天空。望向江面，长江大桥上的车流熙熙攘攘，远处的</w:t>
        <w:br/>
        <w:t>鹦鹉洲大桥</w:t>
        <w:br/>
        <w:t>延向对岸。远处的高楼此起彼伏，脚下的楼房鳞次栉比。从黄鹤楼的每一层望去，都有不同的风味儿。</w:t>
        <w:br/>
        <w:t>黄鹤楼在夕阳的照耀下，愈发耀眼。</w:t>
        <w:br/>
        <w:t>准备离开的时候，在门票上，写上祝愿，寄回家。夜幕将要来临，灯光亮起。</w:t>
        <w:br/>
        <w:t>晚上气温渐渐降了下来，从黄鹤楼出来，在路边的长椅上休息会，步行去江边。</w:t>
        <w:br/>
        <w:t>在江边坐着，吃着买的莲蓬，看着大桥的灯光变换。</w:t>
        <w:br/>
        <w:t>大概7、8点的时候，去坐渡船，到对岸的江汉路。</w:t>
        <w:br/>
        <w:t>坐船的人很多，还有骑着电瓶车、摩托车坐渡船的居民。渡船上最外围有座椅，其实站着吹吹风也不错。看着江边高楼的灯光变幻，景色慢慢向后延伸。</w:t>
        <w:br/>
        <w:t>坐渡船下船之后，跟着人群就能走到</w:t>
        <w:br/>
        <w:t>江汉路步行街</w:t>
        <w:br/>
        <w:t>。</w:t>
        <w:br/>
        <w:br/>
        <w:t>江汉路步行街</w:t>
        <w:br/>
        <w:t>大多保留了古老的建筑风格，各具特色。街边有一些服装店、小吃店，饭后散步可以来逛逛，太阳下山之后也不热。逛完了，买个周黑鸭的鸭舌和便利店的冰激凌，回酒店休息了。</w:t>
        <w:br/>
        <w:t>武汉人把吃早饭叫做过早，我找了一家本地人常去的早餐馆，没有选择去户部巷。早餐店推荐三镇民生甜食馆，我去的江汉路附近的。周围有很多居民楼，有些老爷爷老奶奶会在这里打包，清晨也有许多上班族在这里吃早饭，充满生活气息</w:t>
        <w:br/>
        <w:t>吃完早饭，休息会出发去博物馆。</w:t>
        <w:br/>
        <w:t>博物馆不要门票，展馆门口还有储物柜，不用提着包逛博物馆很方便。展馆很大，好几层，大部分的人都集中在越王勾践剑和曾侯乙编钟周边。</w:t>
        <w:br/>
        <w:t>博物馆展馆旁有一个场馆，可以观看编钟表演，比较推荐。票价也比较便宜，演出时间可以去场馆看一下。演出的曲目也是经常更换的，除了古风、传统的曲目，节目最后还演奏了欢乐颂。感觉很奇妙，一种历史沉淀的乐器，演奏了西洋的音乐，不一样的音乐碰撞。</w:t>
        <w:br/>
        <w:t>很推荐去博物馆，随着最近有关国宝文物的综艺节目盛行，我们更要去亲眼目睹她们的光芒，几千年的积淀，大放异彩。</w:t>
        <w:br/>
        <w:t>第二天晚上的火车离开武汉，去完博物馆就回火车站附近的钟点房休息了。继续吃鸭舌 ，鸭舌非常的好吃了，出去玩的时候满脑子都是回去吃鸭舌，哈哈哈。</w:t>
        <w:br/>
        <w:t>武汉是我一直很喜欢的城市，去之前就有莫名的好感，去过之后，好感更加强烈。走过的每一条街，有意思的街景，都在脑海里。</w:t>
        <w:br/>
        <w:t>与其说适合旅游，倒不如说，这种烟火气，更适合生活。</w:t>
      </w:r>
    </w:p>
    <w:p>
      <w:r>
        <w:t>评论：</w:t>
        <w:br/>
      </w:r>
    </w:p>
    <w:p>
      <w:pPr>
        <w:pStyle w:val="Heading2"/>
      </w:pPr>
      <w:r>
        <w:t>62.Mon游武汉樱花季︱ 醉浪漫的人间三月天，美不过此</w:t>
      </w:r>
    </w:p>
    <w:p>
      <w:r>
        <w:t>https://you.ctrip.com/travels/wuhan145/3656337.html</w:t>
      </w:r>
    </w:p>
    <w:p>
      <w:r>
        <w:t>来源：携程</w:t>
      </w:r>
    </w:p>
    <w:p>
      <w:r>
        <w:t>发表时间：2018-3-30</w:t>
      </w:r>
    </w:p>
    <w:p>
      <w:r>
        <w:t>天数：3 天</w:t>
      </w:r>
    </w:p>
    <w:p>
      <w:r>
        <w:t>游玩时间：3 月</w:t>
      </w:r>
    </w:p>
    <w:p>
      <w:r>
        <w:t>人均花费：1500 元</w:t>
      </w:r>
    </w:p>
    <w:p>
      <w:r>
        <w:t>和谁：和朋友</w:t>
      </w:r>
    </w:p>
    <w:p>
      <w:r>
        <w:t>玩法：</w:t>
      </w:r>
    </w:p>
    <w:p>
      <w:r>
        <w:t>旅游路线：</w:t>
      </w:r>
    </w:p>
    <w:p>
      <w:r>
        <w:t>正文：</w:t>
        <w:br/>
        <w:t>“三月樱花，四月欢唱</w:t>
        <w:br/>
        <w:t>两人一马，明日汉乡”</w:t>
        <w:br/>
        <w:br/>
        <w:t>大家好，我是MON。告别澳大利亚沁蓝的天空和咸湿的海风，小Mon的这一站旅途的坐标定格在楚风氤氲的江城——</w:t>
        <w:br/>
        <w:t>武汉</w:t>
        <w:br/>
        <w:t>。</w:t>
        <w:br/>
        <w:t>您的浏览器暂不支持播放，我们将尽快解决,建议使用Chrome或FireFox浏览器查看</w:t>
        <w:br/>
        <w:t>——歌曲来自歌手卓鸣《候鸟》</w:t>
        <w:br/>
        <w:t>地址：</w:t>
        <w:br/>
        <w:t>武汉</w:t>
        <w:br/>
        <w:t>市武昌区</w:t>
        <w:br/>
        <w:t>珞珈山</w:t>
        <w:br/>
        <w:t>路16号</w:t>
        <w:br/>
        <w:t>珞珈山</w:t>
        <w:br/>
        <w:t>下，</w:t>
        <w:br/>
        <w:t>东湖</w:t>
        <w:br/>
        <w:t>之畔，国立武大。慕名而来的三月江城，国立</w:t>
        <w:br/>
        <w:t>武汉大学</w:t>
        <w:br/>
        <w:t>是小Mon的第一个落脚点，凛落的碑风，能感受到鄂人治学的严谨，而落樱的缤纷，却又增添了楚风遗地的绵连。</w:t>
        <w:br/>
        <w:t>地址：</w:t>
        <w:br/>
        <w:t>武汉</w:t>
        <w:br/>
        <w:t>武昌区</w:t>
        <w:br/>
        <w:t>东湖</w:t>
        <w:br/>
        <w:t>南路</w:t>
        <w:br/>
        <w:t>沿着武大落英满地的校道，一路的小确幸，在湖滨出口的凌波门，笔竖横直的伸向</w:t>
        <w:br/>
        <w:t>东湖</w:t>
        <w:br/>
        <w:t>的一道道栈桥让小Mon止住了脚步。窄窄的栈桥，暖暖的手窝，一致的脚步，依旧是熟悉的感觉。</w:t>
        <w:br/>
        <w:t>地址：武汉沿湖大道58号磨山景区内</w:t>
        <w:br/>
        <w:t>“如果不想挤武大的人潮人海，东湖的樱园是另一个赏樱的佳地”——带着友人的忠告，小Mon的脚步遂向磨山南麓那一片樱花之地。</w:t>
        <w:br/>
        <w:t>“你在桥上看风景，看风景的人在看你”，在掩掩映映的樱花树下，我喜欢Mon想成真的自己。</w:t>
        <w:br/>
        <w:t>一把伞，两颗心，人间三月天，最幸福的事也可以是总有那么一个她刚好有时间而又刚好喜欢去寻找这片片粉红携带的花语：命运的法则就是循环不息。</w:t>
        <w:br/>
        <w:t>——</w:t>
        <w:br/>
        <w:t>友谊万岁！</w:t>
        <w:br/>
        <w:t>Mon</w:t>
        <w:br/>
        <w:t>游武汉</w:t>
        <w:br/>
        <w:t>的第一天在渐暗的天色里结束了，人间三月天的赏樱季，未完待续。</w:t>
      </w:r>
    </w:p>
    <w:p>
      <w:r>
        <w:t>评论：</w:t>
        <w:br/>
        <w:t>1.每天晚上回到酒店都很累，倒头就像睡觉了。但是想起明天还有想去的地方去，第二天起来就有精神了</w:t>
        <w:br/>
        <w:t>2.嗯，是的。喜欢吃的，想吃的，都想浅尝一下。</w:t>
        <w:br/>
        <w:t>3.楼主这次旅行累吗？我每次都感觉心有余而力不足啊。</w:t>
        <w:br/>
        <w:t>4.感觉再怎么节约，吃方面还是要尽量去满足的。</w:t>
        <w:br/>
        <w:t>5.哈哈哈，这倒是深有同感！</w:t>
      </w:r>
    </w:p>
    <w:p>
      <w:pPr>
        <w:pStyle w:val="Heading2"/>
      </w:pPr>
      <w:r>
        <w:t>63.在武汉的“二”年</w:t>
      </w:r>
    </w:p>
    <w:p>
      <w:r>
        <w:t>https://you.ctrip.com/travels/wuhan145/1637861.html</w:t>
      </w:r>
    </w:p>
    <w:p>
      <w:r>
        <w:t>来源：携程</w:t>
      </w:r>
    </w:p>
    <w:p>
      <w:r>
        <w:t>发表时间：2018-3-31</w:t>
      </w:r>
    </w:p>
    <w:p>
      <w:r>
        <w:t>天数：4 天</w:t>
      </w:r>
    </w:p>
    <w:p>
      <w:r>
        <w:t>游玩时间：12 月</w:t>
      </w:r>
    </w:p>
    <w:p>
      <w:r>
        <w:t>人均花费：</w:t>
      </w:r>
    </w:p>
    <w:p>
      <w:r>
        <w:t>和谁：</w:t>
      </w:r>
    </w:p>
    <w:p>
      <w:r>
        <w:t>玩法：</w:t>
      </w:r>
    </w:p>
    <w:p>
      <w:r>
        <w:t>旅游路线：</w:t>
      </w:r>
    </w:p>
    <w:p>
      <w:r>
        <w:t>正文：</w:t>
        <w:br/>
        <w:br/>
        <w:t>显示全部4天</w:t>
        <w:br/>
        <w:br/>
        <w:t>收起</w:t>
        <w:br/>
        <w:br/>
        <w:t>一个没有计划的行程。</w:t>
        <w:br/>
        <w:t>起个大早，坐东铁到深圳北，</w:t>
        <w:br/>
        <w:t>打算随意某班高铁去武汉。</w:t>
        <w:br/>
        <w:t>结果7点到下午3点的行程变成了：</w:t>
        <w:br/>
        <w:t>鰂鱼涌</w:t>
        <w:br/>
        <w:t>- 福田口岸</w:t>
        <w:br/>
        <w:t>- 深圳北站</w:t>
        <w:br/>
        <w:t>- 深圳东站</w:t>
        <w:br/>
        <w:t>- 深圳站</w:t>
        <w:br/>
        <w:t>- 广州东站</w:t>
        <w:br/>
        <w:t>- 广州南站</w:t>
        <w:br/>
        <w:br/>
        <w:t>东铁</w:t>
        <w:br/>
        <w:t>到了深圳北，去武汉的车要下午三点。</w:t>
        <w:br/>
        <w:t>所以从深圳东转道广州。</w:t>
        <w:br/>
        <w:br/>
        <w:t>深圳</w:t>
        <w:br/>
        <w:br/>
        <w:t>广州南站</w:t>
        <w:br/>
        <w:br/>
        <w:t>广州南站</w:t>
        <w:br/>
        <w:t>G1140 15：17-19：11广州南到武汉</w:t>
        <w:br/>
        <w:t>一直重复着潘石屹和刘谦的一个访谈。</w:t>
        <w:br/>
        <w:t>四个小时，一遍一遍。</w:t>
        <w:br/>
        <w:t>非常不可理解的诡异。</w:t>
        <w:br/>
        <w:t>路过湖南郴州，看外边有雪。</w:t>
        <w:br/>
        <w:br/>
        <w:t>武广高铁</w:t>
        <w:br/>
        <w:br/>
        <w:t>武广高铁</w:t>
        <w:br/>
        <w:t>杰哥和人静来接我们。</w:t>
        <w:br/>
        <w:t>然后去了一个饭馆吃饭。</w:t>
        <w:br/>
        <w:t>味道很好，只是没有空调暖气的冷啊。</w:t>
        <w:br/>
        <w:br/>
        <w:t>武汉第一餐</w:t>
        <w:br/>
        <w:br/>
        <w:t>武汉第一餐</w:t>
        <w:br/>
        <w:t>吃货的天下</w:t>
        <w:br/>
        <w:t>非吃货来了也会变成吃货</w:t>
        <w:br/>
        <w:t>因为只有吃的</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br/>
        <w:t>户部巷</w:t>
        <w:br/>
        <w:t>穿过户部巷，就到了武汉长江大桥。</w:t>
        <w:br/>
        <w:t>五十年代的风格，和天安门周边那些建筑一样透着厚重、长久、稳实、大气。</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br/>
        <w:t>武汉长江大桥</w:t>
        <w:br/>
        <w:t>从户部巷穿回</w:t>
        <w:br/>
        <w:t>约了杰哥人静还有小涵（音）来湖北博物馆</w:t>
        <w:br/>
        <w:t>镇馆之宝：编钟，越王勾践剑</w:t>
        <w:br/>
        <w:br/>
        <w:t>湖北省博物馆</w:t>
        <w:br/>
        <w:br/>
        <w:t>湖北省博物馆</w:t>
        <w:br/>
        <w:br/>
        <w:t>湖北省博物馆</w:t>
        <w:br/>
        <w:t>从博物馆出来到了东湖</w:t>
        <w:br/>
        <w:t>瑟瑟寒风，不同于春天樱花缤纷，衬着冬天才有的高天淡云，别有种感觉。</w:t>
        <w:br/>
        <w:br/>
        <w:t>武汉东湖</w:t>
        <w:br/>
        <w:br/>
        <w:t>武汉东湖</w:t>
        <w:br/>
        <w:br/>
        <w:t>武汉东湖</w:t>
        <w:br/>
        <w:br/>
        <w:t>武汉东湖</w:t>
        <w:br/>
        <w:br/>
        <w:t>武汉东湖</w:t>
        <w:br/>
        <w:br/>
        <w:t>武汉东湖</w:t>
        <w:br/>
        <w:br/>
        <w:t>武汉东湖</w:t>
        <w:br/>
        <w:br/>
        <w:t>武汉东湖</w:t>
        <w:br/>
        <w:br/>
        <w:t>武汉东湖</w:t>
        <w:br/>
        <w:br/>
        <w:t>武汉东湖</w:t>
        <w:br/>
        <w:br/>
        <w:t>武汉东湖</w:t>
        <w:br/>
        <w:br/>
        <w:t>武汉东湖</w:t>
        <w:br/>
        <w:br/>
        <w:t>武汉东湖</w:t>
        <w:br/>
        <w:br/>
        <w:t>武汉东湖</w:t>
        <w:br/>
        <w:br/>
        <w:t>武汉东湖</w:t>
        <w:br/>
        <w:br/>
        <w:t>武汉东湖</w:t>
        <w:br/>
        <w:br/>
        <w:t>武汉东湖</w:t>
        <w:br/>
        <w:br/>
        <w:t>武汉东湖</w:t>
        <w:br/>
        <w:br/>
        <w:t>武汉东湖</w:t>
        <w:br/>
        <w:br/>
        <w:t>武汉东湖</w:t>
        <w:br/>
        <w:br/>
        <w:t>武汉东湖</w:t>
        <w:br/>
        <w:br/>
        <w:t>武汉东湖</w:t>
        <w:br/>
        <w:br/>
        <w:t>武汉东湖</w:t>
        <w:br/>
        <w:t>一起坐了武汉的轮渡，武昌到汉口。</w:t>
        <w:br/>
        <w:t>两岸夜色里灯火辉煌，颇类似于维港的天星小轮。</w:t>
        <w:br/>
        <w:br/>
        <w:t>中华路码头</w:t>
        <w:br/>
        <w:t>然后我们走了颇久</w:t>
        <w:br/>
        <w:t>找到一家亢龙太子酒店</w:t>
        <w:br/>
        <w:t>在一个极大的婚宴包场的二楼</w:t>
        <w:br/>
        <w:t>吃了一顿丰盛的晚饭</w:t>
        <w:br/>
        <w:br/>
        <w:t>红楼</w:t>
        <w:br/>
        <w:br/>
        <w:t>红楼</w:t>
        <w:br/>
        <w:br/>
        <w:t>红楼</w:t>
        <w:br/>
        <w:br/>
        <w:t>红楼</w:t>
        <w:br/>
        <w:br/>
        <w:t>红楼</w:t>
        <w:br/>
        <w:br/>
        <w:t>红楼</w:t>
        <w:br/>
        <w:br/>
        <w:t>红楼</w:t>
        <w:br/>
        <w:br/>
        <w:t>红楼</w:t>
        <w:br/>
        <w:br/>
        <w:t>红楼</w:t>
        <w:br/>
        <w:t>共和</w:t>
        <w:br/>
        <w:t>终究是铁栏杆后面的一个躯壳</w:t>
        <w:br/>
        <w:br/>
        <w:t>红楼</w:t>
        <w:br/>
        <w:br/>
        <w:t>红楼</w:t>
        <w:br/>
        <w:br/>
        <w:t>红楼</w:t>
        <w:br/>
        <w:br/>
        <w:t>红楼</w:t>
        <w:br/>
        <w:br/>
        <w:t>红楼</w:t>
        <w:br/>
        <w:br/>
        <w:t>红楼</w:t>
        <w:br/>
        <w:br/>
        <w:t>红楼</w:t>
        <w:br/>
        <w:br/>
        <w:t>红楼</w:t>
        <w:br/>
        <w:br/>
        <w:t>红楼</w:t>
        <w:br/>
        <w:br/>
        <w:t>红楼</w:t>
        <w:br/>
        <w:t>据说颇累</w:t>
        <w:br/>
        <w:t>而且此黄鹤楼已经并非故人西辞去的那个</w:t>
        <w:br/>
        <w:t>所以门口看下，并未进去</w:t>
        <w:br/>
        <w:br/>
        <w:t>黄鹤楼</w:t>
        <w:br/>
        <w:br/>
        <w:t>黄鹤楼</w:t>
        <w:br/>
        <w:br/>
        <w:t>黄鹤楼</w:t>
        <w:br/>
        <w:t>现在过寺观都会去拜拜</w:t>
        <w:br/>
        <w:t>却不会留下任何影或像</w:t>
        <w:br/>
        <w:br/>
        <w:t>归元寺</w:t>
        <w:br/>
        <w:t>去吃了一个之前攻略上提到的小张烤鱼</w:t>
        <w:br/>
        <w:t>两个人一个烤鱼两个小菜+啤酒</w:t>
        <w:br/>
        <w:t>85元，所以也不要期望什么惊喜。</w:t>
        <w:br/>
        <w:br/>
        <w:t>小张烤鱼</w:t>
        <w:br/>
        <w:br/>
        <w:t>小张烤鱼</w:t>
        <w:br/>
        <w:br/>
        <w:t>小张烤鱼</w:t>
        <w:br/>
        <w:br/>
        <w:t>小张烤鱼</w:t>
        <w:br/>
        <w:t>新通的地铁</w:t>
        <w:br/>
        <w:t>不过只是在地下穿过，并未乘坐</w:t>
        <w:br/>
        <w:t>去赶去和杰哥人静会合准备晚上的饭</w:t>
        <w:br/>
        <w:br/>
        <w:t>杰哥和人静的家</w:t>
        <w:br/>
        <w:t>杰哥听京剧</w:t>
        <w:br/>
        <w:t>其实我看着他，已经像在听京剧了</w:t>
        <w:br/>
        <w:br/>
        <w:t>杰哥和人静的家</w:t>
        <w:br/>
        <w:br/>
        <w:t>杰哥和人静的家</w:t>
        <w:br/>
        <w:br/>
        <w:t>杰哥和人静的家</w:t>
        <w:br/>
        <w:br/>
        <w:t>杰哥和人静的家</w:t>
        <w:br/>
        <w:t>一起跨过零点</w:t>
        <w:br/>
        <w:t>从2012 到 2013 ...</w:t>
        <w:br/>
        <w:br/>
        <w:t>杰哥和人静的家</w:t>
        <w:br/>
        <w:t>7点半的高铁</w:t>
        <w:br/>
        <w:t>武汉并未有太多人</w:t>
        <w:br/>
        <w:t>到了长沙全部满员</w:t>
        <w:br/>
        <w:t>一等座确实比二等舒服</w:t>
        <w:br/>
        <w:t>我基本一路睡到深圳</w:t>
        <w:br/>
        <w:br/>
        <w:t>武广高铁</w:t>
        <w:br/>
        <w:br/>
        <w:t>武广高铁</w:t>
        <w:br/>
        <w:br/>
        <w:t>武广高铁</w:t>
        <w:br/>
        <w:br/>
        <w:t>武广高铁</w:t>
        <w:br/>
        <w:br/>
        <w:t>武广高铁</w:t>
      </w:r>
    </w:p>
    <w:p>
      <w:r>
        <w:t>评论：</w:t>
        <w:br/>
      </w:r>
    </w:p>
    <w:p>
      <w:pPr>
        <w:pStyle w:val="Heading2"/>
      </w:pPr>
      <w:r>
        <w:t>64.繁花似锦的春天，带着韩哥去武汉花博汇撒欢儿！</w:t>
      </w:r>
    </w:p>
    <w:p>
      <w:r>
        <w:t>https://you.ctrip.com/travels/wuhan145/3651556.html</w:t>
      </w:r>
    </w:p>
    <w:p>
      <w:r>
        <w:t>来源：携程</w:t>
      </w:r>
    </w:p>
    <w:p>
      <w:r>
        <w:t>发表时间：2018-4-1</w:t>
      </w:r>
    </w:p>
    <w:p>
      <w:r>
        <w:t>天数：3 天</w:t>
      </w:r>
    </w:p>
    <w:p>
      <w:r>
        <w:t>游玩时间：3 月</w:t>
      </w:r>
    </w:p>
    <w:p>
      <w:r>
        <w:t>人均花费：1000 元</w:t>
      </w:r>
    </w:p>
    <w:p>
      <w:r>
        <w:t>和谁：亲子</w:t>
      </w:r>
    </w:p>
    <w:p>
      <w:r>
        <w:t>玩法：自由行，周末游</w:t>
      </w:r>
    </w:p>
    <w:p>
      <w:r>
        <w:t>旅游路线：武汉，武汉大学</w:t>
      </w:r>
    </w:p>
    <w:p>
      <w:r>
        <w:t>正文：</w:t>
        <w:br/>
        <w:t>【写在前面】</w:t>
        <w:br/>
        <w:t>一年四季，最爱春天，寒冬过后，最最期待的就是这万物复苏，百花争艳的春日，像是冬眠已久的动物，需要这明媚的春光，花草的芬芳来唤醒自己。一年之计在于春，农民们忙着播种，而城市里的人就忙着各处赏花，似乎在寻找让自己“苏醒之际，能量满满”的灵丹妙药，周边、国内乃至国外，只要是赏花之地，都人满为患，从不喜欢扎堆的我，这次选择带上韩哥来到</w:t>
        <w:br/>
        <w:t>武汉</w:t>
        <w:br/>
        <w:t>的花博汇，听说那里现在正开满了各色的郁金香，一大片可以独享的樱花林，另外还有韩哥最爱的“疯狂的麦咭”，话不多说，跟着我们一起去花博会撒欢儿吧！</w:t>
        <w:br/>
        <w:t>【预告片】</w:t>
        <w:br/>
        <w:t>【关于交通】</w:t>
        <w:br/>
        <w:t>花博汇位于武汉蔡甸，目前没有地铁直达，武汉的机场和几个火车站都有地铁，换乘地铁后两条线路达到花博汇：</w:t>
        <w:br/>
        <w:t>1.地铁3号线，体育中心下车转公交760到终点站花博汇；</w:t>
        <w:br/>
        <w:t>2.地铁4号线，孟家铺下车转公交107到终点站花博会。</w:t>
        <w:br/>
        <w:t>如果乘坐地铁后不想再转乘公交，3号线在体育中心、4号线在黄金口出站打车前往，车费30元左右，体育中心距离花博汇比黄金口稍进一点点。</w:t>
        <w:br/>
        <w:t>【</w:t>
        <w:br/>
        <w:t>关于住宿】</w:t>
        <w:br/>
        <w:t>花博汇景区内目前没有酒店，只有少数民宿和帐篷营地可供游客住宿，后期会修建更多的主题民宿，如果想避开人群的话，建议在景区内住上一晚。</w:t>
        <w:br/>
        <w:t>我们选择了一家弗洛伊小镇上的民宿，就住在店铺的二楼，蛮温馨的，老板也很热情，清晨醒来就可以去霸占整个花海，太爽了。</w:t>
        <w:br/>
        <w:t>【</w:t>
        <w:br/>
        <w:t>关于美食】</w:t>
        <w:br/>
        <w:t>花博汇景区大门外的花食街和景区内的弗洛伊鲜花小镇都可以就餐。</w:t>
        <w:br/>
        <w:t>【</w:t>
        <w:br/>
        <w:t>关于门票】</w:t>
        <w:br/>
        <w:t>1.花博汇门票60元／人，景区门口扫二维码立减5元，也可以网上提前购票（也是55元）。</w:t>
        <w:br/>
        <w:t>2.大马戏门票88元／人（网上价格78元／人）。</w:t>
        <w:br/>
        <w:t>3.疯狂的麦咭某网站团购价格：1大1小 150元 2大1小200元。</w:t>
        <w:br/>
        <w:t>4.花博汇＋大马戏套票118元（网上价格95元／人）。</w:t>
        <w:br/>
        <w:t>【关于作者】</w:t>
        <w:br/>
        <w:t>猫之茶： 旅行体验师，爱旅行爱摄影的80后水瓶座女汉子。</w:t>
        <w:br/>
        <w:t>微信maozhicha,微博：猫之茶的小幸福！</w:t>
        <w:br/>
        <w:t>微信公众号：猫会玩（maohuiwan666)</w:t>
        <w:br/>
        <w:t>花博汇，只是听名字就感觉自己仿佛已走进了一片如梦似幻的花的海洋，它位于千古知音故里—蔡甸，毗邻国家湿地公园—后官湖，以“源自法国?花慢人生”为概念，给大家提供了一个在繁忙的工作之余，可以放慢脚步，静心赏花的好地方。</w:t>
        <w:br/>
        <w:t>慢慢，沉醉在郁金香花海</w:t>
        <w:br/>
        <w:t>花博汇目前有四大主题花海，中心广场的为四季花海，也叫慢慢花海，这里一年四季都会有不同的鲜花盛开着，等候着你来慢慢欣赏。3月春光，这里正盛开着各色娇艳欲滴的郁金香，这来自国外的美丽花卉，近几年已经在春天赏花季中占据了重要的一席之地。它高贵、迷人，代表着爱和永恒，大多是浓郁热情的色彩，也有偶尔的小清新。</w:t>
        <w:br/>
        <w:t>如此美丽的花海自然惹人百般喜爱，尤其受新娘子的青睐，花博汇除了各种鲜花外，最多的应该就是美丽的新娘了，鲜花、草坪、教堂，完全是拍摄婚纱照的最佳选择。</w:t>
        <w:br/>
        <w:t>只顾着赏花赏美人，差点儿忽略了我家韩哥，正觉得有点小内疚的时候，发现他也玩的很嗨嘛，正追着旁边小姐姐吹的泡泡疯跑呢，哎，儿大不中留呀。</w:t>
        <w:br/>
        <w:t>所以不用怕小朋友在这里不好玩，若大的草坪就是他们的最爱，踢球、放风筝，实在不行就放出终极大招，租辆自行车绕着整个花博汇转上一圈，保证他们很开心，我只是给韩哥分配了一个踩刹车的任务，他就开心的不得了了。</w:t>
        <w:br/>
        <w:t>高颜值的弗洛伊鲜花小镇</w:t>
        <w:br/>
        <w:t>目前整个花博汇里，最显眼的建筑应该就是这一片欧式建筑群，它就是慢慢花海旁边的弗洛伊鲜花小镇，这里采用的都是纯法式的建筑风格，彩色的房屋，淡雅的教堂，漫步其间，可以感受到浪漫的法国风情，如此高颜值的小镇，绝对让你流连忘返。</w:t>
        <w:br/>
        <w:t>小镇里有很多有特色的小店，西餐厅、书店、甜品店、酒吧，还有民宿，等着你一家一家去感受。</w:t>
        <w:br/>
        <w:t>走在法式小镇上，自然要品尝一下西餐，选了这家“元森泰”，一是因为他家小清新的装修风格，二是看到别人的点餐卖相不错，品尝以后觉得确实还不错，推荐它家的水果披萨和烤鸡翅。</w:t>
        <w:br/>
        <w:t>另外还有推荐一家小酒屋，这里有老板自酿的啤酒，尤其推荐它家的果味啤酒，非常好喝，连我这平时不喝酒的人，都忍不住喝了一小杯。</w:t>
        <w:br/>
        <w:t>只属于你的浪漫樱花林</w:t>
        <w:br/>
        <w:br/>
        <w:t>武汉大学</w:t>
        <w:br/>
        <w:t>的樱花应该是国内比较知名的赏樱之地，每年一到三月下旬就会有大量的游客慕名而来，但毕竟是校园之内，现在为了控制游客数量，采取了预约＋限量的方式，所以，要想去武大看樱花，也并不是一件容易的事情。</w:t>
        <w:br/>
        <w:t>很多年前，我就在樱花季去过武大，虽然很美但人也真的超多，想拍一张没有其他游客的照片，简直费尽心思。现在武汉又有了花博汇，这个问题就变的非常简单了，这里的樱花村栽满了各种樱花树，不仅面积更大，关键是人少，随时一拍，都是一片只属于你的樱花林。</w:t>
        <w:br/>
        <w:t>樱花不同于郁金香的热情、浓郁，显得清新，脱俗，所以这里的建筑也不同于弗洛伊小镇的欧式韵味，而是琴台楼阁、错落有致的中国风，掩藏在这落樱缤纷中，又是另一种超凡的美。</w:t>
        <w:br/>
        <w:t>换上一身汉服，穿梭于这片浪漫唯美的樱花林间，感觉自己放佛穿越回了古时候，脚步也不经意的变慢了，细细品味着阳光下的朵朵樱花。</w:t>
        <w:br/>
        <w:t>精彩纷呈的大马戏</w:t>
        <w:br/>
        <w:t>花博汇不仅有各种花海，欧式城堡，还有精彩纷呈的皇家大马戏。赏花之余，可以带上家人一起去欣赏一场别开生面，惊喜连连的大马戏。</w:t>
        <w:br/>
        <w:t>去年带韩哥去长隆时也有看大马戏，相比较于长隆的大马戏，花博汇的在规模和舞台制作上自然是要差一些，但奇怪的是，在长隆时，韩哥显得并不是太喜欢，实在坚持不住最后还提前离场了，没想到的是，在花博汇，他全场都很兴奋，一直积极和表演人员互动着，后来我想了一下原因，可能是因为这里场地较小，反而拉近了舞台和观众的距离，让小朋友更能融入其中。</w:t>
        <w:br/>
        <w:t>不过一定要提醒带小朋友的家长们，观看马戏期间，要特别注意小朋友的安全，因为中间演员换道具，小丑演员串场时，会和大家有一些近距离的互动，小朋友们往往会兴奋的离开座位，靠近表演场地，人流涌动，一定要防止小朋友摔倒被踩踏。</w:t>
        <w:br/>
        <w:t>大马戏的表演场地在花博汇游客中心“蜗牛城堡”旁边，每天10:30和15:30各一场表演（周末晚上19:30加演一场），表演时长为一个半小时，请想去看大马戏的朋友注意合理安排时间，以免错过表演场次。</w:t>
        <w:br/>
        <w:t>疯狂的麦咭，疯狂吧！</w:t>
        <w:br/>
        <w:t>韩哥一直是《疯狂的麦咭》的死忠粉，这次能把他带出门完全是麦咭的魅力，从</w:t>
        <w:br/>
        <w:t>成都到武汉</w:t>
        <w:br/>
        <w:t>的路途中就一直念着要早点看到麦咭，早上在别人开门之前就迫不及待的在门口等着了。</w:t>
        <w:br/>
        <w:t>“疯狂的麦咭”主题乐园是武汉地区首家以亲子互动为主题的嘉年华乐园，包含麦咭密室、麦咭轮胎乐园、麦咭户外拓展、麦咭乐园、沙滩卡丁车、真人CS等大型互动体验项目，都是小朋友非常喜欢的，反正韩哥一进园，就开始撒欢儿了，完全不在我控制范围内，好吧，你就尽情的玩吧。</w:t>
        <w:br/>
        <w:t>韩哥从小胆子就比较小，虽然心存畏惧，但还是抵挡不住这么多项目的诱惑，不管三七二十一，先把每一个玩一遍再说。</w:t>
        <w:br/>
        <w:t>孩子的世界就是如此简单，看到他脸上露出无比开心的笑容，我也就满足了，我现在唯一要做的就是陪着他一起开心。所以当天说要玩卡丁车时，我也只能硬着头皮上，我真是没开过这个大东西呀，可惜没有让别人帮我俩照相，不过不照也好，我能想象的出，当时的我很狼狈，哈哈哈。</w:t>
        <w:br/>
        <w:t>如果说卡丁车勉强过关了的话，一到密室就真心感受到爸爸是多么重要了。本来麦咭密室作为《疯狂的麦咭》中明星款王牌节目，是最让人期待的，而且花博汇的密室比其他地方要多一个，这里有石桥、石盘、石板三个密室，因为只有我和韩哥两个人，工作人员说职能玩石桥密室，因为其他两个密室，需要一家三口协作闯关，当我们来到石桥密室，准备进去时，工作人员介绍游戏规则，韩哥一听到回答不出问题真的会掉到下面的海绵垫上时，马上就怂了，死活不玩了，只能遗憾错过。其实说实话，我也有点害怕，所以如果想玩密室的话，最好一家三口出行。</w:t>
        <w:br/>
        <w:t>美味又不贵，尽在花食街</w:t>
        <w:br/>
        <w:t>花博汇有两个地方可以就餐，一个就是前面说到的景区内的弗洛伊小镇上，另外就是景区大门外的花食街， 花食街里有好几家餐厅，快餐、小吃、中餐、烧烤、麻辣烫都有，种类很丰富，重要的是价格合理，没有因为景区而乱定价。</w:t>
        <w:br/>
        <w:t>历来对景区门口的饭店不报什么希望，没想到在花食街可以吃到这么多美味，尤其是在老街烧烤吃到的财鱼焖藕，有点小惊艳，香糯软滑，原来武汉的藕这么好吃！</w:t>
        <w:br/>
        <w:t>尾声</w:t>
        <w:br/>
        <w:t>好久没有带韩哥出来玩，看到他玩的那么开心，就觉得选择花博汇是正确的，他并不需要太多，最需要的是我们的陪伴，找个像花博汇这样的地方，陪他一起疯吧。</w:t>
      </w:r>
    </w:p>
    <w:p>
      <w:r>
        <w:t>评论：</w:t>
        <w:br/>
        <w:t>1.还有更多照片吗？想看~如果可以的话，能不能再多发一些呢？</w:t>
        <w:br/>
        <w:t>2.想知道楼主你是用什么相机和镜头的呢？刚开始玩摄影，想请教一下！</w:t>
        <w:br/>
        <w:t>3.我打算带上父母去的，可能还要再看看。</w:t>
      </w:r>
    </w:p>
    <w:p>
      <w:pPr>
        <w:pStyle w:val="Heading2"/>
      </w:pPr>
      <w:r>
        <w:t>65.两个家庭一起的武汉之行</w:t>
      </w:r>
    </w:p>
    <w:p>
      <w:r>
        <w:t>https://you.ctrip.com/travels/wuhan145/3654253.html</w:t>
      </w:r>
    </w:p>
    <w:p>
      <w:r>
        <w:t>来源：携程</w:t>
      </w:r>
    </w:p>
    <w:p>
      <w:r>
        <w:t>发表时间：2018-4-2</w:t>
      </w:r>
    </w:p>
    <w:p>
      <w:r>
        <w:t>天数：3 天</w:t>
      </w:r>
    </w:p>
    <w:p>
      <w:r>
        <w:t>游玩时间：3 月</w:t>
      </w:r>
    </w:p>
    <w:p>
      <w:r>
        <w:t>人均花费：1200 元</w:t>
      </w:r>
    </w:p>
    <w:p>
      <w:r>
        <w:t>和谁：亲子</w:t>
      </w:r>
    </w:p>
    <w:p>
      <w:r>
        <w:t>玩法：自由行，摄影，美食，火车</w:t>
      </w:r>
    </w:p>
    <w:p>
      <w:r>
        <w:t>旅游路线：武汉，黄鹤楼，户部巷，东湖，武汉长江大桥，江汉路步行街，湖北省博物馆，武汉大学</w:t>
      </w:r>
    </w:p>
    <w:p>
      <w:r>
        <w:t>正文：</w:t>
        <w:br/>
        <w:t>去</w:t>
        <w:br/>
        <w:t>武汉</w:t>
        <w:br/>
        <w:t>并不是说走就走的旅行，是提前三个月就计划好了的，因为武大的樱花太有名了，而3月底是樱花的盛花期，所以武汉之行就安排在3月份啦~~~</w:t>
        <w:br/>
        <w:t>时间：2018.3.23-3.25（3天）</w:t>
        <w:br/>
        <w:t>人数：6人（粑粑麻麻+大宝，2家）</w:t>
        <w:br/>
        <w:t>住宿：桔子酒店（武汉</w:t>
        <w:br/>
        <w:t>黄鹤楼</w:t>
        <w:br/>
        <w:t>户部巷</w:t>
        <w:br/>
        <w:t>店，中华路39号）</w:t>
        <w:br/>
        <w:t>费用：3500元（二大一小）</w:t>
        <w:br/>
        <w:t>交通：上海&lt;--&gt;武汉（高铁）</w:t>
        <w:br/>
        <w:t>行程安排：D1</w:t>
        <w:br/>
        <w:t>上海--武汉</w:t>
        <w:br/>
        <w:t>，入住酒店--黄鹤楼--户部巷</w:t>
        <w:br/>
        <w:t>D2 武大赏樱&amp;</w:t>
        <w:br/>
        <w:t>东湖</w:t>
        <w:br/>
        <w:t>，晚上坐轮渡夜游长江（观</w:t>
        <w:br/>
        <w:t>武汉长江大桥</w:t>
        <w:br/>
        <w:t>），</w:t>
        <w:br/>
        <w:t>江汉路步行街</w:t>
        <w:br/>
        <w:t>D3 退房，</w:t>
        <w:br/>
        <w:t>湖北省博物馆</w:t>
        <w:br/>
        <w:t>，</w:t>
        <w:br/>
        <w:t>武汉--上海</w:t>
        <w:br/>
        <w:t>先来几张美美哒照片</w:t>
        <w:br/>
        <w:t>游记正文开始啦！！！</w:t>
        <w:br/>
        <w:t>第一天：</w:t>
        <w:br/>
        <w:t>订了早上8点的火车，提前一天订好出租车，早上6点家里出发，6点40就到了，早点到比较踏实。</w:t>
        <w:br/>
        <w:t>坐上火车，小朋友们很兴奋啊~~~</w:t>
        <w:br/>
        <w:t>和小伙们一起出游就是开心，有说有笑，4个小时20分钟的车程绝对不会无聊哦~~~</w:t>
        <w:br/>
        <w:t>一会姐姐，一会弟弟的，太有爱了，么么哒~~~</w:t>
        <w:br/>
        <w:t>到武汉就中午了，然后打车去酒店，入住好，就去户部巷觅食啦。</w:t>
        <w:br/>
        <w:t>酒店到户部巷步行3分钟，太方便了。</w:t>
        <w:br/>
        <w:t>酒店是我精挑细选的，为自己点赞。哈哈~~~</w:t>
        <w:br/>
        <w:t>户部巷是武汉很有名的小吃一条街，但是但是，一般都是旅游的人来吃，当地人一般都不去吃的，卫生条件真是让人堪忧，其中蔡林记还可以，比较干净些。</w:t>
        <w:br/>
        <w:t>来两张第一顿饭的照片，那会太饿了，没来得及拍照，吃差不多了才想起来。</w:t>
        <w:br/>
        <w:t>P.S.一说拍照了，我儿就主动靠近姐姐，不得不说，我儿情商真高丫...</w:t>
        <w:br/>
        <w:t>吃好午饭，回酒店稍作休息，然后出发去黄鹤楼，步行15分钟就到了，门票是80元一张，进去之后就是壮观的黄鹤楼。一共有5层，最高层可以远观武汉长江大桥和武汉美景。</w:t>
        <w:br/>
        <w:t>参观黄鹤楼大概2小时左右，带着孩子天比较热还是蛮累的。</w:t>
        <w:br/>
        <w:t>原路返回酒店休息。晚上继续户部巷，吃的是蔡林记和其他路边小吃。</w:t>
        <w:br/>
        <w:t>推荐热干面，鲜虾肠粉，牛肉面，小笼，三鲜豆皮，米酒，臭豆腐，烤猪蹄，烤牛蛙，鸭脖等。</w:t>
        <w:br/>
        <w:t>都好好吃啊。。。</w:t>
        <w:br/>
        <w:t>吃好晚饭带着满足感&amp;罪恶感回酒店休息啦，4岁半的宝宝每天都还要喝奶奶哦，哈哈O(∩_∩)O哈哈</w:t>
        <w:br/>
        <w:t>这次我们两家都是带着大宝出游，家里都还有小宝，辛苦家里老人帮我们带娃，让我们可以出来浪~~~</w:t>
        <w:br/>
        <w:t>第二天</w:t>
        <w:br/>
        <w:t>今天是武汉之行的重头戏，武大看樱花，顺带游东湖。</w:t>
        <w:br/>
        <w:t>武大从去年开始，看樱花都是要网上预约的，想去看的小伙伴们千万不要忘记预约啊，不然去了看不了岂不是很郁闷。去武大官网上提前三天就可以预约，需要填写身份证，每个身份证最多约三人，出行当天刷身份证入校，免费观赏。</w:t>
        <w:br/>
        <w:t>武大据说是中国最美大学，去了果然名不虚传，樱花那是相当美，临走时一阵风吹过，看到了樱花雨，太美太美了。。儿子在那接花瓣，好可爱丫。</w:t>
        <w:br/>
        <w:t>由于采取网上预约限流措施，所以人不是很多，体验非常好，可以尽情拍照。</w:t>
        <w:br/>
        <w:t>老公全程背包拿衣服真是辛苦了，我只需要负责美美哒拍照就OK，哈哈哈。。。</w:t>
        <w:br/>
        <w:t>接下来上一波美照啦。。如下：</w:t>
        <w:br/>
        <w:t>武大真的很美，老公开玩笑说下次再来武大是儿子考大学考到武大的时候。</w:t>
        <w:br/>
        <w:t>如果真能考到武大，那也是非常厉害的嘛，称得上是学霸了。</w:t>
        <w:br/>
        <w:t>赏好樱花就中午了，又到了觅食的时间，在武汉每顿都吃热干面，一共吃了6顿，老公说他这一年都不想再吃热干面了，哈哈。。</w:t>
        <w:br/>
        <w:t>下午就游东湖啦，武大其中一个门口出来就是东湖，至于是哪个门口，因为武大门口实在太多，所以我也不知道是哪个。话说武大的孩子们真是幸福，校园那么美，还有东湖相伴，在学校谈恋爱成功的几率是不是大大增加呢？</w:t>
        <w:br/>
        <w:t>由于走了一上午，下午已经走不动了，所以那就游船游东湖吧。。。</w:t>
        <w:br/>
        <w:t>P.S.东湖，是武汉的城中湖，分为四个区域：听涛景区、东湖磨山景区、落雁景区和吹笛景区，四个景区各具特色：听涛休闲、磨山赏花、落雁观鸟、吹笛游山。</w:t>
        <w:br/>
        <w:t>东湖实在太大了，不可能在一天内全部游览完毕。花半天时间，选择其中1-2个景区游览，明智的选择。建议普通游客选择听涛景区，可以和</w:t>
        <w:br/>
        <w:t>武汉大学</w:t>
        <w:br/>
        <w:t>或者省博物馆同一天游玩。如果是看樱花，可以去磨山景区，这里赏花的环境不比武大差。</w:t>
        <w:br/>
        <w:t>东湖游好，回酒店稍作休息。由于都是看樱花的游客所以交通大拥堵，来的时候20分钟的车程，回去开了整整1个半小时，我也是醉了。</w:t>
        <w:br/>
        <w:t>稍作休息后，晚上从酒店出发去轮渡口，步行只需要5分钟，武汉轮渡实行无现金支付，都用支付宝，到那里扫二维码下载很是方便，票价是1.5元，经济实惠。</w:t>
        <w:br/>
        <w:t>轮渡出来就是江汉路步行街了，很热闹，吃的玩的啥都有。晚饭就在那儿解决了。</w:t>
        <w:br/>
        <w:t>武汉长江大桥，是长江上修建的第一座桥梁，也是武汉的地标性建筑。</w:t>
        <w:br/>
        <w:t>大桥分为两层，上层是公路，两旁有人行道；下层是铁路。</w:t>
        <w:br/>
        <w:t>回来的时候天色已暗，夜景相当迷人。</w:t>
        <w:br/>
        <w:t>回到酒店洗洗就睡了，看此娃的睡姿，哈哈哈。。。口爱还是口爱</w:t>
        <w:br/>
        <w:t>第三天</w:t>
        <w:br/>
        <w:t>由于是下午的火车，所以今天半天不能浪费啊，本来是计划睡懒觉的，想想都出来了，那就想个地方去吧，商量了一下决定去省博物馆。因为老公想看镇馆之宝--越王勾践剑。</w:t>
        <w:br/>
        <w:t>参观完之后就去赶火车了，回到上海19:00，到家20:00.</w:t>
        <w:br/>
        <w:t>此次武汉之行圆满结束。</w:t>
        <w:br/>
        <w:t>期待下一站。</w:t>
        <w:br/>
        <w:t>总结：读万卷书，行万里路。我们相信丰富的知识和开阔的眼界对孩子的成长来说是非常重要的，现在二宝还小，等再大点就可以加入我们的行列了，带孩子出去确实很累，但是孩子在旅途中收获的快乐是值得用心珍藏的美好回忆。</w:t>
      </w:r>
    </w:p>
    <w:p>
      <w:r>
        <w:t>评论：</w:t>
        <w:br/>
        <w:t>1.朋友您写的非常nice，这一刻的想法，要多出去走走！</w:t>
        <w:br/>
        <w:t>2.桔子酒店·精选(武汉黄鹤楼户部巷店)</w:t>
        <w:br/>
        <w:t>3.中华路39号</w:t>
        <w:br/>
        <w:t>4.请问下入住的酒店叫什么名字？在哪个位置呢？</w:t>
        <w:br/>
        <w:t>5.请问下入住的酒店叫什么名字？在哪个位置呢？</w:t>
        <w:br/>
        <w:t>6.桔子酒店·精选(武汉黄鹤楼户部巷店)</w:t>
        <w:br/>
        <w:t>7.武汉 武昌区 中华路39号 ，中华路粮食局正对面</w:t>
        <w:br/>
        <w:t>8.本来排除了想去别的地方，看完之后又犹豫了。。。</w:t>
        <w:br/>
        <w:t>9.楼主最推荐的是什么啊？随便啥都可以，更精华的。</w:t>
      </w:r>
    </w:p>
    <w:p>
      <w:pPr>
        <w:pStyle w:val="Heading2"/>
      </w:pPr>
      <w:r>
        <w:t>66.如果春天只能有一次旅行，我选武汉花博汇</w:t>
      </w:r>
    </w:p>
    <w:p>
      <w:r>
        <w:t>https://you.ctrip.com/travels/wuhan145/3654681.html</w:t>
      </w:r>
    </w:p>
    <w:p>
      <w:r>
        <w:t>来源：携程</w:t>
      </w:r>
    </w:p>
    <w:p>
      <w:r>
        <w:t>发表时间：2018-4-3</w:t>
      </w:r>
    </w:p>
    <w:p>
      <w:r>
        <w:t>天数：2 天</w:t>
      </w:r>
    </w:p>
    <w:p>
      <w:r>
        <w:t>游玩时间：3 月</w:t>
      </w:r>
    </w:p>
    <w:p>
      <w:r>
        <w:t>人均花费：300 元</w:t>
      </w:r>
    </w:p>
    <w:p>
      <w:r>
        <w:t>和谁：和朋友</w:t>
      </w:r>
    </w:p>
    <w:p>
      <w:r>
        <w:t>玩法：自由行，摄影，美食，自驾，小资，穷游，周末游</w:t>
      </w:r>
    </w:p>
    <w:p>
      <w:r>
        <w:t>旅游路线：武汉</w:t>
      </w:r>
    </w:p>
    <w:p>
      <w:r>
        <w:t>正文：</w:t>
        <w:br/>
        <w:t>【前言】</w:t>
        <w:br/>
        <w:t>春暖花开，出游的心又蠢蠢欲动起来。</w:t>
        <w:br/>
        <w:t>-</w:t>
        <w:br/>
        <w:t>想去踏青，想去赏花，想去烧烤，想去露营，想去小清新聚集地拍美美照，想逛一间连一间的文艺小店，想在阳光下的帐篷里美美的睡个午觉，想在游乐园里撒欢，想去大马戏里寻回童年的记忆，想用美丽的风景唤醒干涸的心……</w:t>
        <w:br/>
        <w:t>-</w:t>
        <w:br/>
        <w:t>然而，这所有所有的想法，在</w:t>
        <w:br/>
        <w:t>武汉</w:t>
        <w:br/>
        <w:t>花博汇里就可以一站聚齐。如果春天只能有一次旅行，我呢，会毫不犹豫的选这儿！</w:t>
        <w:br/>
        <w:t>【武汉花博汇】</w:t>
        <w:br/>
        <w:t>武汉花博汇是武汉众多景区中的“新人”，2017年开业迎客到现在也不过一年的时间。它地处知音故里，武汉市蔡甸区中法生态示范城内，是一个以花为主题的休闲度假综合体。</w:t>
        <w:br/>
        <w:t>除了四季大不同的百亩花海姹紫嫣红外，整个景区还洋溢着浓浓的法式浪漫。古城堡般的游客中心，哥特式的钟楼，悠扬的钟声，童话般的小屋，法式教堂，阿尔萨斯风情的鲜花小镇，以及无处不在的让人迷恋的法式浪漫</w:t>
        <w:br/>
        <w:t>【花博汇里赏花忙】</w:t>
        <w:br/>
        <w:t>在朋友圈里晒花博汇的满园郁金香，有朋友留言，之前满园的百合怎么变成郁金香了？哈哈，花博汇就是这样多变。这里的花，一期一会，四季大不同，每一季都有它的特色和精彩。早前是满园百合的馨香，过阵子会是接天马鞭草的浪漫，而现在，郁金香和樱花开得正盛。</w:t>
        <w:br/>
        <w:t>花博汇景区里有一处名为“樱花村”，故名思议，这里就是樱花聚集地了。和武大的樱花比起来，这里的樱花树要小很多，毕竟，树龄不长嘛。但樱花村的亮眼之处是，樱花树棵数多，满满的连成片。</w:t>
        <w:br/>
        <w:t>单瓣的，复瓣的，白的，粉的，红的，据说还有绿色樱花，可惜我没看着，错过了。</w:t>
        <w:br/>
        <w:t>除了花，樱花村口的那排房子里，有棋室有茶馆，有木雕有根艺，有古玩字画，有琴棋书艺。</w:t>
        <w:br/>
        <w:t>五星推荐古琴花艺生活馆，是个可爱又浪漫的店子，花美茶香曲动听。</w:t>
        <w:br/>
        <w:t>如果运气好，能听老板娘弹上一曲，更悠哉美哉。</w:t>
        <w:br/>
        <w:t>前面的樱花不过是抛出去的砖，要引出的玉则是接下来要说的郁金香。毕竟，这个季节，它才是花博汇四季花海里的真正主角。</w:t>
        <w:br/>
        <w:t>听说整个郁金香花域有26万平方之广，我对面积没什么概念，但眼见之处，确实很大，非常之大，花也颇多。</w:t>
        <w:br/>
        <w:t>虽说都是郁金香，但不同颜色还真的有不同的风情。</w:t>
        <w:br/>
        <w:t>红色奔放，</w:t>
        <w:br/>
        <w:t>粉色温婉，</w:t>
        <w:br/>
        <w:t>白色清新，</w:t>
        <w:br/>
        <w:t>褐色时尚，</w:t>
        <w:br/>
        <w:t>玫红妖艳，</w:t>
        <w:br/>
        <w:t>一朵朵，一片片，各有风情。</w:t>
        <w:br/>
        <w:t>整个花博汇的郁金香颜色有五十多种颜色和类别，其中不乏数种名贵花种。</w:t>
        <w:br/>
        <w:t>这一片地势有高有低，顺带着郁金香花海也有了层层叠叠的起伏，远远看上去，除了不同颜色的层次，也有了高低起伏的层次。</w:t>
        <w:br/>
        <w:t>【弗洛伊鲜花小镇】</w:t>
        <w:br/>
        <w:t>紧挨着郁金香花海的是弗洛伊鲜花小镇。</w:t>
        <w:br/>
        <w:t>弗洛伊鲜花小镇，听名字就觉得文艺范十足有没有？镇子里分布着酒吧，咖啡馆，西餐厅，甜品屋，书店，民宿，邮局，便利店等，每一间都自有腔调。镇上处处是景，每一处都分外精致，每个角落都能被看作是一个独立的漂亮的文艺的风景线。</w:t>
        <w:br/>
        <w:t>某人说，这里除了吃逛买，还可以看作是一个巨大的露天摄影棚，不需要太刻意，举起相机随手咔，都能拍出美美的照片。</w:t>
        <w:br/>
        <w:t>顺便说一声，这个童话般的法式小镇，原本是个普通的村庄。不说你肯定想不到，这里所有的房屋和建筑都是在原本的农村民房的基础上改造的。这些不着痕迹的改造加工，成就了现有的浪漫。</w:t>
        <w:br/>
        <w:t>【玩在花博汇】</w:t>
        <w:br/>
        <w:t>除了前面说的赏花、逛街、拍美照，玩在花博汇，还有两个特别的选择。一个是疯狂的麦咭亲子游乐园，另一个是皇家大马戏。</w:t>
        <w:br/>
        <w:t>疯狂的麦咭亲子游乐园</w:t>
        <w:br/>
        <w:t>很少看电视，所以也一直不知道湖南卫视有个很火的电视节目叫《疯狂的麦咭》。只是在花博汇时一路听同行的小朋友安利，哈哈，先进去疯玩下再回来恶补。</w:t>
        <w:br/>
        <w:t>迷宫，沙滩越野车，密室，儿童乐园，真人CS，小朋友在这里寻开心，像我们这般的超超超龄小朋友嘛，和小朋友们一起寻开心。</w:t>
        <w:br/>
        <w:t>皇家大马戏</w:t>
        <w:br/>
        <w:t>你上一次看大马戏是什么时侯？</w:t>
        <w:br/>
        <w:t>除开这次的皇家大马戏，</w:t>
        <w:br/>
        <w:t>再上一次看，可能还是上小学那会。这当中的间隔实在太久远，久到，看表演的时侯，脑海里闪现的都是童年时侯的片断</w:t>
        <w:br/>
        <w:t>杂技，飞车，动物表演，马术，让人眼花缭乱，啧啧称奇。</w:t>
        <w:br/>
        <w:t>而童年时侯最最喜欢的小丑，如今还是那么最受小朋友欢迎。</w:t>
        <w:br/>
        <w:t>【花博汇美食】</w:t>
        <w:br/>
        <w:t>全国的景区里，自带专业美食街的不算多，自带美食街里味道靠谱，价格实惠的那就更是凤毛鳞角，武汉花博汇能算一个。在花博汇一共吃了4餐，在景区外的花食街上吃了3顿，景区里的弗洛尹鲜花小镇上吃了1顿，顿顿都特满足。</w:t>
        <w:br/>
        <w:t>老街烧烤的中式午餐</w:t>
        <w:br/>
        <w:t>这家店在景区花食街的口子上，也在景区入口右手边，位置相当的抢手。它家招牌是“烧烤”，但菜单上可不止烧烤，我们人多，大中午的也没想着要吃烧烤，直接点了菜。</w:t>
        <w:br/>
        <w:t>都是些武汉特色的纯朴菜式，价格亲民，都是十几二十几三十几，像柴鱼焖藕这样的大菜也不过68，和武汉居民小区旁的物价基本一样，甚至还略便宜。</w:t>
        <w:br/>
        <w:t>要说便宜，还要特别说一声，早餐时吃的面。这一顿在“花田面馆”。一大早花食街上开门的铺子并不算多，花田面馆满座了，我们8点多到的时侯，都只能坐到店外的花厅下。</w:t>
        <w:br/>
        <w:t>看看，这是我们点的牛肉面和三鲜面，都是15块钱一碗，我能说什么呢？呃，肉肉比我们小区楼下的早点铺子里放得好多啊。要不是家离花博汇远，我恨不能天天到这过早。</w:t>
        <w:br/>
        <w:t>还有两餐，一顿是元森泰家的西餐，</w:t>
        <w:br/>
        <w:t>一顿是花拾堂的中餐，一并亮个相！</w:t>
        <w:br/>
        <w:t>【住在花博汇】</w:t>
        <w:br/>
        <w:t>吃饱喝足，来说住！朋友说，如果时间充裕，看完花，逛完街，一定要在花博汇小住一晚，享受浪漫小镇夜晚的清心，清晨的静谧。好罗，听它的，这一夜，和家属住在弗洛尹鲜花小镇上的“山楂小院”。</w:t>
        <w:br/>
        <w:t>想说，老板一定是个有着浪漫主义的，审美极高的人儿。房间的布置颇别致，天空地面床品墙头每一处都是小风景。</w:t>
        <w:br/>
        <w:t>床是圆床，清新的淡绿色，配着大红色的抱枕，这样大红大绿的搭配竟然一点也不俗，这点真难得。</w:t>
        <w:br/>
        <w:t>房间里盛放的郁金香也很是应景，点赞！</w:t>
        <w:br/>
        <w:t>除了住民宿，在花博汇过夜住帐篷露营也不错。</w:t>
        <w:br/>
        <w:t>帐篷营地就在四季花海旁边，在这过夜，伴着月光和花香入梦，如果要是再有满天星斗就更浪漫了。</w:t>
        <w:br/>
        <w:t>好了，最后，再来两张花海镇个楼。最后的最后有附上门票和交通信息，希望能对你有所帮助，如果有什么不清楚的，欢迎留言！一并，祝春安！！！</w:t>
        <w:br/>
        <w:t>【门票and交通信息】</w:t>
        <w:br/>
        <w:t>门票信息：</w:t>
        <w:br/>
        <w:t>花博汇报票价：成人60元（网上预订价55元），1.3米以下（含1.3米）儿童免票、60岁（不含）以上老年人凭有效老年证或身份证免票、残疾人凭有效1—4级残疾证免票</w:t>
        <w:br/>
        <w:t>开放时间：</w:t>
        <w:br/>
        <w:t>周日——周四：8:30—19:00</w:t>
        <w:br/>
        <w:t>周五——周六：8:30—20:00</w:t>
        <w:br/>
        <w:t>-皇家大马戏</w:t>
        <w:br/>
        <w:t>-单项门票：88元</w:t>
        <w:br/>
        <w:t>花博汇+大马戏套票： 118元 （网上预订价98元）</w:t>
        <w:br/>
        <w:t>演出时间：上午场（10:30），下午场（15:30），演出前15分钟停止检票</w:t>
        <w:br/>
        <w:t>-疯狂的麦咭儿童乐园</w:t>
        <w:br/>
        <w:t>-门票：花博汇景区亲子大门票+麦咭亲子套票1张（1大1小）：190元 （网上预订价150元）</w:t>
        <w:br/>
        <w:t>-开放时间：周一至周五 10:00～18：00； 周末及法定节假日 9:00～20:00</w:t>
        <w:br/>
        <w:t>-</w:t>
        <w:br/>
        <w:t>交通信息：</w:t>
        <w:br/>
        <w:t>武汉花博汇地址：湖北省武汉市蔡甸区中法新城天星村1号</w:t>
        <w:br/>
        <w:t>自驾武汉三环——蔡甸——大集方向——知音湖大道花博汇</w:t>
        <w:br/>
        <w:t>三环汉阳方向——经济开发区东风大道——大集方向——知音湖大道花博汇</w:t>
        <w:br/>
        <w:t>-地铁：</w:t>
        <w:br/>
        <w:t>武汉地铁3号线：体育中心站转乘公交760直达花博汇</w:t>
        <w:br/>
        <w:t>武汉地铁4号线：玉龙路、永安堂、孟家铺站均可转乘公交107路直达花博汇</w:t>
      </w:r>
    </w:p>
    <w:p>
      <w:r>
        <w:t>评论：</w:t>
        <w:br/>
      </w:r>
    </w:p>
    <w:p>
      <w:pPr>
        <w:pStyle w:val="Heading2"/>
      </w:pPr>
      <w:r>
        <w:t>67.武汉东湖牡丹园真乃国色天香之地 【图文：墨君 新绿】</w:t>
      </w:r>
    </w:p>
    <w:p>
      <w:r>
        <w:t>https://you.ctrip.com/travels/wuhan145/3654679.html</w:t>
      </w:r>
    </w:p>
    <w:p>
      <w:r>
        <w:t>来源：携程</w:t>
      </w:r>
    </w:p>
    <w:p>
      <w:r>
        <w:t>发表时间：2018-4-3</w:t>
      </w:r>
    </w:p>
    <w:p>
      <w:r>
        <w:t>天数：1 天</w:t>
      </w:r>
    </w:p>
    <w:p>
      <w:r>
        <w:t>游玩时间：4 月</w:t>
      </w:r>
    </w:p>
    <w:p>
      <w:r>
        <w:t>人均花费：</w:t>
      </w:r>
    </w:p>
    <w:p>
      <w:r>
        <w:t>和谁：夫妻</w:t>
      </w:r>
    </w:p>
    <w:p>
      <w:r>
        <w:t>玩法：自由行，摄影，人文，小资，省钱，穷游，徒步</w:t>
      </w:r>
    </w:p>
    <w:p>
      <w:r>
        <w:t>旅游路线：武汉，东湖牡丹园</w:t>
      </w:r>
    </w:p>
    <w:p>
      <w:r>
        <w:t>正文：</w:t>
        <w:br/>
        <w:t>武汉</w:t>
        <w:br/>
        <w:t>东湖牡丹园</w:t>
        <w:br/>
        <w:t>真乃国色天香之地 【图文：墨君 新绿】</w:t>
      </w:r>
    </w:p>
    <w:p>
      <w:r>
        <w:t>评论：</w:t>
        <w:br/>
      </w:r>
    </w:p>
    <w:p>
      <w:pPr>
        <w:pStyle w:val="Heading2"/>
      </w:pPr>
      <w:r>
        <w:t>68.在武汉，遇见超想力美景</w:t>
      </w:r>
    </w:p>
    <w:p>
      <w:r>
        <w:t>https://you.ctrip.com/travels/wuhan145/3654469.html</w:t>
      </w:r>
    </w:p>
    <w:p>
      <w:r>
        <w:t>来源：携程</w:t>
      </w:r>
    </w:p>
    <w:p>
      <w:r>
        <w:t>发表时间：2018-4-4</w:t>
      </w:r>
    </w:p>
    <w:p>
      <w:r>
        <w:t>天数：2 天</w:t>
      </w:r>
    </w:p>
    <w:p>
      <w:r>
        <w:t>游玩时间：3 月</w:t>
      </w:r>
    </w:p>
    <w:p>
      <w:r>
        <w:t>人均花费：300 元</w:t>
      </w:r>
    </w:p>
    <w:p>
      <w:r>
        <w:t>和谁：和朋友</w:t>
      </w:r>
    </w:p>
    <w:p>
      <w:r>
        <w:t>玩法：</w:t>
      </w:r>
    </w:p>
    <w:p>
      <w:r>
        <w:t>旅游路线：</w:t>
      </w:r>
    </w:p>
    <w:p>
      <w:r>
        <w:t>正文：</w:t>
        <w:br/>
        <w:t>有人说：“所谓的旅行，就是从自己呆腻了的地方跑到别人呆腻的地方”。细想想确实是这么回事，很多时侯，我们都执着于远方的风景，却不经意间忽略了身边触手可及的美丽。</w:t>
        <w:br/>
        <w:t>－</w:t>
        <w:br/>
        <w:t>这一次，</w:t>
        <w:br/>
        <w:t>要跟</w:t>
        <w:br/>
        <w:t>武汉</w:t>
        <w:br/>
        <w:t>花博汇</w:t>
        <w:br/>
        <w:t>道歉。</w:t>
        <w:br/>
        <w:t>－</w:t>
        <w:br/>
        <w:t>对不起，一直误会你，</w:t>
        <w:br/>
        <w:t>对不起，差点就错过你！</w:t>
        <w:br/>
        <w:t>－</w:t>
        <w:br/>
        <w:t>姹紫嫣红的郁金香花海，琴声悠扬的樱花村，精彩绝伦的大马戏，清新文艺的鲜花小镇，疯狂的麦咭儿童乐园…… 这个地方，远比想像中更精彩，也远比想像更美丽。</w:t>
        <w:br/>
        <w:t>花博汇</w:t>
        <w:br/>
        <w:t>毗邻</w:t>
        <w:br/>
        <w:t>武汉</w:t>
        <w:br/>
        <w:t>后官湖国家级湿地公园，在中法武汉生态示范城内，地处武汉市20分钟生活圈。想要远离城市的喧嚣，从城区出发，短短20分钟就能体感美轮美奂的法式浪漫。</w:t>
        <w:br/>
        <w:t>整个</w:t>
        <w:br/>
        <w:t>花博汇</w:t>
        <w:br/>
        <w:t>总规划4800余亩，现在建成的已一期已有2800亩，它是全国首个以花为主题的都市田园休闲度假综合区。除了26万平的四季花海和浪漫的樱花村供赏花拍照外，还有浪漫的法式风情，有错落有致的古堡建筑，令人陶醉的的法式小镇，齐聚美食的美食文化街，徽派风格的问茶村，以及浪漫的帐篷露营等，全方位提供玩、住、食、逛、购，是一个复合型生态文旅小镇。</w:t>
        <w:br/>
        <w:t>如何到达花博汇</w:t>
        <w:br/>
        <w:t>飞机：</w:t>
        <w:br/>
        <w:t>武汉天河国际机场</w:t>
        <w:br/>
        <w:t>距</w:t>
        <w:br/>
        <w:t>武汉</w:t>
        <w:br/>
        <w:t>市中心25公里，通达航点国内城市72个，国际及地区城市47个；拥有国内航线117条，国际及地区航线53条。</w:t>
        <w:br/>
        <w:t>武汉天河机场</w:t>
        <w:br/>
        <w:t>打车去往花博汇120元左右，约40分钟。</w:t>
        <w:br/>
        <w:t>或乘地铁2号线在范湖站换乘地铁3号线，体育中心站转乘公交760直达武汉花博汇景区</w:t>
        <w:br/>
        <w:t>火车</w:t>
        <w:br/>
        <w:t>武昌站</w:t>
        <w:br/>
        <w:t>与</w:t>
        <w:br/>
        <w:t>汉口站</w:t>
        <w:br/>
        <w:t>、</w:t>
        <w:br/>
        <w:t>武汉站</w:t>
        <w:br/>
        <w:t>并称为武汉三大火车站，可以直达大陆地区所有省会城市。</w:t>
        <w:br/>
        <w:t>武昌站</w:t>
        <w:br/>
        <w:t>乘地铁4号线在孟家铺站转乘公交107直达武汉花博汇景区；</w:t>
        <w:br/>
        <w:t>汉口站</w:t>
        <w:br/>
        <w:t>乘地铁2号线在范湖站换乘地铁3号线，体育中心站转乘760直达武汉花博汇景区</w:t>
        <w:br/>
        <w:t>武汉站</w:t>
        <w:br/>
        <w:t>乘地铁4号线在孟家铺站转乘公交107直达武汉花博汇景区</w:t>
        <w:br/>
        <w:t>公交</w:t>
        <w:br/>
        <w:t>公交760路：</w:t>
        <w:br/>
        <w:t>汉阳大道五里墩——知音湖大道花博汇</w:t>
        <w:br/>
        <w:t>公交107路</w:t>
        <w:br/>
        <w:t>玉龙路朱家亭——知音湖大道花博汇</w:t>
        <w:br/>
        <w:t>公交393路：</w:t>
        <w:br/>
        <w:t>天鹅湖大道大集 或 全力四路格力工业园——知音湖大道世贸龙湾</w:t>
        <w:br/>
        <w:t>公交267路：</w:t>
        <w:br/>
        <w:t>蔡甸大街新庙村 或 沌口体育中心停车场——天鹅湖大道田家堡站下转乘760路到知音湖大道花博汇</w:t>
        <w:br/>
        <w:t>地铁：</w:t>
        <w:br/>
        <w:t>地铁3号线：体育中心站转乘公交760直达花博汇</w:t>
        <w:br/>
        <w:t>地铁4号线：玉龙路、永安堂、孟家铺站均可转乘公交107路直达花博汇</w:t>
        <w:br/>
        <w:t>自驾</w:t>
        <w:br/>
        <w:t>汉阳方向：王家湾-汉阳大道-东风大道-全力二路-全力三路—知音湖大道-武汉花博汇</w:t>
        <w:br/>
        <w:t>武昌方向：白沙洲大桥-升官渡-东风大道-全力二路-全力三路—知音湖大道-武汉花博汇</w:t>
        <w:br/>
        <w:t>蔡甸方向：汉阳大道-古月路-知音湖大道-武汉花博汇</w:t>
        <w:br/>
        <w:t>武汉花博汇</w:t>
        <w:br/>
        <w:t>地址：湖北省武汉市蔡甸区天星村1号</w:t>
        <w:br/>
        <w:t>门票：60元（网上预订价55元）</w:t>
        <w:br/>
        <w:t>开放时间：周日——周四：8:30—19:00 周五——周六：8:30—20:00</w:t>
        <w:br/>
        <w:t>优惠政策：1.3米以下（含1.3米）儿童免票、60岁（不含）以上老年人凭有效老年证或身份证免票、残疾人凭有效1—4级残疾证免票。</w:t>
        <w:br/>
        <w:t>皇家大马戏</w:t>
        <w:br/>
        <w:t>地址：武汉花博汇（武汉市蔡甸区知音湖大道）</w:t>
        <w:br/>
        <w:t>大马戏门票：88元</w:t>
        <w:br/>
        <w:t>花博汇+大马戏套票： 118元 （网上预订价98元）</w:t>
        <w:br/>
        <w:t>演出时间：上午场（10:30），下午场（15:30），演出前15分钟停止检票</w:t>
        <w:br/>
        <w:t>疯狂的麦咭</w:t>
        <w:br/>
        <w:t>地址：武汉花博汇（武汉市蔡甸区知音湖大道）</w:t>
        <w:br/>
        <w:t>门票：</w:t>
        <w:br/>
        <w:t>花博汇景区亲子大门票+麦咭亲子套票1张（1大1小）：190元 （网上预订价150元）</w:t>
        <w:br/>
        <w:t>开放时间：周一至周五 10:00～18：00； 周末及法定节假日 9:00～20:00</w:t>
        <w:br/>
        <w:t>体验篷客露营</w:t>
        <w:br/>
        <w:t>游花博汇，体验篷客露营 花博汇花海露营地 网上预订价418元（含花博汇成人门票2张）</w:t>
        <w:br/>
        <w:t>DAY1 上午：蜗牛城堡---观皇家大马戏表演</w:t>
        <w:br/>
        <w:t>花食街享用午餐（老街烧烤／花拾堂）</w:t>
        <w:br/>
        <w:t>下午：四季花海---弗洛伊鲜花小镇---花园里品酒</w:t>
        <w:br/>
        <w:t>夜宿 山楂小院民宿</w:t>
        <w:br/>
        <w:t>DAY2 花食街享用早餐（花田面馆）</w:t>
        <w:br/>
        <w:t>疯狂的麦咭--樱花村</w:t>
        <w:br/>
        <w:t>入口处，那座融合了十六世纪法式城堡的风格的建筑就是蜗牛城堡，它是整个景区的起点，也是花博汇的游客中心。它兼顾了艺术氛围，也包涵了实用功能，美观大方，极具异域风情。</w:t>
        <w:br/>
        <w:t>到达的当天正赶上蜗牛城堡旁的皇家大马戏上午场的演出。说起大马戏，那是小时侯的大爱，那时侯的演出已经记不住，但去看大马戏的情景和心境倒是每次想起都会觉得愉快。时隔多年，再来看大马戏，它不只是童年那颗梦寐以求的糖果，更是视觉上的震撼。</w:t>
        <w:br/>
        <w:t>这里的皇家大马戏表演，有萌趣的动物马戏表演，刺激的环球飞车、大型震撼的马术表演、惊险的魔幻飞轮 ，由于每天的场次有限，周末观众很多，如果要占据好的位置，一定要记得提前入场。</w:t>
        <w:br/>
        <w:t>首先亮相的是老虎和狮子珍奇动物同台献技。</w:t>
        <w:br/>
        <w:t>山羊和猴子的组合，萌趣的马戏表演</w:t>
        <w:br/>
        <w:t>猴子骑自行车水平真的很666666</w:t>
        <w:br/>
        <w:t>憨态可掬的狗熊能摇摇晃晃直立上双杠，在晃晃板上活动自如，还能跟着节奏跳绳，简直可爱极了！</w:t>
        <w:br/>
        <w:t>空中绸吊表演</w:t>
        <w:br/>
        <w:t>空中绸吊，超越极限的柔术技艺，再加上美轮美奂的舞台效果，演艺了缠绵的爱情画卷。</w:t>
        <w:br/>
        <w:t>相对于空中绸吊的柔美，骑术表演则是满满的荷尔蒙味道。演员在飞速奔跑的马背上做出各种高难度动作，不断增加难度挑战极限，上演一场精彩的“速度与激情”。</w:t>
        <w:br/>
        <w:t>演员与飞奔的马匹完美配合，惊险刺激，真是牵动人心的表演！</w:t>
        <w:br/>
        <w:t>环球飞车</w:t>
        <w:br/>
        <w:t>4名车手驾驶着他们的摩托飞车在直径仅有5.9米的球内大波浪飞行及360°旋转飞驰，在悬空的空间里上演了一场风驰电掣般的追逐。</w:t>
        <w:br/>
        <w:t>魔幻飞轮的惊险，是整场最刺激的表演，现场尖叫不断，叹为观止。</w:t>
        <w:br/>
        <w:t>勇敢的小伙子在飞轮上跳绳，定格最疯狂的尖叫时刻。</w:t>
        <w:br/>
        <w:t>看完精彩的马戏表演，四季花海景区里自然少不了鲜花美景。</w:t>
        <w:br/>
        <w:t>四季花海是武汉花博汇里最醒目的一个存在，一进景区，首先映入眼帘的就是它。</w:t>
        <w:br/>
        <w:t>整个花海一眼望不到边，官方说法是占地约90亩。阳春三月，广袤的花海里各种颜色、各类品种的郁金香竟相斗艳。绚烂的花朵，绿油的草坪，欢快的音乐喷泉，宁静的湖泊，以一种和谐又艺术的布局呈现在眼前。</w:t>
        <w:br/>
        <w:t>有种春天，叫“乱花渐欲迷人眼”。</w:t>
        <w:br/>
        <w:t>到这里就能寻觅到一份“面朝大海，春暖花开”的诗意。</w:t>
        <w:br/>
        <w:t>和花海融为一体的，还有大片的草坪空间。我们将要离开时，小雨初停，天刚放晴，不少来游玩的旅客在草坪上帐篷，放风筝，一家老小，齐乐融融。</w:t>
        <w:br/>
        <w:t>除了在花海赏花，花海旁边的弗洛伊鲜花小镇也很值得一逛。</w:t>
        <w:br/>
        <w:t>这是个文艺又美好的法式风情街，一处一景，每个细小的角落都透着浪漫劲儿。</w:t>
        <w:br/>
        <w:t>如果不是有人介绍，谁会想到，这些时尚古典、颇极格调的房屋都是在原有农民房的基础上改造呢？谁会想到浪漫的法式风情小镇背后，是中国传统农村的古朴？</w:t>
        <w:br/>
        <w:t>现在的弗洛伊鲜花小镇和鼓浪屿有点像，每间店都有自己的特色，闲逛也好，购物也好，住宿也好，拍照也好，细细品味也好，每种形式会有不一样的体会。</w:t>
        <w:br/>
        <w:t>教堂是新人拍摄婚纱照的最佳场所。</w:t>
        <w:br/>
        <w:t>一路打卡教堂，城堡、邮局，咖啡馆，书吧，艺术空间，甜品店，然后来到这间酒吧。酒吧门厅和窗台都装饰十分是可爱，在酒吧的那一小段时间里，不停的有游人在门口拍照。</w:t>
        <w:br/>
        <w:t>酒吧里主营主人家自酿的各式啤酒，其中鲜花啤酒是一大特色。有幸进酿酒仓参观了下，这样规模的啤酒罐，看着还是挻壮观的。酒吧二楼有个露台，从这里望出去，半个花海的美景尽收眼底。</w:t>
        <w:br/>
        <w:t>店里自酿的果味啤酒，口感还真的挺不错，个人最喜欢的是樱花啤酒，淡淡的酒味还透着樱花的香味......</w:t>
        <w:br/>
        <w:t>疯狂的麦咭亲子乐园是武汉地区首家以亲子互动为主题的嘉年华乐园，它以湖南卫视金鹰卡通《疯狂的麦咭》为原型，完美的将荧幕上的明星项目麦咭密室进行现场还原。乐园以互动、休闲、亲子互动为特色，打造出集吃、住、玩、乐、学、养的大型亲子IP主题游乐园。</w:t>
        <w:br/>
        <w:t>里面包含麦咭密室、麦咭轮胎乐园、户外拓展、麦咭乐园、沙滩卡丁车、真人CS等大型互动体验项目。</w:t>
        <w:br/>
        <w:t>乐园里要求，每辆卡丁车必须是一大一小，单大人或单小朋友都不可以玩的，所以沙滩卡丁车是绝绝对对的亲子项目。</w:t>
        <w:br/>
        <w:t>其中，石桥密室、石盘密室、石板密室是人气最旺的三个栏目，一路协同作战，斗智斗勇，惊险刺激的闯关模式让孩子和家长们一起体验！如果成绩优秀，还会得到奖励。</w:t>
        <w:br/>
        <w:t>荧幕上的明星项目麦咭密室现场还原，游园时一定认真答题，据工作人员介绍，打通关还会有惊喜……</w:t>
        <w:br/>
        <w:t>其中，麦咭轮胎乐园是集智慧与创意于一体的、风靡全球的轮胎乐园。面积大，项目多，游戏形式全，很受小朋友欢迎。</w:t>
        <w:br/>
        <w:t>而真人CS呢，则是大小朋友们都爱的项目。仿真瞭望塔，基地战壕，让身处城市的小朋友也能和大人一起过把野战瘾。</w:t>
        <w:br/>
        <w:t>每年3月底4月初都是武汉最热闹的时节，这里侯，樱花都开了，武汉的樱花是江城旅游民片中极其闪亮的一个，除了</w:t>
        <w:br/>
        <w:t>东湖</w:t>
        <w:br/>
        <w:t>和武大，花博汇也有樱花村。这里的樱花极其年轻，不鲜艳，不风骚，不霸气，不繁盛，却有种沁透清纯、独具韵味的美。</w:t>
        <w:br/>
        <w:t>樱花村里的寻樱亭，掩映在花丛中，红瓦飞檐，傲视苍穹。</w:t>
        <w:br/>
        <w:t>除了连成片的樱花树外，这是也是展示民俗文化，弘扬传统之美的地方。陶艺，酒坊，古琴，传统工艺，主题民宿，特色餐饮在这个伴着绿水红樱的自然古民居村落里完美的溶合在一起。</w:t>
        <w:br/>
        <w:t>不管是弗洛伊鲜花小镇，还是樱花村，花博汇的街道上都有民宿，住宿还挺方便的。这个夜晚，我们入住的是位于弗洛伊鲜花小镇教堂前的山楂小院民宿。</w:t>
        <w:br/>
        <w:t>套房是清新绿调，装修布局都能看出主人家的小心思。开放式洗浴间，干净别致。</w:t>
        <w:br/>
        <w:t>墙上的背景，地面的布局，在视觉上将每个区域完美划分。</w:t>
        <w:br/>
        <w:t>这一晚，在花博汇的静谧中安睡，一夜好梦。</w:t>
        <w:br/>
        <w:t>除了住温馨民宿，在花博汇过夜，去帐篷营地露营也是个不错的选择。华灯初上，夜幕拉开，当帐篷的灯亮起时，它本身就自成一道美丽的风景。</w:t>
        <w:br/>
        <w:t>武汉人爱吃，对吃讲究，这一点在花博汇也得以体现。景区门的花食街，景区里面的街道上都有各种中西餐厅的影子。中餐我们吃了花博汇门口的老街烧烤和花食街上的花拾堂两家。体格厚道，味道靠谱。</w:t>
        <w:br/>
        <w:t>老街烧烤名字叫烧烤，但里面也有包房，也能点菜。而花食堂据说还提供园区工作人员的员工餐，除了点菜，还有各种套餐，盖浇饭，快手面等 。</w:t>
        <w:br/>
        <w:t>在花食街上还吃了一家名为花田的面馆，物价和武汉市区居民区一样，但份量扎实。15元一碗的面就能把人吃到很满足。</w:t>
        <w:br/>
        <w:t>另外一顿是在弗洛伊鲜花小镇上的元森泰，它家是西餐，牛排，意面，披萨，薯条，炸鸡，出品都是端正。</w:t>
        <w:br/>
        <w:t>特别表白下它家的鸡排饭，那鸡排炸的，相当的靠谱。</w:t>
        <w:br/>
        <w:t>饭后再点一杯咖啡，就着美景，慢慢喝着聊着，然后和花博汇告别，下个季节见~</w:t>
      </w:r>
    </w:p>
    <w:p>
      <w:r>
        <w:t>评论：</w:t>
        <w:br/>
        <w:t>1.照片好漂亮~内容好详细~看得我心窝念念哈！！</w:t>
      </w:r>
    </w:p>
    <w:p>
      <w:pPr>
        <w:pStyle w:val="Heading2"/>
      </w:pPr>
      <w:r>
        <w:t>69.探寻世界三大樱花之都——武汉</w:t>
      </w:r>
    </w:p>
    <w:p>
      <w:r>
        <w:t>https://you.ctrip.com/travels/china110000/3647319.html</w:t>
      </w:r>
    </w:p>
    <w:p>
      <w:r>
        <w:t>来源：携程</w:t>
      </w:r>
    </w:p>
    <w:p>
      <w:r>
        <w:t>发表时间：2018-4-4</w:t>
      </w:r>
    </w:p>
    <w:p>
      <w:r>
        <w:t>天数：4 天</w:t>
      </w:r>
    </w:p>
    <w:p>
      <w:r>
        <w:t>游玩时间：4 月</w:t>
      </w:r>
    </w:p>
    <w:p>
      <w:r>
        <w:t>人均花费：2150 元</w:t>
      </w:r>
    </w:p>
    <w:p>
      <w:r>
        <w:t>和谁：和朋友</w:t>
      </w:r>
    </w:p>
    <w:p>
      <w:r>
        <w:t>玩法：</w:t>
      </w:r>
    </w:p>
    <w:p>
      <w:r>
        <w:t>旅游路线：</w:t>
      </w:r>
    </w:p>
    <w:p>
      <w:r>
        <w:t>正文：</w:t>
        <w:br/>
        <w:t>又是一个繁花簇锦的春日，一直以为赏樱花一定要去日本才最地道，哪知世界有三大樱花之都，其中之一就在我大中国，武汉。于是和闺蜜来一次，假装我在日本的旅行~</w:t>
        <w:br/>
        <w:t>有木有日本的感觉~哈哈哈~再次特别鸣谢我的摄影师 哈哈</w:t>
        <w:br/>
        <w:t>走起~~</w:t>
        <w:br/>
        <w:t>1、#交通# 武汉的交通真的很差，一直堵堵堵，地铁线路几乎不覆盖各大景点。酒店前的掉头绿灯时间只有9s！穿马路，要地下通道，而且地下通道是单线，意味着你如果要去斜对面，还是要穿过一条马路的。所以旅行要安排好旅行，不要太多寄希望于交通工具。路上，常常看到不堪忍受交通堵塞而放弃出租车的游客。</w:t>
        <w:br/>
        <w:t>2、#饮食# 武汉的人民非常爱吃胡椒啊，什么胡麻粉啊、油饼塞烧麦啊，大多有胡椒，武汉的辣椒还是挺辣的，不能吃辣的小伙伴谨慎尝试！</w:t>
        <w:br/>
        <w:t>3、#景点# 武汉还是很大的，导致景点也比较分散，不过春暖花开大家都想出来浪，在进到东湖樱花园的瞬间，震感到我的不只是樱花，还有人！！</w:t>
        <w:br/>
        <w:t>4、#天气# 武汉的天气预报真的是超级不准，明明报了有雨，一天没事，明明报晴朗，结果第一天就给我们个下马威。</w:t>
        <w:br/>
        <w:t>为了玩了时间充裕，我们乘坐了</w:t>
        <w:br/>
        <w:t>东航</w:t>
        <w:br/>
        <w:t>的早班飞机，1.5小时抵达武汉，9:30~</w:t>
        <w:br/>
        <w:t>武汉机场</w:t>
        <w:br/>
        <w:t>取行李的地方，有2-7个转盘，却没有1，实在很奇怪。</w:t>
        <w:br/>
        <w:t>我们这几天住的是“五月花大酒店” 服务还不错，设施也还行，就是隔音真的很差，还有酒店的ktv，开始住在8楼，晚上就能听到鬼哭狼嚎的歌声，在我们投诉后，帮我们连夜搬到19楼，好一些，但是隔壁烧水的声音我们听得真真切切~醉了</w:t>
        <w:br/>
        <w:t>出发照~释放天性啦~~</w:t>
        <w:br/>
        <w:t>我很喜欢白天的飞机，这样就可以看我祖国的大好河山啦~每每此时就满满的自豪感，就是天气再透彻一点就好了~</w:t>
        <w:br/>
        <w:t>话说，没有天气预报的温度啊，觉得有点冷呢？回酒店修整一下，出来，竟然下雨了~说好的晴天呢，太不靠谱了~</w:t>
        <w:br/>
        <w:t>非常老的一家店，就在我们酒店对面。看起来经营模式类似国企，别问我怎么看出来的，因为服务不热情啊~哈哈</w:t>
        <w:br/>
        <w:t>特色就是三鲜豆皮、热干面、蛋酒。三鲜豆皮是把糯米和各种肉粒什么的放在豆皮上煎出来的，很香；热干面，如其名真的很干，个人不是很喜欢；蛋酒，和上海的酒酿差不多啦，就是酒的味道浓郁一些，没有那么甜。</w:t>
        <w:br/>
        <w:t>餐厅门口就有公交站， 大概五站就到了，但是感觉开了好久，好多人~车停在桥下，不爱看地图，跟着人群走就好啦，都是无武大看樱花的。先来个地图</w:t>
        <w:br/>
        <w:t>一起的小伙伴说，一定要正门进去才行，开始看到大门。几乎在人群里拍照~</w:t>
        <w:br/>
        <w:t>武大，很贴心，一路上都有路标指引，还有志愿者，注意不要摘花哦，这么美丽的樱花，我们要共同守护。</w:t>
        <w:br/>
        <w:t>第一处，樱花园。武大好美、好大，依山傍水，所以她的樱花，美在错落有致。抬头，就是蓝天和樱花，好美~</w:t>
        <w:br/>
        <w:t>捡来个道具……</w:t>
        <w:br/>
        <w:t>武大，最有名的樱顶！在这样美的校园里，要是不谈个恋爱啥的，多浪费啊~~</w:t>
        <w:br/>
        <w:t>随着我们走，天气也放晴了，温度也开始怡人，再看这漫天的樱花，心花也怒放了~脸也笑歪了~pose也放荡了~</w:t>
        <w:br/>
        <w:t>登顶~</w:t>
        <w:br/>
        <w:t>如果有人，在你的窗外这样弹奏一曲，背景是漫天的樱花~你会不会答应他的求爱？——我会说，扭过来，让姐看看你的脸，姐还是看脸滴！哈哈哈</w:t>
        <w:br/>
        <w:t>因为赏樱花人太多，为了疏导人群，原计划我们凌波门出去，去到东路栈道，结果封锁了，只好改路，那知又被封锁了，走投无路之下，我们打算钻出去，还有门卫老爷爷要拍照威胁~~实在走不动的我们，在两位大叔的帮忙下实现了人生第一次越狱~咳咳，不大光彩，希望校方下次指路再明白点，我们还是继续吧……</w:t>
        <w:br/>
        <w:t>一路樱花不断，樱花下的球场，也是那么生机勃勃啊~</w:t>
        <w:br/>
        <w:t>走这条栈道的时候，真的是颤颤巍巍啊~人家当地人都大步流星的，我们……我们为了拍照也真的是拼了……</w:t>
        <w:br/>
        <w:t>昙华林是一条小清新的文艺街，各种下午茶，小店。可以因为城市统一规划的原因，好多明信片上的建筑已经被围墙保护起来了，我们只能墙外yy她当时格调。</w:t>
        <w:br/>
        <w:t>一家店的小泰迪，忍不住摸摸它，想不到它就乖乖的趴在地上咯~萌萌哒</w:t>
        <w:br/>
        <w:t>下午，在#大水的店#，一家怀旧风格的小店，店员会一本正经的说“”我们是一家咖啡店，不是照相馆“</w:t>
        <w:br/>
        <w:t>他们家的猫咪，好幸福~</w:t>
        <w:br/>
        <w:t>”可是还是抵挡不住好多妹子门里门外的拍拍拍，也有我们~哈哈</w:t>
        <w:br/>
        <w:t>从昙华林可以走过去，穿过长长的菜场，穿过几个小马路就到了，嗯，我承认还是有点距离的，不过确实更方便，因为菜场很窄，叫个车过来太难了~</w:t>
        <w:br/>
        <w:t>到了户部巷，就是吃吃吃，稍微早点去，不然排队就很厉害啦</w:t>
        <w:br/>
        <w:t>#徐嫂糊汤粉# 胡椒味儿的~面窝没有了，有点小遗憾，老板娘说，油条泡进去好吃，我觉得只有油条好吃</w:t>
        <w:br/>
        <w:t>#糯米包油条# 这个，太太太佩服，小妞的拍照技术了，能拍的那么秀色可餐，味道一般，不过总要猎奇一下。</w:t>
        <w:br/>
        <w:t>#四季美汤包馆# 还有西红柿馅滴！可惜，我们肚子装不下了，只尝试了最受欢迎的鲜肉，满满的汤汁~好满足哈哈。</w:t>
        <w:br/>
        <w:t>#老帅爷臭豆腐# 最后摒足一口气，吃到臭豆腐，旁边一家鲜榨橙汁，冲淡了臭臭的味道。来武汉前，姐就告诉我，武汉没啥好吃的，不过臭豆腐和武昌鱼值得一吃，所以怀揣着这样的梦想……臭豆腐是灌汤的，不要想得太神奇，就是炸好后，捅破外皮，将汤汁淋进去，真的不错，外皮香酥可口，里面的豆腐软嫩多汁，一点不臭。不能吃辣的小伙伴，千万别逞强。</w:t>
        <w:br/>
        <w:t>旁边还有小土豆，门前也排着和臭豆腐并驾齐驱的队伍，不过实在吃不下啦~如果再给我次机会，我想省下那顿下午茶~</w:t>
        <w:br/>
        <w:t>写到这里，我发现，我更适合写美食帖子呢~欢迎约稿~哈哈哈</w:t>
        <w:br/>
        <w:t>武汉人民，说早餐一定要吃好，早餐吃得好，一天才能过得好，所以早餐意义重大！有了过早的由来。我们秉承这一理念，一大早公交步行，找来赵师傅，公交车下来还是走蛮远的。先买票，再排队取餐。</w:t>
        <w:br/>
        <w:t>超爱他们家的油饼塞烧麦，烧麦糯糯的，入口是胡椒和葱花的香味，再裹上油饼的香脆，不多说了，我的口水又来了……还是你们实地品尝吧。绝对不容错过。</w:t>
        <w:br/>
        <w:t>看看这长长的队伍，就知道多受欢迎了，要知道今天可是星期五，不是周末哦！</w:t>
        <w:br/>
        <w:t>昔人已乘黄鹤去，此地空余黄鹤楼。</w:t>
        <w:br/>
        <w:t>黄鹤一去不复返，白云千载空悠悠。这是</w:t>
        <w:br/>
        <w:t>崔颢的代表作，据说连李白也自叹不如。同伴说，此处是去了后悔，不去遗憾的景点。</w:t>
        <w:br/>
        <w:t>愁人的大逆光~</w:t>
        <w:br/>
        <w:t>后面，黄鹤楼在装修，到处是绿色的修善网。</w:t>
        <w:br/>
        <w:t>转了不知道多少圈，才爬到五楼，对于有爬楼困难症的我，要给个赞~黄鹤楼是有电梯的，但是只对腿脚有残疾和70岁以上老人开放，所以乖乖楼梯~</w:t>
        <w:br/>
        <w:t>在顶楼，人很多，我倒是觉得下一层拍照更好，没有穹顶遮挡视线。可以看到武汉长江大桥，我们课本里有这一课，终于看到真面目啦。还是很漂亮的！不过也可以看到，武汉的空气质量也不好啊。</w:t>
        <w:br/>
        <w:t>下面 有个钟，可以敲钟~</w:t>
        <w:br/>
        <w:t>来张游客照，代表我来过，花过80块门票！</w:t>
        <w:br/>
        <w:t>又开到下午茶一条街，昙华寺，打算走走逛逛，寻觅一家下午茶，结果两个姑娘看到这家小酒馆，就挪不动步了~爱喝大酒的姑娘，你敢惹不？？</w:t>
        <w:br/>
        <w:t>光看这些，小陶瓷瓶酒觉得爱不释手，哎，我还是个爱收破烂的菇凉~家多大也放不下~~哈哈</w:t>
        <w:br/>
        <w:t>随手取本书，当道具……装装文艺青年</w:t>
        <w:br/>
        <w:t>拍好照片，一看书名竟然是《家常酒菜》，不禁捧腹，老天爷都知道我离不开酒了</w:t>
        <w:br/>
        <w:t>这是我们</w:t>
        <w:br/>
        <w:t>武汉游</w:t>
        <w:br/>
        <w:t>的，重中之重。我还没见过这么大的一片樱花园，如果没有那么的游客，我一定觉得自己在梦中，误入了那只老凤凰的十里桃林……</w:t>
        <w:br/>
        <w:t>当然了，一个凡人要去仙境绝对没有那么容易，我们也是历尽波折。</w:t>
        <w:br/>
        <w:t>先是突破重围——仙境已经被人群、车群层层包围了~无奈之下，我们也被迫中途弃车而逃，在“</w:t>
        <w:br/>
        <w:t>明媚</w:t>
        <w:br/>
        <w:t>”的阳光下走了2公里多，脑子里的水都蒸发了~</w:t>
        <w:br/>
        <w:t>然后是寻找仙境入口——由于标识不是十分清晰，我们也是一路跟着人群，打听。</w:t>
        <w:br/>
        <w:t>最终，买票入园，进园的那一刻，松了一口气，总算如打仗般到达目的地了！然后，抬头的一刹那，就被满园的樱花美傻了~嘴里叨叨着，这么多樱花，不知道往哪里迈步。当然，同时震撼到我们的还有人~~好多人，和树干一样。</w:t>
        <w:br/>
        <w:t>就问你，有没有东京的赶脚~~~就连旅行社的小伙伴也说“哈，我知道，你一定是去了清水寺，对不对！”</w:t>
        <w:br/>
        <w:t>还有很多来凹造型的老阿姨，人至暮年，能如此精致，热爱生活，真真的不易，看着这些麻烦老叔叔、阿姨们用心去拥抱生活，真真的羡慕，希望自己老去的时候，也能不忘此情此景。一位热心的大叔还指导我们拍照光线，真的是非常专业。</w:t>
        <w:br/>
        <w:t>还有大片的油菜花</w:t>
        <w:br/>
        <w:t>和今年流行色，紫色，的小花~满眼的花，应接不暇。</w:t>
        <w:br/>
        <w:t>具体如何美，我们这样的拍照技术要避开人群提现出来真的比较难，网上有各种攻略，要起早来探园的，还是自己来一睹芬芳吧。</w:t>
        <w:br/>
        <w:t>回去路上又是一番波折，第一次优步叫车，告诉你要排队的……</w:t>
        <w:br/>
        <w:t>本来地图的导航，可以沿着东路大道走的，让我们内心小雀跃了一下，结果因为交通管制，所以只能原路返回，好在没有那么塞着，可以快点填饱一直跟我叫嚣的肚子。车上，发现我们来的时候错过了一处木兰大道，一片绿色草坪的小山坡，坐坐，蛮有情调，不知山坡那边景色如何？</w:t>
        <w:br/>
        <w:t>饿死了，还排队，啥也不说了，上菜！</w:t>
        <w:br/>
        <w:t>传说中的武昌鱼，肉质鲜嫩，入味，汤汁微辣，赞！</w:t>
        <w:br/>
        <w:t>特色粉蒸系列</w:t>
        <w:br/>
        <w:t>饿得如此饥肠辘辘的我们，下了出租车脚都瘸了，还是不忘饭前疯一把。这是饭前的消毒仪式嘛~</w:t>
        <w:br/>
        <w:t>酒足饭饱后，我问，还要不要去看长江大桥夜景？对方果断回答，要！于是，我们又打好鸡血一样，走去滨江啦，地道的长江之滨。离房掌柜很近，走过去700多米。</w:t>
        <w:br/>
        <w:t>因为看惯陆家嘴滨江繁美，这边多少觉得有点冷清，但是确实适合一个人到江边吹吹风，想想心事~武汉长江大桥还是很美的，晚上的灯光，让钢筋水泥的他柔美起来。</w:t>
        <w:br/>
        <w:t>选中地铁附近住的我们，今天终于乘坐了一把武汉地铁。</w:t>
        <w:br/>
        <w:t>地铁站过去，稍微有点距离，但是贵在不堵车！这几天真心的堵车堵得没脾气了。</w:t>
        <w:br/>
        <w:t>路过一个小广场，是银行改造的美术馆，蛮有感觉的~</w:t>
        <w:br/>
        <w:t>吉庆街以为有一群人，有名，但是这里真的是武汉著名小吃的集聚地啊，各种好吃的，关键还不像城隍庙那么坑，个顶个的好吃，就为这个，也不容错过！</w:t>
        <w:br/>
        <w:t>真真假假的一群人，你能分清嘛~哈哈</w:t>
        <w:br/>
        <w:t>准备好了么，上菜咯~</w:t>
        <w:br/>
        <w:t>#骏骏牛肉粉#</w:t>
        <w:br/>
        <w:t>~买单号，就直接排队拿粉，再接着拿面窝，都很好吃，好多人边排队边吃，一边吃一边思思哈哈的吐着热气，等拿到面窝，粉已经吃完了~牛肉粉里加的是他们的特色卤味，还有牛肚什么的可以选择。</w:t>
        <w:br/>
        <w:t>#老通城豆皮#</w:t>
        <w:br/>
        <w:t>不用找他们家的店铺，远远就能看到排的长长的队伍，当地人也是特别喜爱，三鲜豆皮秒杀我们之前吃的所有家（你记忆力好，记得我们只吃了一家是吧，别说，留点面子给我这样写到这已经不记得前面那家店名的7秒记忆童鞋。）蛋酒也比之前那家好吃的，看着也是清爽干净，大力推荐！</w:t>
        <w:br/>
        <w:t>#汪玉霞#</w:t>
        <w:br/>
        <w:t>的绝酥，尝下来，绿豆馅儿的特别好吃，想着她们的家绿豆冰糕也是极好的，可惜，肚子又不争气，吵着不吃了！</w:t>
        <w:br/>
        <w:t>用一张图，表示我们对此餐的满意程度~~干！</w:t>
        <w:br/>
        <w:t>就是都是历史建筑一条小街，吃好，荡过去~</w:t>
        <w:br/>
        <w:t>几乎被小酒吧、小餐厅、小咖啡厅占领咯。</w:t>
        <w:br/>
        <w:t>此处，有个小故事：这是一只很聪明的金毛乖乖，同伴拍照的工夫，我就跟它说话，没想到，它就朝我走过来，还温顺的让我摸摸它。这时候同伴拍好啦，我们打算离开，就跟它说“好宝宝，我要走啦，拜拜啦”，结果它竟然咬住了我的袖子，不让我走，这下尴尬啦，周围妹子都被它的搞笑举动吸引了，开始围观我们。我无奈“好宝宝，我要走啦，要不咱们握握手，就走了好不好？”哪知道，它真的抬起爪子塞给我握手，但是无论那般，就是不让我走。最后还是它主人，带来狗粮解救了我。真的是最爱金毛啦，聪明的宝宝！</w:t>
        <w:br/>
        <w:t>梦游少女是这边很有名气的一家咖啡店，颇有文艺气息，还是一家服装设计的工作室，但是也许我们去的太早了，满是冷清，门口的花也枯萎，觉得有点噩梦的感觉，也吃不下豪华的英式下午茶，索性放弃啦。</w:t>
        <w:br/>
        <w:t>这边的咖啡店大多下午才开业，所以我们找了几家都不开，放弃~不过倒是遇见个小巷子</w:t>
        <w:br/>
        <w:t>感觉，住在巷子里的人也是可爱的~</w:t>
        <w:br/>
        <w:t>路边找咖啡喝，因为下一站是博物馆啊~很小的一家，忘记了名字，只有两种咖啡，咖啡有点淡~不过还是挺有意思的一家店。</w:t>
        <w:br/>
        <w:t>对于我这样一个不大懂历史、地理的人，逛着逛着，时间就飞逝了！真神奇~</w:t>
        <w:br/>
        <w:t>人实在太多了，盗个图吧，很大很漂亮的博物馆。进门右边是看编钟表演的，主楼是参观的一个个的展厅，有空中花园。</w:t>
        <w:br/>
        <w:t>博物馆著名的东西，就是镇馆之宝</w:t>
        <w:br/>
        <w:t>越王勾践</w:t>
        <w:br/>
        <w:t>剑</w:t>
        <w:br/>
        <w:t>！被人群包围的那个，就是了！这是同伴，拼了九牛二虎之力挤进人群拍摄滴，早饭吃好，都用这上了。在三楼。</w:t>
        <w:br/>
        <w:t>还有</w:t>
        <w:br/>
        <w:t>曾侯乙编钟</w:t>
        <w:br/>
        <w:t>，不过遗憾的是，我们又赶上了修善。没有看到，在一楼。</w:t>
        <w:br/>
        <w:t>这也是刀~如此花哨，不知道是不是削弱了它的用途。</w:t>
        <w:br/>
        <w:t>还有这个，砍杀的兵器，心疼那些被砍头的，那么顿的刀，砍起来多疼~练练铁脖子功，或许有生还的可能。</w:t>
        <w:br/>
        <w:t>还发现好多都有这样的臣字眼图案的文物。</w:t>
        <w:br/>
        <w:t>玉饰</w:t>
        <w:br/>
        <w:t>有看到臣字眼图案的文物</w:t>
        <w:br/>
        <w:t>臣字眼</w:t>
        <w:br/>
        <w:t>有木有看到忍者神龟的影子？？</w:t>
        <w:br/>
        <w:t>觉得这个形状有点像人体……邪恶了~</w:t>
        <w:br/>
        <w:t>原来磬当时可以画的这么好看</w:t>
        <w:br/>
        <w:t>听见旁边艺术小姐姐说，拍下来，回去可以临摹花卉啦。</w:t>
        <w:br/>
        <w:t>二楼是近代的。</w:t>
        <w:br/>
        <w:t>四楼，是清朝战国的展厅。一个展厅都是清朝的文物，从康熙、雍正，到乾隆，嘉庆，从瓷器的风格，略能看出一个皇帝的癖好，康熙龙凤多，雍正花草多，乾隆时期，人物多起来，到了嘉庆，开始衰败，花纹也变得简单了。</w:t>
        <w:br/>
        <w:t>#编钟表演#</w:t>
        <w:br/>
        <w:t>编钟表演是有场次的，要排很长的队伍买票，如果没有要求，就买到最近的一场。很值得一听！</w:t>
        <w:br/>
        <w:t>上午：10:30    11:30</w:t>
        <w:br/>
        <w:t>下午：14:30    15:30</w:t>
        <w:br/>
        <w:t>每场半个小时，门票30。我们因为逛得忘记了时间，提前十分钟跑过去，只有边上最后排的位置了，所以要早点去啊！</w:t>
        <w:br/>
        <w:t>曲目是不全一样的，我手机视频不能导入电脑，没法分享了，好捉急</w:t>
        <w:br/>
        <w:t>这是一家必吃店！环境好，服务好，出了博物馆，斜对面就可以看得见！超级好吃！</w:t>
        <w:br/>
        <w:t>这是我最爱的蒜香排骨，超级超级超级无敌好吃！现在大武汉，最吸引我的就是这个，再去还要吃！</w:t>
        <w:br/>
        <w:t>片鸭，是他们家的特色！饼很薄很均匀。同伴是资深烤鸭吃货，她说这个片鸭，值得拥有~</w:t>
        <w:br/>
        <w:t>因为今天结束的太早，还去酒店对面的电影院刷了个电影，《小萝莉的猴神大叔》，我的妈呀，这给我俩哭的，我哭了足足半个小时，中途问小妞，要不要纸巾，她很鄙视的不要，结果后来也开始……不过印度电影都还是很正能量的，结局完美，出门我们就笑翻了，见过旅游还哭一场的么~哈哈哈</w:t>
        <w:br/>
        <w:t>按照地图，我们下了公交车往回走，然后武汉长江大桥上有电梯可以到地面，走过去晴川阁，看到了嘛，下图江边白色的小亭子那里就是晴川阁啦。可是，现在电梯不开的，我们只能从山坡上过去，走那个城门的上面，刷身份证即可进入。记得带身份证~嗯~我和小妞，开始按照地图走，走着走着，发现不对，为什么看到好多人迎面走过来~一打听才知道电梯不开，赶紧折回~</w:t>
        <w:br/>
        <w:t>走山路也别有一番景色，有一条小马路的。</w:t>
        <w:br/>
        <w:t>墨意城墙，点点新绿~</w:t>
        <w:br/>
        <w:t>晴川阁里面展览了一些治水工程，我们不十分感兴趣，倒是外面的一片红墙，让我们又疯了一阵子。</w:t>
        <w:br/>
        <w:t>我们时间大概掐算的太好了，可是晴川阁门口塞车严重，又遇上不靠谱的uber司机，导致我们最后一站，假装我在日本——吃日料的时间有点来不及</w:t>
        <w:br/>
        <w:t>小店真心日风，我们只点了一份寿喜锅和寿司拼盘，寿喜锅的牛肉可以看的到的好，雪花的纹理，吃起来甜鲜美。吃着美食，心中满是遗憾，要是时间多一点可以吃到特色烤蟹多好！</w:t>
        <w:br/>
        <w:t>武汉的</w:t>
        <w:br/>
        <w:t>武昌站</w:t>
        <w:br/>
        <w:t>，在市中心，可以地铁不会塞车，这样我们可以多一些游玩时间，但是这个火车站不是高铁站，所以还要提前换好票，不能刷身份证的。一路匆匆赶过来，又因为换票耽误些时间，候车室内买了晚餐，就到了检票的时间，匆匆忙忙~也算刚好~</w:t>
        <w:br/>
        <w:t>折腾的没力气，又在小妞的带领下，把两个大箱子聚过头顶，放在行李架上~我的天，太爷们儿了~现在还想说，平时柔弱的小妞，你哪里来的力气？？</w:t>
        <w:br/>
        <w:t>看着窗外的风景~散去身上的汗意，才觉得几分惬意，武汉周边的山水，也很如恩施一样灵秀，有机会愿来探寻几分~</w:t>
        <w:br/>
        <w:t>旅行，是一次加油，加上满眼的绿色，满心的芬芳，以更饱满更正能量的精神再次拥抱生活，这就是旅行的意义</w:t>
        <w:br/>
        <w:t>费用明细：酒店：1212，机票：680，火车票：536，车费：482      吃饭+下午茶：976  门票：400 合计：4286</w:t>
        <w:br/>
        <w:t>人均：2150</w:t>
      </w:r>
    </w:p>
    <w:p>
      <w:r>
        <w:t>评论：</w:t>
        <w:br/>
        <w:t>1.哈哈，看看我大好祖国河山</w:t>
        <w:br/>
        <w:t>2.比较懒得修片啦！</w:t>
        <w:br/>
        <w:t>3.希望记录给自己，多年后记得当时的所见所闻所思</w:t>
        <w:br/>
        <w:t>4.楼主的照片不错哟，我要继续跟随你的脚步看世界~</w:t>
        <w:br/>
        <w:t>5.好详细啊！！！太饱了！照片都到位了！！！</w:t>
        <w:br/>
        <w:t>6.加油，加油，很真实，情感很细腻，相较其他帖子很丰富。</w:t>
      </w:r>
    </w:p>
    <w:p>
      <w:pPr>
        <w:pStyle w:val="Heading2"/>
      </w:pPr>
      <w:r>
        <w:t>70.2018清明，武汉欢乐谷亲子家庭游</w:t>
      </w:r>
    </w:p>
    <w:p>
      <w:r>
        <w:t>https://you.ctrip.com/travels/wuhan145/3657082.html</w:t>
      </w:r>
    </w:p>
    <w:p>
      <w:r>
        <w:t>来源：携程</w:t>
      </w:r>
    </w:p>
    <w:p>
      <w:r>
        <w:t>发表时间：2018-4-7</w:t>
      </w:r>
    </w:p>
    <w:p>
      <w:r>
        <w:t>天数：2 天</w:t>
      </w:r>
    </w:p>
    <w:p>
      <w:r>
        <w:t>游玩时间：4 月</w:t>
      </w:r>
    </w:p>
    <w:p>
      <w:r>
        <w:t>人均花费：600 元</w:t>
      </w:r>
    </w:p>
    <w:p>
      <w:r>
        <w:t>和谁：亲子</w:t>
      </w:r>
    </w:p>
    <w:p>
      <w:r>
        <w:t>玩法：</w:t>
      </w:r>
    </w:p>
    <w:p>
      <w:r>
        <w:t>旅游路线：</w:t>
      </w:r>
    </w:p>
    <w:p>
      <w:r>
        <w:t>正文：</w:t>
        <w:br/>
        <w:t>4月5日一行6人，乘坐  宜昌东——</w:t>
        <w:br/>
        <w:t>武汉</w:t>
        <w:br/>
        <w:t>动车抵达；</w:t>
        <w:br/>
        <w:t>入住酒店，由于到的时候天气比较应节气（清明时节雨纷纷），只能简单觅食后待酒店。</w:t>
        <w:br/>
        <w:t>4月6日出发，前去欢乐谷。</w:t>
        <w:br/>
        <w:t>那人多的。。不说了，不说了。到处都在排队，排队，排队</w:t>
        <w:br/>
        <w:t>交通：442*2=884，专车+地铁计50；共计934元</w:t>
        <w:br/>
        <w:t>住宿：284+305=589；共计589元</w:t>
        <w:br/>
        <w:t>门票：190*4=760，儿童票140；共计900元</w:t>
        <w:br/>
        <w:t>总计：934+589+900=2423元</w:t>
        <w:br/>
        <w:t>出行人数：成人4名，儿童1名，2岁内儿童1名，共6人</w:t>
        <w:br/>
        <w:t>图中没有特别刺激的项目，那是因为两个原因。1、小孩子不敢玩。2、最主要的原因是，人太多......太多......多</w:t>
        <w:br/>
        <w:t>7D电影看了，确实不错；和老婆一起玩了个小型的过山车（叫什么忘记了），我觉得小儿科了，老婆表示什么刺激的都不敢玩了；排了个摩天塔（摩天轮的变种）。基本就玩了这几个算是大型一点的项目。</w:t>
        <w:br/>
        <w:t>以后还是挑非节假日来。。</w:t>
      </w:r>
    </w:p>
    <w:p>
      <w:r>
        <w:t>评论：</w:t>
        <w:br/>
        <w:t>1.一般来说看游记我都是看图的，走了~~</w:t>
      </w:r>
    </w:p>
    <w:p>
      <w:pPr>
        <w:pStyle w:val="Heading2"/>
      </w:pPr>
      <w:r>
        <w:t>71.武汉短途游</w:t>
      </w:r>
    </w:p>
    <w:p>
      <w:r>
        <w:t>https://you.ctrip.com/travels/wuhan145/3658142.html</w:t>
      </w:r>
    </w:p>
    <w:p>
      <w:r>
        <w:t>来源：携程</w:t>
      </w:r>
    </w:p>
    <w:p>
      <w:r>
        <w:t>发表时间：2018-4-10</w:t>
      </w:r>
    </w:p>
    <w:p>
      <w:r>
        <w:t>天数：3 天</w:t>
      </w:r>
    </w:p>
    <w:p>
      <w:r>
        <w:t>游玩时间：4 月</w:t>
      </w:r>
    </w:p>
    <w:p>
      <w:r>
        <w:t>人均花费：3000 元</w:t>
      </w:r>
    </w:p>
    <w:p>
      <w:r>
        <w:t>和谁：夫妻</w:t>
      </w:r>
    </w:p>
    <w:p>
      <w:r>
        <w:t>玩法：</w:t>
      </w:r>
    </w:p>
    <w:p>
      <w:r>
        <w:t>旅游路线：</w:t>
      </w:r>
    </w:p>
    <w:p>
      <w:r>
        <w:t>正文：</w:t>
        <w:br/>
        <w:t>据说这个新版游记的模板可以上传视频，我先试一下，虽然也没什么视频可以播......</w:t>
        <w:br/>
        <w:t>清明小长假，胖子同志说不出门了，可呆在家里实在是烦的不得了，加上我们的大“春天行动”刚刚过完，需要放松一下缓解心情。其实，订机票远比订火车票省事，火车太少且时间段都不好，还得抢啊抢的，本来假期就短，时间可是检验玩的好坏的唯一标准。所以，赶快订了合适的飞机，争取尽早到，玩的过程尽可能地长一些。</w:t>
        <w:br/>
        <w:t>4月5日早上7点10分的飞机，四点整我和胖子就出门了，但因为我的失误走了德州南，在距离高速口500米的地方，路被各种大车堵死了。果断下车看路况，果断在应急车道跑到可调头的路口，插了大车的空终于调头回了德州口，在4点40分顺利驶上了高速。想想如果不及时出来，后果可真是挺严重的，飞机可不会等咱。</w:t>
        <w:br/>
        <w:t>飞机基本上没晚点，9点到了</w:t>
        <w:br/>
        <w:t>武汉</w:t>
        <w:br/>
        <w:t>，为了节省时间，我的化妆品都带的小包装，也没有托运行李。但是，其实一点也没省事，因为</w:t>
        <w:br/>
        <w:t>天河机场</w:t>
        <w:br/>
        <w:t>是从登机口下飞机，我真是第一次见登机和下机在同一个地方的机场哦。下了飞机，走了很远很远才到出站口，那个时候行李都已经在转盘上了，真的是很无语。好在大武汉的轨道交通还是可以的，坐上二号线直达我们的酒店位置--江汉路。差不多一个小时吧，挺远的，16站。外面下着雨，我的鞋子和袜子几乎瞬间就湿透了，办理住宿很快，放下包烧了些开水我俩就出发了。第一站，肯定是</w:t>
        <w:br/>
        <w:t>黄鹤楼</w:t>
        <w:br/>
        <w:t>了，虽然我俩都去过了，但去</w:t>
        <w:br/>
        <w:t>户部巷</w:t>
        <w:br/>
        <w:t>怎么也要路过的，就去瞅瞅吧。</w:t>
        <w:br/>
        <w:t>坐着公交车路过长江大桥的时候还是很激动的，虽然看起来不像重庆江边那么立体那么漂亮，但对于看惯了黄河的我们来说，长江的壮阔程度还是比较震撼的。到了</w:t>
        <w:br/>
        <w:t>黄鹤楼</w:t>
        <w:br/>
        <w:t>时，雨越下越大了，路上人多水也多，关键是真冷啊！让我不禁想起了郭德纲的相声，他的心是冷的，他的剑是冷的，他的血是冷的，这孙子冻上了。我觉得我也快冻上了，因为我的浑身上下都是冷的。黄鹤楼其实没啥可看的，一人75元钱，没太大意思，2011年来的时候，我登上过一回，这回也不想登了。看表都11点多了，决定赶快先去吃饭，吃饱再去乱逛。</w:t>
        <w:br/>
        <w:t>天天红油赵师傅热干面</w:t>
        <w:br/>
        <w:t>就在</w:t>
        <w:br/>
        <w:t>黄鹤楼</w:t>
        <w:br/>
        <w:t>附近，查好了导航我们直奔目的地。走的小路，下着雨，有点走街串巷的感觉。其实，在没找到之前，心里是抱有一丝丝幻想的，希望下雨人不会很多，但是......</w:t>
        <w:br/>
        <w:t>我没有拍到队尾，因为真的很长，一条街还多。唉，谁让咱爱吃呢，再说这么冷，好不容易走到这，排就排吧，乖乖站到最后，想着一个小时总会吃得上吧。可是，人要是命好不用愁呢，也就半个小时吧，胖子同志转悠过来拿了碗面，说是热干面不排队，排队的都是交钱等烧麦的，所以他就堂而皇之地买了一碗面。我高兴的呦，快拌快吃，想着有这碗面垫底，最起码排队有劲了。正在拌面时，一个小美女走过来问我们要不要一套</w:t>
        <w:br/>
        <w:t>油饼包烧麦</w:t>
        <w:br/>
        <w:t>，说是没有和同学说好，买多了，你们说说，这不是命好是啥，果断给人家8元钱（原价哈），果断撤离队伍，果断找地儿吃面去了。评论一下哈，面不错，其实</w:t>
        <w:br/>
        <w:t>武汉</w:t>
        <w:br/>
        <w:t>热干面真的已经成体系了，每家的味道虽然不太相同，但是都很好吃，赵师傅的口味稍偏淡一些，但辣度较高，是胖子同志最喜欢的一个口味。油饼包烧麦还行吧，因为武汉的烧麦黑胡椒口太重了，真的是太重了，而且是重油，猪油的味道很浓很浓，我吃着觉得太腻了。但是小朋友们如果去武汉，建议还是要尝一下，因为不尝一下你是不会知道这个东西到底是个什么味道。</w:t>
        <w:br/>
        <w:t>因为不知道几点可以排上队，我们要了个大份的，真是很大哦。</w:t>
        <w:br/>
        <w:t>赵师傅离</w:t>
        <w:br/>
        <w:t>户部巷</w:t>
        <w:br/>
        <w:t>也不太远，走着也就不到十分钟，路上又遇到一家卖仙豆糕的，看到好多人买，我也排队买了三种口味的，除了肉松的我不吃，红豆绿豆紫薯一样我买了二个。很好吃哦，皮超薄的，关键是馅料既香又不太甜，我俩每种都尝了一个，好满足！</w:t>
        <w:br/>
        <w:t>买完仙豆糕，就到了</w:t>
        <w:br/>
        <w:t>户部巷</w:t>
        <w:br/>
        <w:t>，虽然下雨，但人还是很多，心里有一点点小兴奋，不知道是不是终于见到心心念念想吃好嘛吃的地方了，反正就是高兴的不得了。</w:t>
        <w:br/>
        <w:t>主街两边卖啥的都有，大肉串，豆皮、烤猪蹄、水果、小笼包等等等等，我没看到主要的目标我是不会吃的。沿着主街走着，一抬头看到旁边的小巷子里有徐嫂湖汤粉，这个在美食攻略里见到过哦，是鲜鱼糊汤粉，上面还搭了根油条，让泡着吃的。胡椒味也很重，但在可接受范围内，喝上两口热乎乎的，感觉真的不错。在门口买了份三鲜豆皮，但是有些酸口，估计用的酸萝卜丁，不太好吃，有些腻。</w:t>
        <w:br/>
        <w:t>他家的粉不太筋道，一夹就断，但是味道还是可以的，我吃了几口粉，胖子把汤都喝了。没走多远就看到了蔡林记，他家的热干面是用黑芝麻酱调的，其实也是黑白芝麻掺半，不全都是黑芝麻，但是吃起来口感很香，确实是非常地香，是我在</w:t>
        <w:br/>
        <w:t>武汉</w:t>
        <w:br/>
        <w:t>几天中吃的最适合我口味的面。</w:t>
        <w:br/>
        <w:t>这一中午，吃了两份热干面，一份豆皮，一份糊汤粉，三块仙豆糕，我俩挺撑了，决定去</w:t>
        <w:br/>
        <w:t>武汉大学</w:t>
        <w:br/>
        <w:t>转一下。去做公交车的途中，发现了中共五大旧址以及</w:t>
        <w:br/>
        <w:t>毛泽东故居</w:t>
        <w:br/>
        <w:t>，顺道看了看，接受了一下革命教育。</w:t>
        <w:br/>
        <w:t>下着雨，人很少。</w:t>
        <w:br/>
        <w:t>去武大之前已经做好思想准备了，季节已过，现在又下着雨，估计樱花是没大有了。事实上果真也是这样子滴，只有几株树上还有残留的樱花，大部分都零落成泥碾做尘了，我们也就转转看看吧。学校的绿化真好啊，可能是南方学校普遍的一个特点，就是绿化好，不像北方总是光秃秃的感觉。</w:t>
        <w:br/>
        <w:t>见到树下很多红色的树叶，难道樱花的叶子是红色的？这个还真不知道呢。</w:t>
        <w:br/>
        <w:t>天太冷了，我感觉自己的脚已经麻木了，走到地铁站后都觉得脚不是自己的了。光谷步行街在二号线的尽头，准备去那里看一下后赶快回酒店泡脚，实在是太冷了。</w:t>
        <w:br/>
        <w:t>光谷步行街和全国其他地方的步行街也没什么太大区别，就是各种商铺的总和。所谓的西班牙风情街、</w:t>
        <w:br/>
        <w:t>意大利风情街</w:t>
        <w:br/>
        <w:t>什么的，也只是噱头，卖的都是本地的东西。在地下一层的美食广场里吃了一个鸡翅包饭，忘记照相了，咖喱味比较重，我不太喜欢，只是点了个微辣的还是很辣，可见武汉人是真的很能吃辣的。</w:t>
        <w:br/>
        <w:t>早回酒店早休息，又冷又困的一天。</w:t>
        <w:br/>
        <w:t>6日，在携程上报了个一日游的团，去</w:t>
        <w:br/>
        <w:t>木兰天池</w:t>
        <w:br/>
        <w:t>，据说是花木兰姥姥的家，其实也就是高峡出平湖的这么一个地方。早早遛出来，准备去三镇民生甜食馆吃早餐，然后再去集合地。胜利街总店离我们住的地方不远，拐了几个小弯就到了。</w:t>
        <w:br/>
        <w:t>丰富的早餐过后就是新的征程开始，到达</w:t>
        <w:br/>
        <w:t>木兰天池</w:t>
        <w:br/>
        <w:t>时已经11点了，没办法，各种堵车。</w:t>
        <w:br/>
        <w:t>风景一般吧，主要也是为了呼吸呼吸新鲜空气，锻炼锻炼腿。</w:t>
        <w:br/>
        <w:t>回到武汉市区已经八点多了，本来还打算去百年老店冠生园转转，吃个武昌鱼什么的，一下子晚点两个小时，也没心情吃了。想了一下，我俩决定先不回酒店，沿江汉路走到江边看一下长江夜景。</w:t>
        <w:br/>
        <w:t>今天一天虽然时间消耗的很长，但是一点也不累，可能与天气较好温度较高有关系，昨天实在是太冷了，根本没有心情转。</w:t>
        <w:br/>
        <w:t>7日，天气晴好，心情也很好，今天没任务，转转吃吃就准备回家喽！先去循礼门那蔡明纬家吃了热干面、豆皮、面窝和锅贴，但忘记拍照了，实在是抱歉。除了锅贴有点硬之外，其他的都还不错。</w:t>
        <w:br/>
        <w:t>昨天早上在</w:t>
        <w:br/>
        <w:t>吉庆街</w:t>
        <w:br/>
        <w:t>转时就看到了这家糊汤粉，但时间太早人家没开门。今天吃完了蔡明纬果断就来了这里，事实证明大多数网友的眼光是准确的，他家的粉还真是不错的。门口有一个卖油条的，所以他家的粉不搭油条，你可以自己买一根搭配吃，味道不错。</w:t>
        <w:br/>
        <w:t>粉粘在一起，需要把它们都撕开。</w:t>
        <w:br/>
        <w:t>吃完了糊粉，又跑到</w:t>
        <w:br/>
        <w:t>吉庆街</w:t>
        <w:br/>
        <w:t>蔡林记买了一杯糊米酒，也挺好喝的，但是味道比较淡。</w:t>
        <w:br/>
        <w:t>转悠的过程中，发现了老通城豆皮，这家自1929年就开始做豆皮的店是很有名的。果然，绕到门口一看，还没开门队伍已经排上了。</w:t>
        <w:br/>
        <w:t>不是心理作用，是他家的豆皮真的很好吃，关键是不腻，三鲜豆皮的三种食材都能让你感觉出新鲜且口味突出，不会有猪油盖了一切的感觉。这么多年，这么有名，还真不是盖的。</w:t>
        <w:br/>
        <w:t>转悠出来，想想还是带上一瓶蔡林记的黑芝麻酱吧，好容易来一趟也不能啥也不买不是？但是......</w:t>
        <w:br/>
        <w:t>我禁不住诱惑，又买了一碗热干面，这下子是真吃到撑了，为我的没出息默哀。</w:t>
        <w:br/>
        <w:t>想着快回家了，再来吃还不知道什么时候，总得吃够了再走。其实还没吃够呢，唉。（吃的我重了好几斤）</w:t>
        <w:br/>
        <w:t>最后，还是要说一下本次住的</w:t>
        <w:br/>
        <w:t>武汉帝盛酒店</w:t>
        <w:br/>
        <w:t>，位置真是没的说。往左一拐就是江汉路，往右走200米就是吉庆民俗街，而且就在江汉路地铁站和循礼门地铁站的中间，出行也很方便。只有一点，就是酒店隔音太差，旁边房间或楼道说话真是一清二楚。所以，有睡眠障碍的人不建议住这里。另外就是，两个人外出，想吃什么当地的名菜基本上是吃不了，时间允许也行，一天吃俩尝尝。要不时间又赶吃的人又少，真真是浪费资源。</w:t>
        <w:br/>
        <w:t>一点十分的飞机，二点半就到了济南，感慨大中国的交通真的是很方便。下一次，我的目的地又是哪里咧？</w:t>
      </w:r>
    </w:p>
    <w:p>
      <w:r>
        <w:t>评论：</w:t>
        <w:br/>
        <w:t>1.来给楼主打气~楼主要继续去更多的地方哟！</w:t>
      </w:r>
    </w:p>
    <w:p>
      <w:pPr>
        <w:pStyle w:val="Heading2"/>
      </w:pPr>
      <w:r>
        <w:t>72.2018春节游——南昌、长沙、武汉</w:t>
      </w:r>
    </w:p>
    <w:p>
      <w:r>
        <w:t>https://you.ctrip.com/travels/wuhan145/3657484.html</w:t>
      </w:r>
    </w:p>
    <w:p>
      <w:r>
        <w:t>来源：携程</w:t>
      </w:r>
    </w:p>
    <w:p>
      <w:r>
        <w:t>发表时间：2018-4-11</w:t>
      </w:r>
    </w:p>
    <w:p>
      <w:r>
        <w:t>天数：9 天</w:t>
      </w:r>
    </w:p>
    <w:p>
      <w:r>
        <w:t>游玩时间：2 月</w:t>
      </w:r>
    </w:p>
    <w:p>
      <w:r>
        <w:t>人均花费：3500 元</w:t>
      </w:r>
    </w:p>
    <w:p>
      <w:r>
        <w:t>和谁：亲子</w:t>
      </w:r>
    </w:p>
    <w:p>
      <w:r>
        <w:t>玩法：自由行，摄影，人文，美食，省钱</w:t>
      </w:r>
    </w:p>
    <w:p>
      <w:r>
        <w:t>旅游路线：南昌，长沙，武汉，如家酒店，滕王阁，黄鹤楼，南昌之星摩天轮，烈士公园，五一广场，长沙世界之窗，岳麓书院，湘江，岳麓山，爱晚亭，橘子洲，户部巷，湖北省博物馆，东湖，汉正街</w:t>
      </w:r>
    </w:p>
    <w:p>
      <w:r>
        <w:t>正文：</w:t>
        <w:br/>
        <w:t>2018春节游——</w:t>
        <w:br/>
        <w:t>南昌</w:t>
        <w:br/>
        <w:t>、</w:t>
        <w:br/>
        <w:t>长沙</w:t>
        <w:br/>
        <w:t>、</w:t>
        <w:br/>
        <w:t>武汉</w:t>
        <w:br/>
        <w:t>赤峰今年的天气格外寒冷，连续一周最高气温都在零下10度左右，让人感觉寒气逼人，哪都不想去，只想静静的坐在温暖的房间里发呆，但老妈突然有了想出去走走的想法，考虑到她老人家的身体及车票紧俏程度，我们选择了有烟花表演的长沙及相邻城市武汉作为此次出行的目的地。</w:t>
        <w:br/>
        <w:t>但是——</w:t>
        <w:br/>
        <w:t>计划不如变化快，我和老公连续刷了几天都没刷到这两个城市的车票，整点开售就秒没票，最后我们决定折中一下，从非热门城市南昌转一下车，再到达长沙，于是，我们的行程最终确定为南昌、长沙和武汉。</w:t>
        <w:br/>
        <w:t>2月10日（腊月二十五）我们踏上了旅程。</w:t>
        <w:br/>
        <w:t>因为</w:t>
        <w:br/>
        <w:t>北京至南昌</w:t>
        <w:br/>
        <w:t>的票是10：52，我们时间充裕，所以又带浩然去北京同仁医院复查一下眼睛，视力没什么变化，这样我们就放心的上路了</w:t>
      </w:r>
    </w:p>
    <w:p>
      <w:r>
        <w:t>评论：</w:t>
        <w:br/>
        <w:t>1.个人认为武昌没什么特别好吃的东西，没有特色，长沙的湘菜本人最爱，推荐毛家红烧肉、毛血旺、口味虾，当然还有臭豆腐，哈哈</w:t>
        <w:br/>
        <w:t>2.机票的价格是根据旅游淡旺季来区分的，3、4月份应该是机票价格最低的时候。</w:t>
        <w:br/>
        <w:t>3.我听说一般出行前一个月订机票会比较划算是真的吗？</w:t>
        <w:br/>
        <w:t>4.楼主大人，有什么推荐的美食吗？我对饮食比较注重的。</w:t>
      </w:r>
    </w:p>
    <w:p>
      <w:pPr>
        <w:pStyle w:val="Heading2"/>
      </w:pPr>
      <w:r>
        <w:t>73.华中三市：长沙岳阳武汉——才饮长沙水，又食武昌鱼</w:t>
      </w:r>
    </w:p>
    <w:p>
      <w:r>
        <w:t>https://you.ctrip.com/travels/yueyang287/3658520.html</w:t>
      </w:r>
    </w:p>
    <w:p>
      <w:r>
        <w:t>来源：携程</w:t>
      </w:r>
    </w:p>
    <w:p>
      <w:r>
        <w:t>发表时间：2018-4-12</w:t>
      </w:r>
    </w:p>
    <w:p>
      <w:r>
        <w:t>天数：3 天</w:t>
      </w:r>
    </w:p>
    <w:p>
      <w:r>
        <w:t>游玩时间：4 月</w:t>
      </w:r>
    </w:p>
    <w:p>
      <w:r>
        <w:t>人均花费：1500 元</w:t>
      </w:r>
    </w:p>
    <w:p>
      <w:r>
        <w:t>和谁：一个人</w:t>
      </w:r>
    </w:p>
    <w:p>
      <w:r>
        <w:t>玩法：自由行，摄影，人文</w:t>
      </w:r>
    </w:p>
    <w:p>
      <w:r>
        <w:t>旅游路线：长沙，岳阳，武汉，天心阁，岳麓书院，岳阳楼，黄鹤楼，东湖，太平街，橘子洲，岳麓山，爱晚亭，湘江，巴陵广场，洞庭湖，汨罗，湖北省博物馆，江滩公园，户部巷，湖滨花园酒店，武汉长江大桥</w:t>
      </w:r>
    </w:p>
    <w:p>
      <w:r>
        <w:t>正文：</w:t>
        <w:br/>
        <w:t>武汉湖滨花园武德楼酒店</w:t>
        <w:br/>
        <w:t>¥</w:t>
        <w:br/>
        <w:t>-1</w:t>
        <w:br/>
        <w:t>起</w:t>
        <w:br/>
        <w:t>立即预订&gt;</w:t>
        <w:br/>
        <w:t>展开更多酒店</w:t>
        <w:br/>
        <w:t>华中，未曾踏足，五一小长假，阅攻略无数，看《远方的家.北纬30°中国行》</w:t>
        <w:br/>
        <w:t>长沙</w:t>
        <w:br/>
        <w:t>岳阳</w:t>
        <w:br/>
        <w:t>武汉</w:t>
        <w:br/>
        <w:t>部分，自行规划三天三市游，记录如下，望对诸位有所帮助。</w:t>
        <w:br/>
        <w:t>长沙</w:t>
        <w:br/>
        <w:t>天心阁</w:t>
        <w:br/>
        <w:t>天心阁</w:t>
        <w:br/>
        <w:t>长沙</w:t>
        <w:br/>
        <w:t>岳麓书院</w:t>
        <w:br/>
        <w:t>岳麓书院</w:t>
        <w:br/>
        <w:t>岳阳楼</w:t>
        <w:br/>
        <w:t>岳阳楼</w:t>
        <w:br/>
        <w:t>岳阳君山洞庭庙</w:t>
        <w:br/>
        <w:t>岳阳楼</w:t>
        <w:br/>
        <w:t>武汉</w:t>
        <w:br/>
        <w:t>黄鹤楼</w:t>
        <w:br/>
        <w:t>岳阳楼</w:t>
        <w:br/>
        <w:t>武汉</w:t>
        <w:br/>
        <w:t>东湖</w:t>
        <w:br/>
        <w:t>东湖</w:t>
        <w:br/>
        <w:t>行程按照计划行走，住宿和大交通也提前计划。</w:t>
        <w:br/>
        <w:t>4月28日：晚上火车从</w:t>
        <w:br/>
        <w:t>广州到长沙</w:t>
        <w:br/>
        <w:t>；</w:t>
        <w:br/>
        <w:t>4月29日：宿长沙；</w:t>
        <w:br/>
        <w:t>4月30日：早上火车从长沙到岳阳；晚上火车从岳阳到武昌；宿武汉；</w:t>
        <w:br/>
        <w:t>5月1日：晚上火车从武昌到广州。</w:t>
        <w:br/>
        <w:t>此次行程，以个人感受给景点打分，仅供参考。</w:t>
        <w:br/>
        <w:t>————————————————————————————————————————</w:t>
        <w:br/>
        <w:t>DAY 1（4月29日） 长沙</w:t>
        <w:br/>
        <w:t>早上8点多到</w:t>
        <w:br/>
        <w:t>长沙火车站</w:t>
        <w:br/>
        <w:t>，简单吃完早饭后开始逛长沙。</w:t>
        <w:br/>
        <w:t>上午：白沙古井——天心阁——</w:t>
        <w:br/>
        <w:t>太平街</w:t>
        <w:br/>
        <w:t>坡子街——贾谊故居</w:t>
        <w:br/>
        <w:t>下午：</w:t>
        <w:br/>
        <w:t>橘子洲</w:t>
        <w:br/>
        <w:t>大桥——橘子洲——岳麓书院——</w:t>
        <w:br/>
        <w:t>岳麓山</w:t>
        <w:br/>
        <w:t>爱晚亭</w:t>
        <w:br/>
        <w:t>天心阁</w:t>
        <w:br/>
        <w:t>天心阁</w:t>
        <w:br/>
        <w:t>岳麓书院</w:t>
        <w:br/>
        <w:t>岳麓书院</w:t>
        <w:br/>
        <w:t>岳麓书院</w:t>
        <w:br/>
        <w:t>白沙古井★★★☆</w:t>
        <w:br/>
        <w:t>很难想象，在一个大城市中，居然还有这样一股清泉，经久不息地哺育一方百姓。</w:t>
        <w:br/>
        <w:t>打水人络绎不绝，背上大桶小瓶装得满满的，再乐呵呵载回家，细享这份甘甜。</w:t>
        <w:br/>
        <w:t>长沙第一泉，自明代有载以来，不曾断绝，润物无声，连石板上的苔藓也愈发嫩绿。</w:t>
        <w:br/>
        <w:t>白沙古井</w:t>
        <w:br/>
        <w:t>白沙古井</w:t>
        <w:br/>
        <w:t>天心阁★★★★</w:t>
        <w:br/>
        <w:t>岳阳有岳阳楼，武汉有黄鹤楼，而此趟行程首站长沙，居然也有天心阁，算是意外收获。</w:t>
        <w:br/>
        <w:t>名气虽不如前两者，却也是长沙古城的标志，这里，无处不刻画着光阴痕迹。</w:t>
        <w:br/>
        <w:t>城墙高十来米，堪比西安古城，带有多门大炮，防御功能可见一斑。</w:t>
        <w:br/>
        <w:t>长沙估计也是多水城市，在内外城墙上，绿色植物见缝插针，尤其是内城，更是布满苔藓。</w:t>
        <w:br/>
        <w:t>斑驳墙体上的冒出的这片绿色，反而凸显出一阵岁月的沧桑。</w:t>
        <w:br/>
        <w:t>脚踩在湿软的土地上，触摸这三十年的石墙，仿佛也触摸到了此城的明清岁月。</w:t>
        <w:br/>
        <w:t>天心阁</w:t>
        <w:br/>
        <w:t>天心阁</w:t>
        <w:br/>
        <w:t>天心阁</w:t>
        <w:br/>
        <w:t>太平街坡子街★★★</w:t>
        <w:br/>
        <w:t>坡子街是条特色美食街，火宫殿就在那，去的不是时候，略显冷清，晚上去应该会热闹些。</w:t>
        <w:br/>
        <w:t>太平街和诸多特色古街一个味道，各种古香古色的特色小店林立，游人熙熙攘攘热闹非凡。</w:t>
        <w:br/>
        <w:t>路上看到此墙，差点以为置身皖赣了……</w:t>
        <w:br/>
        <w:t>贾谊故居★★☆</w:t>
        <w:br/>
        <w:t>“可怜夜半虚前席，不问苍生问鬼神”与《过秦论》是对这位古人的仅有印象。</w:t>
        <w:br/>
        <w:t>故居按照古代建筑风格修葺一新，转一圈，休憩片刻即离去。</w:t>
        <w:br/>
        <w:t>贾谊故居</w:t>
        <w:br/>
        <w:t>贾谊故居</w:t>
        <w:br/>
        <w:t>橘子洲★★☆</w:t>
        <w:br/>
        <w:t>文化真是一种神奇的东西，能让一个普通地方家喻户晓，譬如张继《枫桥夜泊》的枫桥，譬如毛泽东的《沁园春长沙》的橘子洲。</w:t>
        <w:br/>
        <w:t>湘江</w:t>
        <w:br/>
        <w:t>北去，橘子洲头，想当年毛泽东在这挥斥方遒，才让这河洲声名远扬，也难怪洲南侧要雕个巨大的毛泽东头像了。</w:t>
        <w:br/>
        <w:t>橘子洲</w:t>
        <w:br/>
        <w:t>说实话，橘子洲不如想象的好，面积大，走一圈10公里，身体下地狱眼睛也没得上天堂。</w:t>
        <w:br/>
        <w:t>到处是新造成的景点。</w:t>
        <w:br/>
        <w:t>景区服务倒是不错，旅游服务中心有播放短片介绍</w:t>
        <w:br/>
        <w:t>长沙景点</w:t>
        <w:br/>
        <w:t>，有免费饮用水等等。若是加上以下两点，或许更好：1、开个自行车租赁点，走路真的太过累，电瓶车20元一人又觉得不值，不能随意停留。租车2小时内10-20元，应该有市场；2、开个轮渡，可以从橘子洲南部直接轮渡到湖南大学附近，这样从橘子洲到岳麓书院会方便很多，不用重新走回橘子洲大桥后下桥再搭乘公交车。</w:t>
        <w:br/>
        <w:t>橘子洲</w:t>
        <w:br/>
        <w:t>橘子洲</w:t>
        <w:br/>
        <w:t>橘子洲</w:t>
        <w:br/>
        <w:t>岳麓书院★★★★☆</w:t>
        <w:br/>
        <w:t>湖南大学的岳麓书院，千年书院源远流长，文化底蕴浑厚，连那片亭台楼阁也都透着书气。</w:t>
        <w:br/>
        <w:t>刚看完《如果这是宋史》，作者对朱熹老夫子的评价倒不高，但在这里，朱老夫子就是圣人，朱张会讲更是传诵千古，对于朱熹的理论，见仁见智吧。</w:t>
        <w:br/>
        <w:t>这里，我不在乎其文化氛围有多深厚，倒是这片亭台楼阁让我流连忘返。</w:t>
        <w:br/>
        <w:t>恰逢阴雨绵绵，在这片阁楼群里转，凭轩听雨，看雨水滴到黑色瓦片化成白丝垂落到地面，心也跟着宁静了，轻音乐《绿野仙踪》用来表达此刻的情境最适合不过了。</w:t>
        <w:br/>
        <w:t>岳麓书院</w:t>
        <w:br/>
        <w:t>岳麓书院</w:t>
        <w:br/>
        <w:t>岳麓书院</w:t>
        <w:br/>
        <w:t>岳麓书院</w:t>
        <w:br/>
        <w:t>岳麓书院</w:t>
        <w:br/>
        <w:t>岳麓书院</w:t>
        <w:br/>
        <w:t>转到编钟演示厅，坐下，静静听一曲《春江花月夜》，一天的旅途劳累瞬间褪去。</w:t>
        <w:br/>
        <w:t>出了书院到岳麓山爱晚亭，过于嬉闹，默念“停车坐爱枫林晚，霜叶红于二月花”后，转身离去。</w:t>
        <w:br/>
        <w:t>长沙位于华中，文化方面传承了中原，遥遥领先于岭南，这是个人对比湘粤的最明显特征了。粘粘这方水土的灵气，回去或许还可以赋诗一首聊以自慰，哈哈。</w:t>
        <w:br/>
        <w:t>长沙Tips：</w:t>
        <w:br/>
        <w:t>门票：白沙古井free，天心阁32，贾谊故居free（需排队领票），橘子洲free，岳麓书院50。</w:t>
        <w:br/>
        <w:t>交通：公交车即可，火车站到以上景点都有车，百度即可。</w:t>
        <w:br/>
        <w:t>————————————————————————————————————————</w:t>
        <w:br/>
        <w:t>DAY 2（4月30日） 岳阳</w:t>
        <w:br/>
        <w:t>早上乘坐绿皮火车，9点多到岳阳。提及岳阳，自然联想到岳阳楼和洞庭君山。俗话说，洞庭天下水，岳阳天下楼，早已闻名遐迩，蜚声中内外，这一天，也是我三天旅程里面最开心最充实的。</w:t>
        <w:br/>
        <w:t>上午：岳阳楼</w:t>
        <w:br/>
        <w:t>下午：君山公园——汴河街——鲁肃墓</w:t>
        <w:br/>
        <w:t>君山公园</w:t>
        <w:br/>
        <w:t>鲁肃墓</w:t>
        <w:br/>
        <w:t>岳阳楼景区外围★★★★</w:t>
        <w:br/>
        <w:t>15路公交太挤，从火车站乘坐22路公交车到汴河街站，从</w:t>
        <w:br/>
        <w:t>巴陵广场</w:t>
        <w:br/>
        <w:t>处开始闲逛。</w:t>
        <w:br/>
        <w:t>正在看景区导游图，一女娃子怪叫，啊，岳阳楼景区导游图，怎不见岳阳楼啊。</w:t>
        <w:br/>
        <w:t>仔细一瞅，居然真没岳阳楼，于是笑笑说，好像真没标，但点将台所在处附近就是岳阳楼了。</w:t>
        <w:br/>
        <w:t>巴陵广场，巨大石雕后羿斩巴蛇，震撼。</w:t>
        <w:br/>
        <w:t>从巴陵广场到岳阳楼验票口这一段，有三条路可选：</w:t>
        <w:br/>
        <w:t>下路湖中小土堤，看左侧</w:t>
        <w:br/>
        <w:t>洞庭湖</w:t>
        <w:br/>
        <w:t>波光粼粼，右侧绿柳扶风，城墙肃穆；</w:t>
        <w:br/>
        <w:t>中路沿城墙下小路走，小石碑刻满各种吟咏洞庭湖诗词，再看看左侧洞庭湖，是否也想赋诗一首？</w:t>
        <w:br/>
        <w:t>上路上城墙，沿汴河街或者城墙畔一路向北，居高望湖，看船只穿梭，感受湖面上的繁忙。</w:t>
        <w:br/>
        <w:t>洞庭湖</w:t>
        <w:br/>
        <w:t>岳阳楼景区★★★★☆</w:t>
        <w:br/>
        <w:t>五楼朝观，景区别出心裁，将唐宋元明清不同朝代的岳阳楼放在一起，让游客一饱眼福。</w:t>
        <w:br/>
        <w:t>恰逢</w:t>
        <w:br/>
        <w:t>汨罗</w:t>
        <w:br/>
        <w:t>市长乐抬阁下街故事会，表演高景和高跷，甚是热闹。</w:t>
        <w:br/>
        <w:t>岳阳楼</w:t>
        <w:br/>
        <w:t>岳阳楼</w:t>
        <w:br/>
        <w:t>岳阳楼</w:t>
        <w:br/>
        <w:t>双公祠，一边是范仲淹滕子京的友谊情深，一边是岳阳楼的历史文化与诗词歌赋。</w:t>
        <w:br/>
        <w:t>终于到岳阳楼，北通巫峡，南极潇湘，迁客骚人，多会于此，览物之情，得无异乎。</w:t>
        <w:br/>
        <w:t>三层高的岳阳楼，建筑本身并不是特别出众，却因为地理位置和文人称颂，声名远播。</w:t>
        <w:br/>
        <w:t>岳阳楼正对洞庭湖，登高远眺，深呼吸下，也有短暂的空灵，不以物喜不以己悲。</w:t>
        <w:br/>
        <w:t>楼正面不远，岳阳门威严，点将台肃穆。</w:t>
        <w:br/>
        <w:t>往北，吕仙祠，纯阳真人坐镇，香火倒也旺，香客出出入入，络绎不绝。</w:t>
        <w:br/>
        <w:t>再往北，小乔墓，哎，遥想当年，小乔初嫁了，如今，亦不过黄土一抔罢了。</w:t>
        <w:br/>
        <w:t>小小的一个岳阳楼，却是添添加加，营造出了文化因素如此丰富的景区，赏心悦目！</w:t>
        <w:br/>
        <w:t>君山公园★★★★☆</w:t>
        <w:br/>
        <w:t>最常听到的一句是八百里洞庭，可穿过洞庭湖大桥时到没看出，倒是那片大芦苇让人惬意。</w:t>
        <w:br/>
        <w:t>白银盘里一青螺，真想俯瞰下君山岛。可惜只能看着门票的君山岛图片臆想了。</w:t>
        <w:br/>
        <w:t>刚看过《如果这是宋史》，记得岳飞和杨么在这里有一战，若是有祠堂，该祭祀岳还是杨？</w:t>
        <w:br/>
        <w:t>转眼真看到一个祠堂，祭的是洞庭湖神，后人将柳毅神话为此神，类似妈祖吧。</w:t>
        <w:br/>
        <w:t>岳阳市君山公园</w:t>
        <w:br/>
        <w:t>岳阳市君山公园</w:t>
        <w:br/>
        <w:t>双妃祠，娥皇女英，神话吧，耳边却想起尔康一句我不要什么娥皇女英……</w:t>
        <w:br/>
        <w:t>在双妃祠里走走，喜欢那种超脱世俗之感，或许因为这里实在是太过宁静祥和了，远离喧嚣。</w:t>
        <w:br/>
        <w:t>斑竹一支千滴泪，这会算真正见过斑竹了，墨绿色竹子上斑斑点点，是谁的泪痕？</w:t>
        <w:br/>
        <w:t>岳阳市君山公园</w:t>
        <w:br/>
        <w:t>岳阳市君山公园</w:t>
        <w:br/>
        <w:t>信步到君山与岳阳楼的快艇码头，这里，可尽情领略洞庭湖的广阔！</w:t>
        <w:br/>
        <w:t>在君山岛，又遇到另一个高景表演，也想当热闹。</w:t>
        <w:br/>
        <w:t>岛上还有不少景点，彳亍独行，慢慢欣赏，有月老宫，十二生肖石，柳毅井与传书亭等。</w:t>
        <w:br/>
        <w:t>最雷人的莫过于猴园，时不时伴着：猴子在这里，要看猴请到这里来。</w:t>
        <w:br/>
        <w:t>君山公园，自然风光美，人文建筑与文化又自然而然融入，让游客获得最佳双重体验。</w:t>
        <w:br/>
        <w:t>岳阳市君山公园</w:t>
        <w:br/>
        <w:t>汴河街★★★☆</w:t>
        <w:br/>
        <w:t>此街最大的特点就是建于城墙上，其他方面也和太平街等类似。</w:t>
        <w:br/>
        <w:t>对于各大城市的特色街，越来越感到麻木了。</w:t>
        <w:br/>
        <w:t>大同小异的各种古店，从有特色到因为千篇一律的模仿复制，也变得乏味了。</w:t>
        <w:br/>
        <w:t>试想想，去到每一个地方，到城市闻名的特色街一逛，却发觉好像已经来过好几次了。</w:t>
        <w:br/>
        <w:t>这得多难受啊。</w:t>
        <w:br/>
        <w:t>汴河街</w:t>
        <w:br/>
        <w:t>汴河街</w:t>
        <w:br/>
        <w:t>汴河街</w:t>
        <w:br/>
        <w:t>鲁肃墓★★★★☆</w:t>
        <w:br/>
        <w:t>或许是被人遗忘的缘故，对鲁公墓有点悲慨。</w:t>
        <w:br/>
        <w:t>古今多少事，都付笑谈中，但这里，甚至已无人问津了。</w:t>
        <w:br/>
        <w:t>遥想当年，随公瑾诸葛战曹魏，何等快意，却也是历史长河的一朵浪花，溅起后即可被淹没。</w:t>
        <w:br/>
        <w:t>如今，鲁公墓被岳阳楼远远甩到后面，默默无闻，要不是在地图上看到还真不知有此去处。</w:t>
        <w:br/>
        <w:t>在那我是唯一游客，有一户人家，将墓牌坊加上了红门，住在里面，对我的到来显得略惊奇。</w:t>
        <w:br/>
        <w:t>对主人笑了笑，示意是来看这座墓的，报以友善的微笑。</w:t>
        <w:br/>
        <w:t>这座墓也奇怪，墓顶居然建了个亭子，第一次见。</w:t>
        <w:br/>
        <w:t>夕阳西下，几缕金黄照着这破旧的亭子，脱漆的栏杆，肆意生长的野草，令人唏嘘不已。</w:t>
        <w:br/>
        <w:t>岳阳鲁肃墓</w:t>
        <w:br/>
        <w:t>岳阳鲁肃墓</w:t>
        <w:br/>
        <w:t>岳阳鲁肃墓</w:t>
        <w:br/>
        <w:t>岳阳鲁肃墓</w:t>
        <w:br/>
        <w:t>岳阳一游，早有范老夫子总结：巴陵胜状，在洞庭一湖，衔远山，吞长江，浩浩汤汤，横无际涯。写这篇文章的时候，范老肯定想象自己正登岳阳楼呢。</w:t>
        <w:br/>
        <w:t>岳阳Tips：</w:t>
        <w:br/>
        <w:t>门票：岳阳楼80，君山公园60，鲁肃墓free。</w:t>
        <w:br/>
        <w:t>交通：公交车15路可连接火车站，汴河街，岳阳楼景区，君山公园。但，15-20分钟一班，罐头沙丁鱼，要做好超级拥挤的心理准备。</w:t>
        <w:br/>
        <w:t>吃饭：岳阳楼景区东北侧是岳阳一中，那里有一些比较经济实惠的小饭店。岳阳楼景区对面则是一些相对高档一点的饭店。</w:t>
        <w:br/>
        <w:t>————————————————————————————————————————</w:t>
        <w:br/>
        <w:t>DAY 3（5月1日） 武汉</w:t>
        <w:br/>
        <w:t>早起乘车到中南民族大学找一哥们，上海同事，中南民大毕业，武汉东道主啊。请了一餐地道的武汉早餐后，借了辆小自行车，骑行武汉。</w:t>
        <w:br/>
        <w:t>上午：中南民大——东湖——</w:t>
        <w:br/>
        <w:t>湖北省博物馆</w:t>
        <w:br/>
        <w:t>下午：楚河汉街——黄鹤楼——长江大桥——</w:t>
        <w:br/>
        <w:t>江滩公园</w:t>
        <w:br/>
        <w:t>——轮渡——</w:t>
        <w:br/>
        <w:t>户部巷</w:t>
        <w:br/>
        <w:t>曾侯乙编钟</w:t>
        <w:br/>
        <w:t>东湖★★★★</w:t>
        <w:br/>
        <w:t>东湖，国内最大的城中湖，杭州西湖的五倍大，当然，没有五倍漂亮。</w:t>
        <w:br/>
        <w:t>骑车经过八一路，沿着桥上胶道骑行，俯瞰沿湖依山而建的这片建筑和珞珈山，赏心悦目。</w:t>
        <w:br/>
        <w:t>在这里，仿佛看到几百年前的渔村，又好似看到了维多利亚港繁荣之前的影子。</w:t>
        <w:br/>
        <w:t>对面，是一河堤小路，横亘在湖中央，路两侧绿树整齐成排，生机盎然。</w:t>
        <w:br/>
        <w:t>天气不佳，能见度不高，无法看清东湖真面目，可惜。</w:t>
        <w:br/>
        <w:t>沿湖畔骑行倒也舒服，有种在杭州西湖杨堤或者苏堤上骑行的感觉，怀念浙大的日子啊。</w:t>
        <w:br/>
        <w:t>东湖畔的酒店，希望你倚着东湖畔赚得盆满钵满的同时别忘了为东湖环境做点应做的事。</w:t>
        <w:br/>
        <w:t>武汉湖滨花园福客来酒店（原</w:t>
        <w:br/>
        <w:t>湖滨花园酒店</w:t>
        <w:br/>
        <w:t>）</w:t>
        <w:br/>
        <w:t>武汉湖滨花园福客来酒店（原</w:t>
        <w:br/>
        <w:t>湖滨花园酒店</w:t>
        <w:br/>
        <w:t>）</w:t>
        <w:br/>
        <w:t>东湖</w:t>
        <w:br/>
        <w:t>东湖</w:t>
        <w:br/>
        <w:t>武汉湖滨花园福客来酒店（原</w:t>
        <w:br/>
        <w:t>湖滨花园酒店</w:t>
        <w:br/>
        <w:t>）</w:t>
        <w:br/>
        <w:t>远眺武大珞珈山</w:t>
        <w:br/>
        <w:t>东湖</w:t>
        <w:br/>
        <w:t>湖北省博物馆★★★★</w:t>
        <w:br/>
        <w:t>曾侯乙编钟，应该也是家户喻晓了吧，亲眼见到实物还是令人激动的，还有九鼎八簋等。</w:t>
        <w:br/>
        <w:t>青铜器，分礼器（食用），兵器，用具等，琳琅满目。</w:t>
        <w:br/>
        <w:t>陶瓷的随着朝代更换的演化，各种不同造型的玉器组合和象征等等。</w:t>
        <w:br/>
        <w:t>时间紧迫，仍是走马观花，但对于我来说也就足够了，去武汉的朋友，记得去转转。</w:t>
        <w:br/>
        <w:t>五一省博没有限票，可排队免费领取，由于节假日，前面一般有几百号人，需排半小时。</w:t>
        <w:br/>
        <w:t>湖北省博物馆</w:t>
        <w:br/>
        <w:t>湖北省博物馆</w:t>
        <w:br/>
        <w:t>湖北省博物馆</w:t>
        <w:br/>
        <w:t>湖北省博物馆</w:t>
        <w:br/>
        <w:t>湖北省博物馆</w:t>
        <w:br/>
        <w:t>湖北省博物馆</w:t>
        <w:br/>
        <w:t>湖北省博物馆</w:t>
        <w:br/>
        <w:t>湖北省博物馆</w:t>
        <w:br/>
        <w:t>湖北省博物馆</w:t>
        <w:br/>
        <w:t>漫天箭雨</w:t>
        <w:br/>
        <w:t>湖北省博物馆</w:t>
        <w:br/>
        <w:t>楚河汉街★★☆</w:t>
        <w:br/>
        <w:t>纯粹路过，新建的一个商业街，号称现代的清明上河图，倒也贴切。</w:t>
        <w:br/>
        <w:t>集中了多个商户，两侧以近现代西式建筑风格为主，未来应该会成为一个不错的商业步行街。</w:t>
        <w:br/>
        <w:t>黄鹤楼★★★★</w:t>
        <w:br/>
        <w:t>古往今来，黄鹤楼诗词无数，也让黄鹤楼同岳阳楼，滕王阁并称为江南三大名楼。</w:t>
        <w:br/>
        <w:t>黄鹤楼，地理位置同样重要，位于长江畔，登高望远，晴川历历汉阳树，芳草萋萋鹦鹉洲。</w:t>
        <w:br/>
        <w:t>武汉在这里，被长江汉江分成三块，汉阳，汉口，武昌，素有有江城之称。</w:t>
        <w:br/>
        <w:t>在武昌的黄鹤楼，雄伟得让人有直入云霄之错觉，不凑巧，进入景区后票搞丢了没法登楼。</w:t>
        <w:br/>
        <w:t>还好白云阁弥补了此缺憾，白云阁虽只有三层高远不如黄鹤楼，但地势高，同可俯瞰江城。</w:t>
        <w:br/>
        <w:t>白云阁顶，远眺黄鹤楼、长江大桥、长江以及江对岸的汉阳汉口，也算是楚天极目了。</w:t>
        <w:br/>
        <w:t>长江大桥、江滩公园、轮渡★★★☆</w:t>
        <w:br/>
        <w:t>从黄鹤楼景区出来，骑行跨国长江大桥，兴奋不已。</w:t>
        <w:br/>
        <w:t>想想，自己也骑过不少桥了，黄河中山桥，钱塘江大桥，今天，跨长江了。</w:t>
        <w:br/>
        <w:t>武汉长江大桥</w:t>
        <w:br/>
        <w:t>上，俯瞰远处，两岸景色尽收眼底，江里有一拨弄潮儿从武昌侧游向汉江口。</w:t>
        <w:br/>
        <w:t>下了大桥，骑到江滩公园，看汉江汇入长江，顺道乘坐轮渡从汉江重回武昌。</w:t>
        <w:br/>
        <w:t>户部巷★★★☆</w:t>
        <w:br/>
        <w:t>武汉著名小吃街，哥们带我涮了近1个多小时，武昌鱼，炒土豆，豆皮包糯米（忘了叫啥了，味道不错），豆丝（还好不是屌丝）等各种没吃过的都挨个尝了，满足！</w:t>
        <w:br/>
        <w:t>武汉，是我至今发现的小吃等能与汕头相比的城市，汕头呢，主要是夜宵，晚上八九点开始，大街小巷各种店铺摊位十分热闹。而在武汉，大清早，随便往哪一走，每条街或多或少，总有卖吃的，而且都还不错，这种过早，真幸福！吃货的天堂啊！</w:t>
        <w:br/>
        <w:t>武汉Tips：</w:t>
        <w:br/>
        <w:t>门票：东湖大部分free，湖北省博物馆free（需排队领票），黄鹤楼80。</w:t>
        <w:br/>
        <w:t>三天行程也差不多结束了，寄了明信片，作别哥们，乘上火车回广州。想起毛泽东一句“才饮长沙水，又食武昌鱼”，三天行程，我也有此享受，幸甚。</w:t>
        <w:br/>
        <w:t>现又回到广州了，下一段行程，又在策划中了。走，要走多久，走多少地方才作罢？</w:t>
      </w:r>
    </w:p>
    <w:p>
      <w:r>
        <w:t>评论：</w:t>
        <w:br/>
      </w:r>
    </w:p>
    <w:p>
      <w:pPr>
        <w:pStyle w:val="Heading2"/>
      </w:pPr>
      <w:r>
        <w:t>74.观景寻雾穿越--浙赣鄂自由行 湖北篇（武汉）</w:t>
      </w:r>
    </w:p>
    <w:p>
      <w:r>
        <w:t>https://you.ctrip.com/travels/wuhan145/3659763.html</w:t>
      </w:r>
    </w:p>
    <w:p>
      <w:r>
        <w:t>来源：携程</w:t>
      </w:r>
    </w:p>
    <w:p>
      <w:r>
        <w:t>发表时间：2018-4-15</w:t>
      </w:r>
    </w:p>
    <w:p>
      <w:r>
        <w:t>天数：3 天</w:t>
      </w:r>
    </w:p>
    <w:p>
      <w:r>
        <w:t>游玩时间：3 月</w:t>
      </w:r>
    </w:p>
    <w:p>
      <w:r>
        <w:t>人均花费：</w:t>
      </w:r>
    </w:p>
    <w:p>
      <w:r>
        <w:t>和谁：亲子</w:t>
      </w:r>
    </w:p>
    <w:p>
      <w:r>
        <w:t>玩法：</w:t>
      </w:r>
    </w:p>
    <w:p>
      <w:r>
        <w:t>旅游路线：</w:t>
      </w:r>
    </w:p>
    <w:p>
      <w:r>
        <w:t>正文：</w:t>
        <w:br/>
        <w:br/>
        <w:t>武汉</w:t>
        <w:br/>
        <w:t>完全是计划外的行程，因3月31日南昌至沈阳的航班取消，与家人商量后，由南昌乘动车前往武汉。初入武汉，已是下午，因之前并未做过武汉的攻略，于是寄存行李后漫无目的的闲逛武汉街道，走走拍拍。</w:t>
        <w:br/>
        <w:br/>
        <w:t>武汉</w:t>
        <w:br/>
        <w:t>东湖风景区</w:t>
        <w:br/>
        <w:t>位于武汉市城区，景区面积73平方公里，是中国最大的城中湖。主要游览景区有磨山景区、听涛景区、落雁景区、</w:t>
        <w:br/>
        <w:t>吹笛景区</w:t>
        <w:br/>
        <w:t>（</w:t>
        <w:br/>
        <w:t>马鞍山森林公园</w:t>
        <w:br/>
        <w:t>）、</w:t>
        <w:br/>
        <w:t>东湖</w:t>
        <w:br/>
        <w:t>樱园、东湖</w:t>
        <w:br/>
        <w:t>鸟语林</w:t>
        <w:br/>
        <w:t>等。在这里可以与自然亲密地接触，可以呼吸到新鲜的空气，每天早晚都有自行车爱好者在这里骑车环湖。</w:t>
        <w:br/>
        <w:t>此次行程我们游览了听涛景区，听涛景区</w:t>
        <w:br/>
        <w:t>位于</w:t>
        <w:br/>
        <w:t>东湖</w:t>
        <w:br/>
        <w:t>的西北岸，是东湖最早开放的景区。景区内有以纪念爱国诗人屈原为主体的景点群，还有新建的沙滩浴场，是当地市民重要的纳凉休闲之地。主要风景点有：</w:t>
        <w:br/>
        <w:t>行吟阁</w:t>
        <w:br/>
        <w:t>、</w:t>
        <w:br/>
        <w:t>长天楼</w:t>
        <w:br/>
        <w:t>、牡丹园等。</w:t>
        <w:br/>
        <w:t>网评</w:t>
        <w:br/>
        <w:t>武汉大学</w:t>
        <w:br/>
        <w:t>和厦门大学是中国最美的大学，既然来到</w:t>
        <w:br/>
        <w:t>武汉</w:t>
        <w:br/>
        <w:t>，怎能不去武大。</w:t>
        <w:br/>
        <w:br/>
        <w:t>武汉大学</w:t>
        <w:br/>
        <w:t>前身为清末湖广总督张之洞创立的自强学堂，1928年，更名为“国立武汉大学”。 武汉大学濒临</w:t>
        <w:br/>
        <w:t>东湖</w:t>
        <w:br/>
        <w:t>，环抱</w:t>
        <w:br/>
        <w:t>珞珈山</w:t>
        <w:br/>
        <w:t>，校园内绿树成荫，中西合璧的宫殿式建筑群古朴典雅，巍峨壮观，一批建筑如宋卿体育馆、樱园老斋舍、图书馆、半山庐等，被列为全国文物重点保护单位，住宿区还有桂园、枫园、樱园、梅园等四大名园。</w:t>
        <w:br/>
        <w:t>作为“中国大学校园建筑的佳作与典范”，</w:t>
        <w:br/>
        <w:t>武汉大学</w:t>
        <w:br/>
        <w:t>除了樱花，更值得一看的是那一幢幢优秀的民国建筑。宋卿体育馆、老图书馆、老文学院、老法学院、大学生俱乐部，还有学生被称为“樱花城堡”的老宿舍（也称老斋舍）。而</w:t>
        <w:br/>
        <w:t>珞珈山</w:t>
        <w:br/>
        <w:t>腰东南的教工住宅群，建筑风格更是整体采用了英式乡间别墅风格，每一栋都自有其特点。</w:t>
        <w:br/>
        <w:t>治好强迫症的民国建筑 看着就开心舒服 完全对称 完全方正</w:t>
        <w:br/>
        <w:t>时间不对，我们去樱花大道的时候已经看不见樱花了，打卡留念！~</w:t>
        <w:br/>
        <w:t>东湖樱园位于武汉市</w:t>
        <w:br/>
        <w:t>东湖磨山景区</w:t>
        <w:br/>
        <w:t>内，靠近</w:t>
        <w:br/>
        <w:t>东湖梅园</w:t>
        <w:br/>
        <w:t>。樱花园占地150亩，种植了60个品种的1万多株樱花。这里的樱花一点也不比武大的逊色，每到3、4月份樱花盛开的时候，这里也就成为除武大之外另一个赏樱的最佳去处。</w:t>
        <w:br/>
        <w:br/>
        <w:t>东湖樱园采用日式庭院造景，以仿日本建筑的五重塔为中心，配以日本园林式的湖塘、小岛、溪流、虹桥、鸟居、斗门，再加上万余株樱花遍植园内，使得整个樱园更有情调。</w:t>
        <w:br/>
        <w:t>樱花盛开的季节，穿梭在樱花园中，听着日本民间小曲，吃一顿日本风味小吃，看着这些洋洋洒洒、落英缤纷的樱花，实在是叫人心旷神怡。</w:t>
        <w:br/>
        <w:t>园内种植了各种各样的樱花，雨晴垂枝樱、八重红垂枝樱、关山樱、云南早樱等都是其中的极品，这里是全国垂枝樱花数量最多、最集中的地方。园内种植的第一批樱花由日本前首相田中角荣赠送给邓颖超，再由邓颖超转赠武汉东湖。</w:t>
        <w:br/>
        <w:t>樱花花瓣点缀在油菜花间。</w:t>
        <w:br/>
        <w:t>园子里面假山怪石，亭台楼阁皆有。</w:t>
        <w:br/>
        <w:t>夜樱也很美！</w:t>
        <w:br/>
        <w:br/>
        <w:br/>
        <w:t>户部巷</w:t>
        <w:br/>
        <w:t>是武汉最有人气的美食街，每</w:t>
        <w:br/>
        <w:t>天门</w:t>
        <w:br/>
        <w:t>庭若市，人潮汹涌，这里云集了几乎所有的湖北特色小吃，热干面、豆皮、糊辣汤等等。除此之外，还有很多全国各地都有的大众美食，如烤鸡翅、 烤肉等。</w:t>
        <w:br/>
        <w:t>来到武汉，人气美食热干面可以说是大家都会去尝一尝的，蔡林记便是一家不可错过的餐厅。餐厅品牌可以追溯到一九二八年，口味地道，用料十足。</w:t>
        <w:br/>
        <w:br/>
        <w:t>黄鹤楼</w:t>
        <w:br/>
        <w:t>，是武汉的城市地标之一，因唐代诗人崔颢“昔人已乘黄鹤去，此地空余黄鹤楼”的诗句而名扬天下，李白、毛泽东等都为黄鹤楼留下了诗词。登上黄鹤楼远眺，可以看到滚滚长江和武汉三镇风光。</w:t>
        <w:br/>
        <w:br/>
        <w:t>黄鹤楼</w:t>
        <w:br/>
        <w:t>位于武汉长江南岸的</w:t>
        <w:br/>
        <w:t>黄鹤楼公园</w:t>
        <w:br/>
        <w:t>内，是公园的主体景点，公园和黄鹤楼统一售票。黄鹤楼与岳阳楼、滕王阁并称为"江南三大名楼"，相传原址始建于三国时期，历代屡建屡毁，今天看到的黄鹤楼，是1985年重建的。</w:t>
        <w:br/>
        <w:br/>
        <w:t>黄鹤楼</w:t>
        <w:br/>
        <w:t>座落在</w:t>
        <w:br/>
        <w:t>蛇山</w:t>
        <w:br/>
        <w:t>山顶，楼5层，高50余米，72根圆柱拔地而起，60个翘角凌空舒展，恰似黄鹤腾飞。楼内各层布置有大型壁画、文物等。楼外铸铜黄鹤造型、胜像宝塔、牌坊、亭阁等一批辅助建筑。楼面用10多万块黄色琉璃瓦覆盖，在蓝天白云的映衬下，色彩绚丽。</w:t>
        <w:br/>
        <w:t>武汉的老居民区</w:t>
        <w:br/>
        <w:br/>
        <w:br/>
        <w:t>昙华林</w:t>
        <w:br/>
        <w:t>，位于老武昌的东北角，东起中山路，西至</w:t>
        <w:br/>
        <w:t>得胜桥</w:t>
        <w:br/>
        <w:t>，全长约1200米，是明洪武四年（1371年）逐渐形成的一条老街。1861年汉口开埠后，昙华林一带逐渐形成华洋杂处的特色，使得这里的建筑，呈现出不同的风格。</w:t>
        <w:br/>
        <w:t>如今，这里几乎成为了武汉的文艺第一街，浓缩了整个武汉的文艺情怀。拍照、闲逛，或者享受一个带着咖啡香的下午，都是文青们在这里愿意做的事。触摸街边饱经风霜的老建筑，你会发现</w:t>
        <w:br/>
        <w:t>昙华林</w:t>
        <w:br/>
        <w:t>有的不仅仅是文艺，这里的一砖一瓦都刻着老武汉的历史记忆。创办于1903的武汉第十四中、拥有68年历史的昙华林小学、1861年传入的西式教会医院仁济医院、</w:t>
        <w:br/>
        <w:t>崇真堂</w:t>
        <w:br/>
        <w:t>、钱钟书之父</w:t>
        <w:br/>
        <w:t>钱基博故居</w:t>
        <w:br/>
        <w:t>等数不清的沧桑建筑都在这条街上，等着你去一一探寻。</w:t>
        <w:br/>
        <w:t>门口的喵咪不怕人，懒洋洋的很温暖~</w:t>
        <w:br/>
        <w:t>昙华林</w:t>
        <w:br/>
        <w:t>是个很精致的地方。</w:t>
        <w:br/>
        <w:t>每个店主都热爱自己的小店。</w:t>
        <w:br/>
        <w:t>每个小店都放着浪漫的音乐。</w:t>
        <w:br/>
        <w:t>每个摆设都是店主精心设计的。</w:t>
        <w:br/>
        <w:t>所以处处充满了爱。</w:t>
        <w:br/>
        <w:t>有爱才会温暖。</w:t>
        <w:br/>
        <w:t>温暖的地方才会让人流连忘返</w:t>
        <w:br/>
        <w:t>如果你喜欢的话</w:t>
        <w:br/>
        <w:t>也来昙华林逛逛吧</w:t>
        <w:br/>
        <w:br/>
        <w:t>武汉长江大桥</w:t>
        <w:br/>
        <w:t>，是长江上修建的第一座桥梁，也是武汉的地标性建筑。大桥横跨于武昌</w:t>
        <w:br/>
        <w:t>蛇山</w:t>
        <w:br/>
        <w:t>和汉阳龟山之间，1957年建成。桥的两端建有民族风格的桥头堡。大桥的建设得到了苏联政府的帮助，整座大桥充满了厚实的俄式风格。</w:t>
        <w:br/>
        <w:t>大桥分为两层，上层是公路，两旁有人行道；下层是铁路。大桥南、北桥头堡下分别是</w:t>
        <w:br/>
        <w:t>武昌江滩</w:t>
        <w:br/>
        <w:t>和</w:t>
        <w:br/>
        <w:t>汉阳江滩</w:t>
        <w:br/>
        <w:t>，武昌江滩附近有黄鹤楼（从桥头堡步行约半小时可到）、</w:t>
        <w:br/>
        <w:t>辛亥革命博物馆</w:t>
        <w:br/>
        <w:t>等景点；汉阳江滩附近有</w:t>
        <w:br/>
        <w:t>龟山公园</w:t>
        <w:br/>
        <w:t>和</w:t>
        <w:br/>
        <w:t>晴川阁</w:t>
        <w:br/>
        <w:t>等景点。</w:t>
        <w:br/>
        <w:t>用了很长时间徒步穿越长江大桥，很有成就感。</w:t>
        <w:br/>
        <w:t>站在桥上观赏对面的江景~</w:t>
        <w:br/>
        <w:t>幸福就是用心采集生活中的点点滴滴，无论是苦是甜都当作人生的风景收入行囊，然后以更轻松潇洒的心态继续上路。</w:t>
        <w:br/>
        <w:t>所谓阅历，是阅读和经历。灵魂和身体，每个都得在路上。</w:t>
        <w:br/>
        <w:t>2018年，不忘初心，继续前行！！！</w:t>
      </w:r>
    </w:p>
    <w:p>
      <w:r>
        <w:t>评论：</w:t>
        <w:br/>
        <w:t>1.感谢收藏，武汉是座集美食和美景于一体的城市，灰常值得一去！</w:t>
        <w:br/>
        <w:t>2.收藏下，回去我也去一回感受感受。</w:t>
        <w:br/>
        <w:t>3.希望多一些机会出去，开阔自己的眼界和见识！</w:t>
        <w:br/>
        <w:t>4.趁年轻还有精力，必须得多出去看看</w:t>
      </w:r>
    </w:p>
    <w:p>
      <w:pPr>
        <w:pStyle w:val="Heading2"/>
      </w:pPr>
      <w:r>
        <w:t>75.一个假期一个地方～2018把寒气带到武汉</w:t>
      </w:r>
    </w:p>
    <w:p>
      <w:r>
        <w:t>https://you.ctrip.com/travels/youyouctripstar10000/3659895.html</w:t>
      </w:r>
    </w:p>
    <w:p>
      <w:r>
        <w:t>来源：携程</w:t>
      </w:r>
    </w:p>
    <w:p>
      <w:r>
        <w:t>发表时间：2018-4-15</w:t>
      </w:r>
    </w:p>
    <w:p>
      <w:r>
        <w:t>天数：</w:t>
      </w:r>
    </w:p>
    <w:p>
      <w:r>
        <w:t>游玩时间：</w:t>
      </w:r>
    </w:p>
    <w:p>
      <w:r>
        <w:t>人均花费：</w:t>
      </w:r>
    </w:p>
    <w:p>
      <w:r>
        <w:t>和谁：</w:t>
      </w:r>
    </w:p>
    <w:p>
      <w:r>
        <w:t>玩法：</w:t>
      </w:r>
    </w:p>
    <w:p>
      <w:r>
        <w:t>旅游路线：</w:t>
      </w:r>
    </w:p>
    <w:p>
      <w:r>
        <w:t>正文：</w:t>
        <w:br/>
        <w:br/>
        <w:t>显示全部4天</w:t>
        <w:br/>
        <w:br/>
        <w:t>收起</w:t>
        <w:br/>
        <w:br/>
        <w:t>遇见了四月飘霰➕雪的北京城～一路爆堵～好不容易到达机场～又赶上了窗外大雪～飞机除冰～好在～延误近两小时后～终于开启～飞行模式</w:t>
        <w:br/>
        <w:br/>
        <w:t>首都国际机场</w:t>
        <w:br/>
        <w:t>除冰后～终于看到了窗外的样子</w:t>
        <w:br/>
        <w:br/>
        <w:t>首都国际机场</w:t>
        <w:br/>
        <w:t>武汉～早上好～</w:t>
        <w:br/>
        <w:br/>
        <w:t>武汉天河国际机场</w:t>
        <w:br/>
        <w:t>话说～我们把寒意从北京带到了武汉～早饭过后～出门发现就一个字～冷～回去套上所有衣服的包先生～后悔没带羽绒服～</w:t>
        <w:br/>
        <w:t>远方～就是长江</w:t>
        <w:br/>
        <w:br/>
        <w:t>武汉万达威斯汀酒店</w:t>
        <w:br/>
        <w:t>新的一天开始啦</w:t>
        <w:br/>
        <w:br/>
        <w:t>武汉万达威斯汀酒店</w:t>
        <w:br/>
        <w:br/>
        <w:t>武汉万达威斯汀酒店</w:t>
        <w:br/>
        <w:t>初食热干面～感觉没啥感觉～吃过蔡林记～才知道啥是热干面</w:t>
        <w:br/>
        <w:br/>
        <w:t>武汉万达威斯汀酒店</w:t>
        <w:br/>
        <w:t>黄鹤楼～因那些文人雅士的诗句而闻名～而今我们看到的～早不是当初的那个黄鹤楼～很多人或许不愿看这附庸风雅的当代建筑～但是～当你站在楼上～尤其是配上蓝天白云或是我们那日的烟雨朦胧～我相信～你一定会感慨～江山如画～</w:t>
        <w:br/>
        <w:t>也许～百年后～这也就成了名胜古迹</w:t>
        <w:br/>
        <w:br/>
        <w:t>黄鹤楼</w:t>
        <w:br/>
        <w:br/>
        <w:t>黄鹤楼</w:t>
        <w:br/>
        <w:t>斜风细雨中的黄鹤楼</w:t>
        <w:br/>
        <w:br/>
        <w:t>黄鹤楼</w:t>
        <w:br/>
        <w:br/>
        <w:t>黄鹤楼</w:t>
        <w:br/>
        <w:t>寻找武汉春天的我们～赶上了春雨</w:t>
        <w:br/>
        <w:br/>
        <w:t>黄鹤楼</w:t>
        <w:br/>
        <w:t>雨让天变得更有生机～</w:t>
        <w:br/>
        <w:br/>
        <w:t>黄鹤楼</w:t>
        <w:br/>
        <w:t>古风和现代的融合～这就是～今日中国</w:t>
        <w:br/>
        <w:br/>
        <w:t>黄鹤楼</w:t>
        <w:br/>
        <w:br/>
        <w:t>黄鹤楼</w:t>
        <w:br/>
        <w:t>看～身后的长江大桥</w:t>
        <w:br/>
        <w:br/>
        <w:t>黄鹤楼</w:t>
        <w:br/>
        <w:t>从黄鹤楼出来走几步～就到了鄂军督军府～也就是现在的武昌起义纪念馆</w:t>
        <w:br/>
        <w:br/>
        <w:t>红楼</w:t>
        <w:br/>
        <w:br/>
        <w:t>红楼</w:t>
        <w:br/>
        <w:br/>
        <w:t>红楼</w:t>
        <w:br/>
        <w:br/>
        <w:t>红楼</w:t>
        <w:br/>
        <w:br/>
        <w:t>红楼</w:t>
        <w:br/>
        <w:t>一座城～一座寺～从上海的静安寺～到南京的鸡鸣寺～再到武汉的归元寺～我们喜欢上了这些城市～喜欢上了这样的旅行</w:t>
        <w:br/>
        <w:br/>
        <w:t>归元禅寺</w:t>
        <w:br/>
        <w:br/>
        <w:t>归元禅寺</w:t>
        <w:br/>
        <w:br/>
        <w:t>归元禅寺</w:t>
        <w:br/>
        <w:t>晴川阁～与黄鹤楼相对～名字取自那首大家耳熟能详的黄鹤楼</w:t>
        <w:br/>
        <w:br/>
        <w:t>晴川阁</w:t>
        <w:br/>
        <w:br/>
        <w:t>晴川阁</w:t>
        <w:br/>
        <w:br/>
        <w:t>晴川阁</w:t>
        <w:br/>
        <w:br/>
        <w:t>晴川阁</w:t>
        <w:br/>
        <w:br/>
        <w:t>晴川阁</w:t>
        <w:br/>
        <w:br/>
        <w:t>晴川阁</w:t>
        <w:br/>
        <w:br/>
        <w:t>晴川阁</w:t>
        <w:br/>
        <w:br/>
        <w:t>晴川阁</w:t>
        <w:br/>
        <w:br/>
        <w:t>晴川阁</w:t>
        <w:br/>
        <w:t>从晴川阁出来～想更接近长江～怎奈大桥在修～无法上去～只好往江滩走～仰望大桥了</w:t>
        <w:br/>
        <w:br/>
        <w:br/>
        <w:t>汉阳江滩</w:t>
        <w:br/>
        <w:br/>
        <w:br/>
        <w:br/>
        <w:br/>
        <w:t>汉阳江滩</w:t>
        <w:br/>
        <w:br/>
        <w:br/>
        <w:br/>
        <w:br/>
        <w:t>汉阳江滩</w:t>
        <w:br/>
        <w:br/>
        <w:br/>
        <w:br/>
        <w:br/>
        <w:t>汉阳江滩</w:t>
        <w:br/>
        <w:br/>
        <w:br/>
        <w:t>因为国家宝藏～我们知道了湖北省博物馆～在这个阴雨天人更多的博物馆里～我们一睹镇馆之宝的风采～寻找到了拍文物的最好模式～只是人多～挤的我都长高了～[呲牙][呲牙][呲牙]</w:t>
        <w:br/>
        <w:br/>
        <w:t>湖北省博物馆</w:t>
        <w:br/>
        <w:br/>
        <w:t>湖北省博物馆</w:t>
        <w:br/>
        <w:t>吉祥之物～</w:t>
        <w:br/>
        <w:br/>
        <w:t>湖北省博物馆</w:t>
        <w:br/>
        <w:t>精致的青铜器</w:t>
        <w:br/>
        <w:br/>
        <w:t>湖北省博物馆</w:t>
        <w:br/>
        <w:br/>
        <w:t>湖北省博物馆</w:t>
        <w:br/>
        <w:br/>
        <w:t>湖北省博物馆</w:t>
        <w:br/>
        <w:br/>
        <w:t>湖北省博物馆</w:t>
        <w:br/>
        <w:t>久闻大名的曾侯乙编钟</w:t>
        <w:br/>
        <w:br/>
        <w:t>湖北省博物馆</w:t>
        <w:br/>
        <w:br/>
        <w:t>湖北省博物馆</w:t>
        <w:br/>
        <w:t>越王勾践剑～一把因主人闻名～至今锋利无比的利器～</w:t>
        <w:br/>
        <w:br/>
        <w:t>湖北省博物馆</w:t>
        <w:br/>
        <w:t>正在展出的云梦睡虎地秦简～他诉说着秦朝的为吏之道～</w:t>
        <w:br/>
        <w:br/>
        <w:t>湖北省博物馆</w:t>
        <w:br/>
        <w:br/>
        <w:t>湖北省博物馆</w:t>
        <w:br/>
        <w:br/>
        <w:t>湖北省博物馆</w:t>
        <w:br/>
        <w:br/>
        <w:t>湖北省博物馆</w:t>
        <w:br/>
        <w:t>像南锣鼓一样～小店云集～小资情调的昙华林</w:t>
        <w:br/>
        <w:br/>
        <w:t>昙华林</w:t>
        <w:br/>
        <w:br/>
        <w:t>昙华林</w:t>
        <w:br/>
        <w:t>从昙华林串胡同～走到户部巷～前方看到灯光装饰的黄鹤楼</w:t>
        <w:br/>
        <w:br/>
        <w:t>昙华林</w:t>
        <w:br/>
        <w:t>早上～阴雨绵绵～碰上了热情的武汉司机～他说户部巷当地人也就吃蔡林记和四季美～于是我们就入乡随俗～吃了热干面～三鲜豆皮～点了汤包～我还外加一碗蛋酒～</w:t>
        <w:br/>
        <w:br/>
        <w:t>户部巷</w:t>
        <w:br/>
        <w:br/>
        <w:t>户部巷</w:t>
        <w:br/>
        <w:br/>
        <w:t>户部巷</w:t>
        <w:br/>
        <w:br/>
        <w:t>户部巷</w:t>
        <w:br/>
        <w:br/>
        <w:t>户部巷</w:t>
        <w:br/>
        <w:t>终于回到了酒店～进门前～不忘到前面再看看长江对岸的模样～回想武汉行第一天～雨一直下～我们一直走～黄鹤楼～都督府～归元寺～晴川阁～汉阳江滩～湖北省博物馆～昙华林～户部巷～不知道这是人们几天的行程～我俩竟一天走完了～喝过了莲藕排骨汤～吃过了武汉热干面～知道了什么是腊肉炒豆丝～我想～我们喜欢上了这座城市～</w:t>
        <w:br/>
        <w:br/>
        <w:t>武汉万达威斯汀酒店</w:t>
        <w:br/>
        <w:br/>
        <w:t>武汉万达威斯汀酒店</w:t>
        <w:br/>
        <w:br/>
        <w:t>武汉万达威斯汀酒店</w:t>
        <w:br/>
        <w:br/>
        <w:t>武汉万达威斯汀酒店</w:t>
        <w:br/>
        <w:t>新的一天开始啦～吃过早饭～继续出发</w:t>
        <w:br/>
        <w:br/>
        <w:t>武汉万达威斯汀酒店</w:t>
        <w:br/>
        <w:br/>
        <w:t>武汉万达威斯汀酒店</w:t>
        <w:br/>
        <w:t>雨停了～继续走～从东湖到武大～看晚樱花开～看花瓣飘落～</w:t>
        <w:br/>
        <w:br/>
        <w:br/>
        <w:t>武汉东湖</w:t>
        <w:br/>
        <w:br/>
        <w:br/>
        <w:br/>
        <w:br/>
        <w:t>武汉东湖</w:t>
        <w:br/>
        <w:br/>
        <w:br/>
        <w:br/>
        <w:br/>
        <w:t>武汉东湖</w:t>
        <w:br/>
        <w:br/>
        <w:br/>
        <w:t>某人终于给我照了张可以发出来的半身照</w:t>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br/>
        <w:t>香樟树</w:t>
        <w:br/>
        <w:br/>
        <w:br/>
        <w:t>武汉东湖</w:t>
        <w:br/>
        <w:br/>
        <w:br/>
        <w:br/>
        <w:br/>
        <w:t>武汉东湖</w:t>
        <w:br/>
        <w:br/>
        <w:br/>
        <w:t>某人选了一张中意的明信片～开始了自己的创作</w:t>
        <w:br/>
        <w:br/>
        <w:br/>
        <w:t>武汉东湖</w:t>
        <w:br/>
        <w:br/>
        <w:br/>
        <w:br/>
        <w:br/>
        <w:t>武汉东湖</w:t>
        <w:br/>
        <w:br/>
        <w:br/>
        <w:br/>
        <w:br/>
        <w:t>武汉东湖</w:t>
        <w:br/>
        <w:br/>
        <w:br/>
        <w:br/>
        <w:br/>
        <w:t>武汉东湖</w:t>
        <w:br/>
        <w:br/>
        <w:br/>
        <w:t>沿着东湖到武大～</w:t>
        <w:br/>
        <w:br/>
        <w:br/>
        <w:t>武汉东湖</w:t>
        <w:br/>
        <w:br/>
        <w:br/>
        <w:t>从东湖到武大～虽然樱花大道的樱花已败～但丝毫不影响武大在人们心中最美大学的印象～青色的屋顶～古老的墙壁～天地玄黄命名的宿舍～此时的我们～多羡慕武大的学生～在花园中单纯的享受做学生的乐趣～</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t>应景的～仅存的～两棵武大樱花～</w:t>
        <w:br/>
        <w:br/>
        <w:t>武汉大学</w:t>
        <w:br/>
        <w:br/>
        <w:t>武汉大学</w:t>
        <w:br/>
        <w:t>我是学理的～你呢</w:t>
        <w:br/>
        <w:br/>
        <w:t>武汉大学</w:t>
        <w:br/>
        <w:t>像前门和三里屯结合体的楚河汉街～</w:t>
        <w:br/>
        <w:br/>
        <w:t>楚河汉街</w:t>
        <w:br/>
        <w:br/>
        <w:t>楚河汉街</w:t>
        <w:br/>
        <w:t>人山人海的楚河汉街</w:t>
        <w:br/>
        <w:br/>
        <w:t>楚河汉街</w:t>
        <w:br/>
        <w:br/>
        <w:t>楚河汉街</w:t>
        <w:br/>
        <w:br/>
        <w:t>楚河汉街</w:t>
        <w:br/>
        <w:t>品味当地美食是旅行的一个重要部分～来到武汉有名的太子～来一条正宗的清蒸武昌鱼～尝尝沔阳三蒸～虽然遗憾的～没有在太子喝到粉色的排骨藕汤～但是吃到了当地的藕夹～也是很开心的</w:t>
        <w:br/>
        <w:br/>
        <w:t>亢龙太子酒店</w:t>
        <w:br/>
        <w:t>肉足饭饱～暮然回首～再见～黄鹤楼～再见～汉水～再见～武汉三镇</w:t>
        <w:br/>
        <w:br/>
        <w:br/>
        <w:t>武汉</w:t>
        <w:br/>
        <w:br/>
        <w:br/>
        <w:br/>
        <w:br/>
        <w:t>武汉</w:t>
        <w:br/>
        <w:br/>
        <w:br/>
        <w:br/>
        <w:t>武汉天河国际机场</w:t>
        <w:br/>
        <w:br/>
        <w:t>武汉天河国际机场</w:t>
        <w:br/>
        <w:br/>
        <w:t>武汉天河国际机场</w:t>
        <w:br/>
        <w:br/>
        <w:t>武汉天河国际机场</w:t>
        <w:br/>
        <w:br/>
        <w:t>武汉天河国际机场</w:t>
      </w:r>
    </w:p>
    <w:p>
      <w:r>
        <w:t>评论：</w:t>
        <w:br/>
      </w:r>
    </w:p>
    <w:p>
      <w:pPr>
        <w:pStyle w:val="Heading2"/>
      </w:pPr>
      <w:r>
        <w:t>76.周末二天武汉赏樱之旅，你也可以！</w:t>
      </w:r>
    </w:p>
    <w:p>
      <w:r>
        <w:t>https://you.ctrip.com/travels/wuhan145/3658894.html</w:t>
      </w:r>
    </w:p>
    <w:p>
      <w:r>
        <w:t>来源：携程</w:t>
      </w:r>
    </w:p>
    <w:p>
      <w:r>
        <w:t>发表时间：2018-4-17</w:t>
      </w:r>
    </w:p>
    <w:p>
      <w:r>
        <w:t>天数：2 天</w:t>
      </w:r>
    </w:p>
    <w:p>
      <w:r>
        <w:t>游玩时间：3 月</w:t>
      </w:r>
    </w:p>
    <w:p>
      <w:r>
        <w:t>人均花费：1200 元</w:t>
      </w:r>
    </w:p>
    <w:p>
      <w:r>
        <w:t>和谁：和朋友</w:t>
      </w:r>
    </w:p>
    <w:p>
      <w:r>
        <w:t>玩法：</w:t>
      </w:r>
    </w:p>
    <w:p>
      <w:r>
        <w:t>旅游路线：</w:t>
      </w:r>
    </w:p>
    <w:p>
      <w:r>
        <w:t>正文：</w:t>
        <w:br/>
        <w:t>一个周末，就能实现我们期待已经的美好，</w:t>
        <w:br/>
        <w:t>比如3月去</w:t>
        <w:br/>
        <w:t>武汉</w:t>
        <w:br/>
        <w:t>看樱花，就是两张高铁票和一次说走就走的行动而已。</w:t>
        <w:br/>
        <w:t>再拥挤的人潮，也不能抵挡我们对春的期待，再鼎沸的人声，也不能阻挡我们赏樱的步伐。周六一早坐上上海开往</w:t>
        <w:br/>
        <w:t>武汉</w:t>
        <w:br/>
        <w:t>的高铁，就此开始了一次任性的赏樱之旅，用满眼芬芳的春色迎接新的一年。烂漫樱花、湖光江景、丰富美食、厚重历史都给武汉这座城市增添了独特魅力。</w:t>
        <w:br/>
        <w:t>武汉大学</w:t>
        <w:br/>
        <w:t>邂逅晚樱</w:t>
        <w:br/>
        <w:t>樱花给了许多人来</w:t>
        <w:br/>
        <w:t>武汉</w:t>
        <w:br/>
        <w:t>的理由。樱花一般在3月中下旬开得最盛，</w:t>
        <w:br/>
        <w:t>武汉大学</w:t>
        <w:br/>
        <w:t>是经典的赏樱地，樱花大道的樱花最为繁盛，樱花城堡是俯瞰樱花的最佳区位，校园内中西合璧的建筑和绿树成荫的</w:t>
        <w:br/>
        <w:t>珞珈山</w:t>
        <w:br/>
        <w:t>将樱花映衬得分外烂漫。可惜，没有赶上早樱的盛开期，却意外邂逅了华丽的晚樱。</w:t>
        <w:br/>
        <w:t>登顶天下江山第一楼“</w:t>
        <w:br/>
        <w:t>黄鹤楼</w:t>
        <w:br/>
        <w:t>”</w:t>
        <w:br/>
        <w:t>武汉</w:t>
        <w:br/>
        <w:t>黄鹤楼</w:t>
        <w:br/>
        <w:t>，即使去过的朋友曾说不用买票进去，外面看看就行，可是如果可以站在黄鹤楼上眺望，是不是也可以看到崔颢、李白眼中的烟波浩渺，是不是也可以感受到那恢宏豪放的长江之水气魄呢？不登黄鹤心不甘，所以，我们自然也不能免俗的来到了黄鹤楼。</w:t>
        <w:br/>
        <w:t>汉口江滩</w:t>
        <w:br/>
        <w:t>赏夜景</w:t>
        <w:br/>
        <w:t>漫步在汉口沿江大道上，风格各异的百年老建筑连绵排列开来，每一座建筑的形成，都会固化一段不可改变的历史，从一个路口走到另一个路口，讲述的是武汉已逝去岁月中最繁华的一段往事。</w:t>
        <w:br/>
        <w:t>我们认为</w:t>
        <w:br/>
        <w:t>上海到武汉</w:t>
        <w:br/>
        <w:t>，火车是最为经济的到达方式。</w:t>
        <w:br/>
        <w:t>武汉一共有三大火车站：</w:t>
        <w:br/>
        <w:t>武昌火车站</w:t>
        <w:br/>
        <w:t>、</w:t>
        <w:br/>
        <w:t>汉口火车站</w:t>
        <w:br/>
        <w:t>和</w:t>
        <w:br/>
        <w:t>武汉火车站</w:t>
        <w:br/>
        <w:t>。</w:t>
        <w:br/>
        <w:t>三个火车站都有地铁联通，</w:t>
        <w:br/>
        <w:t>武昌站</w:t>
        <w:br/>
        <w:t>和</w:t>
        <w:br/>
        <w:t>武汉站</w:t>
        <w:br/>
        <w:t>在地铁4号线上，</w:t>
        <w:br/>
        <w:t>汉口站</w:t>
        <w:br/>
        <w:t>在地铁2号线上，所以不论从哪个火车站到达武汉，市内交通都比较便利。请一定注意所购火车票的火车站信息，不要将三个火车站弄混了。</w:t>
        <w:br/>
        <w:t>上海直达汉口的高铁，最快才4小时10分钟，试想上午还在吃着传统的豆浆油条，中午就可以到武汉品尝传统美食。随着动车、高铁组列车的轨道网络发达和提速，为游客的出行带来了莫大的便利。</w:t>
        <w:br/>
        <w:br/>
        <w:t>市内交通</w:t>
        <w:br/>
        <w:t>出行基本靠公共交通，地铁2-7元，公交2元。很多景点之间距离较近，实在不行要打出租车，10元的起步价算非常实惠了。</w:t>
        <w:br/>
        <w:t>历史遗迹、湖光江景构成了</w:t>
        <w:br/>
        <w:t>武汉景点</w:t>
        <w:br/>
        <w:t>的最大特色。长江和汉江将武汉自然划为三镇，游览线路也分这三片展开：</w:t>
        <w:br/>
        <w:t>长江以东是景点众多的武昌，</w:t>
        <w:br/>
        <w:t>东湖</w:t>
        <w:br/>
        <w:t>、</w:t>
        <w:br/>
        <w:t>黄鹤楼</w:t>
        <w:br/>
        <w:t>、</w:t>
        <w:br/>
        <w:t>武汉大学</w:t>
        <w:br/>
        <w:t>都集聚在这里；</w:t>
        <w:br/>
        <w:t>长江以西汉江以北的汉口也游人如织，江汉路、</w:t>
        <w:br/>
        <w:t>汉口江滩</w:t>
        <w:br/>
        <w:t>的特色建筑值得细细品味；</w:t>
        <w:br/>
        <w:t>长江以西汉江以南是归元寺、</w:t>
        <w:br/>
        <w:t>晴川阁</w:t>
        <w:br/>
        <w:t>、</w:t>
        <w:br/>
        <w:t>古琴台</w:t>
        <w:br/>
        <w:t>等古建所在的汉阳。</w:t>
        <w:br/>
        <w:t>武昌景点概况</w:t>
        <w:br/>
        <w:t>着众多必游景点，部分在黄鹤楼周边，部分在</w:t>
        <w:br/>
        <w:t>东湖</w:t>
        <w:br/>
        <w:t>沿岸，黄鹤楼距东湖约30分钟车程。该区的景点有两大特色，一是历史底蕴深厚，一是自然风光秀美。前者以黄鹤楼为主线。</w:t>
        <w:br/>
        <w:t>后者当属东湖的山光水色和武大的漫漫樱花了。最好安排两天时间畅游武昌，我们这次说走就走的旅行景点基本都在武昌这里。</w:t>
        <w:br/>
        <w:t>汉口景点概况</w:t>
        <w:br/>
        <w:t>汉口的建筑颇具特色，民国遗韵、现代风潮、欧式格调在这里和谐交融。如果选择从</w:t>
        <w:br/>
        <w:t>汉口站</w:t>
        <w:br/>
        <w:t>抵达武汉，国内最大欧式火车站一定会带给你震撼。晚上去江滩吹吹江风，沿江汉路感受租界，在</w:t>
        <w:br/>
        <w:t>吉庆街</w:t>
        <w:br/>
        <w:t>饱餐一顿。</w:t>
        <w:br/>
        <w:t>由于我们时间有限，所以我们打算直奔主题，我们选择了武大赏樱、</w:t>
        <w:br/>
        <w:t>吉庆街</w:t>
        <w:br/>
        <w:t>美食、</w:t>
        <w:br/>
        <w:t>汉口江滩</w:t>
        <w:br/>
        <w:t>夜景以及著名的黄鹤楼景区作为此次行程的：</w:t>
        <w:br/>
        <w:t>DAY1:</w:t>
        <w:br/>
        <w:t>上海虹桥站</w:t>
        <w:br/>
        <w:t>—</w:t>
        <w:br/>
        <w:t>汉口站</w:t>
        <w:br/>
        <w:t>（中午12点到达，G598），下午武汉大学，晚上</w:t>
        <w:br/>
        <w:t>吉庆街</w:t>
        <w:br/>
        <w:t>、汉口江滩</w:t>
        <w:br/>
        <w:t>DAY2：黄鹤楼景区，</w:t>
        <w:br/>
        <w:t>武汉站</w:t>
        <w:br/>
        <w:t>—</w:t>
        <w:br/>
        <w:t>上海虹桥站</w:t>
        <w:br/>
        <w:t>（下午3点，G600）</w:t>
        <w:br/>
        <w:br/>
        <w:t>想要游玩方便的话，推荐选择江汉路、黄鹤楼、武汉大学等周边住宿。我们选择了武汉大学南门附近的酒店：</w:t>
        <w:br/>
        <w:t>武汉君宜王朝大饭店</w:t>
        <w:br/>
        <w:t>地址：武汉 洪山区 珞瑜路87号 ，近广埠屯电脑城</w:t>
        <w:br/>
        <w:t>当初在网上看评论觉得这家酒店不错，在入住后，我们认真网上评论货真价实，这是一个性价比很高的酒店，如果想去武大赏花，那么推荐入住该酒店，理由如下：</w:t>
        <w:br/>
        <w:t>1、 交通便利，地铁2号线街道口站，</w:t>
        <w:br/>
        <w:t>汉口火车站</w:t>
        <w:br/>
        <w:t>下可以乘坐2号线直达。</w:t>
        <w:br/>
        <w:t>2、 毗邻武大信息学部，对于想赏花的游客来说，再好不过了。</w:t>
        <w:br/>
        <w:t>3、 服务贴心周到，晚上赠送水果，服务员晚上预先会在热水壶烧热水。</w:t>
        <w:br/>
        <w:t>4、 提前预订，价格公道，房间宽敞，整洁干净，理想的下榻之所。</w:t>
        <w:br/>
        <w:t>5、 毗邻购物商圈，吃饭购物两不误，离开著名的蔡林记（吃早饭不错）不远。</w:t>
        <w:br/>
        <w:t>武汉历史悠久，美食总体鲜香微辣，口味重盐重油。特有的早餐文化“过早”别具特色，以种类多、搭配妙、做法绝、价不高、吃得饱为特色，热干面、豆皮、武昌鱼、鸭脖、排骨莲藕汤等特色美食一定让你流连忘返。美食除了集中分布在</w:t>
        <w:br/>
        <w:t>户部巷</w:t>
        <w:br/>
        <w:t>、吉庆街等美食街，还零散分布于大街小巷，汉口老城区的小吃店尤为地道。</w:t>
        <w:br/>
        <w:t>特色创意菜馆—桃花醉小酒馆“醉是那一抹桃红”</w:t>
        <w:br/>
        <w:t>桃花醉小酒馆(武大店)</w:t>
        <w:br/>
        <w:t>地址： 八一路中商平价</w:t>
        <w:br/>
        <w:t>珞珈山</w:t>
        <w:br/>
        <w:t>购物广场二楼(武大大门口中科开物大厦)</w:t>
        <w:br/>
        <w:t>桃花醉小酒馆在武汉市区内有多家分店，我们选择了毗邻武汉大学正门的这家，位子跟着导航走，非常好找，只是在商场的二楼，不过有直达电梯。招牌醒目，店内幽静典雅，地面桌椅干净整洁，大厅有古典美人古筝弹奏。</w:t>
        <w:br/>
        <w:br/>
        <w:t>包间因为设计的要符合酒馆定位，所以是敞开式的，没有一般餐厅那样的隔音，但也和酒馆定位更搭，座位也算宽敞，6人座勉强也可以。服务人员全程微笑服务，上菜很快，餐盘更换，茶水续杯都非常及时。</w:t>
        <w:br/>
        <w:t>桃花醉里寻桃花，酒不醉人人自醉，心若意醉，桃花醉！来这里当然要喝他们家的招牌酒，我们点了新款，六欲。</w:t>
        <w:br/>
        <w:t>桃花酒，橘子酒，樱花酒，青梅酒，三桃酒，玫瑰酒，从左到右，从甜蜜到苦涩，大概是人的欲望越多，就会越痛苦吧，度数也是越来越高， 从2度到50度的果酒、花酒，无论是高度精酿，还是低度果酒，总能在这里找到你心中的那款真正的“桃花醉”。个人认为度数最低的桃花酒最好喝。</w:t>
        <w:br/>
        <w:t>美景美酒，赏完喝完，当然还需好菜，桃花醉小酒馆，不只有各种各样的，满足所有人口味的好酒，还有大家都爱的好菜哦。</w:t>
        <w:br/>
        <w:t>蒜泥白肉：摆盘噱头十足，味道也很不错，摆盘最下有几片肉是已经为食客制作完成，外裹香味四溢的白肉，内包黄瓜和胡萝卜丝，使得原本的猪肉味没有那么冲，粘上酱料，可以说是一道美味了，强推这道菜肴。</w:t>
        <w:br/>
        <w:t>香酥小白龙：就是上海人说的油炸龙头烤，炸的外酥里嫩的焦香宜人，连刺一起吞了，强推。</w:t>
        <w:br/>
        <w:t>椒盐酥藕：这个蛮好吃的哦，下酒很对味，比武汉的藕夹好吃，又酥又香的，推荐。</w:t>
        <w:br/>
        <w:t>酒香招牌鱼：真的很嫩啊，清蒸的，带点甜味，一点也不腥，推荐。</w:t>
        <w:br/>
        <w:t>宫廷豆腐：日本豆腐，豆腐很嫩，甜而不腻，推荐。</w:t>
        <w:br/>
        <w:t>芝士焗扇贝，由于芝士放得过多，吃起来感觉会有些腻，不太建议尝试。</w:t>
        <w:br/>
        <w:t>总之，两三知己，三五好友，喝喝小酒，聊聊天地，推荐桃花醉小酒馆。</w:t>
        <w:br/>
        <w:br/>
        <w:t>蔡林记(广埠屯店)</w:t>
        <w:br/>
        <w:t>地址： 珞喻路159号(</w:t>
        <w:br/>
        <w:t>华中师范大学</w:t>
        <w:br/>
        <w:t>对街)</w:t>
        <w:br/>
        <w:br/>
        <w:t>香而鲜美的热干面、金黄鲜糯的三鲜豆皮、营养香浓的优品豆浆、桂花糊米酒。</w:t>
        <w:br/>
        <w:t>吉庆街</w:t>
        <w:br/>
        <w:t>地址：武汉市江岸区</w:t>
        <w:br/>
        <w:t>吉庆街位于湖北省武汉市江岸区大智路与江汉路之间。武汉人素有这样说法：“过早</w:t>
        <w:br/>
        <w:t>户部巷</w:t>
        <w:br/>
        <w:t>，宵夜吉庆街”，每当夜幕降临，华灯初上，吉庆街灯火辉煌，各类美味佳肴齐上阵，我们带着对吃的向往，晚上来到了了吉庆街！这满墙的字恐怕只有武汉人才懂吧。</w:t>
        <w:br/>
        <w:t>说实话， 吉庆街让我们感到有些失望，并不如传说中的那么热闹，感觉也像上专门开给外地游客的一条美食街，武汉当地特色小吃、烧烤、小龙虾等都可以在这里找到，基本每个店面外都有露天位，还有吹拉弹唱的民间艺人在各桌助兴。</w:t>
        <w:br/>
        <w:t>当时我们选择了助兴最为厉害的：</w:t>
        <w:br/>
        <w:t>园园大排档，</w:t>
        <w:br/>
        <w:t>后来经我们品尝和综合环境，认为这家餐馆不值得推荐，一是因为菜品一般，二是因为吹拉弹唱的频率实在令人受不了，对于这家我也不上菜品了，因为当时也没有拍摄的欲望，网上找了这家店的白天照片，供大家参考。</w:t>
        <w:br/>
        <w:t>不过吉庆街的臭豆腐倒是让我们留下了不俗的印象。</w:t>
        <w:br/>
        <w:t>老巷子臭豆腐</w:t>
        <w:br/>
        <w:t>地址：</w:t>
        <w:br/>
        <w:t>中山大道</w:t>
        <w:br/>
        <w:t>吉庆街02104号(中国工商银行对面)游走在吉庆街，突然被臭豆腐的味道吸引，我们可以说是寻味而去，终于让我们找到了这家店，靠近大马路，挺醒目的一个招牌，有很多人排队。</w:t>
        <w:br/>
        <w:t>从店内可以看出，臭豆腐生意从老板的奶奶辈流传至今，据老板说他们本来是个路边摊，后来随着口碑和生意的壮大，最后到开到了这里。</w:t>
        <w:br/>
        <w:t>灰白色的都豆腐块炸成金黄色，不像长沙臭豆腐炸出来浓重的黑色。有很多辅料和酱料供选择，我们选择了他们家的秘制酱料，再加香菜、小米椒、葱花，入口柔软，留香持久，倒是给了我们一个小小的惊喜，我们后来加了些辣酱，狠辣狠够味，不习惯辣的朋友也不用尝试辣酱了。</w:t>
        <w:br/>
        <w:t>户部巷</w:t>
        <w:br/>
        <w:t>地址：武汉市武昌区户部巷（大门靠近自由路和民主路）</w:t>
        <w:br/>
        <w:br/>
        <w:t>户部巷已成为武汉声名远播的知名品牌，是一条长150米的百年老巷，被誉为“汉味小吃第一巷”，其繁华的早点摊群数十年经久不衰。户部巷东靠十里长街（解放路），西临浩瀚长江，南枕“天下江山第一楼”——黄鹤楼，北接都府堤红色景区  ，是一处由名街名楼名景名江环绕而成的美食天堂。我们是第二天中午去好黄鹤楼后顺便去户部巷溜达一圈，并没有品尝美食。</w:t>
        <w:br/>
        <w:t>由于并没有吃任何美食，所以也不能多加评论。</w:t>
        <w:br/>
        <w:br/>
        <w:t>武汉大学</w:t>
        <w:br/>
        <w:t>樱花花期</w:t>
        <w:br/>
        <w:t>要说说武汉的赏樱地，那武汉大学那应该是樱花季最热门的一个地方。武汉大学，以樱花最为著名，樱花城堡、樱花大道、樱顶、珞珈广场等相关景点都与之有着悠久深厚的关联。</w:t>
        <w:br/>
        <w:t>每年的三月中旬至四月初樱花盛开的时候，校园内都会举办盛大的樱花节。成千上万的游客都会为了一览樱花的风采聚集在这所校园中，漫步在樱花大道上，看樱花花瓣随着风慢慢飘落。</w:t>
        <w:br/>
        <w:t>武大樱花</w:t>
        <w:br/>
        <w:t>每年开于三月中旬，至下旬最为鼎盛，花期较短，仅13-20天左右。</w:t>
        <w:br/>
        <w:t>武大樱花</w:t>
        <w:br/>
        <w:t>开放时间：</w:t>
        <w:br/>
        <w:t>樱花初花期：三月上旬；</w:t>
        <w:br/>
        <w:t>樱花盛花期：三月中旬；</w:t>
        <w:br/>
        <w:t>樱花晚花期：三月下旬至四月初。</w:t>
        <w:br/>
        <w:t>2018年武汉樱花开放时间</w:t>
        <w:br/>
        <w:t>武大赏樱实行免费实名制预约！于2018年3月14日起，你可以在武大官网，或者在武汉大学微信公众号“武汉大学”上进行预约！最早可以提前三天进行预约！</w:t>
        <w:br/>
        <w:t>2018年03月28日起，由于盛开期已过，无需再预约，所以，我们这次到武汉大学的时间为2018年03月31日，直接进入即可，所以对于专程来武汉赏樱的朋友来说，一定看好花期哦，如果你想来欣赏小清新类型的早樱，那么一定要提前安排行程哦。</w:t>
        <w:br/>
        <w:t>好吧，与其为错过武大早樱的盛景而遗憾，不如追赶上春天的脚步，与晚樱来一场华丽的约会吧！</w:t>
        <w:br/>
        <w:t>武汉大学晚樱赏樱路线</w:t>
        <w:br/>
        <w:t>武汉大学信息部西小门—德仁广场—樱园—樱花大道—樱花城堡（武汉大学老斋舍）—武汉大学北门（近</w:t>
        <w:br/>
        <w:t>东湖</w:t>
        <w:br/>
        <w:t>）</w:t>
        <w:br/>
        <w:t>如下是打车的路线，可忽略打车的路线，直接找到几个相关的景点即可，可以看到345都是在同一条线路上，我们从德仁广场（2）到樱园（3）这段，都是步行，路线略长，基本依靠导航以及指示牌。期间，我们绕过了武汉大学学的正门，也就是有（武汉国立大学）字样的正门。</w:t>
        <w:br/>
        <w:t>如下是官方公布的赏樱地图，供参考。</w:t>
        <w:br/>
        <w:t>武汉大学信息西小门</w:t>
        <w:br/>
        <w:t>就在我们酒店不远处，我们选择从之里进，武汉大学北门出的游玩方式，一路已经有几株晚樱了。</w:t>
        <w:br/>
        <w:t>德仁广场</w:t>
        <w:br/>
        <w:t>位于</w:t>
        <w:br/>
        <w:t>武汉大学信息学部</w:t>
        <w:br/>
        <w:t>星湖园宾馆左前方，求是大道边，广场有草地覆盖，广场中间有环形长廊供人们休息。这里很多人晒太阳，遛狗，三月底这里更是晚樱的天堂，后对比整个武大晚樱盛开的情况及人流，我们认为这里是最为适合观赏的。</w:t>
        <w:br/>
        <w:t>早樱大多为单瓣，复瓣的大多是晚樱，晚樱顾名思义花期较晚，而且一般都是花叶同放，都是重瓣花，花瓣很多，重叠在一起，甚至数不清有多少片花瓣，看上去一朵樱花就大了很多，很有立体感。</w:t>
        <w:br/>
        <w:t>百年学府的深厚底蕴，加上影影绰绰的樱花，拉着爱人或好友在武大校园走上一圈，感受回归校园的乐趣，那也是不可多得的体验。</w:t>
        <w:br/>
        <w:t>不知不觉已被晚樱吸引而驻足许久，这一棵棵晚樱如粉色巨伞般撑开枝干，满树的花朵就在头顶，阳光透过花朵的缝隙洒下来。</w:t>
        <w:br/>
        <w:t>从德仁广场到樱园，一路也是春意盎然。</w:t>
        <w:br/>
        <w:t>武汉大学樱园</w:t>
        <w:br/>
        <w:t>武大樱园，位于中国湖北武汉东湖之畔</w:t>
        <w:br/>
        <w:t>珞珈山</w:t>
        <w:br/>
        <w:t>上的武汉大学早期建筑。武汉大学有五大园，分别为桂园、樱园、梅园、枫园和湖滨。这里相比德仁广场游客非常多，如果要赏晚樱，之前的德仁广场绝对是不二之选。</w:t>
        <w:br/>
        <w:t>晚樱的华丽程度是早樱不可比拟的，如果说早樱是文艺小清新，那她则更具风韵，不仅粉色更加浓郁，复瓣的花型也更加饱满。</w:t>
        <w:br/>
        <w:t>粉嫩的花朵簇拥在枝条上，娇艳欲滴，随风轻舞，令人流连忘返。</w:t>
        <w:br/>
        <w:t>樱花大道</w:t>
        <w:br/>
        <w:t>樱花大道，武汉大学著名景观之一。正名为樱园路，是武汉大学樱园的核心部分。位于武汉大学文理学部校区的狮子山南坡。东起武汉大学新闻与传播学院，西至鉴心湖，全长约600米，途经老理学院楼、樱园老斋舍与校史馆、鲲鹏广场等地。</w:t>
        <w:br/>
        <w:t>樱花城堡</w:t>
        <w:br/>
        <w:t>樱顶就是武大樱园宿舍的房顶，樱顶再往上就是武大的老图书馆了。樱顶的高度仅次于老图书馆。</w:t>
        <w:br/>
        <w:t>站在樱顶上可以一览武大的校园风景，非常惬意和闲适。樱顶下面就是樱花大道，立于樱顶便可以俯瞰樱花大道上来来往往的游客，还可以与珞珈山遥相呼应。</w:t>
        <w:br/>
        <w:t>另外，樱顶还是个看日出日落的绝佳地点，在阳光的余晖下，樱顶显得格外的迷人，很多人将樱顶称为“樱花城堡”。</w:t>
        <w:br/>
        <w:t>从樱花城堡下来，我们还无意路过了一条浪漫的恋爱路。都说恋爱可遇不可求，恋爱路在武大的哪里，等你自己去发现咯 。</w:t>
        <w:br/>
        <w:t>鹅卵石拼成了的浪漫诗句，顿时使人心醉。</w:t>
        <w:br/>
        <w:t>武汉大学北门</w:t>
        <w:br/>
        <w:t>北门出去便是东湖，我们直接滴滴打车去了吉庆街，晚上则也有汉口江滩。</w:t>
        <w:br/>
        <w:t>相对而言，晚樱的花期比早樱长一些，2018年若没及时赶上赏早樱的“末班车”，那一定不要错过了晚樱这场盛宴哦。花开花落，既已无法阻挡生命的轮回，那么唯有微笑着道一声再见吧。</w:t>
        <w:br/>
        <w:t>期待来年我们的重逢，依旧在那个阳光明媚的午后，我愿用一年光阴，换与你在春日的相会。</w:t>
        <w:br/>
        <w:t>您的浏览器暂不支持播放，我们将尽快解决,建议使用Chrome或FireFox浏览器查看</w:t>
        <w:br/>
        <w:br/>
        <w:t>汉口江滩赏夜景</w:t>
        <w:br/>
        <w:br/>
        <w:t>与上海繁华的外滩相比，汉口江滩更是多了一份宁静。面对着长江，看船来人往。听着轮船的号角声，长江江水映出对岸的繁华灯光。</w:t>
        <w:br/>
        <w:br/>
        <w:t>江边是有风的，夜深时能感觉到微寒，所以，晚上来此处，记得批上一件外套。</w:t>
        <w:br/>
        <w:t>武汉黄鹤楼，即使去过的朋友曾说不用买票进去，外面看看就行，可是如果可以站在黄鹤楼上眺望，是不是也可以看到崔颢、李白眼中的烟波浩渺，是不是也可以感受到那恢宏豪放的长江之水气魄呢？</w:t>
        <w:br/>
        <w:t>不登黄鹤心不甘，所以，我们自然也不能免俗的来到了黄鹤楼。</w:t>
        <w:br/>
        <w:t>黄鹤楼，是武汉的城市地标之一，因唐代诗人崔颢“昔人已乘黄鹤去，此地空余黄鹤楼”的诗句而名扬天下，李白、毛泽东等都为黄鹤楼留下了诗词。</w:t>
        <w:br/>
        <w:t>黄鹤楼（东门）</w:t>
        <w:br/>
        <w:t>地    址：武汉市武昌区武昌路</w:t>
        <w:br/>
        <w:t>开放时间：</w:t>
        <w:br/>
        <w:t>旺季（4月1日-10月31日）8:00-18:00，淡季（11月1日-次年3月31日）8:00-17:00。</w:t>
        <w:br/>
        <w:br/>
        <w:t>黄鹤楼游览路线</w:t>
        <w:br/>
        <w:t>黄鹤楼公园</w:t>
        <w:br/>
        <w:t>有东门、南门、西门三个进出口。按照网上的园内导游图，我们选择东门进，西门出的线路，</w:t>
        <w:br/>
        <w:t>这一路共有三条线路可供游览，我们选择了自然和历史人文想结合的赏花游路线。</w:t>
        <w:br/>
        <w:t>东门—岳飞广场—紫薇苑—落梅轩—鹅池—</w:t>
        <w:br/>
        <w:t>搁笔亭</w:t>
        <w:br/>
        <w:t>—崔颢题诗图—黄鹤楼—三楚一楼牌坊—胜像宝塔—西门</w:t>
        <w:br/>
        <w:t>东门</w:t>
        <w:br/>
        <w:t>进入东门就是</w:t>
        <w:br/>
        <w:t>黄鹤楼公园</w:t>
        <w:br/>
        <w:t>了，千万不要被这古色古香的建筑欺骗了，这仅仅是一个入口。</w:t>
        <w:br/>
        <w:t>岳飞广场</w:t>
        <w:br/>
        <w:t>岳飞铜雕高8米，它表现的是岳飞扶鞍勒马、不忍举首北望破碎山河的忧愤神态。铜雕背后，一座长达25．6米的青石浮雕，再现了岳家军驰骋征战、大败金兀术的场面。岳飞铜像前有一座岳武穆遗像亭，置碑于亭中。</w:t>
        <w:br/>
        <w:t>紫薇苑</w:t>
        <w:br/>
        <w:t>座落在黄鹤楼景区内的落梅轩以东，园中园，力求一树一景，栽植了几十株大型紫薇树桩外，还种植了各种花卉，正值春天，百花齐放。</w:t>
        <w:br/>
        <w:t>令人心醉的紫藤花</w:t>
        <w:br/>
        <w:t>别致的绣球花</w:t>
        <w:br/>
        <w:t>娇艳的杜鹃花</w:t>
        <w:br/>
        <w:t>蓝紫色的蓝目菊</w:t>
        <w:br/>
        <w:t>落梅轩</w:t>
        <w:br/>
        <w:t>“落梅轩”之名，源于唐代大诗人李白著名诗句“黄鹤楼中吹玉笛，江城五月落梅花”。古色古香的外观与景区内的黄鹤楼、白云阁等相映成趣，使千古名楼的文化气氛更加浓郁。</w:t>
        <w:br/>
        <w:t>“鹅”碑亭</w:t>
        <w:br/>
        <w:t>有清代流传下来在武昌</w:t>
        <w:br/>
        <w:t>蛇山</w:t>
        <w:br/>
        <w:t>黄鹄矶的一笔草成的"鹅"字刻石一方，传说书圣王羲之在黄鹤楼下养过鹅群，有次情不自禁写下此字。1986年，风景区将依拓本重新制作的鹅字碑立于形如弯月的鹅池东端。</w:t>
        <w:br/>
        <w:t>《九九归鹤图》浮雕</w:t>
        <w:br/>
        <w:t>位于</w:t>
        <w:br/>
        <w:t>黄鹤楼公园</w:t>
        <w:br/>
        <w:t>白龙池边，离开“鹅”碑亭不远。是国内最大的室外花岗岩浮雕。整个雕塑呈红色，极为突出、醒目，画面生动，逼真传神，99只仙鹤呈现着各种不同的舞姿。</w:t>
        <w:br/>
        <w:t>浮雕前的勃勃生机。</w:t>
        <w:br/>
        <w:t>搁笔亭</w:t>
        <w:br/>
        <w:t>亭名取自“崔颢题诗李白搁笔”的一段佳话。唐代诗人崔颢登上黄鹤楼赏景写下了一首千古流传的名作：“昔人已乘黄鹤去，此地空余黄鹤楼。。。”</w:t>
        <w:br/>
        <w:t>后来李白也登上黄鹤楼，放眼楚天，胸襟开阔，诗兴大发，正要提笔写诗时，却见崔颢的诗，自愧不如只好说：“一眼前有景道不得，崔颢题诗在上头。”便搁笔不写了。</w:t>
        <w:br/>
        <w:t>崔颢题诗，李白搁笔，至此黄鹤楼之名更加显赫。</w:t>
        <w:br/>
        <w:t>《崔颢题诗图》浮雕</w:t>
        <w:br/>
        <w:t>与</w:t>
        <w:br/>
        <w:t>搁笔亭</w:t>
        <w:br/>
        <w:t>相对，是一座石照壁形式的浮雕。它被称为诗碑，又被称为题诗图。图上雕绘着唐代诗人崔颢在云霞缭绕间，长袖飘逸、峨冠博带、潇洒挺拔、运笔赋诗的形象，图的中央雕刻着他的千古名诗《黄鹤楼》。</w:t>
        <w:br/>
        <w:t>黄鹤楼</w:t>
        <w:br/>
        <w:t>从这里看过去，是黄鹤楼的侧面，它与岳阳楼、滕王阁并称为"江南三大名楼"，相传原址始建于三国时期，历代屡建屡毁，今天看到的黄鹤楼，是80年代重建的。黄鹤楼座落在</w:t>
        <w:br/>
        <w:t>蛇山</w:t>
        <w:br/>
        <w:t>山顶，楼5层，高50余米，72根圆柱拔地而起，60个翘角凌空舒展，恰似黄鹤腾飞。</w:t>
        <w:br/>
        <w:t>据说黄鹤楼的飞檐翘角是全世界独一无二的“龙头鱼尾”形，据说是因为古代黄鹤楼总是一而再再而三的毁于大火，古代人为了镇住大火，所以在黄鹤楼的四面八方的檐角采用了龙头的样式，期望龙王第九子“鳌”的真身来镇住大火。</w:t>
        <w:br/>
        <w:t>如果从外面看黄鹤楼，它一共有五层，但在每两层之间还有一个夹层，俗称跑马廊。黄鹤楼本有五层，再加上每两层之间的跑马廊，所以内部一共就有九层，于是黄鹤楼又有了“外五内九”的建筑结构。中国古代称单数为阳数，双数为阴数，而“9”又为阳数之首，与汉字“长久”的“久”同音，有天长地久的意思，所谓“九五至尊”，黄鹤楼这些数字特征，也表现出其影响之不同凡响。</w:t>
        <w:br/>
        <w:t>黄鹤楼的五层楼</w:t>
        <w:br/>
        <w:t>第一层主题：神话。</w:t>
        <w:br/>
        <w:t>厅中一幅高9米、宽6米的大型彩瓷镶嵌壁画《白云黄鹤图》，以白云、江水、仙鹤表现浪漫意境。</w:t>
        <w:br/>
        <w:t>第二层主题：历史。</w:t>
        <w:br/>
        <w:t>厅中展示着唐、宋、元、明、清及现代黄鹤楼的仿制模型，黄鹤楼最初由唐朝初建规模。</w:t>
        <w:br/>
        <w:t>第三层主题：人文。</w:t>
        <w:br/>
        <w:t>历代名人姿态各异，栩栩如生，其诗词分列左右，这些骚人墨客铸就了黄鹤楼的永恒。</w:t>
        <w:br/>
        <w:t>黄鹤楼自唐以来，准确的说，自崔颢以后，登临的人士不记其数，许多人直奔黄鹤楼，不如说是奔崔颢的佳作而来吧。</w:t>
        <w:br/>
        <w:t>诗仙李白的佳作，厮人虽已去，黄鹤楼尤在。</w:t>
        <w:br/>
        <w:t>第四层主题：传统。</w:t>
        <w:br/>
        <w:t>各种仿古雕花隔扇和红木屏风把整个大厅布置得古香古色，还有书法家现场挥毫，可以看出写的是什么吗？</w:t>
        <w:br/>
        <w:t>第五层主题：永恒。</w:t>
        <w:br/>
        <w:t>一幅幅雕刻的壁画，你可以找出多少历史人物。</w:t>
        <w:br/>
        <w:t>登楼眺望，视野开阔，远山近水一览无余。从黄鹤楼上观看的“江山入画”广场。</w:t>
        <w:br/>
        <w:t>胜像宝塔</w:t>
        <w:br/>
        <w:t>原在武昌</w:t>
        <w:br/>
        <w:t>蛇山</w:t>
        <w:br/>
        <w:t>西首黄鹤楼故址前的黄鹄矶头，1955年修建</w:t>
        <w:br/>
        <w:t>武汉长江大桥</w:t>
        <w:br/>
        <w:t>时，拆迁至蛇山西部、京广铁路跨线桥旁。1984年迁入公园西大门入口处，是黄鹤楼故址保存最古老、最完整的建筑。</w:t>
        <w:br/>
        <w:t>西门</w:t>
        <w:br/>
        <w:t>出了西门，步行约10-15分钟即可到达</w:t>
        <w:br/>
        <w:t>武汉人气美食</w:t>
        <w:br/>
        <w:t>地—户部巷。</w:t>
        <w:br/>
        <w:t>户部巷逛了圈后决定直接打车去桃花醉小酒馆（武大店），饱餐一顿后，回酒店拿行李，下午三点，</w:t>
        <w:br/>
        <w:t>武汉火车站</w:t>
        <w:br/>
        <w:t>回上海虹桥，结束二天一夜的赏花之旅。</w:t>
        <w:br/>
        <w:br/>
      </w:r>
    </w:p>
    <w:p>
      <w:r>
        <w:t>评论：</w:t>
        <w:br/>
        <w:t>1.嗯是的呢</w:t>
        <w:br/>
        <w:t>2.哎拍的不够多</w:t>
        <w:br/>
        <w:t>3.不仅仅只是看风景发感叹，好有意义的说~</w:t>
        <w:br/>
        <w:t>4.还有更多照片吗？想看~能再更新一些吗？我喜欢看人文的。</w:t>
        <w:br/>
        <w:t>5.谢谢 哈 每次旅程都值得被纪念下</w:t>
        <w:br/>
        <w:t>6.这里有的人说好，有的人说不好，看来还是要自己去感受一下才好啊。</w:t>
        <w:br/>
        <w:t>7.谢谢哈</w:t>
        <w:br/>
        <w:t>8.很棒的游记！细致丰富美感！</w:t>
      </w:r>
    </w:p>
    <w:p>
      <w:pPr>
        <w:pStyle w:val="Heading2"/>
      </w:pPr>
      <w:r>
        <w:t>77.自驾乐享周末，从武汉到襄阳，穿越回盛唐</w:t>
      </w:r>
    </w:p>
    <w:p>
      <w:r>
        <w:t>https://you.ctrip.com/travels/wuhan145/3663274.html</w:t>
      </w:r>
    </w:p>
    <w:p>
      <w:r>
        <w:t>来源：携程</w:t>
      </w:r>
    </w:p>
    <w:p>
      <w:r>
        <w:t>发表时间：2018-4-23</w:t>
      </w:r>
    </w:p>
    <w:p>
      <w:r>
        <w:t>天数：2 天</w:t>
      </w:r>
    </w:p>
    <w:p>
      <w:r>
        <w:t>游玩时间：3 月</w:t>
      </w:r>
    </w:p>
    <w:p>
      <w:r>
        <w:t>人均花费：1000 元</w:t>
      </w:r>
    </w:p>
    <w:p>
      <w:r>
        <w:t>和谁：夫妻</w:t>
      </w:r>
    </w:p>
    <w:p>
      <w:r>
        <w:t>玩法：</w:t>
      </w:r>
    </w:p>
    <w:p>
      <w:r>
        <w:t>旅游路线：</w:t>
      </w:r>
    </w:p>
    <w:p>
      <w:r>
        <w:t>正文：</w:t>
        <w:br/>
        <w:t>过去这几年，自驾一直是我们旅行的主题方式。开着车，我们闯入新西兰的中土世界、迎来加拿大的绚烂极光、走进墨西哥的玛雅文明、穿越夏威夷的火山云海……</w:t>
        <w:br/>
        <w:t>一辆车，可以带你走遍世界，也能陪你过个惬意的周末。</w:t>
        <w:br/>
        <w:t>早春四月，阳光正好，微风不燥，开上SUV天逸来到</w:t>
        <w:br/>
        <w:t>武汉</w:t>
        <w:br/>
        <w:t>，</w:t>
        <w:br/>
        <w:t>这个九省通衢的古都也焕发着新的生机。</w:t>
        <w:br/>
        <w:t>这里有一千多年历史的“天下江山第一楼”</w:t>
        <w:br/>
        <w:t>黄鹤楼</w:t>
        <w:br/>
        <w:t>，</w:t>
        <w:br/>
        <w:t>有混合了欧亚宗教建筑的特色，融大乘、小乘和藏密三大佛教流派于一身的“汉传佛寺第一奇观”</w:t>
        <w:br/>
        <w:t>古德寺</w:t>
        <w:br/>
        <w:t>，</w:t>
        <w:br/>
        <w:t>这里也有年轻人喜欢的潮流集散地，汉阳造、</w:t>
        <w:br/>
        <w:t>昙华林</w:t>
        <w:br/>
        <w:t>…… 随处都是清新小景和满满创意；</w:t>
        <w:br/>
        <w:t>你可以在清代就热闹起来的“汉味早点第一巷”</w:t>
        <w:br/>
        <w:t>户部巷</w:t>
        <w:br/>
        <w:t>，吃到只属于</w:t>
        <w:br/>
        <w:t>武汉</w:t>
        <w:br/>
        <w:t>的特色美食，</w:t>
        <w:br/>
        <w:br/>
        <w:t>也能在</w:t>
        <w:br/>
        <w:t>新兴美食街</w:t>
        <w:br/>
        <w:t>吃到当季最火爆的小龙虾，</w:t>
        <w:br/>
        <w:t>哪怕只是连锁店的一碗热干面和蛋酒，也能让你大呼过瘾，</w:t>
        <w:br/>
        <w:t>武汉</w:t>
        <w:br/>
        <w:t>人讲究的“过早”，可是保障一天满满元气的秘密武器。</w:t>
        <w:br/>
        <w:t>武汉既然是“江城”，那桥，就是它的灵魂，</w:t>
        <w:br/>
        <w:t>开着车走过一座座形态各异的桥梁，也串起了武汉的前世今生。</w:t>
        <w:br/>
        <w:br/>
        <w:t>日落时分，用</w:t>
        <w:br/>
        <w:t>东湖</w:t>
        <w:br/>
        <w:t>边的夕阳定格这武汉一日的美好。</w:t>
        <w:br/>
        <w:t>告别武汉，只要驱车三百公里，又是一番新的惊喜。</w:t>
        <w:br/>
        <w:t>素有“华夏第一城池”的</w:t>
        <w:br/>
        <w:t>襄阳</w:t>
        <w:br/>
        <w:t>，因为一部电影又走进了人们的视线。</w:t>
        <w:br/>
        <w:t>耗资三十亿搭建的《妖猫传》场景——唐城影视基地，如今也向游人开放了，</w:t>
        <w:br/>
        <w:t>占地六百余亩，尽收唐朝风光，只用半天时间，从盛唐走到晚唐，</w:t>
        <w:br/>
        <w:t>也让人仿佛穿越回到《妖猫传》的极乐盛宴之中……</w:t>
        <w:br/>
        <w:t>一个周末的时间，SUV天逸带着我们，从</w:t>
        <w:br/>
        <w:t>武汉到襄阳</w:t>
        <w:br/>
        <w:t>，从现代到盛唐。</w:t>
        <w:br/>
        <w:t>世界很大，路还很长，</w:t>
        <w:br/>
        <w:t>无论是天涯海角还是身边的风景，</w:t>
        <w:br/>
        <w:t>有你陪伴的旅途，总是美好……</w:t>
      </w:r>
    </w:p>
    <w:p>
      <w:r>
        <w:t>评论：</w:t>
        <w:br/>
        <w:t>1.太简单了</w:t>
      </w:r>
    </w:p>
    <w:p>
      <w:pPr>
        <w:pStyle w:val="Heading2"/>
      </w:pPr>
      <w:r>
        <w:t>78.2018-01   武漢 ---- 户部巷，漢秀   D24</w:t>
      </w:r>
    </w:p>
    <w:p>
      <w:r>
        <w:t>https://you.ctrip.com/travels/wuhan145/3663564.html</w:t>
      </w:r>
    </w:p>
    <w:p>
      <w:r>
        <w:t>来源：携程</w:t>
      </w:r>
    </w:p>
    <w:p>
      <w:r>
        <w:t>发表时间：2018-4-25</w:t>
      </w:r>
    </w:p>
    <w:p>
      <w:r>
        <w:t>天数：1 天</w:t>
      </w:r>
    </w:p>
    <w:p>
      <w:r>
        <w:t>游玩时间：1 月</w:t>
      </w:r>
    </w:p>
    <w:p>
      <w:r>
        <w:t>人均花费：</w:t>
      </w:r>
    </w:p>
    <w:p>
      <w:r>
        <w:t>和谁：夫妻</w:t>
      </w:r>
    </w:p>
    <w:p>
      <w:r>
        <w:t>玩法：</w:t>
      </w:r>
    </w:p>
    <w:p>
      <w:r>
        <w:t>旅游路线：</w:t>
      </w:r>
    </w:p>
    <w:p>
      <w:r>
        <w:t>正文：</w:t>
        <w:br/>
        <w:t>今天我們決定早上先去游</w:t>
        <w:br/>
        <w:t>户部巷</w:t>
        <w:br/>
        <w:t>，下午去看“漢秀”。吃過早餐，便打車去户部巷，出租車師傅在户部巷外圍放我們下來，讓我們慢慢的走進去，那里的遊客很多，真是人山人海，還未步進户部巷，外面全是小吃攤位、餐廳和旅館，把你包圍起來，你要“殺出重圍”，才爭取到户部巷的入口處，那裡又開始另一輪的小吃店，令你目不暇給，我看到有排隊買臭豆腐，但老伴不讓吃。户部巷里的小吃店生意都很火，找了幾家想吃的，卻都沒有位子。最後都要出了户部巷，才找到一家有搭位子的，草草把午飯吃了，也沒有計較好不好吃，因吃後我們要趕去看“漢秀”。</w:t>
        <w:br/>
        <w:t>因為整個</w:t>
        <w:br/>
        <w:t>户部巷</w:t>
        <w:br/>
        <w:t>範圍都是步行區，所以我們要一直走出步行區，才能打到車去《漢秀劇院》。去到劇院，先參觀劇院内的佈置，美奐美侖，其中一敗筆就是它的衛生間，人未到已“先聞其香”；其中有介紹劇中的人物的，老伴當然拍照留念。然後進入表演廳，帶位員很多，但不很專業，遙手一指，就讓我們摸黑找位子，還需動用自己手機照明。</w:t>
        <w:br/>
        <w:t>找到我們的位子，知道我們選對了坐位，因為在前面的位子上都放着雨衣，用來預防表演時，演員高空跳水時的水花把你淋濕。舞台是電動的，舞台下面有很深水池，會根據劇情的需要，來開開合合，或升升降降；舞台還利用激光做出3 D的劇中動物形象來配合演出。當表演開始時，發覺座椅也是電動的，把我們從中央慢慢移向側面，形成一個馬蹄型的觀眾席。</w:t>
        <w:br/>
        <w:t>您的浏览器暂不支持播放，我们将尽快解决,建议使用Chrome或FireFox浏览器查看</w:t>
        <w:br/>
        <w:t>楚“漢秀”跳水</w:t>
        <w:br/>
        <w:t>總括來說，既然到武漢，來看看“漢秀”也是值得的，畢竟這舞台和水池的設計，加上難度高的花式跳水，也達到國外級别的水準，如果劇情再加強一點和員工管理方面提升一點，就會更完美了。</w:t>
        <w:br/>
        <w:t>今天是我們在武漢最後的一夜，明天就要離開去湖南省長沙市。</w:t>
      </w:r>
    </w:p>
    <w:p>
      <w:r>
        <w:t>评论：</w:t>
        <w:br/>
        <w:t>1.写得不错，挺详细的。要不要再更新一些呢？</w:t>
        <w:br/>
        <w:t>2.强烈需要一个假期，然后我也想好好度个假。。。</w:t>
      </w:r>
    </w:p>
    <w:p>
      <w:pPr>
        <w:pStyle w:val="Heading2"/>
      </w:pPr>
      <w:r>
        <w:t>79.2017-12 武漢遊之一(武漢步行街，武漢大學，楚河漢街) D22-D23</w:t>
      </w:r>
    </w:p>
    <w:p>
      <w:r>
        <w:t>https://you.ctrip.com/travels/wuhan145/3659628.html</w:t>
      </w:r>
    </w:p>
    <w:p>
      <w:r>
        <w:t>来源：携程</w:t>
      </w:r>
    </w:p>
    <w:p>
      <w:r>
        <w:t>发表时间：2018-4-25</w:t>
      </w:r>
    </w:p>
    <w:p>
      <w:r>
        <w:t>天数：2 天</w:t>
      </w:r>
    </w:p>
    <w:p>
      <w:r>
        <w:t>游玩时间：12 月</w:t>
      </w:r>
    </w:p>
    <w:p>
      <w:r>
        <w:t>人均花费：</w:t>
      </w:r>
    </w:p>
    <w:p>
      <w:r>
        <w:t>和谁：夫妻</w:t>
      </w:r>
    </w:p>
    <w:p>
      <w:r>
        <w:t>玩法：</w:t>
      </w:r>
    </w:p>
    <w:p>
      <w:r>
        <w:t>旅游路线：</w:t>
      </w:r>
    </w:p>
    <w:p>
      <w:r>
        <w:t>正文：</w:t>
        <w:br/>
        <w:t>吃過早點，便退房打車去高鐵站，到火車站後，馬上去售票廳取票。從合肥去湖北省武漢市，需2 小時10分鐘，我們的票是“搶票”，所以不在同一車廂，相隔8個車廂，就是有些担心怕老伴下錯站，幸好有驚無險，看到老伴在武漢站台等我跟她會合。</w:t>
        <w:br/>
        <w:t>我們訂的是市中心的假日酒店，地點很好，離地鐵站也近。在酒店登記入住後，已是12點35分，所以馬上去找吃的，我們在酒店後面的街上，找到有一家餐廳叫《一菜一味》，生意火紅，剛好有一張空桌子，便馬上坐下來，點了青菜瘦肉粥、香煎藕餅、絕味三乾和京葱魚香肉絲，共104元，味道不錯，很合胃口，老伴提議可以再來一次，可惜在我们離開武漢之前，就再未來過。在回酒店時，我們顺便在便利店買了飲料和零食，照例下午在酒店休息，晚上再出動。</w:t>
        <w:br/>
        <w:t>睡了一個午覺，補充了精力，我們決定去逛步行街，剛好步行街離酒店不遠。晚上的步行街，五光十色，熱鬧非常，我們順着人潮一路往前走，這裡比别些步行街不同，很有特色，安排了一批小丑和機械人安插在商鋪前表演，每隔幾個商鋪便有一個，與遊客互動，營造了十分熱鬧的環境，其實，其他步行街也可以借鏡，發展旅遊業。當我們走到步行街的盡頭時，發覺已離開酒店很遠了，沒力氣往回走，便打車回去。</w:t>
        <w:br/>
        <w:t>在酒店下車，看到有一家《蔡林記熱擀麵》，在武漢蔡明緯是熱擀麵的始創人，當然不能错過，便進去試試。我們點了熱擀麵、鍋貼和其他小吃，熱擀麵跟南方的麻醬拌麵相類似，味道還可以。</w:t>
        <w:br/>
        <w:t>酒店的早餐是在頂層的旋轉餐廳吃，種類很多，坐在窗旁，看着武漢清晨的街景，十分寫意。</w:t>
        <w:br/>
        <w:t>今天我們決定去參觀武漢大學，當我們步行去地鐵站時，經過花卉批發市場，裡面全是花店，有很多不同種類的花，芬芳撲鼻，老伴驚嘆從未一次過看到那麽多花及品種，想買花的到這裡來就對了。</w:t>
        <w:br/>
        <w:t>您的浏览器暂不支持播放，我们将尽快解决,建议使用Chrome或FireFox浏览器查看</w:t>
        <w:br/>
        <w:t>花卉集散街</w:t>
        <w:br/>
        <w:t>我們坐地鐵在2号線，在街道口站出，步行約15分鐘，到達武漢大學，沿途有很多餐廳、小吃店和冷飲店，價錢很相宜，想必是做大學生的生意，大學門囗人頭湧湧，很多本地人都在往裡面走，今天是週末，看樣子本地人都喜歡帶家人逛武漢大學。</w:t>
        <w:br/>
        <w:t>武漢大學很大，從大學廣場走到大學牌坊也要走一段路，那裡聚集了很多人，幾乎每個遊客都拍照留念，穿過牌坊後，看到有校内的專車站，是穿梭不同的教學樓的，我們慢步經過一片草地，看到有很多家庭坐在那裡交談，有和小孩玩耍，有的在溜狗，我們找了凳子坐下來休息，順便也感受這優閒的氣氛。坐了一會，開始覺得肚子有點餓，便問一位路過的學生飯堂在那裡，他很熱心說他也正要去飯堂，叫我們跟他一起走。</w:t>
        <w:br/>
        <w:t>到了飯堂，本來從網上說，外訪客可以付費用餐的，但現在已改例，祇能刷學生卡，幸運的是它旁邊有可付現金的教職員餐廳，叫《桂圓餐廳》我們點了栗子雞塊、花甲燉疍和辣椒爆蝦仁，跟其他大學的教職員餐廳比，老實説，這家水平是低了點，招待也不很週到。吃完午飯，我們要走一段很長的路，才能走出校門。</w:t>
        <w:br/>
        <w:t>我們馬上打車去楚河漢街的《漢秀劇場》，“漢秀”在武漢是主要的賣點之一，據說“漢秀”好比澳門的“水舞間秀”，值得一看。去到售票廳，得知今天的票已售完，於是買了明天的票，票分A、B、C和D區，我們買的是C區票，每票299元，長者有7.5折，網上分析C區票已夠好了。從售票廳出來，我們便去逛楚河漢街。</w:t>
        <w:br/>
        <w:t>楚河漢街也是步行街，總長1500米，有五個廣場，分別是屈原廣場、昭君廣場、知音廣場、葯聖廣場和太極廣場，而萬達廣場也附近，看的吃的全有，兩旁的店鋪也比較高檔一些。突然看到有一家店排着長龍，原來今天優惠學生，上前一看，是《杜莎夫人臘像館》，門口除了有張杰的海報，還有Bruce</w:t>
        <w:br/>
        <w:t>Willis 的臘像，老伴當然要上去跟它合照。走着走着，我們也覺得累了，便坐地鐵回酒店休息。</w:t>
        <w:br/>
        <w:t>今天是大除夕，晚上和老伴看電視迎新年。</w:t>
      </w:r>
    </w:p>
    <w:p>
      <w:r>
        <w:t>评论：</w:t>
        <w:br/>
      </w:r>
    </w:p>
    <w:p>
      <w:pPr>
        <w:pStyle w:val="Heading2"/>
      </w:pPr>
      <w:r>
        <w:t>80.美食＆美景?开心自驾游武汉</w:t>
      </w:r>
    </w:p>
    <w:p>
      <w:r>
        <w:t>https://you.ctrip.com/travels/hubei100067/3663320.html</w:t>
      </w:r>
    </w:p>
    <w:p>
      <w:r>
        <w:t>来源：携程</w:t>
      </w:r>
    </w:p>
    <w:p>
      <w:r>
        <w:t>发表时间：2018-4-26</w:t>
      </w:r>
    </w:p>
    <w:p>
      <w:r>
        <w:t>天数：4 天</w:t>
      </w:r>
    </w:p>
    <w:p>
      <w:r>
        <w:t>游玩时间：2 月</w:t>
      </w:r>
    </w:p>
    <w:p>
      <w:r>
        <w:t>人均花费：3000 元</w:t>
      </w:r>
    </w:p>
    <w:p>
      <w:r>
        <w:t>和谁：和朋友</w:t>
      </w:r>
    </w:p>
    <w:p>
      <w:r>
        <w:t>玩法：</w:t>
      </w:r>
    </w:p>
    <w:p>
      <w:r>
        <w:t>旅游路线：</w:t>
      </w:r>
    </w:p>
    <w:p>
      <w:r>
        <w:t>正文：</w:t>
        <w:br/>
        <w:t>心血来潮的想要出去玩，正好现在没什么事，看着我们大中国的地图考虑了很久，决定去湖北</w:t>
        <w:br/>
        <w:t>武汉</w:t>
        <w:br/>
        <w:t>，至于原因嘛，则是因为看见武汉两个字的一瞬间忽然想到了小时候经常看的龙牡壮骨颗粒广告，哈哈哈                                               说走就走的旅行最容易，也不准备查攻略了，收拾一下行囊，买张火车票，上路～</w:t>
        <w:br/>
        <w:br/>
        <w:t>今天坐了好几个个小时的高铁到达</w:t>
        <w:br/>
        <w:t>武汉</w:t>
        <w:br/>
        <w:t>，临时订票本以为票很紧张，结果今天上了车一看，还有不少的空位。</w:t>
        <w:br/>
        <w:t>出了车站首要任务就是要去车站南边临近的一嗨网点取车。在高铁上我想与其各种查线路坐公交或者滴滴打车去目的地，不如租个车自驾去想去的地方更自由，反正我手机上有导航～虽然我外表是个萌妹子，但内心是比较汉子滴～所以我选了一辆Jeep自由侠，试驾的时候感觉果然没让我失望，于是愉快的取车开走～</w:t>
        <w:br/>
        <w:t>住宿订的是一家快捷酒店，还算比较干净，就是房间面积不是多大，正好一个人住太大了也会害怕～我随身带着长袖长裤的睡衣，就差再带个睡帽了，其实要不是嫌睡袋不舒服，我还真想买一个～</w:t>
        <w:br/>
        <w:t>收拾完行李想去</w:t>
        <w:br/>
        <w:t>黄鹤楼</w:t>
        <w:br/>
        <w:t>，离酒店很近，所以没开车，同时也想观察一下</w:t>
        <w:br/>
        <w:t>武汉</w:t>
        <w:br/>
        <w:t>的路况，于是步行出发～在小道上转悠了很久，就在我快要后悔为什么没开车的时候，终于看见了黄鹤楼的指示牌！</w:t>
        <w:br/>
        <w:t>遗憾的是到达时已经过了五点，售票处都关门了，所以只能远远的看了一下，还是回宾馆休息顺便查查</w:t>
        <w:br/>
        <w:t>黄鹤楼</w:t>
        <w:br/>
        <w:t>的攻略吧，第二天早起一点开车过来就好了。</w:t>
        <w:br/>
        <w:br/>
        <w:t>但是回酒店之后想了想，晚上还得吃饭呢，于是又开车来了</w:t>
        <w:br/>
        <w:t>户部巷</w:t>
        <w:br/>
        <w:t>，进了户部巷主路上就开始排队，人很多，小吃店不少，要吃什么还得好好逛逛再说～</w:t>
        <w:br/>
        <w:t>真是凑巧，这几家门口人最多的店，没有一家我喜欢吃的，所以不用排队等着了，突然发现挑食也是有好处的～</w:t>
        <w:br/>
        <w:t>继续逛，发现了一个指示牌，有汉味小吃街的指示，决定要去看看～</w:t>
        <w:br/>
        <w:t>比较纠结的是，虽然摊位很多，但是有不少重复的，而且这条街上的小吃也是我不怎么爱吃的，难道逛了半天最后还是要找KFC之类的快餐店了吗，好郁闷～</w:t>
        <w:br/>
        <w:br/>
        <w:t>来来回回走了好几遍，终于决定尝试一下徐嫂糊汤粉，预料之中的不合我的口味，秉着不能浪费的原则，还是咬着牙坚持吃完了～</w:t>
        <w:br/>
        <w:t>我在网上买过蔡林记的快食热干面，口感不是特别好，就感觉像是面条上撒了许多黏嘴的黑芝麻糊，还不如我们那里技艺不精的商贩做的热干面好吃呢，进来点了糊米酒和热干面，现做的热干面果然是比快食热干面要好吃不少，口味也比较多，价格从六元至十几元不等。至于米酒糊，勾芡太重，一杯喝下去就已经饱了，都不用再吃面了～</w:t>
        <w:br/>
        <w:br/>
        <w:t>感觉吃的有点撑，出来散散步，正好看到了</w:t>
        <w:br/>
        <w:t>武汉长江大桥</w:t>
        <w:br/>
        <w:t>的夜景，登桥的地方正在整修，也没能上桥去看一看，内心有点小小的遗憾～</w:t>
        <w:br/>
        <w:t>逛到一家叫蔡明纬的店之后又买了一杯米酒糊暖身子，蔡明纬家的米酒糊有长条形的汤圆、糯米团子，没有加红枣和桂花，冰糖味比较重，一杯下肚，我忽然想起来自己是开车出来的，喝了两杯米酒糊再开车，恐怕是要酒驾了吧，没办法，只好把车停在原来的地方，今晚步行回酒店，明天一早再来开吧～</w:t>
        <w:br/>
        <w:br/>
        <w:t>喝两杯米酒糊的后果就是第二天睡到了九点多才醒，想想还要步行去取车，慌慌张张的起床刷牙洗脸，还要顺带解决早饭～</w:t>
        <w:br/>
        <w:t>酒店隔壁就是很出名的小钟水饺，买了一个面窝，只要一块五，上面撒着黑芝麻，很香脆。要了一碗7块钱的小馄饨，数了数至少得有15个，饭量小的妹子估计都吃不完～</w:t>
        <w:br/>
        <w:t>黄鹤楼</w:t>
        <w:br/>
        <w:t>的门票可以在网上团购，我在网上买的才70一张，不算贵～</w:t>
        <w:br/>
        <w:t>看见了电梯，很激动的心想不用爬楼梯了，结果电梯不是随便开放的～</w:t>
        <w:br/>
        <w:t>直奔主楼之后然后各种拍照，武汉就在我脚下，想想就有点小激动～</w:t>
        <w:br/>
        <w:t>黄鹤楼的门票包含可以写一张明信片，还好我昨晚查了攻略之后随身带了一支笔，写了一张之后就离开了黄鹤楼～所以说大家出门一定要提前做攻略，又玩起来会更加的方便～</w:t>
        <w:br/>
        <w:br/>
        <w:t>开车去</w:t>
        <w:br/>
        <w:t>昙华林</w:t>
        <w:br/>
        <w:t>，到了以后发现停车不是特别方便，好在有停车位，哪怕需要花点钱，就当是买个心安吧～停车后又走了200米左右才看到昙华林的标识，要不是跟着导航，就看周边的环境我真的以为走错了地方～</w:t>
        <w:br/>
        <w:br/>
        <w:t>门面都挺小资的，但是文艺范儿还真没感觉出来，老城区改造的街，一楼商铺二楼就是居民楼，有时候看到心仪的店刚想赞叹，抬头一看到楼上晒出来的衣服，瞬间觉得没有了情调～</w:t>
        <w:br/>
        <w:t>感觉当地上学的学生来的比较多吧，还有那些热衷于自拍的人，对于我这样的人来说，对这样的地方实在无感，因为每次看到楼上居民晒出来的内衣，再看看楼下努力营造氛围的店铺，这种对比让我真心觉得很尴尬～</w:t>
        <w:br/>
        <w:t>路过武大，这个季节没有樱花，我也偶遇不到武大女神，诺大的校园还有种想要迷路的感觉，匆匆的转了一圈感受一下大学生的活力，走人～</w:t>
        <w:br/>
        <w:t>楚河汉街</w:t>
        <w:br/>
        <w:t>有杜莎夫人蜡像馆，孤单的我决定还是不要浪费钱买票了，在门口拍个照就好，我主要的正事是找地方解决自己的晚餐～</w:t>
        <w:br/>
        <w:t>最终还是进了万达里面的呷哺呷哺，排了一会儿队就到我了，进去点了一个肥牛套餐，吃的超级撑，结账才54块钱，意想不到的划算～</w:t>
        <w:br/>
        <w:t>今天晚上留了个心眼儿，没有再喝米酒糊，不然车又得悲催的停在这里了～</w:t>
        <w:br/>
        <w:t>早晨起来在小秋水饺吃了碗热干面，本来只是图离得近，没想到味道还蛮不错，个人感觉比蔡林记的好吃～</w:t>
        <w:br/>
        <w:t>这里有飞伞项目，带着小孩郊游野餐的人比较多～</w:t>
        <w:br/>
        <w:t>天气不好的遗憾，美食来弥补，开车来了宜家，也没逛家具和家居，点了薯条三文鱼沙拉和巧克力蛋糕，甜食的力量无穷大，吃完之后感觉舒畅多了～</w:t>
        <w:br/>
        <w:t>吃完回酒店拿行李，换到光谷步行街附近的酒店去住，但是房间比以前那个还小，而且设施不够完善，好在我自己也没那么多硬性需求，凑合着住一晚算了～</w:t>
        <w:br/>
        <w:t>整理下行李去光谷步行街，既然住在了附近，那晚上逛晚一点回去吧，少睡一会儿觉，省的心里再抱怨酒店不好～</w:t>
        <w:br/>
        <w:t>晚饭实在不知道吃什么，还是去吉祥锟饨吧，毕竟全国连锁大众口味，外加一个鸡腿，足够填饱肚子了，一个人出门的坏处就是吃饭能吃饱就行，别要求吃好了，毕竟有些地方一个人去吃实在是没什么劲～</w:t>
        <w:br/>
        <w:t>早饭找到了一家</w:t>
        <w:br/>
        <w:t>襄阳</w:t>
        <w:br/>
        <w:t>牛肉面店，点了一份牛杂宽粉，汤头浓郁，放上辣椒香香辣辣的，我连汤都喝的干干净净～</w:t>
        <w:br/>
        <w:t>吃完早饭又去各国风情街逛了一圈，因为下着雨的原因，也没拍多少照片，逛了没一会儿就走了，还要回去换酒店呢～</w:t>
        <w:br/>
        <w:t>新换的快捷酒店很合心意，至少基本设施齐全，房间面积也大，一个人住相当舒服～</w:t>
        <w:br/>
        <w:t>面条消化的快，忙活了半天又饿了，找了一家牛肉面老店，吃完以后的感受就是想给老板二十个赞～</w:t>
        <w:br/>
        <w:t>黎黄陂路街头博物馆</w:t>
        <w:br/>
        <w:t>结果周边都是施工的工地，是我来的不凑巧吧，没什么可逛性～</w:t>
        <w:br/>
        <w:t>然后去了</w:t>
        <w:br/>
        <w:t>江汉路步行街</w:t>
        <w:br/>
        <w:t>，跟</w:t>
        <w:br/>
        <w:t>楚河汉街</w:t>
        <w:br/>
        <w:t>比起来，这里店铺比较杂乱，品牌重复性特别高。阴雨连连的天气实在没啥好兴致，继续吃吃吃吧～吃完回酒店睡午觉去算了，等雨停了再出来～</w:t>
        <w:br/>
        <w:t>昨天白天睡得太多，以致晚上睡不着了，然后就把回家的车票买好了，顺便查了查今天要去的地方～</w:t>
        <w:br/>
        <w:t>晴川阁</w:t>
        <w:br/>
        <w:t>不需要门票，只要简单的登记一下资料就可以进去，因为不用花钱的原因，不会有太高的奢求，没想到景色一点也不差，性价比很高～</w:t>
        <w:br/>
        <w:t>晴川阁</w:t>
        <w:br/>
        <w:t>不需要门票，只要简单的登记一下资料就可以进去，因为不用花钱的原因，不会有太高的奢求，没想到景色一点也不差，性价比很高～</w:t>
        <w:br/>
        <w:t>尽管能见度很低，我依然为登上了长江大桥感到十分激动，桥上风很大，吹的整个人都快懵掉了～</w:t>
        <w:br/>
        <w:t>回</w:t>
        <w:br/>
        <w:t>户部巷</w:t>
        <w:br/>
        <w:t>吃午饭，好巧不巧的大门在装修～</w:t>
        <w:br/>
        <w:t>溜达一圈又买了些零食，准备一会儿回去的高铁上饿了吃～然后去一嗨租车点还了车，拿着行李去高铁站坐车回家～</w:t>
        <w:br/>
        <w:t>就要上车了，忽然想到《叶子》的歌词——我一个人吃饭旅行到处走走停停～以前从来没有体验过一个人的旅游，这次尝试了一把，虽然孤单，却又很自在，希望以后还能有这样的机会，让我可以一个人狂欢～</w:t>
      </w:r>
    </w:p>
    <w:p>
      <w:r>
        <w:t>评论：</w:t>
        <w:br/>
        <w:t>1.带上孩子去不知道方面嘛？</w:t>
        <w:br/>
        <w:t>2.亲，一路吃下来最好吃的是哪家店啊？我其实比较喜欢路边的小店，感觉更接地气。</w:t>
        <w:br/>
        <w:t>3.不想很多人的时候去，淡季大概是什么时候呢？</w:t>
      </w:r>
    </w:p>
    <w:p>
      <w:pPr>
        <w:pStyle w:val="Heading2"/>
      </w:pPr>
      <w:r>
        <w:t>81.201804武汉行</w:t>
      </w:r>
    </w:p>
    <w:p>
      <w:r>
        <w:t>https://you.ctrip.com/travels/wuhan145/3665061.html</w:t>
      </w:r>
    </w:p>
    <w:p>
      <w:r>
        <w:t>来源：携程</w:t>
      </w:r>
    </w:p>
    <w:p>
      <w:r>
        <w:t>发表时间：2018-4-28</w:t>
      </w:r>
    </w:p>
    <w:p>
      <w:r>
        <w:t>天数：4 天</w:t>
      </w:r>
    </w:p>
    <w:p>
      <w:r>
        <w:t>游玩时间：4 月</w:t>
      </w:r>
    </w:p>
    <w:p>
      <w:r>
        <w:t>人均花费：300 元</w:t>
      </w:r>
    </w:p>
    <w:p>
      <w:r>
        <w:t>和谁：和朋友</w:t>
      </w:r>
    </w:p>
    <w:p>
      <w:r>
        <w:t>玩法：</w:t>
      </w:r>
    </w:p>
    <w:p>
      <w:r>
        <w:t>旅游路线：</w:t>
      </w:r>
    </w:p>
    <w:p>
      <w:r>
        <w:t>正文：</w:t>
        <w:br/>
      </w:r>
    </w:p>
    <w:p>
      <w:r>
        <w:t>评论：</w:t>
        <w:br/>
        <w:t>1.关于这篇游记，如果有相关的问题，能问你吗？</w:t>
        <w:br/>
        <w:t>2.楼主的图好有画面感是用手机还是相机拍的呢？</w:t>
      </w:r>
    </w:p>
    <w:p>
      <w:pPr>
        <w:pStyle w:val="Heading2"/>
      </w:pPr>
      <w:r>
        <w:t>82.楚地长歌——衡山，韶山，长沙，岳阳，武汉10日自由行</w:t>
      </w:r>
    </w:p>
    <w:p>
      <w:r>
        <w:t>https://you.ctrip.com/travels/hunan100053/3646636.html</w:t>
      </w:r>
    </w:p>
    <w:p>
      <w:r>
        <w:t>来源：携程</w:t>
      </w:r>
    </w:p>
    <w:p>
      <w:r>
        <w:t>发表时间：2018-4-29</w:t>
      </w:r>
    </w:p>
    <w:p>
      <w:r>
        <w:t>天数：10 天</w:t>
      </w:r>
    </w:p>
    <w:p>
      <w:r>
        <w:t>游玩时间：2 月</w:t>
      </w:r>
    </w:p>
    <w:p>
      <w:r>
        <w:t>人均花费：3500 元</w:t>
      </w:r>
    </w:p>
    <w:p>
      <w:r>
        <w:t>和谁：和父母</w:t>
      </w:r>
    </w:p>
    <w:p>
      <w:r>
        <w:t>玩法：</w:t>
      </w:r>
    </w:p>
    <w:p>
      <w:r>
        <w:t>旅游路线：</w:t>
      </w:r>
    </w:p>
    <w:p>
      <w:r>
        <w:t>正文：</w:t>
        <w:br/>
        <w:t>很早就想去</w:t>
        <w:br/>
        <w:t>长沙</w:t>
        <w:br/>
        <w:t>了，长沙最吸引我的，是《盗墓笔记》中长沙的土夫子与战国帛书，各朝代的皇陵大墓，于我有一种深深的吸引力，我想在幽深陈腐的地下，探知那些生前显赫，能够书写历史的人，他们死后灵魂的最终归宿。不知道是被《盗墓笔记》与《鬼吹灯》荼毒了，还是他们的出现迎合了我的口味，作为女人，有着这样的重口味，会不会遭到列位看官的唾弃。</w:t>
        <w:br/>
        <w:t>临行前看了几部纪录片《楚国八百年》《我在故宫修文物》《清东陵》《清西陵》，还有央视最火的一档大型文博节目《国家宝藏》，其中黄渤演绎的皿方罍前世，老奶奶守护大克鼎的故事，让我泪奔。</w:t>
        <w:br/>
        <w:t>我原本对青铜器不太喜爱，因为他们年代久远，铜锈斑驳，色泽暗淡，我的审美观比较符合乾隆的农家乐口味，喜欢华美繁奢的那种，看过了《楚国八百年》和《国家宝藏》以后才意识到，青铜器，对于夏商周，春秋战国时代，意味着什么，对青铜器的喜爱，在潜移默化中开始了，当然了，还是仅限于青铜器中那种精奢华美的器物。</w:t>
        <w:br/>
        <w:t>话题有点扯远了，先把行程单晒出来，仅供大家参考一下，这次出行人员三人，老妈。老妹，还有我，时间定在2018年农历的大年三十的夜晚，这一次，在天上，我们足足飞了一年，够牛气吧。</w:t>
        <w:br/>
        <w:t>2月15日</w:t>
        <w:br/>
        <w:t>交通：</w:t>
        <w:br/>
        <w:t>沈阳——长沙</w:t>
        <w:br/>
        <w:t>19：00—00:10</w:t>
        <w:br/>
        <w:t>海航</w:t>
        <w:br/>
        <w:t>HU7330</w:t>
        <w:br/>
        <w:t>住宿：</w:t>
        <w:br/>
        <w:t>长沙黄花机场</w:t>
        <w:br/>
        <w:t>满意宾馆</w:t>
        <w:br/>
        <w:t>2月16日</w:t>
        <w:br/>
        <w:t>交通：</w:t>
        <w:br/>
        <w:t>长沙</w:t>
        <w:br/>
        <w:t>——</w:t>
        <w:br/>
        <w:t>衡山</w:t>
        <w:br/>
        <w:t>票价21.5元</w:t>
        <w:br/>
        <w:t>长沙</w:t>
        <w:br/>
        <w:t>南——</w:t>
        <w:br/>
        <w:t>衡山</w:t>
        <w:br/>
        <w:t>西</w:t>
        <w:br/>
        <w:t>景点：</w:t>
        <w:br/>
        <w:t>南岳大庙</w:t>
        <w:br/>
        <w:t>——</w:t>
        <w:br/>
        <w:t>衡山</w:t>
        <w:br/>
        <w:t>住宿：</w:t>
        <w:br/>
        <w:t>衡阳</w:t>
        <w:br/>
        <w:t>南岳</w:t>
        <w:br/>
        <w:t>谭家茅屋农家乐</w:t>
        <w:br/>
        <w:t>2月17日</w:t>
        <w:br/>
        <w:t>景点：衡山</w:t>
        <w:br/>
        <w:t>交通：</w:t>
        <w:br/>
        <w:t>南岳</w:t>
        <w:br/>
        <w:t>汽车站——</w:t>
        <w:br/>
        <w:t>湘潭</w:t>
        <w:br/>
        <w:t>东（票价35元）——</w:t>
        <w:br/>
        <w:t>韶山</w:t>
        <w:br/>
        <w:br/>
        <w:t>景点：</w:t>
        <w:br/>
        <w:t>毛泽东故居</w:t>
        <w:br/>
        <w:t>——</w:t>
        <w:br/>
        <w:t>毛泽东纪念馆</w:t>
        <w:br/>
        <w:t>——毛氏宗祠——毛鉴公祠——毛震公祠 ——毛泽东读书处</w:t>
        <w:br/>
        <w:t>住宿：</w:t>
        <w:br/>
        <w:t>韶山</w:t>
        <w:br/>
        <w:t>新月酒家</w:t>
        <w:br/>
        <w:t>2月18日</w:t>
        <w:br/>
        <w:t>景点：</w:t>
        <w:br/>
        <w:t>滴水洞</w:t>
        <w:br/>
        <w:t>景区（票价50元）</w:t>
        <w:br/>
        <w:t>交通：韶山南——长沙南</w:t>
        <w:br/>
        <w:t>住宿：长沙</w:t>
        <w:br/>
        <w:t>太平街</w:t>
        <w:br/>
        <w:t>贾府酒店</w:t>
        <w:br/>
        <w:br/>
        <w:t>2月19日——2月21日</w:t>
        <w:br/>
        <w:t>景点：1. 贾宜故居——</w:t>
        <w:br/>
        <w:t>太平街</w:t>
        <w:br/>
        <w:t>——坡子街——</w:t>
        <w:br/>
        <w:t>火宫殿</w:t>
        <w:br/>
        <w:t>——</w:t>
        <w:br/>
        <w:t>橘子洲</w:t>
        <w:br/>
        <w:t>2.</w:t>
        <w:br/>
        <w:t>岳麓山</w:t>
        <w:br/>
        <w:t>（山上：</w:t>
        <w:br/>
        <w:t>麓山寺</w:t>
        <w:br/>
        <w:t>，</w:t>
        <w:br/>
        <w:t>云麓宫</w:t>
        <w:br/>
        <w:t>，鸟语林，</w:t>
        <w:br/>
        <w:t>黄兴墓</w:t>
        <w:br/>
        <w:t>，</w:t>
        <w:br/>
        <w:t>蔡锷墓</w:t>
        <w:br/>
        <w:t>，电视塔）</w:t>
        <w:br/>
        <w:t>（山下：</w:t>
        <w:br/>
        <w:t>爱晚亭</w:t>
        <w:br/>
        <w:t>，</w:t>
        <w:br/>
        <w:t>岳麓书院</w:t>
        <w:br/>
        <w:t>）——</w:t>
        <w:br/>
        <w:t>湖南大学</w:t>
        <w:br/>
        <w:t>3.</w:t>
        <w:br/>
        <w:t>湖南省博物馆</w:t>
        <w:br/>
        <w:t>（9:00—16:00 周一闭馆辛追夫人梯形帛 画）——</w:t>
        <w:br/>
        <w:t>烈士公园</w:t>
        <w:br/>
        <w:t>（纪念碑）——东便门出坐501路——马王堆</w:t>
        <w:br/>
        <w:t>4.</w:t>
        <w:br/>
        <w:t>开福寺</w:t>
        <w:br/>
        <w:t>（9:00—18:00）——</w:t>
        <w:br/>
        <w:t>湖南第一师范</w:t>
        <w:br/>
        <w:t>旧址（8:30—17:30）——天 心阁——</w:t>
        <w:br/>
        <w:t>黄兴路步行街</w:t>
        <w:br/>
        <w:t>住宿：长沙</w:t>
        <w:br/>
        <w:t>太平街</w:t>
        <w:br/>
        <w:t>贾府酒店</w:t>
        <w:br/>
        <w:t>美食：1. 长沙</w:t>
        <w:br/>
        <w:t>火宫殿</w:t>
        <w:br/>
        <w:t>（姐妹团子，糖油粑粑，龙脂猪血，八宝果饭，桂花年糕， 蒸腊肉，长沙米粉）</w:t>
        <w:br/>
        <w:t>2. 黑色经典臭豆腐（臭豆腐，梅菜扣肉饼，老长沙香肠）</w:t>
        <w:br/>
        <w:t>3. 向群锅饺</w:t>
        <w:br/>
        <w:t>4. 炊烟时代五一华府店（香辣鲈鱼，香芋排骨，皮蛋辣椒擂茄子，蒜香水 晶虾，酸辣跳跳蛙）</w:t>
        <w:br/>
        <w:t>5. 玉楼东五一路店（毛氏红烧肉，麻辣鸡仔，剁椒鱼头，葱油粑粑）</w:t>
        <w:br/>
        <w:t>6. 双燕楼</w:t>
        <w:br/>
        <w:t>三王街</w:t>
        <w:br/>
        <w:t>店（鲜肉馄饨）</w:t>
        <w:br/>
        <w:t>7. 江南公社东牌楼店</w:t>
        <w:br/>
        <w:t>2月22日</w:t>
        <w:br/>
        <w:t>交通：长沙——</w:t>
        <w:br/>
        <w:t>岳阳</w:t>
        <w:br/>
        <w:t>景点：</w:t>
        <w:br/>
        <w:t>岳阳楼</w:t>
        <w:br/>
        <w:t>（门票80元）——</w:t>
        <w:br/>
        <w:t>巴陵广场</w:t>
        <w:br/>
        <w:t>——卞河街——</w:t>
        <w:br/>
        <w:t>君山</w:t>
        <w:br/>
        <w:t>景区（门票80元）</w:t>
        <w:br/>
        <w:t>交通：</w:t>
        <w:br/>
        <w:t>岳阳</w:t>
        <w:br/>
        <w:t>——武昌</w:t>
        <w:br/>
        <w:t>住宿：</w:t>
        <w:br/>
        <w:t>7天</w:t>
        <w:br/>
        <w:t>武汉户部巷店</w:t>
        <w:br/>
        <w:t>2月23日——2月25日</w:t>
        <w:br/>
        <w:t>景点：1. 户部巷——昙华林</w:t>
        <w:br/>
        <w:t>2. 黄鹤楼（7:30—17:30门票80元）——武昌起义军政府旧址——首义公 园——首义广场</w:t>
        <w:br/>
        <w:t>3. 湖北省博物馆（9:00—16:00周一闭馆曾候乙编钟，越王勾践剑，吴王 夫差矛，元代四爱瓶，陨县人头骨）——东湖景区——武汉大学（老斋 舍，老图书馆，老文学院，老文学院，老法学院，宋卿体育馆，大学生 俱乐部）——珞珈山</w:t>
        <w:br/>
        <w:t>4. 长江大桥——轮渡——晴川阁（9:00—16:30）——归元寺——古德寺</w:t>
        <w:br/>
        <w:t>5. 龟山——汉口江滩——黎黄坡街头艺术馆——宋庆龄故居——汉江关博 物馆——汉阳造艺术区</w:t>
        <w:br/>
        <w:t>6. 楚河汉街——意大利风情街</w:t>
        <w:br/>
        <w:t>住宿：</w:t>
        <w:br/>
        <w:t>7天</w:t>
        <w:br/>
        <w:t>武汉户部巷店</w:t>
        <w:br/>
        <w:t>美食：1. 蔡林记户部巷店（热干面，豆皮）</w:t>
        <w:br/>
        <w:t>2. 天天红油赵师傅热干面（红油热干面，油饼包烧麦）</w:t>
        <w:br/>
        <w:t>3. 刘胖子家常菜（黄坡街总店汉江滩附近）</w:t>
        <w:br/>
        <w:t>4. 艳阳天酒家（彭刘杨店）</w:t>
        <w:br/>
        <w:t>5. 老通城豆皮（彭刘杨路首义园小吃店）</w:t>
        <w:br/>
        <w:t>6. 三镇民生甜食馆（汉江滩附近，热干面，鸡冠饺，三鲜豆皮，糯米鸡， 糊米酒，蛋酒，）</w:t>
        <w:br/>
        <w:t>7.</w:t>
        <w:br/>
        <w:t>大中华</w:t>
        <w:br/>
        <w:t>酒楼（户部巷店，武昌鱼）</w:t>
        <w:br/>
        <w:t>2月26日</w:t>
        <w:br/>
        <w:t>交通：汉口——沈阳北 T182 15:04</w:t>
        <w:br/>
        <w:t>2月16日</w:t>
        <w:br/>
        <w:t>到达</w:t>
        <w:br/>
        <w:t>长沙黄花机场</w:t>
        <w:br/>
        <w:t>的时候，已经是大年初一凌晨12点多了，打了电话给酒店老板，很快就来车接了，三人间干净整洁，在飞机上因为嘴馋，喝了2杯咖啡，导致后半夜就没有正经睡过，一直在半梦半醒间徘徊。早上老板负责叫早，把我们和赶飞机的客人一起送到了</w:t>
        <w:br/>
        <w:t>黄花机场</w:t>
        <w:br/>
        <w:t>，我们搭乘最早一班的磁悬浮列车，到达</w:t>
        <w:br/>
        <w:t>长沙南站</w:t>
        <w:br/>
        <w:t>，</w:t>
        <w:br/>
        <w:t>磁悬浮和地铁看起来区别不大，票价区别倒是挺大的，磁悬浮票是地铁票的8-10倍。</w:t>
        <w:br/>
        <w:t>从</w:t>
        <w:br/>
        <w:t>长沙南站</w:t>
        <w:br/>
        <w:t>坐高铁到达</w:t>
        <w:br/>
        <w:t>衡山西站</w:t>
        <w:br/>
        <w:t>，出站口就有大巴车直达衡山景区，坐满就走，由于初一 ，车票10元每人，据说平时好像更便宜，记住，在这里想去衡山景区，就直接说到衡山景区，不要说到衡山，当地人把衡山县说成衡山。</w:t>
        <w:br/>
        <w:t>到衡山景区大牌坊后，给谭家茅屋的老板娘打电话，让她来接，这个时候我就发现，和湖南人在电话里沟通，是个挺费劲的事，这感觉有点像在西藏和扎西沟通一样。</w:t>
        <w:br/>
        <w:t>老板娘终于在千呼万唤中开着小摩托驶来了，我们把行李交给她，就开始沿着街边卖香的仿古一条街，逛向</w:t>
        <w:br/>
        <w:t>南岳大庙</w:t>
        <w:br/>
        <w:t>。</w:t>
        <w:br/>
        <w:t>初一的</w:t>
        <w:br/>
        <w:t>南岳大庙</w:t>
        <w:br/>
        <w:t>能承载多少人，大家可以想象了，南岳大庙有着“江南小故宫”的称谓，中轴线上依次为棂星门，奎星阁，正川门，御碑亭，嘉应门，御书楼，正殿，寝宫，北后门。</w:t>
        <w:br/>
        <w:t>姐姐也算是拜过名山古刹的居士了，也见过大场面，什么高稥，稥塔，香烟缭绕，遮天蔽日，都不在话下，但是看见大庙正殿那霸气的香火墙，连推土机都上阵了，着实让我吃了一惊，有兴趣的可以围观我的直播，这次我耗用了6个G的流量，录制了19个直播，目的就是和大家分享旅行的喜悦和路上的所见所感。</w:t>
        <w:br/>
        <w:t>南岳大庙分为九进四重院落，四周围以红墙，角楼高耸，南岳大庙佛道共存，东侧为八个道观，西侧为八个佛寺，中轴线上则是儒家的建筑风格，虽然儒、释、道三教信仰不同，三教共存一庙，是我国庙宇中绝无仅有的，道教院落较佛教新，是后期修建的，还是翻新了，就不得而知了。</w:t>
        <w:br/>
        <w:t>从南岳大庙的后门出来，就可以到衡山游客中心买票，直接坐车上衡山了，景区交通票上行48元，下行48元，上下双程78元，结果我走错路了，顺着上山步道，到达了胜利牌坊。</w:t>
        <w:br/>
        <w:t>路上会有人跟你搭讪，要坐车进衡山吗？30元一位，拉到</w:t>
        <w:br/>
        <w:t>半山亭</w:t>
        <w:br/>
        <w:t>，我心里清楚，从半山亭到</w:t>
        <w:br/>
        <w:t>南天门</w:t>
        <w:br/>
        <w:t>，还需要坐车，在半山亭买景区交通上行票，也是48元，还是直接买景区交通票划算，我一路回绝着向前走，其中有位中年妇女一直跟在我的身旁，我也不明白，都回绝了，咋还跟着，就问她，在哪买票坐车进山，她告诉我，在前面，这一走就是差不多1公里，还是上山的坡路，到了买票的地方一问才知道，这里只卖进山的门票，进山交通票要在下面的游客中心买，我出了大庙，错过了游客中心，这条路是步行上山的路，根本不卖交通票，这下子我就明白了，为什么那位中年妇女跟着我不走，她故意说车票在这里买，就是让我买不到车票，只能坐她的车上山，狡诈的当地人，大家在这里一定要格外小心。</w:t>
        <w:br/>
        <w:t>还好，遇到了开着小摩托揽客的老板娘，她让我们免费搭乘景区交通车到达了她家位于</w:t>
        <w:br/>
        <w:t>半山亭</w:t>
        <w:br/>
        <w:t>附近的农家乐，这里毕竟是山里，条件一般，我们放下行李，出了房间，穿过</w:t>
        <w:br/>
        <w:t>穿岩诗林</w:t>
        <w:br/>
        <w:t>，就到达了半山亭，其实当时最明智的办法，就应该在半山亭买上行的车票，结果我对山路估计不足，又错了过去，步行去</w:t>
        <w:br/>
        <w:t>磨镜台</w:t>
        <w:br/>
        <w:t>，绕着山足足走了40分钟，路上有处景点，</w:t>
        <w:br/>
        <w:t>麻姑仙境</w:t>
        <w:br/>
        <w:t>，一点也没看出仙在哪里，还有一处</w:t>
        <w:br/>
        <w:t>灵芝泉</w:t>
        <w:br/>
        <w:t>，宋美龄在</w:t>
        <w:br/>
        <w:t>南岳</w:t>
        <w:br/>
        <w:t>的时候八这里当做游泳池，现在水质比较浑浊。</w:t>
        <w:br/>
        <w:t>南岳</w:t>
        <w:br/>
        <w:t>磨镜台</w:t>
        <w:br/>
        <w:t>有一处“蒋宋官邸”的老别墅。老别墅是国民革命时期湖南省政府主席何键修建，也叫何公馆。何公馆是抗日战争时期蒋介石设在衡山的指挥所，1930年-1944年间，蒋介石八上南岳，五次与夫人宋美龄居住于此，并在此指挥抗战。</w:t>
        <w:br/>
        <w:t>这里没有什么游客，别墅里静悄悄的，也没看见讲解人员，以至于错过了藏在这个房间衣柜里的一条秘密通道，当年蒋宋二人及部分高级将领就是在此逃过日军的空袭，尘封六十多年后，防空洞才被后人发现清理出来。</w:t>
        <w:br/>
        <w:t>磨镜台</w:t>
        <w:br/>
        <w:t>是佛教禅宗，南宗的祖源，唐代名僧南禅七祖怀让禅师，和江西马祖，道一和尚，磨镜斗法的故事就是在这里发生的，怀让禅师墓至今仍在。</w:t>
        <w:br/>
        <w:t>出了魔镜台，实在是不想走了，跟门口交通车的调度商量，她最开始是不同意的，看我们带着老人，最后把我们拉到了西岭门票所，补了车票，妹妹1张成人全票，老妈1张老年人优惠全票，我买了1张上行车票，交通车把我们送到</w:t>
        <w:br/>
        <w:t>南天门</w:t>
        <w:br/>
        <w:t>，南天门真武殿前的铁质焚化炉，可是有年头的古物。</w:t>
        <w:br/>
        <w:t>从</w:t>
        <w:br/>
        <w:t>南天门</w:t>
        <w:br/>
        <w:t>到</w:t>
        <w:br/>
        <w:t>祝融峰</w:t>
        <w:br/>
        <w:t>再没有交通车了，需要步行，不怕花钱的，可以坐轿子。</w:t>
        <w:br/>
        <w:t>从南天门步行到</w:t>
        <w:br/>
        <w:t>上封寺</w:t>
        <w:br/>
        <w:t>，用了40分钟，虽然是柏油路面，缓步上坡，也挺累，上封寺在东汉时期是道教宫观，隋初是道教第二十二福地，大业年，隋炀帝下旨改观为寺，赐名"上封寺"，距今已有一千三百多年历史。</w:t>
        <w:br/>
        <w:t>出了</w:t>
        <w:br/>
        <w:t>上封寺</w:t>
        <w:br/>
        <w:t>，咬咬牙，又走了15分钟，终于到达了</w:t>
        <w:br/>
        <w:t>祝融峰</w:t>
        <w:br/>
        <w:t>，祝融峰海拔1300.2米，是南岳衡山72峰的最高峰。祝融峰是根据火神祝融氏的名字命名的，他住在衡山，死后又葬在衡山，相传楚国人就是火神祝融的后代。祝融峰顶游客是真心的多，这块寿桃般的仙石，始终被人霸占着。</w:t>
        <w:br/>
        <w:t>圣帝殿里香烟缭绕，毫无任何装饰的灰色砖块拼接的墙面，精美的佛龛中供奉着金身佛像，有一种神秘的古旧感。</w:t>
        <w:br/>
        <w:t>从</w:t>
        <w:br/>
        <w:t>祝融峰</w:t>
        <w:br/>
        <w:t>下来，顺着原路往回走，路过高台寺拜了拜，高台寺最早是南宋的时候修建的，明朝重建，清朝扩建，很小的一间殿宇。</w:t>
        <w:br/>
        <w:t>从祝融峰走到南天门用了40分钟，缆车下山要排1个小时，老妈和妹妹坐交通车下山了，我直接步行下山，路上经过了湘南寺，五岳殿，铁佛寺，寿佛殿，郢候书院，财富山庄，紫竹林，5点多了，庙门基本已经关了，都是规模较小，有些年头的老庙，特别是郢候书院，正在关闭整修，看上去破败不堪。</w:t>
        <w:br/>
        <w:t>从南天门下山走到谭家茅屋，用了半个多小时，盘山公路很窄，都是360度的大弯，人车混行，感觉很危险，在游客安全方面，衡山的管理很不到位。</w:t>
        <w:br/>
        <w:t>2月17日</w:t>
        <w:br/>
        <w:t>最开始的时候，是计划住在半山腰，早上可以去山顶看日出，经过昨天的跋涉，实在是有点恐惧爬山了，作为一个城里人，对山路的估计还是不足，想看日出，就应该直接住到山顶的</w:t>
        <w:br/>
        <w:t>上封寺</w:t>
        <w:br/>
        <w:t>，那里也是提供住宿的，价位比半山腰贵，虽然贵也可以免去奔波在山路的痛苦，昨天衡山的天气阴沉，我也怀疑能否看见日出，所以在晚上的时候，就打消了看日出的念头。</w:t>
        <w:br/>
        <w:t>一早，老妈和妹妹坐交通车下山，老板娘用她的小摩托送我下山，我们在</w:t>
        <w:br/>
        <w:t>忠烈祠</w:t>
        <w:br/>
        <w:t>汇合，忠烈祠是一座为纪念抗日阵亡将士，仿南京中山陵形式建造的陵园。 一九三八年筹建，一九四二年落成 ，是我国唯一纪念抗日阵亡将士的大型烈士陵园。</w:t>
        <w:br/>
        <w:t>忠烈祠</w:t>
        <w:br/>
        <w:t>的整体布局依山而建，由二百七十六级石台阶连接，将牌坊、"七七"纪念塔、纪念堂、致敬碑、享堂从下而上连为一体。</w:t>
        <w:br/>
        <w:t>到达</w:t>
        <w:br/>
        <w:t>忠烈祠</w:t>
        <w:br/>
        <w:t>最高一层，享堂，里面很安静，光线明亮，石碑静静的驻立着，每座石碑，都凝练着一个生命短暂的一生，“盖闻尸裹马革铜柱铭勋......”最喜欢这段墓志铭，够豪迈，军人最后的荣光就是死战，万里江山如画，上下千年中国，从来不缺少以身许国之士。</w:t>
        <w:br/>
        <w:t>从忠烈祠出来，走小路步行下山用了1个小时的时间，路上游览了神州祖庙，基本没有游客，找到了杨氏总祠和王氏总祠，原来都是由周朝传下来的姓氏。</w:t>
        <w:br/>
        <w:t>在华严湖边拍了几张照片，走梵音古道下山，没看见潺潺的</w:t>
        <w:br/>
        <w:t>小溪</w:t>
        <w:br/>
        <w:t>流水，风景一般，这次的衡山之行，有点鸡肋，作为五大名山之一，衡山实在难附盛名。</w:t>
        <w:br/>
        <w:t>出了景区和老妈汇合，步行到了南岳汽车站，南岳到</w:t>
        <w:br/>
        <w:t>韶山</w:t>
        <w:br/>
        <w:t>，没有直达的班车，买了11点出发到</w:t>
        <w:br/>
        <w:t>湘潭</w:t>
        <w:br/>
        <w:t>汽车东站的票。</w:t>
        <w:br/>
        <w:t>到了</w:t>
        <w:br/>
        <w:t>湘潭</w:t>
        <w:br/>
        <w:t>东站，需要坐公交车到湘潭西站，换乘到达韶山的汽车，湘潭西站很简陋，整个下午都是在坐车，路上听着车上当地人用本地话拉家常，有一种听英语的感觉。</w:t>
        <w:br/>
        <w:t>到达韶山汽车站的时候下午4点，给预订的韶山新月酒店打电话，老板娘派车来接，我让司机直接把我们送到了毛主席故居。故居免门票，但是需要排队，从4点半开始排队，进入故居的时候是6点10分了，大家可以算算我们排了多久的队。在排队的过程中发现，买</w:t>
        <w:br/>
        <w:t>滴水洞</w:t>
        <w:br/>
        <w:t>景区的门票，可以走主席故居专用通道，不用排队，现场买滴水洞景区的门票50元，比网络预订贵10元，但是节省将近2个小时的排队时间，也是很划算的，都快排到了才发现还有这样的捷径。</w:t>
        <w:br/>
        <w:t>毛泽东同志故居，位于韶山冲上屋场，坐南朝北，是土木结构的“凹”字型建筑，东边是毛泽东家，西边是邻居家，中间堂屋两家共用。</w:t>
        <w:br/>
        <w:t>1893年12月26日毛泽东诞生于此，在这里生活了17年，1929年，故居被当地政府没收，屋内家具大部分被破坏和劫走。1950年，人民政府将旧居收归国有，并按原貌进行加固维修后，对外开放。</w:t>
        <w:br/>
        <w:t>毛主席家的土胚房，用现在的眼光来看简陋之极，在当时家境还算是富裕的，有能力供他去读书，毛泽东16岁时,离开韶山外出求学，改写了一首诗送给父母，“孩儿立志出乡关，学不成名誓不还。埋骨何须桑梓地，人生无处不青山‘’。小小的年纪，居然有这样豁达的胸怀。</w:t>
        <w:br/>
        <w:t>走出毛主席故居，天已经暗下来了，走几步就是铜像广场，铜像广场颠覆了我的想象，整个广场总面积102800平方米，这是什么概念自己可以算一下，主席铜像高6米，红花岗石基座高4.1米，重3.7吨，是按主席在开国大典上的形象设计的，主席双手握发言稿，身着中山装，双眼炯炯，微露笑容，据说这尊铜像运到韶山还是颇具传奇色彩的。</w:t>
        <w:br/>
        <w:t>从铜像广场出来，步行到来韶饭店吃饭，毛氏红烧肉，当地青菜，笋干腊肉，红烧肉稍显油腻了一点，不过味道很好，当地青菜妹妹吃不惯，我感觉口感和味道还好，笋干腊肉我们一致认为味道很好，饭后还送了3个毛主席像章。</w:t>
        <w:br/>
        <w:t>新月酒店距离毛主席故居等主要景区，还是有点距离的，顺着县道步行，县城的柏油路，没有人行步道，人车混行，没有路灯黑漆漆的，走在路上感觉不安全，新月酒店是独栋小楼，房间很干净，床也很大，墙壁的颜色有点土豪，楼下是自家开的饭店，老板娘在厨房忙碌，需要什么要自己下来取，楼上楼下的我跑了好几趟。</w:t>
        <w:br/>
        <w:t>2月18日</w:t>
        <w:br/>
        <w:t>先让我来说一下这座韶山小镇，一般自驾来的游客，进镇需要出具通行证，这个需要在韶山办理，具体怎样办，可以咨询当地住宿的酒店，如果不能将车开到镇里，下高速有专门的停车场停放，游客需要买景区交通车票进入景区，1个人20元钱，有了这个车票，就可以在韶山坐游客交通车了，如果想长住几天，可以在买票的时候登记一下，交通车包括以故居为中心的景区，</w:t>
        <w:br/>
        <w:t>韶峰</w:t>
        <w:br/>
        <w:t>景区，</w:t>
        <w:br/>
        <w:t>滴水洞</w:t>
        <w:br/>
        <w:t>景区，有固定的上下车位置。当地老百姓有自己专用的公交车，有公交站牌，他们免费乘车，但是游客不允许乘坐，公交车具体通到什么地方，我没研究明白，如果你不开口说话，跟着当地人上车也行，但是下车的时候在哪里下，就需要自己掌握了。</w:t>
        <w:br/>
        <w:t>早上出了新月酒店，对面就有卖早餐的，吃的是当地的米粉和米线，米粉都是先煮好，吃的时候在锅里用热水烫一下就熟，在放上佐料，辣椒，葱，咸菜，吃起来味道很一般。</w:t>
        <w:br/>
        <w:t>步行到毛主席纪念馆用了10多分钟，毛主席纪念馆9点开门，对面的</w:t>
        <w:br/>
        <w:t>毛泽东图书馆</w:t>
        <w:br/>
        <w:t>8点半开门，可以先参观图书馆，图书馆面积很小，有三个基本展览，展出了国内外《毛泽东选集》珍贵版本，还有毛泽东的文物字画书籍，在这里可以看见伟人一生都在读书，读书与思考，人才可以明白自己需要的是什么。</w:t>
        <w:br/>
        <w:t>毛主席纪念馆的面积很大，分两座场馆展示，我们先参观的是图书馆对面的专题展区，场馆建设的时尚艺术感很强，毛泽东遗物馆的陈列展示包括《风范长存——毛泽东遗物展》，《毛泽东主席生活用瓷展》、《毛泽东珍藏唱片磁带展》、《韶山毛泽东同志纪念馆珍藏艺术品展》，很详实的记录了一位伟人简朴的生活细节。</w:t>
        <w:br/>
        <w:t>出了专题馆走几步就到了毛氏宗祠，这是一处建于清代中期的家族祠堂，韶山毛氏家族的总祠堂，第一进是戏楼。楼阁中部为戏台，第二进是中厅，右廊悬钟，左廊悬鼓。是全族办公、讲约、祭祀和摆酒设宴的地方。第三进是"敦本堂"，堂中安放历代祖宗神主牌位。</w:t>
        <w:br/>
        <w:t>1921年秋，毛泽东和夫人杨开慧回韶山开展农民运动时，曾利用族校课堂开办农民夜校，这是韶山办得最早的农民夜校。杨开慧是该夜校的负责人，并在夜校讲过课。</w:t>
        <w:br/>
        <w:t>毛氏宗祠紧邻毛鉴公祠，毛鉴公祠是韶山毛氏家族鉴房支祠 ，解放初，是韶山乡政府所在地，1950年春天，毛岸英回韶山时，就歇息在这个祠堂里，现在没有对外开放。</w:t>
        <w:br/>
        <w:t>白天的毛主席铜像广场游客更多了，周围植有松、柏，花坛中植有冬青、山茶、月季，很多游客向主席敬献了花篮，瞻仰伟人雄姿。</w:t>
        <w:br/>
        <w:t>毛主席纪念馆的第二场馆，就在毛氏宗祠旁边，里面有定点免费讲解人员，这里主要展示了毛主席波澜壮阔的一生，从少年求学，直到走上职业革命家的道路，最后新中国成立后的国家建设，陈列着很多珍贵的老照片，手稿，信件。</w:t>
        <w:br/>
        <w:t>毛主席就是在这张炕桌上写出了那首脍炙人口，耳熟能详的《沁园春  雪》。</w:t>
        <w:br/>
        <w:t>门口的文创小店，经营各种像章，塑像，记得小时候，家里各种各样的毛主席像章，还有发黄的毛选，看着这些像章，好像回到了童年。</w:t>
        <w:br/>
        <w:t>从纪念馆出来，一路打听着买了20元的景区交通车票，韶山出租车很少，黑车贵，摩托车不安全，最后坐交通车去滴水洞景区，滴水洞景区距离</w:t>
        <w:br/>
        <w:t>毛泽东铜像</w:t>
        <w:br/>
        <w:t>广场约四公里，1959年6月，毛泽东回到阔别32年的故乡，来到滴水洞口的韶山水库游泳，兴之所致，随口对湖南省委书记周小舟说:"小舟，在这个山沟里修几间茅房子，我老了来住一住。中南局有些小型会议……"于是就有滴水洞别墅，1966年6月，毛泽东南下视察到韶山，在一号楼住了11天。</w:t>
        <w:br/>
        <w:t>1970年在别墅后修建了长100米的防空洞。洞的一侧有防震室、指挥室等军事设施。洞的两端各有厚度近尺，重达几吨的装有自动控制的粗重铁门。滴水洞管理极严，曾一度十分神秘，直到1986年秋批才批准对外开放。</w:t>
        <w:br/>
        <w:t>滴水洞别墅西面的山上，有一条幽静的青石山道，顺着路边的翠色青青竹林，就可以走到山顶的虎歇坪，山路越走越陡峭，终于在山顶，看见了虎歇坪，那是山顶的一块平地，俯瞰周围风景还是很漂亮的，平地上雕塑了两只金毛老虎，显得与周围环境有点格格不入。</w:t>
        <w:br/>
        <w:t>虎歇坪旁就毛泽东祖父的坟墓，传说毛泽东的曾祖父毛四端救过一位风水师，风水师为他选择了一块百年后的"风水宝地"，但必须是他的儿子入葬才行，毛四端临终将此事告诉了儿子，德臣、翼臣。1904年，弟弟翼臣去世，翼臣的儿子毛顺生倾尽家产，东拼西凑，直到1912年，才正式在这里入土安葬，其实走过这段山路不难明白，一口棺材，抬到山顶差不多最高处了，这得是多花银子的事情。</w:t>
        <w:br/>
        <w:t>1932年，蒋介石派挖坟队前往韶山冲，想挖断毛泽东家的"龙脉"，韶山人民将墓碑埋进地里，还在墓旁修了几座假坟，挖坟队随意挖了几座坟，将尸骨盗走，1986年12月28日，韶山管理局对毛泽东祖父墓进行整理时，发掘出埋在地下的墓碑。</w:t>
        <w:br/>
        <w:t>顺着原路出了滴水洞景区。</w:t>
        <w:br/>
        <w:t>回到了中心景区，午饭还在来韶饭店吃，点了排骨菌汤，家常豆腐，腊味合蒸，味道都很好，腊味合蒸是腊肉和腊鱼放在一个碗里蒸的，味道有点咸，腊鱼多，腊肉少，我还是比较喜欢吃腊肉，腊鱼的味道有点吃不惯。</w:t>
        <w:br/>
        <w:t>在来韶饭店的旁边，就是</w:t>
        <w:br/>
        <w:t>毛泽东纪念园</w:t>
        <w:br/>
        <w:t>，门票60元，依山而建，里面都是微缩景观，我想这里的微缩景观比不上深圳的锦绣中华吧，老年人免票，妈妈进去转了一圈。</w:t>
        <w:br/>
        <w:t>从</w:t>
        <w:br/>
        <w:t>毛泽东纪念园</w:t>
        <w:br/>
        <w:t>可以走到故居中心景区，在故居旁边的半山腰，是毛泽东父母合葬的墓地，这里有很多游客由当地人充当司仪，在奠酒，送花，拜祭，好不热闹，当然了，是要花钱的，当地的老百姓也算是靠山吃山了。</w:t>
        <w:br/>
        <w:t>从山上下来就是故居门口的大池塘，据说毛主席曾经在这个池塘里游泳，站在这里可以远远的望见毛主席故居，故居依旧是人山人海的在排队，背山面水的这片黄土房，在风水学上可以说是比较不错的。</w:t>
        <w:br/>
        <w:t>这里驻扎的是负责保卫故居安全的警卫连，禁止参观。</w:t>
        <w:br/>
        <w:t>毛泽东故居</w:t>
        <w:br/>
        <w:t>旁边有一栋青砖青瓦建筑，这里就是毛泽东少年时读私塾的旧址，南岸，这栋房子于1964年由国家征收，1968年复原陈列，恢复了拜孔台，墙上挂着巨幅彩绘孔子像，画像前置一巨大几案，正面彩绘孔子周游列国图、师徒讲学图。拜孔台东北为先生住房，内有老式雕花床、太师椅、书桌和一幅古画，室内还挂着一张毛泽东少年时代求学塾师表。</w:t>
        <w:br/>
        <w:t>从这里不难看出，但凡出众的人物，他们在少年时代就显现出与众不同的过人之处，最重要的一条，聪慧，读书可以过目不忘，涉猎的书籍比较多，这让他们的思想清晰成熟，对人对事，都有独到的见解。最让我难忘的是私塾门楣的那副对联，“三湘七泽，唯楚有才”，千年前，秦国灭了楚国，没多久陈胜吴广推翻了秦国的统治，陈胜吴广就是楚国人，刘邦建立了汉朝，刘邦也是生在楚国土地，千年后，毛泽东，刘少齐，建立了新中国，他们也生在这片荆楚之地，其实楚国并没有亡，它以另一种形式存在着。</w:t>
        <w:br/>
        <w:t>特别喜欢这种带天井的院落，夜晚的时候，是不是可以在坐躺椅上数星星。</w:t>
        <w:br/>
        <w:t>回到新月酒店，等候老板娘联系车辆，把我们免费送到了韶山火车西站，韶山的旅馆都是负责免费接送的，这点在预订的时候大家可以确认一下，韶山人民，留给我印象素质普遍偏高，景区里的的吃住行相比其他景区，还是比较好的。</w:t>
        <w:br/>
        <w:t>我们顺利到达</w:t>
        <w:br/>
        <w:t>长沙南站</w:t>
        <w:br/>
        <w:t>，在站内直接换乘长沙地铁。</w:t>
        <w:br/>
        <w:t>到达长沙最繁华的太平老街，入住贾宜故居旁边的</w:t>
        <w:br/>
        <w:t>贾府酒店</w:t>
        <w:br/>
        <w:t>，晚上8点多的太平老街，正是最有魅力的时刻，任何城市，都有这样窄窄的步行街，带着老城的缩影，吸引着无数的人群，扔下行李，迫不及待的融入这里。</w:t>
        <w:br/>
        <w:t>迫不及待的来了一份糖油粑粑，味道有点和炸汤圆有点相似。</w:t>
        <w:br/>
        <w:t>2月19日</w:t>
        <w:br/>
        <w:t>早上，喧嚣的太平老街还没有苏醒，这一刻显得很安静，整条街道路面是用麻石铺就的，保留着古旧老街的样范。拐到小巷子里觅食，吃了一份糖油粑粑，比昨天晚上吃到的软糯，喜欢这家的口味，看见路边摊有一位美女老板，买了一份米线，汤头的味道绝好，其实米线都是差不多的，好不好吃，就看汤的功力。</w:t>
        <w:br/>
        <w:t>老妈和妹妹在酒店休息，我独自一人要去马王堆看看，长沙的天空阴沉沉，高耸的摩天大楼，被云雾笼罩着，不远处就是</w:t>
        <w:br/>
        <w:t>黄兴路步行街</w:t>
        <w:br/>
        <w:t>，楼房顶上居然建了一座八角楼。</w:t>
        <w:br/>
        <w:t>马王堆位于长沙郊区马王堆乡，70年代在马王堆的两个小山坡建造地下医院，施工中经常遇到塌方，用钢钎钻探时从钻孔里冒出了呛人的气体，1972年考古队开始进驻，到1974年挖掘出三座汉墓，是西汉初期长沙国丞相、轪侯利苍的家族墓地，三座汉墓中，二号墓的是长沙丞相轪侯利苍，一号墓是利苍的妻子辛追，三号墓是利苍的儿子利豨。</w:t>
        <w:br/>
        <w:t>现在的马王堆，就在湖南省人民医院里，走进医院的大门就能看见，在70年代，一、二号墓坑就已经回填，原因是当时挖出来的土实在是太多了，没有地方放，所以回填了。三号墓坑经过整理加固，并新建了大跨度的顶棚，供人们参观，票价2元。</w:t>
        <w:br/>
        <w:t>走进这里有点小吃惊，因为太深了，深的超乎了为的想象，墓口呈长方型，以下有几层台阶，再下则是斗形坑壁，直达墓底，深度16米左右，很好奇在当年是如何入葬的，马王堆所有的出土文物，都在湖南博物馆展出，这里四周的墙壁上贴着照片。</w:t>
        <w:br/>
        <w:t>从马王堆出来，坐公交回到了市区，在</w:t>
        <w:br/>
        <w:t>黄兴路步行街</w:t>
        <w:br/>
        <w:t>附近下车，逛逛当地的步行街，这里是任何城市都有的商业步行街。</w:t>
        <w:br/>
        <w:t>白天的太平街， 有时空倒流的感觉。街道两侧全部是二三层老式建筑，风火墙、青砖青瓦、坡屋顶、仿古木门窗、麻石路、纯木古戏台、牌坊……清末民初风貌街区的感觉扑面而来。</w:t>
        <w:br/>
        <w:t>排了很久的队，买到了文和友的大香肠，味道很香，一个香肠吃下来，午饭都没吃。</w:t>
        <w:br/>
        <w:t>湖南被称为屈贾之乡，这屈贾是指两个人，一位是著名的爱国诗人，屈原，另一位就是西汉著名的政治家、文学家贾谊，太平街的</w:t>
        <w:br/>
        <w:t>贾谊故居</w:t>
        <w:br/>
        <w:t>，是贾谊任长沙王太傅期间的府邸。</w:t>
        <w:br/>
        <w:t>汉武帝时期，由皇帝敕命修缮</w:t>
        <w:br/>
        <w:t>贾谊故居</w:t>
        <w:br/>
        <w:t>，这是对贾谊故居的第一次重修，此后的两千多年里，贾谊故居历经了约64次重修，这里考古发现的不同年代的断层，可以说明这一切，民国的一场文夕大火，更是让这里荡然无存，最近的一次重修是在1998年，现在凭身份证领取门票进入。</w:t>
        <w:br/>
        <w:t>贾谊是洛阳人，汉族，18岁能诵诗文，精通儒家经典，22岁任博士，同年升为太中大夫，但是在23岁时，因遭群臣忌恨，被贬为长沙王的太傅。后被召回长安，为梁怀王太傅。梁怀王坠马而死后，贾谊深自歉疚，直至33岁忧伤而死。其著作主要有散文和辞赋两类。散文《过秦论》，辞赋以《吊屈原赋》、《鵩鸟赋》最著名。</w:t>
        <w:br/>
        <w:t>一路浏览街边经过翻修的老字号，它们才是太平街的历史，在这些招牌里蕴涵着怎样的前尘往事、旧梦尘烟？美孚洋行，它几乎垄断了中国的“洋油”。听说在</w:t>
        <w:br/>
        <w:t>橘子洲</w:t>
        <w:br/>
        <w:t>还有该公司的私人住宅旧址，现在这里成了博物馆，可以走进去看看。</w:t>
        <w:br/>
        <w:t>这就是央视《国家宝藏》栏目里播出过的，“长沙窑，大唐造”，长沙窑青釉褐彩诗文执壶，不知道是不是仿品，很喜欢上面镌刻的诗文。</w:t>
        <w:br/>
        <w:t>走出街口的石牌坊，立即汇入车水马龙中，历史与现实在此形成强烈的反差，下一站，</w:t>
        <w:br/>
        <w:t>湖南大学</w:t>
        <w:br/>
        <w:t>。走进没有围墙的湖大，最先看见的是</w:t>
        <w:br/>
        <w:t>东方红广场</w:t>
        <w:br/>
        <w:t>，广场上矗立着</w:t>
        <w:br/>
        <w:t>毛主席雕像</w:t>
        <w:br/>
        <w:t>，身穿大衣，被风掀起衣角，旁边就是毛主席亲笔题字的红楼，仿佛回到了我还没有出生的40年代。</w:t>
        <w:br/>
        <w:t>跟着人群走，路过几座湖大民国时代的建筑，就到了</w:t>
        <w:br/>
        <w:t>岳麓书院</w:t>
        <w:br/>
        <w:t>。</w:t>
        <w:br/>
        <w:t>岳麓书院</w:t>
        <w:br/>
        <w:t>位于</w:t>
        <w:br/>
        <w:t>岳麓山</w:t>
        <w:br/>
        <w:t>东面山下，是中国历史上著名的四大书院之一。岳麓书院历史上经历多次战火，曾七毁七建，历经千年，弦歌不绝，被称为"千年学府"，现存的主要建筑是清代的遗构。</w:t>
        <w:br/>
        <w:t>岳麓书院创立于北宋开宝年间，门额"岳麓书院"是宋真宗字迹，宋真宗召见岳麓书院山长周式，请他留在京城讲学做官，但周式心系岳麓，仍请归院，皇帝就亲赐"岳麓书院"、岳麓书院从此名闻天下，前来求学者络绎不绝，成为北宋四大书院之一。</w:t>
        <w:br/>
        <w:t>大门两旁悬挂有对联，"惟楚有材，于斯为盛"，上联是清代嘉庆年间任岳麓书院院长的袁名曜所出，下联是当时书院的一位学生张中阶所对，两句话分别出自《左传》和《论语》，从这里走出的学子都是中国历史不可或缺的名人，现在我们看看距离我们最近，耳熟能详的几个人，清朝的曾国藩，曾国荃，左宗棠，民国的蔡锷、杨昌济。</w:t>
        <w:br/>
        <w:t>讲堂是书院的教学重地和举行重大活动的场所，南宋理学家张栻、朱熹曾在此举行"会讲"，开中国书院会讲之先河。讲堂檐前悬挂的"实事求是"匾，是岳麓书院的校训，对当时寓居于书院的毛泽东影响很大，后成为毛泽东思想的核心组成部分。</w:t>
        <w:br/>
        <w:t>大厅中央悬挂两块鎏金木匾，一为"学达性天"，由康熙皇帝御赐，原额被毁，1983年依康熙字迹重刻，二为"道南正脉"，由乾隆皇帝御赐，它是皇帝对岳麓书院传播理学的最高评价，表明了岳麓书院在中国理学传播史上的地位，此匾为原物。</w:t>
        <w:br/>
        <w:t>讲堂两旁有南北两个书斋，分别为教学斋和半学斋，是昔日师生的宿舍，过去学生大量的活动时间就是在这里自修，现在这里被辟为展馆，可以看见千年学府的沉沉浮浮。</w:t>
        <w:br/>
        <w:t>湘水校经堂原名成德堂，也是书院讲堂，始建于明嘉靖年，清道光年，湖南巡抚吴荣光创办湘水校经堂，这湘水校经堂究竟是讲什么的，我始终没弄明白。</w:t>
        <w:br/>
        <w:t>有这样的文化底蕴，孕育出无数的优秀学子，同时也吸引着无数的杰出人物，毛泽东青年时代曾经寓居在这里，现在还保留着他寓居的房间。</w:t>
        <w:br/>
        <w:t>藏书楼是体现中国古代书院藏书、祭祀的主要场所，岳麓书院创建的时候，就在讲堂后建有藏书楼，宋真宗皇帝赐书后更名为"御书阁"。</w:t>
        <w:br/>
        <w:t>文庙</w:t>
        <w:br/>
        <w:t>是祀孔子的独立院落，由照壁、门楼、大成门、大成殿、两庑、崇圣祠、明伦堂等部分组成。</w:t>
        <w:br/>
        <w:t>岳麓书院后面有一个精致的园林，校长办公就在这里，假山游廊，修竹阵阵，锦鲤游泳，历代学子能在这样的环境里读书，也是让人羡慕。</w:t>
        <w:br/>
        <w:t>麓山寺碑</w:t>
        <w:br/>
        <w:t>亭就在这园林中，麓山寺碑是中国现存碑刻中影响较大的一块碑，由唐开元十八年，因文、书、刻三者俱佳，故有"三绝碑"之称。碑侧碑阴有宋代大书法家米芾的题刻，看着残破的石碑，真的没想到它的巨大价值。</w:t>
        <w:br/>
        <w:t>出了岳麓书院的后门，顺着指示牌走，就可以看见</w:t>
        <w:br/>
        <w:t>爱晚亭</w:t>
        <w:br/>
        <w:t>，爱晚亭始建于清乾隆五十七年，是岳麓书院院长罗典修建，原名红叶亭，后由湖广总督毕沅根据唐代诗人杜牧《山行》的诗句，改名爱晚亭。抗战时期被毁，1952年重建。</w:t>
        <w:br/>
        <w:t>毛泽东青年时代，与罗学瓒、张昆弟，蔡和森聚会</w:t>
        <w:br/>
        <w:t>爱晚亭</w:t>
        <w:br/>
        <w:t>下，纵谈时局，探求真理。"爱晚亭"三个字是</w:t>
        <w:br/>
        <w:t>湖南大学</w:t>
        <w:br/>
        <w:t>校长李达专函请毛泽东书手的，看着斯人已逝，此亭犹在，心里有一种别样的情绪。</w:t>
        <w:br/>
        <w:t>顺着山路向上走，可以看见第九战区指挥部遗址，隋舍利塔，放鹤亭，</w:t>
        <w:br/>
        <w:t>岳麓山</w:t>
        <w:br/>
        <w:t>上还有很多名人的墓葬，黄兴，蒋翊武，很想瞻仰一下民国护国将军蔡锷的墓，很遗憾正在维修。</w:t>
        <w:br/>
        <w:t>麓山寺</w:t>
        <w:br/>
        <w:t>坐落在岳麓山的半山腰，走到那里，都快关庙门了，麓山寺大门是湖湘之地特有的精美式样，繁复考究的雕花工艺，正中镌刻“古麓山寺”四字，门楼两侧镌楹联，“汉魏最初名胜，湖湘第一道场”，足可见了麓山寺的历史地位。</w:t>
        <w:br/>
        <w:t>麓山寺</w:t>
        <w:br/>
        <w:t>始建于西晋，唐初改名为麓山寺，傍晚的麓山寺少了游客的叨扰，显得幽深而离尘，就这样静静的走在这座千年古刹里。</w:t>
        <w:br/>
        <w:t>走出湖南大学，路边有很多老旧的民国建筑，设计独特新颖，用现在的眼光来看，都是很时尚的。</w:t>
        <w:br/>
        <w:t>晚餐选在了五一路的玉楼东，因为很喜欢这个名字，玉楼东始建于清光绪三十年，初名玉楼春，取白居易《长恨歌》中"金屋妆成娇侍夜，玉楼宴罢醉和春"之意，一直被誉为正宗湘菜的发源地，享有湘菜"黄埔军校"的美誉，清末翰林曾国藩之孙曾广均曾登楼用膳，留下了"麻辣仔鸡汤饱肚、令人常忆玉楼东"，玉楼东的人真是非常多，需要等位，门口都是排队的食客，招牌菜麻辣仔鸡，仔鸡的味道很香嫩，粉蒸肉有点略显油腻。</w:t>
        <w:br/>
        <w:t>2月20日</w:t>
        <w:br/>
        <w:t>早餐还是美女路边摊，昨天就想吃猪血，卖完了，今天吃到了麻油猪血，猪血很嫩，汤头依旧美味。</w:t>
        <w:br/>
        <w:t>吃完早饭直奔</w:t>
        <w:br/>
        <w:t>湖南省博物馆</w:t>
        <w:br/>
        <w:t>，9点开馆，8点半就到了，下着小雨排着长长的队伍，进馆后先参观二楼的商周青铜器陈列，名窑陶瓷陈列，明清书法绘画陈列，每楼层都有免费的讲解人员定点讲解。</w:t>
        <w:br/>
        <w:t>青铜器陈列馆里看见了入选《国家宝藏》特展的海归，皿方罍，的确是一件能让人驻足的国宝，首先给人的第一眼就是器身的高大，器身花纹的繁复与精湛，最难得是身上的光泽，在灯光的映射下，居然有一种温润的感觉，与其他青铜器皿那种干巴巴毫无光泽感，布满斑驳的铜绿比起来，显得与众不同，最为传奇的，当然是它坎坷的身世。</w:t>
        <w:br/>
        <w:t>《国家宝藏》湖南特辑中的长沙窑青釉褐彩诗文执壶，正在陶瓷陈列展厅展出，在众多出色的展品中，显得有点平淡无奇，</w:t>
        <w:br/>
        <w:t>湖南省博物馆</w:t>
        <w:br/>
        <w:t>选送它的理由，更多的是想展示长沙这座城，在盛世大唐中独有的自豪感吧。</w:t>
        <w:br/>
        <w:t>三楼的汉墓陈列，展出的是马王堆出土的所有文物，共出土丝织品、帛书、帛画、漆器、陶器、竹简、印章、封泥、竹木器、农畜产品、中草药，在马王堆汉墓的随葬品中，值钱的金银珠宝玉器都没有，原因是汉文帝时代崇尚节俭，尽管这样，透过些展品，我们还是可以窥见两千多年前汉代贵族生活起居的奢侈。</w:t>
        <w:br/>
        <w:t>展厅里展出的另一件国宝级文物，素纱单衣，交领、右衽、直裾。面料为素纱，衣领是几何纹绒圈锦。素纱丝缕极细，共用料约2.6平方米，重仅49克，还不到一两。是世界上最轻的素纱单衣和最早的印花织物， 可谓"薄如蝉翼"、"轻若烟雾"。</w:t>
        <w:br/>
        <w:t>《国家宝藏》湖南特辑中的最后一件展品，也是最惊艳与富丽堂皇的，辛追墓T形帛画，在灯光的映射下，神秘又艳丽。旁边就是利豨墓的T形帛画，一样的色彩鲜明，天上，人间，地下，神话、想象和现实完美地结合，体现了古人对天国的想象和追求永生的幻想。</w:t>
        <w:br/>
        <w:t>最后一个展厅，更为奇幻，巨大的展厅，完全模仿马王堆汉墓形状，在幽深的墓底部，放置着汉墓的外棺，随着音乐的响起，展厅变暗，不同的色彩与文字，交织变幻投射在仿制的汉墓上，如同穿越时光，神秘又惊艳。</w:t>
        <w:br/>
        <w:t>下电梯走到一楼，这里放置的是辛追夫人下葬的层层棺椁，每一层棺椁都图案精美，蕴含着不同的寓意，大厅内巨大的外棺，裸露的木质呈灰色，厚重的棺板，有一种无形的压力，同时也让人惊叹。</w:t>
        <w:br/>
        <w:t>棺材后面的一处展厅，很容易让人忽略，这里就是放置辛追夫人千年古尸的地下室，游客只能透过玻璃向下观看，而且禁止拍照，灯光把古尸变得惨白，那位死后穿了20多件衣服入殓的辛追夫人，如今全身赤裸，胸部以下到小腿以上，只盖了一块白布。被国外专家誉为“东方第一睡美人”的辛追夫人，眼球凸出，舌头伸出，面容可怖，真不知道这国外专家都是神马眼神。如果辛追夫人在2000年前知道自己死后没有到达天国，而是在沉睡了2000年后被展出，她还会把墓葬修建的滴水不漏吗？</w:t>
        <w:br/>
        <w:t>出了博物馆，雨还没有停，外面的人打着伞拍着队等待参观，湖南博物馆的在馆客流人数是有限制的，出去多少，才能进入多少，所以一定要早上开门就排队进入。</w:t>
        <w:br/>
        <w:t>午饭在湖南博物馆附近的湘菜馆，大碗厨，照样很多人，大概博物馆出来的都跑这里吃饭了，等位没多久就可以点菜了，小炒肉，就是我们东北的辣椒炒肉，味道清香，湖南的辣椒用的都是杭椒，筒骨藕，就是我们说的排骨炖藕，大块的藕很甜糯，凉拌木耳也很爽口。</w:t>
        <w:br/>
        <w:t>湖南省博物馆的旁边，是</w:t>
        <w:br/>
        <w:t>烈士公园</w:t>
        <w:br/>
        <w:t>，是长沙市最大的公园，建有烈士纪念塔，塔高58.7米，塔身镌刻着毛泽东提写的"长沙烈士公园纪念碑"九个大字。</w:t>
        <w:br/>
        <w:t>塔内是烈士纪念堂，陈列着湖南近百年来著名烈士的照片和生平事迹。宋教仁、夏明翰、杨开慧，雷峰，欧阳海，并陈列有全省76000多位烈士的全部名册。竖碑铭，"近百年来特别近三十年来为中国人民解放事业而光荣牺牲的湖南人民英雄烈士们永重不朽。"</w:t>
        <w:br/>
        <w:t>下午先坐公交车到</w:t>
        <w:br/>
        <w:t>开福寺</w:t>
        <w:br/>
        <w:t>，开福寺是禅宗临济宗杨岐派著名寺院，始建于五代时期，距今已有1000多年历史，现存建筑主要是清光绪年间重建，整个寺院以明、清宫殿式建筑风格为主体。</w:t>
        <w:br/>
        <w:t>开福寺</w:t>
        <w:br/>
        <w:t>门口就是地铁站，坐地铁可以直接到达</w:t>
        <w:br/>
        <w:t>橘子洲</w:t>
        <w:br/>
        <w:t>，橘子洲的面积很大，地铁站的位置就是橘子洲中间的位置，想走到洲头看毛主席青年雕塑，据说有7公里，还是买交通车票比较节约时间，也不累，橘子洲景点免费，交通车票价20元，可以上下五次。</w:t>
        <w:br/>
        <w:t>橘子洲里有成片的橘子园，所以叫橘子洲，据说到了秋天，摘芳橘林，橘香十里，1913-1918年，那时候的毛泽东还是湖南省第一师范学校就读的青年学生，经常与同学游过</w:t>
        <w:br/>
        <w:t>湘江</w:t>
        <w:br/>
        <w:t>，在橘子洲开展各类活动，1925年，毛泽东在橘子洲写下了《沁园春·长沙》，"问苍茫大地，谁主沉浮"，洲以人传，诗壮名洲。</w:t>
        <w:br/>
        <w:t>坐着交通车，第一站就直奔终点，毛泽东青年艺术雕塑，这是以1925年，恰同学少年，风华正茂的毛泽东形象设计，雕像总高32米，远远的就看见了巨大的雕塑，比想象中的还要高大，微风吹乱了他的头发，深邃的目光注视着远方，1925年的他，在思考着什么？心怀天下、忧国忧民？</w:t>
        <w:br/>
        <w:t>“独立寒秋，</w:t>
        <w:br/>
        <w:t>湘江</w:t>
        <w:br/>
        <w:t>北去，橘子洲头。看万山红遍，层林尽染；漫江碧透，百舸争流。鹰击长空，鱼翔浅底，万类霜天竞自由。”“恰同学少年，风华正茂；书生意气，挥斥方遒。指点江山，激扬文字，粪土当年万户侯。”诗中满满的都是对少年时代的回忆，那些风华正茂的少年，是不是为了寻求治国救民的真理，牺牲了年轻的生命？《沁园春  长沙》，最喜欢这几句。</w:t>
        <w:br/>
        <w:t>冬天的梅园一点都不寂寞，成片的梅花竞相绽放，艳丽又妖娆，暗香浮动，粉红色的花海，美的有点窒息，如梦似幻的感觉，真希望人生能在处就此定格。</w:t>
        <w:br/>
        <w:t>梅园紧邻的是唐生智公馆，列位看官会问，唐生智是何许人？他是湖南人，爱国将领，参加过辛亥革命，护国战争，解放后曾经担任湖南省政府主席，副省长。</w:t>
        <w:br/>
        <w:t>天暗下来了，从人间仙境的梅园，来到了人声鼎沸的</w:t>
        <w:br/>
        <w:t>火宫殿</w:t>
        <w:br/>
        <w:t>，火宫殿的院子里很热闹，戏台上正在唱戏，唱的是哪出，这就听不懂了，火宫殿过去是一座祭祀火神的庙宇，又名"乾元宫"，始建于清乾隆12年，晚上</w:t>
        <w:br/>
        <w:t>火神庙</w:t>
        <w:br/>
        <w:t>大殿也关门了，在晚清时期，这里发展成为祭祀、看戏、听书、观艺、小吃的庙市。</w:t>
        <w:br/>
        <w:t>一楼吃饭需要自己找位置，转了一圈都没发现有空桌，最后直接坐在人家没吃完的桌前，等着人家吃完，才算耗下一桌。</w:t>
        <w:br/>
        <w:t>先说说火宫殿的茶水，服务员收拾好桌子，会摆好几套餐具，接着上茶，要注意了，这里是重点，敲黑板，土豪随意，这茶是收费的，18元一壶，茶叶末子，味道就谈不上了，我怀疑是别桌喝剩的，兑上水又给你送来了，当时没发现，等到吃饭的时候，才发现点单纸上写着呢，回忆了一下，我前面的母子是本地人，桌上没摆茶水，结账的时候，没收茶水费，所以这茶水应该是卖给外地人的，你要是拒绝，他也不会给你上了，出来玩其实不在乎这点小钱，但是这钱花的让人不痛快。</w:t>
        <w:br/>
        <w:t>火宫殿的小吃味道上还是不错的，先点单，然后会有人给你端上来，周围还有推车的，可以看看有没有喜欢吃的，在拿几样，他们会在点单纸上标注的，龙脂猪血入口鲜爽嫩滑，是我吃过的血类制品中口感最好的，姐妹团子，脑髓卷，珍珠肉丸，红油卤藕，素肉条，味道都很独特，甜酒冲蛋，糯米烧麦，桂花拉糕，八宝果饭味道一般，肉丝撒子最好别点了，撒子没什么味道，被汤泡的口感也不好了。</w:t>
        <w:br/>
        <w:t>2月21日</w:t>
        <w:br/>
        <w:t>清晨的长沙还是下着小雨，打着伞走在太平老街深处的小巷子里，这里和街面感觉不一样了，狭窄，老旧，斑驳，处处都是被岁月打磨过的痕迹，马家巷17号，曾经是湖南共进会旧址，经过一场文夕大火，我相信早已找不到当时的痕迹了。</w:t>
        <w:br/>
        <w:t>早餐还是美女路边摊，这次吃了碗米粉，米粉较宽，吃起来没有米线有味道。</w:t>
        <w:br/>
        <w:t>今天的第一站是湖南省立第一师范学校旧址，记住，导航的时候一定要输入湖南省立第一师范学校旧址，如果不输入旧址，很可能给你导航到新校舍去。</w:t>
        <w:br/>
        <w:t>这里的前身是南宋理学家张栻创办的城南书院， 1911年改称“湖南省立第一师范学校”，遗憾的是1938年毁于长沙文夕大火，1966年复建，校舍仿日本青山师范的建筑风格，建筑与建筑之间，长廊迂回，廊柱高大，圆形顶拱，如果穿一件民国时代的学生装拍照，一种恰同学少年的感觉犹然而生。</w:t>
        <w:br/>
        <w:t>中国近代史上著名人物曾国藩、黄兴曾经藏修于此，蔡和森、何叔衡、任弼时、李维汉、萧三，曾在此学习，徐特立、杨昌济、黎锦熙、王季范、李达、周谷城曾在此任教，1913年春至1918年夏，毛泽东在第八班学习，后又在此工作，完成了从学生、教员到职业革命家的成长道路，这里是真正的“千年学府，百年师范”。</w:t>
        <w:br/>
        <w:t>在毛泽东青年时期革命活动陈列馆里，陈列着一封杨开慧写给毛泽东，而毛泽东至死都没有收到的信，杨开慧能与毛泽东相遇相知，携手走过青春岁月，不负韶华，即使用生命作为代价，这样的男人也是值得追随的。</w:t>
        <w:br/>
        <w:t>第一师范门口就有公交车，直达</w:t>
        <w:br/>
        <w:t>天心阁</w:t>
        <w:br/>
        <w:t>公园，天心阁始建于明末，清乾隆年间重修，是长沙古城的一座城楼。天心阁原名“天星阁”，按星宿分，“天星阁”正对应天上“长沙星”而得名，因此这里曾是古人观测星象、祭祀天神之所，后因文夕大火烧毁，1983年重建天心阁，天心阁公园免费，登天心阁票价40元，我对仿古建筑不感兴趣，所以没有登上天心阁。</w:t>
        <w:br/>
        <w:t>天心阁</w:t>
        <w:br/>
        <w:t>下的古城墙始建于西汉，是长沙王吴芮所筑，距今有2200多年的历史。明洪武年，修复加固，1924年拆毁，仅保留天心阁下段古城墙，这段城墙，恐怕是老长沙为数不多的老建筑了。</w:t>
        <w:br/>
        <w:t>在长沙的这几天，一直就是阴天，今天的小雨更是没停，老妈和妹妹先回酒店休息了，我一个人暴走在长沙，距离</w:t>
        <w:br/>
        <w:t>天心阁</w:t>
        <w:br/>
        <w:t>不远，是</w:t>
        <w:br/>
        <w:t>长沙简牍博物馆</w:t>
        <w:br/>
        <w:t>，长沙简牍博物馆藏品主要是长沙走马楼出土的三国孙吴时期纪年简牍、西汉初年纪年简牍，东汉简牍，和西汉长沙王后渔阳墓简牍，其中有很多都是复制品，简牍的欣赏性不强，兴趣缺缺，看了一会就出来了。</w:t>
        <w:br/>
        <w:t>出口处的根雕，还是很漂亮的。</w:t>
        <w:br/>
        <w:t>杜甫江阁</w:t>
        <w:br/>
        <w:t>，临江而立，诗圣杜甫，晚年以贫病之身客居长沙，曾移居</w:t>
        <w:br/>
        <w:t>湘江</w:t>
        <w:br/>
        <w:t>边佃楼而居，在长沙留下很多诗作，遥想杜甫那首《茅屋为秋风所破歌》，那时贫病交加的杜甫怎想到，几百年以后的他，并没有被浩瀚的历史所甄没，后人为他在湘江边修建了这样一座广厦，永远纪念他博大的胸怀。</w:t>
        <w:br/>
        <w:t>回到火宫殿附近吃午饭，这里依旧是熙熙攘攘的人群，看见了白天香火鼎盛的</w:t>
        <w:br/>
        <w:t>火神庙</w:t>
        <w:br/>
        <w:t>。</w:t>
        <w:br/>
        <w:t>午饭选择了向群锅饺，整个铺面看起来比较简陋，但并没有影响到他的生意，过了饭点了，还好没有排队，点了锅饺，一碗甜酒冲蛋，锅饺的味道香香的，甜酒冲蛋满满的大碗。</w:t>
        <w:br/>
        <w:t>沿着</w:t>
        <w:br/>
        <w:t>湘江风光带</w:t>
        <w:br/>
        <w:t>，在蒙蒙细雨中走上了</w:t>
        <w:br/>
        <w:t>橘子洲大桥</w:t>
        <w:br/>
        <w:t>，这是长沙首座横跨湘江的大桥，全长1250米，饱览着湘江两岸的风光，走了好久，才到达脚下的橘子洲。</w:t>
        <w:br/>
        <w:t>从</w:t>
        <w:br/>
        <w:t>橘子洲大桥</w:t>
        <w:br/>
        <w:t>下到橘子洲，绕了好大一圈，我朝着橘子洲尾的方向走，橘子洲尾最高大的建筑，就是</w:t>
        <w:br/>
        <w:t>江神庙</w:t>
        <w:br/>
        <w:t>了，江神庙最早始建于六朝梁代，距今1600多年，原名水陆寺，清雍正八年更名为江神庙，后毁于清末，2010年长沙市按古建筑原型，重修江神庙并对公众开放，这里游客稀少，</w:t>
        <w:br/>
        <w:t>拱极楼</w:t>
        <w:br/>
        <w:t>一楼有免费的玉器展览，年代比较久远，器型精致，很喜欢这些玉雕，可惜禁止拍照。</w:t>
        <w:br/>
        <w:t>出了橘子洲又回到</w:t>
        <w:br/>
        <w:t>橘子洲大桥</w:t>
        <w:br/>
        <w:t>上，一直走下大桥，原计划上岳麓山的</w:t>
        <w:br/>
        <w:t>云麓宫</w:t>
        <w:br/>
        <w:t>看看，算算时间，4点多了，到那里恐怕是关门了，在桥下坐了一辆公交车回到了太平老街，黑色经典臭豆腐，什么时间看见都是有人群在排队，想想明天要走了，排队也要买一份，刚出锅，老板把每块臭豆腐都戳个洞塞进香菜细辣丁，再灌进酱料汁，咬一口，皮还很酥脆，满嘴溢汁鲜香，唯一让我受不了的，就是太辣了，忘记让少放点辣子了，当时吃的时候很高兴，吃完了，就感觉辣的太痛苦了。</w:t>
        <w:br/>
        <w:t>长沙的雨一直没停，剩下的时间就是窝在酒店里，看了几场枪版电影，长沙的行程如果安排的密集一点，两天足可以玩好，安排了三天，有点多了，长沙城所有的老建筑，在那场文夕大火中早已荡然无存了，岳麓山下的岳麓书院能够保存下来，是因为隔着湘江，大火不会波及到那里，那场惨绝人寰的文夕大火，我不想过多的缀述了，我只想说，在解放战争中，为什么有一方最终败下阵来，这跟实力无关，在这一方阵营中，也有很多精忠报国的革命先驱，终不会被历史所埋没，但更多的却是带给无辜百姓伤害的统领者。最后，得民心者，得天下。</w:t>
        <w:br/>
        <w:t>2月22日</w:t>
        <w:br/>
        <w:t>早上的长沙，还是下着小雨，这几天从来没见过出太阳的长沙，冒着小雨，赶到了</w:t>
        <w:br/>
        <w:t>长沙火车站</w:t>
        <w:br/>
        <w:t>，这里的内部装潢，有一种重返70年代的怀旧感。</w:t>
        <w:br/>
        <w:t>火车顺利到达</w:t>
        <w:br/>
        <w:t>岳阳站</w:t>
        <w:br/>
        <w:t>，出站后坐上一辆直达</w:t>
        <w:br/>
        <w:t>岳阳楼</w:t>
        <w:br/>
        <w:t>景区的公交车，岳阳楼门票80元，每逢节假日，如果能背诵出范仲淹的《岳阳楼记》，可以免费进入，过年的时候，背诵截止到正月初三止，大家可以关注一个叫“岳阳楼</w:t>
        <w:br/>
        <w:t>君山岛</w:t>
        <w:br/>
        <w:t>”或者“yyblsz”的微信公众号，里面有活动通知和景点介绍。</w:t>
        <w:br/>
        <w:t>岳阳楼</w:t>
        <w:br/>
        <w:t>下瞰洞庭，前望</w:t>
        <w:br/>
        <w:t>君山</w:t>
        <w:br/>
        <w:t>，自古有“洞庭天下水，</w:t>
        <w:br/>
        <w:t>岳阳</w:t>
        <w:br/>
        <w:t>天下楼”的美誉，岳阳楼始建于公元220年，前身是三国时期东吴大将鲁肃的“阅军楼”，西晋南北朝时称“巴 陵城楼”，李白赋诗之后，始称“岳阳楼”。岳阳楼在历史上可说是屡毁屡建，屡建屡毁，1922年湘军进占岳阳，岳阳楼窗梁栋柱等多半被毁，1934年岳阳楼重修竣工，并举行落成典礼。</w:t>
        <w:br/>
        <w:t>最先看见的是青铜打造的唐宋元明清，五朝楼观，微缩版的五朝岳阳楼，各时代的岳阳楼造型各异。</w:t>
        <w:br/>
        <w:t>岳阳楼是三大名楼中唯一保持原貌的古建筑，整座建筑没用一钉一铆，仅靠木制构件的彼此勾连，首先承重的主柱是四根金丝楠木，被称为“通天柱”从一楼直抵三楼。除四根通天柱外，其余的柱子都是四的倍数，岳阳楼的楼顶是拱而复翘的将军头盔式，在古代中国建筑史上是独一无二的，据考证，岳阳楼是中国仅存的盔顶结构的古建筑。</w:t>
        <w:br/>
        <w:t>登上岳阳楼，面对薄薄雾冥冥的</w:t>
        <w:br/>
        <w:t>洞庭湖</w:t>
        <w:br/>
        <w:t>，实在是没有看到洞庭湖的“衔远山，吞长江，浩浩汤汤，横无际涯；朝晖夕阴，气象万千”，据传说，登岳阳楼不能超过80人，纯木结构，没钉子，超过80人就会摇晃。</w:t>
        <w:br/>
        <w:t>岳阳楼二楼镶嵌有清代书法家张照书《岳阳楼记》雕屏原物，雕屏由12块巨大紫檀木拼成，文章、书法、刻工、木料全属珍品，人称“四绝”。</w:t>
        <w:br/>
        <w:t>一楼是复制的张照书《岳阳楼记》雕屏，几乎可以乱真，关于这块镇楼之宝，还有一段故事在其中。</w:t>
        <w:br/>
        <w:t>三楼镶嵌的是毛泽东书杜甫《登岳阳楼》诗雕屏，旁边是诗仙李白的对联，“水天一色，风月无边”。</w:t>
        <w:br/>
        <w:t>登上岳阳楼我才明白，范仲淹的《岳阳楼记》能成为千古名篇被传颂下来，成就了一代名楼岳阳楼，不是登楼俯瞰的风景有多美，更多的，是范仲淹忧国忧民的情怀。</w:t>
        <w:br/>
        <w:t>这城门，是岳阳四门中，唯一仅存的一座。</w:t>
        <w:br/>
        <w:t>岳阳楼北面是</w:t>
        <w:br/>
        <w:t>小乔墓</w:t>
        <w:br/>
        <w:t>，小乔墓一带，传说是三国周瑜军府，墓地周围是当时军府花园，光绪七年重新修建，并在冢上植女贞二株，据说是小乔衣冠冢，曾经挖出来绣鞋，1993年又修建了小乔墓庐，四周建有围墙．走进墓园先看见照壁，正面刻有宋朝苏东手坡迹："遥想公瑾当年，小乔初嫁了，雄姿英发"。</w:t>
        <w:br/>
        <w:t>小乔墓</w:t>
        <w:br/>
        <w:t>庐基本上改建成了购物店，里面能看见小乔的画像和雕像。</w:t>
        <w:br/>
        <w:t>双公祠是纪念范仲淹和他的好友滕子京的，主要介绍了二人的生平事迹，忍不住让我想起《</w:t>
        <w:br/>
        <w:t>岳阳楼</w:t>
        <w:br/>
        <w:t>记》中最后的一句“噫！微斯人，吾谁与归？“，人的一生能够遇见一位志同道和的好友，在风雨中能同行一段路，实在是很幸运的一件事情。</w:t>
        <w:br/>
        <w:t>岳阳楼正对着的是</w:t>
        <w:br/>
        <w:t>汴河街</w:t>
        <w:br/>
        <w:t>，整条街都是仿古建筑，摩肩接踵的人群，特色吃食，当地特产，卖给游客的各种纪念品，戏台上还有现代的文艺表演。</w:t>
        <w:br/>
        <w:t>吃了一份豆皮，豆皮里面裹的是炒饭，味道一般。</w:t>
        <w:br/>
        <w:t>远处的雕像就是</w:t>
        <w:br/>
        <w:t>巴陵广场</w:t>
        <w:br/>
        <w:t>，面积很大。</w:t>
        <w:br/>
        <w:t>午饭选在了</w:t>
        <w:br/>
        <w:t>巴陵广场</w:t>
        <w:br/>
        <w:t>旁边，井水巴陵湖鲜楼，点了当地的回头鱼，</w:t>
        <w:br/>
        <w:t>君山</w:t>
        <w:br/>
        <w:t>笋，回头鱼就是我们常说的江豚，是</w:t>
        <w:br/>
        <w:t>洞庭湖</w:t>
        <w:br/>
        <w:t>一带野生的鱼，传说远古时期洞庭湖发涨水，这些野鱼就漂到了太平洋，由于野鱼习惯了洞庭湖的水，不太适应太平洋的海水，就千回百转，成群结队，又了洞游回洞庭湖。这就是传说中回头鱼的由来。</w:t>
        <w:br/>
        <w:t>三色蒸回头鱼卖相非常好看，一条鱼蒸出三色，每种颜色的味道也不一样，肉质鲜嫩爽滑，是我吃过的蒸鱼里，色香味俱佳之品。君山笋的味道也不错，口感甜脆，到了南方要多吃笋，我们北方没有这样的笋。</w:t>
        <w:br/>
        <w:t>在岳阳楼门口坐公交车，票价8元，差不多1个小时，就能够直达</w:t>
        <w:br/>
        <w:t>君山岛</w:t>
        <w:br/>
        <w:t>门口，君山岛门票80元，里面的交通车20元往返，君山岛是八百里</w:t>
        <w:br/>
        <w:t>洞庭湖</w:t>
        <w:br/>
        <w:t>中的一个小岛，与千古名楼岳阳楼遥遥相对，有“岳阳楼上对君山”之说。</w:t>
        <w:br/>
        <w:t>每一个古迹都是一段厚重的历史，每一个故事都是一段悠远的记忆，</w:t>
        <w:br/>
        <w:t>君山岛</w:t>
        <w:br/>
        <w:t>上有两个爱情故事，第一个是悲剧，交通车第一站停靠的是二妃祠，传说舜帝南巡，崩于苍梧，他的两个爱妃娥皇和女英寻夫走到这里，忽闻噩耗，悲痛万分，最后二妃因悲恸而死于君山，并葬在此地，二妃祠里供奉着二妃的塑像，汉代的刘向在《列女传.母仪篇》里封她们为湘水神，渊德侯。</w:t>
        <w:br/>
        <w:t>冬天的君山岛没有太多的风景，此行最想一睹传说中湘妃竹，传说二妃攀竹痛哭，血泪滴在竹子上，竟成了斑竹，神奇而多情的斑竹就只生长在二妃墓的周围， 毛泽东《答友人》诗：“斑竹一枝千滴泪”，说的就是湘妃竹。</w:t>
        <w:br/>
        <w:t>湘妃竹，远没有名字那样美丽和高贵，娥皇女英墓前遍布着湘妃竹，竹身纤细，布满褐色的斑点，缺少竹子特有的那种翠绿，不识货的，还以为发生病虫害了。</w:t>
        <w:br/>
        <w:t>交通车第二站停在了飞吟亭附近，传说是吕洞宾飞升仙界之所，旁边还有仙人洗足池。</w:t>
        <w:br/>
        <w:t>枯水季的洞庭湖底，变成了莽莽的大草原，有着辽阔的视野。一片大草甸，看着还是很畅快的。</w:t>
        <w:br/>
        <w:t>君山</w:t>
        <w:br/>
        <w:t>爱情园</w:t>
        <w:br/>
        <w:t>比较恶俗，修建的大红色的仿古建筑，建筑内也是红彤彤的喜字，草坪上又弄了一个巨大的金锁，号称亚洲第一锁。</w:t>
        <w:br/>
        <w:t>走累了，看见卖君山银针的小店，坐下歇歇，君山银针是中国名茶之一。就产在君山岛，形细如针，属于黄茶，雅称“金镶玉”。唐代就已生产、据说文成公主出嫁时就将君山银针茶带入西藏，清朝时被列为“贡茶”。</w:t>
        <w:br/>
        <w:t>君山岛第二段爱情故事，是唐代李朝威写的《柳毅传书》的故事，书生柳毅赶考回家的途中遇到嫁给泾阳龙王儿子的洞庭龙君的小女儿，小龙女受到丈夫和婆婆的虐待，衣裳褴褛在外面放羊，小龙女希望柳毅帮她传书给父王，从头上拿下一根金簪说：“你到洞庭湖中的一个湖心岛上，岛上有一个桔井，在桔井旁边有一棵桔树，你拿我的金簪到桔树上敲三下，自然会有巡湖神把你接进去的。”柳毅就到龙宫传书，小龙女得救，现在的柳毅井，就是传说中的那个桔井。</w:t>
        <w:br/>
        <w:t>距离大门最近的是洞庭庙，里面供奉的是洞庭龙王爷柳毅，传说，柳毅传书后，洞庭龙君为了报答柳毅救女之恩，要将龙女嫁给柳毅，柳毅认为救人于危难之中乃做人之本分，不可因此为己谋利，便婉言谢绝了。柳毅出宫后，倾慕柳毅的龙女扮成渔家姑娘，与柳毅结为夫妻，婚后才道破实情，与柳毅重返洞庭水府，柳毅被封为洞庭王。所以做人还是心地善良比较好，柳毅不但抱得美人归，最后还坐上了洞庭湖神的宝座。</w:t>
        <w:br/>
        <w:t>这洞庭庙由来已久，不过也是早被毁，现在看见这样宏伟的庙宇也是新建起来的，在罗汉廊里可以数罗汉，根据年龄，男虚女实，随便从哪尊开始数，随意从哪个方位都可以，数到与自己年龄相合的那尊，便是你的转世罗汉。</w:t>
        <w:br/>
        <w:t>回程也是坐景区门口的公交车，直达火车站，我们坐晚车到</w:t>
        <w:br/>
        <w:t>武汉住宿</w:t>
        <w:br/>
        <w:t>，</w:t>
        <w:br/>
        <w:t>岳阳楼</w:t>
        <w:br/>
        <w:t>和君山岛寄存包裹都是收费的，每件行李5元，要是不准备在岳阳过夜，只是逛逛景点，那最好还是在火车站寄存行李，这样就不用背着行李到处走了。</w:t>
        <w:br/>
        <w:t>到达武汉后，住宿在户部巷的</w:t>
        <w:br/>
        <w:t>7天</w:t>
        <w:br/>
        <w:t>酒店，这里真是到了吃货的天堂，整条街都是卖吃的，蔡林记家打烊了，在华美汤包店点了热干面，量是小了点，但是味道真心好，第一次吃热干面，面很劲道，拌上调料很香。</w:t>
        <w:br/>
        <w:t>2月23日</w:t>
        <w:br/>
        <w:t>早上起来，直奔蔡林记过早，短短的一条街，三家蔡林记，蔡林记的热干面同样好吃，面条劲道，拌上香香的芝麻酱，豆皮的味道也很有层次感，比在</w:t>
        <w:br/>
        <w:t>汴河街</w:t>
        <w:br/>
        <w:t>吃的味道好。</w:t>
        <w:br/>
        <w:t>从户部巷走到黄鹤楼没有几分钟，现在让我来吐槽一下黄鹤楼的票价，黄鹤楼门票80元，岳阳楼的将军头盔顶，全中国独此一家，80元门票可以，北京故宫，门票50元，能逛一天，黄鹤楼一座钢筋混凝土的80后，也敢要80元，凭的是什么？就凭历代名人做过诗？可人家做诗的也不是这座楼，杭州雷锋塔鲁迅还写过文章呢，新塔下面还能看见老塔的基座呢，就因为是新建的，票价40元，杭州的城隍阁也是新建的，票价20元，黄鹤楼有点抢钱的感觉，还是老规矩，免门票的上楼了，我和妹妹走到一街之隔的武昌起义军旧址参观。</w:t>
        <w:br/>
        <w:t>最先映入眼帘的是广场上的孙中山先生铜像，后面就是武昌起义军旧址，当地人称它为“红楼”，红楼原为清朝政府设立的湖北咨议局，清宣统二年建成。1911年10月10日，在孙中山民主思想下集结起来的湖北革命党人，打响了辛亥革命的“第一枪”，在此组建中华民国军政府鄂军都督府，宣告废除清朝宣统年号，建立中华民国，红楼则被尊崇为“民国之门”。</w:t>
        <w:br/>
        <w:t>在门口凭身份证免费领票，民国时期见证沧桑的老建筑，配上风起云涌的厚重历史，徜徉在这样的建筑里，仿佛能窥见那个时代的动荡风云，整颗心都在时光里穿梭，这才是我之所爱。</w:t>
        <w:br/>
        <w:t>一楼展厅通过实物、照片，真实再现了中国历史上第一个共和国诞生地，厅中的桌椅板凳都不是原物，其他的东西保存的比较好，很羡慕老旧的木质门窗设计，有一种百叶窗的原理，只有南方这种天气，才有这样独特的设计，在北方这是根本不可能的，嗖嗖的西北风早就穿透了木格之间的缝隙。</w:t>
        <w:br/>
        <w:t>蹭听一位讲解员的讲解，跟着他走到后楼，后楼的展厅基本都是展品，包括文物真迹、老照片、美术作品以及图表、模型和场景。很喜欢孙中山青年时代的老照片，像我年轻时代的一位旧友。</w:t>
        <w:br/>
        <w:t>传说中的汉阳造步枪。</w:t>
        <w:br/>
        <w:t>讲解员深入浅出的讲解那段历史，让历史人物折射出现代职场的人情世故，深谙其中三味，讲解结束了还请教了几个疑惑，茅塞顿开，本想在仔细看看，老妈的电话打来了，只能是意犹未尽的离开了。</w:t>
        <w:br/>
        <w:t>午饭回到户部巷的</w:t>
        <w:br/>
        <w:t>大中华</w:t>
        <w:br/>
        <w:t>酒楼，成立于1930年的</w:t>
        <w:br/>
        <w:t>大中华</w:t>
        <w:br/>
        <w:t>酒楼，因为毛主席一句，“才饮长沙水，又食武昌鱼”而名扬海内外。</w:t>
        <w:br/>
        <w:t>点了清蒸武昌鱼，武昌鱼肉质鲜嫩，鱼刺比较多，粉蒸肉入口带着淡淡的核桃味，但是吃几口就感觉油腻，地瓜元子就是油炸的甜品，味道一般。</w:t>
        <w:br/>
        <w:t>吃完饭，出了户部巷，沿着长江岸边走向中华路码头坐渡船，武汉的天气晴朗，看见了久违的太阳，阳光下的长江，水质清澈，波光粼粼。</w:t>
        <w:br/>
        <w:t>在码头乘坐票价5元的快艇，目的地是对岸的江汉关码头，</w:t>
        <w:br/>
        <w:t>从另一个角度看着长江大桥渐渐的淡出视野，心里默念的是那首《水调歌头  游泳》，”才饮长沙水，又食武昌鱼。万里长江横渡，极目楚天舒。风樯动，龟蛇静，起宏图。”</w:t>
        <w:br/>
        <w:t>走出码头的沿江大道与江汉路的交汇处，就是江汉关大楼，是殖民时期武汉最高建筑，1861年，英国殖民者迫使我国镇江、九江、汉口开埠、牢牢控制汉口海关，1924年，这栋见证着中华民族的兴衰和荣辱的江汉关大楼落成，耗银100万两，4层的海关大楼座落在突出江面的地段，方便监视江面活动。</w:t>
        <w:br/>
        <w:t>江汉关大楼融合了欧洲文艺复兴时期的建筑风格和英国钟楼建筑形式，到处都打上了殖民地主权的印记。大门的设计是古希腊神庙形式，4根经典的希腊多立克柱，上端为方形，雕刻花纹，墙壁、顶盘、梁柱均采用湖南麻石砌成并刻有花纹线条。解放后，这里是武汉海关办公地，直到2012年，武汉海关正式搬离江汉关大楼。</w:t>
        <w:br/>
        <w:t>大楼内部是汉江汉关博物馆，刷身份证免费进入，博物馆共四层，按照时间顺序介绍武汉三镇的荣辱兴衰，一楼有江汉关民国时期办公情景复原，高大的欧式壁炉，办公室、会议室、采用色彩凝重的柚木门和英国制造的柳安木地板，经过很多年，依旧光可鉴人，楼窗镶嵌大型透明玻璃，完整的还原了江汉关的内部陈设。</w:t>
        <w:br/>
        <w:t>楼上的房间陈列着晚清，民国，殖民时期，精雕细琢的各类文物藏品，带着那个时代特有的洋气，奢华，陈腐的美，还有被殖民的烙印。</w:t>
        <w:br/>
        <w:t>按照指示参观可以走遍江汉关大厦的每一处，中间有一个露台，可以坐在这里休息，近距离的欣赏这座大钟楼，这，大钟在亚洲名列第一，世界名列第三，1928年1月1日凌晨1点，海关大钟敲响了第一声，此后一直以英国皇家名曲《威斯敏斯特教堂》报时，据说声传三镇。</w:t>
        <w:br/>
        <w:t>从江汉关走出来，走在江汉路步行街上，各色的老建筑，目不暇接，汉口日清洋行大楼，台湾银行汉口分行旧址，汉口电灯公司， 上海路天主教堂，汉口东正教堂，八七会议会址，细细的品味着这些老建筑的前世今生，不由自主的想去倾听那久远的故事， 租界带给中国的是屈辱的历史，在建筑上却是独树一帜的文物。</w:t>
        <w:br/>
        <w:t>黎黄陂路建于光绪26年，它的前生是俄租界时的夷玛街，1861年汉口开埠后，列强纷纷涌入，在夷玛街周边，划分了英、法、俄、德、日五国租界，建立了外国领事馆、外资金融机构和洋行，成为殖民者的“东方芝加哥”。这里位于租界中心，更是这段屈辱历史的缩影，这条因为路是黄陂人所建，民国大总统黎元洪就是黄陂人，所以1946年改称黎黄陂路。</w:t>
        <w:br/>
        <w:t>巴公房子的主人是俄国贵族，巴诺夫兄弟共同建造的，廊檐、露台、曲栏、拱券，充满着俄罗斯风情，1910年房子建成后，出租给外国侨民居住，是当时汉口最大最豪华的公寓楼，今天的巴公房子破败不堪，四周被围挡遮住，准备进行整体维修，却难掩其中的辉煌。</w:t>
        <w:br/>
        <w:t>黎黄陂路两侧保留着租界时代留下来的欧式建筑16栋，每一栋的的背后有着段鲜为人知的老故事。</w:t>
        <w:br/>
        <w:t>美国海军青年会旧址，建于1915年，当时美国海军在武汉俱乐部，由康生记营造厂承建。</w:t>
        <w:br/>
        <w:t>这栋清水红砖外墙，红瓦坡顶的建筑，略带西班牙艺术风格，是英商怡和洋行修建的高级住宅，12号楼1927是中共中央长江局机关驻地，长江局书记罗亦农曾经居住过。</w:t>
        <w:br/>
        <w:t>俄租界巡捕房建于1902年，在大革命时期，夏明翰烈士的就义诗，“砍头不要紧，只要主义真。杀了夏明翰，还有后来人。“就是写于这座俄国巡捕房。</w:t>
        <w:br/>
        <w:t>这些被打扮的很文艺的红砖楼，据说是洋行的白领们携家人居住的，上百年的时光悄然而过，红楼依然是保持着旧日模样，只是他们的主人早已不知所终，在人行道上，摆着桌椅，种植着各色清翠欲滴的花草，游人可以在这里坐下来休息，品品咖啡喝喝茶，享受黎黄陂路有故事的慢生活。</w:t>
        <w:br/>
        <w:t>走出黎黄陂路，临江大道旁有一座杏黄色的小楼，回廊外的拱门上，悬挂着一块黑色牌匾，宋庆龄汉口旧居纪念馆。这座楼始建于1896年，最先是华俄道胜银行，后为民国中央银行武汉分行，宋庆龄当时住在二楼，生活工作了8个月，可惜时间晚了，纪念馆已经闭馆，只能在外面参观一下。</w:t>
        <w:br/>
        <w:t>宋庆龄汉口旧居正对着武汉江滩，沿着江边走走，这段江边实在不敢恭维，乱石裸露，环境脏乱，到处是被江水冲上岸的破布片，塑料包装袋，可惜这远处的长江江景了。</w:t>
        <w:br/>
        <w:t>朝着来时的码头方向走，到达武汉港，以为可以上船了，一打听才知道，这里是夜游长江的轮船，想坐轮渡，需要到我们下船时的江汉关码头乘坐，天逐渐暗了下来，夜色中的长江两岸亮起灯火，璀璨的灯火与长江交相辉映。</w:t>
        <w:br/>
        <w:t>沿着沿江大道一直走，路边的老式建筑被灯光映衬的晶莹剔透，边走边欣赏老汉口的夜景，再一次看见了江汉关，这栋建筑在夜色里，不再巍峨，被夜光打扮的很柔和。</w:t>
        <w:br/>
        <w:t>买到了1.5元的轮渡票，大概每半个小时一班船，站在二层的甲板上，江风瑟瑟，欣赏被灯火照亮的长江。轮渡缓缓的向对岸的长江大桥方向驶去，停靠的终点是中华路，夜色中的长江大桥，不断变幻着颜色，有点像童话故事中描绘的世界。</w:t>
        <w:br/>
        <w:t>在江边，与万里长江第一桥是如此的近距离的接触，地面公路上的车河从桥洞下如流水般穿行，亮着灯光的火车，呼啸着在大桥钢筋铁骨里穿行，最高处的桥面上，来往通行的车辆毫不停歇，如此繁忙的一座大桥，抬头仰望巨大的桥墩，不得不感叹这座桥的博大气概。</w:t>
        <w:br/>
        <w:t>回到熙熙攘攘的户部巷，买了炸藕合，边走边吃，面对众多的美食，有点茫然，最后把目光锁定在华美汤包，尝尝七彩汤包，颜色真是漂亮，10只包子有5种口味，吃汤包也是有讲究的，先要咬开点皮，把汤吸干净在吃包子，要不然可是汁水飞溅。</w:t>
        <w:br/>
        <w:t>2月24日</w:t>
        <w:br/>
        <w:t>过早还是户部巷，先买了烧梅，又想尝尝户部巷的老字号，徐嫂糊汤粉，结果早饭吃的不尽人意，糊汤粉吃不惯，黏糊糊的，有股白胡椒的味道，烧梅和我们北方的烧麦外形差不多，馅料就不一样了，我们北方是牛羊肉陷，烧梅是糯米馅的，还是吃不惯。</w:t>
        <w:br/>
        <w:t>早上第一站，湖北省博物馆，整个建筑外墙浅灰色花岗石，屋顶蓝灰色琉璃瓦。给人的感觉，庄重整洁带有民族色彩。一楼服务台有定点的免费讲解，讲解的非常好。四大镇馆之宝，越王勾践剑、曾侯乙编钟、郧县人头骨化石、元青花四爱图梅瓶，很遗憾元青花四爱图梅瓶没有展出。</w:t>
        <w:br/>
        <w:t>郧县人头骨是旧石器时代，古人类头骨化石，1989年郧县出土，展厅中有很多复制品，不知道真品为什么没有展出。</w:t>
        <w:br/>
        <w:t>越王勾践剑在央视《国家宝藏》湖北专辑中，曾经华丽出场，与主人勾践离别后，他们再也没有重逢，勾践剑在黑暗中等待了千年，终于在1965年江陵的一座楚墓中出土，近距离的观察这把举世无双的宝剑，静静的躺在那里，没有了金戈铁马，却依旧散发着森森的寒光。</w:t>
        <w:br/>
        <w:t>在越王勾践剑的旁边，陈列着吴王夫差矛，这对前世的冤家，今生在这里相爱相杀，可惜吴王夫差矛出去巡展了，没有看到，代替它的，是入选央视《国家宝藏》特展，云梦睡虎地秦简，对于我这样的外行，它的观赏价值不高。</w:t>
        <w:br/>
        <w:t>明梁庄王墓，是明仁宗朱高炽的第九子朱瞻垍与魏妃的合葬墓，明梁庄王墓是中国已发掘明代亲王墓中等级最高的，出土各种镶嵌的宝石有700多颗，解读墓志铭后发现，这些珠宝有很多是郑和下西洋时带回的珠宝。其中红宝石、蓝宝石、祖母绿、金绿宝石等四大名贵宝石，产地均来自东南亚。</w:t>
        <w:br/>
        <w:t>现代陶艺展厅的展品，和古墓中出土的文物相比，显得很清新。</w:t>
        <w:br/>
        <w:t>1978年随县战国曾侯乙墓出土的所有文物都在一楼展厅，曾侯乙墓的出土的文物数量与价值，绝不逊于马王堆汉墓。陈列分祭厅、青铜器、兵器、车马器、竹简、漆木器、金玉器和乐器八大部分，展现了2400年前诸侯贵族生前的物质生活和死后的精神世界。</w:t>
        <w:br/>
        <w:t>16节透雕龙凤玉佩，雕工举世无双</w:t>
        <w:br/>
        <w:t>战国青铜尊盘，酒器，尊盘口沿的镂空附饰采用熔模铸造工艺制成，也称失腊法。</w:t>
        <w:br/>
        <w:t>鹿角立鹤，战国时期青铜器，它是一种想象中的吉祥物，据说它的腿是可以拆卸的，但是没人敢拆，这可是国宝。</w:t>
        <w:br/>
        <w:t>鉴缶，简单点说，就是战国时代的冰箱</w:t>
        <w:br/>
        <w:t>联襟大壶重达多少不清楚，但是但是最下层的托板，仅靠8只小兽的嘴的嘴来支撑，让人叹为观止。</w:t>
        <w:br/>
        <w:t>重达2156克的特大金盏</w:t>
        <w:br/>
        <w:t>曾侯乙编钟在《国家宝藏》中出现过，尽管在电视上已经看过N多遍了，第一眼看到它的时候，心里还是一颤，在一间巨大的玻璃房子里，全套编钟，分三层，悬挂在钟架上，硕大的铜钟，精美的花纹，几千年前的庞然大物，这样呈现在眼前，在战国时代，铜是战略物资，耗用这些铜打造乐器，那是彰显泱泱大国风范，也是真爱，所以曾候作为陪葬品入葬。</w:t>
        <w:br/>
        <w:t>曾侯乙墓出土的层层棺椁</w:t>
        <w:br/>
        <w:t>走出湖北博物馆，到了午饭的时间，步行到东湖公园门口的喜客来餐厅吃午饭，辣椒炒肥肠，用的杭椒，不辣很清香。鸡蛋羹的卖相家常，味道绝对是一流的，炒竹笋口感很好。</w:t>
        <w:br/>
        <w:t>东湖公园的面积很大，包括磨山景区，听涛景区、落雁景区、吹笛景区、等六片景区，我们实在是没有时间逛了，只在湖边走走，梅花开的正好，红梅妖娆，百媚秀丽，各具特色。</w:t>
        <w:br/>
        <w:t>下午的时光，都流连在武汉大学里，1893年，湖广总督张之洞向光绪帝上奏《设立自强学堂》。意思就是“自强之道，以教育人才为先”，1928年定名国立武汉大学，是民国四大名校之一，1932年，由武昌东厂口迁入珞珈山新校舍。1937年武汉成为中国的战时首都，国共两党大量政治军事人士云集珞珈山校园指挥对日抗战。武汉沦陷后，武大校园被辟为其中原司令部。1949年更名武汉大学沿用至今。</w:t>
        <w:br/>
        <w:t>宋卿体育馆外观看着有点破败，但是里面的空间开阔，地板泛着光泽，这座体育馆建于1936年，由中华民国第一任大总统、黎元洪家属捐赠10万元修建的，并以黎元洪的号，命名为“宋卿体育馆”，黎元洪在卸任后经商，绝对可以称得上富甲一方，我很佩服这种结局比较完美的政客。</w:t>
        <w:br/>
        <w:t>老斋舍在民国的时候是男生宿舍，整体建筑依珞珈山而建，如同宫殿，又像城堡，古罗马廊柱与蓝色琉璃瓦相结合，古朴典雅中透着巍峨壮观。拾级而上，每层校舍都按着，“天地玄黄，宇宙洪荒”，的顺序命名，低调内敛中又带着浓浓的书卷气。</w:t>
        <w:br/>
        <w:t>与老斋舍为邻的，是老图书馆，这栋建筑，整体外观是传统殿堂式风格为蓝本，融入了民国时代的建筑元素，飞檐屋脊，龙凤卷云，威武庄严，顶部塔楼八角重檐、单檐双歇山式，造型很像皇冠。</w:t>
        <w:br/>
        <w:t>武汉沦陷后，武大被日本军队辟为作战指挥部和伤兵疗养所，为了缓解军人的思乡情，从日本移植樱花栽种在老斋舍前。其实当年种下的樱花都不在了，但从此后，民国古朴沧桑的老建筑与靓丽柔媚的樱花交相辉映，成就了中国最美的大学。</w:t>
        <w:br/>
        <w:t>从武大出来，逛了逛武大门口的超市，熟食部的小黄鸭点心，造型好可爱，又买了瓶当地糯米酒，打算尝尝。</w:t>
        <w:br/>
        <w:t>回到热闹的户部巷，远远的看见了夜色中的黄鹤楼。</w:t>
        <w:br/>
        <w:t>晚饭还是选在了大中华，这次点的千叶豆腐，口感很有弹力，和我们北方豆腐差别好大，锅巴河鲜里面有小鱼和河虾，酥脆鲜香。</w:t>
        <w:br/>
        <w:t>2月25日</w:t>
        <w:br/>
        <w:t>在华美汤包要的辣白菜口味的汤包，馅里最多的是猪肉，放了点辣白菜，吃着有点辣白菜的味道，味道还是很好的。</w:t>
        <w:br/>
        <w:t>从户部巷步行10分钟，就能走到中共五大会址纪念馆，农讲所、毛主席旧居，这里被誉为，"中国第一红街"。这三个参观点在一条街上，距离很近，周一闭馆，平时客流量也很少，不需要门票，在门口签个字就进。</w:t>
        <w:br/>
        <w:t>最先参观中共五大会址纪念馆，建于1918年的国立武昌高等师范学校附小，就是1927年共产党在武汉召开第五次全国代表大会开幕式的会址，这是我党唯一的一次在武汉召开的全国代表大会。</w:t>
        <w:br/>
        <w:t>中国共产党的创始人之一、陈潭秋曾经在此，以教书作为掩护从事革命活动，1922年至1927年这里一度成为湖北革命运动的指挥机关，在二楼有复原后的 陈潭秋夫妇的卧室和陈潭秋生平事迹展。</w:t>
        <w:br/>
        <w:t>五大会议的历史背景，是在国共合作的情况下举行的一次会议，汪精卫曾经在大会上作过发言，在这次会议上，选举产生了10名中央监察委员会，它是中央纪委的前身，在随后的革命斗争中，这10名中央监委委员无一人叛变，其中8人相继牺牲。</w:t>
        <w:br/>
        <w:t>出了五大会址纪念馆，斜对面就是毛主席旧居，1927年，毛泽东在武汉曾经和夫人杨开慧，儿子毛岸英、毛岸青居住在这里，著名的《湖南农民运动考查报告》就是在这里写的。还主持了中央农民运动讲习所的工作，这里还住过蔡和森、郭亮、彭湃、夏明翰、毛泽潭、罗哲，看来1927年的时候，毛泽东同志上班还是很近的。</w:t>
        <w:br/>
        <w:t>故居保留着湖南晚清时期老建筑的格局，青砖灰瓦，四周风火墙体高大，有三进院落，还有我很喜欢的天井，原房在1956年拆除，现在看见的是1967年重建的，复原了毛泽东、杨开慧、蔡和森等所住过的房间，走过这些房间，都是很简陋。</w:t>
        <w:br/>
        <w:t>农民运动讲习所，是第一次国共合作时期毛泽东同志提议创办的一所培养农民运动干部的学校，许多历史名人，瞿秋白、李立三、恽代英、彭湃、方志敏、李汉俊、李达、于树德都在农讲所任教。</w:t>
        <w:br/>
        <w:t>农民运动讲习所有教室，操场，食堂，宿舍，占地面积很大，这里培养了大批国共两党所需的人才，从这里走出来的学员，都是中国的近代史上可圈可点的人物，其中很多人在新中国成立后，担任要职。</w:t>
        <w:br/>
        <w:t>午饭回到户部巷，户部巷两侧的小吃街，让人目不暇接，最后选了状元烤猪蹄，鸡翅包饭，状元猪蹄味道没有名气大，鸡翅包饭用料是奥尔良烤鸡翅料，里面是调好味的米饭，鸡翅被塞的胖胖的，味道很香。</w:t>
        <w:br/>
        <w:t>长江大桥，一定要徒步走一次，整个长江大桥全长1670米，走了半个小时，桥头堡还有驻军守卫，提醒各位，如果从蛇山黄鹤楼的方向朝龟山电视塔的方向走，要走桥的左侧，这样可以看见长江大桥建成纪念碑，我走的右侧，桥上没有红绿灯，汽车一辆跟着一辆，根本过不到左侧去。</w:t>
        <w:br/>
        <w:t>桥栏杆上的铁质雕花图案各异，虽然是苏联朋友帮助修建的大桥，但是雕花图案却带着浓郁的中国吉祥寓意，这是我见过的最精美的50年代雕花铁艺。</w:t>
        <w:br/>
        <w:t>走下长江大桥就是龟山，顺着龟山下的山路走到铁门关，过铁门关就到了晴川阁，晴川阁免门票，最早的晴川阁建于明朝嘉靖二十六年，是汉阳太守在修葺禹稷行宫的时后增建的，名字取唐朝诗人崔颢，"晴川历历汉阳树，芳草萋萋鹦鹉洲。”现在的晴川阁是按照清朝光绪年间的老照片，在1985年重建的。</w:t>
        <w:br/>
        <w:t>晴川阁里的禹稷行宫始建于宋代，现存建筑是清朝同治二年重建的，大禹是位好同志，为了水利事业兢兢业业的工作了一辈子，大禹治过水的地方，都修建大禹庙供奉他老人家。</w:t>
        <w:br/>
        <w:t>登上晴川阁，这里的视野极好，可以远眺壮观长江，水天一色，忍不住想起那句，“日暮乡关何处是，烟波江上使人愁”，晴川阁里售卖一种木质烫画，很喜欢其中一组《四大美女图》。</w:t>
        <w:br/>
        <w:t>从晴川阁可以走上铁门关，最早的铁门关修建于战国时代，是吴国为了阻止魏国的进攻，从三国到唐朝，铁门关一直是军事要塞，明朝以后逐渐被毁，到民国的时候就彻底沦为废墟，直到1990年重新复建铁门关，时代不一样了，建在这里的铁门关，除了阻碍交通，其他的没有什么意义。</w:t>
        <w:br/>
        <w:t>在晴川阁门口坐公交车可以直达古德寺，如果有时间，一定要来这里看看，古德寺建于光绪三年，仿照缅甸的阿兰陀寺，又混合了欧亚宗教建筑的特点，建筑风格在中国寺庙中独一无二，无论从哪个角度来看，都像是教堂的风格，很难想象这里供奉的是释迦摩尼佛。</w:t>
        <w:br/>
        <w:t>院子里养了一群鸽子，经常与游客和小孩一起嬉戏，成群结队的飞走，隔一会在飞回来。</w:t>
        <w:br/>
        <w:t>武昌起义那年，古德寺僧众自发救护武昌起义军，在古德寺后面的菜地里掩埋了许多烈士，曾经受到中华民国政府的嘉奖，民国元年，孙中山曾经在这里凭吊无名烈士公墓，民国三年，民国政府副总统黎元洪亲自为古德寺题写寺名。</w:t>
        <w:br/>
        <w:t>古德寺最古老的建筑是圆通宝殿，其他的大殿，都是仿照圆通宝殿修建的。圆通宝殿外墙步廊和立柱，有点古罗马建筑特点，立面墙上的圆窗和长窗，是基督教堂的建筑样式，徜徉在这座建筑中，有点穿越到欧洲的意思，极具浪漫主义色彩。</w:t>
        <w:br/>
        <w:t>圆通宝殿内部的装饰带有民国和平饭店大堂的感觉，光线明亮，大殿正中供奉的菩萨金光灿灿，听大殿里的居士说菩萨是原来的菩萨，后贴的金，我对这个说法不置可否，因为在文化大革命期间，佛像被毁，1974年革委会将古德寺分给武汉照相机厂做厂房，直到1996年，佛教协会的演顺法师才进住古德寺。</w:t>
        <w:br/>
        <w:t>在天王殿与圆通宝殿之间的院落中，供奉着一尊四面佛，是1997年，香港居士张紫珊出巨资，由泰国请到古德寺。四面佛的四张面孔分别代表慈悲、仁爱、博爱和公正，传说四面佛法力无边，所以殿堂内是不能供奉的，只有苍穹才能作为大殿。</w:t>
        <w:br/>
        <w:t>出了古德寺，坐公交车到归元寺，下车走十分钟就到了，归元寺建于顺治15年，得名于佛经，"归元性不二，方便有多门"，与宝通寺、古德寺、莲溪寺并称为武汉佛教的"四大丛林"。这里香客很多，需要排队买票进入，门票20元，老妈免票进入，我和妹妹在庙门外找了个地方坐会，顺便上网。</w:t>
        <w:br/>
        <w:t>等老妈从归元寺出来，寺院也到了关庙门的时间，公交车缓缓的驶上长江大桥，傍晚的时候，情侣们站在在长江大桥上看着夕阳缓缓落下，也是很浪漫的一件事，有文采男生可以诵一首，“滚滚长江东逝水，浪花淘尽英雄泪”。</w:t>
        <w:br/>
        <w:t>晚饭选在艳阳天酒家彭刘杨店，从归元寺坐公交车过长江两站地就到了，远远的看见了黄鹤楼，在远处能很清晰的看见黄鹤楼，走到蛇山下反而看不见，因为蛇山上有树木掩映。</w:t>
        <w:br/>
        <w:t>艳阳天酒家的外观看着有一种艳俗感，走进去发现面积绝对够大，装修的非常大气，大厅，洗手间，比大中华好太多了，再看看菜价，也就是路边小吃部的价位，一条武昌鱼，艳阳天29元，大中华68元，差多少，好后悔没有多走几步，到这多吃几顿。</w:t>
        <w:br/>
        <w:t>腊肉炒黄陂豆丝，绝对好吃的一道菜，黄陂豆丝到底是什么，忘记问服务员了，沸腾武昌鱼的吃法很特别，端上桌的是条生鱼，自己慢慢炖，味道不错，就是这些菜有点辣，他们口中的微辣，就像温水煮青蛙，开始吃的时候不觉得辣，到后来辣的有点头晕。</w:t>
        <w:br/>
        <w:t>吃完饭散步回去，经过首义广场，南广场上伫立着武昌起义，彭楚藩、刘复基、杨洪胜三位烈士的雕像，再一次看看北广场夜色中的红楼，少了白天的喧嚣，变得很安静。</w:t>
        <w:br/>
        <w:t>2月26日</w:t>
        <w:br/>
        <w:t>早上起的很早，在即将告别这座城的时刻，总是有点哀伤和不舍，武汉长江大桥建成纪念碑还没有看见，步行到了长江大桥，穿过桥身的左侧，二层的位置有一个平台，武汉长江大桥建成纪念碑就贮立在这里，毛主席的那一句，“一桥飞驾南北，天堑变通途”，镌刻在碑圆形的碑身上，下面是 “武汉长江大桥建桥记”，字里行间，从清朝到民国，再到建国，镌刻着百年沧桑的建桥梦。</w:t>
        <w:br/>
        <w:t>清晨的长江大桥带着蒙蒙的雾气，消失在天际线上，我曾经驻足在第一层，惊叹桥基的巨大，我也曾用双脚丈量过第三层，震撼大桥如此之长，现在站在第二层，如此近的距离，清晰的看着一列列火车，带着脚下的震颤，呼啸着穿过钢筋铁骨的桥身，逐渐远去。</w:t>
        <w:br/>
        <w:t>下了台阶，路边就有公交站，坐上公交车，路过武汉音乐学院，门口围着很多家长，好像有艺考，也许有一天我也会送儿子走进武汉音乐学院，下一次到武汉，会是送儿子上大学吗？我喜欢这座城，真的希望儿子能在武汉大学的老宅舍和老图书馆里度过四年的学习时光。</w:t>
        <w:br/>
        <w:t>武汉过早，要来这种接地气的居民区附近的小店，汽水包，没吃过，点了两个莲藕馅的，原来就是包子，莲藕馅第一次吃，馅里带着淡淡的甜味，和老妈每人一碗热干面，香喷喷的热干面味道不比蔡林记差，结账的时候，两个人花了10块钱，在户部巷过早其实挺贵的，热干面最便宜也得六块。</w:t>
        <w:br/>
        <w:t>过了早，走过街天桥到了长春观门前，作为金庸的粉丝，到了武汉，一定要来拜访丘处机道长，长春观内供奉的是道教创始人王重阳的门人，全真派的全真七子之一，邱处机道长，元朝时全真派丘处机道长来到这里修炼和传教，邱处机道长的门徒为了纪念他而建造的，因为丘处机被称为长春真人，所以道观就称为长春观。</w:t>
        <w:br/>
        <w:t>1926年北伐军叶挺独立团驻扎在长春观，这里成为前线指挥所，藏经阁、来成楼、三皇殿都被炮弹击中，"文化大革命"时期，长春观里供奉的神像被捣毁，直到1982年政府拔款重修。</w:t>
        <w:br/>
        <w:t>长春观依山而建、大殿外的玉兰花开的很是优雅，沿着层层递进的院子参观，整体建筑布局紧凑，门票也很便宜，10元。</w:t>
        <w:br/>
        <w:t>七真殿供奉着全真七子的塑像，全真龙门派祖师丘处机，遇仙派祖师马丹阳，南无派祖师谭处端，随山派祖师刘处玄，嵛山派祖师王处一，华山派祖师郝大通，清净派祖师孙不二，坐在佛龛后的丘处机看不清面目，在《射雕英雄传》中，是丘处机改写了郭杨两家人的命运，不过现实中的丘处机也是位为民奔波的英雄。</w:t>
        <w:br/>
        <w:t>宝通禅寺是武汉市唯一的皇家寺院，是武汉佛教"四大丛林"之一，宝通寺建于南朝，兴于明朝。</w:t>
        <w:br/>
        <w:t>走进山门过圣僧桥就是弥勒殿，殿前的一对石狮可是明朝遗物。由弥勒殿拾级而上，掩映在绿树中的大雄宝殿，听着梵音袅袅，禅自拈花一笑来，殿内供奉释迦牟尼佛，文殊普贤菩萨，还有一口七百多年历史的大铁钟，号称:"万斤钟"。</w:t>
        <w:br/>
        <w:t>沿着宝通禅寺向山上延伸的小路上山，山路旁的殿宇正在修葺，在半山腰的位置矗立着一座通体暗红色的砖石塔，洪山宝塔，这座塔出檐较短，石雕斗拱，八面七级，据说登塔远眺，可以望见武汉三镇，登塔的门票真心便宜，2元。</w:t>
        <w:br/>
        <w:t>买了门票开始登塔，塔内楼梯陡峭狭窄，好在光线明亮，每层四个塔门分四个方向，每层都有佛龛，龛内供奉着金色佛像，盘旋而上直到塔顶，在塔顶分别俯瞰了四面的风景，只见雾霭茫茫，云蒸霞蔚，真的分辨不出方向，更别提哪里是武汉三镇了。</w:t>
        <w:br/>
        <w:t>出了宝通禅寺就是公交车站，公交车路过首义公园，进去转了转，龙华寺，高亚鹏旧宅，烈士祠，都是翻修的建筑，绿植遍布，很清幽，适合本地人休闲。</w:t>
        <w:br/>
        <w:t>昙华林是惟一可以穿越时空回望千年老武昌的所在，沿街的小巷布满沧桑老建筑，各种文青小店静静的守候在这里，多想在有着温暖阳光的日子，坐在街边的咖啡店，探究这些老建筑尘封的往事，但是时间有限，只能匆匆走过这条街，未感受到昙华林的无限风华。</w:t>
        <w:br/>
        <w:t>沿着接地气的小巷子，走回到户部巷，和逛超市的妹妹汇合，最后吃了一顿蔡林记的小吃。</w:t>
        <w:br/>
        <w:t>收拾好行囊，算算时间有点紧迫，叫了一辆出租车赶往</w:t>
        <w:br/>
        <w:t>汉口火车站</w:t>
        <w:br/>
        <w:t>，汉口火车站巨大的拱形建筑，充满了老旧的欧式风情，可惜只是惊鸿一瞥，一路小跑的取票，又跑向候车室，进了检票口，汉口到沈阳的列车早已停靠了，在列车上喘了几口气，最后回望这座老站。</w:t>
        <w:br/>
        <w:t>随着列车的启动，旅行结束了，我仍旧要回到属于我的世界中生存，这里好像是我的一场梦，梦里从战国的编钟乐舞，到汉代的华美霓裳，岳阳楼的家国天下与鄂督军府的风起云涌，一梦醒来，我已踏遍荆楚大地，听一曲荡气回肠的楚地长歌。</w:t>
      </w:r>
    </w:p>
    <w:p>
      <w:r>
        <w:t>评论：</w:t>
        <w:br/>
        <w:t>1.杨姐很用心啊！</w:t>
      </w:r>
    </w:p>
    <w:p>
      <w:pPr>
        <w:pStyle w:val="Heading2"/>
      </w:pPr>
      <w:r>
        <w:t>83.深藏湖北的梦里水乡，武汉出发仅两小时车程</w:t>
      </w:r>
    </w:p>
    <w:p>
      <w:r>
        <w:t>https://you.ctrip.com/travels/xiantao775/3667590.html</w:t>
      </w:r>
    </w:p>
    <w:p>
      <w:r>
        <w:t>来源：携程</w:t>
      </w:r>
    </w:p>
    <w:p>
      <w:r>
        <w:t>发表时间：2018-5-2</w:t>
      </w:r>
    </w:p>
    <w:p>
      <w:r>
        <w:t>天数：1 天</w:t>
      </w:r>
    </w:p>
    <w:p>
      <w:r>
        <w:t>游玩时间：4 月</w:t>
      </w:r>
    </w:p>
    <w:p>
      <w:r>
        <w:t>人均花费：180 元</w:t>
      </w:r>
    </w:p>
    <w:p>
      <w:r>
        <w:t>和谁：和朋友</w:t>
      </w:r>
    </w:p>
    <w:p>
      <w:r>
        <w:t>玩法：自由行，摄影，自驾，周末游</w:t>
      </w:r>
    </w:p>
    <w:p>
      <w:r>
        <w:t>旅游路线：仙桃</w:t>
      </w:r>
    </w:p>
    <w:p>
      <w:r>
        <w:t>正文：</w:t>
        <w:br/>
        <w:t>水，生命之源，润泽万物；水，濯心洗尘，慰藉心灵；水，上善若水，柔情似水……该有太多的缘由，让我对水有着与生俱来的欢喜与心悦吧。</w:t>
        <w:br/>
        <w:t>所以，内心里，对于亲水近水之地，总有着深深的向往或眷念，喜欢置身其间，投入其怀抱。不过，之前提及水乡，我都以为要下江南，去到周庄，或者乌镇，才能得偿所愿，与水相亲。</w:t>
        <w:br/>
        <w:t>没有想到的是，在物饶丰美荆楚大地，湖北江汉平原中心，在距武汉仅两个多小时车程的</w:t>
        <w:br/>
        <w:t>仙桃</w:t>
        <w:br/>
        <w:t>市，竟深藏一座清新梦幻水乡田园，并且有一个恰如其分的名字：仙桃梦里水乡。</w:t>
        <w:br/>
        <w:t>梦里水乡依托江汉平原特有的水乡、森林和田园等资源，以乡愁为主题的，按照“蒙太奇”的置景模式，不仅再现江汉平原原汁原味乡土田园生活场景，同时也为现代人打造一方心灵悠居小憩水乡。</w:t>
        <w:br/>
        <w:t>梦里水乡包括荷塘村，十二花岛，湿地公园，水上森林，乡隐房车营地等多个自然或人文景观。走进水乡，河道湖泊纵横交错，丛杉树林一望无边，视野开阔而空旷，空气清新而舒爽。</w:t>
        <w:br/>
        <w:t>小桥流水枕河人家，杨柳依依青石板路。相比人流喧闹，商业气息浓厚的周庄、乌镇，梦里水乡拥有水乡小镇如许元素，却要宁静清雅许多许多。</w:t>
        <w:br/>
        <w:t>烟波直向水中杉，白鹭翩翩湖上穿。此景好似曾相识，梦里水乡仙桃看。游船泛舟千亩池杉丛林，池杉横平竖直，树龄都在数十年以上，有的高达20多米，水中生长，笔直挺拔，遮天蔽日，倒影将清澈湖水映得碧绿如翡，浆橹惊起白鹭群群，蹁跹弄姿，林中纷飞，自成一幅灵动和谐优美自然画卷。</w:t>
        <w:br/>
        <w:t>最是时光如水，匆匆又匆匆。依梦水云间，情愫不变迁，在水一方，有位佳人，抚琴轻奏，空灵婉转，恍惚间，让人疑入桃源幽境，醉了流年。</w:t>
        <w:br/>
        <w:t>鸬鹚捕鱼，年少时因小学课本中内容知悉，而留下印象的渔民日常，不期然的在这里见到真实的演绎，雀跃人心的同时，自有一番回归田园返璞归真之趣。</w:t>
        <w:br/>
        <w:t>湖的那一边，湿地公园内，牡丹、丁香、紫薇、玫瑰、虞美人、薰衣草等十二花岛徐徐进入视线，湖中隔岸远观，抑或俯身近嗅，都有花香袭怀，心旷神怡，怡然浪漫。</w:t>
        <w:br/>
        <w:t>绿树成荫，亭亭如盖的林中绿道，牛车满载游人缓缓而来，喔呜喔呜蹄声中，飞扬着轻盈欢快的思绪，飘散着久违的童年记忆，家乡故园的气息，安宁美好。</w:t>
        <w:br/>
        <w:t>清风习习，绿意葳蕤，波平如镜，摸得到林，触得到水……漫步其间，让人不由自主停下脚步，慢下来，慢下来，呼吸醉氧空气，任时光流淌，亦是心甘情愿，明媚轻快。</w:t>
        <w:br/>
        <w:t>也许，人生有些光阴，就是用来虚度的，一如在梦里水乡；也许，每个人心里都有一扇窗，打开是尘世烟火，关上是云水禅心。故而，临水而居，与水相拥的梦想常怀于心，如影相随。</w:t>
        <w:br/>
        <w:t>不想在时光中风尘仆仆，此刻，只愿沉醉于这柔柔静静水云间，守一份心灵的皈依，任心旖旎缱绻如诗，从容，自在，便是极好。梦里水乡地址：仙桃市赵西垸林场，位于仙桃市与潜江市交界处，距离随岳高速陈场出口约8公里，从武汉、</w:t>
        <w:br/>
        <w:t>岳阳自驾</w:t>
        <w:br/>
        <w:t>都只需2小时。</w:t>
      </w:r>
    </w:p>
    <w:p>
      <w:r>
        <w:t>评论：</w:t>
        <w:br/>
        <w:t>1.楼主此程还有更详细的攻略吗？</w:t>
        <w:br/>
        <w:t>2.楼主下次的图一定会比这次更多更美的对嘛～～</w:t>
        <w:br/>
        <w:t>3.留下一个携印，打算踏步走了。</w:t>
      </w:r>
    </w:p>
    <w:p>
      <w:pPr>
        <w:pStyle w:val="Heading2"/>
      </w:pPr>
      <w:r>
        <w:t>84.武汉之旅</w:t>
      </w:r>
    </w:p>
    <w:p>
      <w:r>
        <w:t>https://you.ctrip.com/travels/youyouctripstar10000/3667593.html</w:t>
      </w:r>
    </w:p>
    <w:p>
      <w:r>
        <w:t>来源：携程</w:t>
      </w:r>
    </w:p>
    <w:p>
      <w:r>
        <w:t>发表时间：2018-5-2</w:t>
      </w:r>
    </w:p>
    <w:p>
      <w:r>
        <w:t>天数：</w:t>
      </w:r>
    </w:p>
    <w:p>
      <w:r>
        <w:t>游玩时间：</w:t>
      </w:r>
    </w:p>
    <w:p>
      <w:r>
        <w:t>人均花费：</w:t>
      </w:r>
    </w:p>
    <w:p>
      <w:r>
        <w:t>和谁：</w:t>
      </w:r>
    </w:p>
    <w:p>
      <w:r>
        <w:t>玩法：</w:t>
      </w:r>
    </w:p>
    <w:p>
      <w:r>
        <w:t>旅游路线：</w:t>
      </w:r>
    </w:p>
    <w:p>
      <w:r>
        <w:t>正文：</w:t>
        <w:br/>
        <w:br/>
        <w:t>显示全部4天</w:t>
        <w:br/>
        <w:br/>
        <w:t>收起</w:t>
        <w:br/>
        <w:br/>
        <w:t>晚上21点45分，飞行了一个多小时，终于到达了武汉天河机场，硕大的机场，基本空无一人，可能是因为太晚的缘故吧，出了机场大门，坐上网约车已经是十点半了。闷热闷热，在去往住宿的路上，一路满满樱花</w:t>
        <w:br/>
        <w:t>早上9点出发，天气依旧闷闷热，来到东湖落雁岛，太大了吧，一路坐着观光车，感觉都要绕晕了，觉得这个岛三天三夜都逛不完。当地的人民拿着帐篷，在绿色的草地的嬉戏玩耍，好是羡慕。而我们，只能一趟趟的赶着观光车。下午2点半，出了落雁岛，赶往古德寺。</w:t>
        <w:br/>
        <w:t>东湖落雁岛游玩之后来到了古德寺，虽没有门票钱，但是最少要8元的香火钱，这是一座异域风情浓郁的寺庙，核心建筑是仿照缅甸阿难陀寺而建的圆通宝殿。殿顶的九座佛塔，暗含了北斗九星，七显二隐的说法，尝试一下，站在地面任何角度，最多只能看到七座。其门廊呈三角形，分两层逐级向上，具有古罗马建筑风格。接着来到昙花林，然后下起了下午，这样挺好的，闷热中带点清凉，风格有点像鼓浪屿。最后还来到了今日的最后的一站，楚河汉街，夜色的相当滴美好，感觉奔波的走的一天，然后就在肥肥虾庄等座，顺便歇脚。今日行程结束，觉得累爆</w:t>
        <w:br/>
        <w:t>早上排了一个多小时的队伍，只为吃上赵师傅油饼包叉烧，果然不错。然后走路去户部巷，天啊，和赶集一样，”people mountain people sea ”霸王叉烧排骨，三鲜豆皮，臭豆腐，然后来一盘硕大的水果。好了，就这样就吃撑了，步行去黄鹤楼，想到了崔颢、李白等诗人关于黄鹤楼的诗词，登上最高峰，看到了武汉长江大桥，特别的壮观。晚上坐的游船，看了两江的夜景，美哉！</w:t>
        <w:br/>
        <w:t>劳动节快乐！早上终于不用再匆匆忙忙的起床了，悠哉的在床上躺了一会了，吃了早点，洗涮完，将近10点半。拿着行李，奔走于在武汉的最后的景点，晴川阁和古琴台。这俩个地方都不太大，或许是我没有走对，匆匆几步就逛完了，幸好今天的天气凉爽。古琴台的亭子里吹了吹凉风，就当感受一下高山流水吧。中午是在亢龙太子酒轩吃了个午饭，正好赶上办喜事的，所以人特别多。点了网上推荐的金牌鸭皮，果然不错。然后直奔机场。巨大的机场，走的好辛苦。三天的武汉之旅就结束了，累并快乐着……goodbye,武汉</w:t>
      </w:r>
    </w:p>
    <w:p>
      <w:r>
        <w:t>评论：</w:t>
        <w:br/>
      </w:r>
    </w:p>
    <w:p>
      <w:pPr>
        <w:pStyle w:val="Heading2"/>
      </w:pPr>
      <w:r>
        <w:t>85.说说在武汉的周末~</w:t>
      </w:r>
    </w:p>
    <w:p>
      <w:r>
        <w:t>https://you.ctrip.com/travels/wuhan145/3668635.html</w:t>
      </w:r>
    </w:p>
    <w:p>
      <w:r>
        <w:t>来源：携程</w:t>
      </w:r>
    </w:p>
    <w:p>
      <w:r>
        <w:t>发表时间：2018-5-2</w:t>
      </w:r>
    </w:p>
    <w:p>
      <w:r>
        <w:t>天数：2 天</w:t>
      </w:r>
    </w:p>
    <w:p>
      <w:r>
        <w:t>游玩时间：4 月</w:t>
      </w:r>
    </w:p>
    <w:p>
      <w:r>
        <w:t>人均花费：600 元</w:t>
      </w:r>
    </w:p>
    <w:p>
      <w:r>
        <w:t>和谁：夫妻</w:t>
      </w:r>
    </w:p>
    <w:p>
      <w:r>
        <w:t>玩法：美食，周末游</w:t>
      </w:r>
    </w:p>
    <w:p>
      <w:r>
        <w:t>旅游路线：武汉，东湖</w:t>
      </w:r>
    </w:p>
    <w:p>
      <w:r>
        <w:t>正文：</w:t>
        <w:br/>
        <w:t>结婚一周年了，奈何五一三天假太短，出趟远门太累，做好的远行计划暂且搁置，我跟老公决定，就逛逛咱大</w:t>
        <w:br/>
        <w:t>武汉</w:t>
        <w:br/>
        <w:t>。</w:t>
        <w:br/>
        <w:t>老公工作在武汉，我在湖北的另一个小城，坐着熟悉的列车，奔赴一个有他的地方，是一件幸福的事，五一小长假，不是旅游，也胜似旅游。</w:t>
        <w:br/>
        <w:t>4月29日的中午到达</w:t>
        <w:br/>
        <w:t>武昌站</w:t>
        <w:br/>
        <w:t>，熟悉的笑容立刻展现在栅栏的一边，我带着欣喜，和LG相聚，一起去熟悉的百瑞景吃中餐，我来武汉并不多，去年的一个培训正好在百瑞景附近，中餐在百瑞景的良古艺术餐厅，餐厅也不大，比较家常的味道，柠檬鸡和番茄龙利鱼都是比较清淡的口味，我很喜欢，但量真心不多，价格也是偏贵的。环境布置并没有像食物的味道一样给我留下比较深刻的印象。特别喜欢柠檬什么鸡，鸡块外酥内嫩，有着柠檬的清香。</w:t>
        <w:br/>
        <w:t>吃完饭，咱们直奔定好的酒店，武珞路柏曼酒店，这是新开的一家智能酒店，真的特别新！大厅的现代感，走廊上干净几何图案的地毯，让我无不怀疑这是一家刚开业没多久的酒店，办好手续进入房间，一股刺鼻的装修未散的味儿直冲我的鼻子，眼睛也不自觉被熏的不舒适，我赶紧正缝阿姨收拾旁边的房间，我立马问是什么时候装修的，说刚开业一个月，我的天！这能住吗？即便是这样，酒店已经被定完了，我打开窗，透了会儿气，经过一番内心的纠结，还是没有退房，一是时间已经不早，二是老公找酒店也着实不易，这家算是高配置中价格相当合适的了，床头有音乐调控电子显示屏，音响在房顶，音响效果还不错，自动窗帘，干净的地毯等，就将就一晚算了，以后订房间肯定是要考虑装修时间的。</w:t>
        <w:br/>
        <w:t>下午我们逛武商，汉口的武商集团是集聚名品的地方，这在我们四线小城市是没有的。各种化妆品，各种漂亮衣服包包，应接不暇。迪奥、纪梵希、阿玛尼、圣罗兰、兰蔻、香奈儿、Lv、Gucci等等，最终我只是一饱眼福，一无所获，没逛多久，就是吃饭的点了，没关系，第二天再继续看吧！</w:t>
        <w:br/>
        <w:t>我</w:t>
        <w:br/>
        <w:t>我们早已定了汉口一家评价不错的日料，创.和食，看上面的图片是不是已经被精致的食物诱惑住了呢？这家餐厅听说是一个日本人开的，为了自己心爱的中国妻子，来到了武汉。是不是很有爱呢？日料味道还不错，我很喜欢，但是我对于赤身的口感，我还真是不熟悉，需要去适应。为什么选择日本料理，因为很早前，我就特别想吃，老公早早的上各种网站查询，对比，终于定下这家，温馨的灯光，精致的美食，清香的甜酒，可爱的脸庞，可以算是一顿完美的晚餐。</w:t>
        <w:br/>
        <w:t>4月30日，是我们的</w:t>
        <w:br/>
        <w:t>东湖</w:t>
        <w:br/>
        <w:t>绿道之行，出发的时间并不早，睡到了自然醒，附近吃了个早餐，背上行李，坐上去往武汉体育学院方向的公共巴士，入住另外一家酒店——湖滨大酒店。这是一家有历史有故事的酒店，但我暂且不说。可室外环境，的确屈指可数！</w:t>
        <w:br/>
        <w:t>刚走进酒店的大牌坊，两边绿树成荫，牌坊正面写着天时，反面写着人和，绿的发亮的树木间，那湖滨花园的大红房子尤其显眼，庭院的红色长廊，也颇具古风，草坪间都是一座座佛像，红房子的四脚金龙盘绕，好一会儿，找到了大厅，大厅金碧辉煌，房顶一龙盘踞，口中一明亮的龙珠，大厅中间也是一木雕大龙，大厅周围也是一些佛像木雕，或者一帆风顺的玉船，或者一大盆寿桃树，房间走廊的挂画也是立体的鼎、青铜器之类的东西，风水极为考究，奇怪的是大厅却空无一人（前台无一个接待人员），最后才发现办理入住的工作人员全在大厅右侧房间接待。</w:t>
        <w:br/>
        <w:t>办理好入住，走进房间，地毯不像有着25年的历史那么陈旧，后来才知道2014年新装修过，房屋还算宽敞，打开窗帘，正是一片绿色，还有那弯弯曲曲的长廊与小桥流水，也干净，尽管是老酒店了，设施没有柏曼这样的新酒店现代，但也多一份古朴和安静。</w:t>
        <w:br/>
        <w:t>放置好了东西，我们就赶紧赶路去东湖绿道了，在东湖绿道休闲，走路、骑车的人可真多啊！有一家老小休闲度假的，带着帐篷、带着野餐垫；也有小情侣去散步谈情说爱的，当然更少不了成群结队的学生党结伴前行，一路走着，伴随着自行车清脆的铃声，感受着湖面的波光粼粼，偶尔吹过的凉风，是不是很惬意？其实这天真的很热，我们打着伞慢慢前行，这种不赶时间的缓慢节奏，让炎热也退去梨园了几分霸气。我们从磨山道走湖中路，到达梨园门口（海洋世界）差不多十公里的路程，并没有走郊野路，那段实在太远，就这段十公里左右的路就足够了！我们并没有骑车，为什么？其实我特别想骑，因为太热啦！老公说怕我晒黑了，于是咱俩全程徒步，一辆辆单车从我眼前划过，真是羡煞我也。最后庆幸我没骑，晒黑了我本身就不白的小脸蛋可怎么是好，下次过来，一定要带好防晒装备。看着飞驰而过的白胳膊白腿，我可真为他们担忧，哈哈！瞧最后一张东湖图，高楼大厦的右边便是欢乐谷哦！</w:t>
        <w:br/>
        <w:t>回到酒店已经快五点了。真的实在太累，一躺下，就呼呼大睡了两小时，睡觉时那种昏天暗地的感觉，大家都有经历过吧，本来想着吃了晚饭继续逛街去，也着实没了力气。说到吃饭，首选旁边艳阳天，前年在武体培训时，就发现这里真的很好吃，结果一觉睡醒七点了，过去吃饭点我最喜欢的板铁虾和老公喜欢的剁椒鱼头，结果都没有了！接下来点菜，有特色点的几乎全无，一般来说我们肯定会生气，奇怪的是我们并不，最终换了另外的菜，没想到都很好吃，特别爱吃酱萝卜，好有味！好生吃过一番，心满意足的离开了！以后我一定还回去！</w:t>
        <w:br/>
        <w:t>吃完饭，已经八点半过，不再适合逛街了，于是我们在酒店的院子里散步，也是十分惬意的，有水，有延伸在湖面的走廊，有灯光，有喷泉！酒店门口也有俊俏有礼貌的服务生给你开门，挺舒适！</w:t>
        <w:br/>
        <w:t>第三天早晨，有免费的自助早餐，餐厅的客人还是挺多的，早餐的内容和其他酒店大同小异，不同的是优雅美丽的就餐环境，很田园，很清新！让早餐也变的很有仪式感。我们选择在室外假山、流水附近的桌子坐下，美美的享受早餐的愉悦。突然，老公给我说了一个惊悚的消息。</w:t>
        <w:br/>
        <w:t>看百度，湖滨大酒店是武汉灵异地之一。但自从后来香港老板请了风水大师装修了现在的风格，才让这里恢复正常，话说酒店正前方有九龙照壁，照妖镜，最近由于修路，那里被挡住了，走之前我们又专门去看了看。这就验证了怪不得酒店这么多佛像，这么多龙，我想服务台不安排在大厅正前方是否也有风水这方面的理由，中国的文化还是博大精深的。</w:t>
        <w:br/>
        <w:t>想着想着，两腿还是有些发软的，办好了手续我们就赶紧离开了，离开的时候有看见新人在这里办结婚酒的，一天前也看见有，这才说服自己其实这也没什么。总体来说，在这里入住还是挺满意的，主要是优雅的环境很让人舒服。</w:t>
        <w:br/>
        <w:t>接下来是继续逛武商，40分钟左右，就得离开赶往火车站，草草逛了一下，以一支口红结束了整个周末。短暂的五一小长假就这样结束啦！近距离游玩，也能感受一份独特的快乐！</w:t>
      </w:r>
    </w:p>
    <w:p>
      <w:r>
        <w:t>评论：</w:t>
        <w:br/>
        <w:t>1.祝你们幸福。</w:t>
        <w:br/>
        <w:t>2.^_^^_^^_^好的</w:t>
        <w:br/>
        <w:t>3.谢谢哦！</w:t>
        <w:br/>
        <w:t>4.支持你哦。继续更新吧！</w:t>
        <w:br/>
        <w:t>5.感觉挺经济实惠的，收藏喜欢啦，也希望和你互粉。</w:t>
      </w:r>
    </w:p>
    <w:p>
      <w:pPr>
        <w:pStyle w:val="Heading2"/>
      </w:pPr>
      <w:r>
        <w:t>86.武汉到清江画廊和三峡瀑布筹划参考</w:t>
      </w:r>
    </w:p>
    <w:p>
      <w:r>
        <w:t>https://you.ctrip.com/travels/yichang313/3667086.html</w:t>
      </w:r>
    </w:p>
    <w:p>
      <w:r>
        <w:t>来源：携程</w:t>
      </w:r>
    </w:p>
    <w:p>
      <w:r>
        <w:t>发表时间：2018-5-3</w:t>
      </w:r>
    </w:p>
    <w:p>
      <w:r>
        <w:t>天数：2 天</w:t>
      </w:r>
    </w:p>
    <w:p>
      <w:r>
        <w:t>游玩时间：4 月</w:t>
      </w:r>
    </w:p>
    <w:p>
      <w:r>
        <w:t>人均花费：700 元</w:t>
      </w:r>
    </w:p>
    <w:p>
      <w:r>
        <w:t>和谁：夫妻</w:t>
      </w:r>
    </w:p>
    <w:p>
      <w:r>
        <w:t>玩法：摄影，人文，自驾，周末游，跟团，火车</w:t>
      </w:r>
    </w:p>
    <w:p>
      <w:r>
        <w:t>旅游路线：清江画廊，宜昌，三峡大瀑布，际豪国际，葛洲坝，长阳</w:t>
      </w:r>
    </w:p>
    <w:p>
      <w:r>
        <w:t>正文：</w:t>
        <w:br/>
        <w:t>际豪国际酒店(宜昌伍家店)</w:t>
        <w:br/>
        <w:t>¥</w:t>
        <w:br/>
        <w:t>65</w:t>
        <w:br/>
        <w:t>起</w:t>
        <w:br/>
        <w:t>立即预订&gt;</w:t>
        <w:br/>
        <w:t>展开更多酒店</w:t>
        <w:br/>
        <w:t>2018年五一节，去了趟</w:t>
        <w:br/>
        <w:t>清江画廊</w:t>
        <w:br/>
        <w:t>和三峡瀑布，把行程记录下来，供筹划去这些地方的同学参考。</w:t>
        <w:br/>
        <w:t>五一节快到的时候，一直在筹划到哪里去旅游一下，但是想到五一节高速公路免费，肯定堵车，大家都放假，主要景点肯定人员爆满，所以自驾游一定是个费力费钱又虐心的选择，于是就想到了跟团游，由于决定的比较晚，假期前一天的下午才确定行程，跟旅行社敲定了行程，旅行社给了两个出发的时间，</w:t>
        <w:br/>
        <w:t>汉口站</w:t>
        <w:br/>
        <w:t>出发，一个是七点多的，一个是八点多的，我们两人选了八点多的动车，预计到达</w:t>
        <w:br/>
        <w:t>宜昌</w:t>
        <w:br/>
        <w:t>的时间是11点钟，第二天早晨到火车站进站口附近找旅行社的人拿票。</w:t>
        <w:br/>
        <w:t>晚上想查准确的到达时间，打开铁路12306，呵呵！拒绝服务，要是自己买票这个时候就抓瞎了，这算是跟团游的好处吧。</w:t>
        <w:br/>
        <w:t>当天晚上就收到旅行社发票的人发来的短信，和宜昌接站导游发来的短信。</w:t>
        <w:br/>
        <w:t>第 1 天，</w:t>
        <w:br/>
        <w:t>武汉</w:t>
        <w:br/>
        <w:t>--</w:t>
        <w:br/>
        <w:t>宜昌-</w:t>
        <w:br/>
        <w:t>三峡大瀑布</w:t>
        <w:br/>
        <w:t>，</w:t>
        <w:br/>
        <w:t>假期第一天，由于我们住在光谷，因此5点半就起床了，六点钟出门，坐了半个小时早班公交车，然后转乘地铁2号线，07：30左右到达汉口站进站口，用电话联系发票的人，正在地下进站口附近，很容易就找到了，没想到给我们的票是用别人的身份证买的，他告诉我们从那一个口进去，就不用对身份证了（呵呵！看来旅行社的票是提前抢好的，并且买通了进站口，所谓的火车票实名制，也是有后门的。），进站以后，立刻感受到节假日的滚滚人流。</w:t>
        <w:br/>
        <w:t>上火车以后，动车上面有少许站着的乘客，因此不算太拥挤，在车上有将近两个小时的时间，拿出随身带的平板电脑，还可以干点自己的事儿，这个算是火车比汽车有优势的地方，要是乘汽车的话，时间长不说，基本上什么事都干不了，还感觉特别累。</w:t>
        <w:br/>
        <w:t>11点钟左右如期到达</w:t>
        <w:br/>
        <w:t>宜昌东站</w:t>
        <w:br/>
        <w:t>，导游已经在出站口等候，差不多十来分钟全团人到齐，跟着导游上了旅游大巴，启程开赴三峡大瀑布景区，三峡大瀑布是国家AAAAA级旅游景，被誉为“中国十大名瀑”的三峡大瀑布。在车上，导游先做了一些介绍，然后就是收取每人35元的中餐费，推销三峡大瀑布的电瓶车。虽然宜昌东站距离三峡大瀑布景区，大约只有40多公里，但是沿途走的s312进山区之后，路面相当狭窄，只有两车道宽，我们通过的时候，因为对向发生了一个追尾事故，因此有一段路堵了大半个小时，大约花了一个半小时才到达景区大门口，也算是幸运，要是堵死了，指不定什么时候能到达景区。一下车就去吃饭，发现大门口有一个小村，全是饭馆，很容易找到吃饭的地方（强烈对比导游在收餐费的时候吓唬我们，说自己找吃饭的地方，人家没空搭理你），中餐在旅游餐当中还算行，11人一桌，有小鱼小虾，黄瓜白菜土豆豆腐之类的。</w:t>
        <w:br/>
        <w:t>一点多钟吃完饭，大家找导游拿了电瓶车票，票价20元往返大门口和验票口，导游忽悠我们买票的时候说单程有四公里，当时就纳闷，5a景区运你四公里，才收十块钱？其实那个车是汽油车，也不是电瓶车，开不到五分钟就到了，估计最多也就单程一公里，下图中左边的栈道就是人行的步道，体力好的人走过去要不了多少时间，因此对于出门减脂的人来讲，这段路应该步行过去。</w:t>
        <w:br/>
        <w:t>三峡大瀑布景区门票挂牌价为127元，网上购买可能在百元左右，旅行社买的是团体票。</w:t>
        <w:br/>
        <w:t>景区内部逆水而上，介绍说溪流全长5公里，实际体验应该没有五公里，因为我那天qq记步一天下来才1万步。</w:t>
        <w:br/>
        <w:t>介绍说溪流沿途分布着30多道瀑布, 什么虎口瀑一线瀑、珍珠瀑、丫瀑、连环瀑、五扇瀑等形态各异的瀑布, 但实际上都是一些小儿科瀑布，如下图。</w:t>
        <w:br/>
        <w:t>途中有一个比较好玩的项目，就是一个几十米长的吊桥，吊桥看起来摇晃得很厉害，一大群男女老少在吊桥上面故意摇晃的，有人尖叫，有人乐在其中，似乎发掘出了很多人的童心。</w:t>
        <w:br/>
        <w:t>真正的主角在最后。远看如下。</w:t>
        <w:br/>
        <w:t>这是今天的主角，三峡大瀑布，原名白果树瀑布，高102米、宽80米，比享有“中国第一瀑布”之称的贵州黄果树瀑布高出30米，水量更充沛，气势更雄伟。导游介绍，三峡大瀑布有三种玩法，初级玩法为远观，就是在几十米外的地方全方位欣赏瀑布，中极玩法为穿瀑，穿上雨衣，从瀑布底下的栈道穿过去，享受瀑布砸在身上的感觉，高级玩法为揽瀑，就是买上20块钱门票，上到半山腰的栈道，近距离伸手揽住瀑布。图中白果树红字上方即是。我们也是导游介绍才知道这三种玩法，若是自由行或者是自驾游，那一定要把功课做足，才会知道这些多信息。</w:t>
        <w:br/>
        <w:t>返程为环路返回，我们在返程的时候走了野人谷路线，其实野人谷徒有虚名，路边一块刻字的大石头，一段上山的台阶，然后再下山而已，真正的野人谷已经封住了，因为落石，何况也没啥野人。</w:t>
        <w:br/>
        <w:t>整个三峡大瀑布游览时间三个小时比较充裕，一路上也没有太多陡坡，老人小孩皆可胜任。</w:t>
        <w:br/>
        <w:t>晚上住宿安排在市区，伍家岗区</w:t>
        <w:br/>
        <w:t>际豪国际</w:t>
        <w:br/>
        <w:t>酒店，这个酒店平时也就百多元的房价，门市标牌价都是，378，478，578等等，听导游讲，节假日经常看到没有提前订好房的散客，拖着行李箱到处找房子，也不知真假，但五一若自助订房，价钱上浮，大概是一定的。</w:t>
        <w:br/>
        <w:t>傍晚我们到江边彩虹桥下闲逛，奇怪的是，这里的长江，跟我们在武汉的长江截然不同，江水清澈透底，江边水不深，水面平静如镜，若不是江中间有游轮驶过，难以想象这是长江，武汉的长江，江水混浊，波浪汹涌，据说宜昌原名夷陵，长江至此而夷，山脉至此而陵。另外水这么清，可能也有</w:t>
        <w:br/>
        <w:t>葛洲坝</w:t>
        <w:br/>
        <w:t>和三峡两座大坝的功劳。</w:t>
        <w:br/>
        <w:t>第 2 天，宜昌-清江画廊-武汉</w:t>
        <w:br/>
        <w:t>导游要求我们5点半起床，六点钟过完早餐，6点半发车，理由是景区人一定特别多，我们要赶早。清江画廊风景区也是5a景区，全省四大甲级旅游风景区之一，位于宜昌的</w:t>
        <w:br/>
        <w:t>长阳</w:t>
        <w:br/>
        <w:t>土家族自治县，涵盖隔河岩大坝以上至水布垭盐池温泉，沿清江一线的所有旅游景观及景区景点。距离虽然说只有60公里左右，但我们的大巴还是开了两个多小时，其中进山以后还是有相当长一段的山路，但车辆并不是太密集。导游在车上给我们介绍了一下巴人文化，土家族的饮食，婚嫁等习俗，“土狗”的来历，还演示了一下阿哥和幺妹儿对情歌，顺便推销了一下土特产，从导游那里订货可以在返程到火车站的时候拿货。</w:t>
        <w:br/>
        <w:t>清江画廊景区的游览分为a线和b线，我们因为是跟团游，所以就没操心这些事，其实a线和b线排队的地方都不一样，并且人多的时候可能到处都看到在排队，有的是两个不同的线路，有的是一条队伍由于管理的原因被截断了，下面两张图是我们回来的时候看到的排队景象。自己来的话建议走a线，时间尽量赶早，避开游船排队高峰。</w:t>
        <w:br/>
        <w:t>我们去的时候，因为来的比较早，所以基本上没有排队就上船了。</w:t>
        <w:br/>
        <w:t>游船很好，能装400人，景区比较成熟。开船后，大家都抢着在船尾和船头拍照，这里给人最大的感受是，山清水秀，清江水清澈透明，散发出自然绿色，周围的山，层峦叠嶂，远处巍峨雄伟，近处错落有致，船行一小时，每一秒风景各异，所经之处，满目皆画，正所谓“人在画中游”乃清江画廊之本意。</w:t>
        <w:br/>
        <w:t>一个多小时后，游船到达武落钟离山，该山四面环水，是今天的重点，其实山并不高，沿一条道儿上去，走一个环线下来。</w:t>
        <w:br/>
        <w:t>也就是从下图中台阶那里上去，上到山顶那个高点，然后下来。</w:t>
        <w:br/>
        <w:t>山顶的风景确实漂亮，蓝天青山绿水，放眼望去美丽如画，还需要各位同学亲自登顶发现和欣赏。</w:t>
        <w:br/>
        <w:t>中餐就在景区内解决，景区内餐馆众多，吃饭根本不成问题，旅游餐也还可以。</w:t>
        <w:br/>
        <w:t>道路两旁全是卖水产干货的，但是这里的价格，好像是钟离山的比景区大门口的便宜，景区内越往山上走越便宜，因此要买水产干货的同学，在钟离山景区内某个地方下手比较合适，你若出来了，越往外越贵。</w:t>
        <w:br/>
        <w:t>返程的时候，有一个仙人寨景点，导游可能想早点结束行程，跟大家说，仙人寨景区要爬山一个多小时，体力不够的人就不要去了，以免赶不上回去的火车，说什么你要是晚了别人都不等你啦，brabrabra. 加上大家爬钟离山可能都有点累了，在船上半个多小时都在犯困，所以多数人就没有下，这里给一张远景。</w:t>
        <w:br/>
        <w:t>也就是从左边房子这个地方上岸，一直爬爬到这个仙人洞下方，经过仙人洞，绕到右边这座山的山顶，再下来，到达图中轮船所在的码头，乘船返回。这里要注意的是，若想不爬山，是没法从下船的地方到达上船的码头的，也就是下船必爬山。并且返回乘船的时候还要问清楚船行的方向，万一又拉到钟离山去了，返回起码两个小时以上，可能大巴车真的就走了。</w:t>
        <w:br/>
        <w:t>上岸后，导游说还有一个景点，叫船游到影峡，不说我们还不知道，这个都包含在a线船票内，就是乘小船出去绕一圈，然后船上的解说就会告诉你哪里是什么景点？如清江大佛。</w:t>
        <w:br/>
        <w:t>你们看到大佛了吗？中间那座山就是，呵呵，没有想象力的人是看不见的。</w:t>
        <w:br/>
        <w:t>清江画廊景区如果不怎么排队的话，六个小时左右是比较合理的。</w:t>
        <w:br/>
        <w:t>我们3点返回大巴，驱车前往宜昌东站，五点钟到达宜昌东站，一路没有堵车。晚上乘动车回家。</w:t>
        <w:br/>
        <w:t>总结： 1，三峡大瀑布和清江画廊这两个景区都值得去，他们拥有独一无二的自然风光。</w:t>
        <w:br/>
        <w:t>2，这两个景区都比较成熟，景区吃饭完全不成问题，价格也还算合理。</w:t>
        <w:br/>
        <w:t>3，去清江画廊应尽量赶早，避开游船排队。</w:t>
        <w:br/>
        <w:t>4，自驾去这两个地方，要注意的是都有一段山区道路，若遭遇堵车，就只有等。自助游去这两个地方公共交通都可达。</w:t>
        <w:br/>
        <w:t>5，跟团价格580左右不含餐，优点是不操心，衔接效率高，人比较轻松，还可以听故事。</w:t>
        <w:br/>
        <w:t>自助游若按门市价，动车往返170+三峡大瀑布127+清江画廊155+一晚住宿就算50，也要500元左右，当地公交怎么也要几十块钱，除非预定票价打折明显，因此钱基本不会少花多少，缺点明显，就是效率可能比较低，也没人讲故事，一切信息都要自己查，并且遭遇买不上车票或住不上宿都比较麻烦。</w:t>
        <w:br/>
        <w:t>自驾游花费要算上油费和路费，驾车人也累，一切信息都要自己查。景区设施成熟停车场较大，若有小孩、老人之类，则可以省去公共交通之不便。堵车另说。</w:t>
      </w:r>
    </w:p>
    <w:p>
      <w:r>
        <w:t>评论：</w:t>
        <w:br/>
        <w:t>1.这个太赞了，太太太太实用啦~~~~~~~~~谢谢楼主</w:t>
        <w:br/>
        <w:t>2.700元足够</w:t>
        <w:br/>
        <w:t>3.楼主你这次旅行不算购物的话花了多少啊？我看看我得攒多久。。。</w:t>
        <w:br/>
        <w:t>4.服楼主有这莫好的的耐性，游记写的这么的详尽，给计划去玩的人很多的信息参考</w:t>
      </w:r>
    </w:p>
    <w:p>
      <w:pPr>
        <w:pStyle w:val="Heading2"/>
      </w:pPr>
      <w:r>
        <w:t>87.长沙武汉走透透，8天8夜踏青之余跟着娜娜唐尼吃香喝辣去！</w:t>
      </w:r>
    </w:p>
    <w:p>
      <w:r>
        <w:t>https://you.ctrip.com/travels/wuhan145/3666256.html</w:t>
      </w:r>
    </w:p>
    <w:p>
      <w:r>
        <w:t>来源：携程</w:t>
      </w:r>
    </w:p>
    <w:p>
      <w:r>
        <w:t>发表时间：2018-5-4</w:t>
      </w:r>
    </w:p>
    <w:p>
      <w:r>
        <w:t>天数：8 天</w:t>
      </w:r>
    </w:p>
    <w:p>
      <w:r>
        <w:t>游玩时间：4 月</w:t>
      </w:r>
    </w:p>
    <w:p>
      <w:r>
        <w:t>人均花费：5000 元</w:t>
      </w:r>
    </w:p>
    <w:p>
      <w:r>
        <w:t>和谁：情侣</w:t>
      </w:r>
    </w:p>
    <w:p>
      <w:r>
        <w:t>玩法：</w:t>
      </w:r>
    </w:p>
    <w:p>
      <w:r>
        <w:t>旅游路线：</w:t>
      </w:r>
    </w:p>
    <w:p>
      <w:r>
        <w:t>正文：</w:t>
        <w:br/>
        <w:t>我有一个极好的习惯就是每一年的年初我都会将日历翻一遍，谨慎小心地将今年的所有假期标注出来，寻找合适的拼假时期，功夫不负有心人，今年的四月、五月被我称作为希望之月，盼星星盼月亮终于到来，具体如何的安排每年情况不一，不做赘述。总之就是请了三天的年假，加上清明节的三天假期，顺利成章地被我拼出了8天假期（欢呼窃喜之中）。用个三天的年假难度不是非常大，这样天时地利人和的机会不常有，错过了就可惜了，8天8夜其实是在假期还没真正开始，前一天一下班我就开始了行程于是就多产生了1夜的费用，别说我浪费！这么做不任性也不亏。</w:t>
        <w:br/>
        <w:br/>
        <w:t>很多人会认为选择在星期五一下班就飞奔旅游目的地的，那该是有多着急想要展开这段旅程呢？说实话，我是摩羯座，理智慢热，这种冲动的事情一般不可能，唯一的可能就是太理智！！我每次出行都要做完备的旅行线路规划，航班班次价格、酒店位置价格、线路的规划、公共交通的距离等等，如何能够吃下更多的美食，怎么可以更方便快捷，我都会一一去做考虑。所以所以~不要有过多的顾虑，种种的安排背后都是有很多理由支撑的呢~</w:t>
        <w:br/>
        <w:t>厦门飞长沙</w:t>
        <w:br/>
        <w:t>大约需要1小时40+分钟，从</w:t>
        <w:br/>
        <w:t>长沙</w:t>
        <w:br/>
        <w:t>到热门的坡子街又需要大概两个小时，于是在长沙的第一晚我们选择住在高桥大市场南附近的</w:t>
        <w:br/>
        <w:t>金领商务</w:t>
        <w:br/>
        <w:t>酒店，出机场口的正对面就有卖直达高桥大市场南的民航酒店线巴士，车程20分钟，一人票价只要15.5元。</w:t>
        <w:br/>
        <w:br/>
        <w:t>【民航酒店线巴士】</w:t>
        <w:br/>
        <w:t>面对售票台，买了票就可以往右边的出口出去左手边的2号站台就是候车的地方，发车时间是机场首班：7：30至航班结束，每10—20分钟一班。民航酒店线巴士的终点站是民航酒店，中途只停靠高桥大市场南1站，如果你看到大家都在搬行李把行李塞在车底肚子里的时候，你可不要跟风，兴冲冲就去寄放行李，到高桥大市场南的旅客要将行李随身带上车，到站直接下。</w:t>
        <w:br/>
        <w:br/>
        <w:t>在车上的时候我们就看到了今天晚上要住的酒店，因为它就在马路边，下车的时候觉得</w:t>
        <w:br/>
        <w:t>长沙</w:t>
        <w:br/>
        <w:t>的马路好宽呀，一时都找不到东南西北，也不知道往哪里走才能过到马路对面去，打电话问了酒店的客服才找到了方向，下车后往回走一些，有一个斑马线，直接过去马路就到了酒店。</w:t>
        <w:br/>
        <w:t>隔一天我们要住到</w:t>
        <w:br/>
        <w:t>长沙</w:t>
        <w:br/>
        <w:t>的繁荣地段坡子街附近，今天的这个酒店算是在机场和坡子街的中间，今天大概行进一段，明天再行进一些，也比较不会累，毕竟现在也都晚上了。办理好入住放好了行李也不过才不到9点，预留好这个时间我是有目的的！我要去打卡长沙口碑不错的小龙虾店—“太享口福”</w:t>
        <w:br/>
        <w:t>一整条的排挡街都是一些大排档，伞棚里坐了好多聚餐喝酒的人，</w:t>
        <w:br/>
        <w:t>虽然小龙虾到处都有，但是长沙小龙虾尤为出名，所以就提前优选了这家小龙虾，打车去大约车程要20分钟，只有今天住的这个地方离这家店近，现在不吃，之后的行程去吃就要绕更远的路了，为了吃，这20分钟对我来说不是事儿，晚饭在飞机上没怎么吃的唐尼早就饿到不行，我和他就这样出门啦~</w:t>
        <w:br/>
        <w:t>看到桌子上堆积如山的小龙虾就知道，吃得可嗨了，让我庆幸的是，只是临近小长假，人不算非常多，这样吃起来能舒适一些，旁边一桌的是本地妹子在吃饭，扯着嗓子在和别人说话，着实让我惊讶她的肺活量，也许也不是在争吵，但是说话的频率和调子好高~我和唐尼两人显得尤为的冷淡和安静，默默地拨壳吃虾，哈哈哈，画面有够迥异。</w:t>
        <w:br/>
        <w:br/>
        <w:t>看到脆爽拍黄瓜的销量好高，我以为能有所不同，后来发现就是普通的凉拌黄瓜呀~看到它的时候觉得好失望，吃到后面你就知道你离不开它了，吃了这么重辣的东西，来点清口的真的很有必要啊，别看它朴实，功效大着呢。</w:t>
        <w:br/>
        <w:t>两个人吃了那么多的东西，眼看着桌上的口味虾壳都堆成了山，居然还没有尽兴，在一旁等车的时候，看到旁边的摊点有卖臭豆腐！本来还在想会不会不正宗，是诓骗游客的，后来真的是多虑了，好多本地人都在这里买，因为湖南的口音还是很好认的，毕竟我也是看湖南卫视长大的，所以我就放心地买了一份臭豆腐。</w:t>
        <w:br/>
        <w:t>第一次看到正宗的长沙臭豆腐，居然觉得他们的臭豆腐好美，一个个的很精致饱满，除了是黑色的有点不同，还有一点就是它们的臭豆腐会放一些辣的腌萝卜干，摊位是一对老两口做的，人看着好实在，还和我们唠嗑，推荐我们加点萝卜干试一下。</w:t>
        <w:br/>
        <w:t>看到我们吃下去感觉不错，老人家很开心很自豪，说这个臭豆腐是他们特有的秘方，几乎是刚炸起来就被卖掉的节奏，炸好的臭豆腐压一个空隙，塞入辅料，浇上汤汁，撒一些辣萝卜，咬一口会爆汁，小份的一份才5元，相当实惠。</w:t>
        <w:br/>
        <w:t>吃饱了就满足了，打车回府休息吧~“民以食为天”</w:t>
        <w:br/>
        <w:t>长沙旅游</w:t>
        <w:br/>
        <w:t>的一就这样夜先从味蕾开始了~</w:t>
        <w:br/>
        <w:t>●长沙</w:t>
        <w:br/>
        <w:t>金领商务</w:t>
        <w:br/>
        <w:t>酒店（长沙高桥店）</w:t>
        <w:br/>
        <w:t>地址：长沙 雨花区 长沙大道206号 ，近高桥大市场南大门、马王堆路。</w:t>
        <w:br/>
        <w:t>预定：</w:t>
        <w:br/>
        <w:t>http://hotels.ctrip.com/hotel/1547533.html#ctm_ref=www_hp_bs_lst</w:t>
        <w:br/>
        <w:br/>
        <w:t>酒店的位置和外观都很好辨识，一大栋，规规整整的，商务酒店给人的感觉就是会正统端庄一些，酒店默认给我们包了早餐，入住办理都挺快的，前台的对面是一个做得有点像书房的休息区，设计还是挺高大上的，虽然书都是假的……这个基调和房间差不多，古色古香的感觉，走道和房间都运用了很多古书画做装饰，还运用了很多青蓝色，安静舒适，色调搭配让我对他们的好感加分了不少，设施看上去都很亮堂很新。</w:t>
        <w:br/>
        <w:br/>
        <w:t>在楼下几乎看不到任何酒店的LOGO和标识，其实就是在海信广场的楼上，店员一般会提早联系住客然后下来接的，但是奈何我们今天来的比较早，找了一大圈没找到酒店，后来致电酒店店员下来接才知道，我们其实就站在她们大楼的门口呢。店员很热情干脆，我们其实还没有到可以入住的时间，因为怕我们等太久，就把刚好先打扫好的房间给了我们。</w:t>
        <w:br/>
        <w:t>因为今天是星期六，这家酒店之前在点评上我有看到说是能够非常好的看到烟火表演，就问了前台MM~后来得知长沙因为提倡环保所以把每周六的烟花表演取消了，现在是只有重大节日江边才有烟花表演哦~</w:t>
        <w:br/>
        <w:t>长沙人喜欢在晚上吃小吃，所以坡子街的早晨和中午都没有什么人，我们从坡子街穿过就为了去买一下网红饮品“茶颜悦色”带着路上喝，这么早的时间餐厅还都没有全营业，“茶颜悦色”倒还排起了队伍，点饮品的时候店家会给你一个集点卡，这个可以好好收藏留着，因为长沙的热门小吃街上有好多的“茶颜悦色”，待个两三天一定能够积攒到一些小礼品的。</w:t>
        <w:br/>
        <w:br/>
        <w:t>【茶颜悦色】</w:t>
        <w:br/>
        <w:t>积分规则：购买“茶颜悦色”和“知乎茶也”任意正价饮品一个杯，即可获得1点，外卖、特价和代金券不适用集点卡。</w:t>
        <w:br/>
        <w:t>3点可送“知乎茶也”原创手账纸胶带（非卖品）。</w:t>
        <w:br/>
        <w:t>6点可送价值15元“知乎茶也”现调鲜茶或12元“茶颜悦色”现调鲜茶。</w:t>
        <w:br/>
        <w:t>12点可送价值28元“茶颜悦色”铁罐礼品茶或“知乎茶也”果蜜茶一罐。</w:t>
        <w:br/>
        <w:t>15点可送价值59.8元“茶颜悦色”马克杯或“知乎茶也”贵胃马克杯一个或“知乎茶也”纸盒装[山竹马黛茶]一盒。</w:t>
        <w:br/>
        <w:t>30点可送价值98元“茶颜悦色”或“知乎茶也”原创全钢保温杯一个。</w:t>
        <w:br/>
        <w:br/>
        <w:t>然后打车去了</w:t>
        <w:br/>
        <w:t>西湖楼</w:t>
        <w:br/>
        <w:t>，因为比较接近于饭点，所以是先去西湖楼再去湖南广播电视台，它们两个其实就隔着一条马路而已。唯有在打车的时候才发现了“茶颜悦色”的弊端，不带盖子的话坐在车上，车子走走停停，汁水容易蹦着蹦着洒出来，要坐车啥的在买的时候可以和店家说要加个盖子这样会稳妥一些~因为我们打到的车刚好还是一辆宝马X系~所以一直在纠结着手里的饮料会洒出来，全程捏紧了杯子小心翼翼也真是醉了~</w:t>
        <w:br/>
        <w:t>西湖楼</w:t>
        <w:br/>
        <w:t>特别大，入口也很多，我们是直接停在了湖南广电对面的西湖楼路口，初来乍到还真找不到东南西北，只是远远的看西湖楼就觉得特别惹眼，整个建筑的风格非常有特色，特色到它们的垃圾楼都是统一和建筑风格一样的，我们下车的那一块西湖楼被围了一小块好像在修建，我们也就随意从一个小土坡跨了进去，路过的就是那个垃圾楼，还在差异这个是什么，怎么那么脏，知道最后吃完出来才意识到，这个就是它们专门修建的垃圾楼。</w:t>
        <w:br/>
        <w:br/>
        <w:t>无所谓了，我们懵懵懂懂地走进去，门口有一个小哥，大概认为我们是来找人的，你不问他，他也不会打扰你，就这样我们就进去了，被里面的景致给震惊了，有假山有庭院有池水，一眼看去还真会认为自己进入了一个园林景区。</w:t>
        <w:br/>
        <w:t>88亩之大，亚洲最大中餐厅果然不同凡响啊，真是让人啧啧称奇，要不是知道它是酒楼我们慕名而来，我还真能路过的时候把它当景区给逛了，我们一路穿梭，边走边看，走了很久还真是没看到尽头，沉醉之余想想也该吃饭了。</w:t>
        <w:br/>
        <w:t>找了个服务员询问吃饭，反被问了包间号，这个时候我们才明白他们的管理和接待顺序应该是你在入门的时候找门口的迎宾先问个位置然后根据迎宾给你的包间号再进去找你的餐桌，这样果然是比较合理的，</w:t>
        <w:br/>
        <w:t>西湖楼</w:t>
        <w:br/>
        <w:t>能同时容下四千多人用餐，里面别致地划分着好多包厢号，每个包厢都有非常可爱古典的名字，真是气派。</w:t>
        <w:br/>
        <w:br/>
        <w:t>既然都已经进来了，我们就打了客服电话想立马订位，这样就可以不用折返马上就能有包厢号，告知了客服两人位，于是被安排到了“秦府大院”，有了目的地问服务员就方便多了，一路被指引方向，到了才知道，原来“秦府大院”就是在西湖楼正门的左边。</w:t>
        <w:br/>
        <w:t>很诧异我们怎么被安排出了西湖楼，思索着可能是因为我们来的晚里面没位置了吧，“秦府大院”里面的基调是蓝色，人很多，正午饭店满满当当都是人，找了一个靠窗的位置坐下，位置我并不满意，但是来晚了也只能有啥用啥了。</w:t>
        <w:br/>
        <w:t>点了一个西湖楼的招牌“剁椒鱼头”，被告知“没有”，啥？为啥没有呀，我还拿着照片给服务员看，这回真相了！店员说“秦府大院”和“西湖楼”的菜不一样！感情原来我走不对呀！店员小姐姐也不介意我们用了这里的茶水还是很热心的告诉我们，如果要吃“西湖楼”就去正门的迎宾台看看有没有位置，还一路待我们去，真的是服务好的让人感动。</w:t>
        <w:br/>
        <w:t>“西湖楼”里全是包间用餐，所以如果是两人的话打电话是会有可能被推荐去“秦府大院”的，但是我和唐尼作为一个游客来说，自然还是想要感受一下当地的特色，所以还是决定怎么样都要去“西湖楼”。</w:t>
        <w:br/>
        <w:t>迎宾看了一下密密麻麻的台账，找了一间包间叫“小梅花”的给我们，我们就直奔西湖楼而去了，入了包间被包间内的雅致布局给精致到了，包间可以容下6个人用餐，我和唐尼相视了一会问服务员，这么大的包间就给我们两人用吗？服务员点了点头。</w:t>
        <w:br/>
        <w:t>不过也不是白给的，人均低消大约要200元~这个对我们来说还好，反正点的东西也都是吃进我们自己的肚子，多了也还可以打包，每个包间都有专门人服务，他会一直都在，点餐的时候也会有专门的人来协助你点餐，给你推荐特色菜什么的，这么好的用餐环境和服务品质还没有收取任何的服务费呢。</w:t>
        <w:br/>
        <w:br/>
        <w:t>菜量真的是非常足，让人惊叹真的是很实惠，带长辈来吃真的再好不过，环境高档有特色，吃饱了可以自由地在整个酒楼里逛，上下自如，逛出去的功夫都够你消食了，爬得再高看得再远也没有什么景致是比你脚下的要美的，在门口的时候我们还遇到了亲子团大军组团而来，没有那么大的吞吐量还真没办法做到这么极致。</w:t>
        <w:br/>
        <w:br/>
        <w:t>走了老路就是熟悉，我们不就是往广电对面的那个口进来的吗？所以即使西湖楼再大，我们兜兜转转也找到了东南西北从进来的口子出去了，面对广电的羊驼楼，往左边方向走一些就可以看到一个斑马线可以径直过到马路去，走到马路的那头。</w:t>
        <w:br/>
        <w:t>广电的门口，瞬间觉得它一点都不神秘，好像就是一座普通的楼，甚至看起来还挺不讲究，门头上还晒着搓脚的垫子呢，奈何我从小看湖南台长大，对湖南广电的样子还是有几分好奇，这次来也算是给我的童年增添色彩了，拍拍照就坐车回去了。</w:t>
        <w:br/>
        <w:t>中午吃得太饱，正午走了一段，精力在打车的路途中也消耗尽了，困顿又累，就决定先回酒店休息一会儿补充体力，从3点一直休息到了大约6点，起来的时候真的是神清气爽，充满了活力。</w:t>
        <w:br/>
        <w:t>酒店的位置又凸显出了优势，在景区附近就是可以保你退一步也能海阔天空，起来之后我们步行去了“</w:t>
        <w:br/>
        <w:t>杜甫江阁</w:t>
        <w:br/>
        <w:t>”，在江边，从酒店走过去并不远，大约也就十几二十分钟。</w:t>
        <w:br/>
        <w:t>6点出门就不能够登高望远了，本来我们也只打算做一个楼外看客，看看它的美，感受一下居民江边休闲的百态。如果想要登上</w:t>
        <w:br/>
        <w:t>杜甫江阁</w:t>
        <w:br/>
        <w:t>看看风景的话，建议可以把这个点安排在早上，不过赶得上登高，你也和夜景衔接不上呀，按照我们的时间就完全可以，走到杜甫江阁是六点多，天空还微微亮，风吹柳絮，还有人蹲坐在江边钓鱼，好休闲的感觉，大家沿着江边走，退热的傍晚江边散发着一种悠然自得的惬意。</w:t>
        <w:br/>
        <w:br/>
        <w:t>杜甫江阁</w:t>
        <w:br/>
        <w:t>准点7点就会亮灯，从江边出来，到马路对面去是观景的最好位置，暖黄的灯光嵌满了杜甫江阁的飞檐，看上去盛世一片的华彩，灯亮了激动片刻，肚子也跟着激动了，差不多该去觅食了。</w:t>
        <w:br/>
        <w:t>顺着路一直往回走，晚上一路从坡子街、</w:t>
        <w:br/>
        <w:t>太平街</w:t>
        <w:br/>
        <w:t>游玩到五一广场，坡子街里的</w:t>
        <w:br/>
        <w:t>火宫殿</w:t>
        <w:br/>
        <w:t>是湖南长沙集传统民俗文化、火庙文化、饮食文化于一体的具有代表性的大众场所，除了是湖南长沙的文化代表之外，它还是"中华老字号"企业，被誉为湘风小吃的源头、湘菜的主要代表，有着深远的历史渊薮。火宫殿过去是一座祭祀火神的庙宇，距今已有250余年。</w:t>
        <w:br/>
        <w:t>一路上有很多店，吃的用的都很齐全，我们还在MUJI和优衣库买了点东西，四月的长沙最高温都能直逼30度了，我和唐尼感叹着还好来的早，再迟一点，这样闷热的天我们应该会待不住吧~</w:t>
        <w:br/>
        <w:t>长沙的“壹盏灯”是一家很有故事的餐饮连锁店，据说是从“苍蝇馆子”起家，并不是贬低的意思，应该意指是说他们从一家小餐馆逐渐发展到现在的连锁品牌名声在外的正能量故事。能够经受住市场的考验没有两把刷子是不行的，口味地道品质如一是他们的关键。</w:t>
        <w:br/>
        <w:t>我们走的是小路，跟着导航到了五一广场的“壹盏灯”，到餐厅的时候大约是20点了餐厅空气不好，小桌要排位，3-5人的位置就还好不需要等位。</w:t>
        <w:br/>
        <w:br/>
        <w:t>豆腐脑汤 12元</w:t>
        <w:br/>
        <w:t>如果你和我们一样对辣不是很有耐受力的话，建议还是换一个清爽的汤水来喝吧，豆腐脑汤就算再清单特别也不好解辣。</w:t>
        <w:br/>
        <w:t>这里浓缩了好多长沙的特色菜，价格也实惠，唯一的不足就是，排气不太好，吃得好闷热。8点左右就餐时就餐的气氛还很浓重，等到我们快吃完的时候，基本也能感觉到餐厅在收尾了。</w:t>
        <w:br/>
        <w:t>吃饱了以后绕到了五一广场的主路道，人潮涌动，10点钟了路遇MAMACHA点了冰饮小坐片刻，这个点的冷饮店要阁我们那儿早都差不多收摊了，长沙就很不一样，热特别多。</w:t>
        <w:br/>
        <w:t>人多到一个什么程度呢？就是我们出来的时候打了一部车要去坡子街，其实步行也就十几二十分钟，司机接了我们大约也就开了六百米就不肯走了，白收了我们起步费，不过我们也是在车上停滞了好久，人太多真心走不动，司机也不耐烦了不愿意再继续往前。</w:t>
        <w:br/>
        <w:br/>
        <w:t>被莫名拒载的我们只好徒步回酒店，步履艰难，到了11点路过</w:t>
        <w:br/>
        <w:t>太平街</w:t>
        <w:br/>
        <w:t>的时候，发现人都还很多。</w:t>
        <w:br/>
        <w:br/>
        <w:t>●夜宿：林夕国际公寓（长沙五一广场店）</w:t>
        <w:br/>
        <w:t>地址：长沙 天心区</w:t>
        <w:br/>
        <w:t>湘江</w:t>
        <w:br/>
        <w:t>中路36号华远国际公寓(海信广场楼上）</w:t>
        <w:br/>
        <w:t>http://hotels.ctrip.com/hotel/8656867.html#ctm_ref=www_hp_bs_lst</w:t>
        <w:br/>
        <w:br/>
        <w:t>今日退房，睡到了自然醒，因为明天还要返回来住这个酒店，于是就把大件的行李寄存在了店家，轻装出门游玩，计划游玩结束再去入住下一家酒店。早餐吃的是坡子街的肆姐粉面，这家是24小时运营的，大约10点左右，人不是很多，但也基本坐满，基本都是要拼桌的，如果你四五个人来用餐，建议还是打散见缝插针地去拼桌，两个人相对容易找的到位置，人多还想坐在一起那就有难度了！点了两个最人气的粉面。</w:t>
        <w:br/>
        <w:t>长沙</w:t>
        <w:br/>
        <w:t>烈士公园</w:t>
        <w:br/>
        <w:t>是长沙市最大的公园，纪念区以1958年建成的烈士塔为中心，周围环绕着松树，显得庄严雄伟，公园的一角树下有很多老人在这里休闲下棋，清明节前后也有很多人前来瞻仰。</w:t>
        <w:br/>
        <w:t>【长沙</w:t>
        <w:br/>
        <w:t>烈士公园</w:t>
        <w:br/>
        <w:t>】</w:t>
        <w:br/>
        <w:t>建立时间：纪念区1958年建成</w:t>
        <w:br/>
        <w:t>开放时间：9:00-17:30</w:t>
        <w:br/>
        <w:t>门票：免费</w:t>
        <w:br/>
        <w:t>本来没有打算去</w:t>
        <w:br/>
        <w:t>湖南省博物馆</w:t>
        <w:br/>
        <w:t>，因为计划着，</w:t>
        <w:br/>
        <w:t>湖北省博物馆</w:t>
        <w:br/>
        <w:t>和湖南省博物馆我就打算选择一个，奈何朋友一直安利，因此决定说那就走一趟，因为湖南省博物馆是周一闭馆，所以就必须赶紧动起来，吃了早午餐就从跛子街那块儿步行512米到解放西路口站坐358路车到</w:t>
        <w:br/>
        <w:t>烈士公园</w:t>
        <w:br/>
        <w:t>站下车，下车后再往前走一些就到了。</w:t>
        <w:br/>
        <w:t>湖南省博物馆</w:t>
        <w:br/>
        <w:t>是湖南省最大的历史艺术类博物馆同时也是首批国家一级博物馆。博物馆现有馆藏文物18万余件，尤以马王堆汉墓出土文物、商周青铜器、楚文物、历代陶瓷、书画和近现代文物等最具特色。</w:t>
        <w:br/>
        <w:br/>
        <w:t>【</w:t>
        <w:br/>
        <w:t>湖南省博物馆</w:t>
        <w:br/>
        <w:t>】</w:t>
        <w:br/>
        <w:t>开放时间：</w:t>
        <w:br/>
        <w:t>每周二至周日9:00—17:00（每日16:00停止入馆）</w:t>
        <w:br/>
        <w:t>每周一为闭馆日（逢法定节假日顺延）</w:t>
        <w:br/>
        <w:t>除夕闭馆一天。</w:t>
        <w:br/>
        <w:t>门票：免费</w:t>
        <w:br/>
        <w:t>参观方式：观众凭二代身份证安检后免费免票参观基本陈列</w:t>
        <w:br/>
        <w:br/>
        <w:t>周末人特别多，建议带伞和做好要等待一个小时以上的准备，此时的长沙正午气温直逼30度，所以很晒的，无论你是否是有预约都必须要在门口等待， 由于周末人流比较大，因此博物馆就采用了两个口来分流，一个是一进入园区的正中，一个是左边靠里面的位置来分流，两边都是分流口都要排队，不过左边的口可能会相对不晒一些。打火机和可燃物是不可带进博物馆的，安检会搜查，递交身份证然后过了安检就可以进入博物馆了。</w:t>
        <w:br/>
        <w:br/>
        <w:t>在去博物馆的时候建议带上一只耳机，很多文物的旁边都有一个二维码，可以用手机读取相应的介绍信息，里面都会有很详尽的解说，又或者是关注“湖南省博物馆”的微信公众号，里面也有解说，建议插上耳机认真听哦。</w:t>
        <w:br/>
        <w:t>里面分为常设展览和临时展览，二楼是“湖南人—三湘历史文化陈列”，三楼是“长沙马王堆汉墓陈列”两个都是永久陈列可以免费参观。</w:t>
        <w:br/>
        <w:t>偶尔来的时候会赶上临时展览，我们就碰上了“在醉遥远的地方寻找故乡——13—16世纪中国与意大利的跨文化交流”，这个临时展览是要收费的，一个人30元的票价。馆内的卫生间都集中在在一楼，湖南省博物馆比</w:t>
        <w:br/>
        <w:t>湖北省博物馆</w:t>
        <w:br/>
        <w:t>大很多也比较新，包括厕所。运用了更多的高科技去呈现博物馆的文物和一些文化知识。</w:t>
        <w:br/>
        <w:t>因为下午要游玩</w:t>
        <w:br/>
        <w:t>橘子洲</w:t>
        <w:br/>
        <w:t>头离我们要住的酒店不远，于是决定先去往酒店补充一点吃点，然后再去橘子洲头。</w:t>
        <w:br/>
        <w:t>出了博物馆大概也是一点多快两点了，打车去往下一个酒店落脚，司机是一个本地人，他很热心的给我们讲解长沙的中心，司机师傅很热心的给我们讲解长沙，我问他哪里吃臭豆腐最好吃，他指着</w:t>
        <w:br/>
        <w:t>太平街</w:t>
        <w:br/>
        <w:t>和我说这里的就可以，看来这里的小吃街在当地人的眼中还是很有分量的。他说江的一边他们叫河西，另一边他们叫河东，可是明明是江为什么要用河来称谓，司机也一时说不明白，总之就是从小就这么叫了。他说以前这座大桥他们都是用走过去的，现在交通便利了，就有5个渠道包括隧道可以去往桥的对头。</w:t>
        <w:br/>
        <w:t>酒店办理入住的速度特别快，到了酒店休息了一下然后就出门去吃午餐，虽然来得有点吃，不过也算合理，毕竟早餐吃得迟，差不多这个点也饿了，同时也为去</w:t>
        <w:br/>
        <w:t>橘子洲</w:t>
        <w:br/>
        <w:t>头补充点能量。从酒店旁边的小道绕到了出名的大碗厨，大约已经是接近三点了，网络信息显示3点营业，我们才接近这个时间放心而至的，后来发现其实不是这样，他们差不多这个点也没什么人了，其实是要准备中场休息的意思。还好我们来的时候还有人用餐，所以我们就顺势成了中场休息前的最后一批客人。</w:t>
        <w:br/>
        <w:br/>
        <w:t>今天要去</w:t>
        <w:br/>
        <w:t>橘子洲</w:t>
        <w:br/>
        <w:t>头，是</w:t>
        <w:br/>
        <w:t>湘江</w:t>
        <w:br/>
        <w:t>中最大的名洲，由南至北，横贯江心，西望</w:t>
        <w:br/>
        <w:t>岳麓山</w:t>
        <w:br/>
        <w:t>，东临长沙城，四面环水，绵延数十里，狭处横约40米，宽处横约140米，形状是一个长岛，是国家重点风景名胜区。据说当时的毛泽东为寻找救国救民真理，经常与同学游过湘江，到橘子洲头开展各类活动，经常站在橘子洲头思考改变旧世界，建立新中国。</w:t>
        <w:br/>
        <w:br/>
        <w:t>酒足饭饱之后可以从餐厅的右边走到江边，顺着江边走上桥，在中间的位置下到桥底就到了橘子洲的景区口，一下去就可以看到坐电瓶车的地方，他们的电瓶车很可爱像小朋友喜欢的小火车，还有托马斯形象的。你一下来看到的只是坐车口，不能直接前往，要去前面售票处买票才可以返回这里上车。这里的上车点叫“地铁口2号售票处神职人员寓所售票处”</w:t>
        <w:br/>
        <w:br/>
        <w:t>【龙骧橘子洲景区观光车】：</w:t>
        <w:br/>
        <w:t>乘车票20元/人，1人1票，当日在橘子洲景区观光车线路往返一趟之内可按站点上下5次，同一个站点可乘车一次。中途到站不下车。既此站不可再次上下。</w:t>
        <w:br/>
        <w:t>因为橘子洲是一个长条状的，基本就是由北往南，然后油南往北，这样一个环形观光就可以把橘子洲游览完毕，车票的副劵上标记着乘车站点和次数，每上一次车就会在相应的上车站点标记处打一个孔洞作为标记。观光车的运行时间是：夏季7:30—21:30 冬季7:30—21:00.</w:t>
        <w:br/>
        <w:br/>
        <w:t>我们的行进路线非常简单，除了橘洲客栈站的毛泽东雕像是我们一直想要去看的重点，其它的景点我们就在车上看一看了。坐着车可以一路吹着风很惬意，有的人会三五成群来这里休闲像春游一样，也有人在这里锻炼跑步，我们一路直接坐着小火车到了到达橘洲客栈站（末站），这个站离橘子洲的重头戏毛泽东的雕像非常近。</w:t>
        <w:br/>
        <w:br/>
        <w:t>毛泽东青年艺术雕塑伫立在长沙橘子洲头，作为长沙橘子洲景区最大景观工程的青年毛泽东艺术雕塑以1925年青年时期的毛泽东形象为基础，突出表现毛泽东胸怀大志、风华正茂的形象。雕像总高度32米，长83米，宽41米，以1925年青年时期的毛泽东形象为基础。</w:t>
        <w:br/>
        <w:br/>
        <w:t>在周边转一转走一走之后就坐着返程车回到原点，这里就是一个公园的感觉，走一走休闲一下基本也就可以了。</w:t>
        <w:br/>
        <w:br/>
        <w:t>巨型汉白玉纪念碑特别醒目，正面镌刻着毛泽东手书“橘子洲头”，背面是《沁园春·长沙》全文。《沁园春·长沙》：“独立寒秋，</w:t>
        <w:br/>
        <w:t>湘江</w:t>
        <w:br/>
        <w:t>北去，橘子洲头，看万山红遍，层林尽染”。</w:t>
        <w:br/>
        <w:br/>
        <w:t>回酒店的时候，我们选择乘坐地铁，就一站的距离，因为逛了橘子洲，脚也是走不动了，一站地铁不远，如果用走的话，怕是会吃不消，没有零钱可以到地铁里的服务站换零钱，地铁自助机最大可以接受5元。</w:t>
        <w:br/>
        <w:br/>
        <w:t>从橘子洲站（2口）乘坐地铁2号线往梅溪湖西方向经过1站就到了溁湾镇站从3号口出来，旁边有一个通程广场，迫不及待在这的星巴克休息一下，顺便看看吃点什么东西好。</w:t>
        <w:br/>
        <w:t>通程广场离我们住的酒店非常近，选择这里的好处就凸显了出来，在这里吃饭是一点，还有一点很重要的是在这里买特产，特产在超市里买是最明智的，通程广场里就有一家很大的超市，我们在这里买了很多的小鱼干，还有老品牌“</w:t>
        <w:br/>
        <w:t>火宫殿</w:t>
        <w:br/>
        <w:t>”，对于这些密封包装的特产，我的建议是直接快递寄送回家是最好，明天去</w:t>
        <w:br/>
        <w:t>岳麓山</w:t>
        <w:br/>
        <w:t>的路上有快递点，直接带出门就可以途中寄送出去省去很多烦恼。</w:t>
        <w:br/>
        <w:t>不单单是买了特产，我还买了一颗椰子，付完钱就可以让超市的人帮忙打开，长沙的天气和饮食原因，总是会让我们这些外地人有些不适，总是感觉一个人很燥，来个椰汁就很有必要，清热降火很不错。</w:t>
        <w:br/>
        <w:t>●</w:t>
        <w:br/>
        <w:t>全季酒店(长沙岳麓山店)</w:t>
        <w:br/>
        <w:t>地址：长沙 岳麓区 溁湾镇枫林一路9号（市交警大楼对面）</w:t>
        <w:br/>
        <w:t>预定：</w:t>
        <w:br/>
        <w:t>http://hotels.ctrip.com/hotel/481360.html#ctm_ref=www_hp_bs_lst&amp;nbsp</w:t>
        <w:br/>
        <w:t>;</w:t>
        <w:br/>
        <w:br/>
        <w:t>早上起来退房，提上特产准备去</w:t>
        <w:br/>
        <w:t>岳麓山</w:t>
        <w:br/>
        <w:t>，计划在途中将特产寄出，并吃一下早餐酒店旁边有一条道可以走到岳麓山的东门，途中经过杨裕兴面馆，就吃了一下早餐，而后看到岳麓山还不算，往前一些些可以走到中通，寄送特产先，然后再倒回到岳麓山。</w:t>
        <w:br/>
        <w:br/>
        <w:t>早餐途遇了杨裕兴面馆，感觉平淡无奇，并不合适我的口味，这里就不做过多的推荐和介绍了。</w:t>
        <w:br/>
        <w:t>我这里推荐一种线路形式即贯穿岳麓山的东门和南门，一路可以走到热门的景区并不走回头路，方便快捷。</w:t>
        <w:br/>
        <w:br/>
        <w:t>因为我们是住在</w:t>
        <w:br/>
        <w:t>全季酒店</w:t>
        <w:br/>
        <w:t>那儿，那里离地铁溁湾镇站近所以我们走的是东门，然后从南门出，南门离公共交通较远了，逛了整个景区体力有限的（例如我们）就可以选择打车。</w:t>
        <w:br/>
        <w:t>又或者是你在比较有体力的情况下坐公共交通走一段到达南门，然后一路往东门出，那里离地铁溁湾镇站不远，这样也一样可以。</w:t>
        <w:br/>
        <w:t>【岳麓山景区】</w:t>
        <w:br/>
        <w:t>开放时间：08：30-17：00</w:t>
        <w:br/>
        <w:t>景点级别：国家AAAAA级旅游景区</w:t>
        <w:br/>
        <w:t>门票价格：免费</w:t>
        <w:br/>
        <w:t>著名景点：</w:t>
        <w:br/>
        <w:t>岳麓书院</w:t>
        <w:br/>
        <w:t>、</w:t>
        <w:br/>
        <w:t>爱晚亭</w:t>
        <w:br/>
        <w:t>、</w:t>
        <w:br/>
        <w:t>麓山寺</w:t>
        <w:br/>
        <w:t>、</w:t>
        <w:br/>
        <w:t>云麓宫</w:t>
        <w:br/>
        <w:t>、</w:t>
        <w:br/>
        <w:t>黄兴墓</w:t>
        <w:br/>
        <w:t>、</w:t>
        <w:br/>
        <w:t>蔡锷墓</w:t>
        <w:br/>
        <w:t>等</w:t>
        <w:br/>
        <w:t>去的时候索道在维修已经谢绝对外，买了两张电瓶车票，一张30元，门口直接坐车，行程偶遇在岳麓山举办爬山比赛的团体，很有正能量很健康。</w:t>
        <w:br/>
        <w:t>我们是直接坐车到山顶，而后换车B线到</w:t>
        <w:br/>
        <w:t>爱晚亭</w:t>
        <w:br/>
        <w:t>，然后到</w:t>
        <w:br/>
        <w:t>岳麓书院</w:t>
        <w:br/>
        <w:t>再到步行街最后到</w:t>
        <w:br/>
        <w:t>湖南大学</w:t>
        <w:br/>
        <w:t>的路线。</w:t>
        <w:br/>
        <w:br/>
        <w:t>爱晚亭</w:t>
        <w:br/>
        <w:t>始建于清乾隆五十七年（1792），与醉翁亭 (安徽省滁州琅琊山），陶然亭（北京），湖心亭 （杭州西湖）并称为我国四大名亭。毛主席青年时期在</w:t>
        <w:br/>
        <w:t>湖南第一师范</w:t>
        <w:br/>
        <w:t>求学，常与二三好友相邀于爱晚亭下，谈论国事，寻求救民于水火的真理。</w:t>
        <w:br/>
        <w:br/>
        <w:t>亭本名红叶亭，湖广总督毕沅根据杜牧“远上寒山石径斜，白云深处有人家。停车坐爱枫林晚，霜叶红于二月花”的诗句，进而才改为了爱晚亭。</w:t>
        <w:br/>
        <w:br/>
        <w:t>爱晚亭面朝湖水，背倚青山。每个角度拍摄都能拍出非常美的景致，正直踏青好时节，我们途中还偶遇了小学生大军，活泼好动，让本就美轮美奂的景致充满了生机。</w:t>
        <w:br/>
        <w:t>【</w:t>
        <w:br/>
        <w:t>岳麓书院</w:t>
        <w:br/>
        <w:t>】</w:t>
        <w:br/>
        <w:t>岳麓书院是中国历史上赫赫闻名的四大书院之一，是世界上最古老的学府之一，被外界誉为“千年学府”。</w:t>
        <w:br/>
        <w:t>开放时间：07:30~18:00</w:t>
        <w:br/>
        <w:t>门票价格：50元／人</w:t>
        <w:br/>
        <w:t>付费进去的人不多，里面也有一部分建筑在维护，从旁边的小路下山就是围着岳麓书院走的，在山间走隐隐也可以看到里面的景致，规规整整，很清幽的感觉。</w:t>
        <w:br/>
        <w:t>从岳麓山书院一直往前走很快就会到达岳麓山景区的南门门口的小道旁有一所学校，还能听到钟声响起，倚伴在这样优美的景区旁边读书，这里的小孩更添了一份让人艳羡的资本。这里有很多的校舍，自然产生极大的购买需求，岳麓山南门出来不远处就是登高路商业步行街，虽然毗邻多个院校和游客密集的景区，但是整体给人的感觉还是井井有条比较整洁，商铺都是沿街而建规整的两排，一条笔直的大道，不一会儿也就走完了。</w:t>
        <w:br/>
        <w:br/>
        <w:t>在沿街的商铺中有一个熟悉的身影，在早些年录制的旅游节目中都有报道过的“帅哥烧饼”当时就想着，一个其貌不扬的烧饼为什么能够出名到旅游节目专门介绍，看了节目才知道，用意不在饼，还真是在“帅哥”上做的文章呢。</w:t>
        <w:br/>
        <w:br/>
        <w:t>赶着热度凑近一探究竟，用料和感觉上果然没有什么稀奇，甚至可以说一般，但还是抱着游客心态打卡取食，看过旅游节目的都知道，制作“帅哥烧饼”的那位帅哥根本就不是现在做烧饼的这位，不过一个小小的烧饼店已经发展到把老板的帅气形象已经融入了整个烧饼的VI当中，袋子上就是印着那位帅哥的样子，唐尼说，乍一看还挺像王大陆。</w:t>
        <w:br/>
        <w:t>言归正传，嗯……味道嘛，我只能说烂大街的手抓饼都比这个好吃，不过价格也不贵，最便宜的6元，招牌的“高富帅”也就10元吧，对于景区店兼网红店来说价格还算实诚，至少比手抓饼便宜。</w:t>
        <w:br/>
        <w:t>商业街走到底右边就是</w:t>
        <w:br/>
        <w:t>湖南大学</w:t>
        <w:br/>
        <w:t>，是原湖南大学科学馆，被列为是近现代保护建筑，该建筑为砖混结构，始建于1933你那，1945年9月15日，长衡地区侵华日军投降仪式曾在此举行，现在是湖南大学校机关办公楼，出入都是要刷卡才行，一般人进不去。</w:t>
        <w:br/>
        <w:br/>
        <w:t>湖南大学</w:t>
        <w:br/>
        <w:t>科学馆正对就是</w:t>
        <w:br/>
        <w:t>东方红广场</w:t>
        <w:br/>
        <w:t>，标志性的代表就是这里有一个毛主席的塑像，塑像伫立在整个湖南大学校区的中心位置，塑像像身的高度为7.1米，象征着中国共产党七一建党日。</w:t>
        <w:br/>
        <w:t>像橘子洲、岳麓山都是不需要景区门票的，对于当地的居民来说也是锻炼健身的好地方，但是对于游客来说，走这样的景区，踏青还真是要很考验体力呀，还是一样走了大半天的路，现在如果还要走到地铁口的话，我还是选择打车~</w:t>
        <w:br/>
        <w:br/>
        <w:t>打车一路直接穿梭到午饭点“长沙老店"明天就要离开长沙，还是打算把没有体会到的接地气小吃都吃一遍先，毕竟选择住在景点附近就应该发挥出它最大的功效。</w:t>
        <w:br/>
        <w:br/>
        <w:t>看着中午饭点的时候旁桌点的硬菜都一个个上齐，我们点的小点心却不受待见，许久许久，等别桌都吃饱喝足了，我们也催了三四次，才将我们的小点心上奇，整体感觉真的很不好，点餐时的小失误都是偶然我相信，不过菜品我真说不上好坏，也许是地道，只是不和我们口味也说不定。</w:t>
        <w:br/>
        <w:t>午餐饭点，看着很多人都点了硬菜来吃，服务员也有询问我们点这些小吃是否够吃，在吃的问题上，娜娜是从来不懂什么叫省，什么叫不够的，点这些小吃是盘算着今天要来个小吃收集之旅，在长沙老店吃一些小吃特色，然后再到巷子里填补一些小吃，总之就是抱着“集邮的心态”想把长沙的小吃一网打尽。</w:t>
        <w:br/>
        <w:br/>
        <w:t>长沙老店就是位于五一广场，这条道我们前不久已经走过一遍了，不过对于这样丰富的街道来说，需要多逛几次，每次都会有不同的发现，这次我们决定从太平老街穿过去，就不走坡子街了，中午的</w:t>
        <w:br/>
        <w:t>长沙小吃街</w:t>
        <w:br/>
        <w:t>不会像晚上那么拥挤，这个得益于长沙人的生活习惯，她们喜欢在晚上出来吃小吃，中午去吃些热门的小吃是最明智的，比较哪里的人潮都一样，小吃可是不一样的！</w:t>
        <w:br/>
        <w:br/>
        <w:t>这里的茶饮几乎没有过多的选择，不是茶颜悦色就是MAMACHA，我也想不出要喝些什么，中午的太阳还是让我想喝点清爽的，MAMACHA的水不管味道如何有多少人喜欢，冰爽那是绝对的！</w:t>
        <w:br/>
        <w:br/>
        <w:t>太平街就有一家MAMACHA，点餐在街这面，入门在边上，几乎就是在点餐台的后面，有传说他们的空间设计如何如何，大致去了两家也有所发现，每家的风格类似，但是实际摆设不同，两家都不是我喜欢的风格……都不是有堆砌电视机的，可能有堆砌电视机的那家才是最棒的。</w:t>
        <w:br/>
        <w:t>这次的旅程关顾了四家不同的茶颜悦色，和两家不同的MAMACHA，也算是尽力了~反正真正人气的那家MAMACHA我是没有找到~</w:t>
        <w:br/>
        <w:t>在太平街和解放西路的交汇处你会看到</w:t>
        <w:br/>
        <w:t>贾谊故居</w:t>
        <w:br/>
        <w:t>，贾谊（别名长沙傅），洛阳人，十八岁即能诵诗属文，精通儒家经典，在长沙贾谊撰《吊屈原赋》、《 鸟赋》，奠定了他在中国文学史上的重要地位，故后人称其为“贾长沙”，故宅被誉为长沙最古的古迹及湖湘文化的源头。是长沙作为“屈贾之乡”的标志性文化遗产，为湖南省重点文物保护单位，中国最早的名人故居，拥有现存年代最久且连续使用至今的古井，其基址考古发掘出金砖、玉器、瓷器、陶器、银元等文物。</w:t>
        <w:br/>
        <w:br/>
        <w:t>【</w:t>
        <w:br/>
        <w:t>贾谊故居</w:t>
        <w:br/>
        <w:t>】</w:t>
        <w:br/>
        <w:t>开放时间：8:30-16:30</w:t>
        <w:br/>
        <w:t>（12:00-13:00午休，周一闭馆）</w:t>
        <w:br/>
        <w:t>门票价格：免费</w:t>
        <w:br/>
        <w:br/>
        <w:t>吃了长沙老店的糖油粑粑，顺手发了朋友圈，有热心小观众说了，要吃街边的糖油粑粑味道不一样！纳闷中，确实对长沙老店的糖油粑粑无感，那不如就再试一试？抱着这样的想法，途径坡子街的时候又转了进去，就在牌坊口看到了卖糖油粑粑的店，买了一份吃，果然和长沙老店里的不一样，长得就完全不同，味道确实好些。</w:t>
        <w:br/>
        <w:t>走到这里基本上长沙的行程也即将结束，该吃的小吃都尝了个遍，接地气的热门馆子也吃了不少，于是开始决定去“随缘吃”到处走走，坡子街旁边有一个大商场（华远facemore），看着挺高档的感觉，和这么接地气的小吃街挨在一起，对比强烈，让人好奇，场的整体格调还是不错的，有一区是洛丽塔的混搭梦幻风格，但可惜就是人流量很少，显得很冷清，甚至有一些店都空置着，大致逛了一下，直奔美食楼层。</w:t>
        <w:br/>
        <w:t>商绝对可以用别有洞天来形容，这一趟还真是走对了，驱使我进去的不仅仅是借用厕所，其实还有爽人的空调，长沙这两天的温度直逼28度，还是特别容易烧人的，进去里面纳凉，逛一逛，消食又舒服。</w:t>
        <w:br/>
        <w:t>有几家餐厅装修设计很考究，看上去特别有格调和舒适，正合我意。</w:t>
        <w:br/>
        <w:t>打算在哇鳝和鲱鲿无二中选择一个，因为火锅比较经常吃可感受的空间不大，于是选择了哇鳝，环境特备棒，在长沙吃了很多馆子，普遍环境一般，除了吃辣一身汗，环境不通风店家空调不给力都是常有的，所以遇到这家完美的餐厅，真的是让人特别的开心。服务周到，菜品好，环境不错，并且菜量都好足。</w:t>
        <w:br/>
        <w:br/>
        <w:t>两个人吃，点一个锅物，一人一份主食应该是很够的，看着一份炒饭和凉面也就10元的价格，就一人来了一份，没想到店家真是业界良心，10元的主食都好大一份，重点还是味道特别棒，让人吃不下想舍弃又舍不得，店家给餐品取名字也很有巧思，“老口子长沙”“街口”一看就和地道联系起来挂了边，不点都觉得对不起到长沙一游。</w:t>
        <w:br/>
        <w:br/>
        <w:t>又是一顿吃到特别满足特别饱，从去第一家“茶颜悦色”开始就小心的存放了他们家的集点卡，这些天也没少喝，不求要个6点换饮品，要个3点换个小纪念品也是不贪心的，3点可以换一个“知乎茶也”的原创胶带，也算是给这个旅途一个小纪念吧。</w:t>
        <w:br/>
        <w:t>又买了“茶颜悦色”的饮品想着顺便换一下，被告知这个小胶带不能在“茶颜悦色”拿，要去他们的“知乎茶也”门店才可以换，“茶颜悦色”到处都有，“知乎茶也”我倒是还没见到过，查到在靠近五一广场附近有一家知乎茶也，就一路当做散步而去。</w:t>
        <w:br/>
        <w:t>“知乎茶也”门店没有茶颜悦色多，并且也没有她们生意那么好，其实本质上差异性也不是特别大，“知乎茶也”主要卖的是芝士奶茶类，还参半着卖一些茶质的伴手礼，换了胶带看到他们摆的茶罐觉得画风很有民族感，出于对中国文化的喜爱，我也就买了两个~</w:t>
        <w:br/>
        <w:br/>
        <w:t>●林夕国际公寓（长沙五一广场店）</w:t>
        <w:br/>
        <w:t>地址：长沙 天心区 湘江中路36号华远国际公寓(海信广场楼上）</w:t>
        <w:br/>
        <w:t>预定：</w:t>
        <w:br/>
        <w:t>http://hotels.ctrip.com/hotel/8656867.html#ctm_ref=www_hp_bs_lst &amp;nbsp</w:t>
        <w:br/>
        <w:t>;</w:t>
        <w:br/>
        <w:t>十点多的动车，从坡子街这里打车去长沙南也不过大概是30-45分钟，睡到九点多，也是足量的睡眠了，拖着行李在酒店旁边的肆姐粉面再吃两款不同口味的粉面就可以打车去动车站了。</w:t>
        <w:br/>
        <w:br/>
        <w:t>十点多到达了动车站，从安检进来上了手扶梯很快就到了候车区，这里的候车区有好多的店家，从远处一眼就看到了二楼的茶颜悦色，就用它来打发候车的无聊时间！茶颜悦色旁边紧挨着就是一家知乎茶也，所以，如果终点站是这里的并且手里有集点卡的，完全就可以选择在这里换。生意的差异还是那么的明显，茶颜悦色的生意好过知乎茶也太多，以至于到了后面茶颜悦色忙不过来的时候，索性，知乎茶也就过去帮忙了。</w:t>
        <w:br/>
        <w:br/>
        <w:t>到达长沙南后乘坐长沙南—</w:t>
        <w:br/>
        <w:t>武汉火车站</w:t>
        <w:br/>
        <w:t>，1小时21分钟到达</w:t>
        <w:br/>
        <w:t>武汉</w:t>
        <w:br/>
        <w:t>从武汉火车站如果你要打车的话要上到三楼去，来接的车只有在那里才能够停留载客。到了酒店办理了入住就开始出门觅食了。</w:t>
        <w:br/>
        <w:br/>
        <w:t>我们今天住的这家酒店是</w:t>
        <w:br/>
        <w:t>武汉玉丰国际酒店</w:t>
        <w:br/>
        <w:t>，位置很好的商务酒店，酒店出门右拐至主路，左手边一整条就是</w:t>
        <w:br/>
        <w:t>楚河汉街</w:t>
        <w:br/>
        <w:t>，右手边一整条的店面里有一个规模可观的一带一路美食城。位置无可挑剔，内饰和配套的服务都是按照商务服务的标准来做的。</w:t>
        <w:br/>
        <w:br/>
        <w:t>说到</w:t>
        <w:br/>
        <w:t>武汉</w:t>
        <w:br/>
        <w:t>我就想起热干面，一切都来的那么的突然，还在质疑美食城是不是诓骗游客的时候，走没两步就看到了武汉的老品牌“蔡林记”，里面可以手机便捷支付。</w:t>
        <w:br/>
        <w:t>她们各自分配不同，你不能在一个窗口把想买的都买完，我买了虾仁热干面、全料热干面、烧麦、豆皮，就分了三个窗口，三次付费完成。</w:t>
        <w:br/>
        <w:t>说实话真的是初次的尝试就让我对热干面的幻想完全幻灭，真不敢相信这就是我几次隔着电视屏幕看到的热干面，这味道让我一直不敢相信，也不好断言，毕竟这是我第一次吃到的馆子，之后再吃几家再做决断。</w:t>
        <w:br/>
        <w:t>没有汤品就在旁边的“泰芒了”买了一杯咸柠七，这里集中了好多的小吃美食店，能够满足你的所有需求，所以也不用在乎在一家店把东西都点齐了，可以多走几个摊点看看。</w:t>
        <w:br/>
        <w:br/>
        <w:t>【</w:t>
        <w:br/>
        <w:t>湖北省博物馆</w:t>
        <w:br/>
        <w:t>】</w:t>
        <w:br/>
        <w:t>开放时间：09:00-17:00</w:t>
        <w:br/>
        <w:t>16:00后停止入馆，周一闭馆（节假日除外）</w:t>
        <w:br/>
        <w:t>馆内提供租借语音导览器服务，租金：20元/部 （三小时以内），40元/部 (当天不限时)，需提供押金和证件，押金200元/部；也有提供讲解员讲解服务哦，根据不同是语种和时限费用大约在100—400元不等。</w:t>
        <w:br/>
        <w:br/>
        <w:t>从酒店到湖北博物馆很近，打车也在起步价左右，博物馆门票不需要钱，直接走进去就可以了，工作日来真的体验真的比去湖南省博物馆那回好太多了！不用在门口排队暴晒N小时，真的是太令人高兴！</w:t>
        <w:br/>
        <w:t>入院你会看到赫然出现在面前有3个建筑体，中间的大建筑体是主馆，旁边左右各一个是副馆，要去看编钟表演的要去面对于主馆右手边的那个馆，今天一共就两场，一场是上午11点，一场是下午的3点，大约2点半的时候我们就到了，在副馆里面买了演出票，单次每人30元，演出时长为25分钟。临近演出的时候大家就都会在门口拿着票排队入场，当然，排在前面的就有优先选择位置的权利。</w:t>
        <w:br/>
        <w:br/>
        <w:t>湖北省博物馆编钟古乐团自成立以来，应邀出访了日本、香港、台湾、新加坡、美国、德国、英国、法国、荷兰、卢森堡等国家和地区。并与亚洲青年交响乐团、美国波士顿交响乐团、苏格兰交响乐团、纽约交响乐团以及台湾的国乐团等世界著名乐团合作演出，受到一致好评。在曾侯乙墓出土的125件乐器中，最为引人注目的当数“曾侯乙编钟”。它是中国先秦时期音乐文化的集大成者，同时也是中国先秦青铜铸造工艺的颠峰，被海内外科技史专家誉之为“反映中国先秦时期科技发展水平的百科全书”。全套编钟共由65件，是迄今为止所发现的保存最好、数量最多的一套编钟。所以能够看到如此的一场演出是多么的珍贵。</w:t>
        <w:br/>
        <w:br/>
        <w:t>【湖北省博物馆编钟演出】：</w:t>
        <w:br/>
        <w:t>1、演出时间：</w:t>
        <w:br/>
        <w:t>每年3-11月</w:t>
        <w:br/>
        <w:t>周二至周五：上午10:30-10:55   下午14:00-14:25 15:00-15:25</w:t>
        <w:br/>
        <w:t>周六、周日：上午10:30-10:55、11:30-11:55   下午14:00-14:25、15:00-15:25</w:t>
        <w:br/>
        <w:t>每年12月-次年2月</w:t>
        <w:br/>
        <w:t>周二至周五：上午11:00-11:25   下午15:00-15:25</w:t>
        <w:br/>
        <w:t>周六、周日：上午11:00-11:25   下午14:00-14:25、15:00-15:25</w:t>
        <w:br/>
        <w:t>国家法定节假日：上午10:30-10:55、11:30-11:55 中午12:30-12:55 下午14:00-14:25、15:00-15:25</w:t>
        <w:br/>
        <w:t>2、演出票价</w:t>
        <w:br/>
        <w:t>单场每人次30元（1.4米以下未成年人免票），军人、学生、残疾人、65岁以上老年人凭有效证件可购优惠票，每人次20元。</w:t>
        <w:br/>
        <w:br/>
        <w:t>馆内可以拍照但是要关闭闪光灯哦，手机也要调制静音状态！但是我有看到有人在演出期间吃汉堡之类口味重的东西，这个举动虽然没有被工作人员制止，但是我还是倡议大家文明观看演出，共同营造良好的演出环境，因为这个编钟表演真的非常的赞，算是这里的一个特色，别的地方你也看不到，破坏了整体氛围影响到表演者就不好了。看完表演之后要有序地退场哦，不要抱着打卡合影的心理擅自跑上台和文物拍照，这样也是会被认为是不文明的举动，现场的工作人员会呵斥你的。</w:t>
        <w:br/>
        <w:t>一切都很顺利，主馆入门的安检也很快捷不需要多少时间就进到馆内来了。</w:t>
        <w:br/>
        <w:br/>
        <w:t>博物馆入门的左边那座是剪纸博物馆，少有人至，看到门口有摆明星片的展台，也早已废弃，看到这点让我想起可以在这里寄送一张明信片给朋友也是不错的纪念方式，在长沙的时候的时候就比较少看到有寄送明信片的地方，后来询问得知这个副馆的明星片展台已经废弃，要去主展馆的展台那里有可售的明信片，于是我和唐尼有辗转回到了主馆。</w:t>
        <w:br/>
        <w:br/>
        <w:t>明信片的外售展台几乎就在大门的边上，我买了一本别具展馆特色的明信片，一套25元，上面印有展馆比较出名的几样展品图案如：越王勾践剑、粉彩牡丹花吸杯、彩绘牛马纹漆酒壶、四节龙凤纹玉佩、元青花四爱图梅瓶、曾侯乙编钟共计15张，值得一提的是店家还会提供越王勾践剑、粉彩牡丹花吸杯、彩绘牛马纹漆酒壶、四节龙凤纹玉佩、元青花四爱图梅瓶、曾侯乙编钟相对应的图案印章，你可以盖你喜欢的戳留作纪念，我在那里特别贪心地把所有明信片都盖上了心仪的印戳，总体体验特别好，一站式服务，那里也同样有卖邮票，直接交给店员，她就会帮你寄送出去，特别方便。</w:t>
        <w:br/>
        <w:br/>
        <w:t>出了博物馆有时间的话建议可以去旁边的东湖公园走一走，如果有观光车的话就可以悠闲地去</w:t>
        <w:br/>
        <w:t>落雁岛</w:t>
        <w:br/>
        <w:t>看看樱花了，据说落雁岛的樱花是相对能够支撑得比较久的，如果你不凑巧在樱花季的尾巴来到</w:t>
        <w:br/>
        <w:t>武汉</w:t>
        <w:br/>
        <w:t>，如果去落雁岛的话兴许还能赶上这最后的一波美景，可惜今天行程比较赶，大约到了</w:t>
        <w:br/>
        <w:t>东湖</w:t>
        <w:br/>
        <w:t>五点就没有观光车可以坐了，这个赏樱行程只能有缘下次了。</w:t>
        <w:br/>
        <w:br/>
        <w:t>大致的小坐休息了一下就起身准备去吃晚饭啦~你大可悠闲晃悠到饭点，因为今天的美味就在博物馆附近，衔接地无比自然。</w:t>
        <w:br/>
        <w:t>东湖公园给我的感觉就是非常之大，一眼也望不到头。四月的武汉在公园里总是飘着棉絮一样的植物，像小精灵一样轻飘飘地绕着你转，其实我们也不懂这是什么东西，总之在娜娜和唐尼的旅途中成功地引起了我们的注意，看到公园里泥泞的小路了吗？沾粘着这些如棉絮一样的小植物，看着还挺神奇。</w:t>
        <w:br/>
        <w:br/>
        <w:t>从</w:t>
        <w:br/>
        <w:t>东湖</w:t>
        <w:br/>
        <w:t>出来又见到了湖北省博物馆，下个地下通道到对面的马路上去你就会看到一个建筑体，上面写着“亢龙太子酒轩”，整座酒楼看着很气派，有种星级宾馆的感觉，入门就有专门的人在那里等待服务，会热情招呼并照顾每一个客人的用餐需求。</w:t>
        <w:br/>
        <w:br/>
        <w:t>入门的对面在烤烤鸭，看到厨师拎着一只色泽诱人的烤鸭感觉特别有食欲。店家的装潢是华丽的欧美风格，我们人少，所处的是四人座的卡座，半开的包间结构，据说这家酒楼共有5层，真的是非常之大，也有很气派的大包间，商务宴请再好不过。</w:t>
        <w:br/>
        <w:br/>
        <w:t>整体给我的感觉的感觉就是气派，这么大的企业运作起来有条不紊，每一个客人都能得到妥善的安排，从带入到用餐完毕都有专人服务，服务一气呵成无缝对接，非常省时高效。</w:t>
        <w:br/>
        <w:br/>
        <w:t>餐厅的菜融合了很多地方的特色，我想主要是照顾宴请的需求所以融汇了各地的特色。说到菜品呢，普遍价位比较高，我们也只初尝了几道菜而已，小果拼、味碟、清爽柠檬水都是随服务赠送的，所以餐桌上看上去也是满满当当很丰富，这么大的酒楼，上菜的速度非常快，整体的服务体验特别好，店员都训练有速，一个筷子掉了，不用你叫，她们听见了就是立马送一副过来，用餐前餐桌上还提供了一个手部的消毒液，服务算是很完备了。</w:t>
        <w:br/>
        <w:br/>
        <w:t>吃完晚餐打车到了</w:t>
        <w:br/>
        <w:t>楚河汉街</w:t>
        <w:br/>
        <w:t>，今天晚上的项目就是游玩楚河汉街。</w:t>
        <w:br/>
        <w:br/>
        <w:t>白天的</w:t>
        <w:br/>
        <w:t>楚河汉街</w:t>
        <w:br/>
        <w:t>特别晒，很多店家都要早上10点到11点才有开门营业，晚上的楚河汉街华灯异彩，周边的商户建筑是欧式的风格，是一条时尚的集购物与餐饮一体的步行街，灯光闪烁，在这里的不止是游客，还有很多当地的居民在这里购物休闲。</w:t>
        <w:br/>
        <w:t>除了照顾到大人的购物需求，这里还有小朋友的游乐场。这条商业街其实是在地平线之下，尽头链接的是武汉的万达商场，从ONLY店面直上二楼往另一个门出去就是我们的酒店，非常方便，即使不购物也可以在这里散散步，可以吃吃满记甜品或者买盒周黑鸭回酒店吃，这条街上一共有两家周黑鸭，做宵夜做零嘴都可以，逛累了就回酒店。</w:t>
        <w:br/>
        <w:br/>
        <w:t>●</w:t>
        <w:br/>
        <w:t>武汉玉丰国际酒店</w:t>
        <w:br/>
        <w:t>地址：武汉 武昌区 中北路楚河汉街松竹路8号 ，近万达、地铁4号线楚河汉街站C出口。</w:t>
        <w:br/>
        <w:t>预定：</w:t>
        <w:br/>
        <w:t>http://hotels.ctrip.com/hotel/1591993.html#ctm_ref=www_hp_bs_lst&amp;nbsp</w:t>
        <w:br/>
        <w:t>;</w:t>
        <w:br/>
        <w:t>酒店的大厅区域有一个樱花前线预告的摆台，能够在那里得知目前武汉的樱花资讯。酒店的大厅是欧式的风格，色调很跳，红的黑的还搭配了金属质感。前厅没有租借充电器，要租借还要上到二楼的餐厅前台才有，这一点略微显得有点不人性化。</w:t>
        <w:br/>
        <w:t>柜子里有提供浴袍和保险柜，干湿分离，厕所和浴室用的是同一个玻璃门，门可自由转动变换空间，理论上来说柜子上的门也是变换空间的机关之一，推拉门的，拉开之后可以将浴室区域整个隔起来，提供的洗浴用具是一次性的小瓶，种类齐全。</w:t>
        <w:br/>
        <w:br/>
        <w:t>酒店是按照商务需求设置的配套，抽屉里还有提供针线包和订书机、橡皮等文具，电视柜里还藏着一个小冰箱，可以满足出行的所有需求了。</w:t>
        <w:br/>
        <w:t>本来计划着是明天去</w:t>
        <w:br/>
        <w:t>武汉大学</w:t>
        <w:br/>
        <w:t>，后来看了一下，明天就是清明小假期，怕会有很多人，所以就临时把武汉大学参观移到了今天早上，刚好酒店的位置位于新酒店和武汉大学的中间，所以我们就把行李寄存在了这家酒店，这样就可以不用多走冤枉路。在酒店大堂退房并寄存了行李我们就出发了,就是风大了一些天气没有那么明媚了，打车到了武汉大学的凌波门，依旧是起步价左右。</w:t>
        <w:br/>
        <w:br/>
        <w:t>可别小看了四月的武汉，天气会出现很多种可能，昨天还是艳阳高照，今天就大变天啦~从最高温直逼三十度，今天就大跳水，狂风大作，温度在持续的走低中，幅度有10度那么多，凌波门前有一条窄小曲折的水道，水上走时酷似凌波微步故而得名。</w:t>
        <w:br/>
        <w:t>真的只有天气好的时候才可以拍的出像网络上的小清新照片，我们去的时候，刮着大风，总之不知什么原因，水是很浑浊的，天空也是灰蒙蒙的，大概看了一眼我和唐尼就匆匆进了武大，我们的路线很简单，就是凌波门—樱花大道—</w:t>
        <w:br/>
        <w:t>武汉大学</w:t>
        <w:br/>
        <w:t>另一个出口。</w:t>
        <w:br/>
        <w:br/>
        <w:t>从凌波门进来很快就会走到他们的食堂（武大工学部二食堂），食堂分两层，外面居然还有一个周黑鸭的贩卖机，第一次见~</w:t>
        <w:br/>
        <w:t>不止是学生能吃，上了二楼我们往就近的一个门进去的就是正对食堂的右边，充值口在面馆那里，进去会看到一个"WATER BAR“走过它往左边有一个小门，那里过去就可以看到充值的收银台。游客也可以在这里用餐，去收银台他们会给你餐卡，充值一下就可以了，押金10元，吃剩的钱可以退。</w:t>
        <w:br/>
        <w:br/>
        <w:t>这里聚集了各种各样的小吃，每一份的价格都很实在便宜，一份管饱的汤面不超过10元，粥类甜汤1—3元不等，小吃也很便宜。</w:t>
        <w:br/>
        <w:t>吃完后我们就继续往前走去找樱花大道，当你看到一个石头上面写着”樱花大道的时候，就证明你到了，面对石头往右边走就是樱花大道，四月初的武汉，樱花已经落尽，换做了满树的绿叶，没赶上好时节，也只能当踏青走走，一路过去会看到武汉很多的特色建筑群。</w:t>
        <w:br/>
        <w:br/>
        <w:t>最先看到的特色建筑是武大的“行政楼”，登至建筑之上，遥望对面，你可以看到一个类似的建筑体，那个就是“理学楼”，其貌不扬但总暗藏玄机。理学楼主露穹窿圆屋顶隔着奥场和行政楼的四角重檐攒尖顶遥相呼应，意为暗藏了“天圆地方”的传统建筑理念，两个建筑体相互构成对位对景，面面相观，最大限度地扩大了环境空间层次。</w:t>
        <w:br/>
        <w:t>从学生的宿舍楼上去登至顶上，你会看到武大的校史馆（图书馆），这里也是</w:t>
        <w:br/>
        <w:t>武汉大学</w:t>
        <w:br/>
        <w:t>的至高点。</w:t>
        <w:br/>
        <w:t>校</w:t>
        <w:br/>
        <w:t>史馆被看作是武汉大学的标志性建筑和精神象征，图书馆占地呈“工”字形，由一座主楼和前后两翼的四座附楼联结而成，整体外观为中国传统殿堂式风格，飞檐画角，龙凤卷云，完整地体现了中国宫殿式建筑的威武和庄严，内部则采用了西式的回廊、吊脚楼、石拱门、落地玻璃等，将“中西合璧”的建筑风格发挥得完美而极致。</w:t>
        <w:br/>
        <w:t>武大校史馆（图书馆）具有校史展览、爱校教育、校史研究的功能,是学校对外宣传的重要窗口,如果是武大的在校师生员工凭校园一卡通就可以入馆,校友凭证件或证明入馆;校外人员则需要通过预约后凭相关证件才能入馆，团体、单位、及组织参观需提前预约,最少都要提前2个工作日提交申请表才能够进去参观。</w:t>
        <w:br/>
        <w:t>校史馆的开放时间：</w:t>
        <w:br/>
        <w:t>1、日常每周二、四、六下午:</w:t>
        <w:br/>
        <w:t>14:00-17:00(冬季)</w:t>
        <w:br/>
        <w:t>14:30-17:30(夏季)</w:t>
        <w:br/>
        <w:t>2、樱花开放期间:</w:t>
        <w:br/>
        <w:t>上午8:3011:30</w:t>
        <w:br/>
        <w:t>下午14:0017:00。</w:t>
        <w:br/>
        <w:t>3、节假日、举办重大活动等不对外开放。</w:t>
        <w:br/>
        <w:br/>
        <w:t>一路走着，尽头道路很给面子的出现了三颗樱花树，可能是品种的问题，它们竟然傲立在此，撑起了娜娜唐尼的这次赏花之旅，为数不多，但这种毅力让人感动，撑到了你来还盛开着。</w:t>
        <w:br/>
        <w:t>往前走就看到一个石牌大拱门，你往这个方向去的时候看到的并不是“武汉大学”但是当你走出去回头看时，就会发现，原来石牌门的正面写的就是“武汉大学”打卡拍照留恋，就准备去觅食啦~</w:t>
        <w:br/>
        <w:t>吃货娜娜的行程总是特别巧妙，要说巧其实也不巧，特意为之，谁让她是一个吃货！走出武大的大门的对面就是我们的目的地——“江南小观园”，过个马路便是了。</w:t>
        <w:br/>
        <w:br/>
        <w:t>江南小观园的一侧靠窗位置是最抢手的，每年樱花繁盛的季节，坐在小观园的那些位置都能优先赏到美丽的景，小观园的装潢不是像字面上的古色中式，而是有一点西式的装潢。宽敞的沙发座椅坐上去还是很舒适的。</w:t>
        <w:br/>
        <w:t>恩施土豆腐36元（强推）</w:t>
        <w:br/>
        <w:t>武汉和长沙的豆腐都非常好吃，口感特别好，豆制品都很香，如果在餐馆里点一个豆腐类的基本都不会踩雷，这里的豆腐就是好。</w:t>
        <w:br/>
        <w:t>吃饱了就又有力气了，去附近的公交车到光谷步行街，平时就聚集了好多武大的学生，的士师傅如是说：平时都不敢进来的，因为一进来就出不去了……耐人寻味的回答，我认为是不是太大了，他说是因为里面好多学生，乘车的需求量特别大，有的时候小几百米他们也是要打车的！从武汉大学附近坐公交车去光谷步行街并不难，毕竟武大的学生也是这条步行街的主力军，有很多公交车都可直达，到站下车看到的特色建筑群就是，辨识度很高。</w:t>
        <w:br/>
        <w:br/>
        <w:t>光谷步行街全长1350米被称作是世界最长纯步行商业街，对于当地人来说是购物休闲的好地方，毕竟零零总总的商铺特别多，这么一长条够你逛一天了，但是对于游客来说，体验性就差了一些，无非就是看看特色的建筑群，感受一下步行街的繁华而已。</w:t>
        <w:br/>
        <w:t>意大利风情街</w:t>
        <w:br/>
        <w:t>旁边不到几百米的直升扶梯上去有一个小小的走道，两边通透，光线充足，这块闲置的走道被包装成了“光谷爱情隧道”，隧道成拱形，两边挂满错落有致的假叶子，地面效仿了火车轨道的样子，乍看一下清新文艺感十足，随手一拍就能拍出清新味美的照片。</w:t>
        <w:br/>
        <w:br/>
        <w:t>我们从</w:t>
        <w:br/>
        <w:t>意大利风情街</w:t>
        <w:br/>
        <w:t>出发一路逛了光谷爱情隧道—西班牙街—秘密花园—德意志风情街最后到了世界城广场，然后就是从世界城广场旁边的天桥随着人群去了民族大道光谷广场站坐583路，途径12站回到了楚河汉街附近。</w:t>
        <w:br/>
        <w:t>本来初衷是打算坐地铁的，这样可能能快一些！但是！重点来了！明天就是清明小假期了额！所以！地铁口的通道你完全靠近不了，直接都堵到了地面上，都是拿着行李的学生在那里排，场面太过震撼，于是转战公交，明智！宽松许多！</w:t>
        <w:br/>
        <w:br/>
        <w:t>到了楚河汉街的酒店取了行李就打车去了</w:t>
        <w:br/>
        <w:t>户部巷</w:t>
        <w:br/>
        <w:t>的新酒店</w:t>
        <w:br/>
        <w:t>桔子酒店</w:t>
        <w:br/>
        <w:t>，稍作歇脚，也走不了远路了，就去户部巷走走逛逛。</w:t>
        <w:br/>
        <w:t>因为人潮大军要明天才会到达，所以</w:t>
        <w:br/>
        <w:t>户部巷</w:t>
        <w:br/>
        <w:t>人还不是很多，街的两边全都是小吃摊点，可能人不多，想吃的欲望就不是很强烈，我们硬是啥也没买就到隔壁的巷子里的餐厅吃饭去了。</w:t>
        <w:br/>
        <w:t>来到老宅藕香武昌鱼就是想要吃一吃正儿八经的晚餐，来这里的家庭居多，要嘛是带着长辈的要嘛是带着孩子的，隔壁的小吃街固然热闹，但是小吃嘛，情侣或者朋友出行偶尔吃一下热闹热闹是可以，但是有的时候和情况还是家常菜来的合适一些。</w:t>
        <w:br/>
        <w:br/>
        <w:t>店家看着是一家子开的，招呼生意的结账的，他们配合起来都像是亲人一样温馨和谐，店家还养了一只十分乖巧的猫，会自己乖乖地端坐在桌子下面和你作伴，但也不会无趣地打扰你。米饭是一碗一碗蒸煮而成。</w:t>
        <w:br/>
        <w:t>吃完老宅藕香武昌鱼，在回酒店的路上上了一座天桥，在上面可以看到</w:t>
        <w:br/>
        <w:t>黄鹤楼</w:t>
        <w:br/>
        <w:t>的夜景，看得到夜景自然意味着不能登上黄鹤楼，想要登上黄鹤楼要挑一个早晨来，看夜景的话就用这样的偶遇吧，远远看看泛着黄色灯光装饰条的黄鹤楼掩映在高楼当中，还真有种出淤泥而不染的感觉。</w:t>
        <w:br/>
        <w:t>●武汉桔子酒店·精选(武汉</w:t>
        <w:br/>
        <w:t>黄鹤楼</w:t>
        <w:br/>
        <w:t>户部巷</w:t>
        <w:br/>
        <w:t>店)</w:t>
        <w:br/>
        <w:t>地址：武汉 武昌区 中华路39号</w:t>
        <w:br/>
        <w:t>预定：</w:t>
        <w:br/>
        <w:t>http://hotels.ctrip.com/hotel/9196763.html#ctm_ref=www_hp_bs_lst&amp;nbsp</w:t>
        <w:br/>
        <w:t>;</w:t>
        <w:br/>
        <w:t>华住集团旗下的连锁酒店品牌“桔子”以优越的地理位置闻名于我心，因此房价和酒店设施的和比率并不高，桔子就是喜欢毗邻景区，价格贵也就是贵在了这里。想要日夜和户部巷这样的美食繁华地相伴，没有时间逛下所有景点，想就近取材节约时间选择离景区近的酒店很重要，</w:t>
        <w:br/>
        <w:t>桔子酒店</w:t>
        <w:br/>
        <w:t>和户部巷就隔了一条小马路，闹中取静还不赖的感觉，其实桔子酒店的这一排一直通向江的一头有不少酒店，桔子是离户部巷最近的。</w:t>
        <w:br/>
        <w:br/>
        <w:t>酒店的整体色调是黑白灰的构成，甚至连房间内的拖鞋都是黑色的，我们住的是榻榻米房，据说桔子酒店的预设目标群是年轻的一代住客。</w:t>
        <w:br/>
        <w:t>进门的一楼就是一个小型的餐厅，一眼能看到就是一个长桌，餐厅真心是小，不认识的人又为何会坐在一个大长桌上一起吃饭呢？唐你说“现在的年轻人就喜欢这样的，他们需要有机会可以相互接触沟通，所以是大长桌”凡但我看不懂的地方都会被唐尼说“你不是年轻人，你当然不懂”，哈哈，好吧，闭嘴就是。</w:t>
        <w:br/>
        <w:br/>
        <w:t>前台有一个小果盘让我看到了两三个水果，前台说，想吃可以自取，从住在到退房，我看那些水果都还一直在呢，而后的天气有时会碰上下雨天，前台都可以免费租借给你雨伞，雨伞虽然质量不好，大概外出一次回来就破的不成样，但他们的服务还是好的，也没有讹你，都是微笑着说“没关系”。</w:t>
        <w:br/>
        <w:br/>
        <w:t>一进房就会自动来电，无需插卡取电，这点还是满神奇的，房间里有四样值得说的特别服务，第一个是入门的欢迎糖果，放在枕芯上的德芙巧克力，店家用这个贴心的小举动欢迎娜娜和唐尼的到来，娜娜这个吃货可是开心到虽然都没有吃，但心里甜甜的。</w:t>
        <w:br/>
        <w:t>桌上有两个小摆件，一个是魔方，一个是金鱼缸，无聊的时候你可以自己和自己玩玩魔方，再不行就和金鱼缸说说话吧，虽然你说话它听得懂，但是它说话你听不懂啊！</w:t>
        <w:br/>
        <w:t>第三个就是一进门被我几乎要玩坏的灯控，其实就是分管不同的灯影开关，被桔子诗意地划分成了很多特效档有“睡美人”、“阅读”、“摩登”、“都市”等等，连窗帘的开合都是自动化可控的。第四个就是使用率远超电视的蓝牙音箱了，音质效果还可以，链接操作也不错，大多数休闲的时刻我们都用手机播放自己喜欢的歌曲，当然，酒店的隔音效果还是可圈可点的，房间的桌柜里还有一个小冰箱，抽屉里还有茶包和茶壶，配备的设施挺齐全的。</w:t>
        <w:br/>
        <w:br/>
        <w:t>黑色的色调就是和黑发藏不住头屑一样，有一个缺点就是不耐脏，榻榻米房本身也是离地板近，所以地上的灰尘在这样的环境下就非常藏不住，刚入房间灰尘就无处躲藏，看得一清二楚。</w:t>
        <w:br/>
        <w:br/>
        <w:t>每一个房间都有自己的WIFI可以连接，因为奈何时常连接不畅，唐尼能想到的唯一解决方法就是咋们都出去然后再进来，WIFI就可以顺畅一些，因为不是插卡取电，我们也不知道要如何重启，唯一能想到的方法就是出门然后再进入，让电重启一下，也许这是一个蠢办法，但是莫名的还挺奏效，让唐尼屡试不爽。</w:t>
        <w:br/>
        <w:t>桔子的布草不得不说，是这次旅行当中用的最差的一个，被单薄且硬，有种很不透气的感觉，睡得我特别难受，洗浴室的地漏很神奇，不是一个孔洞，是一排的小孔洞，完全不用担心积水的情况，使用的洗浴用品是一整套的“柠檬马鞭草”味道，味道舒服好闻，洗发水是控油的，洗完头发，发质会变得轻飘飘的，不争气的头毛还会有呈现飞起的状态。</w:t>
        <w:br/>
        <w:br/>
        <w:t>凌晨的时候被一声巨大的雷声所惊醒，清醒片刻有继续睡了，清明时节雨纷纷，果不其然真的在今天下起了雨，前一天晚上定好了闹钟今天五点多要起来去感受武汉过早文化去吃大热的天天红油找师傅热干面的，结果，被自己蠢哭了，闹钟设成了下午五点多，于是在睡梦中错过了，醒来的时候已经是七点多了，而且外面还下着不小的雨，气氛可以不感受，但是美食还是要吃的。</w:t>
        <w:br/>
        <w:t>外卖平台就是我的最后妙招，醒来的片刻点了天天红油找师傅家的热干面、烧麦、脆皮烧麦、蛋酒和豆浆。因为酒店住得离粮道街不算远，十几分钟的路程，即便是下雨天的天气点的外卖从下单到最后接到货都不到半个小时。</w:t>
        <w:br/>
        <w:t>东西还是热腾腾的非常完好，盖子一打开就闻到很香的热干面香味，真的是闻着都觉得美味。不过外面平台上呢，烧饼包烧麦是不一定有的，要看运气，我们这次就没有看到烧饼这个选项，留了一个残念，后来知道天天红油赵师傅是开到中午两点，所以决定出门的时候顺路去碰碰运气。</w:t>
        <w:br/>
        <w:br/>
        <w:t>烧麦、热干面、豆奶都很美味，成功洗刷了第一天到武汉吃热干面时绝望，不得不说，武汉热干面千千万，终于等到了这一家的热干面，还好我没有放弃！武汉的过早文化真是不一般，这些东西吃下去我感觉我午饭都可以推迟到两三点吃了，吃了美美的早餐人就变得慵懒起来，外面依旧下着雨，是等雨也是消食，一直到一点多才准备出门。</w:t>
        <w:br/>
        <w:br/>
        <w:t>从酒店一路步行到粮道局，下雨降温让路变得很难走，有一部分的楼又在做外体的修复，走着走着暗自想着，嗯，想吃还是外卖！外卖真是太赞了！现在就当做是去凑个热闹，走到的时候都已经是接近快要两点了，队伍排得非常长。</w:t>
        <w:br/>
        <w:br/>
        <w:t>几次思索着要不要去排个队买个烧饼包烧麦，想想这个队伍估计到我的时候都要打烊了，而且我早上已经快人一步品尝到啦~打卡拍了个照就怀抱着嘚瑟的心态打车去吃午餐了。</w:t>
        <w:br/>
        <w:t>因为之前的嘚瑟，这次可好了，因为下雨人又多，明明不远的距离硬是行驶了非常久，到了方掌柜武昌鱼的时候，人家门店依旧都还消化不了这么多的游客，对我们说谢绝招待了，说这个点了都还有一大半的人没办法安排，我们被赶了出来，而后又打车去了阿德鱼湾，被告知厨师下班了，然后我们就只能在附近找吃的，走没两步就看到了一家挺大的酒楼——愚翁塘。武汉和长沙的菜馆都很少会对食客说菜品够量的话，在厦门其实很多餐厅都会说“您点的基本够了，再点了就会有点多”做为服务的附加值，但武汉和长沙还没有这样的理念，所以吃多吃少要自己把握一下，避免浪费哦，娜娜和唐尼就是这样，这次旅途每一餐都过量，撑到扶墙，时常都是忍着脚酸的剧痛还要多走走路来消食，可笑又可悲。</w:t>
        <w:br/>
        <w:t>虽然这家餐厅不在我们的计划行程内，我对他的认知在吃之前也都是空白的，但是旅途有趣的就是时常会有一些小变化，一些小缘分，好与不好也都将会是记忆里宝贵的财富，原谅我说的太郑重其事了一些，但是确实，我很看重“吃”。珍惜这个小缘分，也感谢都两点多了，这样一家规模还挺大的菜馆子没有拒收我们，还是认真地给我们准备起了中午的饭菜。</w:t>
        <w:br/>
        <w:t>因为一整天都在下雨，吃完这顿迟来的午饭也都差不多三四点了，我们就回酒店稍作休息也躲躲雨，中午被拒绝怕了，就决定晚餐采用预约制度，晚上预约了八点的粗茶淡饭。武汉粗茶淡饭餐饮有限责任公司旗下有13家的实体店，每一处都具有其独特的经营定位及文化氛围，餐厅的装潢氛围不同，连菜品都有不同的定位和变化，环境、服务和菜品都无可挑剔，企业厉害到甚至还接待过15个国家的元首及领导人。</w:t>
        <w:br/>
        <w:t>六点半预约的时候，周边较近一些的粗茶淡饭都已经被预约满了，我们只能挑了一家江那头的粗茶淡饭（汉口公馆店），当日只剩八点可预约，就预约了，差不多点出发去吃晚餐，八点开始吃饭，吃完也比较迟了就直接打车回了酒店。</w:t>
        <w:br/>
        <w:br/>
        <w:t>汉口公馆的这家店很有民国风，门头很气派，建筑非常有复古特色，细节都吐露着大气的感觉，内饰灯光是复古的基调，门口有皮质的大沙发可以坐，整体的既视感很像连续剧里面的上海滩就是一种游走于古典与现代之间追溯着传统文化的渊源的感觉。</w:t>
        <w:br/>
        <w:t>正山小种38元</w:t>
        <w:br/>
        <w:t>服务员会问你要什么茶水还是花茶，都是需要付费的，正山小种是我最喜欢的，很有家的感觉。</w:t>
        <w:br/>
        <w:t>今天还是依旧外卖天天红油，这次尝试着比较早一些看看是否有油饼，果不其然真的早一些的话会有，这次因为天气好送来的速度特别快，还是一样的美味。</w:t>
        <w:br/>
        <w:t>退房寄了行李，决定去酒店旁边的天下江山第一楼——</w:t>
        <w:br/>
        <w:t>黄鹤楼</w:t>
        <w:br/>
        <w:t>走走，</w:t>
        <w:br/>
        <w:t>黄鹤楼与、鹳雀楼、岳阳楼、滕王阁并称为"中国古代四大名楼"。</w:t>
        <w:br/>
        <w:t>今天是小假期所以估计人会特别多，要想避开人潮和拥挤，就只能做一只“早鸟游客”了，黄鹤楼的路口就在前几天桥上拍摄到黄鹤楼的方向，步行过去并不远，大概也就十来分钟，到了黄鹤楼大约八点左右，登顶黄鹤楼需要门票才能上去，景区并不大，唯一的重点也就黄鹤楼，60个翘角凌空舒展，恰似黄鹤腾飞。楼屋面用10多万块黄色琉璃瓦覆盖，非常有民族特色，如果不登顶着实很可惜。</w:t>
        <w:br/>
        <w:br/>
        <w:t>【黄鹤楼】</w:t>
        <w:br/>
        <w:t>建议游玩：2小时</w:t>
        <w:br/>
        <w:t>门票：80.00元</w:t>
        <w:br/>
        <w:t>景区售票时间：</w:t>
        <w:br/>
        <w:t>4月1日—10月31日 售票时间为：8:00-18:00</w:t>
        <w:br/>
        <w:t>11月1日—3月31日 售票时间为：8:00—17:00</w:t>
        <w:br/>
        <w:t>如遇特殊情况，以售票处公布时间为准。</w:t>
        <w:br/>
        <w:t>开放时间：4~10月：07:00~18:30 11~3月：07:30~17:30</w:t>
        <w:br/>
        <w:t>地址：武汉市武昌区</w:t>
        <w:br/>
        <w:t>蛇山</w:t>
        <w:br/>
        <w:t>西坡特一号</w:t>
        <w:br/>
        <w:br/>
        <w:t>网络买票75，现场买票80，面对景区口的左手边验证门票序列号就可以领到门票，顺利进入景区。</w:t>
        <w:br/>
        <w:t>我们的这个入口是离黄鹤楼最近的，在整个景区的西门，黄鹤楼的左右各有一个小亭子，一个是揽虹亭，另一个是瞰川亭，早晨的光就是这样，如果你想拍照留念要做好心理准备，会拍出背光的照片，人脸是黑的~换票就排了一两个人，登顶黄鹤楼也没有排队，就是一路顺着人涌动的方向成功爬上了黄鹤楼。</w:t>
        <w:br/>
        <w:br/>
        <w:t>黄鹤楼内部的底层是一个高大宽敞的大厅，正面壁上为一幅巨大的“白云黄鹤”陶瓷壁画，层层往上的墙壁上还挂着许多当代作家的字画，每一副都让人啧啧称奇，非常耐人欣赏。</w:t>
        <w:br/>
        <w:br/>
        <w:t>黄鹤楼看着高，其实爬起来还好，走着走着心中不免咛唱“昔人已乘黄鹤去，此地空余黄鹤楼”的诗句。走走看看一下就到了，大家只能顺着一个方向行进，切莫来回乱走打乱人群造成混乱，老人登顶可排队乘坐电梯下去，爬上黄鹤楼视野很好，还可以看到对面的“千禧钟”，也可以看到长江，上去走走看看，下来就一股脑的不停往下走了。</w:t>
        <w:br/>
        <w:br/>
        <w:t>从黄鹤楼的后面下来后，往东走途遇“千禧钟”能够到达鹅池、白云阁、落梅轩、紫薇园、岳飞广场。回头看黄鹤楼，光线不错，不背光顺势排了几张人像照片，但是要想拍照一张“到此一游”奈何人流穿梭，阳光刺眼，建筑很高要拍全距离又有限，要拍起来真不容易，看到一旁有摄影机构专拍游客照，面对这种景区消费我历来是非常理智的，后来想着来了武汉不拍黄鹤楼真可惜了，跑前跑后看了别人拍的成果后我也就付费了，两人的合照，30元，大约等待20分钟就可以拿到照片。</w:t>
        <w:br/>
        <w:br/>
        <w:t>效果还是不错的！抬头看发现黄鹤楼的牌匾上写的是“目极天楚”，原来正面是“黄鹤楼”背面是“目极天楚”这时我心头一惊……那我拍的照片岂不是是楼体上写着“目极天楚”？应该也不是所有人都知道黄鹤楼的北面牌匾是”目极天楚“吧，有些觉得可惜，而后掏出照片一看……摄影师居然贴心的把”目极天楚“P成了”黄鹤楼“，是不是很惊喜很意外~平时可能会觉得好雷，作为游客，想想可以了，这样的行为我要称作为贴心才对！如果介意小小作假的话，其实建议去我前面进入景区的地方，那里也有拍照的点。他们都是将最佳拍照地点框起来经营的，所以我个人觉得要想拍出合格的游客照，这个钱也是必要的。</w:t>
        <w:br/>
        <w:br/>
        <w:t>出了黄鹤楼就跟着导航一路走去</w:t>
        <w:br/>
        <w:t>昙华林</w:t>
        <w:br/>
        <w:t>看看，因为昙华林的出口就是那天要去吃阿德渔湾的附近，这样很顺路很合适，走过去昙华林的具体还不短，大约步行也是要二十多分钟，一路慢慢走过去，还偶遇了一家卖面窝的店，是一家很小的老店，就老板娘一个人，都十点来钟了，面窝是很少见的，我碰到了一个剩的凉的，索性也买来吃看看了，一个才一块钱，吃了一下，味道还可以，比葱油饼脆，中间是脆的带芝麻。</w:t>
        <w:br/>
        <w:br/>
        <w:t>武汉和长沙都是文化之都，魅力非凡，在路上时常也会看到一些穿着汉服的女生，云鬓轻挽、裙裾飘飞，特别的美丽动人，很有中国的古典美，那种美是独一无二的，她们穿着汉服走在武汉都成了一道亮丽的风景线，看到她们在为中国的传统文化的传承而努力，让人心生暖意着实欣慰，让我也萌生了要穿汉服的想法。</w:t>
        <w:br/>
        <w:br/>
        <w:t>到了</w:t>
        <w:br/>
        <w:t>昙华林</w:t>
        <w:br/>
        <w:t>先是刚开始是看到一个商业步行街，装点时尚，都是一些小资的商业店面，本来打算在这里吃午餐，后来转了一圈，发现都是同质化的店面，没有什么是做当地特色菜的，所以就离开了这个步行街继续跟着人群走，经过一个特别拥挤的小吃街，然后会走到昙华林的小石牌，然后往前走会宽裕一些。</w:t>
        <w:br/>
        <w:br/>
        <w:t>大概是因为前面没有摊贩摆摊的原因，最后的路段都是一些有涂鸦装饰的小店，整体就是嵌入在一个小区的外面，往上看就能看得出来这里是一个小区，整体趣味差了一些，出口离户部巷不远，拐进一个小巷子，像赶集一样，一排都是像菜市场一样的商贩，走出菜市场就看到了我们熟悉的街道，正对的是前几天吃的“愚翁塘”再往前就到了“阿德鱼湾”，一家小店生意很红火，络绎不绝的食客，环境一般，看来今天的饭菜有戏！</w:t>
        <w:br/>
        <w:t>吃完饭沿着老路走回酒店已经是驾轻就熟了，但是我们也只有走过穿越户部巷的路，所以这次还是硬着头皮走了进去，这一进去真的是后悔了啦~人特别多，武汉不像长沙，长沙人习惯傍晚来吃小吃，中午人不多，武汉的户部巷，中午人特别多，不要说买东西吃了，我连行走都特别困难，前几天还没到放假非常时期的时候，看着没什么人买的摊位一点食欲都没有，现在看到大家大排长队买东西，瞬间食欲倍增，很后悔之前人不多的时候没有提前来品尝一下~</w:t>
        <w:br/>
        <w:br/>
        <w:t>到了酒店取了行李就去了最后一家酒店“</w:t>
        <w:br/>
        <w:t>丹枫白露</w:t>
        <w:br/>
        <w:t>酒店”选择这家酒店的原因是，机场在江的那头，于是就打算慢慢地往那边行进，这里玩够了，去江的那头玩一玩，最后去机场的时候也能近一些。到了酒店放下行李之后腿脚也累了，眯了一会儿休息休息，因为一天的行程如果安排了两个都是要靠走的景点，就最好休息一下，不然真的会挺累的。</w:t>
        <w:br/>
        <w:br/>
        <w:t>准备从酒店出发去吃晚餐~酒店附近有一家叫“花半里·</w:t>
        <w:br/>
        <w:t>随园膳坊</w:t>
        <w:br/>
        <w:t>”的餐厅，花半里是这个餐厅所在的区域的名字，名字和环境一样充满了诗意。</w:t>
        <w:br/>
        <w:br/>
        <w:t>初来乍到的时候，只知道这个区域在楼上，要从建筑旁边的手扶梯才能上去，从外面看着觉得没什么特别的，进去就知道了，是一个很有风格的餐厅集合区域，这里集合了多家餐厅，大家都公用一块链接区域，像一个世外桃源一样。</w:t>
        <w:br/>
        <w:br/>
        <w:t>有假花也有造景，色调明亮，看上去干净整洁，很有日式的风格，跟着指引我们找到了今天要去的餐馆“</w:t>
        <w:br/>
        <w:t>随园膳坊</w:t>
        <w:br/>
        <w:t>”。才不到饭点就坐满了人，在花半里的时候还没有觉得有什么人来人往地走动，进了这家餐馆才知道，其实都已经有很多在这里用餐了。</w:t>
        <w:br/>
        <w:br/>
        <w:t>从入座到上菜，服务员都热情周到，不得不令人惊叹此行遇到的餐馆多数都是运作高效，上菜点单等等都不懈怠，让人用起餐来分外愉快，“花半里·</w:t>
        <w:br/>
        <w:t>随园膳坊</w:t>
        <w:br/>
        <w:t>”是让我最喜欢的一道菜，有了三个我特别的强推菜，可见我的喜爱程度有多高了。</w:t>
        <w:br/>
        <w:t>从“花半里·随园膳坊”到</w:t>
        <w:br/>
        <w:t>黎黄陂路</w:t>
        <w:br/>
        <w:t>，需要二十多分钟，因为我们人少，点菜又贪心，经常是吃到太撑的状态，于是就勤快起来走路过去，坐公车同样也能到达，时间和走路差不了多少，饭后散散步也是蛮好的，边走边感受一下武汉的风土人情。</w:t>
        <w:br/>
        <w:t>黎黄陂路</w:t>
        <w:br/>
        <w:t>按我的感觉来说就是比较像厦门的西提咖啡一条街，不过它们的店更为分散一些，吃完晚饭还想着去那里寻一家钟意的店小坐休闲一下，奈何那里氛围不够，安静的很，路上也是有人在逛，但是大家都好安静，唐尼说有种在参观博物馆的感觉……这让我们雅致顿消，不一会儿就走完了全部。</w:t>
        <w:br/>
        <w:br/>
        <w:t>吉庆街</w:t>
        <w:br/>
        <w:t>就在附近，顺路也去那里看看，远远就看到了吉庆街的霓虹闪烁，位置很好找，不过人也不是很多，又看到了熟悉的连锁口味“蔡林记”都逛得差不多了就在“吉庆街”的拱门牌那里打车回了酒店。</w:t>
        <w:br/>
        <w:br/>
        <w:t>●</w:t>
        <w:br/>
        <w:t>丹枫白露</w:t>
        <w:br/>
        <w:t>酒店</w:t>
        <w:br/>
        <w:t>地址：武汉 江岸区 三阳路118号(三阳金城二期)</w:t>
        <w:br/>
        <w:t>预定：</w:t>
        <w:br/>
        <w:t>http://hotels.ctrip.com/hotel/534059.html#ctm_ref=www_hp_bs_lst&amp;nbsp</w:t>
        <w:br/>
        <w:t>;</w:t>
        <w:br/>
        <w:t>和酒店并排的是一个有星巴克的写字楼，要不是酒店门口路段在维修，不然你可以看到非常清晰的一个地铁口在酒店的正前方，坐地铁去周边景区都很方便，酒店是做的比较久的商务酒店，给了我们一个带浴缸的套房。</w:t>
        <w:br/>
        <w:br/>
        <w:t>这里的套房会更像是家的感觉，入门有个半开放式的操作吧台，对面还有个一个小阳台，但是阳台是出不去的，不过可以看到外面有这样的一个空间，房间里面还有一个小飘窗，整体的感觉很温馨舒适了。</w:t>
        <w:br/>
        <w:br/>
        <w:t>配套设施都很齐全，最最让我满意的是这家酒店是24小时退房制，这个对于我们隔天是下午的飞机就特别合适，选择它的价值就在这一刻得到凸显，这样的退房制度就可以让我们在去机场之前还能有足够的时间午休吃午餐~</w:t>
        <w:br/>
        <w:t>计划依旧是感受过早文化，旅游了多天发现外卖真的是太好用了，附近出名的过早店离得真的有点太远，默默掏出手机贪婪地点起了早餐，外卖让人感动的就是，上面有很多地道的红店，这么省时省力。</w:t>
        <w:br/>
        <w:t>真的是吃货的最好选择。想想是最后一天，就贪心点了点了汪记鲜鱼糊汤粉和王师傅豆皮两家店，一次吃了两种美味，都非常好吃，其中王师傅豆皮还是个热门店！能吃到真是太幸福了。两家几乎是同时送达，酒店不让上来，只能去员工通道取餐。</w:t>
        <w:br/>
        <w:br/>
        <w:t>吃了元气满满的早餐就开始慢悠悠的收拾起行李了，下午四点多的飞机，计划也应该是两点左右到机场，从这里到机场有个四五十分钟的车程安排，那就意味着中午有较为充裕的时间好好吃一顿，这都是我提前计划好的，毕竟我不仅是个游客，我还是个吃货~</w:t>
        <w:br/>
        <w:t>吃完早餐到午饭的空挡还有一件极其重要的事情要做，就是取买伴手礼，武汉的周黑鸭是我一直垂涎已久的，不是因为我没吃过靠想象，而是因为我就是吃过！我也相信这个东西买回去大家会喜欢，我个人比较偏爱锁鲜盒，塑封的虽然可以放很久很久，但是口感就是不如保质期只有三五天的锁鲜盒，买了直接手提上飞机，其实都没有什么麻烦很难处，对于吃货来说，买吃的很重要！</w:t>
        <w:br/>
        <w:t>吃完早餐又睡了一个回笼觉，然后就出门去买周黑鸭，在酒店门口的三阳路站上车做了轨道交通1号线经过1站到达黄浦路站，从D口出，就在附近找到了周黑鸭（永清街店），然后回到酒店整理行李。</w:t>
        <w:br/>
        <w:br/>
        <w:t>在武汉比较常看到的是周黑鸭，比较在游客的聚集区，它的牌子是比较响的，商超便利店摆的大多是小胡鸭的锁鲜盒和一些周黑鸭的塑封包，两家各自走的路线不一样，小胡鸭我在住户部巷的时候在便利店买来吃过，味道我还是更喜欢周黑鸭的，可能是先入为主的思想，我还是更喜欢我第一个接触到的品牌。精武我在平时都没见到，只有在机场里有看到。</w:t>
        <w:br/>
        <w:br/>
        <w:t>所有东西都整顿好之后，退房将行李寄存在了酒店礼宾部，打车去吃“粗茶淡饭的兰亭店”粗茶淡饭在武汉有好多家的连锁店，每一家的风格都不同，甚至连菜品都有所差异，有一些热门的招牌菜会有同步，其它都不太一样，这一次我们挑了一个离酒店最近的店，中午前去大概等了一桌就到我们了。</w:t>
        <w:br/>
        <w:br/>
        <w:t>以竹石、典雅青瓷为主要装饰基调，环境风格清雅，内饰都是竹子的图案，是一家以经营精品湖北菜、特色有机产品为主的特色主题品味餐厅。</w:t>
        <w:br/>
        <w:br/>
        <w:t>私房全家福（位）59元</w:t>
        <w:br/>
        <w:t>有点类似我们那儿的“佛跳墙”不过价格便宜多了，料也是简化了非常多。</w:t>
        <w:br/>
        <w:t>菜品感觉整体吃下来和店家的主题很搭，都是些虾、水鸭、鱼的菜品，更偏向于养生菜吧，还融入了一些滋补汤类，个人觉得整体菜品味道一般。</w:t>
        <w:br/>
        <w:t>吃完之后就回酒店取了行李而后直接打车直奔机场而去，从酒店到天河T3打车需要35分钟，大约67元，还会被滴滴师傅额外加收一个15块的过路费用。到了机场我和唐尼还贱嗖嗖地去机场的周黑鸭比对一下价格，卖的确实比外面贵，一盒大概是贵个3—5块。然后使用口碑支付当时有活动，我们一共买了三十来盒，共计还优惠了九十多块，机场能不能使用优惠这点我就不是很清楚了。</w:t>
        <w:br/>
        <w:br/>
        <w:t>人生短暂且如流水，一生总有无数美好的风景光阴令人向往，如果我们看不到、触摸不到，那我们就不知道它的存在，也不会有得不到的枉叹。人生如何，看不透说不清，我喜欢你平和温柔地露着笑容，我也喜欢他描述一件你不知道的事情时展露的神采飞扬，道路不同，人生的景致就不一样，并无好坏之分，怎样都是最合适的光景。旅行的意义就在于成就自己的人生，不妄自菲薄，不艳羡别人，行如流水，如是而就，看得更远一点，角度再丰满一些；经历再丰富一点，对事再从容一些；思想再自由一点，拥有再广阔一些，随遇而安，娜娜是时间的笔者，唐尼是光阴的见证，做时间的双旅人，TAKE IT EASY。</w:t>
      </w:r>
    </w:p>
    <w:p>
      <w:r>
        <w:t>评论：</w:t>
        <w:br/>
        <w:t>1.看完，，，我想说~10分满分，我给11分~</w:t>
        <w:br/>
        <w:t>2.(´⌣`ʃƪ)谢谢捧场，第一篇游记，还在努力(❁´◡`❁)*✲ﾟ*</w:t>
        <w:br/>
        <w:t>3.哈哈~谢谢你的支持呀~</w:t>
        <w:br/>
        <w:t>4.佳能550D 配的50头✧⁺⸜(●˙▾˙●)⸝⁺✧</w:t>
        <w:br/>
        <w:t>5.这个镜头拍特写最好用了～</w:t>
        <w:br/>
        <w:t>6.第一次写游记哈～感谢支持，之后还会有更好的成品奉献( • ̀ω•́ )✧</w:t>
        <w:br/>
        <w:t>7.写得不错呢，辛苦楼主了，给我预订行程带来很大帮助！</w:t>
        <w:br/>
        <w:t>8.想知道楼主你是用什么相机和镜头的呢？刚开始玩摄影，想请教一下！</w:t>
      </w:r>
    </w:p>
    <w:p>
      <w:pPr>
        <w:pStyle w:val="Heading2"/>
      </w:pPr>
      <w:r>
        <w:t>88.武汉</w:t>
      </w:r>
    </w:p>
    <w:p>
      <w:r>
        <w:t>https://you.ctrip.com/travels/hubei100067/3676668.html</w:t>
      </w:r>
    </w:p>
    <w:p>
      <w:r>
        <w:t>来源：携程</w:t>
      </w:r>
    </w:p>
    <w:p>
      <w:r>
        <w:t>发表时间：2018-5-9</w:t>
      </w:r>
    </w:p>
    <w:p>
      <w:r>
        <w:t>天数：3 天</w:t>
      </w:r>
    </w:p>
    <w:p>
      <w:r>
        <w:t>游玩时间：8 月</w:t>
      </w:r>
    </w:p>
    <w:p>
      <w:r>
        <w:t>人均花费：1000 元</w:t>
      </w:r>
    </w:p>
    <w:p>
      <w:r>
        <w:t>和谁：情侣</w:t>
      </w:r>
    </w:p>
    <w:p>
      <w:r>
        <w:t>玩法：</w:t>
      </w:r>
    </w:p>
    <w:p>
      <w:r>
        <w:t>旅游路线：武汉，湖北，黄鹤楼，东湖，汉口江滩，武汉天地，木兰山，武汉大学，湖北省博物馆，武昌起义纪念馆，归元寺，古德寺，户部巷，武汉长江大桥，东湖游船，古琴台，张公山寨，锦里沟，农耕年华，东湖海洋世界，长春观，九峰森林动物园，木兰天池，木兰湖，木兰草原，木兰古门，大余湾，晴川阁，昙华林，吉庆街，江滩公园，宝通禅寺，武大樱花，武汉纽宾凯新宜国际酒店，首义广场，武汉帝盛酒店，汉庭酒店，江汉路步行街，武汉凯莱熙酒店，武汉汉阳造青年旅舍，武汉晴川假日酒店，天美乐饭店（武汉广埠屯店），通城，潜江，洪湖，艳阳天，万达电影乐园，武汉欢乐谷，龟山公园，汉正街，东湖磨山风景区，咸宁，杜莎夫人蜡像馆，中山公园，汉川，鄂州，孝感，仙桃，应城，安陆，大冶，大禹神话园</w:t>
      </w:r>
    </w:p>
    <w:p>
      <w:r>
        <w:t>正文：</w:t>
        <w:br/>
        <w:t>纽宾凯希璞酒店(武昌火车站店)</w:t>
        <w:br/>
        <w:t>¥</w:t>
        <w:br/>
        <w:t>246</w:t>
        <w:br/>
        <w:t>起</w:t>
        <w:br/>
        <w:t>立即预订&gt;</w:t>
        <w:br/>
        <w:t>凯莱熙酒店(武汉黄鹤楼户部巷店)</w:t>
        <w:br/>
        <w:t>¥</w:t>
        <w:br/>
        <w:t>298</w:t>
        <w:br/>
        <w:t>起</w:t>
        <w:br/>
        <w:t>立即预订&gt;</w:t>
        <w:br/>
        <w:t>武汉晴川假日酒店</w:t>
        <w:br/>
        <w:t>¥</w:t>
        <w:br/>
        <w:t>480</w:t>
        <w:br/>
        <w:t>起</w:t>
        <w:br/>
        <w:t>立即预订&gt;</w:t>
        <w:br/>
        <w:t>武汉帝盛酒店</w:t>
        <w:br/>
        <w:t>¥</w:t>
        <w:br/>
        <w:t>243</w:t>
        <w:br/>
        <w:t>起</w:t>
        <w:br/>
        <w:t>立即预订&gt;</w:t>
        <w:br/>
        <w:t>汉庭酒店（武汉复兴路地铁站店）</w:t>
        <w:br/>
        <w:t>¥</w:t>
        <w:br/>
        <w:t>175</w:t>
        <w:br/>
        <w:t>起</w:t>
        <w:br/>
        <w:t>立即预订&gt;</w:t>
        <w:br/>
        <w:t>展开更多酒店</w:t>
        <w:br/>
        <w:t>01/概述武汉速览</w:t>
        <w:br/>
        <w:t>武汉</w:t>
        <w:br/>
        <w:t>是</w:t>
        <w:br/>
        <w:t>湖北</w:t>
        <w:br/>
        <w:t>省省会，也是华中地区最大都市及中心城市。李白诗句“</w:t>
        <w:br/>
        <w:t>黄鹤楼</w:t>
        <w:br/>
        <w:t>中吹玉笛，江城五月落梅花”赐给武汉“江城”之名，在此交汇的长江、汉江赋予武汉“江城”之实。作为我国水陆交通枢纽，武汉控长江中游之咽喉，扼南北交通之要冲，素有“九省通衢”之美誉。</w:t>
        <w:br/>
        <w:t>烂漫樱花、湖光江景、丰富美食、厚重历史都给武汉这座城市增添了独特魅力。</w:t>
        <w:br/>
        <w:t>武大和磨山的樱花，盛放时节灿若烟霞，各地游人慕名而至。不论是湖上泛舟还是湖边漫步，都会被秀美的</w:t>
        <w:br/>
        <w:t>东湖</w:t>
        <w:br/>
        <w:t>吸引；不论是在桥上还是在船上，都能为两江的夜景沉醉。</w:t>
        <w:br/>
        <w:t>武汉是名副其实的美食之都，汉味早点尤为诱人，一碗热干面或是一盒鸭脖子就能让人流连忘返。江汉路、黎黄陂路等街道记录了租界时代的屈辱，军政府、起义门等遗存见证了近代革命的豪情。</w:t>
        <w:br/>
        <w:t>有人说武汉市民聊天像吵架，有人说武汉公交速度堪比F1赛车，这或许是抱怨，也可能是玩笑，但这就是实实在在的武汉——有市井气，讲江湖味，大雅又大俗，爽快不做作，每个过客，都像归人。这座历史上曾经辉煌也曾经苦难的城市，在新时代正迸发出强大耀眼的能量。</w:t>
        <w:br/>
        <w:t>最佳旅行时间</w:t>
        <w:br/>
        <w:t>3-5月、9-11月是武汉的最佳旅行时间。</w:t>
        <w:br/>
        <w:t>3-5月：不论是气温还是湿度，武汉的春季都舒爽得恰到好处。整个春季，植物园里百花竟艳。3月中下旬，武大和东湖樱花盛开，全国游客慕名而来，最好提前三四周购票订房。另外，3月-4月需要注意倒春寒。</w:t>
        <w:br/>
        <w:t>9-11月：武汉的秋季天高气爽。漫步</w:t>
        <w:br/>
        <w:t>汉口江滩</w:t>
        <w:br/>
        <w:t>，在全国乃至全世界最大的城市中心区芦苇湿地，看芦苇花开，随风摇曳，是绝妙的体验。</w:t>
        <w:br/>
        <w:t>6-8月：名列“四大火炉”的武汉，夏季最高气温大部分时候在37-39度，最低气温也一般在29-30度，加之湿度较大，闷热难耐。不过如果你喜欢吃香辣龙虾，这时候去武汉是个不错的选择。</w:t>
        <w:br/>
        <w:t>12-2月：武汉冬季湿冷，注意防寒保暖。1月-2月正值东湖梅花节，梅花是武汉市花，届时几百个品种、几万株梅花竞相绽放。在圣诞节和跨年夜，</w:t>
        <w:br/>
        <w:t>武汉天地</w:t>
        <w:br/>
        <w:t>、群光广场、光谷广场等地会举办丰富多彩的活动。</w:t>
        <w:br/>
        <w:t>建议游玩时间</w:t>
        <w:br/>
        <w:t>2-3天。</w:t>
        <w:br/>
        <w:t>武汉虽然面积很大，但景点主要在城区，且水陆交通便利，故2-3天即可尽兴游玩。如果安排去</w:t>
        <w:br/>
        <w:t>木兰山</w:t>
        <w:br/>
        <w:t>等周边景点，可以多预留1-2天。</w:t>
        <w:br/>
        <w:t>消费水平</w:t>
        <w:br/>
        <w:t>武汉的消费水平中等，与成都大致相当，比北京、上海要低一些。</w:t>
        <w:br/>
        <w:t>景点：多数景点如</w:t>
        <w:br/>
        <w:t>武汉大学</w:t>
        <w:br/>
        <w:t>、</w:t>
        <w:br/>
        <w:t>湖北省博物馆</w:t>
        <w:br/>
        <w:t>、东湖、</w:t>
        <w:br/>
        <w:t>武昌起义纪念馆</w:t>
        <w:br/>
        <w:t>都是免费开放的，其他景点门票也不贵，长江大桥桥头堡2元，</w:t>
        <w:br/>
        <w:t>归元寺</w:t>
        <w:br/>
        <w:t>10元，</w:t>
        <w:br/>
        <w:t>古德寺</w:t>
        <w:br/>
        <w:t>10元，黄鹤楼门票价格较高为80元。</w:t>
        <w:br/>
        <w:t>餐饮：来到美食之都武汉，餐饮花费自然少不了。一碗热干面5-10元，两三个豆皮5元，鸭脖25元一盒，烧麦5元管饱，一份武昌鱼60-70元，一份油焖大虾100-200元。</w:t>
        <w:br/>
        <w:t>住宿：以繁华的光谷商圈为例，酒店价格相对较高，五星级淡季600元左右，经济型标间150-200元，青年旅社50元左右一个床位。</w:t>
        <w:br/>
        <w:t>交通：出行基本靠公共交通，公交2元，地铁2-7元，轮渡白天1.5元，20:00之后5元。很多景点之间距离较近，步行即可到达，实在要打出租车，10元的起步价也不算高。</w:t>
        <w:br/>
        <w:t>总体来说，非节假日期间，两个人玩3天，不算来回交通费，1000-1500元基本足够。</w:t>
        <w:br/>
        <w:t>武汉</w:t>
        <w:br/>
        <w:t>02/必体验逛大街小巷品味特色过早</w:t>
        <w:br/>
        <w:t>武汉人把吃早餐叫作“过早”。“过”字可有两种解读：一是“匆匆而过”的“过”，武汉早点讲究快、热、鲜，从做好到吃完不超过15分钟，大街小巷都是边走边吃的人；一是“过年”的“过”，武汉早点小巧精致、蒸煮煎炸、品类繁多，像年夜饭一样丰富隆重。</w:t>
        <w:br/>
        <w:t>“过早”是武汉市民的晨间问候，也是</w:t>
        <w:br/>
        <w:t>武汉游</w:t>
        <w:br/>
        <w:t>子的思乡情结。起个大早，去户部巷从街头吃到街尾，或者去老城区找一家当地人扎堆的小店，在诱人香味中，你已然融入这座城市。</w:t>
        <w:br/>
        <w:t>详见美食章节&gt;&gt;&gt;</w:t>
        <w:br/>
        <w:t>在武大东湖沉醉烂漫樱花</w:t>
        <w:br/>
        <w:t>“小园新种红樱树，闲绕花枝便当游”，樱花给了许多人来武汉的理由。樱花一般在3月中下旬开得最盛，花期只有13-20天。</w:t>
        <w:br/>
        <w:t>武汉大学是经典的赏樱地，樱花大道的樱花最为繁盛，樱花城堡是俯瞰樱花的最佳区位，校园内中西合璧的建筑和绿树成荫的珞珈山将樱花映衬得分外烂漫。</w:t>
        <w:br/>
        <w:t>东湖磨山樱花园，与日本弘前樱花园、美国华盛顿州樱花园并称为世界三大赏樱胜地。如果天气晴好，赶上花期提前，届时樱梅齐放，更是妙不可言。日式的庭院风格，风韵独特，意蕴悠长；绚烂的灯光效果，花前月下，诗意浪漫。</w:t>
        <w:br/>
        <w:t>绕东湖绿道亲近湖光山色</w:t>
        <w:br/>
        <w:t>一碧万顷的东湖，作为中国最大的城中湖，为武汉增添了柔情和灵动。2016年12月28日建成开放的环湖绿道，给东湖游览提供了更多便利和选择。</w:t>
        <w:br/>
        <w:t>石板路缝隙间的青草生机盎然，朱红栏杆与碧绿湖水交相辉映，原始植物活化石水杉挺拔屹立。你可以登12米高的林中木屋眺望湖山，沿曲径通幽的栈道探秘自然，也可以在200米的荧光跑道上肆意奔跑，在模拟职业自行车赛道上享受速度，或者随意找块草地用覆盖全绿道的wifi看场电影。沿路共有25个规模不等的驿站，提供自行车、电瓶车、游船等多种游览方式。</w:t>
        <w:br/>
        <w:t>沿长江大桥寻找城市记忆</w:t>
        <w:br/>
        <w:t>“一桥飞架南北，天堑变通途”赞许的便是万里长江第一桥武汉长江大桥。</w:t>
        <w:br/>
        <w:t>蛇山上的黄鹤楼和龟山上的电视塔隔江相望，因桥相连。乘坐电梯登上桥头堡，从古旧的吊灯和雕窗里寻找城市的记忆。或是直接步行上桥，看看滔滔的江水，吹吹舒爽的江风。如果正好一列火车从下面经过，轰轰隆隆的声响和微微晃动的桥身一定会带给你震撼。有人说，十指紧扣走过武汉长江大桥的情侣不会分手，不论信或不信，跟心爱的人手牵手漫步长江都是无比浪漫的事。</w:t>
        <w:br/>
        <w:t>1.走完大桥需要20-30分钟；</w:t>
        <w:br/>
        <w:t>2.桥头堡电梯的开放时间为9：00-22:00，上桥和下桥分别需要2元。</w:t>
        <w:br/>
        <w:t>登豪华游轮欣赏两江夜景</w:t>
        <w:br/>
        <w:t>武汉位于长江及其最大支流汉江的交汇处，今天游弋在两江上的，除了吨级货轮、往返轮渡，还有身披彩灯、富丽堂皇的游轮。</w:t>
        <w:br/>
        <w:t>华灯初上时，从江边码头登上豪华游轮，换个角度</w:t>
        <w:br/>
        <w:t>游武汉</w:t>
        <w:br/>
        <w:t>。你可以倚在栏杆上，看汉口江滩上休闲锻炼的市民，听长江大桥上往来不息的车流，望黄鹤楼上耀眼璀璨的灯光。也可以坐下享用一顿美味的自助餐，运气好的话，能赶上欢乐派对或浪漫婚礼。水波荡漾，灯光迷离，江城时而清明时而朦胧，散发无限魅力。</w:t>
        <w:br/>
        <w:t>03/行前准备穿衣指南</w:t>
        <w:br/>
        <w:t>武汉夏季炎热，冬季寒冷，春秋两季温度适宜，四季明显，湿度较大。</w:t>
        <w:br/>
        <w:t>夏季（6-8月）：夏季炎热难耐，最高气温能达到39度，建议着轻薄的短裤短袖，做好防晒措施，并常备雨伞；</w:t>
        <w:br/>
        <w:t>冬季（12-2月）：冬季温度虽然不是特别低，最低气温大概在-8度，但潮湿的气候也让很多人感到不适，秋裤、羽绒服是必不可少的，最好也带上帽子和手套抵御湿冷空气；</w:t>
        <w:br/>
        <w:t>春秋（3-5月、9-11月）：春秋两季温度适宜，大概在十几度到二十几度，只需在长裤单衣外穿一件薄外套即可，但在初春和晚秋应带上薄毛衣，以免感冒。</w:t>
        <w:br/>
        <w:t>旅游年卡</w:t>
        <w:br/>
        <w:t>武汉于每年年底发行下一年的武汉景区旅游年卡（大</w:t>
        <w:br/>
        <w:t>武汉旅游</w:t>
        <w:br/>
        <w:t>卡），持卡可以一整年无限次免费游玩武汉多个景区。</w:t>
        <w:br/>
        <w:t>价格：旅游年卡</w:t>
        <w:br/>
        <w:t>200元</w:t>
        <w:br/>
        <w:t>购卡渠道：旅游年卡线下购卡网点：</w:t>
        <w:br/>
        <w:t>中百超市</w:t>
        <w:br/>
        <w:t>全市430个网点，全部开放售卡。</w:t>
        <w:br/>
        <w:t>中百仓储</w:t>
        <w:br/>
        <w:t>全市72个网点，全部开放售卡。</w:t>
        <w:br/>
        <w:t>工商银行</w:t>
        <w:br/>
        <w:t>全市229个网点，全部开放售卡。</w:t>
        <w:br/>
        <w:t>景区网点</w:t>
        <w:br/>
        <w:t>黄鹤楼景区(东门售票厅、南门售票厅、西门售票厅)、黄鹤楼集散中心、</w:t>
        <w:br/>
        <w:t>东湖游船</w:t>
        <w:br/>
        <w:t>汉街码头、</w:t>
        <w:br/>
        <w:t>古琴台</w:t>
        <w:br/>
        <w:t>、</w:t>
        <w:br/>
        <w:t>张公山寨</w:t>
        <w:br/>
        <w:t>景区、紫薇都市田园、</w:t>
        <w:br/>
        <w:t>锦里沟</w:t>
        <w:br/>
        <w:t>景区、</w:t>
        <w:br/>
        <w:t>农耕年华</w:t>
        <w:br/>
        <w:t>景区、木兰山景区、植物园景区、九真山等。</w:t>
        <w:br/>
        <w:t>线上购卡平台：旅游年卡</w:t>
        <w:br/>
        <w:t>官方店铺</w:t>
        <w:br/>
        <w:t>在</w:t>
        <w:br/>
        <w:t>官方购买网址</w:t>
        <w:br/>
        <w:t>购买年卡后，可以直接到景区自助机开通，也可以到中百网点开通。</w:t>
        <w:br/>
        <w:t>请认准官方购买网址“大武汉旅游卡－武汉景区旅游年卡”，不要轻信其他非官方渠道，以免买到假冒伪劣的年卡。</w:t>
        <w:br/>
        <w:t>自助购卡</w:t>
        <w:br/>
        <w:t>通过支付宝手机钱包，可以实现在景区现场自助购卡，现场购卡现场开通，目前支持自助购卡景区为黄鹤楼景区东门售票大厅、森林公园游客中心、汉街东湖游船售票大厅自助购卡点。</w:t>
        <w:br/>
        <w:t>微信购卡</w:t>
        <w:br/>
        <w:t>关注微信公众号</w:t>
        <w:br/>
        <w:t>whlynk</w:t>
        <w:br/>
        <w:t>购卡，购卡后凭收到的取卡码到景区自助机自助取卡。</w:t>
        <w:br/>
        <w:t>合作景区：旅游年卡</w:t>
        <w:br/>
        <w:t>年卡使用范围覆盖32家景区和1家观光游船，总门票价格为1952元。</w:t>
        <w:br/>
        <w:t>区域景点中心城区黄鹤楼、黄鹤楼落梅轩、龟山、古琴台、东湖游船、东湖落雁景区、</w:t>
        <w:br/>
        <w:t>东湖海洋世界</w:t>
        <w:br/>
        <w:t>、马鞍山森林公园、植物园、园博园、</w:t>
        <w:br/>
        <w:t>长春观</w:t>
        <w:br/>
        <w:t>、解密汉秀剧场（非演出票）、张公山寨、</w:t>
        <w:br/>
        <w:t>九峰森林动物园</w:t>
        <w:br/>
        <w:t>、龙泉山、奇石馆城市周边云雾山、</w:t>
        <w:br/>
        <w:t>木兰天池</w:t>
        <w:br/>
        <w:t>、</w:t>
        <w:br/>
        <w:t>木兰湖</w:t>
        <w:br/>
        <w:t>、</w:t>
        <w:br/>
        <w:t>木兰草原</w:t>
        <w:br/>
        <w:t>、木兰山、</w:t>
        <w:br/>
        <w:t>木兰古门</w:t>
        <w:br/>
        <w:t>、木兰三台山、木兰花海乐园、木兰玫瑰花园、锦里沟、清凉寨、农耕年华、九真山、九真桃源、紫薇都市田园、姚家山、</w:t>
        <w:br/>
        <w:t>大余湾</w:t>
        <w:br/>
        <w:t>04/景点景点概况</w:t>
        <w:br/>
        <w:t>历史遗迹、民国风韵、湖光江景构成了</w:t>
        <w:br/>
        <w:t>武汉景点</w:t>
        <w:br/>
        <w:t>的最大特色。</w:t>
        <w:br/>
        <w:t>长江和汉江将武汉自然划为三镇，多数人的游览线路也分这三片展开：长江以东是景点众多的武昌，东湖、黄鹤楼、武汉大学都集聚在这里；长江以西汉江以北的汉口也游人如织，江汉路、汉口江滩、古德寺的特色建筑值得细细品味；长江以西汉江以南是归元寺、</w:t>
        <w:br/>
        <w:t>晴川阁</w:t>
        <w:br/>
        <w:t>、古琴台等古建所在的汉阳。</w:t>
        <w:br/>
        <w:t>此外，武汉周边也有许多景点，被称为武汉后花园的木兰山、以明代楚王墓葬群闻名的龙泉山、杜鹃桃花争奇斗艳的云雾山颇受欢迎，且均距主城区仅一个半小时车程，时间充裕的话可以选择前往。</w:t>
        <w:br/>
        <w:t>武昌景点概况</w:t>
        <w:br/>
        <w:t>武汉的文化中心武昌分布着众多必游景点，部分在黄鹤楼周边，部分在东湖沿岸，黄鹤楼距东湖约30分钟车程。该区的景点有两大特色，一是历史底蕴深厚，一是自然风光秀美。前者以黄鹤楼、军政府旧址、湖北省博物馆为主线，</w:t>
        <w:br/>
        <w:t>昙华林</w:t>
        <w:br/>
        <w:t>和户部巷也是走走逛逛的好去处。后者当属东湖的山光水色和武大的漫漫樱花了。最好安排两天时间畅游武昌。</w:t>
        <w:br/>
        <w:t>汉口景点概况</w:t>
        <w:br/>
        <w:t>汉口的建筑颇具特色，民国遗韵、现代风潮、欧式格调在这里和谐交融。如果选择从</w:t>
        <w:br/>
        <w:t>汉口站</w:t>
        <w:br/>
        <w:t>抵达武汉，国内最大欧式火车站一定会带给你震撼。去古德寺烧三炷香，立江滩吹吹江风，沿江汉路感受租界，在</w:t>
        <w:br/>
        <w:t>吉庆街</w:t>
        <w:br/>
        <w:t>来碗宵夜，汉口的景点丰富多元，且相互之间交通便利，轨道交通尤为便捷。规划一天游览汉口较为适宜。</w:t>
        <w:br/>
        <w:t>汉阳景点概况</w:t>
        <w:br/>
        <w:t>作为武汉的工业中心，汉阳的景点不多，且以龟山为中心集中分布。登龟山尽览三镇全貌后，步行至因“晴川历历汉阳树”而得名的晴川阁、原为张之洞汉阳兵工厂的汉阳造艺术区、长江与汉江交汇的南岸嘴或者伯牙绝弦的古琴台都不会超过20分钟，如果想去归元寺数数罗汉，也只需坐四五站公交。花上半天时间即可遍游汉阳。</w:t>
        <w:br/>
        <w:t>武汉必游景点</w:t>
        <w:br/>
        <w:t>TOP10</w:t>
        <w:br/>
        <w:t>想要亲近武汉这座城市，下列景点不容错过。其中，武昌聚集了诸多经典景点，轨道交通便利的汉口也吸引无数游人，在汉阳登龟山眺三镇望两江更是豪迈壮阔的体验。行程安排紧凑的话，两天时间可尽览这10大必游景点。</w:t>
        <w:br/>
        <w:t>黄鹤楼</w:t>
        <w:br/>
        <w:t>Yellow Crane Tower</w:t>
        <w:br/>
        <w:t>武汉大学</w:t>
        <w:br/>
        <w:t>Wuhan University</w:t>
        <w:br/>
        <w:t>武汉长江大桥</w:t>
        <w:br/>
        <w:t>东湖</w:t>
        <w:br/>
        <w:t>East Lake</w:t>
        <w:br/>
        <w:t>湖北省博物馆</w:t>
        <w:br/>
        <w:t>武昌起义军政府旧址</w:t>
        <w:br/>
        <w:br/>
        <w:t>江滩公园</w:t>
        <w:br/>
        <w:br/>
        <w:t>归元寺</w:t>
        <w:br/>
        <w:t>晴川阁</w:t>
        <w:br/>
        <w:t>古琴台</w:t>
        <w:br/>
        <w:t>历史悠久的名胜古迹</w:t>
        <w:br/>
        <w:t>虽然从1927年合并建市至今不过90年，但武汉这座城市的源头实际可以追溯到距今3800年的盘龙城。历史长河浩浩汤汤，涤荡出散布各处的古老遗迹，沉淀下荡气回肠的动人传说。登黄鹤楼，任驾鹤而去的仙人带走悠悠思绪；立晴川阁，遥望“晴川历历汉阳树，芳草青青鹦鹉洲”；于古琴台，为伯牙子期的相遇相知唏嘘感慨。</w:t>
        <w:br/>
        <w:t>黄鹤楼</w:t>
        <w:br/>
        <w:t>Yellow Crane Tower</w:t>
        <w:br/>
        <w:t>归元寺</w:t>
        <w:br/>
        <w:t>晴川阁</w:t>
        <w:br/>
        <w:t>古琴台</w:t>
        <w:br/>
        <w:br/>
        <w:t>宝通禅寺</w:t>
        <w:br/>
        <w:br/>
        <w:t>长春观</w:t>
        <w:br/>
        <w:t>风格多样的近代建筑</w:t>
        <w:br/>
        <w:t>自1861年汉口开埠，伴随着屈辱和伤痛，这座城市逐渐走向近代化。晚清、民国、新中国成立初期是武汉最重要的历史时期，这三段时期遗留的建筑穿过历史的烟尘在当下散发出独特的光芒——古典风韵、欧式格调、现代元素相映成趣。在武汉街头走走停停，仿佛徜徉于巨型建筑博物馆。</w:t>
        <w:br/>
        <w:t>昙华林</w:t>
        <w:br/>
        <w:t>江滩公园</w:t>
        <w:br/>
        <w:t>古德寺</w:t>
        <w:br/>
        <w:br/>
        <w:t>汉口火车站</w:t>
        <w:br/>
        <w:br/>
        <w:t>汉阳造艺术区</w:t>
        <w:br/>
        <w:t>江汉关博物馆</w:t>
        <w:br/>
        <w:t>辛亥革命的纪念遗址</w:t>
        <w:br/>
        <w:t>1911年10月10日，武昌起义爆发，辛亥革命的第一枪在这里打响，反帝反封建的浪潮从这里掀起。可供缅怀仁人志士，铭记壮烈历史的场所，大多分布在武昌，自南向北有起义门、紫阳公园、辛亥革命博物馆、武昌起义军政府旧址、辛亥革命武昌首义纪念碑等，相对位置较近，步行即可到达。</w:t>
        <w:br/>
        <w:t>武昌起义军政府旧址</w:t>
        <w:br/>
        <w:t>黎黄陂路街头博物馆</w:t>
        <w:br/>
        <w:t>起义门</w:t>
        <w:br/>
        <w:t>紫阳公园</w:t>
        <w:br/>
        <w:t>辛亥革命博物馆</w:t>
        <w:br/>
        <w:t>周边热门景点TOP3</w:t>
        <w:br/>
        <w:t>若时间充裕，不妨到武汉周边走走。在人潮汹涌的赏樱时节，周边景点更是喜静之人的明智之选。木兰山因木兰从军的故事而充满神秘色彩，东面是碧波荡漾的木兰湖，龙泉山以规模宏大的明代楚王墓葬群为主要景观，云雾山素有“西陵胜地，楚北名区，陂西陲嶂，汉地祖山”的美誉。</w:t>
        <w:br/>
        <w:t>木兰山</w:t>
        <w:br/>
        <w:t>龙泉山</w:t>
        <w:br/>
        <w:t>云雾山</w:t>
        <w:br/>
        <w:t>05/住宿概述吃热干面体验武汉生活；去武大看樱花烂漫；畅游东湖、赏花赏景。想要游玩方便的话，推荐选择江汉路、黄鹤楼、武汉大学等周边住宿。酒店价格较便宜，小旅馆在100元左右，快捷酒店在150-250元。【赏樱攻略】</w:t>
        <w:br/>
        <w:t>武大樱花</w:t>
        <w:br/>
        <w:t>每年开于三月中旬，至下旬最为鼎盛，花期较短，仅13-20天左右。也有人说，东湖的樱花比武大更繁茂。黄鹤楼/</w:t>
        <w:br/>
        <w:t>武昌火车站</w:t>
        <w:br/>
        <w:t>40%</w:t>
        <w:br/>
        <w:t>的游客选择住在这</w:t>
        <w:br/>
        <w:t>此区域平日每晚均价:￥252</w:t>
        <w:br/>
        <w:t>这里滨临长江，有黄鹤楼、武昌起义纪念馆、长江大桥等多处景点。景点集中，并且住、吃、购、娱都比较健全，很多人会选择这里。武昌火车站也位于这里，交通方便。</w:t>
        <w:br/>
        <w:t>麗枫酒店（武汉黄鹤楼店）</w:t>
        <w:br/>
        <w:t>LAVANDE HOTEL</w:t>
        <w:br/>
        <w:t>位于黄鹤楼/武昌火车站 高端酒店/</w:t>
        <w:br/>
        <w:t>￥226</w:t>
        <w:br/>
        <w:t>武汉纽宾凯新宜国际酒店</w:t>
        <w:br/>
        <w:br/>
        <w:t>New Beacon International Hotel, Wuhan</w:t>
        <w:br/>
        <w:t>黄鹤楼/武昌火车站 高端酒店/</w:t>
        <w:br/>
        <w:t>￥144</w:t>
        <w:br/>
        <w:t>7天连锁酒店武汉黄鹤楼</w:t>
        <w:br/>
        <w:t>首义广场</w:t>
        <w:br/>
        <w:t>店</w:t>
        <w:br/>
        <w:t>位于黄鹤楼/武昌火车站 经济/连锁/</w:t>
        <w:br/>
        <w:t>￥95</w:t>
        <w:br/>
        <w:t>汉江路/沿江大道</w:t>
        <w:br/>
        <w:t>20%</w:t>
        <w:br/>
        <w:t>的游客选择住在这里</w:t>
        <w:br/>
        <w:t>此区域平日每晚均价:￥424</w:t>
        <w:br/>
        <w:t>位于市中心，最繁华的商圈之一，适合购物、娱乐、休闲。 有不少特色老建筑和名人故居，可以品味到武汉厚重的历史。 地理位置优越，距离汉口火车站和汉口江滩都很近。 酒店数量多、种类多，</w:t>
        <w:br/>
        <w:t>主要集中在汉江路和汉口江滩附近。</w:t>
        <w:br/>
        <w:t>武汉帝盛酒店</w:t>
        <w:br/>
        <w:br/>
        <w:t>位于汉江路/沿江大道</w:t>
        <w:br/>
        <w:t>高端酒店/</w:t>
        <w:br/>
        <w:t>￥198</w:t>
        <w:br/>
        <w:t>万友风庭（武汉江滩步行街店）</w:t>
        <w:br/>
        <w:t>位于汉江路/沿江大道 经济/连锁/</w:t>
        <w:br/>
        <w:t>￥198</w:t>
        <w:br/>
        <w:t>汉庭酒店</w:t>
        <w:br/>
        <w:t>武汉</w:t>
        <w:br/>
        <w:t>江汉路步行街</w:t>
        <w:br/>
        <w:t>店</w:t>
        <w:br/>
        <w:t>位于汉江路/沿江大道 民宿B&amp;B/</w:t>
        <w:br/>
        <w:t>￥107</w:t>
        <w:br/>
        <w:t>户部巷/昙华林</w:t>
        <w:br/>
        <w:t>20%</w:t>
        <w:br/>
        <w:t>的游客选择住在这里</w:t>
        <w:br/>
        <w:t>此区域平日每晚均价:￥358</w:t>
        <w:br/>
        <w:t>户部巷是条著名的小吃街，这里可以找到很多武汉地道小吃。昙华林自然文化气息浓郁，是一条充满了艺术文化风情的特色小街。这个区域的酒店靠近黄鹤楼、东湖景区、武汉大学等景点。</w:t>
        <w:br/>
        <w:t>武汉凯莱熙酒店</w:t>
        <w:br/>
        <w:br/>
        <w:t>位于户部巷/昙华林 经济/连锁/ 临江房/</w:t>
        <w:br/>
        <w:t>￥228</w:t>
        <w:br/>
        <w:t>速8酒店（武汉中华路户部巷店）</w:t>
        <w:br/>
        <w:t>位于户部巷/昙华林 经济/连锁/ 临江房/</w:t>
        <w:br/>
        <w:t>￥104</w:t>
        <w:br/>
        <w:t>7天连锁酒店武汉户部巷店</w:t>
        <w:br/>
        <w:t>位于户部巷/昙华林 青旅/客栈/ 临江房/</w:t>
        <w:br/>
        <w:t>￥115</w:t>
        <w:br/>
        <w:t>汉阳区中心</w:t>
        <w:br/>
        <w:t>12%</w:t>
        <w:br/>
        <w:t>的游客选择住在这里</w:t>
        <w:br/>
        <w:t>此区域平日每晚均价:￥296</w:t>
        <w:br/>
        <w:t>区内有著称于佛教丛林的归元禅寺、楚天名楼晴川阁、古琴台等景点。钟家村、王家湾商圈也位于这里。离武汉市中心稍微有些远，适合一些时间较为充裕的游客。酒店多集中在鹦鹉大道和汉阳大</w:t>
        <w:br/>
        <w:t>道附近。</w:t>
        <w:br/>
        <w:t>武汉汉阳造青年旅舍</w:t>
        <w:br/>
        <w:br/>
        <w:t>位于汉阳区中心 青旅/客栈/ 特色青旅/</w:t>
        <w:br/>
        <w:t>￥53</w:t>
        <w:br/>
        <w:t>武汉晴川假日酒店</w:t>
        <w:br/>
        <w:br/>
        <w:t>位于汉阳区中心 高端酒店/ 临江房/</w:t>
        <w:br/>
        <w:t>￥373</w:t>
        <w:br/>
        <w:t>武汉世茂希尔顿酒店</w:t>
        <w:br/>
        <w:t>Hilton Wuhan Riverside</w:t>
        <w:br/>
        <w:t>位于汉阳区中心 高端酒店/</w:t>
        <w:br/>
        <w:t>￥625</w:t>
        <w:br/>
        <w:t>武汉大学</w:t>
        <w:br/>
        <w:t>12%</w:t>
        <w:br/>
        <w:t>的游客选择住在这里</w:t>
        <w:br/>
        <w:t>很多人慕名去武大是为了看樱花，樱花最佳观赏时间是3月中旬到4月初。除了有名的樱花，人文气息也很浓厚，建筑超美。武汉大学周围遍布招待所和小旅馆，价格便宜，设施一般。住宿主要集中</w:t>
        <w:br/>
        <w:t>武大正门附近、卓刀泉北路、武珞路沿线。</w:t>
        <w:br/>
        <w:t>水岸美居酒店（武汉武大华师东湖店）（原沃姆水岸美居酒店武大东湖店）</w:t>
        <w:br/>
        <w:t>位于武汉大学 经济/连锁/</w:t>
        <w:br/>
        <w:t>￥122</w:t>
        <w:br/>
        <w:t>7天连锁酒店（武汉大学东湖店）</w:t>
        <w:br/>
        <w:t>位于武汉大学 经济/连锁/</w:t>
        <w:br/>
        <w:t>￥120</w:t>
        <w:br/>
        <w:t>天美乐饭店（武汉广埠屯店）</w:t>
        <w:br/>
        <w:br/>
        <w:t>位于武汉大学 高端酒店/</w:t>
        <w:br/>
        <w:t>￥185</w:t>
        <w:br/>
        <w:t>06/美食美食概况</w:t>
        <w:br/>
        <w:t>武汉历史悠久，又处于沟通南北，连接东西的中心位置，因而形成了独具特色的菜肴和名目众多的小吃。</w:t>
        <w:br/>
        <w:t>武汉美食</w:t>
        <w:br/>
        <w:t>总体鲜香微辣，口味重盐重油。特有的早餐文化“过早”别具特色，以种类多、搭配妙、做法绝、价不高、吃得饱为特色，热干面、豆皮、武昌鱼、鸭脖、鲜鱼糊汤粉、烧麦、面窝、油焖大虾、欢喜坨、排骨莲藕汤等特色美食一定让你流连忘返。</w:t>
        <w:br/>
        <w:t>美食除了集中分布在户部巷、吉庆街、雪松路等美食街，还零散分布于大街小巷，汉口老城区的小吃店尤为地道。</w:t>
        <w:br/>
        <w:t>1.武汉人重视早饭和宵夜，有些烧麦店、面窝店中午就关门，有些龙虾店、烧烤店下午才开门；</w:t>
        <w:br/>
        <w:t>2.武汉人过早有边走边吃的习惯；</w:t>
        <w:br/>
        <w:t>3.很多名声在外的小吃店用餐环境不尽如人意；</w:t>
        <w:br/>
        <w:t>4.不用专程找有名的店，在老城区的街头巷尾，有市民排队的店往往正宗又便宜。</w:t>
        <w:br/>
        <w:t>特色美食热干面特色美食</w:t>
        <w:br/>
        <w:t>热干面是武汉名声最响的美食名片，与河南烩面、山西刀削面、四川担担面并称为中国四大名面。顾名思义，热干面既不是凉面也不是汤面，而是将事先煮熟过油的碱面在开水里烫一下，沥干水后放入碗内，再淋上芝麻酱、香油、香醋、辣椒油、五香酱菜等配料拌匀，面条筋道、酱料香浓的热干面就上桌了。在武汉的大街小巷，花费不到10元即可吃到热干面，蔡林记是最有名的老字号热干面店。</w:t>
        <w:br/>
        <w:t>1.食用之前要趁热把酱料拌匀；</w:t>
        <w:br/>
        <w:t>2.如果不喜欢太干的话，最好来一碗蛋酒、米酒或豆浆。</w:t>
        <w:br/>
        <w:t>荐品尝地：特色美食</w:t>
        <w:br/>
        <w:t>石记热干面</w:t>
        <w:br/>
        <w:t>李记热干面(航空路直营店)</w:t>
        <w:br/>
        <w:t>天天红油赵师傅热干面</w:t>
        <w:br/>
        <w:t>姚嫂热干面</w:t>
        <w:br/>
        <w:t>豆皮特色美食</w:t>
        <w:br/>
        <w:t>豆皮是武汉四大小吃之中历史最为悠久的。将绿豆、大米混合磨浆,在锅里摊成薄皮，内包煮熟的糯米、肉丁、鲜蛋、鲜虾仁等馅料，用油煎制而成，其皮金黄透亮，入口酥松嫩香。户部巷的豆皮普遍味道不错，3-5元就能尝鲜。</w:t>
        <w:br/>
        <w:t>“老</w:t>
        <w:br/>
        <w:t>通城</w:t>
        <w:br/>
        <w:t>”是经营豆皮的老字号店铺，被称为“豆皮大王”，于2006年宣布歇业，现在打着“老通城”名号经营的商家只有少数拿到正式授权。</w:t>
        <w:br/>
        <w:t>推荐品尝地：特色美食</w:t>
        <w:br/>
        <w:t>多乎斋豆皮馆</w:t>
        <w:br/>
        <w:t>老何记豆皮大王</w:t>
        <w:br/>
        <w:t>王师傅豆皮馆(高雄路店)</w:t>
        <w:br/>
        <w:t>曾记豆皮大王</w:t>
        <w:br/>
        <w:t>武昌鱼特色美食</w:t>
        <w:br/>
        <w:t>武昌鱼因毛主席“才饮长江水，又食武昌鱼”的诗句而声名在外。在清蒸、红烧、油焖、花酿这几种烹饪方法中，清蒸武昌鱼最负盛名。用鲜活樊口鲂鱼作主料，辅以火腿、香菇、冬笋、鸡汤等十多种配料。上笼清蒸得严格控制火候，使肉质鲜美。蒸好后再缀上红、绿、黄各色菜丝，使色泽鲜亮。一般湖北饭馆都吃得到武昌鱼，60-70元一条。</w:t>
        <w:br/>
        <w:t>武昌鱼有13根半鱼刺，比其它鳊鱼多半根，吃的时候不妨数数，看看是否正宗。</w:t>
        <w:br/>
        <w:t>推荐品尝地：特色美食</w:t>
        <w:br/>
        <w:t>小张烤鱼(户部巷店)</w:t>
        <w:br/>
        <w:t>田园小观园</w:t>
        <w:br/>
        <w:t>大中华酒楼(户部巷店)</w:t>
        <w:br/>
        <w:t>鸭脖特色美食</w:t>
        <w:br/>
        <w:t>提起武汉，很多人第一个想到的便是鸭脖。“精武鸭脖”和“周黑鸭”是两个著名品牌。“精武鸭脖”因起源于汉口精武路而得名，由川味卤方改进制成，15-20元一袋。“周黑鸭”以“入口微甜爽辣，吃后回味悠长”的独特口味赢得认可，25-30元一盒。7元一根的“曾记鸭脖”是另一种吃法，现烤现吃，香辣爽口。</w:t>
        <w:br/>
        <w:t>1.精武鸭脖”和“周黑鸭”都存在一些假冒门店，购买时留心分辨，选择有人排队的门店，一般不会出错；</w:t>
        <w:br/>
        <w:t>2.除了鸭脖还有鸭锁骨、鸭掌、鹅翅、鸭肠、鸭舌、鸭腿等多个种类可以尝试。</w:t>
        <w:br/>
        <w:t>推荐品尝地：特色美食</w:t>
        <w:br/>
        <w:t>周黑鸭(永清街店)</w:t>
        <w:br/>
        <w:t>曾记臻品烤鸭脖(江汉路店)</w:t>
        <w:br/>
        <w:t>精武路第一家(总店)</w:t>
        <w:br/>
        <w:t>鲜鱼糊汤粉特色美食</w:t>
        <w:br/>
        <w:t>鲜鱼糊汤粉以鱼香汤浓、米粉细白而名扬三镇。其悠久的历史最早可以追溯到1932年的钟记鲜鱼糊汤粉。其制作严格按照祖传私方，以活鲜鱼为主料，加入东北大米用急火烧沸，然后配以多种调料调味，再用文火炖至糊状。4、5元钱一碗，好吃又便宜。</w:t>
        <w:br/>
        <w:t>搭配油条、油饼、烧麦等汉味小吃，鲜美又管饱。</w:t>
        <w:br/>
        <w:t>推荐品尝地：特色美食</w:t>
        <w:br/>
        <w:t>徐嫂糊汤粉</w:t>
        <w:br/>
        <w:t>老杨家鱼汤糊粉</w:t>
        <w:br/>
        <w:t>烧麦特色美食</w:t>
        <w:br/>
        <w:t>武汉叫烧梅，或许因为蒸熟后外形如武汉市花梅花。非常薄的面皮里面裹着糯米、香菇、肉末等，封口时捏出一个形状，蒸熟后内容物隐约可见。武汉烧麦的特色是会加胡椒，另外考虑到天气炎热，过于油腻易伤脾胃，不会放太多肥肉。5元/4个，便宜又管饱。</w:t>
        <w:br/>
        <w:t>推荐品尝地：特色美食</w:t>
        <w:br/>
        <w:t>一品烧梅</w:t>
        <w:br/>
        <w:t>严老幺烧麦(前进四路店)</w:t>
        <w:br/>
        <w:t>德润福严氏烧麦</w:t>
        <w:br/>
        <w:t>面窝特色美食</w:t>
        <w:br/>
        <w:t>面窝是武汉当地特色小吃之一。面窝的成分中并没有面粉，大部分是粳米磨成的米浆，加一定比例的黄豆浆、葱花、细盐。除了米面窝外，还有豌豆窝、苕面窝等。将合浆舀入四周下凹中间凸起的铁勺，下锅炸成后像个圆圈圈。1元钱两个，路边摊位都有卖，汉口老城区的口味尤为地道，搭配稀饭或者豆腐脑更显酥脆。</w:t>
        <w:br/>
        <w:t>推荐品尝地：特色美食</w:t>
        <w:br/>
        <w:t>罗氏面窝</w:t>
        <w:br/>
        <w:t>金包银糍粑面窝</w:t>
        <w:br/>
        <w:t>田田面窝</w:t>
        <w:br/>
        <w:t>谢家面窝</w:t>
        <w:br/>
        <w:t>油焖大虾特色美食</w:t>
        <w:br/>
        <w:t>武汉最有名的是</w:t>
        <w:br/>
        <w:t>潜江</w:t>
        <w:br/>
        <w:t>五七油焖大虾，如今已传遍全国。以江汉平原大虾为原料，用七至八两油，焖烧半小时以上。如此焖烧而成的大虾，色泽鲜艳耐看，香辣鲜各味俱全。每到夏季，在武汉的大街小巷都能看到油焖大虾的招牌。一般以大排档形式消费，一盘油焖大虾大概需要100-200元。</w:t>
        <w:br/>
        <w:t>推荐品尝地：特色美食</w:t>
        <w:br/>
        <w:t>巴厘龙虾(万松园二店)</w:t>
        <w:br/>
        <w:t>靓靓蒸虾(雪松路总店)</w:t>
        <w:br/>
        <w:t>黄师傅香辣虾(金山大道店)</w:t>
        <w:br/>
        <w:t>虾皇直营店(虎泉店)</w:t>
        <w:br/>
        <w:t>小亮蒸虾</w:t>
        <w:br/>
        <w:t>欢喜坨特色美食 图：欢喜坨。by Pandora</w:t>
        <w:br/>
        <w:t>历史悠久的欢喜坨还有个更为人熟知的名字——麻圆，它也以这个名字入选“中国名点”。糯米粉滚成圆团，再裹上一层芝麻，炸熟后外脆内软，色泽金黄，一口咬下去糖汁四溢。很多老武汉对它都有难以割舍的情怀。这两年欢喜坨在武汉转型升级，除了街边小店，各大酒店同样有售。</w:t>
        <w:br/>
        <w:t>由于是糯米食，最好趁热吃。</w:t>
        <w:br/>
        <w:t>推荐品尝地：特色美食</w:t>
        <w:br/>
        <w:t>户部巷欢喜坨</w:t>
        <w:br/>
        <w:t>排骨莲藕汤特色美食</w:t>
        <w:br/>
        <w:t>武汉有“无汤不成席”的说法。虽然各地都能吃到排骨莲藕汤，但这仍然是到湖北菜馆必点的一道菜。湖北</w:t>
        <w:br/>
        <w:t>洪湖</w:t>
        <w:br/>
        <w:t>盛产莲藕，品种之多、质量之优均为全国之魁。这里的莲藕富含营养成分，口感酥软绵甜，被誉为“水中之宝”。用文火将肉骨头煨到肉烂脱骨，藕块粉糯又不失清脆，汤汁香浓又不失清甜。此菜开胃益血，补气补钙。中秋之后是吃这道菜的黄金时节。</w:t>
        <w:br/>
        <w:t>推荐品尝地:特色美食</w:t>
        <w:br/>
        <w:t>亢龙太子酒轩(临江总店)</w:t>
        <w:br/>
        <w:t>湖锦酒楼(八一路店)</w:t>
        <w:br/>
        <w:t>人气美食街</w:t>
        <w:br/>
        <w:t>户部巷、吉庆街和雪松路是武汉主要的美食街，户部巷在武昌，吉庆街和雪松路在汉口。户部巷和吉庆街因“过早户部巷，宵夜吉庆街”而名声大噪，如今户部巷成为“汉味早点第一巷”吸引各地食客，而改造后的吉庆街逐渐流失“汉”味。从武汉当地菜肴，到全国各色美食，雪松路应有尽有，加之交通便利，人气很旺。</w:t>
        <w:br/>
        <w:t>户部巷小吃一条街</w:t>
        <w:br/>
        <w:t>吉庆街饮食文化街</w:t>
        <w:br/>
        <w:t>雪松路美食街</w:t>
        <w:br/>
        <w:t>人气地道小吃</w:t>
        <w:br/>
        <w:t>以下几家小吃店不一定有大气的招牌或是富丽的装潢，但看看门口排的长队就知道，口味一定错不了。</w:t>
        <w:br/>
        <w:t>四季美汤包(户部巷店)</w:t>
        <w:br/>
        <w:t>三镇民生甜食馆(武胜路店)</w:t>
        <w:br/>
        <w:t>归元寺友友石头饼(翠微路店)</w:t>
        <w:br/>
        <w:t>陈记炸酱面馆</w:t>
        <w:br/>
        <w:t>小路易生煎馆(前进五路店)</w:t>
        <w:br/>
        <w:t>正宗湖北菜馆</w:t>
        <w:br/>
        <w:t>全国十大菜系之一的鄂菜，以武汉为中心。来到武汉，怎能不尝尝地道的湖北风味？湖北菜以鱼馔为主，香鲜微辣，菜式丰富，煨汤、蒸菜等都是一绝。</w:t>
        <w:br/>
        <w:t>刘胖子家常菜(黄陂街总店)</w:t>
        <w:br/>
        <w:t>粗茶淡饭·汉口公馆</w:t>
        <w:br/>
        <w:br/>
        <w:t>艳阳天</w:t>
        <w:br/>
        <w:t>酒楼(彭刘杨店)</w:t>
        <w:br/>
        <w:t>我家小馆(凯德广场店)</w:t>
        <w:br/>
        <w:t>风波庄(汉口店)</w:t>
        <w:br/>
        <w:t>07/当地活动和节日当地活动当地活动概况当地活动</w:t>
        <w:br/>
        <w:t>武汉的当地活动丰富多彩，各种类型的游客都能在这里尽享欢乐。</w:t>
        <w:br/>
        <w:t>文艺小年轻们白天可以去市郊的绿皮小火车寻找江城记忆，晚上不妨登豪华游轮在习习江风中尽览炫目夜景。</w:t>
        <w:br/>
        <w:t>对楚汉文化感兴趣的游客可以去汉绣馆学习简单的汉绣技艺，也可以去汉秀剧场观赏汉秀这一综合舞台表演艺术。</w:t>
        <w:br/>
        <w:t>欢乐谷和电影乐园这两个大型文化主题游乐场，毫无疑问会给亲子之旅增添乐趣和温馨。</w:t>
        <w:br/>
        <w:t>绿皮火车当地活动</w:t>
        <w:br/>
        <w:t>武汉唯一一条市郊火车线路，全程70公里，连通武昌三个中心城区，每天开行四个往返和两个单趟。起初是铁路职工的通勤车，后来作为沿途居民的顺风车，现在成为文艺青年的拍照胜地。废旧的轨道、墨绿的铁皮、皮质的座椅、摇晃的风扇，这列古旧的火车，在高楼林立的城市里留出一方可供追忆的净土。</w:t>
        <w:br/>
        <w:t>武汉绿皮小火车</w:t>
        <w:br/>
        <w:t>两江游轮当地活动</w:t>
        <w:br/>
        <w:t>来到江城，怎么能不乘船欣赏一下两江三镇的璀璨夜景呢？夜幕降临时，长江汉江上，装饰华丽的游轮来来往往，“黄鹤楼号” 以红色文化为主题，“东湖号”时常承接婚礼宴席，“工行牡丹号”讲述武汉桥梁文化，“晴川阁号”像个民俗文化馆。晚上6点之后，游轮陆陆续续从粤汉、硚口、红巷等码头启航，1-2小时的航行过程中，绝美的江景、繁华的堤岸、可口的美食、丰富的活动让人应接不暇。</w:t>
        <w:br/>
        <w:t>码头登船时长价格粤汉(含餐)18:002小时￥170粤汉(不含餐)19:30/20:00/20:30/21:001小时￥120硚口(不含餐)19:30/20:00/20:301小时￥90红巷(含餐)18:002小时￥170红巷(不含餐)19:45/20:30/21:001小时￥120红巷(含餐+黄鹤楼门票)12:00前黄鹤楼东门停车场乘车/17:30前黄鹤楼东门停车场乘车1.5小时/2小时￥250汉绣制作当地活动</w:t>
        <w:br/>
        <w:t>非遗文化的保护和传承，光靠记录在书本中或是陈列在展柜里是不够的，于是，位于汉阳江欣苑社区的汉绣博物馆和工作室、位于武昌昙华林的汉绣馆和研究室，都欢迎市民和游客，去亲身体验汉绣的制作过程，去实地学习简单的汉绣技艺，在飞针走线中感受传统文化的厚重瑰丽。</w:t>
        <w:br/>
        <w:t>汉绣博物馆</w:t>
        <w:br/>
        <w:t>汉秀表演当地活动</w:t>
        <w:br/>
        <w:t>“汉秀”，顾名思义，是展现楚汉文化的一场秀。总导演弗兰克?德贡先生，作为世界顶尖的舞台艺术大师，曾创作出拉斯维加斯“O”秀、“梦”秀和澳门“水舞间”秀等国际上最具影响力的演出。观众能够在汉秀剧场一次性观赏舞台剧、杂技、水上芭蕾、跳水等多种震撼人心的表演。票价根据座位100元-2000元不等，还有儿童票、学生票、情侣套票、家庭套票等优惠。</w:t>
        <w:br/>
        <w:t>万达汉秀剧场</w:t>
        <w:br/>
        <w:t>主题乐园当地活动</w:t>
        <w:br/>
        <w:t>欢乐谷坐落在东湖之滨，是武汉最大的文化主题公园，既有惊险刺激的游乐设备，又有丰富多彩的演艺项目，同时配合春节、万圣节、感恩节等节假日举办各色主题活动。</w:t>
        <w:br/>
        <w:t>位于楚河汉街西端的</w:t>
        <w:br/>
        <w:t>万达电影乐园</w:t>
        <w:br/>
        <w:t>，是世界上唯一的室内电影主题乐园，与汉秀剧场并称“武汉双骄”。置身园内，乘“宇宙飞船”穿越外层空间，坐“会飞的椅子”饱览荆楚大地，戴3D眼镜体验极速飙车，感受电影的炫酷和梦境的奇妙。</w:t>
        <w:br/>
        <w:t>万达电影乐园于2016年7月31日歇业改造，开园时间尚未定。</w:t>
        <w:br/>
        <w:br/>
        <w:t>武汉欢乐谷</w:t>
        <w:br/>
        <w:br/>
        <w:t>东湖景区</w:t>
        <w:br/>
        <w:t>武汉万达电影乐园</w:t>
        <w:br/>
        <w:t>节日节日概况节日</w:t>
        <w:br/>
        <w:t>一年四季，武汉的节日精彩纷呈。最吸引人的节日当属春季的樱花节、冬季的梅花节和夏季的渡江节。在樱花树下感受浪漫，于梅花枝间品味纯净，从横渡长江锻炼毅力，构成武汉节日的无穷魅力。</w:t>
        <w:br/>
        <w:t>樱花节节日</w:t>
        <w:br/>
        <w:t>每年樱花盛开的3月中旬至4月初，两大赏樱胜地武汉大学和东湖磨山都会举办盛大的樱花节。</w:t>
        <w:br/>
        <w:t>武大樱花节日</w:t>
        <w:br/>
        <w:t>开放日期（2016年）：</w:t>
        <w:br/>
        <w:t>3月10日-3月20日</w:t>
        <w:br/>
        <w:t>开放时间：</w:t>
        <w:br/>
        <w:t>工作日9:00-16:30</w:t>
        <w:br/>
        <w:t>休息日8:30-16:30</w:t>
        <w:br/>
        <w:t>游览方式：</w:t>
        <w:br/>
        <w:t>网络预约，免费限量，双重核验</w:t>
        <w:br/>
        <w:t>预约流程：</w:t>
        <w:br/>
        <w:t>①提前三天登录武汉大学主页</w:t>
        <w:br/>
        <w:t>www.whu.edu.cn</w:t>
        <w:br/>
        <w:t>或官方微信</w:t>
        <w:br/>
        <w:t>luojia1893</w:t>
        <w:br/>
        <w:t>预约系统；</w:t>
        <w:br/>
        <w:t>②填写信息获得二维码；</w:t>
        <w:br/>
        <w:t>③持二维码进校参观</w:t>
        <w:br/>
        <w:t>到达交通：</w:t>
        <w:br/>
        <w:t>①386、413、522、572、591、703、728、804、817等多趟公交；</w:t>
        <w:br/>
        <w:t>②轨道交通2号线到广埠屯站</w:t>
        <w:br/>
        <w:t>东湖樱花节日</w:t>
        <w:br/>
        <w:t>开放日期（2016年）：</w:t>
        <w:br/>
        <w:t>3月8日-4月8日</w:t>
        <w:br/>
        <w:t>开放时间：</w:t>
        <w:br/>
        <w:t>8:00-22:00</w:t>
        <w:br/>
        <w:t>门票价格：</w:t>
        <w:br/>
        <w:t>60元/人，18:00后入园半价</w:t>
        <w:br/>
        <w:t>特色活动：</w:t>
        <w:br/>
        <w:t>樱梅同赏，夜间赏樱，科普知识展，万人相亲节，“大师教你拍美照”等</w:t>
        <w:br/>
        <w:t>特色美食：</w:t>
        <w:br/>
        <w:t>樱花糕、樱花茶等</w:t>
        <w:br/>
        <w:t>到达交通：</w:t>
        <w:br/>
        <w:t>①乘坐401、402、403、413、515、643等赏樱专线车到磨山站；</w:t>
        <w:br/>
        <w:t>②从楚河汉街沙湖码头、楚河汉街汉秀码头、听涛落霞水榭码头、听涛行吟阁码头乘船至磨山梅园码头，下船步行至磨山景区南大门</w:t>
        <w:br/>
        <w:t>2017年最新信息节日</w:t>
        <w:br/>
        <w:t>预计花期：</w:t>
        <w:br/>
        <w:t>初花期在3月13日前后</w:t>
        <w:br/>
        <w:t>盛花期在3月17日前后</w:t>
        <w:br/>
        <w:t>盛花期过后10日左右花期结束</w:t>
        <w:br/>
        <w:t>官方渠道：</w:t>
        <w:br/>
        <w:t>①官网：</w:t>
        <w:br/>
        <w:t>武汉大学</w:t>
        <w:br/>
        <w:t>、</w:t>
        <w:br/>
        <w:t>东湖风景区</w:t>
        <w:br/>
        <w:t>；</w:t>
        <w:br/>
        <w:t>②微博：@武汉大学、@中国武汉东湖；</w:t>
        <w:br/>
        <w:t>③微信：@武汉大学、@武汉东湖。</w:t>
        <w:br/>
        <w:t>观赏樱花时，不要做出攀折花枝、脚踹花树等不文明行为，切勿让“樱花节”变为“樱花劫”。</w:t>
        <w:br/>
        <w:t>梅花节节日</w:t>
        <w:br/>
        <w:t>与东湖樱园一街之隔的东湖梅园，在每年2月初至3月底举办梅花节，2万余株、340余个品种的梅花一齐绽放，震撼无比。</w:t>
        <w:br/>
        <w:t>开放日期（2016年）：</w:t>
        <w:br/>
        <w:t>2月4日-3月18日</w:t>
        <w:br/>
        <w:t>门票价格：</w:t>
        <w:br/>
        <w:t>40元/人</w:t>
        <w:br/>
        <w:t>特色活动：</w:t>
        <w:br/>
        <w:t>猜灯谜、梅花书画展、梅花摄影展、梅花诗词展、梅花科普知识展等</w:t>
        <w:br/>
        <w:t>到达交通：</w:t>
        <w:br/>
        <w:t>①乘坐401、402、413、515、643等旅游专线车到梅园站最为便捷；</w:t>
        <w:br/>
        <w:t>②从楚河汉街沙湖码头、楚河汉街汉秀码头、听涛落霞水榭码头、听涛行吟阁码头乘船至磨山梅园码头</w:t>
        <w:br/>
        <w:t>渡江节节日</w:t>
        <w:br/>
        <w:t>“万里长江横渡, 极目楚天舒。”1956年7月16日，毛主席畅游长江后写下豪迈诗句。从那之后每年的7月16日，长江上都会举办声势浩大的武汉国际渡江节，吸引来自世界各地的几千名游泳健将。</w:t>
        <w:br/>
        <w:t>个人抢渡群众方队起点武昌汉阳门武昌汉阳门终点汉阳南岸嘴汉口江滩三阳广场游程1800米6000米</w:t>
        <w:br/>
        <w:t>1.渡江节曾多次因为水情复杂、防汛抢险等不同原因被取消或者调整，如果准备参加渡江节，需要提前了解武汉的天气和长江的水情。</w:t>
        <w:br/>
        <w:t>2.横渡长江是一项难度系数和危险系数都很高的活动，需要过硬的身体素质和娴熟的游泳技术，如果没有受过专业训练，不建议贸然参加。</w:t>
        <w:br/>
        <w:t>08/线路推荐武汉文化体验游</w:t>
        <w:br/>
        <w:t>线路设计</w:t>
        <w:br/>
        <w:t>D1：湖北省博物馆——武汉大学——昙华林——户部巷</w:t>
        <w:br/>
        <w:t>D2：归元寺——汉阳造——古德寺——汉口江滩——江汉路步行街</w:t>
        <w:br/>
        <w:t>线路详情</w:t>
        <w:br/>
        <w:t>D1：上午参观湖北省博物馆，对武汉的历史文化有一个初步的了解；然后乘402路车去武大凌波门，顺路欣赏东湖风光；从凌波门进去游览武大（中饭可以在武大附近解决）；从武大正门出来，乘车515路到民主路宜家装饰广场站下车，步行800m到昙华林，看老建筑，逛特色小店；晚上坐出租车去户部巷吃晚饭，饭后步行至武昌江滩，欣赏夜景。</w:t>
        <w:br/>
        <w:t>D2：上午参观归元寺，中午品尝归元寺素菜；饭后坐出租车去汉阳造，体验现代文化艺术；然后乘705路在解放大道武展站下车，转3路电车到工农兵路空军医院站下车抵达古德寺，参观这座风格独特的宗教建筑；参观完后，步行至黄浦大街工农兵路站，乘30路到汉口江滩，晚上逛汉口江滩及江汉路，赏武汉夜景。</w:t>
        <w:br/>
        <w:t>核心景点精简游</w:t>
        <w:br/>
        <w:t>线路设计</w:t>
        <w:br/>
        <w:t>D1：黄鹤楼——长江大桥——户部巷——江汉路步行街——汉口江滩</w:t>
        <w:br/>
        <w:t>D2：归元寺——汉阳造——首义广场——楚河汉街</w:t>
        <w:br/>
        <w:t>线路详情</w:t>
        <w:br/>
        <w:t>D1：上午从阅马场黄鹤楼大门上黄鹤楼，登楼看三镇；从黄鹤楼前面的门直接下到长江大桥，感受万里长江第一桥的气魄；从长江大桥下到司门口去到户部巷，品味汉味小吃。中午从新华路码头乘轮渡到汉口江汉关，与长江亲密接触；逛江汉路步行街，看租界建筑并购物，晚上在江汉路附近吃晚饭，可以尝试一下自治街上的胖锅轩；晚上到汉口的江滩逛逛，那里不仅风光不错，而且还有很多热闹、有特色的酒吧，游客尽可以体会一把江城的夜生活。</w:t>
        <w:br/>
        <w:t>D2：上午先游览参观归元寺，中午可以尝一下非常有特色的归元寺素菜，从归元寺出来一定要吃吃那的石头饼；然后坐出租车去古琴台，逛一逛汉阳造，享受一下喧嚣城市的中的清静；从古琴台坐车去阅马场(去武昌的车都可以)，参观首义广场，感受历史沧桑；然后从阅马场坐411路去楚河汉街，逛店铺、吃小吃，天黑了可以看夜景。</w:t>
        <w:br/>
        <w:t>武汉全景两日游</w:t>
        <w:br/>
        <w:t>线路设计：</w:t>
        <w:br/>
        <w:t>D1：</w:t>
        <w:br/>
        <w:t>龟山公园</w:t>
        <w:br/>
        <w:t>→归元寺→江汉路步行街→江滩公园</w:t>
        <w:br/>
        <w:t>D2：黄鹤楼→武汉长江大桥→东湖公园</w:t>
        <w:br/>
        <w:t>线路详情：</w:t>
        <w:br/>
        <w:t>D1：早上，从</w:t>
        <w:br/>
        <w:t>武昌车站</w:t>
        <w:br/>
        <w:t>乘公交717路司门口到中华路站下，在户部巷“过早”，品尝武汉的各种特色早点面窝、热干面、豆皮等。</w:t>
        <w:br/>
        <w:t>早饭后到龟山公园，进入晴川阁里看看沿江风景及对岸的黄鹤楼，之后到归元寺，午餐在寺中用素斋，归元寺的素斋比较有名，值得一试。</w:t>
        <w:br/>
        <w:t>饭后可以乘公交到有名的</w:t>
        <w:br/>
        <w:t>汉正街</w:t>
        <w:br/>
        <w:t>逛逛，感受商业重镇武汉的繁华，顺便采购些当地特产物品。</w:t>
        <w:br/>
        <w:t>晚上到汉口的江滩逛逛，那里不仅风光不错，而且还有很多热闹、有特色的酒吧，游客尽可以体会一把江城的夜生活。晚上回到酒店休息。</w:t>
        <w:br/>
        <w:t>D2：早晨起床用餐后，乘公交前往武汉最重要的景观黄鹤楼游览，一览江南名楼的风采。之后步行几分钟到到辛亥革命纪念馆——红楼参观。</w:t>
        <w:br/>
        <w:t>午餐后，乘公交前往东湖公园，市内到东湖的公交车有十多路，可任由选择，泛舟全国最大的城中湖，东湖四季景不同，听涛、磨山、落雁和吹笛四大景区，各具特色，移步换景。时间紧的话可选择个别景区重点游览。</w:t>
        <w:br/>
        <w:t>傍晚返回市内，坐2路电车或公交到热闹的吉庆街，那里的夜市有众多的排档小吃，各种武汉名小吃如精武鸭颈、红烧武昌鱼等都可买到，你可以尽情饕餮，体会武汉的市井文化，进一步了解这座城市。</w:t>
        <w:br/>
        <w:t>如果正好赶上樱花季，可以抽出时间来去武大的珞珈山看看樱花，不过，要有见的人比花多的心理准备。</w:t>
        <w:br/>
        <w:t>武大樱花一日游</w:t>
        <w:br/>
        <w:t>线路特色</w:t>
        <w:br/>
        <w:t>赏樱花，尝美食。樱花和美食是武汉的象征，将两者结合起来来个一日游自是不错的选择。</w:t>
        <w:br/>
        <w:t>线路设计</w:t>
        <w:br/>
        <w:t>户部巷——珞珈山——武汉大学——东湖——吉庆街</w:t>
        <w:br/>
        <w:t>线路详情：</w:t>
        <w:br/>
        <w:t>早上，从武昌车站乘公交717路司门口到中华路站下，在户部巷“过早”，品尝武汉的各种特色早点面窝、热干面、豆皮等。</w:t>
        <w:br/>
        <w:t>早饭后乘公交564路到武汉大学校园，沿着武大珞珈山200米长的樱花大道一路前行，遍赏“落樱缤纷”。珞珈山的樱花种类有日本樱花、山樱花、垂枝樱花和云南樱花，沿途可拍下繁盛的樱花。最佳观花处自樱花大道盘旋而上，从上往下看，雪白的樱花如朵朵轻飞的云。另外，紧贴樱花大道的学生宿舍的平坦的宿舍顶也是个很好的观景台，从此处可俯视花海。</w:t>
        <w:br/>
        <w:t>中午在武汉大学附近吃午饭。午饭过后，坐公交直达东湖磨山景区东湖樱花园，樱花园门票20元/人，园内樱花怒放，如云似霞。园内安装了节能冷光源的卤灯、水下全彩灯，每日18时后“夜间赏樱”，营业时间到23时。灯下观赏樱花另有一番感受。</w:t>
        <w:br/>
        <w:t>傍晚返回市内，坐2路电车或公交到热闹的吉庆街，那里的夜市有众多的排档小吃，各种武汉名小吃如精武鸭颈、红烧武昌鱼等都可买到，你可以尽情饕餮，体会武汉的市井文化，进一步了解这座城市。</w:t>
        <w:br/>
        <w:t>贴士：</w:t>
        <w:br/>
        <w:t>到武汉赏樱花的最佳时间是三月底四月初，樱花的花期一般只有一星期，若赏樱花应把握好花开时节。每年4月份时武汉大学都会有一次樱花节。</w:t>
        <w:br/>
        <w:t>自然风景游</w:t>
        <w:br/>
        <w:t>线路设计</w:t>
        <w:br/>
        <w:t>D1：东湖风景区——武大</w:t>
        <w:br/>
        <w:t>D2：龟山日出——汉阳江滩——晴川阁——南岸嘴——江汉路</w:t>
        <w:br/>
        <w:t>线路详情：</w:t>
        <w:br/>
        <w:t>D1：上午游玩</w:t>
        <w:br/>
        <w:t>东湖磨山风景区</w:t>
        <w:br/>
        <w:t>、樱园（落雁景区可供选择）；中午在东湖边的参观，尝东湖鱼；下午步行至东湖东路梅园站，乘坐515路到八一路广八路下车，步行至武汉大学，参观武大。</w:t>
        <w:br/>
        <w:t>D2：清晨龟山看日出，下龟山后抵达汉阳江滩，参观晴川阁，登阁遥望长江、远眺长江大桥；从晴川阁出来，沿着江滩走，抵达南岸嘴，看两江交汇的壮阔景象；步行至晴川阁站坐559到江汉路，江汉路看夜景，看租界建筑。</w:t>
        <w:br/>
        <w:t>09/购物购物概况</w:t>
        <w:br/>
        <w:t>武汉作为美食之都，各种美味零嘴成为游客手信的第一选择。鸭脖、麻烘糕、热干面、米酒等都是地道的</w:t>
        <w:br/>
        <w:t>武汉特产</w:t>
        <w:br/>
        <w:t>，在各大超市均能买到，且价格实惠。</w:t>
        <w:br/>
        <w:t>另外，汉口曾是“万里茶路”的最大集散地和加工地，时间充裕的话，逛逛崇仁路148号的中南第一茶市，带些茶叶给亲朋好友也是不错的选择。</w:t>
        <w:br/>
        <w:t>除了可食用的特产，黄鹤楼、东湖、古琴台等景点都设有官方经营的“武汉礼物”专卖店，小到樱花标本、汉绣丝巾、黄陂泥塑，大到编钟摆件、木雕船模、楚式漆器，应有尽有。</w:t>
        <w:br/>
        <w:t>当然，武汉也有众多商业中心满足各种购物需求。武广商圈、汉街商圈拥有众多中高端品牌，风格活泼、价格亲民的光谷商圈则更适合学生。</w:t>
        <w:br/>
        <w:t>特色商品麻烘糕特色商品</w:t>
        <w:br/>
        <w:t>麻烘糕在2006年入选武汉市“首批市级非物质文化遗产名录”。应山县的糯米、黄梅县的芝麻、</w:t>
        <w:br/>
        <w:t>咸宁</w:t>
        <w:br/>
        <w:t>县的桂花，加上绵细白糖和小磨香油，方可制成香松脆爽、甜润易溶的麻烘糕。白线边和黑芝麻彼此映衬，桂花的清新和芝麻的浓郁相互浸润。20-30元一斤，不论是袋装、盒装还是罐装，都方便携带。</w:t>
        <w:br/>
        <w:t>采花毛尖特色商品</w:t>
        <w:br/>
        <w:t>采花毛尖不仅是湖北名茶第一品牌，还是继钓鱼台四大国茶之后的国茶新品。其外形细秀匀直，色泽翠绿油润，香气清新持久，滋味鲜爽回甘。在大型超市能买到，若时间充裕，不妨去逛逛位于崇仁路的中南地区最大茶叶市场。</w:t>
        <w:br/>
        <w:t>汉绣礼品特色商品</w:t>
        <w:br/>
        <w:t>汉绣这一国家级非物质文化遗产，始于汉，清朝中晚期在武汉发展到鼎盛状态。汉绣以红黄蓝白黑为主色，色彩浓艳，富贵吉祥；以民间传统为内容，敦厚古朴，大雅若俗。小到卡包、丝巾，大到屏风、卷轴画，在大型商场以及昙华林的汉绣馆可以买到各类汉绣礼品，满足自身需求的同时，也为非遗的保护和传承尽一份力。</w:t>
        <w:br/>
        <w:t>黄陂泥塑特色商品</w:t>
        <w:br/>
        <w:t>武汉黄陂素有“泥塑之乡”之美称，传统悠久，匠人辈出。黄陂泥塑多以传统人物为主题，造型生动，妙趣横生。黄陂泥塑工艺高超，防虫抗湿，经久不变，其代表作归元寺的五百罗汉遭水灾侵袭后仍完好无损。在木兰山等周边景区可以买到各种大小、各类造型的泥塑纪念品，只在主城区活动的游客可以去各大景区的“武汉礼物”专卖店挑选。</w:t>
        <w:br/>
        <w:t>人气购物商圈</w:t>
        <w:br/>
        <w:t>武汉三镇分别都有各自的核心商圈——武昌的街道口商圈、光谷商圈、汉街商圈，汉口的武广商圈、江汉路商圈，汉阳的王家湾商圈。</w:t>
        <w:br/>
        <w:t>老牌商圈如街道口、武广，一直占据武汉商业的主导地位，近年来仍创新发展，焕发新生。新兴商圈如王家湾商圈商业地位提升，并深刻影响着周边市民的生活方式。光谷、汉街、江汉路等商圈，除了鳞次栉比的店铺，更以风格独特的建筑，吸引游客驻足。</w:t>
        <w:br/>
        <w:t>街道口商圈人气购物商圈</w:t>
        <w:br/>
        <w:t>毗邻武大、华师等高校的街道口，现已成为武昌的文化中心。为服务学生，广埠屯电脑城兴起并成为全武汉IT产品的重要销售中心，亚贸、群光、新世界、百脑汇等商业配套设施迅速跟进。如今的街道口，不仅仅是大学生的娱乐场所，更是游客的购物胜地。</w:t>
        <w:br/>
        <w:t>推荐购买地：人气购物商圈</w:t>
        <w:br/>
        <w:t>武汉群光广场</w:t>
        <w:br/>
        <w:t>光谷商圈人气购物商圈</w:t>
        <w:br/>
        <w:t>光谷商圈由一条1350米的世界最长步行商业街串起。由于客群主要是学生，整体消费水平不高。除了购物消费，光谷更是拍照的好地方，它的商业景观设计，由香港迪斯尼商业景观设计原班人马打造，教堂、喷泉、雕塑、座椅配合德国步行街、意大利步行街、西班牙步行街展现不同的异国风情。</w:t>
        <w:br/>
        <w:t>光谷广场是武汉客流量最大的地铁站，购物最好避开周末和节假日。</w:t>
        <w:br/>
        <w:t>推荐购买地：人气购物商圈</w:t>
        <w:br/>
        <w:t>光谷国际广场</w:t>
        <w:br/>
        <w:t>世界城光谷步行街(珞喻路)</w:t>
        <w:br/>
        <w:t>光谷科技中心/武昌高校区 汉街商圈人气购物商圈</w:t>
        <w:br/>
        <w:t>楚河汉街被誉为现代“清明上河图”。国内外几百家一流商户入驻自不必说，</w:t>
        <w:br/>
        <w:t>杜莎夫人蜡像馆</w:t>
        <w:br/>
        <w:t>、世界顶级演艺剧场、世界唯一室内电影文化主题公园等，更为这条步行街增添了文化气息。白天漫步街道，看现代建筑和古典建筑和谐交融；夜晚坐上游船，看霓虹灯光和楚河波光交相辉映。</w:t>
        <w:br/>
        <w:t>推荐购买地：人气购物商圈</w:t>
        <w:br/>
        <w:t>楚河汉街</w:t>
        <w:br/>
        <w:t>武广商圈人气购物商圈</w:t>
        <w:br/>
        <w:t>如果给武汉商圈排个名的话，武广商圈无论如何也跌不出前三甲。作为老牌商圈，这里的武商广场、世贸广场、武汉国际广场都是老武汉们最认可的购物地。这里有一线奢侈品牌，也有大众消费品牌，任何人都能在这里找到购物的乐趣。周边还有</w:t>
        <w:br/>
        <w:t>中山公园</w:t>
        <w:br/>
        <w:t>、万松园等生活配套设施，购物、游玩、美食一站式解决。</w:t>
        <w:br/>
        <w:t>推荐购买地：人气购物商圈</w:t>
        <w:br/>
        <w:t>世贸广场</w:t>
        <w:br/>
        <w:t>江汉路商圈人气购物商圈</w:t>
        <w:br/>
        <w:t>“车马如梭人似织，夜深歌吹未曾休”这句诗描述的便是百年商业老街江汉路。江汉路位于汉口最繁华的中心地带，南起沿江大道，北至解放大道。近百家老字号在这里焕发新生，新兴商户也在这里发展壮大。沿江汉路步行，仿佛徜徉在20世纪建筑博物馆，古典风情与现代元素碰撞出灿烂火花。</w:t>
        <w:br/>
        <w:t>推荐购买地：人气购物商圈</w:t>
        <w:br/>
        <w:t>江汉路步行街</w:t>
        <w:br/>
        <w:t>中心百货</w:t>
        <w:br/>
        <w:t>王家湾商圈人气购物商圈</w:t>
        <w:br/>
        <w:t>王家湾商圈的中心摩尔城，是大型的一站式购物商城。商城内店铺林立，衣服鞋子、日用百货、家电家居应有尽有，各式各样的餐饮店也红红火火。这里是逛街、吃饭、娱乐的好去处，够逛一整天。</w:t>
        <w:br/>
        <w:t>推荐购买地：人气购物商圈</w:t>
        <w:br/>
        <w:t>武汉摩尔城</w:t>
        <w:br/>
        <w:t>其他购物地推荐人气购物商圈</w:t>
        <w:br/>
        <w:t>佛罗伦萨小镇武汉名品奥特莱斯</w:t>
        <w:br/>
        <w:t>10/市内交通交通概述</w:t>
        <w:br/>
        <w:t>武汉虽面积广大，地形复杂，但有赖于发达的交通，出行十分便利。</w:t>
        <w:br/>
        <w:t>地铁网络四通八达，武汉政府宣布到2025年将建成20条地铁线路；公交也是实惠又快捷的交通方式，新开通的BRT能节省不少时间，夜行公交给夜间出行带来便利；来到江城感受一下轮渡也是十分推荐的体验；武汉还专门为游客开通了连通市内主要景点的旅游专线。</w:t>
        <w:br/>
        <w:t>值得注意的是，由于市政建设等多方面的原因，武汉的堵车现象较为严重，最好选择轨道交通或错峰出行。</w:t>
        <w:br/>
        <w:t>交通卡</w:t>
        <w:br/>
        <w:t>武汉的交通卡“武汉通”给市内交通带来便利，一卡在手即可畅游武汉，不用排队购票，还可以享受折扣。最为重要的是，“武汉通”还提供租用版，只在武汉逗留几天的游客只需2.4元即可租一张卡，实惠又方便。</w:t>
        <w:br/>
        <w:t>应用领域：交通卡地铁、公交、轮渡等公共交通商超、休闲、餐饮、电影院、自动售货机等小额支付医疗卫生、旅游景点优惠购票等其他应用使用区域：交通卡</w:t>
        <w:br/>
        <w:t>武汉、</w:t>
        <w:br/>
        <w:t>汉川</w:t>
        <w:br/>
        <w:t>、</w:t>
        <w:br/>
        <w:t>鄂州</w:t>
        <w:br/>
        <w:t>、</w:t>
        <w:br/>
        <w:t>孝感</w:t>
        <w:br/>
        <w:t>、</w:t>
        <w:br/>
        <w:t>仙桃</w:t>
        <w:br/>
        <w:t>、</w:t>
        <w:br/>
        <w:t>应城</w:t>
        <w:br/>
        <w:t>、</w:t>
        <w:br/>
        <w:t>安陆</w:t>
        <w:br/>
        <w:t>、</w:t>
        <w:br/>
        <w:t>大冶</w:t>
        <w:br/>
        <w:t>办理网点：交通卡武汉通客服网点轨道交通售卡点贴有“武汉通”标识的商户（如中百仓储、中百超市、中商平价、邮政报刊零售点）卡片种类：交通卡租用版（蓝色）不记名、不挂失、不计息租金0.4元/月，从押金20元中扣除，使用期超过50个月后不再收取可退卡及余额，退卡到客服点办理，手续费2元（满12个月免收）购买版（绿色）交通卡不记名，不挂失，不计息，不退卡和余额有效期12个月咨询方式：交通卡电话：027-81886666网址：http://www.whcst.com/ 地铁</w:t>
        <w:br/>
        <w:t>截至2016年12月31日，武汉已开通地铁1、2、3、4、6号线，其中连通金银潭和</w:t>
        <w:br/>
        <w:t>天河机场</w:t>
        <w:br/>
        <w:t>的机场线（2号线北延段）以及连通东风公司和金银湖公园的6号线于2016年12月28日通车。</w:t>
        <w:br/>
        <w:t>武汉地铁不仅连通市内大多数景点，其本身也因天马行空的主题设计逐渐成为热门景点。每号线都有一定比例的特色站台，6号线的汉正街站有模拟蓝天白云的站厅顶和重现明清街景的艺术墙，细节如扶手、票亭、指示牌等都是统一的汉派建筑风格。在赶往各大景点的途中，不妨放慢脚步感受这座城市的传统与新潮。</w:t>
        <w:br/>
        <w:t>2号线金银潭站-光谷广场段、3号线宏图大道站-沌阳大道站实现wifi全覆盖，其他线路的wifi也在建设中。连接“花生地铁wifi”后登陆页面即可。</w:t>
        <w:br/>
        <w:t>票价标准地铁</w:t>
        <w:br/>
        <w:t>按里程分段限时计价。</w:t>
        <w:br/>
        <w:t>分段：9公里以内（含9公里）2元/人次，9-14公里（含14公里）3元/人次，3元以上每增加1元可乘坐的里程比上一区段递增2公里，以此类推。</w:t>
        <w:br/>
        <w:t>限时：每次进闸到出闸限180分钟，超时须按最高单程票价7元补交超时车费。</w:t>
        <w:br/>
        <w:t>运营时间地铁</w:t>
        <w:br/>
        <w:t>1号线：</w:t>
        <w:br/>
        <w:t>工作日：5:45-22:30</w:t>
        <w:br/>
        <w:t>双休日：6:30-22:30</w:t>
        <w:br/>
        <w:t>2、3、4、6号线：</w:t>
        <w:br/>
        <w:t>工作日：6:00-22:30</w:t>
        <w:br/>
        <w:t>双休日：6:30-22:30</w:t>
        <w:br/>
        <w:t>咨询方式地铁</w:t>
        <w:br/>
        <w:t>网站：http://www.whrt.gov.cn/</w:t>
        <w:br/>
        <w:t>微博：@武汉地铁运营</w:t>
        <w:br/>
        <w:t>微信：@武汉地铁运营</w:t>
        <w:br/>
        <w:t>公交</w:t>
        <w:br/>
        <w:t>武汉的公交系统非常发达，大部分两点之间只需换乘一次即可到达。公交车均为无人售票车，实行一票制，部分公交支持支付宝扫码支付。大部分为空调车2元，普通车、电车均为1元，双层巴士1.5元（部分空调巴士2元），使用“武汉通”一律八折。</w:t>
        <w:br/>
        <w:t>乘坐武汉首条快速公交雄楚大道BRT，40分钟即可从武昌火车站到光谷大道，票价同普通公交，刷卡1.6元，现金2元，可谓“花公交车的价钱，享出租车的速度”。</w:t>
        <w:br/>
        <w:t>武汉目前开通29条夜行公交线路（包括部分通宵运营的线路），覆盖3大火车站、13大商圈，对接74个站点地铁站，票价1-2.5元不等。游客可以放心看夜景、吃夜宵、搭夜班飞机或火车。</w:t>
        <w:br/>
        <w:t>咨询方式：公交</w:t>
        <w:br/>
        <w:t>网站：http://www.wuhanbus.com/</w:t>
        <w:br/>
        <w:t>微博：@武汉公交集团</w:t>
        <w:br/>
        <w:t>微信：@武汉公交集团</w:t>
        <w:br/>
        <w:t>轮渡</w:t>
        <w:br/>
        <w:t>在江城武汉，轮渡是古老而重要的交通方式。乘坐轮渡看两江滔滔、三镇风貌是不可多得的体验。</w:t>
        <w:br/>
        <w:t>武汉关至中华路线路是武汉人气最高的轮渡，乘坐这条连通武昌和汉口的航线可以方便快捷地往返于户部巷和江汉路。每人1.5元，支付宝扫码1.3元</w:t>
        <w:br/>
        <w:t>航线名称航线站点快顺一航线汉口武汉关码头 - 武昌中华路码头零点航班汉口武汉关码头 - 武昌中华路码头集汉专线汉口集家嘴码头 - 武昌汉阳门码头快顺二航线汉口集家嘴码头 - 武昌汉阳门码头三航线武昌青山码头 - 天兴洲码头三航线天兴洲码头 - 武昌青山码头四航线武昌曾家巷码头 - 汉口王家巷码头四航线汉口王家巷码头 - 武昌曾家巷码头五航线汉口王家巷码头 - 武昌月亮湾码头五航线武昌月亮湾码头 - 汉口王家巷码头十航线武昌黄鹤楼码头 - 汉阳晴川码头十航线汉阳晴川码头 - 武昌黄鹤楼码头</w:t>
        <w:br/>
        <w:t>大禹神话园</w:t>
        <w:br/>
        <w:t>专航武昌黄鹤楼码头 - 汉阳晴川码头大禹神话园专航汉阳晴川码头 - 武昌黄鹤楼码头咨询方式：轮渡</w:t>
        <w:br/>
        <w:t>网站：http://www.whlundu.com/</w:t>
        <w:br/>
        <w:t>微博：@武汉市轮渡公司</w:t>
        <w:br/>
        <w:t>微信：@武汉轮渡</w:t>
        <w:br/>
        <w:t>出租车</w:t>
        <w:br/>
        <w:t>武汉有两种出租车，一种是富康和爱丽舍车型的普通出租车，另一种为东风雪铁龙凯旋车型的凯旋出租车，起步价更贵的凯旋出租车将逐渐淡出市场。</w:t>
        <w:br/>
        <w:t>武汉出租车车身的黄色和白色，寓意白云黄鹤，图案式样由楚国青铜器上的凤纹提炼而来，处处都彰显出武汉传统文化。</w:t>
        <w:br/>
        <w:t>普通出租车凯旋出租车起步价3公里10元2公里10元公里价1.8元/公里2元/公里回空费10公里以上按每公里租价加收50%10公里以上按每公里租价加收50%等候费时速低于12公里，每累计两分半种加收1元时速低于12公里，每累计两分半种加收1元电候费每车次4元每车次4元</w:t>
        <w:br/>
        <w:t>由于市政建设等原因，武汉存在堵车现象，繁忙时段更是严重。不赶时间的话不需要坐出租车，轨道交通会是更好的选择。</w:t>
        <w:br/>
        <w:t>旅游专线</w:t>
        <w:br/>
        <w:t>为发展市内旅游业，武汉开通了多条旅游专线，不论是票价等同于普通公交车的旅游公交，还是花费12元即可无限次乘坐的旅游巴士，都串联起了武汉市内的各大景点，为游客出行提供便利。</w:t>
        <w:br/>
        <w:t>旅游公交旅游专线车号线路途径景点运营时间402武昌火车站——植物园黄鹤楼、古琴台、江汉路、湖北省博物馆、楚河汉街、武汉大学、东湖梅园、植物园6:00-20:00401夹河街——鲁磨路梅园归元寺、长春观、施洋烈士陵园、群光广场6:30-19:00411梨园广场——汉口火车站东湖梨园、红楼、辛亥革命纪念馆、龟山、汉阳造、万松园雪松路6:30-21:40413汉阳客运中心——东湖梅园动物园、长江大桥、首义公园6:00-21:00313民生路黄陂街——新生活摩尔城武汉关、汉口江滩、二七纪念馆7:30-20:30旅游巴士旅游专线</w:t>
        <w:br/>
        <w:t>起点位于金家墩长途客运站，经宏基和傅家坡长途汽车站，直达万达电影乐园、东湖游船码头、汉秀剧场、湖北省博物馆、东湖海洋世界、欢乐谷6处景点，终点设在</w:t>
        <w:br/>
        <w:t>武汉火车站</w:t>
        <w:br/>
        <w:t>。</w:t>
        <w:br/>
        <w:t>旅游穿梭巴士平时每天4班，早8时后每小时1班；周末加密至每天8班，早8时后每半小时1班。</w:t>
        <w:br/>
        <w:t>该巴士售票模式采用“一口价”，乘客花12元购票后，当天可凭票不限次数乘坐。</w:t>
      </w:r>
    </w:p>
    <w:p>
      <w:r>
        <w:t>评论：</w:t>
        <w:br/>
      </w:r>
    </w:p>
    <w:p>
      <w:pPr>
        <w:pStyle w:val="Heading2"/>
      </w:pPr>
      <w:r>
        <w:t>89.行程满满的武汉游记</w:t>
      </w:r>
    </w:p>
    <w:p>
      <w:r>
        <w:t>https://you.ctrip.com/travels/china110000/3677542.html</w:t>
      </w:r>
    </w:p>
    <w:p>
      <w:r>
        <w:t>来源：携程</w:t>
      </w:r>
    </w:p>
    <w:p>
      <w:r>
        <w:t>发表时间：2018-5-17</w:t>
      </w:r>
    </w:p>
    <w:p>
      <w:r>
        <w:t>天数：4 天</w:t>
      </w:r>
    </w:p>
    <w:p>
      <w:r>
        <w:t>游玩时间：3 月</w:t>
      </w:r>
    </w:p>
    <w:p>
      <w:r>
        <w:t>人均花费：3000 元</w:t>
      </w:r>
    </w:p>
    <w:p>
      <w:r>
        <w:t>和谁：和朋友</w:t>
      </w:r>
    </w:p>
    <w:p>
      <w:r>
        <w:t>玩法：</w:t>
      </w:r>
    </w:p>
    <w:p>
      <w:r>
        <w:t>旅游路线：</w:t>
      </w:r>
    </w:p>
    <w:p>
      <w:r>
        <w:t>正文：</w:t>
        <w:br/>
        <w:t>在去武汉之前我其实对武汉一点概念都没有的，闺蜜说想去武汉看她偶像的蜡像所以我就开始各种找武汉的攻略，做了一个行程算是挺赶的一次计划。因为上班不能请假太久，所以我们定的周四下午的机票，到武汉的时候大概六点左右了。武汉的交通算是非常的便利，地铁四通八达还有公交车，要去哪里都非常的方便。</w:t>
        <w:br/>
        <w:t>天河机场</w:t>
        <w:br/>
        <w:t>距离市中心还是比较远的，坐地铁到洪山广场附近的酒店做好入住手续就差不多7点多了。然后我们马不停蹄的打的去网上好评挺高的一家店--【藕巷】准备吃晚餐，结果因为到的时候已经八点多了，店竟然已经打烊没有营业了。最后只要灰溜溜的去光谷广场附近随便吃了一下麻辣烫，光谷广场可以说是有各种吃的、玩的、服饰店、K歌看电影等各种娱乐一体的广场，里面的夜景也很不错，很喜欢欧洲风情的那条步行街，感觉好像真的有置身欧洲的感觉一样。</w:t>
        <w:br/>
        <w:t>因为去的时候已经比较晚了，结果当我拍完下面这种照片的时候，啪的一声，这些布景灯就都熄灭了（估计大概是十点左右吧），然后很多商户也开始准备要关门了，好悲催啊。第一天的行程就这样在带着些许遗憾中结束了。</w:t>
        <w:br/>
        <w:t>经过一天充足的休息之后，我们带上了干粮出发前往磨山景区，查攻略说磨山非常大所以我们今天安排了一整个白天的行程在这边。在网上查了下磨山的景点很多，所以我们选择了在淘宝上买了年卡，就是所有的景点通票都可以进去的，80多块钱。</w:t>
        <w:br/>
        <w:t>进入磨山最先去看的就是樱花园了，虽然是樱花季，但是我们去的时候还算是比较早，里面的樱花还没全面盛开，但是已经很美了。里面到处是各种凹造型拍照的人，也有在卖樱花纪念品。可惜我们去的那天有点阴天，导致照片拍出来没有我们看到的那么好看，如果说还有有机会再来一次的话，我会非常乐意。</w:t>
        <w:br/>
        <w:t>出来樱花园我和朋友步行逛了几个景点，磨山景区真的是非常大，要全部逛完真的非常的费体力。我们后面走到楚天台的时候实在受不了了，买了景区的电瓶车票。虽然坐电瓶车是很方便，但是呢会错过一些景点，因为有写小景点，电瓶车是直接就这样开过去了。楚天台上面整点会有编钟月舞表演，感觉真的是很震撼，编钟的声音听起来太悦耳了，有机会的朋友真的可以去听一下看看。</w:t>
        <w:br/>
        <w:t>我们大概四五点左右出的磨山，很遗憾还是没有全部逛完，遇上下雨天真的很惆怅。晚饭选择在凯德1818那边吃，那个的凯德广场吃的也是挺多的，距离楚河汉街也不远。吃完晚饭修整了一下我们就去楚河汉街逛夜景了，楚河汉街这边的建筑也都很有特色，主体是采用民国建筑风格。本来我们计划的是第二天才去的杜莎夫人蜡像馆，结果我们逛的时候发现竟然走啊走就走到了蜡像馆门口了。既然来了当然就顺便进去看看了，杜莎夫人蜡像馆的蜡像真的都做的很逼真，特别是胡歌的蜡像，我感觉近距离拍下来也都像真人一样，很值得去看一看。</w:t>
        <w:br/>
        <w:t>第三天我们退了原先住的酒店换到户部巷这边的酒店，户部巷网上看很出名，都是各种各样的小吃，不过感觉真正有武汉特色的也就那么一两家。推荐一定要吃的是：蔡林记的热干面和徐嫂糊汤粉，味道很不错很值得去试一试，其他的嘛，个人感觉都一般。</w:t>
        <w:br/>
        <w:t>故人西祠黄鹤楼，烟花三月下扬州。这句古诗小学的时候就学过，现在有机会亲身来黄鹤楼看看真的是圆了小时候的一个梦。黄鹤楼里面让我印象深刻的就是那副快有三层楼高的瓷画，很漂亮很壮观。黄鹤楼的边上就是岳飞广场，可以按照边上的小路顺道走过去逛逛。</w:t>
        <w:br/>
        <w:t>去完黄鹤楼紧接着我们就去参观了红楼，参观红楼是免费的需要出示身份证排队进入参观。发现大家还是挺有革命情怀的，排队参观的人还挺不少的。</w:t>
        <w:br/>
        <w:t>逛完黄鹤楼和红楼之后也差不多到了晚饭时间了，我们坐轮渡去江汉步行街，晚上在轮渡上可以看到很美的夜景。江汉步行街感觉和厦门的中山路风格有点像，很热闹。晚餐我们选在一家很有特色的小店【桃花醉小酒馆】吃，这是一家很有情调的小酒馆，个人感觉很适合情侣来。</w:t>
        <w:br/>
        <w:t>坐轮渡看武汉的夜景也是一个很不错的选择。</w:t>
        <w:br/>
        <w:t>最后一天的行程比较辛苦需要拖着行李箱逛景点，早上起来先退了户部巷的酒店然后到黄鹤楼码头坐轮渡十航线到晴川码头，这里距离晴川阁很近步行几分钟就可以到了。铁门关就在晴川阁边上，其实就是一个城门，底下还是大马路，好像也没啥好看的。晴川阁（免票的）不会很大，与黄鹤楼、古琴台并称武汉三大名胜，所以还是值得来走一走的。古琴台离晴川阁也不会很远，打的大概8分钟就可以到了。个人觉得古琴台也没有什么好逛的，主要就是人文故事在这个景点里面，所以我们逛了大概半个多小时就结束了这个景点了。</w:t>
        <w:br/>
        <w:t>接下来的我们去的是归元寺，强推这个景点。归元寺很大片，建筑都很有特色，特别震撼的是那个双面观音和圆通阁。</w:t>
        <w:br/>
        <w:t>【双面观音】观音菩萨为双面造型，黄铜铸造，周围是汉白玉栏杆，像高18.8米，</w:t>
        <w:br/>
        <w:t>立于一个3米高的莲台之上，重达20吨，双面观音为二臂正观音基本形，也称为圣观音像。</w:t>
        <w:br/>
        <w:t>【圆通阁】“圆通”一词来源于佛典中的“圆通菩萨”该建筑</w:t>
        <w:br/>
        <w:t>是由宫殿式石台座和红木榫卯结构组合而成，其风格为内五层外三层四滴水楼阁式建筑，是中国大型传统木结构建筑之一。除了将请进25尊圆通菩萨外，此前运至归元寺的一块重达3.2吨的“镇寺之宝”和田玉将被打造成一尊2吨重的弥勒佛像一并在这里展出。</w:t>
        <w:br/>
        <w:t>归元寺里面还有500罗汉大殿，去了可以根据自己是生日去数罗汉然后抽签，很有意思。</w:t>
      </w:r>
    </w:p>
    <w:p>
      <w:r>
        <w:t>评论：</w:t>
        <w:br/>
        <w:t>1.可以写一下啊，其实最好是去完回来马上写</w:t>
        <w:br/>
        <w:t>2.你的游记让我也萌生了写游记的想法哦~</w:t>
        <w:br/>
        <w:t>3.很不错，可以借鉴，楼主继续努力，我要追随你的步伐去了</w:t>
        <w:br/>
        <w:t>4.去年去过的吗，哈哈，今年还想再去！</w:t>
      </w:r>
    </w:p>
    <w:p>
      <w:pPr>
        <w:pStyle w:val="Heading2"/>
      </w:pPr>
      <w:r>
        <w:t>90.奈良-京都-大阪-岐阜-长野-富士山-东京，7天6晚武汉-日本游记</w:t>
      </w:r>
    </w:p>
    <w:p>
      <w:r>
        <w:t>https://you.ctrip.com/travels/japan100041/3675018.html</w:t>
      </w:r>
    </w:p>
    <w:p>
      <w:r>
        <w:t>来源：携程</w:t>
      </w:r>
    </w:p>
    <w:p>
      <w:r>
        <w:t>发表时间：2018-5-17</w:t>
      </w:r>
    </w:p>
    <w:p>
      <w:r>
        <w:t>天数：7 天</w:t>
      </w:r>
    </w:p>
    <w:p>
      <w:r>
        <w:t>游玩时间：4 月</w:t>
      </w:r>
    </w:p>
    <w:p>
      <w:r>
        <w:t>人均花费：8000 元</w:t>
      </w:r>
    </w:p>
    <w:p>
      <w:r>
        <w:t>和谁：夫妻</w:t>
      </w:r>
    </w:p>
    <w:p>
      <w:r>
        <w:t>玩法：</w:t>
      </w:r>
    </w:p>
    <w:p>
      <w:r>
        <w:t>旅游路线：</w:t>
      </w:r>
    </w:p>
    <w:p>
      <w:r>
        <w:t>正文：</w:t>
        <w:br/>
        <w:t>先挑几张有比较代表性的照片看看吧。</w:t>
        <w:br/>
        <w:t>早就想到</w:t>
        <w:br/>
        <w:t>日本</w:t>
        <w:br/>
        <w:t>这个对国人有着复杂情感、亚洲唯一没被殖民、最早进入世界发达国家行列的邻邦去看看，现在终于有时间可以去了。提前数月就开始做功课，原本准备自由行，但想要去的地方比较多，行程也很长，计划了各种自由行程，比较了各种日本跟团游，最终还是选择了现在这个跟团游产品，时间定在4月5号，期望能赶上樱花季。现在回来再看，这个行程和产品的选择还是很不错的：一是行程紧凑，短短的7天6晚去了日本的关西、中部、关东等两府一都四县，把比较著名的景点和地区集中转了一遍，如果自由行的话，一次恐怕跑不了这么多点；二是景点多样，有繁华的大都市也有别致的乡村美景；原来想能在</w:t>
        <w:br/>
        <w:t>东京</w:t>
        <w:br/>
        <w:t>或</w:t>
        <w:br/>
        <w:t>大阪</w:t>
        <w:br/>
        <w:t>看樱花，不巧今年比较暖和，大阪、东京的樱花谢了，但在</w:t>
        <w:br/>
        <w:t>长野</w:t>
        <w:br/>
        <w:t>和</w:t>
        <w:br/>
        <w:t>富士山</w:t>
        <w:br/>
        <w:t>我们正赶上樱花怒放。三是有特色有品质，我们的团餐全部是日本特色餐，还有一晚榻榻米温泉酒店，两晚喜来登酒店，一天</w:t>
        <w:br/>
        <w:t>东京自由行</w:t>
        <w:br/>
        <w:t>，初步体验了日本特色。</w:t>
        <w:br/>
        <w:t>能够选择中意的跟团游，关键还是事先做好攻略，由于我们原来准备自由行，对要到哪个地方、怎么去、玩什么景点、花多长时间，住哪儿都比较有数，所以依据行程来选择跟团游产品时就比较准，性价比上也比较明白。举一例：我们行程中有一个景点在网页上是有的，但根据我的计算，路程和时间上都来不及，为此专门问过网站客服，客服回答说肯定有这个景点，结果出团通知书出来后果然没有。旅行社领队回答说那个景点是冬季的行程，春季行程中没有，更新网页时忘了去掉........。</w:t>
        <w:br/>
        <w:t>关于跟团游价格，可以多比较几个旅游网络平台，往往类似的行程甚至同一个产品在不同的平台或不同的旅行社会有不同，但是切记不要盲目追求过高的性价比！赔本的买卖没有人会去做，追求过低的价格到最后牺牲的是旅游品质，最终毁掉你的旅游体验。</w:t>
        <w:br/>
        <w:t>下面就跟随我们的游程走一走吧，有图有真经哟。</w:t>
        <w:br/>
        <w:t>早上6：50</w:t>
        <w:br/>
        <w:t>武汉天河机场</w:t>
        <w:br/>
        <w:t>集合，全团一行31人。这一天基本上在路上。没办法，武汉到</w:t>
        <w:br/>
        <w:t>日本</w:t>
        <w:br/>
        <w:t>的航班都是同一地点进出，要想东进阪出或阪进东出，非得在路上折腾一天，而从北京、上海、厦门等城市出发似乎没有这个问题。在</w:t>
        <w:br/>
        <w:t>东京</w:t>
        <w:br/>
        <w:t>成田机场降落后，录指纹入关，然后坐大巴到羽田机场准备飞</w:t>
        <w:br/>
        <w:t>大阪</w:t>
        <w:br/>
        <w:t>。</w:t>
        <w:br/>
        <w:t>羽田机场是有名的干净。</w:t>
        <w:br/>
        <w:t>在这里吃了日式晚餐（人均60元RMB）</w:t>
        <w:br/>
        <w:t>自助办理行李托运</w:t>
        <w:br/>
        <w:t>晚上7点（</w:t>
        <w:br/>
        <w:t>日本</w:t>
        <w:br/>
        <w:t>时间）到达</w:t>
        <w:br/>
        <w:t>大阪</w:t>
        <w:br/>
        <w:t>伊丹机场，再坐约40分钟大巴到达</w:t>
        <w:br/>
        <w:t>奈良县</w:t>
        <w:br/>
        <w:t>三条町</w:t>
        <w:br/>
        <w:t>华盛顿酒店</w:t>
        <w:br/>
        <w:t>。</w:t>
        <w:br/>
        <w:t>华盛顿酒店</w:t>
        <w:br/>
        <w:t>是日本的连锁店，类似于国内的168、如家等快捷酒店，房间不大，但设施齐全，恒温自动冲洗马桶、浴室浴缸、电视、空调、空气过滤器、电吹风、电冰箱、衣柜等应有皆有，而且非常干净，感觉很舒适。</w:t>
        <w:br/>
        <w:t>安放好行李，时间还早，到街上转转。这条街（三条町）离JR</w:t>
        <w:br/>
        <w:t>奈良</w:t>
        <w:br/>
        <w:t>站前就百来米的距离，街道不大，也没有什么高楼大厦，但非常干净，也很安静。</w:t>
        <w:br/>
        <w:t>街上正好有一个大国药妆店（事先做过功课，这里的价格最低），正好有要买的东西，赶紧下手。到日本药妆店买药妆最好事先拍存照片，店里一般都有懂中文的导购员，直接给她（他）看照片，就能很快找到你要的药品，省得自己在用日文标记、摆放着上百种药品的货架上找，这样可以节省很多时间。</w:t>
        <w:br/>
        <w:t>第二天一早在酒店吃日本特色早餐。时间还早，又四处看了看，随手在街上拍了几张照片。</w:t>
        <w:br/>
        <w:t>注意看地上，没有一点灰尘，路上的石板光亮，如此整洁的街道完全靠居民自觉维护，街道上没有垃圾桶，居民和行人都是把垃圾带回家，然后再分类投放。</w:t>
        <w:br/>
        <w:t>8：30乘车前往附近的</w:t>
        <w:br/>
        <w:t>东大寺</w:t>
        <w:br/>
        <w:t>。东大寺距今约有一千二百余年的历史，中国唐代高僧鉴真和尚曾在这里设坛授戒。</w:t>
        <w:br/>
        <w:t>这里绿树成荫，草坪整洁，景区不大，但很精致，有不少野鹿在这里与游人互动。</w:t>
        <w:br/>
        <w:t>这里也是赏樱名所，可惜花期刚过，游玩1个小时之后乘车前往大阪最大的商业街</w:t>
        <w:br/>
        <w:t>心斋桥</w:t>
        <w:br/>
        <w:t>。</w:t>
        <w:br/>
        <w:t>在这里著名的松本清药妆店又买了点药妆，然后到</w:t>
        <w:br/>
        <w:t>道顿堀</w:t>
        <w:br/>
        <w:t>著名的“格利高”和“雪印”广告牌下留影。</w:t>
        <w:br/>
        <w:t>本想去“</w:t>
        <w:br/>
        <w:t>法善寺</w:t>
        <w:br/>
        <w:t>”，却走到了“</w:t>
        <w:br/>
        <w:t>美国村</w:t>
        <w:br/>
        <w:t>”，算是在大阪这个最大的商业街转了一圈。</w:t>
        <w:br/>
        <w:t>午餐是日式汤豆腐料理。日餐比较清淡，没有大油，一点鱼、虾、牛肉、豆制品、米饭等量不大，难怪日本街头难见胖子。</w:t>
        <w:br/>
        <w:t>下午乘大巴去位于</w:t>
        <w:br/>
        <w:t>京都</w:t>
        <w:br/>
        <w:t>东部音羽山的</w:t>
        <w:br/>
        <w:t>清水寺</w:t>
        <w:br/>
        <w:t>。清水寺始建于778年，是京都最古老的寺院，一百多根立柱支撑的悬空清水舞台是日本国宝级文物，可惜在打围修缮中。</w:t>
        <w:br/>
        <w:t>这里四周绿树环抱，虽然错过了樱花，而且正下着雨，但依然是空气清新、花红树绿、风光秀丽。</w:t>
        <w:br/>
        <w:t>当地政府鼓励人们穿和服到此游览（免门票），于是又增添了一大人文景观。</w:t>
        <w:br/>
        <w:t>晚上住</w:t>
        <w:br/>
        <w:t>岐阜县</w:t>
        <w:br/>
        <w:t>的</w:t>
        <w:br/>
        <w:t>华盛顿酒店</w:t>
        <w:br/>
        <w:t>，这晚住的是单人间，房间更小，但设施齐全、干净舒适是同一标准。</w:t>
        <w:br/>
        <w:t>乘车前往</w:t>
        <w:br/>
        <w:t>白川乡</w:t>
        <w:br/>
        <w:t>，沿途的山峦全部被山林覆盖，不时可以看到绽放的樱花，路旁的房屋不大，小巧洁净精致。</w:t>
        <w:br/>
        <w:t>白川乡合掌村</w:t>
        <w:br/>
        <w:t>位于</w:t>
        <w:br/>
        <w:t>岐阜县</w:t>
        <w:br/>
        <w:t>西北部</w:t>
        <w:br/>
        <w:t>白山</w:t>
        <w:br/>
        <w:t>山麓，四面环山、水田纵横。合掌型小屋一百多栋连成一片，1995 年被定为世界文化遗产。</w:t>
        <w:br/>
        <w:t>初春时节，地上的积雪还未完全融化，想像当合掌型的小屋顶被白皑皑积雪覆盖时，该怎样是一个美丽的童话世界？</w:t>
        <w:br/>
        <w:t>这天的另一个景点是被称为小</w:t>
        <w:br/>
        <w:t>京都</w:t>
        <w:br/>
        <w:t>的</w:t>
        <w:br/>
        <w:t>飞驒高山</w:t>
        <w:br/>
        <w:t>古街，这是一条日式古街，保存着江户时代高山城堡的影子。</w:t>
        <w:br/>
        <w:t>高山另一特色是飞驒牛肉，这里排队买的就是飞驒牛肉寿司。</w:t>
        <w:br/>
        <w:t>我们的午餐也是飞驒和牛餐。</w:t>
        <w:br/>
        <w:t>当晚入住</w:t>
        <w:br/>
        <w:t>长野县</w:t>
        <w:br/>
        <w:t>盐尻北因特路线酒店</w:t>
        <w:br/>
        <w:t>。</w:t>
        <w:br/>
        <w:t>刚到</w:t>
        <w:br/>
        <w:t>长野县</w:t>
        <w:br/>
        <w:t>Google地图上就提示，这里的樱花正在绽放！我们4月5日的团期想的就是“樱前线”，虽然错过了大阪和</w:t>
        <w:br/>
        <w:t>东京</w:t>
        <w:br/>
        <w:t>的樱花，却在这里捕个正着。</w:t>
        <w:br/>
        <w:t>松本城</w:t>
        <w:br/>
        <w:t>下一大片樱花，美不胜收。</w:t>
        <w:br/>
        <w:t>午餐在</w:t>
        <w:br/>
        <w:t>河口湖</w:t>
        <w:br/>
        <w:t>附近的游乐园里，这里也是樱花盛开，在蓝天、樱花、河口湖、</w:t>
        <w:br/>
        <w:t>富士山</w:t>
        <w:br/>
        <w:t>旁腾空翻越也是够美！</w:t>
        <w:br/>
        <w:t>大巴载我们到</w:t>
        <w:br/>
        <w:t>富士山</w:t>
        <w:br/>
        <w:t>四合目，算是到此</w:t>
        <w:br/>
        <w:t>一游</w:t>
        <w:br/>
        <w:t>，在樱花开放的季节看富士山还是到</w:t>
        <w:br/>
        <w:t>新仓山浅间公园</w:t>
        <w:br/>
        <w:t>。来一张号称摄影师必拍的十张照片之一吧！</w:t>
        <w:br/>
        <w:t>此时此处的新人照一定很美！</w:t>
        <w:br/>
        <w:t>当晚入住</w:t>
        <w:br/>
        <w:t>山梨县</w:t>
        <w:br/>
        <w:t>笛吹市</w:t>
        <w:br/>
        <w:t>花水晶温泉酒店，住日式榻榻米房间，晚餐也是日式温泉料理。</w:t>
        <w:br/>
        <w:t>晚上泡了泡日式温泉，温泉不大，非常干净。有同行的游客在温泉池里搓毛巾，虽然导游反复说过禁忌，却偏偏还有同胞这么做，令人汗颜！</w:t>
        <w:br/>
        <w:t>这一天的安排就是到东京逛街购物，</w:t>
        <w:br/>
        <w:t>新宿</w:t>
        <w:br/>
        <w:t>LAOX商城是我们行程上唯一注明的购物商店。</w:t>
        <w:br/>
        <w:t>东京街头楼房明显多起来，开始有大都市的感觉，但比起国内北上广甚至武汉等城市东京不大，楼也不高，整洁干净是统一风格（我们所到之地都是如此），每个街区各有自己的特点：</w:t>
        <w:br/>
        <w:t>秋叶原</w:t>
        <w:br/>
        <w:t>——著名的电器、动漫商业街</w:t>
        <w:br/>
        <w:t>银座</w:t>
        <w:br/>
        <w:t>——亚洲的香榭丽舍大街</w:t>
        <w:br/>
        <w:t>表参道</w:t>
        <w:br/>
        <w:t>——世界一线品牌和著名潮牌店聚集地</w:t>
        <w:br/>
        <w:t>涩谷</w:t>
        <w:br/>
        <w:t>——日本潮流的发源地，年轻人的购物圣地。</w:t>
        <w:br/>
        <w:t>当晚入住位于东京迪斯尼乐园度假区的</w:t>
        <w:br/>
        <w:t>东京湾</w:t>
        <w:br/>
        <w:t>喜来登酒店。</w:t>
        <w:br/>
        <w:t>我们在这里连住两晚。</w:t>
        <w:br/>
        <w:t>从酒店房间俯瞰</w:t>
        <w:br/>
        <w:t>东京湾</w:t>
        <w:br/>
        <w:t>。</w:t>
        <w:br/>
        <w:t>这一天是自由活动，出发前就做了功课，准备先去</w:t>
        <w:br/>
        <w:t>新宿御苑</w:t>
        <w:br/>
        <w:t>、</w:t>
        <w:br/>
        <w:t>千鸟渊</w:t>
        <w:br/>
        <w:t>看樱花，然后到</w:t>
        <w:br/>
        <w:t>涩谷</w:t>
        <w:br/>
        <w:t>一带逛街。现在樱花已经榭了，改去</w:t>
        <w:br/>
        <w:t>根津神社</w:t>
        <w:br/>
        <w:t>看杜鹃花（事先做了备案，此时根津神社的杜鹃花正在绽放）。</w:t>
        <w:br/>
        <w:t>根津神社</w:t>
        <w:br/>
        <w:t>可以乘东京地铁公司的（C千代田线）到根津站（C14）或乘（N南北线）到东大前站（N12），再步行几百米就到。顺便提醒一下，到</w:t>
        <w:br/>
        <w:t>东京自由行</w:t>
        <w:br/>
        <w:t>，最好自备</w:t>
        <w:br/>
        <w:t>东京都交通</w:t>
        <w:br/>
        <w:t>局发布的地铁线路图，下载地址：https://www.kotsu.metro.tokyo.jp/ch_k/services/pdf/sub_map_ch_s.pdf，地图很好认，而且所有标识、颜色和地铁线上的完全一致。还有就是一定要有Google地图哦。</w:t>
        <w:br/>
        <w:t>早8：50我们乘酒店的班车到舞滨JR站。</w:t>
        <w:br/>
        <w:t>乘JR电车京叶线，转二次地铁再步行几百米就到了（出发前就用Google地图规划好了线路，在哪个站上、下、转，时长、费用等都计算过）。</w:t>
        <w:br/>
        <w:t>东京的轨道交通非常发达，我们从东南边到北边，就40多分钟。JR电车、地铁线路之间换乘也很方便，标识很清楚。</w:t>
        <w:br/>
        <w:t>我们还购买了东京地铁线24小时票，这样花费少一点还省得每次乘车购票，地铁站有自动购票机，可以选择英文界面，不清楚的话也可以找工作人员帮忙（拿着票样的照片给他看）。</w:t>
        <w:br/>
        <w:t>根津神社</w:t>
        <w:br/>
        <w:t>的杜鹃花开得真漂亮，游人也不算多。</w:t>
        <w:br/>
        <w:t>拍完照片，乘地铁（C千代田线，根津C14到C04</w:t>
        <w:br/>
        <w:t>表参道</w:t>
        <w:br/>
        <w:t>）来到表参道，这里以云集欧洲、日本等顶级设计师的作品和汇聚流行元素而闻名。</w:t>
        <w:br/>
        <w:t>迥异的建筑，个性独特的店面，创意不凡的橱窗，让人感觉置身在时尚与浪漫风情中。</w:t>
        <w:br/>
        <w:t>中午在这里吃日本寿司。</w:t>
        <w:br/>
        <w:t>下午又来到</w:t>
        <w:br/>
        <w:t>涩谷</w:t>
        <w:br/>
        <w:t>，在这个号称“世界最繁华十字路口”留个影。</w:t>
        <w:br/>
        <w:t>再到有名的109大厦和西武百货逛了逛。</w:t>
        <w:br/>
        <w:t>西武百货在分A、B两个大楼，我们搞不明白，问一个售货员，她居然放下自己看管的柜台，带我们走出大楼，这让我们吃惊不小，赶忙致谢。</w:t>
        <w:br/>
        <w:t>西武出来后看看时间，我们还可以去六本木看东京夜景，但考虑回太晚会让领队担心，还是启程回酒店。涩谷在东京西边，我们的酒店在东京迪斯尼度假区--在最东边。转乘两次地铁，换乘JR电车，再乘迪斯尼专线，1个小时就到酒店了。</w:t>
        <w:br/>
        <w:t>东京就这么大，地铁和JR电车都是24小时运行，出行游玩和购物都很方便，很适合自由行。</w:t>
        <w:br/>
        <w:t>早上睡个懒觉，到自助餐厅美美吃好吃饱（酒店有二个自助餐厅，品种多质量好）。回武汉的航班是下午6：25，中午11：30离开酒店。到成田机场办登机手续、出关、过安检，剩下的时间的就是逛免税店。日本的药妆、电器、相机等商品口碑在外，日本街头巷尾药妆店无处不在，酒店里摆放着空气过滤器、恒温自动冲洗马桶盖（日本所有公共卫生间里的标配）让游客使用，日航还给每人免费托运2个行李箱各限重23公斤的好条件，加上文明整洁的环境、周到殷勤的服务和良好的旅游体验，想不买都难。其实作为邻邦的日本与我们有很多相似之处，他们的好多东西都是向我们学的，他们能做到的我们为什么不能？什么时候我们也能这样潜心学习，埋头实干，做出自己的精品名牌，把自己家园建设管理得舒适而文明，世界的目光一定会聚焦在中国。</w:t>
      </w:r>
    </w:p>
    <w:p>
      <w:r>
        <w:t>评论：</w:t>
        <w:br/>
        <w:t>1.楼主有没有推荐的查询旅游信息的网站呢？等回复，先感谢啦！</w:t>
        <w:br/>
        <w:t>2.谢谢，我也是在学习中，以后多交流。</w:t>
        <w:br/>
        <w:t>3.一个人去这里的话有什么特别要注意的地方么？</w:t>
        <w:br/>
        <w:t>4.楼主的照片拍得美丽至极阿，看得我心生向往。</w:t>
      </w:r>
    </w:p>
    <w:p>
      <w:pPr>
        <w:pStyle w:val="Heading2"/>
      </w:pPr>
      <w:r>
        <w:t>91.“江城”武汉经典两日游</w:t>
      </w:r>
    </w:p>
    <w:p>
      <w:r>
        <w:t>https://you.ctrip.com/travels/wuhan145/3677941.html</w:t>
      </w:r>
    </w:p>
    <w:p>
      <w:r>
        <w:t>来源：携程</w:t>
      </w:r>
    </w:p>
    <w:p>
      <w:r>
        <w:t>发表时间：2018-5-18</w:t>
      </w:r>
    </w:p>
    <w:p>
      <w:r>
        <w:t>天数：2 天</w:t>
      </w:r>
    </w:p>
    <w:p>
      <w:r>
        <w:t>游玩时间：8 月</w:t>
      </w:r>
    </w:p>
    <w:p>
      <w:r>
        <w:t>人均花费：600 元</w:t>
      </w:r>
    </w:p>
    <w:p>
      <w:r>
        <w:t>和谁：和朋友</w:t>
      </w:r>
    </w:p>
    <w:p>
      <w:r>
        <w:t>玩法：</w:t>
      </w:r>
    </w:p>
    <w:p>
      <w:r>
        <w:t>旅游路线：</w:t>
      </w:r>
    </w:p>
    <w:p>
      <w:r>
        <w:t>正文：</w:t>
        <w:br/>
        <w:t>“昔人已乘黄鹤去，此地空余</w:t>
        <w:br/>
        <w:t>黄鹤楼</w:t>
        <w:br/>
        <w:t>”，</w:t>
        <w:br/>
        <w:t>武汉旅游</w:t>
        <w:br/>
        <w:t>当然首选黄鹤楼。其次，就是</w:t>
        <w:br/>
        <w:t>东湖风景区</w:t>
        <w:br/>
        <w:t>和</w:t>
        <w:br/>
        <w:t>黄陂木兰文化生态旅游区</w:t>
        <w:br/>
        <w:t>。若时间充沛，还可以前往</w:t>
        <w:br/>
        <w:t>古琴台</w:t>
        <w:br/>
        <w:t>等遗址感受古文化的魅力；去汉街看一场汉秀体验现代文化的震撼。当然，去</w:t>
        <w:br/>
        <w:t>户部巷</w:t>
        <w:br/>
        <w:t>吃一次小吃也是必然选择。</w:t>
        <w:br/>
        <w:t>武汉</w:t>
        <w:br/>
        <w:t>“九省通衢”，这一说法，是指古代以水运为主时，人们对</w:t>
        <w:br/>
        <w:t>武汉交通</w:t>
        <w:br/>
        <w:t>便利程度的高度概括。但在高铁飞速发展的今天，武汉作为京广和沪汉蓉铁路的十字交汇点，仍然是内陆最大的交通枢纽。从合肥坐高铁，2个小时左右到达武汉。目前，有汉口、武昌、武汉三个通行高铁的车站，地铁四号线将其串联在一起。游客可根据目的地选择比较方便的到站。</w:t>
        <w:br/>
        <w:t>黄鹤楼</w:t>
        <w:br/>
        <w:t>门票：80元。</w:t>
        <w:br/>
        <w:t>东湖</w:t>
        <w:br/>
        <w:t>门票免费。</w:t>
        <w:br/>
        <w:t>木兰天池</w:t>
        <w:br/>
        <w:t>：80元。汉秀门票大都300元以上。</w:t>
        <w:br/>
        <w:t>武汉</w:t>
        <w:br/>
        <w:t>，被长江及其最大支流汉水一分为三，武昌、汉口、汉阳三镇隔江鼎立。境内江河纵横，水域面积占市区面积四分之一，构成了极具特色的滨江滨湖水系生态环境，是名符其实的“江城”。</w:t>
        <w:br/>
        <w:t>我们选择到站为汉口。汉口是</w:t>
        <w:br/>
        <w:t>武汉</w:t>
        <w:br/>
        <w:t>三镇中最先发展起来的，曾经其商业地位可以比肩上海。</w:t>
        <w:br/>
        <w:t>从</w:t>
        <w:br/>
        <w:t>汉口站</w:t>
        <w:br/>
        <w:t>坐地铁2号线换6号线，经过40多分钟，我们到达此行第一站——</w:t>
        <w:br/>
        <w:t>古琴台</w:t>
        <w:br/>
        <w:t>。</w:t>
        <w:br/>
        <w:t>古琴台</w:t>
        <w:br/>
        <w:t>又名</w:t>
        <w:br/>
        <w:t>俞伯牙台</w:t>
        <w:br/>
        <w:t>，中国十大古曲之一《高山流水》的发源之处，相传是为了纪念春秋战国时期俞伯牙和钟子期的知音情谊，北宋时始修此台，有“天下知音第一台”之称。</w:t>
        <w:br/>
        <w:t>古琴台建筑群占地面积不大，但布局精巧、层次分明。殿堂前有琴台，为汉白玉筑成的方形石台，相传为伯牙抚琴之处。游玩至此，我想可能很多人都会感叹“知音难觅”，所以，无论是爱情，还是友情，在拥有时要懂得珍惜！</w:t>
        <w:br/>
        <w:t>古琴台虽然与</w:t>
        <w:br/>
        <w:t>黄鹤楼</w:t>
        <w:br/>
        <w:t>、</w:t>
        <w:br/>
        <w:t>晴川阁</w:t>
        <w:br/>
        <w:t>并称武汉三大名胜，有着丰富的文化内涵，但其规模较小，属于相对冷门的旅游景点。如果对于这一段历史不太感兴趣，那就忽略这个景点吧，毕竟交通也不是太方便。</w:t>
        <w:br/>
        <w:t>与古琴台隔</w:t>
        <w:br/>
        <w:t>月湖</w:t>
        <w:br/>
        <w:t>相望的，是琴台文化艺术中心，包括</w:t>
        <w:br/>
        <w:t>琴台大剧院</w:t>
        <w:br/>
        <w:t>、琴台音乐厅等一组现代建筑群。</w:t>
        <w:br/>
        <w:t>因为有了古琴台的游玩经历，就临时取消了</w:t>
        <w:br/>
        <w:t>晴川阁</w:t>
        <w:br/>
        <w:t>的游览计划，直接打的去黄鹤楼。</w:t>
        <w:br/>
        <w:t>黄鹤楼享有"天下江山第一楼"、"天下绝景"之称，始建于三国，后代屡毁屡建，现在的黄鹤楼建于1985年，以清同治时期的黄鹤楼为蓝本。</w:t>
        <w:br/>
        <w:t>黄鹤楼公园</w:t>
        <w:br/>
        <w:t>还包含了其它一些景点，如白云阁、</w:t>
        <w:br/>
        <w:t>搁笔亭</w:t>
        <w:br/>
        <w:t>、千禧吉祥钟等。</w:t>
        <w:br/>
        <w:t>黄鹤楼主楼是核心景点，楼高49米，共五层，攒尖顶，层层飞檐，四望如一。</w:t>
        <w:br/>
        <w:t>主楼周围还建有胜象宝塔、碑廊、山门等建筑。</w:t>
        <w:br/>
        <w:t>登黄鹤楼可极目楚天，观大江东去，看一桥飞驾，南北天堑变通途。</w:t>
        <w:br/>
        <w:t>黄鹤楼公园</w:t>
        <w:br/>
        <w:t>旁边，还有武昌起义纪念碑等景点，但由于时间的关系，不建议停留，直接打的到</w:t>
        <w:br/>
        <w:t>东湖</w:t>
        <w:br/>
        <w:t>海洋世界。</w:t>
        <w:br/>
        <w:t>东湖</w:t>
        <w:br/>
        <w:t>因位于武汉市武昌东部，故此得名。现为中国水域面积最为广阔的城中湖之一，水域面积达33平方公里，是杭州西湖的六倍。由听涛区、磨山区、落雁区、吹笛区、白马区和珞洪区6个片区组成。湖岸曲折，芳草萋萋，碧波万顷，青山环绕。</w:t>
        <w:br/>
        <w:t>东湖的面积很大，因为时间有限，所以我们只打算游玩开发最早的听涛景区。从梨园入口进入，经</w:t>
        <w:br/>
        <w:t>碧潭观鱼</w:t>
        <w:br/>
        <w:t>、</w:t>
        <w:br/>
        <w:t>屈原纪念馆</w:t>
        <w:br/>
        <w:t>、</w:t>
        <w:br/>
        <w:t>行吟阁</w:t>
        <w:br/>
        <w:t>、苍柏亭，到达</w:t>
        <w:br/>
        <w:t>东湖宾馆</w:t>
        <w:br/>
        <w:t>。若想游览的范围更大一点，还可以选择骑行的方式。东湖的绿道设计之初，就充分考虑到骑行需求，自行车租赁、停放都很方便。和心爱的人，迎着风，骑车徜徉于如画的湖景中，想想都觉得美！</w:t>
        <w:br/>
        <w:t>如果觉得湖边呆久了，有些单调，不妨去附近的</w:t>
        <w:br/>
        <w:t>武汉大学</w:t>
        <w:br/>
        <w:t>、</w:t>
        <w:br/>
        <w:t>华中科技大学</w:t>
        <w:br/>
        <w:t>和</w:t>
        <w:br/>
        <w:t>中国地质大学</w:t>
        <w:br/>
        <w:t>等高校里走走，能感受到另一种别样的风情与美丽。</w:t>
        <w:br/>
        <w:t>相对其它高校来说，</w:t>
        <w:br/>
        <w:t>武汉大学</w:t>
        <w:br/>
        <w:t>是开放式，没有明确的围墙。许多人认为它是</w:t>
        <w:br/>
        <w:t>东湖风景区</w:t>
        <w:br/>
        <w:t>的有机组成部分。</w:t>
        <w:br/>
        <w:t>而且，作为中国最古老的大学之一，</w:t>
        <w:br/>
        <w:t>武汉大学</w:t>
        <w:br/>
        <w:t>建筑也相当有特色，中西合璧，古朴典雅。因此，武汉大学被称为中国最美丽的大学之一。每年3月份随着樱花盛开，武大校园基本上就是一个繁华热闹的景区。</w:t>
        <w:br/>
        <w:t>逛了一天风景，也许会有些视觉疲劳。那么，晚上不妨换一种方式，品尝一道文化大餐——汉秀。</w:t>
        <w:br/>
        <w:t>汉秀剧场</w:t>
        <w:br/>
        <w:t>，是以中国传统“红灯笼”形象，矗立于美丽的东湖之滨。</w:t>
        <w:br/>
        <w:t>汉秀是由万达集团与弗兰克·德贡娱乐集团联合打造的世界顶级舞台秀，于2014年12月开始公演。</w:t>
        <w:br/>
        <w:t>汉秀揉合了音乐、舞蹈、杂技、高空跳水、特技动作等多种表演形式，通过声光电的运用，呈现出一场多样化的舞台秀。</w:t>
        <w:br/>
        <w:t>看完美仑美奂的汉秀，不来点夜宵怎么行？与</w:t>
        <w:br/>
        <w:t>汉秀剧场</w:t>
        <w:br/>
        <w:t>一路之隔的</w:t>
        <w:br/>
        <w:t>楚河汉街</w:t>
        <w:br/>
        <w:t>，号称现代版“清明上河图”，自然是少不了美食。</w:t>
        <w:br/>
        <w:t>我们选了一家中餐厅，吃了一次全虾宴，有虾水晶包子、虾烧卖等。</w:t>
        <w:br/>
        <w:t>汉街附近住宿条件比较好，从五星级酒店到一般的经济型酒店，应有尽有。</w:t>
        <w:br/>
        <w:t>来武汉，怎么能不来</w:t>
        <w:br/>
        <w:t>户部巷</w:t>
        <w:br/>
        <w:t>打CALL呢？户部巷以"早点一条巷"闻名于世，所以，第二天一早我们就赶了过去。</w:t>
        <w:br/>
        <w:t>户部巷</w:t>
        <w:br/>
        <w:t>是一条长150米的百年老巷，被誉为"汉味小吃第一巷"。</w:t>
        <w:br/>
        <w:t>户部巷于明代形成，清代因毗邻藩台衙门而得名。</w:t>
        <w:br/>
        <w:t>后经过多次整修，小吃街早已不再局限于户部巷这一条街，周边自由路和民主路也都是小吃街的有机组成部分。</w:t>
        <w:br/>
        <w:t>据朋友介绍，户部巷蔡林记热干面最为正宗。</w:t>
        <w:br/>
        <w:t>当然，好吃不光热干面，还有糊汤粉、豆皮饭、面窝等等。</w:t>
        <w:br/>
        <w:t>吃完早饭，我们就驱车赶往</w:t>
        <w:br/>
        <w:t>木兰文化生态旅游区</w:t>
        <w:br/>
        <w:t>。木兰文化生态旅游区由</w:t>
        <w:br/>
        <w:t>木兰山</w:t>
        <w:br/>
        <w:t>、</w:t>
        <w:br/>
        <w:t>木兰天池</w:t>
        <w:br/>
        <w:t>、</w:t>
        <w:br/>
        <w:t>木兰草原</w:t>
        <w:br/>
        <w:t>、</w:t>
        <w:br/>
        <w:t>木兰云雾山</w:t>
        <w:br/>
        <w:t>四大景区组成，占地面积18.6万平方公里。一天时间内，肯定去不了这么多地方，只能选择其中之一。最后，我们选择了有山有水的木兰天池。</w:t>
        <w:br/>
        <w:t>木兰天池</w:t>
        <w:br/>
        <w:t>位于石门山，距武汉市中心50公里。黄陂游客集散中心有直达景区的大巴，如果不想麻烦，可以报一个一日游的旅行团。自驾前往，大约一个多小时，到达木兰天池。</w:t>
        <w:br/>
        <w:t>从景区停车场停放的车辆来看，若非周末或节假日，游客不是很多。</w:t>
        <w:br/>
        <w:t>总体而言，木兰天池算是山青水秀的地方。</w:t>
        <w:br/>
        <w:t>山虽然不高，瀑虽然不大，但比较灵秀。一路上，空山不见人，但闻溪流声，旅途到也惬意，值得一玩。</w:t>
        <w:br/>
        <w:t>景区的制高点约有500多米，爬过一个大坝，眼前豁然开朗，人工大坝围合而成的一注碧水，形成一座“大天池”。</w:t>
        <w:br/>
        <w:t>天池环抱于幽静的大山，葱绿的森林中，像一块巨大透明的碧玉。游客可乘坐游船深入游览。</w:t>
        <w:br/>
        <w:t>傍晚时分，返回武汉市区，在特色龙虾馆吃完饭，就可以收拾行李准备返程，愉快结束武汉两日经典游。</w:t>
      </w:r>
    </w:p>
    <w:p>
      <w:r>
        <w:t>评论：</w:t>
        <w:br/>
        <w:t>1.前排留名，期待大作！</w:t>
        <w:br/>
        <w:t>2.真的吗？😂</w:t>
        <w:br/>
        <w:t>3.相对来说楼主你更喜欢拍人还是拍景呢？</w:t>
        <w:br/>
        <w:t>4.其实晴川阁是最应该去的啊。</w:t>
      </w:r>
    </w:p>
    <w:p>
      <w:pPr>
        <w:pStyle w:val="Heading2"/>
      </w:pPr>
      <w:r>
        <w:t>92.武汉游记</w:t>
      </w:r>
    </w:p>
    <w:p>
      <w:r>
        <w:t>https://you.ctrip.com/travels/wuhan145/2966998.html</w:t>
      </w:r>
    </w:p>
    <w:p>
      <w:r>
        <w:t>来源：携程</w:t>
      </w:r>
    </w:p>
    <w:p>
      <w:r>
        <w:t>发表时间：2018-5-26</w:t>
      </w:r>
    </w:p>
    <w:p>
      <w:r>
        <w:t>天数：</w:t>
      </w:r>
    </w:p>
    <w:p>
      <w:r>
        <w:t>游玩时间：</w:t>
      </w:r>
    </w:p>
    <w:p>
      <w:r>
        <w:t>人均花费：</w:t>
      </w:r>
    </w:p>
    <w:p>
      <w:r>
        <w:t>和谁：</w:t>
      </w:r>
    </w:p>
    <w:p>
      <w:r>
        <w:t>玩法：</w:t>
      </w:r>
    </w:p>
    <w:p>
      <w:r>
        <w:t>旅游路线：</w:t>
      </w:r>
    </w:p>
    <w:p>
      <w:r>
        <w:t>正文：</w:t>
        <w:br/>
        <w:br/>
        <w:t>显示全部6天</w:t>
        <w:br/>
        <w:br/>
        <w:t>收起</w:t>
        <w:br/>
        <w:br/>
        <w:t>前言</w:t>
        <w:br/>
        <w:t>原湖南省益阳县一中（现箴言中学）高中62、64届部分老同学酝酿已久的武汉聚会和武汉游应姚驻斌 陈端秀夫妇、邱培秀等居汉老同学的邀请，分别从广东、广西、湖南乘飞机、坐高铁、搭汽车于5月9日兴致勃勃地汇聚武汉。在武汉市内游玩了三天，于5月13日上午离汉，返程中，应林渭川夫妇之邀，中午在长沙聚餐，前后5天。特作此武汉游记，以作纪念。</w:t>
        <w:br/>
        <w:t>游记由驻斌主写，由他拟写了每天的游记以及主要景点照片的评说；同时采用了怀陵、荣富、端秀、灿中、惠兰等同学的诗词、打油诗、感慨等。</w:t>
        <w:br/>
        <w:t>照片大部分由驻斌现场摄影提供，尽量采用了各位同学提供的随拍照片，在此表示感谢！</w:t>
        <w:br/>
        <w:t>端秀进行了认真细致的文字校正，修改。</w:t>
        <w:br/>
        <w:t>游记由本人编辑、制作，游程稍加串写，部分照片稍加描述，每个景点简介从有关资料中节选。</w:t>
        <w:br/>
        <w:t>由于手头照片有限，归元寺等景点有个別照片为网上截图、同学出镜镜头不均，敬请谅解。</w:t>
        <w:br/>
        <w:t>本人水平有限，错误、不当之处在所难免，盼雅正。</w:t>
        <w:br/>
        <w:br/>
        <w:t>晴天</w:t>
        <w:br/>
        <w:t>2016年5月30日</w:t>
        <w:br/>
        <w:t>9日不到6点，端秀就起床急忙打开微信。‘’到了‘’，她高兴地对我说，‘’何九如夫妇已经到了武汉‘’……接下来她总是及时地告诉我同学到汉的信息。</w:t>
        <w:br/>
        <w:t>中午，利平夫妇及他大学同学刘素美、吕维泉、怀陵夫妇、淑元夫妇、惠兰、培秀、端秀和我在王府井酒店聚餐。</w:t>
        <w:br/>
        <w:t>饭后，我开车送刘素美到地铁站，利平和素美依依惜别，时间稍长，停车被罚违章，才有后来戏称的20元一抱（吻）。</w:t>
        <w:br/>
        <w:t>下午，荣富夫妇、灿中、九如夫妇、鼎源夫妇、万宁夫妇、美田夫妇、荷香、儆醒、芳钦和菊生陆续</w:t>
        <w:br/>
        <w:t>来到我家。我以自己书法作品为赠，屋内充满了欢快的气氛。突然有人说运才找不着我家，急哭了，我急忙去寻找，在小区门口迎回了他，原来是他在微信里发了个流泪表情图，玩笑而已。</w:t>
        <w:br/>
        <w:t>晚上，我和端秀在武汉有名的鑫龙潭酒店接风，从我家到酒店有近两公里远，端秀的侄孙夫妇连我一起开三台小车分几趟把大家送去。26位同学及其家属围成一桌，欢聚一堂，谈笑风生，交杯換盏，直至晚上8点。</w:t>
        <w:br/>
        <w:t>报到相聚第一天，就发生了利平‘’抱了‘’，运才‘’哭了‘’，荷香‘’急了‘’的小故事</w:t>
        <w:br/>
        <w:t>（因荷香未抬头看招牌找不到酒店，是我去寻找领到酒店的）。</w:t>
        <w:br/>
        <w:t>姚驻斌于2016年5月9日</w:t>
        <w:br/>
        <w:t>知道这次武汉相聚相游为什么有一中高62届、64届两届同学吗？原来主人夫妇男主人是62届，女主人是64届，是他（她）们早在上个世纪六十年代就为五十多年后的两届同学相聚搭好了桥梁。</w:t>
        <w:br/>
        <w:br/>
        <w:t>报到</w:t>
        <w:br/>
        <w:t>悠哉悠哉，闲情逸致。</w:t>
        <w:br/>
        <w:br/>
        <w:t>报到</w:t>
        <w:br/>
        <w:t>风韵犹存的女主人，大家亲切地称她秀秀，高中时期的班花、校花，吸引着不少采花人，然终究劳而无获。</w:t>
        <w:br/>
        <w:br/>
        <w:t>报到</w:t>
        <w:br/>
        <w:t>培秀白发童颜，含饴弄孙，买菜煮饭，家务繁重，却尽量与大家相隨相聚，並热情款待，情深意重，实属难能可贵。这次武汉行还有个重大发现呢，原来培秀的先生徐晓春也是一中校友，竟是卜芳钦和我的初中八班同班同学！早在上世纪的1958年就考录武钢了。</w:t>
        <w:br/>
        <w:br/>
        <w:t>报到</w:t>
        <w:br/>
        <w:t>中午，驻斌端秀夫妇在王府井酒店设宴欢迎上午已到的同学及其家属。</w:t>
        <w:br/>
        <w:br/>
        <w:t>报到</w:t>
        <w:br/>
        <w:t>武汉有名的酒店--鑫龙潭大酒店，欢迎、欢送宴会在此举行。</w:t>
        <w:br/>
        <w:br/>
        <w:t>报到</w:t>
        <w:br/>
        <w:t>晚上，驻斌端秀夫妇在鑫龙潭大酒店举行欢迎宴会。 期盼已久的聚会，终于实现，看到亲爱的同学，像又回到了过去那温暖的集体，我们虽然相距较远，但微信群把我们连在一起，同学情谊在我们每个人心中仍占有一块圣洁的领地。</w:t>
        <w:br/>
        <w:br/>
        <w:t>报到</w:t>
        <w:br/>
        <w:t>欢迎宴会上，大家举杯相庆，觥筹交错。</w:t>
        <w:br/>
        <w:br/>
        <w:t>报到</w:t>
        <w:br/>
        <w:t>看，端秀（旷野）描述的武汉之行第一天：</w:t>
        <w:br/>
        <w:t>‘’武汉之行纪事 ‘’</w:t>
        <w:br/>
        <w:t>二〇一六五月九，</w:t>
        <w:br/>
        <w:t>华坤宾馆迎湘友。</w:t>
        <w:br/>
        <w:t>本应十八罗汉到，</w:t>
        <w:br/>
        <w:t>运才不带夫人走。</w:t>
        <w:br/>
        <w:t>坐汔车，乘火车，</w:t>
        <w:br/>
        <w:t>还有飞机加地铁。</w:t>
        <w:br/>
        <w:t>千里迢迢聚江城，</w:t>
        <w:br/>
        <w:t>主人感动泪崩崩。</w:t>
        <w:br/>
        <w:t>群主利平人缘好，</w:t>
        <w:br/>
        <w:t>顺带大学两相好。</w:t>
        <w:br/>
        <w:t>武汉已有七八人，</w:t>
        <w:br/>
        <w:t>今朝开启武汉行。</w:t>
        <w:br/>
        <w:t>老天安排有意思，</w:t>
        <w:br/>
        <w:t>九号这天雨蒙蒙。</w:t>
        <w:br/>
        <w:t>接风洗尘好机会，</w:t>
        <w:br/>
        <w:t>主人笑臉来相迎。</w:t>
        <w:br/>
        <w:t>王府井中吃中饭，</w:t>
        <w:br/>
        <w:t>感觉似在北京城。</w:t>
        <w:br/>
        <w:t>当日下午四点半，</w:t>
        <w:br/>
        <w:t>寒舍迎来一窝蜂。</w:t>
        <w:br/>
        <w:t>本想用蜜来封口，</w:t>
        <w:br/>
        <w:t>只因同学感情深。</w:t>
        <w:br/>
        <w:t>主人备点小零食，</w:t>
        <w:br/>
        <w:t>客人嘴巴话不停。</w:t>
        <w:br/>
        <w:t>主人真是没办法，</w:t>
        <w:br/>
        <w:t>只好亲手喂口中。</w:t>
        <w:br/>
        <w:t>驻斌来把字墨送，</w:t>
        <w:br/>
        <w:t>聊表心意显真情。</w:t>
        <w:br/>
        <w:t>鑫龙潭里吃晚饭，</w:t>
        <w:br/>
        <w:t>个个脸上笑盈盈。</w:t>
        <w:br/>
        <w:t>今晚定要休息好，</w:t>
        <w:br/>
        <w:t>明曰融入美境中。</w:t>
        <w:br/>
        <w:t>旷野于2016.5.9</w:t>
        <w:br/>
        <w:t>今天是武汉游的第一天，天公作美，不晴不雨，气 温适宜。</w:t>
        <w:br/>
        <w:t>8：30，导游小姐和旅游车准时来到住地。</w:t>
        <w:br/>
        <w:t>首站黃鶴楼，武汉的卜芳钦同学早在门口等候。65岁以上游客，黄鹤楼免收门票。没想到还有4位同学的太太不到65岁，无赖只好单独购票。正当有人为此感到惋惜时，免票的几位同学眼红了，说他们找了个年轻的老婆，快乐了一辈子，花张门票的钱算什么。后来大家干脆省去几个字，戏称“小老婆”。从此这四位“小老婆”多花了好几张门票的钱。</w:t>
        <w:br/>
        <w:t>接下来参观辛亥革命旧址—武汉红楼，到户部巷吃小吃。车停在长江一桥下，大家在长江边浏览拍照，然后步行到户部巷。这里是武汉有名的小吃一条街，武汉特色小吃有：热干面、欢喜坨、豆皮、汤包、鸡汤、米酒、豆腐佬……，物廉价美，应有尽有。大家吃的很开心。</w:t>
        <w:br/>
        <w:t>下个景点是归元寺，地处汉阳，</w:t>
        <w:br/>
        <w:t>寺内有五百罗汉，千姿百态，栩栩如生。最有趣的是数罗汉。</w:t>
        <w:br/>
        <w:t>晚餐在附近的素菜馆，由张荷香请客，菜用料讲究，做工精细，别有风味。</w:t>
        <w:br/>
        <w:t>饭后直接上船，夜游长江。随着夜幕降临，两江四岸，长江一桥，鹦鹉洲长江大桥，电视塔，黄鹤楼等，彩色灯光交相辉映，变幻莫测。</w:t>
        <w:br/>
        <w:br/>
        <w:t>01.黄鹤楼，位于湖北省武汉市长江边的蛇山上，是我国江南三大名楼之一，有“天下绝景”之称。</w:t>
        <w:br/>
        <w:t>黄鹤楼始建于三国时期，以后各代屡毁屡建。清光绪十年（1884年），黄鹤楼为一场大火焚毁。至1985年，新建的黄鹤楼又屹立在长江之滨。</w:t>
        <w:br/>
        <w:t>历史上的黄鹤楼轩昂宏敞，瑰丽无比，是文人骚客登临行吟之胜地。崔颢、李白、白居易、贾岛、陆游等，都先后到此游乐，吟诗作赋。其中以崔颢的《黄鹤楼》诗最负盛名，被称为唐人七律之首。</w:t>
        <w:br/>
        <w:t>古黄鹤楼“共分3层，计高92丈，加铜顶7尺，共成九九之数”。新黄鹤楼比旧楼更为壮观，它高4l.4米，共5层，比古楼高出近20米。新黄鹤楼的建筑特色是各层大小屋檐交错重叠，翘角飞举，宛如展翅欲飞的鹤翼。楼层内外绘有以仙鹤为主体，云纹、花草、龙凤为陪衬的图案。</w:t>
        <w:br/>
        <w:t>登楼眺望，视野开阔，远山近水一览无余。“黄鹤一去不复返，白云千载空悠悠。晴川历历汉阳树，芳草萋萋鹦鹉洲。”崔颢诗中的意境，深远隽永，耐人寻味。</w:t>
        <w:br/>
        <w:t>黄鹤楼是武汉的名片，也是武汉的制高点。站在黄鹤楼五楼，当晴空万里的时候，武汉三镇历历在目。故有“托巍巍黄鹤而立，枕滚滚长江而眠”的武汉气势。</w:t>
        <w:br/>
        <w:br/>
        <w:t>黃鹤楼</w:t>
        <w:br/>
        <w:t>绿树环绕</w:t>
        <w:br/>
        <w:br/>
        <w:t>黃鹤楼</w:t>
        <w:br/>
        <w:t>黄鹤楼正面。它背靠蛇山，面朝汉阳龟山，前面有三级平台。中央电视台多次在此主办过文艺活动。</w:t>
        <w:br/>
        <w:br/>
        <w:t>黃鹤楼</w:t>
        <w:br/>
        <w:t>游人如织。</w:t>
        <w:br/>
        <w:br/>
        <w:t>黃鹤楼</w:t>
        <w:br/>
        <w:t>拾级而上</w:t>
        <w:br/>
        <w:br/>
        <w:t>黃鹤楼</w:t>
        <w:br/>
        <w:t>大钟，撞一下，据说会给你带来好运。</w:t>
        <w:br/>
        <w:br/>
        <w:t>黃鹤楼</w:t>
        <w:br/>
        <w:t>黃鹤楼大厅的壁画</w:t>
        <w:br/>
        <w:br/>
        <w:t>黃鹤楼</w:t>
        <w:br/>
        <w:t>清代黃鹤楼模型</w:t>
        <w:br/>
        <w:br/>
        <w:t>黃鹤楼</w:t>
        <w:br/>
        <w:t>现代黃鹤楼模型</w:t>
        <w:br/>
        <w:br/>
        <w:t>黃鹤楼</w:t>
        <w:br/>
        <w:t>来张集体照</w:t>
        <w:br/>
        <w:br/>
        <w:t>黃鹤楼</w:t>
        <w:br/>
        <w:br/>
        <w:t>黃鹤楼</w:t>
        <w:br/>
        <w:t>众星捧月，大平幸福！</w:t>
        <w:br/>
        <w:br/>
        <w:t>黃鹤楼</w:t>
        <w:br/>
        <w:t>‘’姐‘’‘’弟‘’相伴，爽歪歪。</w:t>
        <w:br/>
        <w:br/>
        <w:t>黃鹤楼</w:t>
        <w:br/>
        <w:t>搁笔亭  相传李白在黄鹤楼见到崔顥的诗后，写下：眼前有景道不得，崔顥题诗在上头。因而就此搁笔。</w:t>
        <w:br/>
        <w:br/>
        <w:br/>
        <w:t>黃鹤楼</w:t>
        <w:br/>
        <w:t>同是一中高62届学子，在这支队伍中是大哥哥了。</w:t>
        <w:br/>
        <w:br/>
        <w:t>黃鹤楼</w:t>
        <w:br/>
        <w:t>似曾相识的端秀在翩翩起舞</w:t>
        <w:br/>
        <w:br/>
        <w:t>黃鹤楼</w:t>
        <w:br/>
        <w:t>靓丽的女主人</w:t>
        <w:br/>
        <w:br/>
        <w:t>黃鶴楼</w:t>
        <w:br/>
        <w:t>招人喜欢的惠兰，同学们的小妹，活跃、率真；微信群里一天不见，必引发多人询问、掛念。</w:t>
        <w:br/>
        <w:br/>
        <w:t>黄鹤楼</w:t>
        <w:br/>
        <w:t>自称‘’小伙‘’--微信群里出口成章的笑星，常给大家带来极大快乐！</w:t>
        <w:br/>
        <w:br/>
        <w:t>黃鹤楼</w:t>
        <w:br/>
        <w:t>文质彬彬的怀陵及其夫人</w:t>
        <w:br/>
        <w:br/>
        <w:t>黃鹤楼</w:t>
        <w:br/>
        <w:t>几乎逛遍了国内外名胜古迹的一对驴友</w:t>
        <w:br/>
        <w:br/>
        <w:t>黃鹤楼</w:t>
        <w:br/>
        <w:t>韶华已逝，乐享年华。</w:t>
        <w:br/>
        <w:br/>
        <w:t>黃鹤楼</w:t>
        <w:br/>
        <w:t>登上黄鹤楼，极目眺望，长江大桥，龟山电视塔……尽收眼底。山下是奔腾不息的滚滚长江，江面上，千舟竞发，百舸争流。这是一幅多么波澜壮阔的画面啊。“大江东去，浪淘尽，千古风流人物……”难怪古人发出这样的感慨。</w:t>
        <w:br/>
        <w:br/>
        <w:t>黃鹤楼</w:t>
        <w:br/>
        <w:br/>
        <w:t>黃鹤楼</w:t>
        <w:br/>
        <w:t>黃鶴楼上，极目远眺，美丽风景，一览无余。</w:t>
        <w:br/>
        <w:br/>
        <w:t>黃鹤楼</w:t>
        <w:br/>
        <w:t>02.游完黃鹤楼，乘车来到附近的辛亥革命武昌起义纪念馆，1911年10月10日，在孙中山民主革命思想的旗帜下集结起来的湖北革命党人，勇敢地打响了辛亥革命的“第一枪”，并一举光复武昌。次日在此组建中华民国军政府鄂军都督府，推举湖北新军协统黎元洪为都督，宣告废除清朝宣统年号，建立中华民国。</w:t>
        <w:br/>
        <w:t>大楼主体建筑为二层砖混结构西式楼房，坐北朝南。上层屋顶正中伸出一座望楼，成为当时阅马场轴线的制高点，视野开阔，颇为壮观。因其主体建筑为红色楼房，因此又被称为“红楼”。</w:t>
        <w:br/>
        <w:br/>
        <w:t>红楼</w:t>
        <w:br/>
        <w:t>红楼绿地</w:t>
        <w:br/>
        <w:br/>
        <w:t>红楼</w:t>
        <w:br/>
        <w:t>红楼，结束几千年封建统治的革命圣地，辛亥革命的摇篮。</w:t>
        <w:br/>
        <w:br/>
        <w:t>红楼</w:t>
        <w:br/>
        <w:t>红楼于1961年以“武昌起义军政府旧址”的名义经国务院公布为首批全国重点文物保护单位。1981年10月，依托红楼建立辛亥革命武昌起义纪念馆，这里已成为辛亥革命的纪念中心及其史迹文物资料的保护收藏中心、陈列展览中心和科学研究中心，并已先后被命名为“全国青少年教育基地”、“全国百个爱国主义教育示范基地”。</w:t>
        <w:br/>
        <w:t>好像有本《三女一男》书</w:t>
        <w:br/>
        <w:br/>
        <w:t>红楼</w:t>
        <w:br/>
        <w:br/>
        <w:t>红楼</w:t>
        <w:br/>
        <w:t>03.武汉户部巷是著名的小吃一条街，此时肚子似乎有点饿了，于是我们一行‘’各自为政‘’，各取所需，大饱口福。</w:t>
        <w:br/>
        <w:br/>
        <w:t>户部巷位于武昌自由路，东倚解放路，西临长江南岸，路宽不到4米，是一条长150米的百年老巷，其繁华的早点摊群20年经久不衰。清朝时候，这条百米小巷曾因毗邻藩台衙门而得名。</w:t>
        <w:br/>
        <w:t>武汉人将用早点称为‘’过早‘，以“小吃”闻名的户部巷，就是武汉最有名的“早点一条巷”。</w:t>
        <w:br/>
        <w:t>小巷入口处，铭刻着武汉市著名曲艺表演艺术家何祚欢写的小记：“汉味早点米当先，户部巷里快热鲜”，另一头的巷口两座石狮矗立，上方是著名书法家陈义经用泰山石刻风格题写的：“汉味早点第一巷”。</w:t>
        <w:br/>
        <w:t>户部巷的铺面以家庭为单位铺陈开来，楼上是住家，楼下是食店。这里的早点够老，够味道，较好地保留了武汉饮食文化的特色。</w:t>
        <w:br/>
        <w:br/>
        <w:t>户部巷</w:t>
        <w:br/>
        <w:t>古城寻口福美味何妨巷子深  绝艺尽人知盛名早播神州远</w:t>
        <w:br/>
        <w:br/>
        <w:t>户部巷</w:t>
        <w:br/>
        <w:t>这里长年生意兴隆，来往游人川流不息。有三千年历史的武汉，从这里是否可以寻找到那“百代昌盛，千古繁华”的踪迹？</w:t>
        <w:br/>
        <w:br/>
        <w:t>户部巷</w:t>
        <w:br/>
        <w:br/>
        <w:t>户部巷</w:t>
        <w:br/>
        <w:br/>
        <w:t>户部巷</w:t>
        <w:br/>
        <w:t>武汉有名的热干面</w:t>
        <w:br/>
        <w:br/>
        <w:t>户部巷</w:t>
        <w:br/>
        <w:t>吃饱喝足，部分同学漫步武汉长江第一桥下，长江岸边，流连忘返。</w:t>
        <w:br/>
        <w:br/>
        <w:t>武汉长江一桥，是事实上的长江第一桥。始建于1957年，由当时苏联援建。南有蛇山，北有龟山，称之为“龟蛇锁大江”。“一桥飞架南北，天堑变通途”，结束了京广铁路火车靠轮渡过江的历史。</w:t>
        <w:br/>
        <w:br/>
        <w:t>户部巷</w:t>
        <w:br/>
        <w:t>‘’老‘’武汉人驻斌也忍不住在此再留影</w:t>
        <w:br/>
        <w:br/>
        <w:t>户部巷</w:t>
        <w:br/>
        <w:t>04.归元禅寺位于武汉市汉阳区归元寺路，由白光法师于清顺治15年（公元1658年）兴建。占地10公顷，有殿舍200余间，各类佛教经典7000余卷。所谓归元，即归真、归本、出生灭界，还归于真寂本元之意。归元禅寺属于佛教禅宗五家七宗之一的曹洞宗，故称归元禅寺。</w:t>
        <w:br/>
        <w:br/>
        <w:t>归元禅寺</w:t>
        <w:br/>
        <w:br/>
        <w:t>归元禅寺</w:t>
        <w:br/>
        <w:br/>
        <w:t>归元禅寺</w:t>
        <w:br/>
        <w:br/>
        <w:t>归元禅寺</w:t>
        <w:br/>
        <w:br/>
        <w:t>归元禅寺</w:t>
        <w:br/>
        <w:t>走进罗汉堂，罗汉们栩栩如生，有的盘腿端坐，有的卧石看天，有的研读佛经，有的驱邪除恶。表情上，有的勇武，有的温良，有的天真憨厚，有的饱经沧桑，个个维妙维肖，活灵活现。</w:t>
        <w:br/>
        <w:t>数罗汉是游客游罗汉堂的趣事。传说任意从一尊罗汉开始，顺序往下数到自己的的年龄，这最后一尊罗汉的身份、表情和动作，便可昭示数者的命运。</w:t>
        <w:br/>
        <w:br/>
        <w:t>归元禅寺</w:t>
        <w:br/>
        <w:br/>
        <w:t>归元禅寺</w:t>
        <w:br/>
        <w:br/>
        <w:t>归元禅寺</w:t>
        <w:br/>
        <w:t>晚餐，在归元寺素菜馆，热情的张荷香请客。菜馆厨艺之高，味道之鲜美，堪称一流。看，大家吃得多香。</w:t>
        <w:br/>
        <w:br/>
        <w:t>归元禅寺</w:t>
        <w:br/>
        <w:t>这是大个子贾美田在归元寺素菜馆。几天的游览自始至终陪伴着我们，他对历史兴趣盎然，常跟我们解疑释惑。</w:t>
        <w:br/>
        <w:br/>
        <w:t>归元禅寺</w:t>
        <w:br/>
        <w:t>05.</w:t>
        <w:br/>
        <w:t>晚餐后，乘车来到游轮渡口，从渡口踏上豪华游船，品尝精美的自助美食。夜幕降临，一声汽笛响起，在习习江风中，游船缓缓驶出，带着乘客远离尘嚣，静静欣赏夜色中的黄鹤楼，长江大桥……，此时的江城夜景与白天之景截然不同，别有一番风味。</w:t>
        <w:br/>
        <w:t>游船码头也留个影</w:t>
        <w:br/>
        <w:br/>
        <w:t>夜游长江</w:t>
        <w:br/>
        <w:t>华灯初上，两江四岸，万紫霓虹，大江东去，水天一色。脚下，惊涛拍岸，浪花如雪。当你一边观景，一边叙旧时，你可曾记得伟人劈波斩浪的身影；你可曾领略那火烧连营、百万雄师过大江等壮烈的历史画卷……。</w:t>
        <w:br/>
        <w:br/>
        <w:t>夜游长江</w:t>
        <w:br/>
        <w:t>长江晚霞</w:t>
        <w:br/>
        <w:br/>
        <w:t>夜游长江</w:t>
        <w:br/>
        <w:t>夜幕下的长江第一桥、电视塔、晴川阁。</w:t>
        <w:br/>
        <w:br/>
        <w:t>夜游长江</w:t>
        <w:br/>
        <w:t>夜幕下的武昌和长江一桥。</w:t>
        <w:br/>
        <w:br/>
        <w:t>夜游长江</w:t>
        <w:br/>
        <w:t>色彩变幻的龟山电视塔。</w:t>
        <w:br/>
        <w:br/>
        <w:t>夜游长江</w:t>
        <w:br/>
        <w:t>武汉夜色最美的长江大桥——鹦鹉洲长江大桥。</w:t>
        <w:br/>
        <w:br/>
        <w:t>夜游长江</w:t>
        <w:br/>
        <w:t>鹦鹉洲大桥一角</w:t>
        <w:br/>
        <w:br/>
        <w:t>夜游长江</w:t>
        <w:br/>
        <w:br/>
        <w:t>夜游长江</w:t>
        <w:br/>
        <w:t>武汉的不夜城——汉口。</w:t>
        <w:br/>
        <w:br/>
        <w:t>夜游长江</w:t>
        <w:br/>
        <w:t>今天是武汉游第二天，老天格外眷顾我们，骄阳普照，微风习习。</w:t>
        <w:br/>
        <w:t>许多同学仰慕武汉大学，改为今天上午游武大，因卜芳钦同学一直任职武大，自然称当免费导游。</w:t>
        <w:br/>
        <w:t>进入武大西门，大家仰望校门，忙着留影。沿着校区林荫大道，游览了武大老图书馆、狮子楼、学生宿舍等。走到芳钦任职的老计算机系旧址，因房屋维修，步入了一条上山小.道，有人开玩笑问卜芳钦，这里是不是你当时谈情说爱的地方？不知不觉走了两个多小时。苦了象周班长那些腿脚不方便的同学。</w:t>
        <w:br/>
        <w:t>到东湖听涛景区大家已精疲力竭了。租了两辆电瓶车，沿景区路线游了一圈，在雕塑园，屈原寺等景点拍了些照。</w:t>
        <w:br/>
        <w:t>中午在楚灶王餐馆进餐，培秀请客。下午游昙华林和楚河汉街。昙华林是清代一些进士和文人墨客居住的地方，这里具有小资情调，生活节奏较慢。</w:t>
        <w:br/>
        <w:t>楚河汉街是新开的景区，楚河连接东湖和沙湖，汉街一边是民国建筑风格，一边是欧式建筑风格。也是国内最长的一条步行街。晚餐大家一致要求主办方放权，说是中午吃得太好，还没有消化。我只得顺从民意，这样也便宜了导游和司机，大家早早回家。</w:t>
        <w:br/>
        <w:br/>
        <w:t>06.武汉大学是中国著名的风景游览地，学校坐拥珞珈山，紧邻东湖，中西合璧的宫殿式建筑群古朴典雅，巍峨壮观，堪称近现代中国大学校园建筑佳作，被称为中国最美丽大学校园之一。 新校门建造于2013年，校门‘’国立武汉大学‘’的题写人是书法家曹立庵，而校名背面的“文法理工农医”则出自当时武大中文系著名教授刘赜之手。</w:t>
        <w:br/>
        <w:t>正面‘’国立武汉大学‘’</w:t>
        <w:br/>
        <w:br/>
        <w:t>武汉大学</w:t>
        <w:br/>
        <w:t>背面‘’文法理工农医‘’</w:t>
        <w:br/>
        <w:br/>
        <w:t>武汉大学</w:t>
        <w:br/>
        <w:t>校门口的集体合影</w:t>
        <w:br/>
        <w:br/>
        <w:t>武汉大学</w:t>
        <w:br/>
        <w:t>女士们单独来一张</w:t>
        <w:br/>
        <w:br/>
        <w:t>武汉大学</w:t>
        <w:br/>
        <w:t>男人们也来一张，惠兰总爱往男人堆里凑。</w:t>
        <w:br/>
        <w:br/>
        <w:t>武汉大学</w:t>
        <w:br/>
        <w:br/>
        <w:t>武汉大学</w:t>
        <w:br/>
        <w:t>校训：自強 弘毅 求是 拓新。</w:t>
        <w:br/>
        <w:br/>
        <w:t>武汉大学</w:t>
        <w:br/>
        <w:t>男人的集体照，却总少不了惠兰。</w:t>
        <w:br/>
        <w:br/>
        <w:t>武汉大学</w:t>
        <w:br/>
        <w:t>步步生莲</w:t>
        <w:br/>
        <w:br/>
        <w:t>武汉大学</w:t>
        <w:br/>
        <w:t>‘’姐弟‘’对望，是什么引起了培秀兴趣？</w:t>
        <w:br/>
        <w:br/>
        <w:t>武汉大学</w:t>
        <w:br/>
        <w:br/>
        <w:t>武汉大学</w:t>
        <w:br/>
        <w:br/>
        <w:t>武汉大学</w:t>
        <w:br/>
        <w:t>笑逐颜开</w:t>
        <w:br/>
        <w:br/>
        <w:t>武汉大学</w:t>
        <w:br/>
        <w:t>武汉大学的樱花闻名国内。只可惜，错过了赏花期，加上道路维修，我们无法目睹樱树的雄姿。</w:t>
        <w:br/>
        <w:br/>
        <w:t>武汉大学</w:t>
        <w:br/>
        <w:t>交谈甚欢</w:t>
        <w:br/>
        <w:br/>
        <w:t>武汉大学</w:t>
        <w:br/>
        <w:t>驻斌背负全套摄影设备，担负着主摄影师的重任，辛劳为大家，为的是留下历史美好一瞬间。</w:t>
        <w:br/>
        <w:br/>
        <w:t>武汉大学</w:t>
        <w:br/>
        <w:t>免费导游芳钦格外殷勤</w:t>
        <w:br/>
        <w:br/>
        <w:t>武汉大学</w:t>
        <w:br/>
        <w:t>‘’首长‘’视察，当地‘’领导‘’陪同，‘’百姓‘’笑呵呵。</w:t>
        <w:br/>
        <w:br/>
        <w:t>武汉大学</w:t>
        <w:br/>
        <w:t>狮子楼，武大办公楼。</w:t>
        <w:br/>
        <w:br/>
        <w:t>武汉大学</w:t>
        <w:br/>
        <w:t>狮子楼</w:t>
        <w:br/>
        <w:br/>
        <w:t>武汉大学</w:t>
        <w:br/>
        <w:t>狮子楼下足球场</w:t>
        <w:br/>
        <w:br/>
        <w:t>武汉大学</w:t>
        <w:br/>
        <w:t>周班长，我们的总领队，紧隨老伴之后，形影不离。</w:t>
        <w:br/>
        <w:br/>
        <w:t>武汉大学</w:t>
        <w:br/>
        <w:t>足球场里望狮子楼</w:t>
        <w:br/>
        <w:br/>
        <w:t>武汉大学</w:t>
        <w:br/>
        <w:t>原中南矿治学院（现中南大学）四学子</w:t>
        <w:br/>
        <w:br/>
        <w:t>武汉大学</w:t>
        <w:br/>
        <w:t>一中高中62届四学子</w:t>
        <w:br/>
        <w:br/>
        <w:t>武汉大学</w:t>
        <w:br/>
        <w:t>亲密无间的两口子</w:t>
        <w:br/>
        <w:br/>
        <w:t>武汉大学</w:t>
        <w:br/>
        <w:t>天作之合！你相信这位男士是古稀之年了吗？</w:t>
        <w:br/>
        <w:br/>
        <w:t>武汉大学</w:t>
        <w:br/>
        <w:t>武汉大学图书馆以其历史悠久、藏书丰富、建筑宏伟、环境幽雅而闻名于世。图书馆源于上个世纪末湖广总督张之洞创办的湖北自强学堂图书室，1917年正式建馆，1928年定名为国立武汉大学图书馆。全馆现设文科分馆、理科分馆、工学分馆、信息科学分馆和医学分馆等五个分馆，均为湖北省“研究级文献收藏单位‘’。</w:t>
        <w:br/>
        <w:t>图书館</w:t>
        <w:br/>
        <w:br/>
        <w:t>武汉大学</w:t>
        <w:br/>
        <w:br/>
        <w:t>武汉大学</w:t>
        <w:br/>
        <w:t>07.从武大出来，坐车来到武汉东湖生态旅游风景区。东湖风景区，位于武汉市中心城区，是国家5A级旅游景区，全国文明风景旅游区示范点，首批国家重点风景名胜区。</w:t>
        <w:br/>
        <w:t>武汉东湖是以大型自然湖泊为核心，湖光山色为特色，集旅游观光、休闲度假、科普教育为主要功能的旅游景区，东湖2014年前曾是中国最大的城中湖，2014年因武汉中心城区扩大，东湖居武汉市江夏区的汤逊湖之后，是中国第二大城中湖。</w:t>
        <w:br/>
        <w:t>东湖因位于武汉市武昌东部，故此得名，现为中国水域面积最为广阔的城中湖之一，水域面积达33平方公里，是杭州西湖的六倍。</w:t>
        <w:br/>
        <w:br/>
        <w:t>武汉东湖</w:t>
        <w:br/>
        <w:t>东湖风景区大门。 东湖分听涛景区，磨山〔楚城〕景区，梅园樱花园景区，落雁岛景区，马鞍山森林公园等。我们只游玩了听涛景区，而且坐电瓶车，可见东湖之大。</w:t>
        <w:br/>
        <w:br/>
        <w:t>武汉东湖</w:t>
        <w:br/>
        <w:t>碧波万倾</w:t>
        <w:br/>
        <w:br/>
        <w:t>武汉东湖</w:t>
        <w:br/>
        <w:t>水天一色</w:t>
        <w:br/>
        <w:br/>
        <w:t>武汉东湖</w:t>
        <w:br/>
        <w:t>东湖有磨山、马鞍山环绕，群峰叠翠，古木参天。湖面绿堤逶迤，碧波荡漾。二月赏红梅吐艳，四月看杜鹃盛开，七月观红莲出浴，9月闻丹桂飘香。东湖是武汉拥以为自豪的一颗明珠。为保护它的风貌，高铁线路移位，高速环线改道〔从东湖水下通过〕，为此付出不知多少亿元的代价。</w:t>
        <w:br/>
        <w:br/>
        <w:t>武汉东湖</w:t>
        <w:br/>
        <w:br/>
        <w:t>武汉东湖</w:t>
        <w:br/>
        <w:t>东湖雕塑园</w:t>
        <w:br/>
        <w:br/>
        <w:t>武汉东湖</w:t>
        <w:br/>
        <w:br/>
        <w:t>武汉东湖</w:t>
        <w:br/>
        <w:t>太阳有点火辣辣，大家选择了树荫下行走，晒黑了女士们可划不来。</w:t>
        <w:br/>
        <w:br/>
        <w:t>武汉东湖</w:t>
        <w:br/>
        <w:t>‘’首长‘’向大家招手致意，‘’秘书‘’陪同。</w:t>
        <w:br/>
        <w:br/>
        <w:t>武汉东湖</w:t>
        <w:br/>
        <w:br/>
        <w:t>武汉东湖</w:t>
        <w:br/>
        <w:t>东湖屈原寺</w:t>
        <w:br/>
        <w:br/>
        <w:t>武汉东湖</w:t>
        <w:br/>
        <w:br/>
        <w:br/>
        <w:br/>
        <w:br/>
        <w:br/>
        <w:br/>
        <w:br/>
        <w:br/>
        <w:br/>
        <w:br/>
        <w:br/>
        <w:br/>
        <w:br/>
        <w:br/>
        <w:t>武汉东湖</w:t>
        <w:br/>
        <w:t>东湖风景区实在太大了，只能乘坐电瓶车跑马观花。看，他（她）们好惬意！</w:t>
        <w:br/>
        <w:br/>
        <w:t>武汉东湖</w:t>
        <w:br/>
        <w:t>08. 中午在楚灶王餐馆进餐，培秀请客。</w:t>
        <w:br/>
        <w:t>吃完午饭，来到昙华林，昙华林是一条不长的老街，却浓缩了整个武汉的文艺情怀。拍照，闲逛，触摸街边的饱经风霜的老建筑，你会发现昙华林有的不仅仅是文艺，这里的一砖一瓦都刻着老武汉的历史记忆。</w:t>
        <w:br/>
        <w:t>昙华林，这条看似普普通通的街区，仅有一千二百米，居然集中了几十处近百年的老建筑物：教堂、医院、学校、名居、花园、领事馆等等。这些百年前的老建筑物虽然经历了一个多世纪的沧桑，却在历史的长河中钩沉发微，折射出历史的光泽和心酸。它的一砖一石，勾勒出武汉城市发展的轨迹；它的轶事旧闻，反映了武汉市历史上的风云变幻；它的别致名居，记录了武汉多姿多彩的风土人情。是古代各县秀才下榻于此，苦心研读备考的地方，是清廷负责地方军事衙门的所在地，并有以戈甲命名的营盘……遇上个雨天或者晴天，悠游昙华林，找寻大武汉的历史与清新之味。</w:t>
        <w:br/>
        <w:br/>
        <w:t>昙华林</w:t>
        <w:br/>
        <w:br/>
        <w:t>昙华林</w:t>
        <w:br/>
        <w:br/>
        <w:t>昙华林</w:t>
        <w:br/>
        <w:br/>
        <w:t>昙华林</w:t>
        <w:br/>
        <w:br/>
        <w:t>昙华林</w:t>
        <w:br/>
        <w:t>教堂</w:t>
        <w:br/>
        <w:br/>
        <w:t>昙华林</w:t>
        <w:br/>
        <w:t>街道</w:t>
        <w:br/>
        <w:br/>
        <w:t>昙华林</w:t>
        <w:br/>
        <w:t>漫步街道</w:t>
        <w:br/>
        <w:br/>
        <w:t>昙华林</w:t>
        <w:br/>
        <w:t>老俩口有些累，稍作休息。</w:t>
        <w:br/>
        <w:br/>
        <w:t>昙华林</w:t>
        <w:br/>
        <w:br/>
        <w:t>昙华林</w:t>
        <w:br/>
        <w:t>旁边有个电灯泡</w:t>
        <w:br/>
        <w:br/>
        <w:t>昙华林</w:t>
        <w:br/>
        <w:t>‘’叫鸡公‘’处处在演讲</w:t>
        <w:br/>
        <w:br/>
        <w:t>昙华林</w:t>
        <w:br/>
        <w:t>在游昙华林时，天气有点热，有人己步履维艰，故提前坐车至楚河汉街，楚河时隐时显。</w:t>
        <w:br/>
        <w:t>楚河系人工开挖，连接东湖和沙湖， 长2200米，起于水果湖，最大宽度70米，最小宽度20米，平均宽度25米，河上建有4座造型各异的跨河桥（由西向东依次为放鹰桥、云中桥、歌笛桥、烟霞桥。楚河的起点在水果湖（大东湖的子湖）畔，沿楚河边的栈道可走到放鹰桥。</w:t>
        <w:br/>
        <w:br/>
        <w:t>楚河汉街</w:t>
        <w:br/>
        <w:t>楚河</w:t>
        <w:br/>
        <w:br/>
        <w:t>楚河汉街</w:t>
        <w:br/>
        <w:t>放鹰桥</w:t>
        <w:br/>
        <w:t>楚河第一桥：东湖路桥采用欧洲古典“塔楼”式景观桥设计理念，颇具古典韵味，而桥体的蓝色涂装，又让它显得格外耀眼。这座桥被命名为放鹰桥。</w:t>
        <w:br/>
        <w:br/>
        <w:t>楚河汉街</w:t>
        <w:br/>
        <w:br/>
        <w:br/>
        <w:br/>
        <w:t>楚河汉街</w:t>
        <w:br/>
        <w:t>到了云中桥下，怀陵带头兴致勃勃爬上桥，几个同伴跟着而上，纷纷留影拍照。下得桥来，怀陵不见夫人，赶紧打电话，不通，急得头上直冒汗，有人安慰说，这么多同伴丢不了，也沒人胆敢抢走你心爱的人，后来发现夫人果真与伙伴在悠闲逛商场，这才石头落地。</w:t>
        <w:br/>
        <w:t>楚河第二桥：中北路桥采用钢架等近代建筑材料，主体结构呈拱形，拱形钢 构高低错落，以形式美和结构美的有机结合，形成变化的光影效果。这座桥有个浪漫的名字云中桥。</w:t>
        <w:br/>
        <w:br/>
        <w:t>楚河汉街</w:t>
        <w:br/>
        <w:t>云中桥</w:t>
        <w:br/>
        <w:br/>
        <w:t>楚河汉街</w:t>
        <w:br/>
        <w:t>云中桥</w:t>
        <w:br/>
        <w:t>天气有点热，小心晒黑了小鲜肉。</w:t>
        <w:br/>
        <w:br/>
        <w:t>楚河汉街</w:t>
        <w:br/>
        <w:t>云中桥</w:t>
        <w:br/>
        <w:t>歌舞球类无所不能的淑元，酒量也惊人，却一直深藏不露。</w:t>
        <w:br/>
        <w:br/>
        <w:t>楚河汉街</w:t>
        <w:br/>
        <w:t>歌笛桥</w:t>
        <w:br/>
        <w:t>楚河第三桥：沙湖大道桥是现代风格的“力”之桥，采用拉索的结构形式，整座桥梁具有雕塑感又蕴含张力，叫歌笛桥。</w:t>
        <w:br/>
        <w:br/>
        <w:t>楚河汉街</w:t>
        <w:br/>
        <w:t>烟霞桥</w:t>
        <w:br/>
        <w:t>楚河第四桥：烟霞路桥是超现代风格的“光”之桥，白天在阳光照射下，“纽”带变幻的钢结构形成光影对比；夜间LED灯与周边商业气氛浑然一体，被命为烟霞桥。</w:t>
        <w:br/>
        <w:br/>
        <w:t>楚河汉街</w:t>
        <w:br/>
        <w:t>近看烟霞桥</w:t>
        <w:br/>
        <w:br/>
        <w:t>楚河汉街</w:t>
        <w:br/>
        <w:t>09.汉街是武汉拥有中国最丰富的商业内容，最多的时尚流行品牌，集合世界顶级文化项目，被誉为“中国第一商业街”。</w:t>
        <w:br/>
        <w:t>汉街因楚河而生，沿南岸而建，总长1.5公里，是目前中国最长的城市商业步行街。</w:t>
        <w:br/>
        <w:t>最具文化品位</w:t>
        <w:br/>
        <w:t>汉街的规划设计、建筑特色、招商品牌以文化为核心，突出文化特色，引进大量文化品牌，其中包括一批世界级文化项目，如世界顶级的演艺剧场、世界唯一的室内电影文化主题公园等。</w:t>
        <w:br/>
        <w:t>最具建筑特色</w:t>
        <w:br/>
        <w:t>汉街是中国最具建筑特色的城市商业步行街，主体采用民国建筑风格，红灰相间的清水砖墙、精致的砖砌线脚、乌漆大门、铜制门环、石库门头、青砖小道、老旧的木漆窗户，置身其中，仿佛时光倒流。同时，汉街将极具时尚元素的现代建筑和欧式建筑穿插在民国风格建筑中，实现传统与现代的完美融合。</w:t>
        <w:br/>
        <w:t>商业内容最丰富</w:t>
        <w:br/>
        <w:t>汉街集合了200多个国内外一流商家，包括购物、餐饮、文化、休闲、娱乐等。拥有世界十大时尚品牌，三十多家品牌商家。</w:t>
        <w:br/>
        <w:t>万达广场位于汉街中部，建筑面积15万平方米，汇聚全球顶级奢侈品牌60个以上，是全国万达广场的旗舰店。</w:t>
        <w:br/>
        <w:t>汉街的炫丽夜景与楚河景观带、四座跨河大桥交相辉映，成为武汉乃至中国最具魅力的城市夜景旅游胜地。</w:t>
        <w:br/>
        <w:br/>
        <w:t>楚河汉街</w:t>
        <w:br/>
        <w:br/>
        <w:t>楚河汉街</w:t>
        <w:br/>
        <w:br/>
        <w:t>楚河汉街</w:t>
        <w:br/>
        <w:br/>
        <w:t>楚河汉街</w:t>
        <w:br/>
        <w:br/>
        <w:t>楚河汉街</w:t>
        <w:br/>
        <w:br/>
        <w:t>楚河汉街</w:t>
        <w:br/>
        <w:br/>
        <w:t>楚河汉街</w:t>
        <w:br/>
        <w:br/>
        <w:t>楚河汉街</w:t>
        <w:br/>
        <w:br/>
        <w:t>楚河汉街</w:t>
        <w:br/>
        <w:t>闲庭信步</w:t>
        <w:br/>
        <w:br/>
        <w:t>楚河汉街</w:t>
        <w:br/>
        <w:t>周班长独步街头</w:t>
        <w:br/>
        <w:br/>
        <w:t>楚河汉街</w:t>
        <w:br/>
        <w:t>‘’叫鸡公‘’讲的津津有味，‘’熙‘’听得入神。</w:t>
        <w:br/>
        <w:br/>
        <w:t>楚河汉街</w:t>
        <w:br/>
        <w:br/>
        <w:t>楚河汉街</w:t>
        <w:br/>
        <w:br/>
        <w:t>楚河汉街</w:t>
        <w:br/>
        <w:br/>
        <w:t>楚河汉街</w:t>
        <w:br/>
        <w:t>两天的游览，大家游兴未减，感慨良多，怀陵夜不能寐，诗兴大发，请欣赏他的佳作：</w:t>
        <w:br/>
        <w:t>再次感谢驻斌、端秀、培秀等武汉同学盛情邀约、盛情款待、精心安排，让我们得以享受这次快乐的武汉游。昨日游了黄鹤楼，今日又游了武大等处。为与大家分享聚会游玩的快乐，展现我们四0后乐观向上的精神风貌，老朽不揣浅陋，借崔颢“黄鹤楼“，步其韵，反其意而用之。敬请各位学长不吝赐教，给予斧正。</w:t>
        <w:br/>
        <w:t>七律      武汉游</w:t>
        <w:br/>
        <w:t>昔日同窗分飞去，</w:t>
        <w:br/>
        <w:t>今日同上黄鹤楼。</w:t>
        <w:br/>
        <w:t>青春一去不复返，</w:t>
        <w:br/>
        <w:t>白发翁妪乐悠悠。</w:t>
        <w:br/>
        <w:t>武大遍赏满园树，</w:t>
        <w:br/>
        <w:t>芳地寻觅鹦鹉洲。</w:t>
        <w:br/>
        <w:t>来日再聚何处是，</w:t>
        <w:br/>
        <w:t>咫尺天涯不用愁。</w:t>
        <w:br/>
        <w:t>附：崔颢原诗    黄鹤楼</w:t>
        <w:br/>
        <w:t>昔人已乘黄鹤去，</w:t>
        <w:br/>
        <w:t>此地空余黄鹤楼。</w:t>
        <w:br/>
        <w:t>黄鹤一去不复返，</w:t>
        <w:br/>
        <w:t>白云千载空悠悠。</w:t>
        <w:br/>
        <w:t>晴川历历汉阳树，</w:t>
        <w:br/>
        <w:t>芳草萋萋鹦鹉洲。</w:t>
        <w:br/>
        <w:t>日暮乡关何处是，</w:t>
        <w:br/>
        <w:t>烟波江上使人愁。</w:t>
        <w:br/>
        <w:t>章怀陵于5月11日夜</w:t>
        <w:br/>
        <w:t>今天进入武汉游的最后一天，天气晴朗，日程是参观武汉市民之家，汉口里，园博园。导游有些不解，市民之家不就是办证的地方吗？也是也不是，我卖了一个关子。一路上大家要求导游唱歌，导游首先唱了一个，接下来，怀陵，端秀，荣富，运才，鼎源夫人，万宁夫人等，放喉高歌。灿中很搞笑，‘’唱‘’了个‘’月亮粑粑，胡子嗲嗲，呷嘎雅饭，抹嘎冬瓜‘’，一路上，欢歌笑语，不知不觉到了市民之家。进入大厅，我直接找总台要求配讲解员，因没有预约，稍等了几分钟。讲解员带我们从二楼开始介绍武汉的历史、地理、人文及发展变化。最后到四楼观看电视片及大型电子模型。场面十分震撼。导游说，看来这里应该列入武汉旅游的重要景点。大厅内，大家争相留影。门外草坪留下了我们的合影。</w:t>
        <w:br/>
        <w:t>到汉口里已是中午进餐的时候，午餐后，有的在汉口里逛了一会街，大多数人休息了一下，即去园博园。考虑到园内太大，只有坐车逛景了。选择苏州园，陕西园等园林停留游玩，最后抵到长江园。在这里有幸参观了大型木雕、宝石馆，特别是长江大型电子模型气势磅礴。</w:t>
        <w:br/>
        <w:t>晚上，卜芳钦夫妇在鑫龙潭大酒店举行举行告别宴会，宴席上，觥筹交错，大家碰杯话別。</w:t>
        <w:br/>
        <w:br/>
        <w:br/>
        <w:t>10.市民中心是全市统一网上行政审批平台，实现行政审批网络通、数据通、业务通。配套有警务室、医务室、商务中心、银行、邮局等便民设施，附近有地铁站，公共汽车站，方便企业和市民办事。</w:t>
        <w:br/>
        <w:t>市民之家突出“城市客厅、办事大厅、展示大厅”三大功能，提供行政服务、展示城市未来，推行一楼式办公、一窗式收费、一站式服务。</w:t>
        <w:br/>
        <w:t>今天游览的第一站是武汉市重要的标志性、景观性建筑的‘’市民之家‘’。</w:t>
        <w:br/>
        <w:br/>
        <w:t>市民之家</w:t>
        <w:br/>
        <w:t>‘’市民之家‘’于2010年7月开工建设，2012年9月投入使用。</w:t>
        <w:br/>
        <w:br/>
        <w:t>市民之家</w:t>
        <w:br/>
        <w:t>大楼、草地、树木，正好来个集体照，美女导游张小姐蛮受欢迎。</w:t>
        <w:br/>
        <w:br/>
        <w:t>市民之家</w:t>
        <w:br/>
        <w:t>展示大厅也来一张</w:t>
        <w:br/>
        <w:br/>
        <w:t>市民之家</w:t>
        <w:br/>
        <w:br/>
        <w:t>市民之家</w:t>
        <w:br/>
        <w:br/>
        <w:t>市民之家</w:t>
        <w:br/>
        <w:t>62届的驻斌恰与64届的端秀同为如今的中南大学学子，当时驻斌一见端秀，眼前一亮，认定为意中人，于是费尽心机，终于赢得美女芳心，有情人终成眷属，郎才女貌，真称得上天生一对，地造一双。</w:t>
        <w:br/>
        <w:br/>
        <w:t>市民之家</w:t>
        <w:br/>
        <w:t>鹤发童颜，精神抖擞。</w:t>
        <w:br/>
        <w:br/>
        <w:t>市民之家</w:t>
        <w:br/>
        <w:t>手机里面有什么如此吸引这‘’小‘’俩口？</w:t>
        <w:br/>
        <w:br/>
        <w:t>市民之家</w:t>
        <w:br/>
        <w:t>一对救死扶生、治病救人的良医。</w:t>
        <w:br/>
        <w:br/>
        <w:t>市民之家</w:t>
        <w:br/>
        <w:t>一对如影相隨的园丁</w:t>
        <w:br/>
        <w:br/>
        <w:t>市民之家</w:t>
        <w:br/>
        <w:t>一对俊男靓女大个子</w:t>
        <w:br/>
        <w:br/>
        <w:t>市民之家</w:t>
        <w:br/>
        <w:t>右边二位分别是卜芳钦、贾美田夫人，地道的武汉人，不知何时结为的秦晋之好？</w:t>
        <w:br/>
        <w:br/>
        <w:t>市民之家</w:t>
        <w:br/>
        <w:br/>
        <w:t>市民之家</w:t>
        <w:br/>
        <w:t>中午，驻斌端秀夫妇在此请客，惠兰好似在代为迎客。</w:t>
        <w:br/>
        <w:br/>
        <w:t>汉口里</w:t>
        <w:br/>
        <w:t>11.汉口里是以展示汉味历史文化为主的旅游街区。汉口里以汉口开埠百年为脉络，复原晚清民初汉正街、大夹街、长堤街、花楼街代表性建筑、文化、商业形态，展现老汉口生活方式，融合文化、创意、休闲产业多重元素。重点发展旅游、购物、餐饮、娱乐、休闲等商业，打造成为武汉的城市名片。</w:t>
        <w:br/>
        <w:br/>
        <w:t>汉口里</w:t>
        <w:br/>
        <w:t>这里一砖一瓦，一门一窗，都是汉口老城拆迁过来的，按照汉口里房屋原样异地重建的。抚摸着一张张竹床，穿梭于里弄之间，50多岁的老人都会体会到当年老汉口的乡愁韵味。</w:t>
        <w:br/>
        <w:br/>
        <w:t>汉口里</w:t>
        <w:br/>
        <w:br/>
        <w:t>汉口里</w:t>
        <w:br/>
        <w:t>竹床是武汉人过去每家每户少不了的乘凉工具，如今还有城市人购买吗？</w:t>
        <w:br/>
        <w:br/>
        <w:t>汉口里</w:t>
        <w:br/>
        <w:br/>
        <w:t>汉口里</w:t>
        <w:br/>
        <w:t>来瞎吃，免费吗？</w:t>
        <w:br/>
        <w:br/>
        <w:t>汉口里</w:t>
        <w:br/>
        <w:t>武汉当地人称用早点为‘’过早‘’</w:t>
        <w:br/>
        <w:br/>
        <w:t>汉口里</w:t>
        <w:br/>
        <w:br/>
        <w:t>汉口里</w:t>
        <w:br/>
        <w:br/>
        <w:t>汉口里</w:t>
        <w:br/>
        <w:br/>
        <w:t>汉口里</w:t>
        <w:br/>
        <w:t>翩翩起舞</w:t>
        <w:br/>
        <w:br/>
        <w:t>汉口里</w:t>
        <w:br/>
        <w:t>12.武汉园博园即园林花卉博览会公园，总面积为213.77公顷，位于张公堤城市森林公园区域西段，距汉口火车站仅3公里，离天河机场约20公里。</w:t>
        <w:br/>
        <w:t>2015年9月25日至2016年5月9日，第十届中国国际园林博览会(简称园博会)在武汉园博园举办，有来自世界和国内各地佈置的117个展园，展会主题为“生态园博，绿色生活‘’。</w:t>
        <w:br/>
        <w:t>园博会结束后，武汉园博园将作为城市公园永久保留。主体建筑将变身城市婚礼中心、室内主题乐园、五星级酒店、园林会所等，继续发挥功用。</w:t>
        <w:br/>
        <w:br/>
        <w:br/>
        <w:t>园博园</w:t>
        <w:br/>
        <w:br/>
        <w:t>园博园</w:t>
        <w:br/>
        <w:br/>
        <w:t>园博园</w:t>
        <w:br/>
        <w:br/>
        <w:t>园博园</w:t>
        <w:br/>
        <w:br/>
        <w:t>园博园</w:t>
        <w:br/>
        <w:br/>
        <w:t>园博园</w:t>
        <w:br/>
        <w:t>原一中高中62届五学子</w:t>
        <w:br/>
        <w:br/>
        <w:t>园博园</w:t>
        <w:br/>
        <w:t>鹤发童颜，精神矍铄。</w:t>
        <w:br/>
        <w:br/>
        <w:t>园博园</w:t>
        <w:br/>
        <w:t>‘’小伙‘’紧挨，夫人离开，旁有盯梢，也想挨挨。</w:t>
        <w:br/>
        <w:br/>
        <w:t>园博园</w:t>
        <w:br/>
        <w:br/>
        <w:t>园博园</w:t>
        <w:br/>
        <w:t>美田夫人大概在查看美照吧？</w:t>
        <w:br/>
        <w:br/>
        <w:t>园博园</w:t>
        <w:br/>
        <w:t>‘’叫鸡公‘’演讲蛮有吸引力</w:t>
        <w:br/>
        <w:br/>
        <w:t>园博园</w:t>
        <w:br/>
        <w:br/>
        <w:t>园博园</w:t>
        <w:br/>
        <w:br/>
        <w:t>园博园</w:t>
        <w:br/>
        <w:t>为夫人拍照，得兢业点。</w:t>
        <w:br/>
        <w:br/>
        <w:t>园博园</w:t>
        <w:br/>
        <w:t>好多‘’姐姐‘’都爭相与‘’小弟‘’合影。</w:t>
        <w:br/>
        <w:br/>
        <w:t>园博园</w:t>
        <w:br/>
        <w:t>有‘’姐‘’的关爱，真好！</w:t>
        <w:br/>
        <w:br/>
        <w:t>园博园</w:t>
        <w:br/>
        <w:t>湘男楚女，秦晋之好。</w:t>
        <w:br/>
        <w:br/>
        <w:t>园博园</w:t>
        <w:br/>
        <w:t>凑得好紧，笑得多欢！不要误会了，他俩並非两口子。</w:t>
        <w:br/>
        <w:br/>
        <w:t>园博园</w:t>
        <w:br/>
        <w:t>惠兰吃‘’醋‘’，紧跟着来一张，淑元自觉，躲远点。</w:t>
        <w:br/>
        <w:br/>
        <w:t>园博园</w:t>
        <w:br/>
        <w:br/>
        <w:t>园博园</w:t>
        <w:br/>
        <w:br/>
        <w:t>园博园</w:t>
        <w:br/>
        <w:br/>
        <w:t>园博园</w:t>
        <w:br/>
        <w:t>地球上踩一踩，旷野低头仔细瞧一瞧， 虽然踩在中国领土上，还要看看是不是踩在武汉土地上。</w:t>
        <w:br/>
        <w:br/>
        <w:t>园博园</w:t>
        <w:br/>
        <w:t>拥有一副好歌喉的鼎元夫人樊大夫，这姿势，挺有创意。</w:t>
        <w:br/>
        <w:br/>
        <w:t>园博园</w:t>
        <w:br/>
        <w:t>执子之手，与子偕老。</w:t>
        <w:br/>
        <w:br/>
        <w:t>园博园</w:t>
        <w:br/>
        <w:br/>
        <w:t>园博园</w:t>
        <w:br/>
        <w:t>老公喜摄像，忘了陪夫人。</w:t>
        <w:br/>
        <w:br/>
        <w:t>园博园</w:t>
        <w:br/>
        <w:t>老班长总是形影不离，这次跑哪儿去了？</w:t>
        <w:br/>
        <w:br/>
        <w:t>园博园</w:t>
        <w:br/>
        <w:t>帽儿蛮时髦。</w:t>
        <w:br/>
        <w:br/>
        <w:t>园博园</w:t>
        <w:br/>
        <w:t>三天的武汉游园滿结束，晚上由武汉学友卜芳钦举行盛大欢送宴会，芳钦发表了热情洋溢的讲话，获得了大家阵阵掌声。</w:t>
        <w:br/>
        <w:t>领队周荣富以诗答谢：</w:t>
        <w:br/>
        <w:t>瑶华学子聚江城，</w:t>
        <w:br/>
        <w:t>鹦鹉龟蛇日异新。</w:t>
        <w:br/>
        <w:t>黄鹤楼中寻玉笛，</w:t>
        <w:br/>
        <w:t>方钦武大话峥嵘。</w:t>
        <w:br/>
        <w:t>园湖秀丽如仙境，</w:t>
        <w:br/>
        <w:t>夜坐游轮缀画屏。</w:t>
        <w:br/>
        <w:t>更喜古稀人未老，</w:t>
        <w:br/>
        <w:t>海深不及友情深。</w:t>
        <w:br/>
        <w:t>笑星‘’小伙‘’的诗反应了大家的心声：</w:t>
        <w:br/>
        <w:br/>
        <w:t>同学聚会武汉行，</w:t>
        <w:br/>
        <w:t>感谢双秀驻斌兄。</w:t>
        <w:br/>
        <w:t>劳神费力忙忙碌，</w:t>
        <w:br/>
        <w:t>设宴接侍视贵宾。</w:t>
        <w:br/>
        <w:t>时间精力加体力，</w:t>
        <w:br/>
        <w:t>汗水口水加笑容。</w:t>
        <w:br/>
        <w:t>满腔热忱尤可贵，</w:t>
        <w:br/>
        <w:t>同学友谊手足情。</w:t>
        <w:br/>
        <w:t>同学相聚都忘形，</w:t>
        <w:br/>
        <w:t>嬉笑打闹似顽童。</w:t>
        <w:br/>
        <w:t>超大嗓门欲震耳，</w:t>
        <w:br/>
        <w:t>笑掉大牙口无凭。</w:t>
        <w:br/>
        <w:t>忘乎所以癫狂状，</w:t>
        <w:br/>
        <w:t>如厕险些入错门。</w:t>
        <w:br/>
        <w:t>留得欢声笑语在，</w:t>
        <w:br/>
        <w:t>梦里依稀尚年轻。</w:t>
        <w:br/>
        <w:t>……</w:t>
        <w:br/>
        <w:t>肖灿中</w:t>
        <w:br/>
        <w:t>大家纷纷向武汉老同学、老校友碰杯道谢，互相道别。由于荷香第一天在车上受凉身体不适，后两天未能隨同游览，美田代表她表示热烈欢送，並发表了激情洋溢的讲话。</w:t>
        <w:br/>
        <w:t>尤其是端秀、培秀精心设计制作的纪念牌精致温馨，情深意重，令大家感动不已。</w:t>
        <w:br/>
        <w:t>之后，芳钦作对联发感慨：</w:t>
        <w:br/>
        <w:t>少年瑶华同窗风华正茂</w:t>
        <w:br/>
        <w:t>古稀江城相聚神采如春</w:t>
        <w:br/>
        <w:t>横批：同学</w:t>
        <w:br/>
        <w:br/>
        <w:t>在芳钦夫妇送别宴会上，可惜未拍上主人夫妇。</w:t>
        <w:br/>
        <w:br/>
        <w:t>欢送</w:t>
        <w:br/>
        <w:t>由武汉的两秀设计，培秀制作，合赠给每人的纪念牌。</w:t>
        <w:br/>
        <w:br/>
        <w:t>欢送</w:t>
        <w:br/>
        <w:t>今天一早，我、陈端秀、邱培秀来到华坤宾馆，与17位外地来的同学共进早餐，并代表武汉同学送行。</w:t>
        <w:br/>
        <w:t>8：30左右，大家分批乘公交车前往武汉火车站，坐高铁回长沙，游鼎源夫妇坐飞机返回珠海。培秀陪同送到火车站。在宾馆大厅内外，言别时紧紧相握的手久久不愿松开。几天时间是太短太短。“但愿人长久，千里共婵娟。”</w:t>
        <w:br/>
        <w:t>最后，我把邓丽君的歌词改一下，以表我们的心意：送你送到大厅外，有句话儿听明白。虽然没有百花开，武汉的美景别忘怀。    记住黄鹤情，记住东湖爱，记住长江波涛彭湃，我在等着你重来，梅花樱花桂花任你采。</w:t>
        <w:br/>
        <w:br/>
        <w:t>姚驻斌于2016年5月13日</w:t>
        <w:br/>
        <w:t>唯一乘飞机的游鼎源夫妇路程最远，却离开武汉最晚。</w:t>
        <w:br/>
        <w:br/>
        <w:t>告别</w:t>
        <w:br/>
        <w:t>答谢</w:t>
        <w:br/>
        <w:t>姚大姐夫哥，</w:t>
        <w:br/>
        <w:t>兴雅才艺多。</w:t>
        <w:br/>
        <w:t>贴本送厚礼，</w:t>
        <w:br/>
        <w:t>书画诗词歌。</w:t>
        <w:br/>
        <w:t>愧领不敢当，</w:t>
        <w:br/>
        <w:t>亏久情太多。</w:t>
        <w:br/>
        <w:t>小伙无才德，</w:t>
        <w:br/>
        <w:t>胡言更浅薄。</w:t>
        <w:br/>
        <w:t>乱语仅为逗，</w:t>
        <w:br/>
        <w:t>低俗无奈何。</w:t>
        <w:br/>
        <w:t>入厕那糗事，</w:t>
        <w:br/>
        <w:t>羞煞老太婆。…</w:t>
        <w:br/>
        <w:t>有心望《游记》</w:t>
        <w:br/>
        <w:t>无力徒蹉跎。</w:t>
        <w:br/>
        <w:t>肖灿中</w:t>
        <w:br/>
        <w:t>几天的相聚相游，亲密无间，热闹非凡。然而，天下没有不散的宴席，当我们离开时，主人端秀突然伤感失落，寂寞之情油然而生，即时吟诗一首。诗中表現出此时主人所在地——楚天一片寂寞、主人心中极度空虚的情景，字里行间充满着宾主之间的深厚情谊。</w:t>
        <w:br/>
        <w:t>怀念</w:t>
        <w:br/>
        <w:t>才食武昌魚，</w:t>
        <w:br/>
        <w:t>又饮长沙水，</w:t>
        <w:br/>
        <w:t>千里高铁南下，</w:t>
        <w:br/>
        <w:t>寂寞楚天虚。</w:t>
        <w:br/>
        <w:t>旷野于5月13日</w:t>
        <w:br/>
        <w:t>一人独处广西柳州的李运才曾在微信群里大肆宣传柳州的美好风光，惹得大家恨不得立即奔赴柳州，运才趁这次聚会又多次诚心实意邀请大家，期待下次柳州见！</w:t>
        <w:br/>
        <w:t>长沙聚餐</w:t>
        <w:br/>
        <w:t>早在武汉行之前，现仍在忘我工作的林渭川同学及其夫人真心诚意邀请我们在返程的路上于长沙稍作停留，备午宴欢迎大家，並交由能干的贺惠兰一手操办。惠兰考虑周全，长沙火车南站就近选择毛家饭店，以致于早已购好回家票的章怀陵同学受主人盛情感动退票改票也参加了此次聚餐，因故未参加武汉行的居长沙的两英晏佩英，游竹英同学受邀参加了餐聚，给这次聚餐增添了欢乐。</w:t>
        <w:br/>
        <w:t>端秀对此大发感慨，请看：</w:t>
        <w:br/>
        <w:t>《游人高等级享受》</w:t>
        <w:br/>
        <w:t>此次同学武汉聚，</w:t>
        <w:br/>
        <w:t>两秀荷香陪同游，</w:t>
        <w:br/>
        <w:t>开心！</w:t>
        <w:br/>
        <w:t>返回长沙停留处，</w:t>
        <w:br/>
        <w:t>两英惠兰美幽幽，</w:t>
        <w:br/>
        <w:t>温馨！</w:t>
        <w:br/>
        <w:t>武汉美景到处是，</w:t>
        <w:br/>
        <w:t>欣赏拍照永久收，</w:t>
        <w:br/>
        <w:t>美哉！</w:t>
        <w:br/>
        <w:t>武汉还有卜人侍，</w:t>
        <w:br/>
        <w:t>长沙更有将军留，</w:t>
        <w:br/>
        <w:t>享受！</w:t>
        <w:br/>
        <w:t>要问游人何处出，</w:t>
        <w:br/>
        <w:t>瑶华学子武汉游，</w:t>
        <w:br/>
        <w:t>快活！</w:t>
        <w:br/>
        <w:t>人生享受头一次，</w:t>
        <w:br/>
        <w:t>渴望下次时悠悠，</w:t>
        <w:br/>
        <w:t>期待！</w:t>
        <w:br/>
        <w:t>旷野于5月13日</w:t>
        <w:br/>
        <w:t>毛家饭店大门前的集体照</w:t>
        <w:br/>
        <w:br/>
        <w:t>长沙聚餐</w:t>
        <w:br/>
        <w:br/>
        <w:t>长沙聚餐</w:t>
        <w:br/>
        <w:t>男女主人殷勤好客，敬酒夹菜。</w:t>
        <w:br/>
        <w:br/>
        <w:t>长沙聚餐</w:t>
        <w:br/>
        <w:br/>
        <w:t>长沙聚餐</w:t>
        <w:br/>
        <w:br/>
        <w:t>长沙聚餐</w:t>
        <w:br/>
        <w:t>长沙两英游竹英（左一）、晏佩英在宴席上。仍风姿绰约，想不到竹英竟是我们中的大姐。</w:t>
        <w:br/>
        <w:br/>
        <w:t>长沙聚餐</w:t>
        <w:br/>
        <w:t>回忆</w:t>
        <w:br/>
        <w:t>昨曰归来偏偏倒，</w:t>
        <w:br/>
        <w:t>夜幕一降歇的早。</w:t>
        <w:br/>
        <w:t>人在榻，神在游，</w:t>
        <w:br/>
        <w:t>一觉醒来日当头。</w:t>
        <w:br/>
        <w:t>幻觉尤在人己散，</w:t>
        <w:br/>
        <w:t>群里笑声耳际留。</w:t>
        <w:br/>
        <w:t>贺快嘴，李大炮，</w:t>
        <w:br/>
        <w:t>姓李姓贺蛮凑巧。</w:t>
        <w:br/>
        <w:t>唇槍舌战不停歇，</w:t>
        <w:br/>
        <w:t>群里因此特热闹。</w:t>
        <w:br/>
        <w:t>群主大平男一号，</w:t>
        <w:br/>
        <w:t>巧嘴开合不得了。</w:t>
        <w:br/>
        <w:t>荤素邪正乱点配，</w:t>
        <w:br/>
        <w:t>小样逗笑满群跑。</w:t>
        <w:br/>
        <w:t>顺风耳聪老九哥，</w:t>
        <w:br/>
        <w:t>听得少，说的多。</w:t>
        <w:br/>
        <w:t>一耳罢工一耳勤，</w:t>
        <w:br/>
        <w:t>也随大伙笑嗬荷。</w:t>
        <w:br/>
        <w:t>春雨怀陵书生气，</w:t>
        <w:br/>
        <w:t>斯斯文文三缄口。</w:t>
        <w:br/>
        <w:t>胸有乾坤旁观戏，</w:t>
        <w:br/>
        <w:t>才藏腹中不外抛。</w:t>
        <w:br/>
        <w:t>武汉双秀笑声甜，</w:t>
        <w:br/>
        <w:t>还有长沙陈淑元。</w:t>
        <w:br/>
        <w:t>才高八斗闺中杰，</w:t>
        <w:br/>
        <w:t>品优秀美内外兼。</w:t>
        <w:br/>
        <w:t>老班长，小顽童，</w:t>
        <w:br/>
        <w:t>花鼓一曲调逼真。</w:t>
        <w:br/>
        <w:t>海哥高大嗓门亮，</w:t>
        <w:br/>
        <w:t>秀英就是嫂夫人。</w:t>
        <w:br/>
        <w:t>肖灿中</w:t>
        <w:br/>
        <w:t>说的真心话，如意近几年游了不少国内外名城，但这次武汉游胜过任何一次游，心情格外爽，同学一起无拘无束谈笑风生、无话不谈，从早到晚在外逛，沒有一位同学喊累、叫苦，这要归功于一驻两秀为首的武汉老校友的热情款待。回家五天了，心还在长江边、汉口里、园博园……游蕩，仍在回味《鑫龙潭大酒店》《楚魚王》……的美食和碰杯声、欢笑声……所有的一切永世难忘，值得終身回味，无法用言语表达，武汉的同学們我们永远不会忘记您們的。</w:t>
        <w:br/>
        <w:br/>
        <w:t>贺惠兰</w:t>
        <w:br/>
        <w:br/>
      </w:r>
    </w:p>
    <w:p>
      <w:r>
        <w:t>评论：</w:t>
        <w:br/>
        <w:t>1.第一次看游记发评论，真是太赞了！我的妈妈跟你们差不多的年龄，也常常同学聚会，所以我感觉您这篇游记各种有情，也非常真实！祝福可爱的老人们身体健康，晚年幸福！</w:t>
        <w:br/>
        <w:t>2.楼主在旅程中有遇到什么印象深刻的人或者事儿吗？</w:t>
        <w:br/>
        <w:t>3.真是太棒了！请问这里1月份中旬的时候去合适么？</w:t>
        <w:br/>
        <w:t>4.加油！看了你的游记，我打算过几个月就去。请问LZ有什么特别需要注意的地方嘛~</w:t>
        <w:br/>
        <w:t>5.楼主的照片好看，游记也写的很精彩，乐在其中。</w:t>
        <w:br/>
        <w:t>6.楼主，辛苦拉！～对以后我们的出行很有帮助哦！</w:t>
        <w:br/>
        <w:t>7.出差的时候去过没好好玩，下次有机会一定好好品味一下</w:t>
        <w:br/>
        <w:t>8.老年人去的话合适么，有没有什么推荐的轻松点的地方？</w:t>
        <w:br/>
        <w:t>9.值得看得好贴,值得一去的好地方~~感谢你详细的记录阿~</w:t>
        <w:br/>
        <w:t>10.希望我有一天也可以鼓起这份勇气，说走就走，目前只能羡慕嫉妒恨了……</w:t>
      </w:r>
    </w:p>
    <w:p>
      <w:pPr>
        <w:pStyle w:val="Heading2"/>
      </w:pPr>
      <w:r>
        <w:t>93.五月游武汉，老江城告诉你To do&amp;Not to do</w:t>
      </w:r>
    </w:p>
    <w:p>
      <w:r>
        <w:t>https://you.ctrip.com/travels/wuhan145/3679724.html</w:t>
      </w:r>
    </w:p>
    <w:p>
      <w:r>
        <w:t>来源：携程</w:t>
      </w:r>
    </w:p>
    <w:p>
      <w:r>
        <w:t>发表时间：2018-5-30</w:t>
      </w:r>
    </w:p>
    <w:p>
      <w:r>
        <w:t>天数：3 天</w:t>
      </w:r>
    </w:p>
    <w:p>
      <w:r>
        <w:t>游玩时间：</w:t>
      </w:r>
    </w:p>
    <w:p>
      <w:r>
        <w:t>人均花费：</w:t>
      </w:r>
    </w:p>
    <w:p>
      <w:r>
        <w:t>和谁：</w:t>
      </w:r>
    </w:p>
    <w:p>
      <w:r>
        <w:t>玩法：</w:t>
      </w:r>
    </w:p>
    <w:p>
      <w:r>
        <w:t>旅游路线：武汉，东湖，黄鹤楼，湖北省博物馆，武汉大学，昙华林，江汉路步行街，晴川阁，古琴台，杜莎夫人蜡像馆，户部巷</w:t>
      </w:r>
    </w:p>
    <w:p>
      <w:r>
        <w:t>正文：</w:t>
        <w:br/>
        <w:t>来</w:t>
        <w:br/>
        <w:t>武汉</w:t>
        <w:br/>
        <w:t>玩是一种什么体验？</w:t>
        <w:br/>
        <w:t>我相信有人会说好，还有一部分人会说体验一般。说好的你们肯定有个好向导，说一般般的，我必须和你们聊聊，是不是碰到了下面这些情况！</w:t>
        <w:br/>
        <w:t>游景点</w:t>
        <w:br/>
        <w:t>Do&amp;Not to do</w:t>
        <w:br/>
        <w:t>武汉市区内的景点，说多不多，说少也绝不算少，光</w:t>
        <w:br/>
        <w:t>东湖</w:t>
        <w:br/>
        <w:t>一处的景致想要看全可能就要花好几天，如果你玩得不开心是不是去了这个地方：</w:t>
        <w:br/>
        <w:t>黄鹤楼</w:t>
        <w:br/>
        <w:t>。</w:t>
        <w:br/>
        <w:t>不是我黑自己城市，天下四大名楼之一的黄鹤楼居然不推荐？emmm……倒也不是不建议大家去，去游玩的人想看的是古建筑，但必须得老实交代，武汉现在的黄鹤楼是重新选址建起来的。如果你不介意里面现代化的电梯，园区里面整体的风格还是很有古韵的，也有一定规模。</w:t>
        <w:br/>
        <w:t>值得玩的就太多了哈！东湖风景区算一个，武汉东湖可是杭州西湖的6倍大，由6个片区组成，景点就太多了，磨山风景区，植物园，樱园梅园，听涛风景区……脚程慢的，一个景点就要大半天！</w:t>
        <w:br/>
        <w:t>在东湖附近的</w:t>
        <w:br/>
        <w:t>湖北省博物馆</w:t>
        <w:br/>
        <w:t>完全可以顺道一起去看了，里面有很多战国时期的文物，运气好的话还能碰到其他城市、国家的文物巡回展览。注意，周一会休馆不要挑错时间。</w:t>
        <w:br/>
        <w:t>在东湖的另一边就是</w:t>
        <w:br/>
        <w:t>武汉大学</w:t>
        <w:br/>
        <w:t>了，春季去看樱花是个好去处，花海和国民时期的建筑一起非常美，不过现在这时间段是看不成</w:t>
        <w:br/>
        <w:t>了，不过带孩子提前感受下985的氛围也是不错的选择。</w:t>
        <w:br/>
        <w:t>在城市的另一边有个园博园，是武汉在2015年举办中国国际园林花卉博览会新建成的，园林非常大，聚集了全国各地园林特色，适合喜欢古建筑的人来玩，但就是太大，走得脚疼。</w:t>
        <w:br/>
        <w:t>轧马路</w:t>
        <w:br/>
        <w:t>Do&amp;Not to do</w:t>
        <w:br/>
        <w:t>一直都觉得武汉是一个特别适合空闲时间与好友在街头闲逛咵天的地方，步行街一抓一大把，可以买买买的地方特别多，适合小仙女拍照的地方也特别多。</w:t>
        <w:br/>
        <w:t>要是你没感受到，你是不是去了武汉光谷？这里是武汉各大高校学生最爱去的地方，各种风情街交错，但是！常年人满为患；如果想要买点啥，这里的价格也不是最便宜的，如果不会还价基本要被坑；想要返程回去发现公交挤不上，地铁吓死人。</w:t>
        <w:br/>
        <w:t>而另一个未必值得去的地方就是</w:t>
        <w:br/>
        <w:t>昙华林</w:t>
        <w:br/>
        <w:t>了，虽然很多人都说是这里文艺小清新必须要去的地方。的确，这里的建筑和小店都很有特点，但街不长，多数是网红店，耐不住人多啊！你想拍照，可以，排队吧！</w:t>
        <w:br/>
        <w:t>比较推荐的有</w:t>
        <w:br/>
        <w:t>江汉路步行街</w:t>
        <w:br/>
        <w:t>至江滩一带,这里不管是不是本地人都会去，店铺林立，能随便逛，还有小吃一条街，随便吃，逛厌了顺着步行街走出去就能看到武汉的江滩了！</w:t>
        <w:br/>
        <w:t>汉口里是刚才介绍的园博园景区的景点之一，建筑很复古，老砖瓦，木制的楼阁，是近几年旧址新建的，砖头都是收集自拆迁老旧房屋所保留的，意义非同寻常。</w:t>
        <w:br/>
        <w:t>年轻人来武汉玩，适合去汉阳造，在汉阳龟山脚下,距离</w:t>
        <w:br/>
        <w:t>晴川阁</w:t>
        <w:br/>
        <w:t>和</w:t>
        <w:br/>
        <w:t>古琴台</w:t>
        <w:br/>
        <w:t>都不远，能顺便一起游览。这里曾经是废弃的兵工厂，后被改造成了艺术区，到处能看到涂鸦和雕塑，相比昙华林要排队拍照，这里能慢慢悠闲地逛。</w:t>
        <w:br/>
        <w:t>楚河汉街也是武汉有名的步行街，跑男曾在这里录制，还有</w:t>
        <w:br/>
        <w:t>杜莎夫人蜡像馆</w:t>
        <w:br/>
        <w:t>（虽然很小）附近还有汉秀剧场，国名老公思聪都去打卡发过微博的地方。</w:t>
        <w:br/>
        <w:t>吃美食</w:t>
        <w:br/>
        <w:t>Do&amp;Not to do</w:t>
        <w:br/>
        <w:t>终于说到吃这一块，武汉是有名的小吃城，虽然不属于什么大菜系，但说出来热干面鸭脖子谁不知道！良品铺子就是武汉的品牌！但好吃归好吃，也不要到处吃。</w:t>
        <w:br/>
        <w:t>每个城市都有条街不建议去，武汉就不建议去</w:t>
        <w:br/>
        <w:t>户部巷</w:t>
        <w:br/>
        <w:t>。这里的确有很多吃的，比较懒的人适合来，一次就能把武汉的热干面，豆皮，勺面窝吃到，但关键是，未必非常好吃啊！初来乍到碰到个不好吃的热干面，还以为武汉人天天吃这些不好吃的东西，生气！而且越走到后面发现吃的都很雷同，就没有必要专门跑一趟。</w:t>
        <w:br/>
        <w:t>武汉有名的小吃街刻意去粮道街，环境和户部巷比是差了些，但同样扎堆了很多小吃店，有的店铺开了有一二十年了，那口味也是经历了一二十年的考验，不怕不好吃。不知道怎么选的时候，看哪家人多你去就对了。</w:t>
        <w:br/>
        <w:t>另一条值得推荐的就是雪松路，每到夏天，走在这条路上都是小龙虾和烧烤的香气，不，感觉一年四季傍晚都是烧烤的味，现在这个月份就有人迫不及待开始吃小龙虾了，你要不要来尝尝？</w:t>
        <w:br/>
        <w:t>住美宿</w:t>
        <w:br/>
        <w:t>Do&amp;Not to do</w:t>
        <w:br/>
        <w:t>来武汉玩，住宿也是重要的环节，要聊也有很多话题，不·diss具体酒店，但可以确定的是不管是高端的酒店还是快捷的民宿，请尽量不要在第三方酒店预订服务网站上找，星级评价并不真实，你以为自己住了个4星级，说不准是个快捷酒店。而现在大数据杀熟也是比较严重，还不如去酒店的官方网站查询相关价格来得靠谱。</w:t>
        <w:br/>
        <w:t>非要推荐的话，我个人比较推荐武汉葛洲坝美居酒店，这个酒店我在其他城市出差时也见过，确定是连锁的，在华住的官方能查询到信息也能方便做对比。</w:t>
        <w:br/>
        <w:t>地理位置比较好，酒店后面一条街就是小吃街，出门走个十几分钟就是硚口轻轨站，武汉轻轨地铁不出站就能转乘，出行特别方便。在武汉，有一个轻轨（地铁）口子，基本三镇能跑遍。酒店离二环线也近，想去机场也方便。</w:t>
        <w:br/>
        <w:t>酒店环境在同等价位下算是性价比高的了，法国的品牌，大堂装修精致小资，在这里拍张照说是五星级肯定有人信。</w:t>
        <w:br/>
        <w:t>室内装修和品味都不俗气，洗浴等基本设施看起来很高级，空间分布也合理，关键是很干净整洁，这种酒店住进去才不掉底子~</w:t>
        <w:br/>
        <w:t>最后给大家一些在</w:t>
        <w:br/>
        <w:t>武汉游玩</w:t>
        <w:br/>
        <w:t>适用的Tips：</w:t>
        <w:br/>
        <w:t>·在步行街瞎逛时不要跟着塞传单和小卡片的人走！都是骗人滴！</w:t>
        <w:br/>
        <w:t>·在美食街附近也会有做小游戏送东西的点，[点？？]基本都是骗人滴，给武汉抹黑！</w:t>
        <w:br/>
        <w:t>·武汉热干面有蔡林记，用的黑芝麻酱，普通店面用的白芝麻酱，不要因为酱的颜色不一样就觉得不正宗哈！（小编个人更喜欢白芝麻酱的热干面~）</w:t>
        <w:br/>
        <w:t>·在武汉公共出行，建议地铁（轻轨）&gt;公交&gt;滴滴&gt;共享单车。为么斯不推荐的士……这个嘛……</w:t>
        <w:br/>
        <w:t>·武汉话的口音比较特别，你找武汉人问个路感觉都像在抖狠，相信我，以武汉为傲的武汉人打心里眼善良，真的只是口音问题。</w:t>
        <w:br/>
        <w:t>总的来说，武汉是一座没有距离感的城市，你来到这里，随时就能融入，如果你来过一遍，邀请你再来一遍，武汉每天都不一样。</w:t>
      </w:r>
    </w:p>
    <w:p>
      <w:r>
        <w:t>评论：</w:t>
        <w:br/>
      </w:r>
    </w:p>
    <w:p>
      <w:pPr>
        <w:pStyle w:val="Heading2"/>
      </w:pPr>
      <w:r>
        <w:t>94.暴走长沙，闲逛武汉——我的疯狂7天之旅</w:t>
      </w:r>
    </w:p>
    <w:p>
      <w:r>
        <w:t>https://you.ctrip.com/travels/wuhan145/3683345.html</w:t>
      </w:r>
    </w:p>
    <w:p>
      <w:r>
        <w:t>来源：携程</w:t>
      </w:r>
    </w:p>
    <w:p>
      <w:r>
        <w:t>发表时间：2018-5-31</w:t>
      </w:r>
    </w:p>
    <w:p>
      <w:r>
        <w:t>天数：7 天</w:t>
      </w:r>
    </w:p>
    <w:p>
      <w:r>
        <w:t>游玩时间：12 月</w:t>
      </w:r>
    </w:p>
    <w:p>
      <w:r>
        <w:t>人均花费：1500 元</w:t>
      </w:r>
    </w:p>
    <w:p>
      <w:r>
        <w:t>和谁：一个人</w:t>
      </w:r>
    </w:p>
    <w:p>
      <w:r>
        <w:t>玩法：</w:t>
      </w:r>
    </w:p>
    <w:p>
      <w:r>
        <w:t>旅游路线：</w:t>
      </w:r>
    </w:p>
    <w:p>
      <w:r>
        <w:t>正文：</w:t>
        <w:br/>
        <w:t>早在16年的时候，一场密谋的疯狂之旅便应运而生，一场只关青春的疯狂之旅，寻觅只为了追一个大学梦。。大学，有人直呼，北大，是我美丽而羞涩的梦。而我则在心中默念，武大，是我求而不得，提起便是激动不已的远方。</w:t>
        <w:br/>
        <w:t>没有做过多的攻略，一人一包一书，便踏上了这次行程。有身在异地的感动，也有因为一直联系的朋友的牵挂而安心，更多的是，那些独自一人走过的路，无论何时想起来，都是带着感谢和感恩的~</w:t>
        <w:br/>
        <w:t>如果你此刻迷茫又彷徨，也许你需要一场独行，去哪都好，只要是能把丢失的自己找回来就好。。无论风景是否如愿，在路上的你，总会明白，该得到的都会如约而至，该失去的总会走的措不及防，最美的风景永远在路上。所以，</w:t>
        <w:br/>
        <w:t>武汉</w:t>
        <w:br/>
        <w:t>，我来了。。</w:t>
        <w:br/>
        <w:t>深夜的火车，此起彼伏的呼噜声，窗外景物飞至，一站一站又一站，这座熟悉的城已经慢慢消失。。</w:t>
        <w:br/>
        <w:t>清晨的 长沙 ，12月的 长沙 ，来来往往的人群，谁是归客，谁又是异乡人。。</w:t>
        <w:br/>
        <w:t>天色渐渐泛白，街道渐渐热闹，融不入的终归是独行客。。</w:t>
        <w:br/>
        <w:t>入住的青旅，有猫叫，狗吠，笑声，人群，偏偏喜欢角落边被人遗忘的，无言的书籍。。</w:t>
        <w:br/>
        <w:t>这里书香门第，有古人遗留的痕迹，也有今人的欢声笑语，书声琅琅。。</w:t>
        <w:br/>
        <w:t>停车坐爱枫林晚，霜叶红于二月花</w:t>
        <w:br/>
        <w:t>12月的 岳麓山 ，枫叶依稀，渐上人渐少</w:t>
        <w:br/>
        <w:t>独立寒秋，湘江北去，橘 子洲 头。</w:t>
        <w:br/>
        <w:t>真真是寒风瑟瑟，落叶纷纷。。</w:t>
        <w:br/>
        <w:t>人面不知何处去，桃花依旧笑春风。</w:t>
        <w:br/>
        <w:t>老爷爷在说这个典故时，竟然不自觉的跟了一路。。</w:t>
        <w:br/>
        <w:t>长沙 ，只是此行目的地的途径地，吃过的经典小吃，游过的经典景点，而我终究只是一个过路人，来过，便好。</w:t>
        <w:br/>
        <w:t>迷迷糊糊的性子，竟然订错了赶往</w:t>
        <w:br/>
        <w:t>武汉</w:t>
        <w:br/>
        <w:t>的票，到达火车站时，已是凌晨，而我买的票已在前一天出发，蹲在角落里，眼泪硬生生的噎着憋着，只是作为千千万万人的一个小插曲的缩影，路途上的人，谁没揣着几个故事，几点委屈，几分难过。。</w:t>
        <w:br/>
        <w:t>到达</w:t>
        <w:br/>
        <w:t>武汉</w:t>
        <w:br/>
        <w:t>仍是凌晨，四点，离天亮还很远很远是吧，而我竟也成了窝在不眠店里的一员。。</w:t>
        <w:br/>
        <w:t>清晨的</w:t>
        <w:br/>
        <w:t>户部巷</w:t>
        <w:br/>
        <w:t>，寂寥，冷清，路灯尚未褪去，第二天已匆匆来临。。</w:t>
        <w:br/>
        <w:t>云溪之上，</w:t>
        <w:br/>
        <w:t>昙华林</w:t>
        <w:br/>
        <w:t>深，情不知所起，一往而深。。</w:t>
        <w:br/>
        <w:t>伪文艺青年的归处，写下的情书， 武汉 ，愿你能知我深情</w:t>
        <w:br/>
        <w:t>这里樱花还没盛开，游客仍旧络绎不绝，是喜欢，心念，亦是路过？</w:t>
        <w:br/>
        <w:t>昔人已乘黄鹤去，此地空余</w:t>
        <w:br/>
        <w:t>黄鹤楼</w:t>
        <w:br/>
        <w:t>。</w:t>
        <w:br/>
        <w:t>远眺亦或近观，雄伟依旧。</w:t>
        <w:br/>
        <w:t>夜幕降临的 武汉 ，亦是一座不眠的城，只是这里的安静亦喧闹，竟感觉息息相关。。</w:t>
        <w:br/>
        <w:t>武汉 ，此程的寻觅之旅，其实来到之后，竟是心安与平静，没有想象中的咋咋呼呼激动不已，更多的是作为一个归家的孩子，终于回到家了。。</w:t>
      </w:r>
    </w:p>
    <w:p>
      <w:r>
        <w:t>评论：</w:t>
        <w:br/>
      </w:r>
    </w:p>
    <w:p>
      <w:pPr>
        <w:pStyle w:val="Heading2"/>
      </w:pPr>
      <w:r>
        <w:t>95.不匆不忙的湖北武汉之行</w:t>
      </w:r>
    </w:p>
    <w:p>
      <w:r>
        <w:t>https://you.ctrip.com/travels/wuhan145/3667079.html</w:t>
      </w:r>
    </w:p>
    <w:p>
      <w:r>
        <w:t>来源：携程</w:t>
      </w:r>
    </w:p>
    <w:p>
      <w:r>
        <w:t>发表时间：2018-6-2</w:t>
      </w:r>
    </w:p>
    <w:p>
      <w:r>
        <w:t>天数：3 天</w:t>
      </w:r>
    </w:p>
    <w:p>
      <w:r>
        <w:t>游玩时间：4 月</w:t>
      </w:r>
    </w:p>
    <w:p>
      <w:r>
        <w:t>人均花费：1000 元</w:t>
      </w:r>
    </w:p>
    <w:p>
      <w:r>
        <w:t>和谁：一个人</w:t>
      </w:r>
    </w:p>
    <w:p>
      <w:r>
        <w:t>玩法：</w:t>
      </w:r>
    </w:p>
    <w:p>
      <w:r>
        <w:t>旅游路线：</w:t>
      </w:r>
    </w:p>
    <w:p>
      <w:r>
        <w:t>正文：</w:t>
        <w:br/>
        <w:t>武汉</w:t>
        <w:br/>
        <w:t>，别称“江城”，湖北省省会。长江及其支流汉江将武汉一分为三，形成武昌，汉口，汉阳隔江鼎立的格局。武汉，古有</w:t>
        <w:br/>
        <w:t>黄鹤楼</w:t>
        <w:br/>
        <w:t>的千古佳话，近有武昌起义打响了辛亥革命的第一枪......每一座城市都有其故事，待你来阅读。</w:t>
        <w:br/>
        <w:t>原本计划</w:t>
        <w:br/>
        <w:t>武汉</w:t>
        <w:br/>
        <w:t>樱花季之行，因特殊安排更改到4月底，错过了樱花季，在行程安排比较随意、自由。</w:t>
        <w:br/>
        <w:t>行程概览：</w:t>
        <w:br/>
        <w:t>第一天：广州南—</w:t>
        <w:br/>
        <w:t>武汉站</w:t>
        <w:br/>
        <w:t>—入住酒店—</w:t>
        <w:br/>
        <w:t>汉口江滩</w:t>
        <w:br/>
        <w:t>—物外书店、外观</w:t>
        <w:br/>
        <w:t>武汉美术馆</w:t>
        <w:br/>
        <w:t>—</w:t>
        <w:br/>
        <w:t>吉庆街</w:t>
        <w:br/>
        <w:t>—江滩夜景黎—黄陂路街头博物馆</w:t>
        <w:br/>
        <w:t>第二天：武汉关码头—中华路码头—省博物馆—入住酒店—</w:t>
        <w:br/>
        <w:t>东湖听涛景区</w:t>
        <w:br/>
        <w:t>—关谷步行街</w:t>
        <w:br/>
        <w:t>第三天：</w:t>
        <w:br/>
        <w:t>武汉长江大桥</w:t>
        <w:br/>
        <w:t>—</w:t>
        <w:br/>
        <w:t>黄鹤楼</w:t>
        <w:br/>
        <w:t>—</w:t>
        <w:br/>
        <w:t>红楼</w:t>
        <w:br/>
        <w:t>—</w:t>
        <w:br/>
        <w:t>武汉站</w:t>
        <w:br/>
        <w:t>—回到广州</w:t>
        <w:br/>
        <w:t>行程比较轻松，完全跟随自己心情走，不过多亏高德地图，导航完美，略有遗憾的是由于行程随意所以时间安排跟部分景点衔接不上，错过</w:t>
        <w:br/>
        <w:t>武汉科学技术馆</w:t>
        <w:br/>
        <w:t>、博物馆、美术馆的参观时间（在16:00之后停止入馆，周一闭馆），说不定这可能会有下一次的</w:t>
        <w:br/>
        <w:t>武汉</w:t>
        <w:br/>
        <w:t>之行呢。</w:t>
        <w:br/>
        <w:t>接下来分两部分介绍三天行程：出行篇和酒店篇，给自己留下纪念同时希望能帮助有需要的朋友。</w:t>
        <w:br/>
        <w:t>第一部分：出行篇</w:t>
        <w:br/>
        <w:t>第一天</w:t>
        <w:br/>
        <w:t>一到</w:t>
        <w:br/>
        <w:t>武汉站</w:t>
        <w:br/>
        <w:t>，</w:t>
        <w:br/>
        <w:t>怀疑自己到了“假武汉”。当时下车觉得好奇怪为什么一大堆人停留在楼梯口不下去呢？走近一看，原来只开放了一个旅客出口，还要出口重新过安检，队伍老长老长......好吧，那就去洗手间，悲剧的是洗手间才有两格，更要命的是一个坏了，然后就是漫长的等待。出现这种情况，内心无数次催眠要心平气和哈。</w:t>
        <w:br/>
        <w:t>终于顺着队伍挪出来了，高铁站出口就看到地铁，选择直接坐地铁去酒店，先放行李再出来逛。</w:t>
        <w:br/>
        <w:t>1、武汉地铁超赞，地铁站有两种购票方式，一种在售票机操作，可以现金或扫描二维码支付，但排队人比较多；另一种网上互联网购票。售票机旁边有几台机器支持扫二维码实现互联网取票功能（公众号是“智慧地铁生活”在线上购票支付后凭二维码扫描取票），整个过程一分钟就搞定，这个功能只开放部分站点，关注后系统会告知开通的站点。地铁站都有清晰的地铁路线指示图，标示换乘站，报站时每节车厢车门上都有红点闪烁提示。如果还是不清楚，可以咨询工作人员，穿着红色制服，很显眼。</w:t>
        <w:br/>
        <w:t>2、坐地铁去酒店，酒店位于江汉步行街上，一路上商店、银行都是民国建筑，保存很好，步行街干净，禁止机动车辆进入。</w:t>
        <w:br/>
        <w:t>3、放下行旅就出去闲逛。汉口有好多博物馆：江汉步行街的入口处就是武汉关，武汉关博物馆在其左拐角，凭身份证参观，注意开馆时间,而我就这么错过了%&gt;_&lt;%。正对武汉关是一条大马路，这里也是沿江大道：</w:t>
        <w:br/>
        <w:t>1）右边往上直走是</w:t>
        <w:br/>
        <w:t>武汉科学技术馆</w:t>
        <w:br/>
        <w:t>，科技馆很大，取票点和展览馆独立建筑楼，有指示牌指向（由于时间有点晚，没进去参观）；接着到</w:t>
        <w:br/>
        <w:t>汉口江滩</w:t>
        <w:br/>
        <w:t>，江滩免费开放，江滩夜景比较漂亮，欣赏江景，傍晚人比较多。</w:t>
        <w:br/>
        <w:t>马路右边往下直走100米可以到达武汉关码头，普通轮渡1.5元，20分钟一班；20:00之后票价5元，可以欣赏夜景；观光航班票价10元；有一个观光航班经过</w:t>
        <w:br/>
        <w:t>黄鹤楼</w:t>
        <w:br/>
        <w:t>、</w:t>
        <w:br/>
        <w:t>武汉长江大桥</w:t>
        <w:br/>
        <w:t>、</w:t>
        <w:br/>
        <w:t>晴川阁</w:t>
        <w:br/>
        <w:t>，可以咨询工作人员，用支付宝有优惠。</w:t>
        <w:br/>
        <w:t>2）左手边</w:t>
        <w:br/>
        <w:t>就是江汉步行街，白天晚上都热闹，步行街另一侧矗立着一座座酒店、办公大楼，沿着道路走到南京路左拐进去，是当地居民区，直走5分钟宋庆龄汉口旧居博物馆，直走10分钟到武汉图书馆物外书店和</w:t>
        <w:br/>
        <w:t>武汉美术馆</w:t>
        <w:br/>
        <w:t>，两者就在隔壁，物外书店二十小时营业，文艺青年打卡之处之一。这里的建筑是欧式风格，有些独创品牌和名牌店。</w:t>
        <w:br/>
        <w:t>对于吃货来说，这里也是福地哦，有好几家老字号店，物外书店斜对面的廖记糕点的面包不错，价格有点小贵，值得品尝。</w:t>
        <w:br/>
        <w:t>沿着美术馆往前走，经过红绿灯对面就是</w:t>
        <w:br/>
        <w:t>吉庆街</w:t>
        <w:br/>
        <w:t>，吃到撑哈哈哈。牌坊附近有“蔡林记”，一路上吃好多东西，还是忍不住要一份热干面。吃饱喝足后，从吉庆街往回走就去</w:t>
        <w:br/>
        <w:t>汉口江滩</w:t>
        <w:br/>
        <w:t>散步欣赏夜景。</w:t>
        <w:br/>
        <w:t>4）晚上江滩景色不错，凉风习习，可以坐在石凳或岸边欣赏武汉夜景，全天有安保人员巡逻。如果不想走路，可以骑自行车/共享单车，步行也是不错的方式，沿着江边，看着人来人往，感受当地生活气息，也挺惬意。回来的时候从江滩对面马路返回走，一路是酒店、酒吧、餐馆之类。当时有家室外餐馆正上演一场“变脸秀”，停下来观看，生活到处都有值得停留的那一刻。途中经过</w:t>
        <w:br/>
        <w:t>黎黄陂路街头博物馆</w:t>
        <w:br/>
        <w:t>，当时是晚上没有走太远，这里是租界区建筑风格比较有特色，建议白天过来比较好，去的时候看见很多地方围起来修建，历史留存下来的东西可能慢慢都会变成回忆了吧......</w:t>
        <w:br/>
        <w:t>第二天</w:t>
        <w:br/>
        <w:t>酒店里武汉关很近，当武汉关响起清晨的第一声，就从酒店出来，开启今天的行程。走路2分钟到武汉关码头，乘坐轮渡，早晨已有好多当地居民来来回回。到轮渡二楼大部分是游客，尤其是看到</w:t>
        <w:br/>
        <w:t>武汉长江大桥</w:t>
        <w:br/>
        <w:t>，大家心情蛮兴奋的。当武汉长江大桥出现在曙光中，心里很激动的......很快就到中华路码头。由于今天早上的行程是</w:t>
        <w:br/>
        <w:t>湖北省博物馆</w:t>
        <w:br/>
        <w:t>，所以没有在码头多做停留。</w:t>
        <w:br/>
        <w:t>走出码头后过十字路口，再走到对面马路公交站大概5分钟，乘坐14路公交车（1元）到省博物馆，途中会经过司门口、</w:t>
        <w:br/>
        <w:t>楚河汉街</w:t>
        <w:br/>
        <w:t>等景点，可以坐在公交车上先熟悉一下当做踩点哈。</w:t>
        <w:br/>
        <w:t>1）</w:t>
        <w:br/>
        <w:t>湖北省博物馆</w:t>
        <w:br/>
        <w:t>，只需要经过安检，没有检查身份证。省博物馆是一个品字状建筑，中间是正馆，左边是临时展馆，右边是编钟演奏厅。</w:t>
        <w:br/>
        <w:t>对曾侯乙编钟演奏有兴趣的，建议先去买票（票价30元），平时是三场，周末四场，不能买预定时间的票，当场有效，尤其是节假日人超多。整场演奏25分钟，让人震撼的是中国古代音乐乐器。</w:t>
        <w:br/>
        <w:t>正馆四层，走近正馆就是属于二层，注意楼层分布。要了解中国文化，最好找一个讲解员或租一个讲解器，不过节假日人很多，基本上看不到讲解员，可以在咨询台租借讲解器。重点关注2F曾侯乙展厅，里面有好多博物馆的镇宝之物，令人惊叹不已，古人的智慧令人佩服！！！以及4F凤舞九天楚文化精品展，珍品“越王勾践剑”，基本上每个人都会来瞻仰这把剑，这个展位里外三层都是人。</w:t>
        <w:br/>
        <w:t>临时展馆，每期主题不一样。</w:t>
        <w:br/>
        <w:t>备注：第一，有需要存放物品的，要早一点到博物馆正馆两侧的物品存放点寄存）；</w:t>
        <w:br/>
        <w:t>第二，博物馆的洗手间非常糟糕，这是去过所有博物馆中最差劲的。第三，记得带上日记本可以盖印章。</w:t>
        <w:br/>
        <w:t>博物馆大门的旁边是</w:t>
        <w:br/>
        <w:t>湖北美术馆</w:t>
        <w:br/>
        <w:t>。参观后博物馆后下一站去</w:t>
        <w:br/>
        <w:t>东湖</w:t>
        <w:br/>
        <w:t>，由于背着旅行包很重，打算先去酒店再去东湖。到达酒店办理入住后刚好下一场大雨，空气一下子清新，雨停后直奔东湖。东湖分好多景区，景区之间好几个公交站远，距离自己想象，最好根据季节选择景区。当时是下午，比较晚，收费的景区都差不多关门，只去听涛景区走走（免费，全天开放）。去东湖要大大赞高德地图，当时沿绿道走，其中一个小门可以进去，看到里面好多大树我还不相信怀疑地图没信号，哈哈，端着小心翼翼的心情走进去，当看到屈原铜像时，松了一口气。高德地图，值得信任，哈哈......</w:t>
        <w:br/>
        <w:t>2）听涛景区大湖小湖一个接着一个，湖边垂柳，一座座石桥，可媲美西湖。景区内有好几个特色景点，可以参考导览图。下午人不多，坐在岸边，望着无边际的湖水，完全沉醉其中。听涛景区好大，建议预留半天时间。</w:t>
        <w:br/>
        <w:t>差不多走了三个多小时，还没有全部走完，天色已经暗了，此时肚子也饿了。</w:t>
        <w:br/>
        <w:t>东湖</w:t>
        <w:br/>
        <w:t>出来，离</w:t>
        <w:br/>
        <w:t>楚河汉街</w:t>
        <w:br/>
        <w:t>离很近，3、4个公交站，楚河汉界很热闹，不过那天我没去那里。当时想去光谷步行街，结果证明我做了个错误选择。光谷步行街周围在修地铁，而且那天下雨，路面相当脏乱，拉低我对光谷风情街的期望。走进风情街，又吵又闹，完全没心情坐下来吃东西，没半个小时果断离开。想这时候去光谷步行街请三思。坐801公交车回去，途中发现一处商业购物中心，外观挺不错的，好像是洪山路口，可以去看看。</w:t>
        <w:br/>
        <w:t>第三天</w:t>
        <w:br/>
        <w:t>酒店出来过天桥到对面公交站坐车402，从武昌到汉口，这趟车经过多个景点，其中有经过长江二桥，武汉有三座长江大桥（长江一桥，长江二桥，长江三桥），一般大家去的就是长江一桥，武汉长江大桥。在长江大桥汉阳桥头下车，大概100米就到看到武汉长江大桥。左右两侧是人行道，中间是机动车道，下一层火车轨道，两侧尽头有武警站岗。30分钟就可以走完了全程，电梯在桥中央，楼梯口下去就有工作人员。走到尽头，对面就是黄鹤楼西门。</w:t>
        <w:br/>
        <w:t>黄鹤楼门票，现场80元，在携程预订75元，在售票处旁的服务处取票。黄鹤楼基本都是外地游客，就如“不来一回有遗憾，进去就后悔”，有点失落，如无必要，外观就行。粗略走了一圈，登上黄鹤楼5层，顺着南门出来。从南门出来之后，看到“天下江山第一楼”牌匾。</w:t>
        <w:br/>
        <w:t>牌匾往前是人行通道，从通道过去就是</w:t>
        <w:br/>
        <w:t>首义广场</w:t>
        <w:br/>
        <w:t>，右手边是辛亥革命</w:t>
        <w:br/>
        <w:t>武昌起义纪念馆</w:t>
        <w:br/>
        <w:t>，俗称“</w:t>
        <w:br/>
        <w:t>红楼</w:t>
        <w:br/>
        <w:t>”。凭个人身份证可以免费取票（周一闭馆）。</w:t>
        <w:br/>
        <w:t>红楼</w:t>
        <w:br/>
        <w:t>是本次武汉行程最后一站。</w:t>
        <w:br/>
        <w:t>第二部分 酒店篇</w:t>
        <w:br/>
        <w:t>第一天酒店：武汉好百年酒店</w:t>
        <w:br/>
        <w:t>酒店位置很好，坐地铁到江汉路C出口，位于步行街入口处，一栋民国建筑，相邻武汉关，离江滩、武汉关码头、</w:t>
        <w:br/>
        <w:t>吉庆街</w:t>
        <w:br/>
        <w:t>很近，也很方便，步行都可以。</w:t>
        <w:br/>
        <w:t>酒店是提供早餐，是分配好—白粥，热干面，鸡蛋，馒头。房间布置比较干净，</w:t>
        <w:br/>
        <w:t>美中不足是房间门不能反锁，晚上休息还是有点担心的。</w:t>
        <w:br/>
        <w:t>第二天酒店：</w:t>
        <w:br/>
        <w:t>东湖</w:t>
        <w:br/>
        <w:t>丽景酒店</w:t>
        <w:br/>
        <w:t>当时是考虑第二天行程要去博物馆和东湖，所以预定在这附近。酒店离博物馆4个公交站，一下车过天桥就到酒店；坐地铁到梨园站A出口。酒店设施不错，洗手间有点小，与浴室用一条布帘隔开。</w:t>
        <w:br/>
        <w:t>一楼是用餐地方。早餐是自助餐形式，虽然品种不多，但有提供武汉当地小吃，味道还可以。</w:t>
        <w:br/>
        <w:t>结尾篇</w:t>
        <w:br/>
        <w:t>武汉交通</w:t>
        <w:br/>
        <w:t>方便，四通八达，但主要交通干道都是塞车状态，出行优选地铁，没有时间限制可以坐公交，有部分公交车价格1元，上车前看清楚。另外重要提示，如果坐高铁前想吃东西，务必选择进站前的小吃店，都是武汉当地老字号店家，价格亲民。进站后里面没啥好吃，二楼有几家但不是武汉当地老店而且价格老贵，另外里面只有特产超市。</w:t>
        <w:br/>
        <w:t>武汉之行在此告一段落，喜欢这种不匆不忙的出游，平平淡淡，感受另一座城市的不一样。</w:t>
        <w:br/>
        <w:t>期待有机会，下一次武汉之约。</w:t>
      </w:r>
    </w:p>
    <w:p>
      <w:r>
        <w:t>评论：</w:t>
        <w:br/>
      </w:r>
    </w:p>
    <w:p>
      <w:pPr>
        <w:pStyle w:val="Heading2"/>
      </w:pPr>
      <w:r>
        <w:t>96.那一年，渝鄂相见—湖北武汉往事，我的武汉记忆：大江大河大武汉、走走停停看武汉【第一天】</w:t>
      </w:r>
    </w:p>
    <w:p>
      <w:r>
        <w:t>https://you.ctrip.com/travels/wuhan145/3681866.html</w:t>
      </w:r>
    </w:p>
    <w:p>
      <w:r>
        <w:t>来源：携程</w:t>
      </w:r>
    </w:p>
    <w:p>
      <w:r>
        <w:t>发表时间：2018-6-2</w:t>
      </w:r>
    </w:p>
    <w:p>
      <w:r>
        <w:t>天数：4 天</w:t>
      </w:r>
    </w:p>
    <w:p>
      <w:r>
        <w:t>游玩时间：3 月</w:t>
      </w:r>
    </w:p>
    <w:p>
      <w:r>
        <w:t>人均花费：1000 元</w:t>
      </w:r>
    </w:p>
    <w:p>
      <w:r>
        <w:t>和谁：夫妻</w:t>
      </w:r>
    </w:p>
    <w:p>
      <w:r>
        <w:t>玩法：美食，摄影，人文，自由行，火车，省钱</w:t>
      </w:r>
    </w:p>
    <w:p>
      <w:r>
        <w:t>旅游路线：武汉，江汉路步行街，中山大道，汉口江滩，古琴台，晴川阁，汉口里，黄鹤楼，东湖，木兰山，木兰天池，木兰草原，木兰清凉寨，武昌起义纪念馆，武汉博物馆，武汉美术馆，武汉大学，黎黄陂路，吉庆街，如家快捷，一元路，武汉黄陂，月湖，汉阳树，汉正街，花楼街，户部巷</w:t>
      </w:r>
    </w:p>
    <w:p>
      <w:r>
        <w:t>正文：</w:t>
        <w:br/>
        <w:t>如家酒店(武汉儿童医院香港路地铁站店)</w:t>
        <w:br/>
        <w:t>¥</w:t>
        <w:br/>
        <w:t>-1</w:t>
        <w:br/>
        <w:t>起</w:t>
        <w:br/>
        <w:t>立即预订&gt;</w:t>
        <w:br/>
        <w:t>展开更多酒店</w:t>
        <w:br/>
        <w:t>那一年，渝鄂相见—湖北</w:t>
        <w:br/>
        <w:t>武汉</w:t>
        <w:br/>
        <w:t>往事，我的武汉记忆：走走停停看武汉、</w:t>
        <w:br/>
        <w:t>江汉路步行街</w:t>
        <w:br/>
        <w:t>、</w:t>
        <w:br/>
        <w:t>中山大道</w:t>
        <w:br/>
        <w:t>、</w:t>
        <w:br/>
        <w:t>汉口江滩</w:t>
        <w:br/>
        <w:t>、</w:t>
        <w:br/>
        <w:t>古琴台</w:t>
        <w:br/>
        <w:t>、</w:t>
        <w:br/>
        <w:t>晴川阁</w:t>
        <w:br/>
        <w:t>、龙王庙、</w:t>
        <w:br/>
        <w:t>汉口里</w:t>
        <w:br/>
        <w:t>、楚河汉界【第一天】</w:t>
        <w:br/>
        <w:t>武汉速览：武汉，简称“汉”，中国湖北省省会 ，中国内陆地区最繁华都市、早在6000年前的新石器时代，已有先民在此繁衍生息。北郊的盘龙城遗址作为武汉建城开端，距今有3500年历史。民国时期汉口高度繁荣，被誉为东方芝加哥，武汉三镇综合实力曾仅次于上海，位居亚洲前列。</w:t>
        <w:br/>
        <w:t>武汉地理；武汉地处江汉平原东部。世界第三大河长江及其最大支流汉水横贯市境中央，将武汉城区一分为三，形成了武昌、汉口、汉阳三镇隔江鼎立的格局。唐朝诗人李白曾在此写下“</w:t>
        <w:br/>
        <w:t>黄鹤楼</w:t>
        <w:br/>
        <w:t>中吹玉笛，江城五月落梅花”，因此武汉自古又称江城。</w:t>
        <w:br/>
        <w:t>武汉之韵：有人说武汉有个火爆脾气，狂飙的公共汽车、高声大嗓的武汉方言、热火朝天的小吃摊贩和火辣辣的鸭脖子，都彰显着武汉的火爆个性。有人说武汉是温婉有深度的，武大盛开的樱花、岁月斑驳的总统府、登高远眺的黄鹤楼和温柔绵延的长江，又印证着这座城市温柔多情的一面。</w:t>
        <w:br/>
        <w:t>武汉的个性；武汉是一个个性多面的城市，你看到不同的风景，就有各种别样的体验，不管你喜欢与否，武汉人民都在用自己的方式，在这一方水土上，实实在在地享受着或彪悍、或婉约的人生。也许你不会爱上这个城市的每一面，但是总有一面，会让你觉得如此亲切与熟悉，这就是神奇的武汉，神奇的热干面</w:t>
        <w:br/>
        <w:t>憧憬着湖北武汉之各地景色。我向往着武汉悠久的历史、秀丽的长江、汉江风采，那难忘的</w:t>
        <w:br/>
        <w:t>武汉美食</w:t>
        <w:br/>
        <w:t>、时时牵动着我，吸引着我，那穿越时空的奇妙想象，迫使我动身踏上这神秘之旅。</w:t>
        <w:br/>
        <w:t>武汉四日自助游行程：</w:t>
        <w:br/>
        <w:t>Day1:走走停停看武汉、江汉路步行街、中山大道、汉口江滩、古琴台、晴川阁、龙王庙、汉口里、楚河汉界、晚宿如家酒店</w:t>
        <w:br/>
        <w:t>Day2:黄鹤楼、磨山、</w:t>
        <w:br/>
        <w:t>东湖</w:t>
        <w:br/>
        <w:t>、古梅园、龟山、归元寺、晚宿如家酒店</w:t>
        <w:br/>
        <w:t>Day3:</w:t>
        <w:br/>
        <w:t>木兰山</w:t>
        <w:br/>
        <w:t>、</w:t>
        <w:br/>
        <w:t>木兰天池</w:t>
        <w:br/>
        <w:t>、</w:t>
        <w:br/>
        <w:t>木兰草原</w:t>
        <w:br/>
        <w:t>、木兰故里、</w:t>
        <w:br/>
        <w:t>木兰清凉寨</w:t>
        <w:br/>
        <w:t>、晚宿如家酒店</w:t>
        <w:br/>
        <w:t>Day4:</w:t>
        <w:br/>
        <w:t>武昌起义纪念馆</w:t>
        <w:br/>
        <w:t>、辛亥革命纪念馆、湖北博物馆、</w:t>
        <w:br/>
        <w:t>武汉博物馆</w:t>
        <w:br/>
        <w:t>、</w:t>
        <w:br/>
        <w:t>武汉美术馆</w:t>
        <w:br/>
        <w:t>、</w:t>
        <w:br/>
        <w:t>武汉大学</w:t>
        <w:br/>
        <w:t>、晚宿如家酒店</w:t>
        <w:br/>
        <w:t>武汉的景点比较多，且比较分散，所以在时间上安排了4天，这样即能全面了解武汉美丽的自然风光，时间上又能充裕地体验当地的特色美食和人文景观。</w:t>
        <w:br/>
        <w:t>武汉地图</w:t>
        <w:br/>
        <w:t>武汉旅游地图</w:t>
        <w:br/>
        <w:t>在襄阳乘坐火车到武汉，火车沿途秀丽风光，古街河流的点点滴滴，我心已陶醉。火车行驶3小时21分，到达湖北武汉市开始了湖北武汉之旅。</w:t>
        <w:br/>
        <w:t>这里最适合夫妻来旅行，一起漫步，演绎出自然造化中壮美灵动的山水风光。欣赏群峰环绕起伏、林木葱茏幽翠美景，品味着湖北武汉美食，夜晚走在长江江边，将长江风光尽收眼底。</w:t>
        <w:br/>
        <w:t>武汉旅游</w:t>
        <w:br/>
        <w:t>精典；</w:t>
        <w:br/>
        <w:t>Day1:武汉火车站</w:t>
        <w:br/>
        <w:t>Day1:江汉路步行街</w:t>
        <w:br/>
        <w:t>Day1:江汉路步行街</w:t>
        <w:br/>
        <w:t>Day1:江汉路步行街</w:t>
        <w:br/>
        <w:t>Day1:中山大道</w:t>
        <w:br/>
        <w:t>Day1:中山大道</w:t>
        <w:br/>
        <w:t>Day1:中山大道</w:t>
        <w:br/>
        <w:t>Day1:武汉美术馆</w:t>
        <w:br/>
        <w:t>Day1:汉口江滩</w:t>
        <w:br/>
        <w:t>Day1:汉口江滩</w:t>
        <w:br/>
        <w:t>Day1:沿江大道</w:t>
        <w:br/>
        <w:t>Day1:沿江大道</w:t>
        <w:br/>
        <w:t>Day1:</w:t>
        <w:br/>
        <w:t>黎黄陂路</w:t>
        <w:br/>
        <w:t>Day1:黎黄陂路</w:t>
        <w:br/>
        <w:t>Day1:胜利街</w:t>
        <w:br/>
        <w:t>Day1:胜利街</w:t>
        <w:br/>
        <w:t>Day1:鄱阳街</w:t>
        <w:br/>
        <w:t>Day1:鄱阳街</w:t>
        <w:br/>
        <w:t>Day1:古琴台</w:t>
        <w:br/>
        <w:t>Day1:古琴台</w:t>
        <w:br/>
        <w:t>Day1:晴川阁</w:t>
        <w:br/>
        <w:t>Day1:晴川阁</w:t>
        <w:br/>
        <w:t>Day1:晴川阁</w:t>
        <w:br/>
        <w:t>Day1:龙王庙</w:t>
        <w:br/>
        <w:t>Day1:龙王庙</w:t>
        <w:br/>
        <w:t>Day1:汉口里</w:t>
        <w:br/>
        <w:t>Day1:汉口里</w:t>
        <w:br/>
        <w:t>Day1:</w:t>
        <w:br/>
        <w:t>吉庆街</w:t>
        <w:br/>
        <w:t>Day1:吉庆街</w:t>
        <w:br/>
        <w:t>Day1:楚河汉界</w:t>
        <w:br/>
        <w:t>Day1:楚河汉界</w:t>
        <w:br/>
        <w:t>足迹之湖北武汉，朋友我去的武汉可能画风和你们的不一样</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关于交通：</w:t>
        <w:br/>
        <w:t>火车信息：</w:t>
        <w:br/>
        <w:t>一，车次D5226次【</w:t>
        <w:br/>
        <w:t>襄阳—武汉</w:t>
        <w:br/>
        <w:t>】</w:t>
        <w:br/>
        <w:t>2017年3月26日襄阳发车时间08.10点—2017年3月26日到达</w:t>
        <w:br/>
        <w:t>武汉火车站</w:t>
        <w:br/>
        <w:t>时间11.31分，火车二等软座101元/张，里程公里，火车运行3小时21分</w:t>
        <w:br/>
        <w:t>关于住宿：</w:t>
        <w:br/>
        <w:t>湖北武汉的住宿可以根据景点的位置来安排，如果你要在武汉市区周围游玩4天，可以选择住在武汉如家酒店</w:t>
        <w:br/>
        <w:t>我因为是</w:t>
        <w:br/>
        <w:t>如家快捷</w:t>
        <w:br/>
        <w:t>酒店的铂金会员，所以，无论到任何城市，只要有如家酒店，是我的首选，我的住宿标准：120元以内标间，管2 人早餐。</w:t>
        <w:br/>
        <w:t>武汉记忆：</w:t>
        <w:br/>
        <w:t>武汉自助游路线</w:t>
        <w:br/>
        <w:t>精粹：</w:t>
        <w:br/>
        <w:t>Day1:走进大江大河大武汉</w:t>
        <w:br/>
        <w:t>武汉火车站</w:t>
        <w:br/>
        <w:t>武汉火车站</w:t>
        <w:br/>
        <w:t>武汉火车站</w:t>
        <w:br/>
        <w:t>武汉火车站</w:t>
        <w:br/>
        <w:t>Day1:江汉路步行街</w:t>
        <w:br/>
        <w:t>江汉路步行街是中国最长的步行街，有"天下第一步行街"的美誉，是武汉著名的百年商业老街，也是"武汉二十世纪建筑博物馆"。</w:t>
        <w:br/>
        <w:t>有着近百年历史的武汉江汉路也以风姿绰约的鹤发童颜迈进了都市步行街的华尔兹。至此，北京王府井、上海南京路、天津和平路、哈尔滨的中央大街、武汉江汉路成为中国大都市的"五朵金花"。</w:t>
        <w:br/>
        <w:t>江汉路步行街</w:t>
        <w:br/>
        <w:t>江汉路步行街</w:t>
        <w:br/>
        <w:t>江汉路步行街</w:t>
        <w:br/>
        <w:t>江汉路步行街</w:t>
        <w:br/>
        <w:t>江汉路步行街</w:t>
        <w:br/>
        <w:t>江汉路步行街</w:t>
        <w:br/>
        <w:t>江汉路步行街</w:t>
        <w:br/>
        <w:t>江汉路步行街</w:t>
        <w:br/>
        <w:t>江汉路步行街</w:t>
        <w:br/>
        <w:t>Day1:中山大道</w:t>
        <w:br/>
        <w:t>中山大道 是贯穿整个汉口中心区的商业街，总长8445米。中间与武胜路、三民路、民生路、江汉路、南京路、黄石路、黄兴路、车站路、蔡锷路、胜利街、</w:t>
        <w:br/>
        <w:t>一元路</w:t>
        <w:br/>
        <w:t>、三阳路等共48条能通行机动车辆的街。</w:t>
        <w:br/>
        <w:t>中山大道虽是百年老街，却焕发新颜，道旁的新式建筑昭示着它活泼旺盛的生命力。当然还有不少旧式建筑，证明着它悠久的历史。</w:t>
        <w:br/>
        <w:t>中山大道</w:t>
        <w:br/>
        <w:t>中山大道</w:t>
        <w:br/>
        <w:t>中山大道</w:t>
        <w:br/>
        <w:t>中山大道</w:t>
        <w:br/>
        <w:t>中山大道</w:t>
        <w:br/>
        <w:t>Day1:武汉美术馆</w:t>
        <w:br/>
        <w:t>武汉美术馆</w:t>
        <w:br/>
        <w:t>Day1:汉口江滩</w:t>
        <w:br/>
        <w:t>汉口江滩，与沿江大道景观相邻，与黄鹤楼景区相望，与长江百舸争流相映，构成武汉市中心区独具魅力的景观中心，是武汉市最著名的风景游览胜地。</w:t>
        <w:br/>
        <w:t>汉口江滩可谓是这座滨江城市中一道最美丽的风景。</w:t>
        <w:br/>
        <w:t>汉口江滩</w:t>
        <w:br/>
        <w:t>汉口江滩</w:t>
        <w:br/>
        <w:t>汉口江滩</w:t>
        <w:br/>
        <w:t>汉口江滩</w:t>
        <w:br/>
        <w:t>汉口江滩</w:t>
        <w:br/>
        <w:t>汉口江滩</w:t>
        <w:br/>
        <w:t>Day1:沿江大道</w:t>
        <w:br/>
        <w:t>沿江大道是汉口沿长江一条交通干道，称为汉口一干道，</w:t>
        <w:br/>
        <w:t>站在沿江大道上，就可看到各幢欧式建筑的遗存，成就了一干道上夺目的欧陆风情景致，使这道亮丽的风景线始终屹立不倒。</w:t>
        <w:br/>
        <w:t>沿江大道</w:t>
        <w:br/>
        <w:t>沿江大道</w:t>
        <w:br/>
        <w:t>Day1:黎黄陂路</w:t>
        <w:br/>
        <w:t>黎黄陂路，此为 黄陂 人所建，故名 黄陂 路。后划入汉口俄租界，称夷玛路。</w:t>
        <w:br/>
        <w:t>因两任中华民国大总统黎元洪是</w:t>
        <w:br/>
        <w:t>武汉黄陂</w:t>
        <w:br/>
        <w:t>人，人称黎黄陂 ，所以此路又于1946年国民政府在收回全部租界后，改称为黎黄陂路。</w:t>
        <w:br/>
        <w:t>黎黄陂路</w:t>
        <w:br/>
        <w:t>1997年，江岸区政府建设</w:t>
        <w:br/>
        <w:t>黎黄陂路街头博物馆</w:t>
        <w:br/>
        <w:t>，进行纪念。</w:t>
        <w:br/>
        <w:t>黎黄陂路</w:t>
        <w:br/>
        <w:t>黎黄陂路</w:t>
        <w:br/>
        <w:t>黎黄陂路</w:t>
        <w:br/>
        <w:t>黎黄陂路</w:t>
        <w:br/>
        <w:t>黎黄陂路</w:t>
        <w:br/>
        <w:t>黎黄陂路</w:t>
        <w:br/>
        <w:t>黎黄陂路</w:t>
        <w:br/>
        <w:t>黎黄陂路</w:t>
        <w:br/>
        <w:t>黎黄陂路</w:t>
        <w:br/>
        <w:t>Day1:胜利街</w:t>
        <w:br/>
        <w:t>胜利街上，两侧仍保留着不少租界时代遗留下来的欧式建筑。</w:t>
        <w:br/>
        <w:t>这里曾是 中国 共产党的“心脏”，党中央的许多重要会议和重大事情都在这里召开和决策。</w:t>
        <w:br/>
        <w:t>胜利街</w:t>
        <w:br/>
        <w:t>胜利街163号，是武汉 中共中央机关旧址，一座古老的西式三层居民楼，红墙赤瓦，外墙上镶着一块铭刻有“全国重点文物保护单位 武汉 中共中央机关旧址”的白色石牌。</w:t>
        <w:br/>
        <w:t>Day1:鄱阳街</w:t>
        <w:br/>
        <w:t>鄱阳 街两侧仍保留了不少租界时代遗留下来的欧式建筑。</w:t>
        <w:br/>
        <w:t>鄱阳街</w:t>
        <w:br/>
        <w:t>在原俄租界内， 鄱阳 街139号为八七会议纪念馆。</w:t>
        <w:br/>
        <w:t>鄱阳街</w:t>
        <w:br/>
        <w:t>鄱阳街</w:t>
        <w:br/>
        <w:t>在原英租界内，有数座教堂。</w:t>
        <w:br/>
        <w:t>Day1:古琴台</w:t>
        <w:br/>
        <w:t>古琴台，中国十大古曲之一《高山流水》的发源之处，与黄鹤楼、晴川阁并称武汉三大名胜。</w:t>
        <w:br/>
        <w:t>古琴台又名</w:t>
        <w:br/>
        <w:t>俞伯牙台</w:t>
        <w:br/>
        <w:t>，始建于北宋，重建于清嘉庆初年(公元1796年)，位于湖北省武汉市汉阳龟山西脚下美丽的</w:t>
        <w:br/>
        <w:t>月湖</w:t>
        <w:br/>
        <w:t>之滨，东对龟山、北临月湖，是中国著名的音乐文化古迹、湖北省重点文物保护单位、武汉市著名的文物旅游景观之一，有"天下知音第一台"之称。</w:t>
        <w:br/>
        <w:t>古琴台</w:t>
        <w:br/>
        <w:t>古琴台</w:t>
        <w:br/>
        <w:t>古琴台</w:t>
        <w:br/>
        <w:t>古琴台</w:t>
        <w:br/>
        <w:t>古琴台</w:t>
        <w:br/>
        <w:t>古琴台</w:t>
        <w:br/>
        <w:t>古琴台</w:t>
        <w:br/>
        <w:t>古琴台</w:t>
        <w:br/>
        <w:t>古琴台</w:t>
        <w:br/>
        <w:t>古琴台</w:t>
        <w:br/>
        <w:t>古琴台</w:t>
        <w:br/>
        <w:t>古琴台</w:t>
        <w:br/>
        <w:t>古琴台</w:t>
        <w:br/>
        <w:t>古琴台</w:t>
        <w:br/>
        <w:t>春秋战国时期俞伯牙于该处偶遇钟子期，弹奏一曲《高山流水》，伯牙视子期为知音，并相约一年后重临此地。不料，一年后伯牙依约回来，却得知子期已经病故，伯牙悲痛之余，从此不复鼓琴，史称伯牙绝弦。</w:t>
        <w:br/>
        <w:t>古琴台</w:t>
        <w:br/>
        <w:t>古琴台</w:t>
        <w:br/>
        <w:t>古琴台</w:t>
        <w:br/>
        <w:t>古琴台</w:t>
        <w:br/>
        <w:t>Day1:晴川阁</w:t>
        <w:br/>
        <w:t>晴川阁又名</w:t>
        <w:br/>
        <w:t>晴川楼</w:t>
        <w:br/>
        <w:t>，是明代嘉靖26年至28年[公元1547-1549]汉阳知府范之箴为勒记大禹治水之功德而修建的，其名取自唐朝大诗人崔灏的"晴川历历</w:t>
        <w:br/>
        <w:t>汉阳树</w:t>
        <w:br/>
        <w:t>"诗句之意。</w:t>
        <w:br/>
        <w:t>晴川阁</w:t>
        <w:br/>
        <w:t>晴川阁</w:t>
        <w:br/>
        <w:t>晴川阁</w:t>
        <w:br/>
        <w:t>晴川阁</w:t>
        <w:br/>
        <w:t>晴川阁</w:t>
        <w:br/>
        <w:t>晴川阁</w:t>
        <w:br/>
        <w:t>晴川阁</w:t>
        <w:br/>
        <w:t>晴川阁</w:t>
        <w:br/>
        <w:t>晴川阁</w:t>
        <w:br/>
        <w:t>晴川阁</w:t>
        <w:br/>
        <w:t>晴川阁</w:t>
        <w:br/>
        <w:t>Day1:龙王庙</w:t>
        <w:br/>
        <w:t>龙王庙，位于汉江与长江的交汇处的汉口岸，为长江三大庙”只有。龙王，是中国古代神话传说中在水里统领水族的王，掌管兴云降雨，属于四灵之一。</w:t>
        <w:br/>
        <w:t>传说龙能行云布雨、消灾降福，象征祥瑞，所以以舞龙的方式来祈求平安和丰收就成为全国民间各地的一种习俗。</w:t>
        <w:br/>
        <w:t>龙王庙</w:t>
        <w:br/>
        <w:t>龙王庙</w:t>
        <w:br/>
        <w:t>龙王庙</w:t>
        <w:br/>
        <w:t>龙王庙</w:t>
        <w:br/>
        <w:t>龙王庙</w:t>
        <w:br/>
        <w:t>Day1:汉口里</w:t>
        <w:br/>
        <w:t>汉口里以汉口开埠百年为脉络，复原晚清民初</w:t>
        <w:br/>
        <w:t>汉正街</w:t>
        <w:br/>
        <w:t>、大夹街、长堤街、</w:t>
        <w:br/>
        <w:t>花楼街</w:t>
        <w:br/>
        <w:t>的代表性建筑、文化、商业形态，原汁原味地展现老汉口的生活方式。</w:t>
        <w:br/>
        <w:t>汉口里</w:t>
        <w:br/>
        <w:t>汉口里</w:t>
        <w:br/>
        <w:t>汉口里</w:t>
        <w:br/>
        <w:t>汉口里</w:t>
        <w:br/>
        <w:t>站在广场上，一座高大宏伟的宫殿般建筑映入眼帘，那便是山陕会馆。</w:t>
        <w:br/>
        <w:t>山陕会馆</w:t>
        <w:br/>
        <w:t>山陕会馆</w:t>
        <w:br/>
        <w:t>山陕会馆</w:t>
        <w:br/>
        <w:t>汉口里</w:t>
        <w:br/>
        <w:t>汉口里</w:t>
        <w:br/>
        <w:t>汉口里</w:t>
        <w:br/>
        <w:t>汉口里</w:t>
        <w:br/>
        <w:t>汉口里</w:t>
        <w:br/>
        <w:t>汉口里</w:t>
        <w:br/>
        <w:t>汉口里</w:t>
        <w:br/>
        <w:t>汉口里</w:t>
        <w:br/>
        <w:t>汉口里</w:t>
        <w:br/>
        <w:t>汉口里</w:t>
        <w:br/>
        <w:t>汉阳造</w:t>
        <w:br/>
        <w:t>汉阳造</w:t>
        <w:br/>
        <w:t>Day1:吉庆街</w:t>
        <w:br/>
        <w:t>吉庆街，是全国惟一的可以占道经营的场所，这可以说是几经取缔又重生的吉庆街独享的特权了。</w:t>
        <w:br/>
        <w:t>吉庆街</w:t>
        <w:br/>
        <w:t>吉庆街</w:t>
        <w:br/>
        <w:t>吉庆街</w:t>
        <w:br/>
        <w:t>Day1:楚河汉界</w:t>
        <w:br/>
        <w:t>汉街因楚河而生，沿南岸而建，引进大量文化品牌，成为中国 最具文化品位的商业步行街。是目前 中国 乃至世界上最长的城市商业步行街。</w:t>
        <w:br/>
        <w:t>汉街</w:t>
        <w:br/>
        <w:t>汉街</w:t>
        <w:br/>
        <w:t>汉街</w:t>
        <w:br/>
        <w:t>汉街</w:t>
        <w:br/>
        <w:t>汉街</w:t>
        <w:br/>
        <w:t>夜色楚河汉界</w:t>
        <w:br/>
        <w:t>夜色楚河汉界</w:t>
        <w:br/>
        <w:t>夜色楚河汉界</w:t>
        <w:br/>
        <w:t>夜色楚河汉界</w:t>
        <w:br/>
        <w:t>夜色楚河汉界</w:t>
        <w:br/>
        <w:t>夜色楚河汉界</w:t>
        <w:br/>
        <w:t>夜色楚河汉界</w:t>
        <w:br/>
        <w:t>夜色楚河汉界</w:t>
        <w:br/>
        <w:t>夜色楚河汉界</w:t>
        <w:br/>
        <w:t>夜色楚河汉界</w:t>
        <w:br/>
        <w:t>夜色楚河汉界</w:t>
        <w:br/>
        <w:t>夜色楚河汉界</w:t>
        <w:br/>
        <w:t>夜色楚河汉界</w:t>
        <w:br/>
        <w:t>长江江畔</w:t>
        <w:br/>
        <w:t>长江大桥</w:t>
        <w:br/>
        <w:t>长江大桥</w:t>
        <w:br/>
        <w:t>武汉特产</w:t>
        <w:br/>
        <w:t>；</w:t>
        <w:br/>
        <w:t>热干面</w:t>
        <w:br/>
        <w:t>周黑鸭--鸭脖子</w:t>
        <w:br/>
        <w:t>蔡甸莲藕</w:t>
        <w:br/>
        <w:t>风干武昌鱼</w:t>
        <w:br/>
        <w:t>黄鹤楼酒</w:t>
        <w:br/>
        <w:t>武汉饮食，可谓一早一晚，过早和宵夜最为经典，有“早尝</w:t>
        <w:br/>
        <w:t>户部巷</w:t>
        <w:br/>
        <w:t>，夜吃吉庆街”之美谈。武汉菜秉承湖北菜系风格，汇聚东西南北精华，菜品丰富多样，又自成特色，是著名的“美食之都</w:t>
        <w:br/>
        <w:t>武汉美食；</w:t>
        <w:br/>
        <w:t>三鲜豆皮</w:t>
        <w:br/>
        <w:t>面窝</w:t>
        <w:br/>
        <w:t>米粑</w:t>
        <w:br/>
        <w:t>欢喜坨</w:t>
        <w:br/>
        <w:t>排骨藕汤</w:t>
        <w:br/>
        <w:t>洪山菜薹炒腊肉</w:t>
        <w:br/>
        <w:t>糍粑</w:t>
        <w:br/>
        <w:t>双柳泡菜</w:t>
        <w:br/>
        <w:t>袁林封肉</w:t>
        <w:br/>
        <w:t>五里界蒸肉</w:t>
        <w:br/>
        <w:t>清蒸武昌鱼</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武汉旅游吧。</w:t>
        <w:br/>
        <w:t>那一年，渝鄂相遇—武汉往事，我的武汉记忆游记【第一天】结束---请继续浏览那一年，渝鄂相遇—武汉往事，我的武汉记忆游记【第二天】</w:t>
      </w:r>
    </w:p>
    <w:p>
      <w:r>
        <w:t>评论：</w:t>
        <w:br/>
        <w:t>1.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的：</w:t>
        <w:br/>
        <w:t>2.新浪博客:青岛乐雅派旅游攻略</w:t>
        <w:br/>
        <w:t>3.携程游记：乐雅派</w:t>
        <w:br/>
        <w:t>4.如有关于旅行上的问题,随时留言给我</w:t>
        <w:br/>
        <w:t>5.大江大河大武汉、走走停停看武汉</w:t>
      </w:r>
    </w:p>
    <w:p>
      <w:pPr>
        <w:pStyle w:val="Heading2"/>
      </w:pPr>
      <w:r>
        <w:t>97.23天漫游之一南昌、武汉</w:t>
      </w:r>
    </w:p>
    <w:p>
      <w:r>
        <w:t>https://you.ctrip.com/travels/wuhan145/3686141.html</w:t>
      </w:r>
    </w:p>
    <w:p>
      <w:r>
        <w:t>来源：携程</w:t>
      </w:r>
    </w:p>
    <w:p>
      <w:r>
        <w:t>发表时间：2018-6-4</w:t>
      </w:r>
    </w:p>
    <w:p>
      <w:r>
        <w:t>天数：23 天</w:t>
      </w:r>
    </w:p>
    <w:p>
      <w:r>
        <w:t>游玩时间：4 月</w:t>
      </w:r>
    </w:p>
    <w:p>
      <w:r>
        <w:t>人均花费：9800 元</w:t>
      </w:r>
    </w:p>
    <w:p>
      <w:r>
        <w:t>和谁：夫妻</w:t>
      </w:r>
    </w:p>
    <w:p>
      <w:r>
        <w:t>玩法：自由行，摄影，徒步，火车</w:t>
      </w:r>
    </w:p>
    <w:p>
      <w:r>
        <w:t>旅游路线：南昌，滕王阁，武汉，黄鹤楼，武汉长江大桥，东湖，新建，开封</w:t>
      </w:r>
    </w:p>
    <w:p>
      <w:r>
        <w:t>正文：</w:t>
        <w:br/>
        <w:t>18年4月15日-5月8日旅游游记</w:t>
        <w:br/>
        <w:t>一时兴起，也没做什么详细的攻略，用两天的时间，收拾行礼，买好动车票，出发了。出去走走，驱散积压心里的雾霾，旅行能很好的调节心情，有利身心健康。这次出行用了23天，自由出行，悠闲自在。写游记只是为了记下自己旅行的经历，等老了走不动了时候，可以躺在摇椅上看着游记，回忆着曾经旅行过程的点点滴滴，那会多有意思。</w:t>
        <w:br/>
        <w:t>第一站，</w:t>
        <w:br/>
        <w:t>南昌</w:t>
        <w:br/>
        <w:t>滕王阁</w:t>
        <w:br/>
        <w:t>福州—南昌4月15日（8:29-12：21）动车票： 160.5元×2</w:t>
        <w:br/>
        <w:t>到南昌我们游玩的目标是滕王阁，在火车站旁边寄好行礼，一件十元，吃完午饭。从火车站广场乘52路公交直接到达滕王阁景区。门票50元×2.</w:t>
        <w:br/>
        <w:t>滕王阁临赣江而立，因王勃的《滕王阁序》而闻名，是“江南三大名楼”之一，也是南昌的地标。</w:t>
        <w:br/>
        <w:t>尽管屡毁屡建，如今的建筑是近代翻修过的，周边高楼耸立，现在已很难感受到古人“落霞与孤鹜齐飞，秋水共长天一色”的壮美，但它仍是人们来南昌的必到景点之一。</w:t>
        <w:br/>
        <w:t>主阁从外面看是三层带回廊的建筑，其实它里面还有三个暗层和一个设备层，加上两层底座，一共有九层。楼内有电梯，不过目前只供70岁以上老人乘坐上楼，普通游客需步行上下。</w:t>
        <w:br/>
        <w:t>由高台登阁有三处入口，正东登石级经抱厦入阁，南北两面则由高低廊入阁。</w:t>
        <w:br/>
        <w:t>登楼望远是游人来此的主要目的。站在滕王阁顶赣江两岸景色尽收眼底。漫步回廊，眺望四周，游目四望，令人心旷神怡，眺望赣江苍茫的江水，虽然对岸早已是高楼林立，不复当年的景致，但遥想当年文人雅士在此吟诗作对的场景，心中总有些感慨。</w:t>
        <w:br/>
        <w:t>我们看到了一座座拔地而起的高楼大厦，和这座滕王阁以及各种亭台楼阁融合在一起。江水苍茫，西山叠翠，南浦飞云，章江晓渡，高楼如林，大桥如虹，公路如织，人车如流，一派城市繁荣之景象。历史的变迁不可档 ，这或许也是一种宿命，为此只是让后人心里永念得此江、此楼、此人也!</w:t>
        <w:br/>
        <w:t>第九层，故大厅题匾“九重天”。大厅中央，有汉白王围栏通井， 下可俯视第五层，其上方有一圆拱形藻井，寓含天圆地方之意。藻井中央，悬挂精雕细刻的“母子”宫灯，随气流变化，宫灯不停地微微转动。</w:t>
        <w:br/>
        <w:t>墙上镶嵌了两幅大型陶瓷壁画，规格都是2．6米×2米。原画为已故江西当代著名山水画大师黄秋园先生所作。左边这幅名为《吹箫引凤图》，取材于东汉刘向所作《神仙传》。右边这幅是黄秋园先生临摹五代画家关仝的《西山待渡图》。</w:t>
        <w:br/>
        <w:t>西厅东壁悬挂磨漆画《百蝶百花图》，选此题材，乃是根据滕王李元婴爱蝶、绘蝶之雅事。据传李元婴擅画蝶，自成一派，画界称为“滕派蝶画”。滕王的蝶画当时非常珍贵，有诗云：“滕王蛱蝶江都马，一纸千金不当价”。</w:t>
        <w:br/>
        <w:t>滕王宴乐图</w:t>
        <w:br/>
        <w:t>滕王阁坐落于赣水之滨，被古人誉为"水笔"，古人云:"求财去万寿宫，求福去滕王阁"。可见滕王阁在世人心目中占据的神圣地位，历朝历代无不备受重视和保护。</w:t>
        <w:br/>
        <w:t>这百福屏，有一百个不同字体的“福”字。</w:t>
        <w:br/>
        <w:t>这天下第一寿，此插屏式座屏风乃光绪皇帝御笔，由状元曹鸿勋恭立，末代帝师朱益藩 题匾。</w:t>
        <w:br/>
        <w:t>再现王勃作序的情景。</w:t>
        <w:br/>
        <w:t>景区主要由滕王阁主阁，和南北两面的小园子组成。园子的景色也不错。</w:t>
        <w:br/>
        <w:t>由于时间的关系，我们早买好了南昌西-</w:t>
        <w:br/>
        <w:t>武汉</w:t>
        <w:br/>
        <w:t>的动车票（19:47-22:22），动车票：107元×2。夜宿武</w:t>
        <w:br/>
        <w:t>汉火车站附近。</w:t>
        <w:br/>
        <w:t>4月16日，第二站，武汉</w:t>
        <w:br/>
        <w:t>提前一天在同程网预定门票2张149元。吃好早饭，从火车站乘4号地铁到中南路地铁站C1口出，走不远就是中南路公交站，乘1路电车到达</w:t>
        <w:br/>
        <w:t>黄鹤楼</w:t>
        <w:br/>
        <w:t>站。</w:t>
        <w:br/>
        <w:t>黄鹤楼公园面积10余公顷，主要景点是黄鹤楼。</w:t>
        <w:br/>
        <w:t>黄鹤楼曾屡毁屡建，其最后的一次被毁是1884年。1957年建长江大桥武昌引桥时，占用了黄鹤楼旧址，1981年重建黄鹤楼时，选址在距旧址约1000米的蛇山峰岭上。1985年6月落成，主楼以清同治楼为蓝本，但更高大雄伟。黄鹤楼位于湖北省武汉市长江南岸的武昌蛇山峰岭之上，为国家5A级旅游景区，享有"天下江山第一楼"、"天下绝景"之称。黄鹤楼是武汉市标志性建筑。唐代著名诗人崔颢在此题下《登黄鹤楼》一诗，使它闻名遐迩。</w:t>
        <w:br/>
        <w:t>这位美女在这翩翩起舞录相拍摄，优美的舞姿引人围观，我由观赏者应邀参加了她的拍摄。</w:t>
        <w:br/>
        <w:t>位于黄鹤楼以西50米的正面台阶前裸露的岸石上，由龟、蛇、鹤三种吉祥动物组成。龟、蛇驮着双鹤奋力向上，黄鹤帽脚踏龟、蛇俯瞰人间。该铜雕高5.1米，重3.8吨，系纯黄铜铸成。</w:t>
        <w:br/>
        <w:t>黄鹤楼濒临万里长江，雄踞蛇山之巅，挺拔独秀，辉煌瑰丽，很自然就成了名传四海的游览胜地。</w:t>
        <w:br/>
        <w:t>要拍好这张照片还真的不容易，人太多了。这幅巨大的“白云黄鹤”陶瓷壁画，两旁立柱上悬挂着长达7米的楹联：爽气西来，云雾扫开天地撼；大江东去，波涛洗净古今愁。历代名士崔颢（黄鹤楼）、李白、白居易、贾岛、陆游、杨慎、张居正等，都先后到这里游乐，吟诗作赋。</w:t>
        <w:br/>
        <w:t>登黄鹤楼可极目楚天，观大江东去，看一桥飞驾，南北天堑变通途的雄伟气势。还可以看到武汉长江两岸经济发展的蓬勃之势。</w:t>
        <w:br/>
        <w:t>登楼远眺，武汉三镇的风光尽收眼底。蛇山脚下的</w:t>
        <w:br/>
        <w:t>武汉长江大桥</w:t>
        <w:br/>
        <w:t>。雾很大，相片拍的不理想。</w:t>
        <w:br/>
        <w:t>白云阁</w:t>
        <w:br/>
        <w:t>坐落在蛇山高观山山顶，在黄鹤楼以东约274米处，海拔75.5米，阁高41.7米，是观赏黄鹤楼、蛇山、长江的极佳景点。白云阁历史上曾是南楼的别称，阁名源于唐代诗人崔颢“黄鹤一去不复返，白云千载空悠悠”的诗句。</w:t>
        <w:br/>
        <w:t>千禧吉祥钟，身重20吨，蒲牢1吨，取20世纪和21世纪的连接之意，钟体材料为铜合金，含黄金2.1公斤，银8.4公斤，它是明朝永乐大钟以后中国铸造的最大铜钟。大钟外形为裙边圆钟，口部直径3米，高约5米。</w:t>
        <w:br/>
        <w:t>岳飞塑像。</w:t>
        <w:br/>
        <w:t>黄鹤楼公园，我们用了一整天的时间游玩，由于上午到达时已十点多了，光线的关系只能先拍黄鹤楼背面，然后去吃午饭，稍作休息，先游玩园区里的其它景点，下午三点后才来到黄鹤楼正面拍摄。</w:t>
        <w:br/>
        <w:t>4月17日，游玩武汉</w:t>
        <w:br/>
        <w:t>东湖</w:t>
        <w:br/>
        <w:t>风景区。</w:t>
        <w:br/>
        <w:t>东湖风景区，位于湖北省武汉市中心城区，是国家5A级旅游景区、全国文明风景旅游区示范点、首批国</w:t>
        <w:br/>
        <w:t>家重点风景名胜区。现为中国水域面积最为广阔的城中湖之一，水域面积达33平方公里，是杭州西湖的六倍。东湖生态旅游风景区面积88平方公里，由听涛区、磨山区、落雁区、吹笛区、白马区和珞洪区6个片区组成。有东湖梅园、荷园、东湖樱园,季节对了才能欣赏到，东湖樱花园每年3月至4月份都会举行一年一度的樱花节。听说今年樱花开的早，此时已闭馆了。景区太大了，我们选择去两个景区，先去磨山区，再去落雁区。</w:t>
        <w:br/>
        <w:t>我们住在火车站附近，出行还是比较方便的，吃了早餐，从</w:t>
        <w:br/>
        <w:t>武汉火车站</w:t>
        <w:br/>
        <w:t>地铁站乘4号地铁到中南路地铁下C2口出，步行700多米到武珞路丁字桥公交站，乘413路到达鲁磨路磨山公交站，步行1.8公里约半小时到达东湖磨山景区南门。</w:t>
        <w:br/>
        <w:t>磨山是国家级重点风景名胜区东湖的重要组成部分，她三面环水，六峰逶迤，既有优美如画的自然风光。</w:t>
        <w:br/>
        <w:t>园内</w:t>
        <w:br/>
        <w:t>新建</w:t>
        <w:br/>
        <w:t>有杜鹃花海、雾森溪流、水花广场、观花栈道、景石拱桥等园林景观。杜鹃齐争妍，漫山春花红艳艳"的花海盛景。缆车没开，我们徒步上山。</w:t>
        <w:br/>
        <w:t>朱碑耸翠主要指以朱碑亭为中心的景区、朱碑亭位于磨山第一峰顶。 背靠楚文化的区、北有天然浴场，南有13个植物专类园。是纪念朱德同志为东湖题词的纪念性建筑。1982年兴建，为二层亭廊市建筑。亭上悬挂着郭沫若先生题写的"朱碑亭"匾额。上刻有朱德亲笔题词:"东湖暂让西湖好，今后将比西湖强”。登亭远眺，湖港稻畦，星罗棋布，舟楫往来，帆影飘流，长江如流金闪烁，隐可见。</w:t>
        <w:br/>
        <w:t>楚天台是磨山楚文化游览区的标志性建筑物，其建筑曾荣获"鲁班奖"。台高36米，建筑面积2260平方米，外五层内六层，金碧辉煌，气势恢宏,共345级台阶，台前楚天仙境图由600块大理石拼合而成。可惜那天闭馆。</w:t>
        <w:br/>
        <w:t>这是祝融观星。在这我们碰到一对老夫妻，看到他们恩爱的样子，忍不住上前搭讪，原来他们是本地人，两夫妻都八十几岁了，真让人羡慕。下山的索道也没开，我们只好走下山。出来是东湖磨山楚文化游览区的北门入口处。</w:t>
        <w:br/>
        <w:t>这是吉祥凤。</w:t>
        <w:br/>
        <w:t>磨山楚城(磨山景区)</w:t>
        <w:br/>
        <w:t>楚城，建于1992年7月，是东湖磨山楚文化游览区的入口，设计古朴，气势恢宏。城门高23.4米，宽11米，由水门、陆门、城墙、望楼、箭楼和烽火台组成，全长117米。陆门中门宽3.9米，两侧门各宽1.8米。楚俗尚红，城墙采用湖北大冶红砂石，题额"楚城"为甲骨文，由现代商史学家、甲骨文学家胡厚宣先生题写，"荆楚雄风"匾额为著名书法家李铎手书。很多人在这留影，还有一群群小学生在老师的带领下，在这参光拍照，好不热闹，中午时间人渐渐少了，我只好顶着烈日拍照。</w:t>
        <w:br/>
        <w:t>在磨山楚城的附近吃了午饭，这边没有象样的饭店，在路边买两份盒速食快餐，每份20元。对面就是落雁景区。</w:t>
        <w:br/>
        <w:t>环东湖绿道磨山段，由磨山北门、楚城、楚市在内的1.3公里的水岸段和4.5公里山间密林段组成。可以租脚踏车慢慢一路观赏。有的要1小时30元，有的不限时30元，多问问，要讨价还价哈。</w:t>
        <w:br/>
        <w:t>对面是东湖落雁区，很多人在那里拍婚纱照。东湖落雁区东段团湖水域的沿岸，南源九峰马鞍山森林公园山谷，与磨山景区隔湖相望。拥有古树名木及其后续资源30多株，是武汉市古树名木资源最集中，最具观赏价值的古树名木群落。我们坐快艇去落雁区，两人包船80元。私人的有的叫价很高，要讨价还价。</w:t>
        <w:br/>
        <w:t>落雁岛，舟车皆可上岛，岛上风景秀美，空气清新，景色怡人，古朴自然，浑然天成。我们坐快艇在这上岛，交每人10元的门票，先拍张相片。背景是雁洲索桥。</w:t>
        <w:br/>
        <w:t>这种船是用来欣赏和拍照的。</w:t>
        <w:br/>
        <w:t>中午时间，雁洲索桥上人不多。特别喜欢此时此景。</w:t>
        <w:br/>
        <w:t>九曲桥曲径通幽，是天人合一，与大自然对话的绝佳场所。</w:t>
        <w:br/>
        <w:t>景区内水陆相连，生物资源十分丰富，既有陆地植物群落，又有原始水生和湿地植物景观，众多的半岛向南延伸入湖且岬湾曲折迂回交错，素有“九十九湾咀”之说，显现出婀娜多姿的自然景观特色。</w:t>
        <w:br/>
        <w:t>鹊桥相会。许多新人在此拍婚纱照。牛郎织女隔桥相望。</w:t>
        <w:br/>
        <w:t>这种笼子很好玩，坐上去转圈圈，转呀转呀，晕了，哈哈哈，挺好玩的，忽然觉得有点迷糊，儿时嘻戏的情趣涌上心头，梦幻了……。我走累了，要在这躺上去好好地休息一会儿。让他一个人去周边 看看拍照，因为附近都没有其它游客，我一个人在这耍弄了很久，童心大发，彻底地放松了……。呵呵，原来，快乐也可以这么简单。</w:t>
        <w:br/>
        <w:t>苦槠（ zhu），已经生长500年了。</w:t>
        <w:br/>
        <w:t>相传为楚庄王平叛时冠军饮水之处井深六丈，井水甘甜爽口，不论天干雨多，水位始终不变，水静时湖面波光不兴，水动时湖面波涛汹涌，故民间传说此井为乌龙之眼，龙睡水静，龙醒波兴。</w:t>
        <w:br/>
        <w:t>这是落雁景区南门，我们从南门出来。落雁景区交通不太方便，而且位置比较偏，游人比较少，所以落雁景区的幽静会让光顾这的游客喜出望外。出了景区要走很长的一段路，才有公交车站，一路上车辆很少。</w:t>
        <w:br/>
        <w:t>在武汉住了3晚。携程网上预定，安居公寓（白马馨居二期），老板夫妻两个人很好，晚上十点多了到达武汉，她到火车站接我们，卫生也做得很好，很干净。只是近火车站会听到火车的声音，要11点多才安静下来，后来还给我们换了间靠后面的就安静多了。周边吃饭很方便，也比较便宜。住宿：3晚334元。</w:t>
        <w:br/>
        <w:t>4月18日，早上从武汉出发去下一站</w:t>
        <w:br/>
        <w:t>开封</w:t>
        <w:br/>
        <w:t>。</w:t>
      </w:r>
    </w:p>
    <w:p>
      <w:r>
        <w:t>评论：</w:t>
        <w:br/>
        <w:t>1.好，赞同楼主写游记的态度。分享美景留下记忆。黄鹤楼我十多年前去过了，武当山那么近你不顺道游览一下。</w:t>
        <w:br/>
        <w:t>2.武汉的三鲜豆皮，用鲜肉、鲜蛋、鲜虾仁为主制作馅料，创制出。还有汤包。</w:t>
        <w:br/>
        <w:t>3.我去了之后没写游记，楼主到是圆了我一个心愿呢！</w:t>
        <w:br/>
        <w:t>4.年底12月才抽的出时间旅游，要是也和你一样自由欢快就好了。</w:t>
        <w:br/>
        <w:t>5.感谢楼主分享呀~~有什么推荐的美食吗？吃货一枚尽想着吃了！</w:t>
      </w:r>
    </w:p>
    <w:p>
      <w:pPr>
        <w:pStyle w:val="Heading2"/>
      </w:pPr>
      <w:r>
        <w:t>98.那一年，渝鄂相见—湖北武汉往事，我的武汉记忆：大江大河大武汉、走走停停看武汉【第二天】</w:t>
      </w:r>
    </w:p>
    <w:p>
      <w:r>
        <w:t>https://you.ctrip.com/travels/wuhan145/3682091.html</w:t>
      </w:r>
    </w:p>
    <w:p>
      <w:r>
        <w:t>来源：携程</w:t>
      </w:r>
    </w:p>
    <w:p>
      <w:r>
        <w:t>发表时间：2018-6-5</w:t>
      </w:r>
    </w:p>
    <w:p>
      <w:r>
        <w:t>天数：4 天</w:t>
      </w:r>
    </w:p>
    <w:p>
      <w:r>
        <w:t>游玩时间：3 月</w:t>
      </w:r>
    </w:p>
    <w:p>
      <w:r>
        <w:t>人均花费：1000 元</w:t>
      </w:r>
    </w:p>
    <w:p>
      <w:r>
        <w:t>和谁：夫妻</w:t>
      </w:r>
    </w:p>
    <w:p>
      <w:r>
        <w:t>玩法：美食，摄影，人文，自由行，火车，省钱</w:t>
      </w:r>
    </w:p>
    <w:p>
      <w:r>
        <w:t>旅游路线：武汉，黄鹤楼，东湖，首义公园，蛇山，长春观，江汉路步行街，中山大道，汉口江滩，古琴台，晴川阁，汉口里，木兰山，木兰天池，木兰草原，木兰清凉寨，武昌起义纪念馆，武汉博物馆，武汉大学，武汉长江大桥，如家快捷，东湖樱花园，月湖，红色战士公墓，宝通禅寺，古德寺，莲溪寺，户部巷，吉庆街</w:t>
      </w:r>
    </w:p>
    <w:p>
      <w:r>
        <w:t>正文：</w:t>
        <w:br/>
        <w:t>那一年，渝鄂相见—湖北</w:t>
        <w:br/>
        <w:t>武汉</w:t>
        <w:br/>
        <w:t>往事，我的武汉记忆：走走停停看武汉、</w:t>
        <w:br/>
        <w:t>黄鹤楼</w:t>
        <w:br/>
        <w:t>、磨山、</w:t>
        <w:br/>
        <w:t>东湖</w:t>
        <w:br/>
        <w:t>、古梅园、龟山、</w:t>
        <w:br/>
        <w:t>首义公园</w:t>
        <w:br/>
        <w:t>【</w:t>
        <w:br/>
        <w:t>蛇山</w:t>
        <w:br/>
        <w:t>】、归元寺、</w:t>
        <w:br/>
        <w:t>长春观</w:t>
        <w:br/>
        <w:t>【第二天】</w:t>
        <w:br/>
        <w:t>武汉速览：武汉，简称“汉”，中国湖北省省会 ，中国内陆地区最繁华都市、早在6000年前的新石器时代，已有先民在此繁衍生息。北郊的盘龙城遗址作为武汉建城开端，距今有3500年历史。民国时期汉口高度繁荣，被誉为东方芝加哥，武汉三镇综合实力曾仅次于上海，位居亚洲前列。</w:t>
        <w:br/>
        <w:t>武汉地理；武汉地处江汉平原东部。世界第三大河长江及其最大支流汉水横贯市境中央，将武汉城区一分为三，形成了武昌、汉口、汉阳三镇隔江鼎立的格局。唐朝诗人李白曾在此写下“黄鹤楼中吹玉笛，江城五月落梅花”，因此武汉自古又称江城。</w:t>
        <w:br/>
        <w:t>武汉之韵：有人说武汉有个火爆脾气，狂飙的公共汽车、高声大嗓的武汉方言、热火朝天的小吃摊贩和火辣辣的鸭脖子，都彰显着武汉的火爆个性。有人说武汉是温婉有深度的，武大盛开的樱花、岁月斑驳的总统府、登高远眺的黄鹤楼和温柔绵延的长江，又印证着这座城市温柔多情的一面。</w:t>
        <w:br/>
        <w:t>武汉的个性；武汉是一个个性多面的城市，你看到不同的风景，就有各种别样的体验，不管你喜欢与否，武汉人民都在用自己的方式，在这一方水土上，实实在在地享受着或彪悍、或婉约的人生。也许你不会爱上这个城市的每一面，但是总有一面，会让你觉得如此亲切与熟悉，这就是神奇的武汉，神奇的热干面之都。</w:t>
        <w:br/>
        <w:t>憧憬着湖北武汉之各地景色。我向往着武汉悠久的历史、秀丽的长江、汉江风采，那难忘的</w:t>
        <w:br/>
        <w:t>武汉美食</w:t>
        <w:br/>
        <w:t>、时时牵动着我，吸引着我，那穿越时空的奇妙想象，迫使我动身踏上这神秘之旅。</w:t>
        <w:br/>
        <w:t>武汉四日自助游行程：</w:t>
        <w:br/>
        <w:t>Day1:走走停停看武汉、</w:t>
        <w:br/>
        <w:t>江汉路步行街</w:t>
        <w:br/>
        <w:t>、</w:t>
        <w:br/>
        <w:t>中山大道</w:t>
        <w:br/>
        <w:t>、</w:t>
        <w:br/>
        <w:t>汉口江滩</w:t>
        <w:br/>
        <w:t>、</w:t>
        <w:br/>
        <w:t>古琴台</w:t>
        <w:br/>
        <w:t>、</w:t>
        <w:br/>
        <w:t>晴川阁</w:t>
        <w:br/>
        <w:t>、龙王庙、</w:t>
        <w:br/>
        <w:t>汉口里</w:t>
        <w:br/>
        <w:t>、楚河汉界、晚宿如家酒店</w:t>
        <w:br/>
        <w:t>Day2:黄鹤楼、磨山、东湖、古梅园、龟山、蛇山、长春观、归元寺、晚宿如家酒店</w:t>
        <w:br/>
        <w:t>Day3:</w:t>
        <w:br/>
        <w:t>木兰山</w:t>
        <w:br/>
        <w:t>、</w:t>
        <w:br/>
        <w:t>木兰天池</w:t>
        <w:br/>
        <w:t>、</w:t>
        <w:br/>
        <w:t>木兰草原</w:t>
        <w:br/>
        <w:t>、木兰故里、</w:t>
        <w:br/>
        <w:t>木兰清凉寨</w:t>
        <w:br/>
        <w:t>、晚宿如家酒店</w:t>
        <w:br/>
        <w:t>Day4:</w:t>
        <w:br/>
        <w:t>武昌起义纪念馆</w:t>
        <w:br/>
        <w:t>、辛亥革命纪念馆、湖北博物馆、</w:t>
        <w:br/>
        <w:t>武汉博物馆</w:t>
        <w:br/>
        <w:t>、武汉美术馆、</w:t>
        <w:br/>
        <w:t>武汉大学</w:t>
        <w:br/>
        <w:t>、晚宿如家酒店</w:t>
        <w:br/>
        <w:t>武汉的景点比较多，且比较分散，所以在时间上安排了4天，这样即能全面了解武汉美丽的自然风光，时间上又能充裕地体验当地的特色美食和人文景观。</w:t>
        <w:br/>
        <w:t>武汉地图</w:t>
        <w:br/>
        <w:t>武汉旅游地图</w:t>
        <w:br/>
        <w:t>在襄阳乘坐火车到武汉，火车沿途秀丽风光，古街河流的点点滴滴，我心已陶醉。火车行驶3小时21分，到达湖北武汉市开始了湖北武汉之旅。</w:t>
        <w:br/>
        <w:t>这里最适合夫妻来旅行，一起漫步，演绎出自然造化中壮美灵动的山水风光。欣赏群峰环绕起伏、林木葱茏幽翠美景，品味着湖北武汉美食，夜晚走在长江江边，将长江风光尽收眼底。</w:t>
        <w:br/>
        <w:t>武汉旅游</w:t>
        <w:br/>
        <w:t>精典；</w:t>
        <w:br/>
        <w:t>Day2:</w:t>
        <w:br/>
        <w:t>武汉长江大桥</w:t>
        <w:br/>
        <w:t>风采</w:t>
        <w:br/>
        <w:t>Day2:黄鹤楼</w:t>
        <w:br/>
        <w:t>Day2:黄鹤楼</w:t>
        <w:br/>
        <w:t>Day2:黄鹤楼</w:t>
        <w:br/>
        <w:t>Day2:黄鹤楼</w:t>
        <w:br/>
        <w:t>Day2:黄鹤楼</w:t>
        <w:br/>
        <w:t>Day2:黄鹤楼</w:t>
        <w:br/>
        <w:t>Day2:磨山风景区</w:t>
        <w:br/>
        <w:t>Day2:磨山风景区</w:t>
        <w:br/>
        <w:t>Day2:磨山风景区</w:t>
        <w:br/>
        <w:t>Day2:古梅园</w:t>
        <w:br/>
        <w:t>Day2:古梅园</w:t>
        <w:br/>
        <w:t>Day2:古梅园</w:t>
        <w:br/>
        <w:t>Day2:龟山</w:t>
        <w:br/>
        <w:t>Day2:龟山看武汉长江大桥</w:t>
        <w:br/>
        <w:t>Day2:龟山</w:t>
        <w:br/>
        <w:t>Day2:龟山---革命烈士向警予</w:t>
        <w:br/>
        <w:t>Day2:首义公园</w:t>
        <w:br/>
        <w:t>Day2:首义公园</w:t>
        <w:br/>
        <w:t>Day2:首义公园</w:t>
        <w:br/>
        <w:t>Day2:归元寺</w:t>
        <w:br/>
        <w:t>Day2:归元寺</w:t>
        <w:br/>
        <w:t>Day2:归元寺</w:t>
        <w:br/>
        <w:t>Day2:归元寺</w:t>
        <w:br/>
        <w:t>Day2:长春观</w:t>
        <w:br/>
        <w:t>Day2:长春观</w:t>
        <w:br/>
        <w:t>Day2:长春观</w:t>
        <w:br/>
        <w:t>Day2:长春观</w:t>
        <w:br/>
        <w:t>足迹之湖北武汉，朋友我去的武汉可能画风和你们的不一样</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关于交通：</w:t>
        <w:br/>
        <w:t>火车信息：</w:t>
        <w:br/>
        <w:t>一，车次D5226次【</w:t>
        <w:br/>
        <w:t>襄阳—武汉</w:t>
        <w:br/>
        <w:t>】</w:t>
        <w:br/>
        <w:t>2017年3月26日襄阳发车时间08.10点—2017年3月26日到达</w:t>
        <w:br/>
        <w:t>武汉火车站</w:t>
        <w:br/>
        <w:t>时间11.31分，火车二等软座101元/张，里程公里，火车运行3小时21分</w:t>
        <w:br/>
        <w:t>关于住宿：</w:t>
        <w:br/>
        <w:t>湖北武汉的住宿可以根据景点的位置来安排，如果你要在武汉市区周围游玩4天，可以选择住在武汉如家酒店</w:t>
        <w:br/>
        <w:t>我因为是</w:t>
        <w:br/>
        <w:t>如家快捷</w:t>
        <w:br/>
        <w:t>酒店的铂金会员，所以，无论到任何城市，只要有如家酒店，是我的首选，我的住宿标准：120元以内标间，管2 人早餐。</w:t>
        <w:br/>
        <w:t>武汉记忆：</w:t>
        <w:br/>
        <w:t>武汉自助游路线</w:t>
        <w:br/>
        <w:t>精粹：</w:t>
        <w:br/>
        <w:t>Day2:武汉黄鹤楼</w:t>
        <w:br/>
        <w:t>黄鹤楼位于湖北省武汉市长江南岸的武昌蛇山峰岭之上，为国家5A级旅游景区，享有"天下江山第一楼"、"天下绝景"之称。黄鹤楼是武汉市标志性建筑，与晴川阁、古琴台并称武汉三大名胜。</w:t>
        <w:br/>
        <w:t>黄鹤楼巍峨耸立于武昌蛇山的黄鹤楼，是古典与现代熔铸、诗化与美意构筑的精品。</w:t>
        <w:br/>
        <w:t>黄鹤楼胜景</w:t>
        <w:br/>
        <w:t>黄鹤楼胜景</w:t>
        <w:br/>
        <w:t>黄鹤楼楼外铸铜黄鹤造型、胜像宝塔、牌坊、轩廊、亭阁等一批辅助建筑，将主楼烘托得更加壮丽。</w:t>
        <w:br/>
        <w:t>茫茫九派流中国，沉沉一线穿南北。烟雨莽苍苍，龟蛇锁大江。黄鹤知何去？剩有游人处。把酒酹滔滔，心潮逐浪高。【毛泽东诗词】</w:t>
        <w:br/>
        <w:t>黄鹤楼胜景</w:t>
        <w:br/>
        <w:t>黄鹤楼胜景</w:t>
        <w:br/>
        <w:t>黄鹤楼胜景</w:t>
        <w:br/>
        <w:t>黄鹤楼胜景</w:t>
        <w:br/>
        <w:t>她处在山川灵气动荡吐钠的交点，享有“天下绝景”的盛誉。</w:t>
        <w:br/>
        <w:t>黄鹤楼胜景</w:t>
        <w:br/>
        <w:t>黄鹤楼胜景</w:t>
        <w:br/>
        <w:t>黄鹤楼胜景</w:t>
        <w:br/>
        <w:t>黄鹤楼胜景</w:t>
        <w:br/>
        <w:t>黄鹤归来</w:t>
        <w:br/>
        <w:t>黄鹤归来</w:t>
        <w:br/>
        <w:t>黄鹤归来</w:t>
        <w:br/>
        <w:t>黄鹤楼胜景</w:t>
        <w:br/>
        <w:t>黄鹤楼胜景</w:t>
        <w:br/>
        <w:t>黄鹤楼胜景</w:t>
        <w:br/>
        <w:t>黄鹤楼胜景</w:t>
        <w:br/>
        <w:t>黄鹤楼胜景</w:t>
        <w:br/>
        <w:t>黄鹤楼胜景</w:t>
        <w:br/>
        <w:t>黄鹤楼胜景</w:t>
        <w:br/>
        <w:t>黄鹤楼胜景</w:t>
        <w:br/>
        <w:t>黄鹤楼胜景</w:t>
        <w:br/>
        <w:t>黄鹤楼胜景</w:t>
        <w:br/>
        <w:t>黄鹤楼胜景</w:t>
        <w:br/>
        <w:t>整个建筑具有独特的民族风格，与蛇山脚下的武汉长江大桥交相辉映;登楼远眺，武汉三镇的风光尽收眼底。</w:t>
        <w:br/>
        <w:t>黄鹤楼胜景</w:t>
        <w:br/>
        <w:t>黄鹤楼胜景</w:t>
        <w:br/>
        <w:t>黄鹤楼胜景</w:t>
        <w:br/>
        <w:t>黄鹤楼胜景</w:t>
        <w:br/>
        <w:t>黄鹤楼胜景</w:t>
        <w:br/>
        <w:t>黄鹤楼胜景</w:t>
        <w:br/>
        <w:t>黄鹤楼胜景</w:t>
        <w:br/>
        <w:t>黄鹤楼胜景</w:t>
        <w:br/>
        <w:t>黄鹤楼胜景</w:t>
        <w:br/>
        <w:t>黄鹤楼胜景</w:t>
        <w:br/>
        <w:t>黄鹤楼胜景</w:t>
        <w:br/>
        <w:t>黄鹤楼胜景</w:t>
        <w:br/>
        <w:t>黄鹤楼胜景</w:t>
        <w:br/>
        <w:t>黄鹤楼胜景</w:t>
        <w:br/>
        <w:t>黄鹤楼胜景</w:t>
        <w:br/>
        <w:t>黄鹤楼胜景</w:t>
        <w:br/>
        <w:t>黄鹤楼胜景</w:t>
        <w:br/>
        <w:t>还我山河</w:t>
        <w:br/>
        <w:t>岳飞雕像</w:t>
        <w:br/>
        <w:t>黄鹤楼胜景</w:t>
        <w:br/>
        <w:t>黄鹤楼胜景</w:t>
        <w:br/>
        <w:t>黄鹤楼胜景</w:t>
        <w:br/>
        <w:t>黄鹤楼胜景</w:t>
        <w:br/>
        <w:t>Day2:东湖磨山</w:t>
        <w:br/>
        <w:t>磨山景区三面环水，六峰逶迤，总面积14.37平方公里其中水面面积2.7平方公里，犹如一座美丽的半岛。享有"绿色宝库"的美誉。"夏荷冬梅，春樱秋桂"，四季花开不断。</w:t>
        <w:br/>
        <w:t>东湖分为六大景区，其中磨山一定要去转转，磨山四季花开，“春樱夏荷、秋桂冬梅”，其“</w:t>
        <w:br/>
        <w:t>东湖樱花园</w:t>
        <w:br/>
        <w:t>”更是世界三大樱花园之一。</w:t>
        <w:br/>
        <w:t>东湖磨山</w:t>
        <w:br/>
        <w:t>东湖磨山</w:t>
        <w:br/>
        <w:t>东湖磨山</w:t>
        <w:br/>
        <w:t>东湖磨山</w:t>
        <w:br/>
        <w:t>东湖磨山</w:t>
        <w:br/>
        <w:t>东湖磨山</w:t>
        <w:br/>
        <w:t>东湖磨山</w:t>
        <w:br/>
        <w:t>东湖磨山</w:t>
        <w:br/>
        <w:t>东湖磨山</w:t>
        <w:br/>
        <w:t>东湖磨山</w:t>
        <w:br/>
        <w:t>东湖磨山</w:t>
        <w:br/>
        <w:t>东湖磨山</w:t>
        <w:br/>
        <w:t>东湖磨山</w:t>
        <w:br/>
        <w:t>东湖磨山</w:t>
        <w:br/>
        <w:t>东湖磨山</w:t>
        <w:br/>
        <w:t>东湖磨山</w:t>
        <w:br/>
        <w:t>东湖磨山</w:t>
        <w:br/>
        <w:t>Day2:东湖古梅园</w:t>
        <w:br/>
        <w:t>居全国四大梅园之首，是全国著名的赏梅胜地,又是中国梅花研究中心所在地。</w:t>
        <w:br/>
        <w:t>园内有妙香国、一枝春馆、花溪、放鹤亭、梅友雕像、冷艳亭等景点，其中妙香国为中国梅文化馆所在地，长年展示包括梅花典籍、名人书画资料在内的梅文化精华。</w:t>
        <w:br/>
        <w:t>可以说是一片充满诗意的土地!这里洋溢着浓郁的楚风楚韵，一年四季风情万种!春来山明水秀、鸟语花香;夏来万人湖滨戏水，南国海滨风光;秋来枫叶满山红遍，桂花十里飘香;冬来万千候鸟，满湖觅食欢唱。</w:t>
        <w:br/>
        <w:t>东湖古梅园</w:t>
        <w:br/>
        <w:t>这里是梅的海洋，梅的品种成千上万</w:t>
        <w:br/>
        <w:t>东湖古梅园</w:t>
        <w:br/>
        <w:t>东湖古梅园</w:t>
        <w:br/>
        <w:t>这里是梅的海洋，梅的品种成千上万</w:t>
        <w:br/>
        <w:t>这里是梅的海洋，梅的品种成千上万</w:t>
        <w:br/>
        <w:t>这里是梅的海洋，梅的品种成千上万</w:t>
        <w:br/>
        <w:t>这里是梅的海洋，梅的品种成千上万</w:t>
        <w:br/>
        <w:t>东湖古梅园</w:t>
        <w:br/>
        <w:t>东湖古梅园</w:t>
        <w:br/>
        <w:t>这里是梅的海洋，梅的品种成千上万</w:t>
        <w:br/>
        <w:t>这里是梅的海洋，梅的品种成千上万</w:t>
        <w:br/>
        <w:t>这里是梅的海洋，梅的品种成千上万</w:t>
        <w:br/>
        <w:t>这里是梅的海洋，梅的品种成千上万</w:t>
        <w:br/>
        <w:t>这里是梅的海洋，梅的品种成千上万</w:t>
        <w:br/>
        <w:t>这里是梅的海洋，梅的品种成千上万</w:t>
        <w:br/>
        <w:t>这里是梅的海洋，梅的品种成千上万</w:t>
        <w:br/>
        <w:t>这里是梅的海洋，梅的品种成千上万</w:t>
        <w:br/>
        <w:t>这里是梅的海洋，梅的品种成千上万</w:t>
        <w:br/>
        <w:t>这里是梅的海洋，梅的品种成千上万</w:t>
        <w:br/>
        <w:t>这里是梅的海洋，梅的品种成千上万</w:t>
        <w:br/>
        <w:t>这里是梅的海洋，梅的品种成千上万</w:t>
        <w:br/>
        <w:t>这里是梅的海洋，梅的品种成千上万</w:t>
        <w:br/>
        <w:t>这里是梅的海洋，梅的品种成千上万</w:t>
        <w:br/>
        <w:t>东湖古梅园</w:t>
        <w:br/>
        <w:t>东湖古梅园</w:t>
        <w:br/>
        <w:t>东湖古梅园</w:t>
        <w:br/>
        <w:t>东湖古梅园</w:t>
        <w:br/>
        <w:t>东湖古梅园</w:t>
        <w:br/>
        <w:t>东湖古梅园</w:t>
        <w:br/>
        <w:t>东湖古梅园</w:t>
        <w:br/>
        <w:t>东湖古梅园</w:t>
        <w:br/>
        <w:t>Day2:龟山</w:t>
        <w:br/>
        <w:t>龟山位于武汉市汉阳城北，为武汉市名胜古迹较多的三山之一。龟山风景区在历史上就是有名的游览胜地。</w:t>
        <w:br/>
        <w:t>龟山以山上留下的史上名胜古迹而著名。</w:t>
        <w:br/>
        <w:t>龟山名胜古迹</w:t>
        <w:br/>
        <w:t>龟山名胜古迹</w:t>
        <w:br/>
        <w:t>龟山名胜古迹</w:t>
        <w:br/>
        <w:t>龟山名胜古迹</w:t>
        <w:br/>
        <w:t>龟山前临大江，北带汉水，西背</w:t>
        <w:br/>
        <w:t>月湖</w:t>
        <w:br/>
        <w:t>、南濒莲花湖，威武盘踞，和武昌蛇山夹江对峙，形势十分险峻。</w:t>
        <w:br/>
        <w:t>龟山前临大江，北带汉水，西背月湖、南濒莲花湖，威武盘踞，和武昌蛇山夹江对峙，形势十分险峻。</w:t>
        <w:br/>
        <w:t>龟山名胜</w:t>
        <w:br/>
        <w:t>龟山名胜</w:t>
        <w:br/>
        <w:t>龟山名胜</w:t>
        <w:br/>
        <w:t>龟山名胜</w:t>
        <w:br/>
        <w:t>红色战士公墓</w:t>
        <w:br/>
        <w:t>向警予烈士之墓-----邓小平题字</w:t>
        <w:br/>
        <w:t>向警予烈士</w:t>
        <w:br/>
        <w:t>Day2:首义公园</w:t>
        <w:br/>
        <w:t>是为纪念辛亥革命及兼顾首义伤残军人生活而修建的。</w:t>
        <w:br/>
        <w:t>首义公园</w:t>
        <w:br/>
        <w:t>首义公园</w:t>
        <w:br/>
        <w:t>首义公园</w:t>
        <w:br/>
        <w:t>首义公园</w:t>
        <w:br/>
        <w:t>首义公园</w:t>
        <w:br/>
        <w:t>首义公园</w:t>
        <w:br/>
        <w:t>首义公园</w:t>
        <w:br/>
        <w:t>首义公园</w:t>
        <w:br/>
        <w:t>Day2:归元寺</w:t>
        <w:br/>
        <w:t>位于中国湖北省武汉市汉阳翠微街西端。由白光法师于清顺治15年(公元1658年)兴建，得名于佛经"归元性不二，方便有多门"之语意，被誉为"天下祈福最灵寺"，国家4A级旅游景区，全国重点佛教寺院，湖北省佛教协会和武汉市佛教协会的所在地。</w:t>
        <w:br/>
        <w:t>湖北省重点文物保护单位及著名的旅游景点之一。与</w:t>
        <w:br/>
        <w:t>宝通禅寺</w:t>
        <w:br/>
        <w:t>、</w:t>
        <w:br/>
        <w:t>古德寺</w:t>
        <w:br/>
        <w:t>、</w:t>
        <w:br/>
        <w:t>莲溪寺</w:t>
        <w:br/>
        <w:t>并称为武汉佛教的"四大丛林"。</w:t>
        <w:br/>
        <w:t>藏有许多佛教文物，除藏经外，还有佛像、法物、石雕、书画碑帖及外文典籍，是国内收藏佛像较多的一个佛寺。</w:t>
        <w:br/>
        <w:t>归元寺</w:t>
        <w:br/>
        <w:t>各国政要如柬埔寨西哈努克国王、美国国务卿基辛格、新加坡前总理李光耀、日本首相中曾根康弘等都曾先后来此观赏。</w:t>
        <w:br/>
        <w:t>归元寺</w:t>
        <w:br/>
        <w:t>归元寺</w:t>
        <w:br/>
        <w:t>归元寺</w:t>
        <w:br/>
        <w:t>归元寺</w:t>
        <w:br/>
        <w:t>归元寺</w:t>
        <w:br/>
        <w:t>归元寺</w:t>
        <w:br/>
        <w:t>归元寺</w:t>
        <w:br/>
        <w:t>归元寺</w:t>
        <w:br/>
        <w:t>归元寺</w:t>
        <w:br/>
        <w:t>归元寺</w:t>
        <w:br/>
        <w:t>归元寺</w:t>
        <w:br/>
        <w:t>归元寺</w:t>
        <w:br/>
        <w:t>归元寺</w:t>
        <w:br/>
        <w:t>归元寺</w:t>
        <w:br/>
        <w:t>归元寺</w:t>
        <w:br/>
        <w:t>归元寺</w:t>
        <w:br/>
        <w:t>归元寺</w:t>
        <w:br/>
        <w:t>归元寺</w:t>
        <w:br/>
        <w:t>归元寺</w:t>
        <w:br/>
        <w:t>归元寺</w:t>
        <w:br/>
        <w:t>归元寺</w:t>
        <w:br/>
        <w:t>归元寺</w:t>
        <w:br/>
        <w:t>归元寺</w:t>
        <w:br/>
        <w:t>归元寺</w:t>
        <w:br/>
        <w:t>归元寺</w:t>
        <w:br/>
        <w:t>归元寺</w:t>
        <w:br/>
        <w:t>归元寺</w:t>
        <w:br/>
        <w:t>Day2:长春观</w:t>
        <w:br/>
        <w:t>中国著名的道教场所之一，位于湖北省武汉市，1983年被国务院列为全国重点道教宫观。</w:t>
        <w:br/>
        <w:t>道观坐落在武汉市内双峰山南侧，传说道教的祖师老子曾经在这里停留，早在公元前3世纪这里就开始有道教建筑出现。</w:t>
        <w:br/>
        <w:t>元朝时，全真派著名的代表人物丘处机来到这里修炼和传教，使它的规模进一步扩大，因为丘处机被称为长春真人，所以道观就称为长春观。</w:t>
        <w:br/>
        <w:t>自建立以来，长春观的影响就不断扩大，在明朝和清朝又继续扩建，形成现在的规模。它坐北朝南，依山而建，主要建筑有山门、灵官殿、太清殿、三皇殿等，布局紧凑，规模宏大。</w:t>
        <w:br/>
        <w:t>在观内建筑七真殿旁边，有一处功德祠，墙壁上镶嵌着一幅天文全景图，是著名道士立理安在20世纪30年代完成的，对研究古代天文学有很高的参考价值。</w:t>
        <w:br/>
        <w:t>现在，长春观不仅是当地的道教活动中心，还是景色优美的旅游胜地，每年有许多游人和信徒前来朝拜。</w:t>
        <w:br/>
        <w:t>长春观</w:t>
        <w:br/>
        <w:t>长春观</w:t>
        <w:br/>
        <w:t>长春观</w:t>
        <w:br/>
        <w:t>武汉特产</w:t>
        <w:br/>
        <w:t>；</w:t>
        <w:br/>
        <w:t>热干面</w:t>
        <w:br/>
        <w:t>鸭脖子</w:t>
        <w:br/>
        <w:t>蔡甸莲藕</w:t>
        <w:br/>
        <w:t>武汉风干武昌鱼</w:t>
        <w:br/>
        <w:t>黄鹤楼酒</w:t>
        <w:br/>
        <w:t>武汉美食；</w:t>
        <w:br/>
        <w:t>武汉饮食，可谓一早一晚，过早和宵夜最为经典，有“早尝</w:t>
        <w:br/>
        <w:t>户部巷</w:t>
        <w:br/>
        <w:t>，夜吃</w:t>
        <w:br/>
        <w:t>吉庆街</w:t>
        <w:br/>
        <w:t>”之美谈。武汉菜秉承湖北菜系风格，汇聚东西南北精华，菜品丰富多样，又自成特色，是著名的“美食之都武汉特色</w:t>
        <w:br/>
        <w:t>三鲜豆皮</w:t>
        <w:br/>
        <w:t>面窝</w:t>
        <w:br/>
        <w:t>米粑</w:t>
        <w:br/>
        <w:t>欢喜坨</w:t>
        <w:br/>
        <w:t>排骨藕汤</w:t>
        <w:br/>
        <w:t>洪山菜薹炒腊肉</w:t>
        <w:br/>
        <w:t>糍粑</w:t>
        <w:br/>
        <w:t>双柳泡菜</w:t>
        <w:br/>
        <w:t>袁林封肉</w:t>
        <w:br/>
        <w:t>五里界蒸肉</w:t>
        <w:br/>
        <w:t>清蒸武昌鱼</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武汉旅游吧。</w:t>
        <w:br/>
        <w:t>那一年，渝鄂相遇—武汉往事，我的武汉记忆游记【第二天】结束---请继续浏览那一年，渝鄂相遇—武汉往事，我的武汉记忆游记【第三天】</w:t>
      </w:r>
    </w:p>
    <w:p>
      <w:r>
        <w:t>评论：</w:t>
        <w:br/>
        <w:t>1.我听说一般出行前一个月订机票会比较划算是真的吗？</w:t>
        <w:br/>
        <w:t>2.美图美文顶一下！请教一下9月份去的话合适咩？</w:t>
        <w:br/>
        <w:t>3.九月份中旬以后是武汉市很好的旅游季节</w:t>
        <w:br/>
        <w:t>4.武汉旅游资源丰富，值得一游</w:t>
        <w:br/>
        <w:t>5.沿途一路的山山水水，山水相连，连绵起伏。山腰盘旋的那曲折蜿蜒的公路如缕缕飘带缠绕在那青山之中，成为一道独特亮丽的风景。朦胧的远山，笼罩着一层轻纱，影影绰绰，在飘渺的云烟中忽远忽近，若即若离，像是睡意未醒的仙女，披着蝉翼般的薄纱，脉脉含情，凝眸不语。看到此场景，只想感慨一句：“此景只应天上有，人间能得几回闻</w:t>
      </w:r>
    </w:p>
    <w:p>
      <w:pPr>
        <w:pStyle w:val="Heading2"/>
      </w:pPr>
      <w:r>
        <w:t>99.体验采摘蓝莓乐趣，武汉周边一日游</w:t>
      </w:r>
    </w:p>
    <w:p>
      <w:r>
        <w:t>https://you.ctrip.com/travels/wuhan145/3686359.html</w:t>
      </w:r>
    </w:p>
    <w:p>
      <w:r>
        <w:t>来源：携程</w:t>
      </w:r>
    </w:p>
    <w:p>
      <w:r>
        <w:t>发表时间：2018-6-5</w:t>
      </w:r>
    </w:p>
    <w:p>
      <w:r>
        <w:t>天数：1 天</w:t>
      </w:r>
    </w:p>
    <w:p>
      <w:r>
        <w:t>游玩时间：6 月</w:t>
      </w:r>
    </w:p>
    <w:p>
      <w:r>
        <w:t>人均花费：100 元</w:t>
      </w:r>
    </w:p>
    <w:p>
      <w:r>
        <w:t>和谁：夫妻</w:t>
      </w:r>
    </w:p>
    <w:p>
      <w:r>
        <w:t>玩法：</w:t>
      </w:r>
    </w:p>
    <w:p>
      <w:r>
        <w:t>旅游路线：</w:t>
      </w:r>
    </w:p>
    <w:p>
      <w:r>
        <w:t>正文：</w:t>
        <w:br/>
        <w:t>6月3日，为了体验亲自摘蓝莓的乐趣，从</w:t>
        <w:br/>
        <w:t>武汉</w:t>
        <w:br/>
        <w:t>驾车到黄陂</w:t>
        <w:br/>
        <w:t>木兰湖</w:t>
        <w:br/>
        <w:t>旁边的牧童蓝莓采摘活动，此次活动由</w:t>
        <w:br/>
        <w:t>武汉旅游</w:t>
        <w:br/>
        <w:t>导览主办。开车时间大概是1小30分钟，蓝莓采摘价格为60元一斤。</w:t>
        <w:br/>
        <w:t>时间真快啊，又是一年一度的蓝莓采摘季节了，是不是想找个蓝莓基地摘蓝莓去了啊。</w:t>
        <w:br/>
        <w:t>随着人民生活水平提高。蓝莓已经都成为餐桌上的水果甜品，相信不少也在超市买过。小小一盒子都十几元，但是熟不知为何蓝莓这么贵？因为蓝莓采摘是人工，不能依靠机械，加上种植蓝莓需要改良土壤且维护费用高，这就促使蓝莓从成本上要高于其他水果很多。在中国市场上面，从蓝莓苗到蓝莓结果，周期一般都在3-5年结果啊。市场上售卖的蓝莓也都是60-100一斤左右，所以蓝莓贵也是有原因的。</w:t>
        <w:br/>
        <w:t>吃蓝莓的好处相信大家也非常清楚，蓝莓果实中含有丰富的营养成分，具有防止脑神经老化、保护视力、强心、抗癌、软化血管、增强人机体免疫等功能，营养成分高。其中，由于蓝莓富含花青素，具有活化视网膜功效，可以强化视力，防止眼球疲劳而备受注目。蓝莓竟然有这么神奇，那就一起去看看采摘蓝莓现场。</w:t>
        <w:br/>
        <w:t>道路旁边都是种植的新树苗，等待来年结果</w:t>
        <w:br/>
        <w:t>蓝莓结果周期一般在3-5年，所以种植蓝莓对土壤要求非常的高</w:t>
        <w:br/>
        <w:t>即将成熟的蓝莓，密密麻麻的都是蓝莓</w:t>
        <w:br/>
        <w:t>呐  这个就是成熟的蓝莓，很甜一点都不酸</w:t>
        <w:br/>
        <w:t>蓝莓树上结满了果实  深色的蓝莓果都熟了</w:t>
        <w:br/>
        <w:t>这些蓝莓果树种植在湖边，吸收了充足的水份，水份十足啊</w:t>
        <w:br/>
        <w:t>只有深色才甜哟</w:t>
        <w:br/>
        <w:t>一群采摘蓝莓的人  你们是不是也心动了</w:t>
        <w:br/>
        <w:t>这个就是红色的蓝莓，牧童蓝莓基地今年首次推出，味道纯正哟</w:t>
        <w:br/>
        <w:t>红色蓝莓颗粒也比较大，不过相比蓝色的蓝莓颗粒还是稍微小点</w:t>
        <w:br/>
        <w:t>红色的蓝莓是不是特别诱人啊</w:t>
        <w:br/>
        <w:t>看看我们摘的，今年蓝莓够吃了啊</w:t>
        <w:br/>
        <w:t>这个就是采摘蓝莓地方哟</w:t>
        <w:br/>
        <w:t>牧童蓝莓基地采摘蓝莓后，我们就开车前往距离15公里的帝王湖景区游玩。作为水上游玩项目，这个景区确实非常适合亲自游玩。</w:t>
        <w:br/>
        <w:t>如果你喜欢“山水相依”的风景，想让微凉清风轻抚被烈日炙烤的躁动之心，整个夏季都可以来这里。身旁清澈的</w:t>
        <w:br/>
        <w:t>木兰湖</w:t>
        <w:br/>
        <w:t>，远处壮丽的</w:t>
        <w:br/>
        <w:t>木兰山</w:t>
        <w:br/>
        <w:t>，一定是你不可忽视的选择，更何况，这个地方还有美味的蓝莓、丰富的配套旅游资源，形成非常好的产品互补，给游客提供了丰富的选择，成为</w:t>
        <w:br/>
        <w:t>武汉</w:t>
        <w:br/>
        <w:t>周末亲子郊游的绝佳目的地。</w:t>
      </w:r>
    </w:p>
    <w:p>
      <w:r>
        <w:t>评论：</w:t>
        <w:br/>
      </w:r>
    </w:p>
    <w:p>
      <w:pPr>
        <w:pStyle w:val="Heading2"/>
      </w:pPr>
      <w:r>
        <w:t>100.那一年，渝鄂相见—湖北武汉往事，我的武汉记忆：大江大河大武汉、走走停停看武汉【第三天】</w:t>
      </w:r>
    </w:p>
    <w:p>
      <w:r>
        <w:t>https://you.ctrip.com/travels/wuhan145/3683003.html</w:t>
      </w:r>
    </w:p>
    <w:p>
      <w:r>
        <w:t>来源：携程</w:t>
      </w:r>
    </w:p>
    <w:p>
      <w:r>
        <w:t>发表时间：2018-6-7</w:t>
      </w:r>
    </w:p>
    <w:p>
      <w:r>
        <w:t>天数：4 天</w:t>
      </w:r>
    </w:p>
    <w:p>
      <w:r>
        <w:t>游玩时间：3 月</w:t>
      </w:r>
    </w:p>
    <w:p>
      <w:r>
        <w:t>人均花费：1000 元</w:t>
      </w:r>
    </w:p>
    <w:p>
      <w:r>
        <w:t>和谁：夫妻</w:t>
      </w:r>
    </w:p>
    <w:p>
      <w:r>
        <w:t>玩法：美食，摄影，人文，自由行，火车，省钱</w:t>
      </w:r>
    </w:p>
    <w:p>
      <w:r>
        <w:t>旅游路线：武汉，木兰山，木兰天池，木兰草原，木兰清凉寨，黄鹤楼，江汉路步行街，中山大道，汉口江滩，古琴台，晴川阁，汉口里，东湖，蛇山，长春观，武昌起义纪念馆，武汉博物馆，武汉美术馆，如家快捷，木兰湖，胜天农庄，户部巷，吉庆街</w:t>
      </w:r>
    </w:p>
    <w:p>
      <w:r>
        <w:t>正文：</w:t>
        <w:br/>
        <w:t>如家酒店(武汉光谷民族大道店)</w:t>
        <w:br/>
        <w:t>¥</w:t>
        <w:br/>
        <w:t>150</w:t>
        <w:br/>
        <w:t>起</w:t>
        <w:br/>
        <w:t>立即预订&gt;</w:t>
        <w:br/>
        <w:t>展开更多酒店</w:t>
        <w:br/>
        <w:t>那一年，渝鄂相见—湖北</w:t>
        <w:br/>
        <w:t>武汉</w:t>
        <w:br/>
        <w:t>往事，我的武汉记忆：走走停停看武汉、</w:t>
        <w:br/>
        <w:t>木兰山</w:t>
        <w:br/>
        <w:t>、</w:t>
        <w:br/>
        <w:t>木兰天池</w:t>
        <w:br/>
        <w:t>、</w:t>
        <w:br/>
        <w:t>木兰草原</w:t>
        <w:br/>
        <w:t>、木兰故里、</w:t>
        <w:br/>
        <w:t>木兰清凉寨</w:t>
        <w:br/>
        <w:t>【第三天】</w:t>
        <w:br/>
        <w:t>武汉速览：</w:t>
        <w:br/>
        <w:t>武汉，简称“汉”，中国湖北省省会 ，中国内陆地区最繁华都市、早在6000年前的新石器时代，已有先民在此繁衍生息。北郊的盘龙城遗址作为武汉建城开端，距今有3500年历史。民国时期汉口高度繁荣，被誉为东方芝加哥，武汉三镇综合实力曾仅次于上海，位居亚洲前列。</w:t>
        <w:br/>
        <w:t>武汉地理；</w:t>
        <w:br/>
        <w:t>武汉地处江汉平原东部。世界第三大河长江及其最大支流汉水横贯市境中央，将武汉城区一分为三，形成了武昌、汉口、汉阳三镇隔江鼎立的格局。唐朝诗人李白曾在此写下“</w:t>
        <w:br/>
        <w:t>黄鹤楼</w:t>
        <w:br/>
        <w:t>中吹玉笛，江城五月落梅花”，因此武汉自古又称江城。</w:t>
        <w:br/>
        <w:t>武汉之韵：</w:t>
        <w:br/>
        <w:t>有人说武汉有个火爆脾气，狂飙的公共汽车、高声大嗓的武汉方言、热火朝天的小吃摊贩和火辣辣的鸭脖子，都彰显着武汉的火爆个性。有人说武汉是温婉有深度的，武大盛开的樱花、岁月斑驳的总统府、登高远眺的黄鹤楼和温柔绵延的长江，又印证着这座城市温柔多情的一面。</w:t>
        <w:br/>
        <w:t>武汉的个性；武汉是一个个性多面的城市，你看到不同的风景，就有各种别样的体验，不管你喜欢与否，武汉人民都在用自己的方式，在这一方水土上，实实在在地享受着或彪悍、或婉约的人生。也许你不会爱上这个城市的每一面，但是总有一面，会让你觉得如此亲切与熟悉，这就是神奇的武汉，神奇的热干面之都。</w:t>
        <w:br/>
        <w:t>憧憬着湖北武汉之各地景色。我向往着武汉悠久的历史、秀丽的长江、汉江风采，那难忘的</w:t>
        <w:br/>
        <w:t>武汉美食</w:t>
        <w:br/>
        <w:t>、时时牵动着我，吸引着我，那穿越时空的奇妙想象，迫使我动身踏上这神秘之旅。</w:t>
        <w:br/>
        <w:t>武汉四日自助游行程：</w:t>
        <w:br/>
        <w:t>Day1:走走停停看武汉、</w:t>
        <w:br/>
        <w:t>江汉路步行街</w:t>
        <w:br/>
        <w:t>、</w:t>
        <w:br/>
        <w:t>中山大道</w:t>
        <w:br/>
        <w:t>、</w:t>
        <w:br/>
        <w:t>汉口江滩</w:t>
        <w:br/>
        <w:t>、</w:t>
        <w:br/>
        <w:t>古琴台</w:t>
        <w:br/>
        <w:t>、</w:t>
        <w:br/>
        <w:t>晴川阁</w:t>
        <w:br/>
        <w:t>、龙王庙、</w:t>
        <w:br/>
        <w:t>汉口里</w:t>
        <w:br/>
        <w:t>、楚河汉界、晚宿如家酒店</w:t>
        <w:br/>
        <w:t>Day2:黄鹤楼、磨山、</w:t>
        <w:br/>
        <w:t>东湖</w:t>
        <w:br/>
        <w:t>、古梅园、龟山、</w:t>
        <w:br/>
        <w:t>蛇山</w:t>
        <w:br/>
        <w:t>、</w:t>
        <w:br/>
        <w:t>长春观</w:t>
        <w:br/>
        <w:t>、归元寺、晚宿如家酒店</w:t>
        <w:br/>
        <w:t>Day3:木兰山、木兰天池、木兰草原、木兰故里、木兰清凉寨、晚宿如家酒店</w:t>
        <w:br/>
        <w:t>Day4:</w:t>
        <w:br/>
        <w:t>武昌起义纪念馆</w:t>
        <w:br/>
        <w:t>、辛亥革命纪念馆、湖北博物馆、</w:t>
        <w:br/>
        <w:t>武汉博物馆</w:t>
        <w:br/>
        <w:t>、</w:t>
        <w:br/>
        <w:t>武汉美术馆</w:t>
        <w:br/>
        <w:t>、武汉大学、晚宿如家酒店</w:t>
        <w:br/>
        <w:t>武汉的景点比较多，且比较分散，所以在时间上安排了4天，这样即能全面了解武汉美丽的自然风光，时间上又能充裕地体验当地的特色美食和人文景观。</w:t>
        <w:br/>
        <w:t>武汉地图</w:t>
        <w:br/>
        <w:t>武汉旅游</w:t>
        <w:br/>
        <w:t>地图</w:t>
        <w:br/>
        <w:t>对于湖北武汉，在去之前，一直是知之甚少的，在襄阳乘坐火车到武汉，火车沿途秀丽风光，古街河流的点点滴滴，我心已陶醉。火车行驶3小时21分，到达湖北武汉市开始了湖北武汉之旅。</w:t>
        <w:br/>
        <w:t>这里最适合夫妻来旅行，一起漫步，演绎出自然造化中壮美灵动的山水风光。欣赏群峰环绕起伏、林木葱茏幽翠美景，品味着湖北武汉美食，夜晚走在长江江边，将长江风光尽收眼底。</w:t>
        <w:br/>
        <w:t>武汉旅游精典；</w:t>
        <w:br/>
        <w:t>Day3:木兰山</w:t>
        <w:br/>
        <w:t>Day3:木兰山</w:t>
        <w:br/>
        <w:t>Day3:木兰山</w:t>
        <w:br/>
        <w:t>Day3:木兰山</w:t>
        <w:br/>
        <w:t>Day3:木兰天池</w:t>
        <w:br/>
        <w:t>Day3:木兰天池</w:t>
        <w:br/>
        <w:t>Day3:木兰天池</w:t>
        <w:br/>
        <w:t>Day3:木兰天池</w:t>
        <w:br/>
        <w:t>Day3:木兰天池</w:t>
        <w:br/>
        <w:t>Day3:木兰天池</w:t>
        <w:br/>
        <w:t>Day3:木兰天池</w:t>
        <w:br/>
        <w:t>Day3:木兰天池</w:t>
        <w:br/>
        <w:t>Day3:清凉寨</w:t>
        <w:br/>
        <w:t>Day3:清凉寨</w:t>
        <w:br/>
        <w:t>Day3:清凉寨</w:t>
        <w:br/>
        <w:t>Day3:清凉寨</w:t>
        <w:br/>
        <w:t>Day3:刘家山寨</w:t>
        <w:br/>
        <w:t>Day3:刘家山寨</w:t>
        <w:br/>
        <w:t>Day3:刘家山寨</w:t>
        <w:br/>
        <w:t>Day3:刘家山寨</w:t>
        <w:br/>
        <w:t>足迹之湖北武汉，朋友我去的武汉可能画风和你们的不一样</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关于交通：</w:t>
        <w:br/>
        <w:t>火车信息：</w:t>
        <w:br/>
        <w:t>一，车次D5226次【</w:t>
        <w:br/>
        <w:t>襄阳—武汉</w:t>
        <w:br/>
        <w:t>】</w:t>
        <w:br/>
        <w:t>2017年3月26日襄阳发车时间08.10点—2017年3月26日到达</w:t>
        <w:br/>
        <w:t>武汉火车站</w:t>
        <w:br/>
        <w:t>时间11.31分，火车二等软座101元/张，里程公里，火车运行3小时21分</w:t>
        <w:br/>
        <w:t>关于住宿：</w:t>
        <w:br/>
        <w:t>湖北武汉的住宿可以根据景点的位置来安排，如果你要在武汉市区周围游玩4天，可以选择住在武汉如家酒店</w:t>
        <w:br/>
        <w:t>我因为是</w:t>
        <w:br/>
        <w:t>如家快捷</w:t>
        <w:br/>
        <w:t>酒店的铂金会员，所以，无论到任何城市，只要有如家酒店，是我的首选，我的住宿标准：120元以内标间，管2 人早餐。</w:t>
        <w:br/>
        <w:t>武汉记忆：</w:t>
        <w:br/>
        <w:t>武汉自助游路线</w:t>
        <w:br/>
        <w:t>精粹：</w:t>
        <w:br/>
        <w:t>Day3:走进</w:t>
        <w:br/>
        <w:t>木兰文化生态旅游区</w:t>
        <w:br/>
        <w:t>---木兰山</w:t>
        <w:br/>
        <w:t>木兰山位于武汉市黄陂区北部，距武汉主城区50公里，海拔582.1米，木兰山东拥</w:t>
        <w:br/>
        <w:t>木兰湖</w:t>
        <w:br/>
        <w:t>、南瞰木兰天池、西挽滠水河、北枕大别山。</w:t>
        <w:br/>
        <w:t>木兰山因木兰将军而得名，是木兰将军的故里，佛道两教圣地。同时入选古黄陂十景和木兰八景</w:t>
        <w:br/>
        <w:t>山上有木兰山古建筑群，建有七宫八观三十六殿，形成规模宏大的宗教建筑群，占地3万余平方米。</w:t>
        <w:br/>
        <w:t>自前向后有南天门、二天门、回光殿、木兰将军坟、木兰殿、斗姥宫、朝天门、报恩殿、帝王宫、三清殿、娘娘殿、玉皇阁、金顶等。</w:t>
        <w:br/>
        <w:t>木兰山风光</w:t>
        <w:br/>
        <w:t>木兰山风光</w:t>
        <w:br/>
        <w:t>木兰山风光</w:t>
        <w:br/>
        <w:t>木兰山风光</w:t>
        <w:br/>
        <w:t>木兰山风光</w:t>
        <w:br/>
        <w:t>木兰山风光</w:t>
        <w:br/>
        <w:t>木兰山风光</w:t>
        <w:br/>
        <w:t>木兰山风光</w:t>
        <w:br/>
        <w:t>木兰山风光</w:t>
        <w:br/>
        <w:t>木兰山风光</w:t>
        <w:br/>
        <w:t>木兰山风光</w:t>
        <w:br/>
        <w:t>Day3:走进木兰文化生态旅游区---木兰天池</w:t>
        <w:br/>
        <w:t>木兰天池面积13平方公里，主要由"浪漫山水"、"高峡人家"和"森林公园"三大主题景园连接成一个南北走向、长达10余公里的森林山水大峡谷。特别是高山环抱的木兰天池，水如明镜，清澈见底。</w:t>
        <w:br/>
        <w:t>木兰天池呈现的是一种山水交融的湿地生态，山清水秀，瀑布飞流，十步一景，百步一绝。峡谷两头挑着明镜一般的高山湖泊，一大一小，相互呼应，仿佛群山的眼睛。</w:t>
        <w:br/>
        <w:t>木兰天池风光</w:t>
        <w:br/>
        <w:t>木兰天池风光</w:t>
        <w:br/>
        <w:t>木兰天池风光</w:t>
        <w:br/>
        <w:t>山脚下，古朴的村镇，天池古镇，以河成街，桥街相连，一派"小桥流水人家"的幽静景象。</w:t>
        <w:br/>
        <w:t>木兰天池风光</w:t>
        <w:br/>
        <w:t>木兰天池，相传是花木兰将军的外婆家，是花木兰将军小时候生活、习武的地方。</w:t>
        <w:br/>
        <w:t>山顶上，朱家山寨，相传是木兰将军的娘家，寨子临湖而建，青砖黑瓦，雕石门楣的清式古民居掩藏在满山的绿意里</w:t>
        <w:br/>
        <w:t>木兰天池风光</w:t>
        <w:br/>
        <w:t>木兰天池风光</w:t>
        <w:br/>
        <w:t>木兰天池风光</w:t>
        <w:br/>
        <w:t>木兰天池风光</w:t>
        <w:br/>
        <w:t>木兰天池风光</w:t>
        <w:br/>
        <w:t>木兰天池风光</w:t>
        <w:br/>
        <w:t>木兰天池风光</w:t>
        <w:br/>
        <w:t>木兰天池风光</w:t>
        <w:br/>
        <w:t>木兰天池风光</w:t>
        <w:br/>
        <w:t>木兰天池风光</w:t>
        <w:br/>
        <w:t>木兰天池风光</w:t>
        <w:br/>
        <w:t>木兰天池风光</w:t>
        <w:br/>
        <w:t>木兰天池风光</w:t>
        <w:br/>
        <w:t>木兰天池风光</w:t>
        <w:br/>
        <w:t>木兰天池风光</w:t>
        <w:br/>
        <w:t>木兰天池风光</w:t>
        <w:br/>
        <w:t>高山环抱的天池水如明镜，清澈见底。游船踏浪，驶过青山白云倒映的池水，仿佛来到人间仙境。</w:t>
        <w:br/>
        <w:t>天池水如明镜，清澈见底。游船踏浪，驶过青山白云倒映的池水，仿佛来到人间仙境。</w:t>
        <w:br/>
        <w:t>木兰天池风光</w:t>
        <w:br/>
        <w:t>木兰天池风光</w:t>
        <w:br/>
        <w:t>游船踏浪，驶过青山白云倒映的池水，仿佛来到人间仙境。</w:t>
        <w:br/>
        <w:t>游船踏浪，驶过青山白云倒映的池水，仿佛来到人间仙境</w:t>
        <w:br/>
        <w:t>Day3:走进木兰文化生态旅游区---木兰清凉寨景区</w:t>
        <w:br/>
        <w:t>清凉寨平均海拔600余米，山体高大陡峭，植被丰富，层峦叠嶂，是中国木兰八景之一，也是国家AAAA级景区</w:t>
        <w:br/>
        <w:t>木兰清凉寨景区十里中华樱花、映山红、油菜花、茶花、花花飘香</w:t>
        <w:br/>
        <w:t>攀水瀑布、古炭窑、滴水观音、九龙飞瀑、绝色景点</w:t>
        <w:br/>
        <w:t>木兰清凉寨风姿</w:t>
        <w:br/>
        <w:t>木兰清凉寨风姿</w:t>
        <w:br/>
        <w:t>木兰清凉寨风姿</w:t>
        <w:br/>
        <w:t>木兰清凉寨风姿</w:t>
        <w:br/>
        <w:t>木兰清凉寨风姿</w:t>
        <w:br/>
        <w:t>木兰清凉寨风姿</w:t>
        <w:br/>
        <w:t>木兰清凉寨风姿</w:t>
        <w:br/>
        <w:t>木兰清凉寨风姿</w:t>
        <w:br/>
        <w:t>木兰清凉寨风姿</w:t>
        <w:br/>
        <w:t>木兰清凉寨风姿</w:t>
        <w:br/>
        <w:t>木兰清凉寨风姿</w:t>
        <w:br/>
        <w:t>Day3:走进木兰文化生态旅游区---木兰刘家山寨景区</w:t>
        <w:br/>
        <w:t>民俗风情区刘家山寨，是武汉市人口居住最高、最远的深山古村落，有近千年历史。民居建筑古朴，村中古银杏成群、千亩青茶、翠竹园林、小桥流水以及高山农家乐，别致怡情。</w:t>
        <w:br/>
        <w:t>旅游地图</w:t>
        <w:br/>
        <w:t>刘家山寨是远近闻名的清凉避暑地，气温比武汉城区低6—8度。</w:t>
        <w:br/>
        <w:t>去刘家山徒步大约40分钟，当然也有景区电瓶车租用，一路风景优美层林尽染！</w:t>
        <w:br/>
        <w:t>刘家山寨风采</w:t>
        <w:br/>
        <w:t>刘家山寨风采</w:t>
        <w:br/>
        <w:t>刘家山寨风采</w:t>
        <w:br/>
        <w:t>刘家山寨风采</w:t>
        <w:br/>
        <w:t>刘家山寨风采</w:t>
        <w:br/>
        <w:t>刘家山寨风采</w:t>
        <w:br/>
        <w:t>刘家山寨风采</w:t>
        <w:br/>
        <w:t>刘家山寨风采</w:t>
        <w:br/>
        <w:t>刘家山寨风采</w:t>
        <w:br/>
        <w:t>刘家山寨风采</w:t>
        <w:br/>
        <w:t>刘家山寨风采</w:t>
        <w:br/>
        <w:t>刘家山寨风采</w:t>
        <w:br/>
        <w:t>刘家山寨风采</w:t>
        <w:br/>
        <w:t>刘家山寨风采</w:t>
        <w:br/>
        <w:t>刘家山寨风采</w:t>
        <w:br/>
        <w:t>刘家山寨风采</w:t>
        <w:br/>
        <w:t>刘家山寨风采</w:t>
        <w:br/>
        <w:t>刘家山寨风采</w:t>
        <w:br/>
        <w:t>刘家山寨风采</w:t>
        <w:br/>
        <w:t>Day3:走进木兰文化生态旅游区---木兰草原</w:t>
        <w:br/>
        <w:t>木兰草原位于湖北省武汉市黄陂区王家河街道聂家岗，在木兰山东面、</w:t>
        <w:br/>
        <w:t>胜天农庄</w:t>
        <w:br/>
        <w:t>南面，属"木兰八景"之一</w:t>
        <w:br/>
        <w:t>融草原风情观光、户外拓展、水上游乐、商务会议、休闲度假为一体，是华中地区唯一的以草原风情为主题的5A级景区。</w:t>
        <w:br/>
        <w:t>木兰草原</w:t>
        <w:br/>
        <w:t>木兰草原</w:t>
        <w:br/>
        <w:t>木兰草原</w:t>
        <w:br/>
        <w:t>武汉特产</w:t>
        <w:br/>
        <w:t>；</w:t>
        <w:br/>
        <w:t>热干面</w:t>
        <w:br/>
        <w:t>鸭脖子</w:t>
        <w:br/>
        <w:t>蔡甸莲藕</w:t>
        <w:br/>
        <w:t>江夏风干武昌鱼</w:t>
        <w:br/>
        <w:t>黄鹤楼酒</w:t>
        <w:br/>
        <w:t>武汉美食；</w:t>
        <w:br/>
        <w:t>武汉饮食，可谓一早一晚，过早和宵夜最为经典，有“早尝</w:t>
        <w:br/>
        <w:t>户部巷</w:t>
        <w:br/>
        <w:t>，夜吃</w:t>
        <w:br/>
        <w:t>吉庆街</w:t>
        <w:br/>
        <w:t>”之美谈。武汉菜秉承湖北菜系风格，汇聚东西南北精华，菜品丰富多样，又自成特色，是著名的“美食之都</w:t>
        <w:br/>
        <w:t>三鲜豆皮</w:t>
        <w:br/>
        <w:t>面窝</w:t>
        <w:br/>
        <w:t>米粑</w:t>
        <w:br/>
        <w:t>欢喜坨</w:t>
        <w:br/>
        <w:t>排骨藕汤</w:t>
        <w:br/>
        <w:t>洪山菜薹炒腊肉</w:t>
        <w:br/>
        <w:t>糍粑</w:t>
        <w:br/>
        <w:t>双柳泡菜</w:t>
        <w:br/>
        <w:t>袁林封肉</w:t>
        <w:br/>
        <w:t>五里界蒸肉</w:t>
        <w:br/>
        <w:t>清蒸武昌鱼</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武汉旅游吧。</w:t>
        <w:br/>
        <w:t>那一年，渝鄂相遇—武汉往事，我的武汉记忆游记【第三天】结束---请继续浏览那一年，渝鄂相遇—武汉往事，我的武汉记忆游记【第四天】</w:t>
      </w:r>
    </w:p>
    <w:p>
      <w:r>
        <w:t>评论：</w:t>
        <w:br/>
        <w:t>1.木兰文化生态旅游区旅游资源丰富，值得一游</w:t>
        <w:br/>
        <w:t>2.我的武汉四日自助游行程：</w:t>
        <w:br/>
        <w:t>3.Day1:走走停停看武汉、江汉路步行街、中山大道、汉口江滩、古琴台、晴川阁、龙王庙、汉口里、楚河汉界、晚宿如家酒店</w:t>
        <w:br/>
        <w:t>4.Day2:黄鹤楼、磨山、东湖、古梅园、龟山、蛇山、长春观、归元寺、晚宿如家酒店</w:t>
        <w:br/>
        <w:t>5.Day3:木兰山、木兰天池、木兰草原、木兰故里、木兰清凉寨、晚宿如家酒店</w:t>
        <w:br/>
        <w:t>6.Day4:武昌起义纪念馆、辛亥革命纪念馆、湖北博物馆、武汉博物馆、武汉美术馆、武汉大学、晚宿如家酒店</w:t>
      </w:r>
    </w:p>
    <w:p>
      <w:pPr>
        <w:pStyle w:val="Heading2"/>
      </w:pPr>
      <w:r>
        <w:t>101.武汉、好吃好吃好吃</w:t>
      </w:r>
    </w:p>
    <w:p>
      <w:r>
        <w:t>https://you.ctrip.com/travels/wuhan145/3686784.html</w:t>
      </w:r>
    </w:p>
    <w:p>
      <w:r>
        <w:t>来源：携程</w:t>
      </w:r>
    </w:p>
    <w:p>
      <w:r>
        <w:t>发表时间：2018-6-8</w:t>
      </w:r>
    </w:p>
    <w:p>
      <w:r>
        <w:t>天数：3 天</w:t>
      </w:r>
    </w:p>
    <w:p>
      <w:r>
        <w:t>游玩时间：5 月</w:t>
      </w:r>
    </w:p>
    <w:p>
      <w:r>
        <w:t>人均花费：700 元</w:t>
      </w:r>
    </w:p>
    <w:p>
      <w:r>
        <w:t>和谁：一个人</w:t>
      </w:r>
    </w:p>
    <w:p>
      <w:r>
        <w:t>玩法：美食，自由行，火车，穷游，省钱</w:t>
      </w:r>
    </w:p>
    <w:p>
      <w:r>
        <w:t>旅游路线：武汉，楚河汉街，昙华林，黄鹤楼，晴川阁，户部巷，古琴台，古德寺</w:t>
      </w:r>
    </w:p>
    <w:p>
      <w:r>
        <w:t>正文：</w:t>
        <w:br/>
        <w:t>俗话说，人有多大胆，地有多大产。俗话又说，只要胆子大，五一八天假。</w:t>
        <w:br/>
        <w:t>于是，我带着四月、五月宜旅行的运势，又又又出发了。没办法，顺天命而已，而已而已。</w:t>
        <w:br/>
        <w:t>原本上路时是一家人，结果老胡钓鱼起早贪黑、难以自拔，小胡不得不金蝉脱壳，临时改变行程，勉强来一次一个人的旅行吧。</w:t>
        <w:br/>
        <w:t>从陕西境内分道扬镳，为了感受久违的小绿皮（其实为了减少开支，呜呜呜），选择了从商洛到武昌的卧铺，中铺，168元，21:29发，09:16到。到了</w:t>
        <w:br/>
        <w:t>武汉</w:t>
        <w:br/>
        <w:t>，转了两天，才发现武汉有：</w:t>
        <w:br/>
        <w:t>武汉站</w:t>
        <w:br/>
        <w:t>、</w:t>
        <w:br/>
        <w:t>武昌站</w:t>
        <w:br/>
        <w:t>、</w:t>
        <w:br/>
        <w:t>汉口站</w:t>
        <w:br/>
        <w:t>、汉阳站。没丢掉是证明了我方向感有多强。</w:t>
        <w:br/>
        <w:t>携程订的青旅，下午两点以后才办入住，行李也不多，坐上了地铁，看看离</w:t>
        <w:br/>
        <w:t>楚河汉街</w:t>
        <w:br/>
        <w:t>还蛮近，先去逛上一逛。</w:t>
        <w:br/>
        <w:t>有人说，因为一个人，爱上一座城。从前觉得真特么矫情啊，但是武汉，证实了这一句话。</w:t>
        <w:br/>
        <w:t>出了地铁站，表示很迷茫啊，也没个牌，硬着头皮问路去吧。我说，汉街怎么走。报摊的老大爷看着报纸头都没抬，直走往左再往右，实在找不到跟着人流走。这种回答完美到一点毛病没有，后来是听说武汉沿江，弯弯曲曲不好分东西，所以一般大家都说左右。我的世界里就只有左右，武汉就是我的世界。</w:t>
        <w:br/>
        <w:t>计划到武汉很多年了，因为武汉有辣鸭头辣鸭脖辣各种。路遇四季美，游记里看大家吃了很多遍了，我肯定也不能错过。都说四季美的肉包子一绝，于是我来了一份牛肉糊汤粉，大概就是辣糊汤上面撒了点牛肉，下面放了点面条。味道能给三颗半颗星吧，比河南的胡辣汤稠一点，偏咸，胡椒超多，对超多。要是没有粉能多给一颗星。</w:t>
        <w:br/>
        <w:t>开启闲逛模式，汉街是万达旗下的一条商业街，建筑仿古。在高楼林立中还略显别致。一不留神就留到了运动品牌区，Asics、Brooks看的我眼睛放光，转念一想，我要挂鞋了，这些东西都是浮云，捂脸哭。还是去文华书店冒充一下文艺青年吧，闲书打发了数小时。</w:t>
        <w:br/>
        <w:t>接下来就有点曲折了，开着导航找青旅。先到公交站等公交，上了车发现没硬币，还好一个高中生给我刷了卡，顺便又给我在支付宝上注册了武汉公交，接下来在武汉的三天坐公交就没有瑕疵了。下了公交接着抱着导航，十分钟脚程，安全抵达赵师傅</w:t>
        <w:br/>
        <w:t>油饼包烧麦</w:t>
        <w:br/>
        <w:t>。青旅就在赵师傅对面，网评赵师傅相当棒，经本人鉴定后，满满五颗星，这就是我选择丽特时光的主要原因之一，另一个原因当然就是便宜便宜便宜。附青旅和赵师傅图。</w:t>
        <w:br/>
        <w:t>这名字起的就很厉害了</w:t>
        <w:br/>
        <w:t>经过两天的观察，赵师傅不知道几点开门，因为我第二天早晨6点出门，已经开门了。中午营业，下午逛回来就关门了。小吃品种很多，但是无时无刻不排队，而且是很多个队，热干面一个队，烧麦一个队，每个退伍都很长长长长，直接导致了我只能一次选择一种，要不想吃另一种还得再排半小时。这里不得不说说这个油饼包烧麦，第一天早晨包的油饼，个人不太喜欢油炸的东西，（因为吃了会胖，虽然不差这一星半点，啊哈哈），第二天直接要了份烧麦。烧麦是我吃过的最最最好吃的烧麦，没有之一。皮薄馅软，香糯可口，好吃好吃太好吃了，排队也无憾。清酒，就是米酒加糖加水，不过我是觉得挺好喝的，啦啦啦~~青团，好吃好吃好吃，最后一天还早早的去排了个队，带了点回家。</w:t>
        <w:br/>
        <w:t>永远都是这么长的退伍</w:t>
        <w:br/>
        <w:t>青团</w:t>
        <w:br/>
        <w:t>包烧麦相当的娴熟，排到我了好激动</w:t>
        <w:br/>
        <w:t>传说中的油饼，炸的很鼓</w:t>
        <w:br/>
        <w:t>第二天的早饭，只要烧麦的话可以直接到后厨拿，不用排油饼的队，相当完美</w:t>
        <w:br/>
        <w:t>接着说回青旅，老板娘还挺好，十二点多就直接让我入住了，四人间的上下铺，独卫24小时热水，58元一个床铺，经济实惠。因为避过了五一高峰，第一天2人住，第二天换了个六人间，三个人住。我把包包扔到房间，就遇到了对面的合肥妹子，于是接下来的独旅，变成了偶尔的两人行，因为妹子在我出门的时候要睡觉，捂脸哭。</w:t>
        <w:br/>
        <w:t>妹子也是无事，正午太阳又比较大，不适宜户外溜达，咱俩合计去</w:t>
        <w:br/>
        <w:t>昙华林</w:t>
        <w:br/>
        <w:t>下午茶打发时光。昙华林，是一条旧街区，明清时代的老街吧，各种旧址咱就不说了，我历史也不行。演变到现在，就是一条看似民国时期的建筑夹杂着各种欧式洋房，实际卖各种小资风的手伴，打发下午茶倒是个不错的地方。</w:t>
        <w:br/>
        <w:t>风格和鼓浪屿很相似，大抵小资风都是这样吧，卖的都是情怀。路过一个店铺，玻璃门印着一之慵懒的猫，眼不大，但是脸很大，深深的引起了我的兴趣。和妹子一拍即合，聊猫逗狗虚度光阴，多么美妙的事情。</w:t>
        <w:br/>
        <w:t>和妹子有一搭没一搭的闲聊了会，然后各自放空，或者轮流骚扰7只可怜的喵星人。三点多感觉没啥太阳了，返回。路上都是居民区，看到一家瓦罐煨汤，就来了一份老鸭汤，味道鲜美到忘了拍照。到青旅刚四点，妹子要休息，我稍事整顿了一下，骑着小黄车往</w:t>
        <w:br/>
        <w:t>黄鹤楼</w:t>
        <w:br/>
        <w:t>方向去。黄鹤楼下午五点以后只出不进，这个点去理论上人会比较少，事实证明我的选择还是比较明智的。斜眼笑。</w:t>
        <w:br/>
        <w:t>黄鹤楼票价80，携程75，大门口就有换票的地方，很方便。虽然人流量已经是当天最少的时间段了，但还是很多个小旗子，中国的景点都是这样，习惯就好，闹中取静吧。蹭了个爷爷奶奶团，小导游嘚啵一会就把我嘚啵走了，这可是我打小最崇拜的职业，那语气语调断句真让我以为她被老师喊起来背书了，得，自己逛吧。黄鹤楼的诗小时候背过两首：故人西辞黄鹤楼，昔人已乘黄鹤去，因为背错没少挨罚抄。</w:t>
        <w:br/>
        <w:t>作为5A级景区，怎么说呢，对历史研究的不透彻，个人觉得一般。可能是占了历史的优势，据说始建于三国时期，然后因为种种原因，屡毁屡建，屡建屡毁（也是够执着），现在的五层小楼终于在上世纪八十年代竣工，至今没毁。太现代化了，居然有电梯，70岁以上可乘坐。可能在崔颢的年代，在黄鹤楼登高远眺是一件惬意的事，可以站在长江岸边的制高点，与</w:t>
        <w:br/>
        <w:t>晴川阁</w:t>
        <w:br/>
        <w:t>遥遥相望，然而现在实际上并没有，到最高一层，看到了依然是各种高楼林立，完全没有想象中的地理优越感，天际流更是被江边的建筑挤成了一条缝。与期待值略有反差，但中国人有一套自我安慰大法：大过年的、岁数大了、为了你好、来都来了。</w:t>
        <w:br/>
        <w:t>骑小黄车五分钟回青旅，妹子刚好也睡醒了，黄鹤楼上想看长江是挺难的，咱们直接去江边看吧。步行到中华路码头，十几分钟的样子，妹子是去年合马245的兔子，热爱出门耍，共同话题颇多，也让此行毫无孤独感。沿着码头往左，江滩公园，往返五公里。太阳渐落，陆续已经有附近住户出来锻炼了，遇上个摄影的大叔，教了一会我们该怎么取景，又遇到个放风筝的大叔，自制的立体风筝，控制风筝的手法也相当娴熟，老鹰在他手里飞的跟真的似的。两个人明显是很专业、很有实力的，但是与我们这些外行人交谈起来丝毫没有显摆的意思，不禁的让我想到身边有些喜欢秀的人，真真的是应了那句“满罐子不响，半罐子晃荡”。</w:t>
        <w:br/>
        <w:t>在江边待到夜幕降临，两岸建筑的灯都亮了起来，有点外滩的感觉。风吹的有点凉了，于是和妹子决定吃点东西暖和暖和。返程的路上就是</w:t>
        <w:br/>
        <w:t>户部巷</w:t>
        <w:br/>
        <w:t>，全国十大小吃街之一，之前的十几年陆陆续续去过六个，户部巷作为这之七，扑面而来的是全国统一铁板鱿鱼长沙臭豆腐的审美疲劳，所有的美食街都是人人人人我人人人人，门前的电子屏幕显示着当天这个巷子人流量90000+，当前滞留10000+。铁板鸭肠这个神奇的东西给我的味觉带来了不一样的惊喜，十块钱40串，价格也相当公道，和妹子没费劲的吃了一百多串，五星好评。</w:t>
        <w:br/>
        <w:t>回到青旅九点多了，步数30000+，为了不让大家以为我把手机栓狗腿上了，果断选择不逛，在上下铺的小屋子里默默的啃鸭的零部件和下午买的米糕，米糕，相当好吃好吃好吃，再次五星好评。位置在粮道街往昙华林方向，路的左边，不记得叫什么名字了，有蒸的，烙的，还有葡萄干和豆沙馅的，第一天被当做外地人，按个卖的，1.5元一个到两个不等，第二天就机智了，可以称着卖，便宜一半。周黑鸭在武汉很萧条，门可罗雀，机智的我果断在他隔壁一家排了个队，事实和后来青旅老板证明，确实我买的这家比较好吃。由此证明，在居民区，队伍排的越长，味道越好，这个理论是成立的。鸭的零部件，不好意思，吃一头一脸油，没顾上拍图。看看米糕吧。</w:t>
        <w:br/>
        <w:t>妹子要睡到自然醒，第二天一早我独自行动了。赵师傅吃完早饭，骑着小黄车直奔码头，坐船渡江逛一逛。插一句，这小黄车骑的我俨然一副当地人的模样，三天遇到不少几个小姑娘跟我问路，巧巧的我还都知道怎么走，特别膨胀。说回渡江，双层大游船夜游长江，大概1个小时，120元。普通轮渡客票，1.5元。没有比较就没有伤害，稳稳的选择1块5，不要问为什么，因为便宜。早晨的人不是很多，因为是工作日，大部分是当地人，少许游客一眼就能看出来，标志很明显：背包背相机拍照。天气多云，没什么阳光，我上了渡船直接到二层外面的夹板上寻了个位子，感觉就这么活生生的赚了118块5，自己真的太有用了。大概十分钟，到江对岸的汉口，因为约了妹子今天同游汉口，索性就直接轮渡返回了，反正也就是闲来无事在船上吹吹风，享受一下慢生活。</w:t>
        <w:br/>
        <w:t>回到青旅八点多，刚好妹子吃好早饭， 黄鹤楼上没看到对岸的晴川阁，今天过江去瞅一瞅。本以为直接轮渡过江就是晴川阁，好在早晨踩好了点，渡船是斜渡过江的，码头离晴川阁还很远，果断选择从武汉大桥过江。公交车直接到晴川阁站，免门票，颇得朕心。出来的时候就颇为感慨了，确实是得免费，收费一准挨揍。我历史打小就不及格，一般的文物古迹都看不懂，二般三般的更不用说了。</w:t>
        <w:br/>
        <w:t>晴川阁，明代建筑，为纪念大禹治水建造的，同对岸的黄鹤楼一样，属于屡败屡战类型的建筑。转完一圈就一个感叹，大禹才是真正的旅行家啊，全国可是都跑遍了，要走出亚洲冲向世界了。想给晴川阁来个正面特写，红色横幅就很不协调了，大厅里卖书画作品、旅游纪念品，我也是醉了。不过我这半路拾的妹子倒还是不错，不错不错。</w:t>
        <w:br/>
        <w:t>出了晴川阁，和妹子放弃了边上的</w:t>
        <w:br/>
        <w:t>古琴台</w:t>
        <w:br/>
        <w:t>，估计也是一个套路。十点多，直奔</w:t>
        <w:br/>
        <w:t>古德寺</w:t>
        <w:br/>
        <w:t>，据说是个混合式的建筑，位置比较隐蔽，藏在一群高楼中间，简易的铁皮大门，完全没有景点的样子，前后逛了一个小时，游客也不到二十人。</w:t>
        <w:br/>
        <w:t>进门一个大尼姑要我们交香火钱，最低8元一人，三根香，还有其他价位。我说我是共产党员，信奉的是马列主义，不烧香。大尼姑白我一眼，不烧香也得买门票。得，钱我掏，香，就真不烧了。</w:t>
        <w:br/>
        <w:t>地方也就操场这么大，中间一个广场，边上几个建筑，我和妹子就真是蒙圈了，这到底是什么的混合体呢。寺，对吧，理论上就是黄瓦红柱、飞檐翘角的大殿，这完全没有。哥特式吧，也不像，印度风吧，不全是，清真寺吧，也不对。怎么说呢，就是大殿里供奉的有四大天王、弥勒佛，院里还有四面佛，我还以为我到了泰国。对这个佛教建筑确实不太懂，感觉中西合璧了吧，比圆的方了点，比方又罗马了点，建筑还是很别致，是个能出大片的地儿，可惜我水平有限。</w:t>
        <w:br/>
        <w:t>出了古德寺，决定尝一尝武汉菜，对面有家十年老店，看上去不错的样子，两人两个菜，一个汤，98元。特色熏肉炒蒜薹，武昌鱼，还一个肉丸汤，吃的兴起，汤又忘了拍照。通常我对咸肉无感，但是这个熏肉确实太太太太好吃，鱼更不用说，当地特色，鲜嫩，又很满意，五星好评。</w:t>
        <w:br/>
        <w:t>天气预报小雨，夜里下了会，白天没有太阳，温度也适宜。吃完饭，带妹子从沿江大道逛到江滩，从武汉关轮渡回武昌。路线是武马的赛道，一边临江，另一边就是武汉标志性建筑群，清末租界的各国风貌的建筑，现在有些用作办公、有的改为宾馆，大多是银行，建筑确实精致漂亮，细节也很讲究，有当时各国的建筑特色，但想想是人家霸占了我的地盘建的房子，真没拿自己当外人，是有点鸠占鹊巢的意思。</w:t>
        <w:br/>
        <w:t>沿江走了约4公里，坐船渡江，完成当天的行程。 妹子表示过午不食，要休养生息了，我洗了个澡，继续觅食。</w:t>
        <w:br/>
        <w:t>到武汉两天了，还没去尝尝热干面，我表示不服，蔡林记走起。热干面、豆皮、清酒。先说豆皮，完全没有淮南的豆腐干味，我表示很满意，一层皮下是糯米，糯米里有香菇、肉之类的，味道不错，就是油大了点，四颗半星。清酒，很甜，是我的菜，依然五颗星。接下来就是热干面了，这是我唯一吃不惯武汉人的口味，芝麻酱太多，油乎乎腻腻的感觉，完全掩盖了其他所有的味道，实在吃不下第二口，热干面，不好意思了，这是武汉唯一一样让我给差评的食物，没有星。尴尬脸。</w:t>
        <w:br/>
        <w:t>吃完饭，就是木有目的的闲逛了，不知不觉的又逛到了户部巷的另一个门，站在过街天桥上看过去，人头攒动。另一边黄鹤楼的灯也亮起了，绕黄鹤楼一圈又回到了青旅。</w:t>
        <w:br/>
        <w:t>这一个多小时溜下来，毫无意外的又饿了，夜宵那必须得是烧烤小龙虾了。出青旅往左，一路小饭店一个挨一个，凤爪烧烤，看着还不错，吃完了更发现我的选择是多么的明智，我与美食，就是这样有缘分，惭愧惭愧。凤爪、虾球、板筋、爪筋，大概80块钱左右，具体忘了，烤凤爪，吃过最最好吃的，没有之一，应该是先卤后烤的，入口即化。其他味道也棒棒棒，有多棒？比王艺还好吃，鉴定完毕。</w:t>
        <w:br/>
        <w:t>第三天，周六，返程，周日休整休整，平复一下冲动的心情，准备周一上班。七点半自然醒，依旧赵师傅，顺便还来了份边上的鸭血粉丝。</w:t>
        <w:br/>
        <w:t>回程高铁从武汉站发，到淮南东，票价150.5元。因为买了点鸭的零部件，比来前的行李多了些，顺道还是去文华书店打发时间吧。</w:t>
        <w:br/>
        <w:t>在武汉的最后一餐，选择了三镇民生甜食馆，酸梅汤还没开始做，退而求其次，冰镇绿豆汤也很可口。凉面比热干棒一百倍，吃个底朝天。三样15元，全五颗星。锅贴馅五星，皮没星，鉴定完毕。</w:t>
        <w:br/>
        <w:t>结束语：</w:t>
        <w:br/>
        <w:t>三天两晚，消费700左右，吃饱喝足，胖八斤回家，很满意。 武汉是个好吃的地方。除了热干面，全部好评。</w:t>
      </w:r>
    </w:p>
    <w:p>
      <w:r>
        <w:t>评论：</w:t>
        <w:br/>
      </w:r>
    </w:p>
    <w:p>
      <w:pPr>
        <w:pStyle w:val="Heading2"/>
      </w:pPr>
      <w:r>
        <w:t>102.湘遇     2018年五一 武汉——张家界 凤凰 长沙6日自由行</w:t>
      </w:r>
    </w:p>
    <w:p>
      <w:r>
        <w:t>https://you.ctrip.com/travels/zhangjiajie23/3683020.html</w:t>
      </w:r>
    </w:p>
    <w:p>
      <w:r>
        <w:t>来源：携程</w:t>
      </w:r>
    </w:p>
    <w:p>
      <w:r>
        <w:t>发表时间：2018-6-9</w:t>
      </w:r>
    </w:p>
    <w:p>
      <w:r>
        <w:t>天数：5 天</w:t>
      </w:r>
    </w:p>
    <w:p>
      <w:r>
        <w:t>游玩时间：4 月</w:t>
      </w:r>
    </w:p>
    <w:p>
      <w:r>
        <w:t>人均花费：2800 元</w:t>
      </w:r>
    </w:p>
    <w:p>
      <w:r>
        <w:t>和谁：夫妻</w:t>
      </w:r>
    </w:p>
    <w:p>
      <w:r>
        <w:t>玩法：</w:t>
      </w:r>
    </w:p>
    <w:p>
      <w:r>
        <w:t>旅游路线：</w:t>
      </w:r>
    </w:p>
    <w:p>
      <w:r>
        <w:t>正文：</w:t>
        <w:br/>
        <w:t>交通：从</w:t>
        <w:br/>
        <w:t>武汉到张家界</w:t>
        <w:br/>
        <w:t>没有高铁没有动车直达，只有一趟</w:t>
        <w:br/>
        <w:t>北京到张家界</w:t>
        <w:br/>
        <w:t>的K967（武昌01:20——</w:t>
        <w:br/>
        <w:t>张家界</w:t>
        <w:br/>
        <w:t>11:22）经过武汉，车程10多个小时，而且上车时间不好，为凌晨1点多。提前挂在携程上订卧铺本来也没指望能订到卧铺票准备开车去，没想到两天后发信息来订到票了，又纠结了，最后决定坐火车去让大叔轻松一下，不用那么辛苦开车。后面的行程（张家界—凤凰—长沙）证明这个决定是错误的，推荐自驾。</w:t>
        <w:br/>
        <w:t>住宿停车：</w:t>
        <w:br/>
        <w:t>张家界</w:t>
        <w:br/>
        <w:t>市区很小是个全民做旅游的城市，没看到星级的豪华酒店，像汉庭这样的快捷酒店也不多，我转了一圈也就看到一家汉庭，全都是类似快捷酒店的家庭式旅馆，价格不贵大床房130左右。</w:t>
        <w:br/>
        <w:t>武陵源</w:t>
        <w:br/>
        <w:t>区的房价稍贵些260左右.这边也很繁华，商业街吃的喝的穿的很齐全。旅行社宣称的3星4星都不是真正的挂了3星4星的酒店，这么说吧他们说的3星级就和我们这的</w:t>
        <w:br/>
        <w:t>7天</w:t>
        <w:br/>
        <w:t>连锁差不多吧，还赶不上城市便捷。</w:t>
        <w:br/>
        <w:t>张家界火车站</w:t>
        <w:br/>
        <w:t>广场出来往左一大片，都是这样的家庭式便捷酒店。张家界的大小酒店一律都不配备洗漱用品的，这个需要自己携带，吹风机不需要带，房间有。酒店门口可以免费停车，自驾的朋友最好是订房前问好，找个安全的地方停车，毕竟要停几天的。</w:t>
        <w:br/>
        <w:t>景区门票：所有景区门票都是实名制请带好身份证，所有景点的门票都要在网上提前订好，特别是暑假的旺季更要提前订票，到了直接刷身份证取票。强烈推荐国家森林公园也就是</w:t>
        <w:br/>
        <w:t>武陵源</w:t>
        <w:br/>
        <w:t>景区（</w:t>
        <w:br/>
        <w:t>天子山</w:t>
        <w:br/>
        <w:br/>
        <w:t>杨家界</w:t>
        <w:br/>
        <w:br/>
        <w:t>袁家界</w:t>
        <w:br/>
        <w:t>金鞭溪</w:t>
        <w:br/>
        <w:t>十里画廊</w:t>
        <w:br/>
        <w:t>）精华都在这里了，门票全价245（不含索道缆车电梯费用，含景区内的环保巴士）学生和60岁以上有优惠，绑定指纹，4天有效。武陵源景区离</w:t>
        <w:br/>
        <w:t>张家界</w:t>
        <w:br/>
        <w:t>市区70分钟车程，我去的时候说是在修高速，从张家界到国家森林公园大门那条路封了，所以都是从武陵源门票口进武陵源门票口出的，自驾游可以直接导到武陵源，个人觉得天门山，大峡谷玻璃桥太过商业化，以至于很多人一提起张家界想到的是玻璃栈道玻璃桥，自然地质地貌风光不如武陵源，差太远了！景区里都开发得很成熟了，缆车电梯方便（暑假旺季估计排队现象严重），无需担心体力更不用担心爬台阶，设备先进，整个行程很轻松。</w:t>
        <w:br/>
        <w:t>如果不想操心订房订票，那么就到了张家界后找个正规的旅行社门店报个团，不要接那些发小传单的，更不要相信网上那些推荐的所谓自由行的导游，大部分都是业务员根本不是导游。他们都是按人头抽成的。签合同时一定问清楚费用含哪些不含哪些，看清楚合同明细细条款。</w:t>
        <w:br/>
        <w:t>武陵源</w:t>
        <w:br/>
        <w:t>门票口的导游可以请，自己一家人请个导游走哪停哪自己决定，费用200—300，要是人少可以和别人拼一个导游费用均摊。</w:t>
        <w:br/>
        <w:t>D1天 火车晚点11:30出站，安顿好吃过中餐，直奔</w:t>
        <w:br/>
        <w:t>天门山索道</w:t>
        <w:br/>
        <w:t>站，门票261（含上下山的交通费用和保险）。一进院子右边就是自助取票机刷身份证取票。A线索道上、巴士下 ；B线巴士上、索道下。推荐网上订A 线，因为</w:t>
        <w:br/>
        <w:t>天门洞</w:t>
        <w:br/>
        <w:t>口的999级台阶下比上要轻松些。天门山在市区内，从火车站步行过去20分钟不到，友情提示张家界没有共享单车，要么步行要么打的，的士不打表谈好价格再上车。</w:t>
        <w:br/>
        <w:t>宿张家界市区</w:t>
        <w:br/>
        <w:t>天门山游玩时间大约半天，路线简单从西往东或者从东往西绕山一周两小时左右，不需要导游。坐索道约30分钟就到索道上站，出来随便走东西线，绕一圈也就两小时左右，东西线各有一截玻璃栈道不收费，但是每次鞋套要收费五元。</w:t>
        <w:br/>
        <w:br/>
        <w:br/>
        <w:br/>
        <w:br/>
        <w:t>玻璃栈道长60米，虽然很多玻璃，但都磨损已经不够透明了，但我还是不敢大摇大摆地走，心惊胆战地扶着墙往边上走。</w:t>
        <w:br/>
        <w:br/>
        <w:br/>
        <w:br/>
        <w:br/>
        <w:t>游览完山上景点后在天门翻水坐穿山自动扶梯（门票已含）到</w:t>
        <w:br/>
        <w:t>天门洞</w:t>
        <w:br/>
        <w:t>，</w:t>
        <w:br/>
        <w:t>天门洞开</w:t>
        <w:br/>
        <w:t>，天界传奇，是世界最高海拔的穿山溶洞。往下就是999级台阶的天梯，不想靠脚力下的旁边有手扶电梯下，票价30元。</w:t>
        <w:br/>
        <w:br/>
        <w:br/>
        <w:t>天路九曲，总长10公里却藏着99道惊险急弯，下山时巴士就是从这条天路下山，晕车的亲尽量往前坐，车程20多分钟就下到了山脚回到了市区。</w:t>
        <w:br/>
        <w:br/>
        <w:t>D2天</w:t>
        <w:br/>
        <w:t>武陵源</w:t>
        <w:br/>
        <w:t>核心景区</w:t>
        <w:br/>
        <w:t>天子山</w:t>
        <w:br/>
        <w:br/>
        <w:t>杨家界</w:t>
        <w:br/>
        <w:br/>
        <w:t>袁家界</w:t>
        <w:br/>
        <w:t>袁家寨  宿武陵源</w:t>
        <w:br/>
        <w:t>从张家界市区乘坐大巴车70多分钟到达武陵源检票口，坐索道上</w:t>
        <w:br/>
        <w:t>天子山</w:t>
        <w:br/>
        <w:t>，票价72（学生和60岁以上老人半价）缆车由下而上可以欣赏到奇特的风景，一根根垂直挺拔的山在薄雾的缠绕下若隐若现，感觉山在眼前飘</w:t>
        <w:br/>
        <w:br/>
        <w:br/>
        <w:br/>
        <w:br/>
        <w:br/>
        <w:br/>
        <w:br/>
        <w:br/>
        <w:br/>
        <w:br/>
        <w:br/>
        <w:br/>
        <w:br/>
        <w:br/>
        <w:br/>
        <w:br/>
        <w:t>如果说天子山的山像手指一样是一根根的，那么</w:t>
        <w:br/>
        <w:t>杨家界</w:t>
        <w:br/>
        <w:t>的山就像手巴掌一样一扇扇的，从天子山到杨家界座景区内的环保巴士免费的。中途有些站点停靠，要到哪个站点一定先在地图上看好，上车前向司机询问清楚</w:t>
        <w:br/>
        <w:br/>
        <w:br/>
        <w:br/>
        <w:t>袁家寨 门票110元 个人觉得不值，就是一个3层的土楼，全部逛完1小时左右，不过带孩子的还是建议进去了解一下湘西的风土人情人文地理，行万里路的目的就是开阔眼界，丰富课外知识。里面有些解放前湘西日常劳作和生活的物品存列，重头戏是体验一把哭嫁</w:t>
        <w:br/>
        <w:br/>
        <w:br/>
        <w:br/>
        <w:br/>
        <w:br/>
        <w:br/>
        <w:br/>
        <w:br/>
        <w:t>袁家界</w:t>
        <w:br/>
        <w:t>最漂亮的风景在</w:t>
        <w:br/>
        <w:t>迷魂台</w:t>
        <w:br/>
        <w:t>，迷魂台顾名思义就是迷住你让你流连忘返，《阿凡达》里面悬浮石就是这里取景的，如果碰上云海那一座座的山就像是悬在半空。</w:t>
        <w:br/>
        <w:br/>
        <w:br/>
        <w:br/>
        <w:br/>
        <w:br/>
        <w:br/>
        <w:br/>
        <w:br/>
        <w:br/>
        <w:br/>
        <w:t>出电梯后的观景平台，上午是从山顶往下看山，现在是在山下往上看山，一根根的山峰宛如刀枪剑戟般耸立天空。</w:t>
        <w:br/>
        <w:t>坐环保车下山途经张家界地貌5D博物馆票价记不清了，电影《武陵奇缘》科普题材以穿越的形式20多分钟让我身临其境地体验了张家界山蹦地裂的地质地貌形成过程，展厅里有专业导游介绍。</w:t>
        <w:br/>
        <w:t>D3天 金鞭溪</w:t>
        <w:br/>
        <w:t>十里画廊</w:t>
        <w:br/>
        <w:br/>
        <w:br/>
        <w:br/>
        <w:br/>
        <w:br/>
        <w:br/>
        <w:br/>
        <w:br/>
        <w:br/>
        <w:br/>
        <w:br/>
        <w:br/>
        <w:br/>
        <w:br/>
        <w:t>金鞭溪弯弯曲曲溪水清澈见底潺潺而流，全程5.7公里往返近12公里，我因晚上赶凤凰没有走完全程，半途原路返回的。这里应该是孩子们最喜欢的地方了，不仅仅是因为这里随处可见的猴子还有一个原因是可以玩水，运气好的话还可以碰上娃娃鱼。清晨这里游客不多漫步溪涧有种静谧美，雨后满目的青翠，微风习习有些许凉意，但袭来满鼻的芬芳，走走停停拍拍很是惬意！</w:t>
        <w:br/>
        <w:t>建议带足干粮带上水枪穿上沙滩鞋同时也给大师兄带些吃的，吃的东西不要装塑料袋提在手上要装包包里面，不然大师兄可不会跟你讲客气的，他会明目张胆的来抢。金鞭溪的游玩时间可以预留长些，下午3点后再去</w:t>
        <w:br/>
        <w:t>十里画廊</w:t>
        <w:br/>
        <w:t>也不迟。</w:t>
        <w:br/>
        <w:t>十里画廊强烈建议步行，全程走完大概30多分钟，没必要坐小火车，徒步可以更好的看风景。</w:t>
        <w:br/>
        <w:br/>
        <w:br/>
        <w:br/>
        <w:br/>
        <w:br/>
        <w:br/>
        <w:br/>
        <w:t>至此</w:t>
        <w:br/>
        <w:t>张家界国家森林公园</w:t>
        <w:br/>
        <w:t>两日游结束。两天时间每天都没超过2万步，而且都是平缓的路，没感觉到累。如果时间允许武陵源这边还有</w:t>
        <w:br/>
        <w:t>宝峰湖景区</w:t>
        <w:br/>
        <w:t>（不在国家森林公园内，另外买门票），</w:t>
        <w:br/>
        <w:t>慈利</w:t>
        <w:br/>
        <w:t>那边有</w:t>
        <w:br/>
        <w:t>张家界大峡谷</w:t>
        <w:br/>
        <w:t>+玻璃桥。</w:t>
        <w:br/>
        <w:t>出景区乘车前往凤凰，车程约6小时，途径宋祖英的故乡古丈县，著名的安化黑茶就是这里的产的，茶饼1公斤一盒，两盒装500元，喜欢喝茶的朋友可以买，价格不贵。沿途还会经过芙蓉镇，姜文和刘晓庆主演的《芙蓉镇》就是这里拍摄的。自驾的朋友建议去逛逛。</w:t>
        <w:br/>
        <w:t>到达凤凰已是晚上9点多，凤凰的晚上很热闹夜景很美，和桂林的西街一样的模式，酒吧+民族特色小商品店+阿婆的小摊，我们住的地方是中心地带，临着沱江而建的酒店，出门就可以逛，200多一晚，古城内还有很多特色的名宿价格在100元左右。</w:t>
        <w:br/>
        <w:br/>
        <w:br/>
        <w:br/>
        <w:t>D5天 游凤凰古城    宿长沙</w:t>
        <w:br/>
        <w:t>凤凰古城是沈从文和熊希龄的故乡，这次亲眼目睹了沈从文《边城》里描写的沱江 吊脚楼 湘西风光。古城没有门票来凤凰只存在住宿的费用所以没必要跟团，建议早起一是可以避开吵闹的队，二是可以欣赏晨雾中的沱江。一边欣赏诗词牌匾一边在大脑里搜索相关的文人轶事，只怪自己太孤陋寡闻，只好蹭听带团导游的讲解，同学们可以出发前先做做功课，古城一圈转下来可以增加不少文学知识。</w:t>
        <w:br/>
        <w:br/>
        <w:br/>
        <w:br/>
        <w:br/>
        <w:br/>
        <w:br/>
        <w:t>关于凤凰的购物 这里说一下 街边小店有很多银制和朱砂饰品不知道真假，建议不要买 ，特别是不会还价的朋友。古城菜市场旁有两家高大上的购物店，主要是团队带游客去购买的，价格是贵点但是能保证质量。里面有很多朱砂和苗银饰品。这里的银饰很漂亮，是苗族传统的手工拉丝工艺，还申请了非物质遗产。有个苗银凤凰图案的吊坠已种草，回来后一直心心念念有暑假去的朋友能帮忙拔草么？</w:t>
        <w:br/>
        <w:t>逛完古城乘车前往长沙，虽然坐的是舒适度还可以的青年客车，但是6个小时的车程感觉很憋屈。后悔没有开车。</w:t>
        <w:br/>
        <w:t>到达长沙是6点了，在携程上订的房，位于火车站附近的城市便捷连锁酒店，169元大床房（我是会员），门口有公交车站离地铁口也不远。往左不远有个阿波罗广场，里面吃的很多价格便宜。吃饱喝足后骑小黄车往五一广场方向骑行，长沙的市政还是不错了，有专门的自信车道，就连地下通道的环岛也有自行车道。20分钟左右就了五一广场附近的步行街。</w:t>
        <w:br/>
        <w:br/>
        <w:br/>
        <w:t>D5天 橘子洲头 岳麓山</w:t>
        <w:br/>
        <w:br/>
        <w:br/>
        <w:br/>
        <w:t>橘子洲地铁有一站，从地铁口出来有观光车可以坐，为了体现对主席的敬仰，在橘子洲头我往返徒步2个半小时。</w:t>
        <w:br/>
        <w:br/>
        <w:br/>
        <w:br/>
        <w:t>Z138</w:t>
        <w:br/>
        <w:t>长沙火车站</w:t>
        <w:br/>
        <w:t>16:18——19:49</w:t>
        <w:br/>
        <w:t>武昌站</w:t>
        <w:br/>
        <w:t>结束行程回到温暖的家。</w:t>
        <w:br/>
        <w:t>最后感谢亲们的浏览点赞，感谢大叔这次紧跟我的步伐没掉队！</w:t>
        <w:br/>
        <w:br/>
        <w:br/>
        <w:br/>
        <w:br/>
        <w:br/>
        <w:br/>
        <w:br/>
        <w:br/>
        <w:br/>
        <w:br/>
        <w:br/>
        <w:br/>
        <w:br/>
        <w:br/>
        <w:br/>
        <w:br/>
        <w:br/>
        <w:br/>
        <w:br/>
        <w:br/>
        <w:br/>
        <w:br/>
      </w:r>
    </w:p>
    <w:p>
      <w:r>
        <w:t>评论：</w:t>
        <w:br/>
        <w:t>1.还有更多照片吗？想看~能再更新一些吗？我喜欢看人文的。</w:t>
        <w:br/>
        <w:t>2.字里行间都有着行家的韵味~继续加油哦</w:t>
        <w:br/>
        <w:t>3.亲，请问你是如何提前在网上购票的？需要提前多久预定票？</w:t>
        <w:br/>
        <w:t>4.两天哦，住在景区外的武陵源区，相当于出景区大门的山脚下</w:t>
        <w:br/>
        <w:t>5.美团携程网上都有订票的，提前多久都有说明的</w:t>
        <w:br/>
        <w:t>6.武陵源核心景区天子山 杨家界 袁家界 袁家寨  宿武陵源以上景区楼主完了几天？是在景区里住宿还是在市区住宿啊？</w:t>
        <w:br/>
        <w:t>7.楼主消费观如何？我是觉得随心最重要，不是特别在意价格。</w:t>
        <w:br/>
        <w:t>8.春 夏 秋冬季都是很好的出游季节</w:t>
        <w:br/>
        <w:t>9.请问楼主去这边最合适的是哪几个月啊？我最怕反季节了，精华的看不到的。</w:t>
      </w:r>
    </w:p>
    <w:p>
      <w:pPr>
        <w:pStyle w:val="Heading2"/>
      </w:pPr>
      <w:r>
        <w:t>103.2018年初夏自驾游湖北、安徽合肥之六：游荆州古城；武汉黄鹤楼、户部巷</w:t>
      </w:r>
    </w:p>
    <w:p>
      <w:r>
        <w:t>https://you.ctrip.com/travels/wuhan145/3683306.html</w:t>
      </w:r>
    </w:p>
    <w:p>
      <w:r>
        <w:t>来源：携程</w:t>
      </w:r>
    </w:p>
    <w:p>
      <w:r>
        <w:t>发表时间：2018-6-9</w:t>
      </w:r>
    </w:p>
    <w:p>
      <w:r>
        <w:t>天数：10 天</w:t>
      </w:r>
    </w:p>
    <w:p>
      <w:r>
        <w:t>游玩时间：5 月</w:t>
      </w:r>
    </w:p>
    <w:p>
      <w:r>
        <w:t>人均花费：5000 元</w:t>
      </w:r>
    </w:p>
    <w:p>
      <w:r>
        <w:t>和谁：夫妻</w:t>
      </w:r>
    </w:p>
    <w:p>
      <w:r>
        <w:t>玩法：自由行，摄影，人文，美食，自驾</w:t>
      </w:r>
    </w:p>
    <w:p>
      <w:r>
        <w:t>旅游路线：荆州，荆州古城，张居正故居，荆州博物馆，武汉，黄鹤楼，户部巷</w:t>
      </w:r>
    </w:p>
    <w:p>
      <w:r>
        <w:t>正文：</w:t>
        <w:br/>
        <w:t>5月17日（周四），免费早餐在一楼，质量很好。</w:t>
        <w:br/>
        <w:t>是个晴天，</w:t>
        <w:br/>
        <w:t>荆州</w:t>
        <w:br/>
        <w:t>天气预防最高气温34度，一大早就很热。开车到</w:t>
        <w:br/>
        <w:t>荆州古城</w:t>
        <w:br/>
        <w:t>游客中心，车停到免费停车场。步行穿过屈原雕像，一长段城墙旁边不知是不是护城河。沿城墙外小道一直走到荆州古城东城门，进去后是瓮城，还有一道门。</w:t>
        <w:br/>
        <w:t>进去正对城门一条条砖路，命名为张居正街，是古城的主要街道。左首是</w:t>
        <w:br/>
        <w:t>张居正故居</w:t>
        <w:br/>
        <w:t>，想进去需购买门票20元/位。</w:t>
        <w:br/>
        <w:t>右首是古城墙，需买35元/位（或购买通票）门票才能上城墙。沿张居正街前行，街道两旁是商店和饭店。右拐后到了城墙，有台阶可以上去。</w:t>
        <w:br/>
        <w:t>地面砖石铺的地面大约有一米多点宽，保存的比较完整。城墙用砖比现代的起码要大三倍，看起来非常结实。</w:t>
        <w:br/>
        <w:t>再往前就是东城门（宾阳楼），就是圈起来收费的城墙门。</w:t>
        <w:br/>
        <w:t>从城墙上下来，出东门，原路返回。车内晒得像蒸笼，像是桑拿天，长江流域的夏天应该是非常热。</w:t>
        <w:br/>
        <w:t>驱车前往</w:t>
        <w:br/>
        <w:t>荆州博物馆</w:t>
        <w:br/>
        <w:t>。</w:t>
        <w:br/>
        <w:t>车可以开进博物馆院内停车，收费5元。</w:t>
        <w:br/>
        <w:t>博物馆分前后两个馆，前馆展出的是“江汉平原原始文化展”。其中的青铜器和编钟档次很高。想不到在市一级的博物馆，能有这么好的精品。</w:t>
        <w:br/>
        <w:t>从后门穿出，穿过一片绿地，有直饮水设备，硬件设施不错。</w:t>
        <w:br/>
        <w:t>在后馆是真品馆，一个是凤凰山168汉墓展，一具完好的古尸和文物；有精美的漆器展；还有一个楚汉织绣品展。</w:t>
        <w:br/>
        <w:t>参观博物馆用时一个小时，不到11点，回到博物馆前院。气候炎热，晒得车座椅和方向盘发烫。</w:t>
        <w:br/>
        <w:t>开车回宾馆休息。</w:t>
        <w:br/>
        <w:t>中午退房，在二楼餐厅吃午餐。一楼有会议餐，所以等了一段时间。</w:t>
        <w:br/>
        <w:t>启程前往</w:t>
        <w:br/>
        <w:t>武汉</w:t>
        <w:br/>
        <w:t>。</w:t>
        <w:br/>
        <w:t>上高速后，车辆不多，天气开始变阴。进入山区后，很多隧道，下起了小雨。雨时下时不下，在穿过一个隧道后，下起了瓢泼大雨。再穿过一个长长的隧道后，出来路面是干的，没有下雨。</w:t>
        <w:br/>
        <w:t>全程230千米，高速收费95元。下午4点，顺利到达预订的酒店。</w:t>
        <w:br/>
        <w:t>在宾馆休息了一会，步行前往</w:t>
        <w:br/>
        <w:t>黄鹤楼</w:t>
        <w:br/>
        <w:t>。</w:t>
        <w:br/>
        <w:t>武汉天气预报</w:t>
        <w:br/>
        <w:t>最高温度32度。多云，但闷热，不一会就汗流浃背。</w:t>
        <w:br/>
        <w:t>步行十几分钟，到达景区门口，门票80元/位。</w:t>
        <w:br/>
        <w:t>非节假日和周末，且是下午时间，景区内游客不算少。</w:t>
        <w:br/>
        <w:t>黄鹤楼名气太大了，到武汉必去的景点，虽然是上世纪八十年代重新修建的建筑。</w:t>
        <w:br/>
        <w:t>可以上到第五层，每一层都可以四周眺望，武汉大桥就在黄鹤楼的西边。</w:t>
        <w:br/>
        <w:t>楼内还有从唐、宋、汉、明、清及现代的黄鹤楼模型，有文字说明。</w:t>
        <w:br/>
        <w:t>东面还有一栋比黄鹤楼矮一点的建筑，叫白云阁。也可以从内部楼梯上到顶部。</w:t>
        <w:br/>
        <w:t>景区并不算大，竟然还有收费的观光电瓶车。</w:t>
        <w:br/>
        <w:t>慢慢悠悠地逛了一个多小时，从正门出来前往</w:t>
        <w:br/>
        <w:t>户部巷</w:t>
        <w:br/>
        <w:t>。</w:t>
        <w:br/>
        <w:t>才下午5点多，户部巷已经有了很多的游客，有的小铺前排长队，有的小铺空无一人。品尝了臭豆腐、三鲜豆皮、炕土豆等小吃，吃的满头大汗。</w:t>
        <w:br/>
        <w:t>远远的能看见大桥，户部巷走到头，到了江边。静静地等待天黑，看夜景。</w:t>
        <w:br/>
        <w:t>长江大桥布置着几道灯光，像蓝色的绶带，自桥头向桥身延伸，一直到对岸。对岸高高的电视台，就像一个高松的火炬，闪烁着红光；江面上，不时有一艘游船，满身彩灯缓缓驶过。整个江面就像一个舞台，静止的彩色和移动的幻影交织在一起，美轮美奂。</w:t>
      </w:r>
    </w:p>
    <w:p>
      <w:r>
        <w:t>评论：</w:t>
        <w:br/>
      </w:r>
    </w:p>
    <w:p>
      <w:pPr>
        <w:pStyle w:val="Heading2"/>
      </w:pPr>
      <w:r>
        <w:t>104.那一年，渝鄂相见—湖北武汉往事，我的武汉记忆：大江大河大武汉、走走停停看武汉【第四天】</w:t>
      </w:r>
    </w:p>
    <w:p>
      <w:r>
        <w:t>https://you.ctrip.com/travels/wuhan145/3684794.html</w:t>
      </w:r>
    </w:p>
    <w:p>
      <w:r>
        <w:t>来源：携程</w:t>
      </w:r>
    </w:p>
    <w:p>
      <w:r>
        <w:t>发表时间：2018-6-12</w:t>
      </w:r>
    </w:p>
    <w:p>
      <w:r>
        <w:t>天数：4 天</w:t>
      </w:r>
    </w:p>
    <w:p>
      <w:r>
        <w:t>游玩时间：3 月</w:t>
      </w:r>
    </w:p>
    <w:p>
      <w:r>
        <w:t>人均花费：1000 元</w:t>
      </w:r>
    </w:p>
    <w:p>
      <w:r>
        <w:t>和谁：夫妻</w:t>
      </w:r>
    </w:p>
    <w:p>
      <w:r>
        <w:t>玩法：美食，摄影，人文，自由行，火车</w:t>
      </w:r>
    </w:p>
    <w:p>
      <w:r>
        <w:t>旅游路线：武汉，武汉大学，武昌起义纪念馆，武汉美术馆，江汉关博物馆，黄鹤楼，江汉路步行街，中山大道，汉口江滩，古琴台，晴川阁，汉口里，东湖，蛇山，长春观，木兰山，木兰天池，木兰草原，木兰清凉寨，武汉博物馆，湖北省博物馆，户部巷，吉庆街</w:t>
      </w:r>
    </w:p>
    <w:p>
      <w:r>
        <w:t>正文：</w:t>
        <w:br/>
        <w:t>那一年，渝鄂相见—湖北</w:t>
        <w:br/>
        <w:t>武汉</w:t>
        <w:br/>
        <w:t>往事，我的武汉记忆：走走停停看武汉、</w:t>
        <w:br/>
        <w:t>武汉大学</w:t>
        <w:br/>
        <w:t>、</w:t>
        <w:br/>
        <w:t>武昌起义纪念馆</w:t>
        <w:br/>
        <w:t>、辛亥革命纪念馆、湖北博物馆、</w:t>
        <w:br/>
        <w:t>武汉美术馆</w:t>
        <w:br/>
        <w:t>、</w:t>
        <w:br/>
        <w:t>江汉关博物馆</w:t>
        <w:br/>
        <w:t>、中共五大会址、毛泽东旧居、农讲所【第四天】</w:t>
        <w:br/>
        <w:t>武汉速览：武汉，简称“汉”，处江汉平原东部。世界第三大河长江及其最大支流汉水横贯市境中央，将武汉城区一分为三，形成了武昌、汉口、汉阳三镇隔江鼎立的格局。唐朝诗人李白曾在此写下“</w:t>
        <w:br/>
        <w:t>黄鹤楼</w:t>
        <w:br/>
        <w:t>中吹玉笛，江城五月落梅花”，因此武汉自古又称江城。</w:t>
        <w:br/>
        <w:t>武汉之韵：有人说武汉有个火爆脾气，狂飙的公共汽车、高声大嗓的武汉方言、热火朝天的小吃摊贩和火辣辣的鸭脖子，都彰显着武汉的火爆个性。有人说武汉是温婉有深度的，武大盛开的樱花、岁月斑驳的总统府、登高远眺的黄鹤楼和温柔绵延的长江，又印证着这座城市温柔多情的一面。</w:t>
        <w:br/>
        <w:t>武汉四日自助游行程：</w:t>
        <w:br/>
        <w:t>Day1:走走停停看武汉、</w:t>
        <w:br/>
        <w:t>江汉路步行街</w:t>
        <w:br/>
        <w:t>、</w:t>
        <w:br/>
        <w:t>中山大道</w:t>
        <w:br/>
        <w:t>、</w:t>
        <w:br/>
        <w:t>汉口江滩</w:t>
        <w:br/>
        <w:t>、</w:t>
        <w:br/>
        <w:t>古琴台</w:t>
        <w:br/>
        <w:t>、</w:t>
        <w:br/>
        <w:t>晴川阁</w:t>
        <w:br/>
        <w:t>、龙王庙、</w:t>
        <w:br/>
        <w:t>汉口里</w:t>
        <w:br/>
        <w:t>、楚河汉界、晚宿如家酒店</w:t>
        <w:br/>
        <w:t>Day2:黄鹤楼、磨山、</w:t>
        <w:br/>
        <w:t>东湖</w:t>
        <w:br/>
        <w:t>、古梅园、龟山、</w:t>
        <w:br/>
        <w:t>蛇山</w:t>
        <w:br/>
        <w:t>、</w:t>
        <w:br/>
        <w:t>长春观</w:t>
        <w:br/>
        <w:t>、归元寺、晚宿如家酒店</w:t>
        <w:br/>
        <w:t>Day3:</w:t>
        <w:br/>
        <w:t>木兰山</w:t>
        <w:br/>
        <w:t>、</w:t>
        <w:br/>
        <w:t>木兰天池</w:t>
        <w:br/>
        <w:t>、</w:t>
        <w:br/>
        <w:t>木兰草原</w:t>
        <w:br/>
        <w:t>、木兰故里、</w:t>
        <w:br/>
        <w:t>木兰清凉寨</w:t>
        <w:br/>
        <w:t>、晚宿如家酒店</w:t>
        <w:br/>
        <w:t>Day4:武昌起义纪念馆、辛亥革命纪念馆、湖北博物馆、</w:t>
        <w:br/>
        <w:t>武汉博物馆</w:t>
        <w:br/>
        <w:t>、武汉美术馆、武汉大学、晚宿如家酒店</w:t>
        <w:br/>
        <w:t>武汉的景点比较多，且比较分散，所以在时间上安排了4天，这样即能全面了解武汉美丽的自然风光，时间上又能充裕地体验当地的特色美食和人文景观。</w:t>
        <w:br/>
        <w:t>武汉地图</w:t>
        <w:br/>
        <w:t>武汉旅游地图</w:t>
        <w:br/>
        <w:t>在襄阳乘坐火车到武汉，火车沿途秀丽风光，古街河流的点点滴滴，我心已陶醉。火车行驶3小时21分，到达湖北武汉市开始了湖北武汉之旅。</w:t>
        <w:br/>
        <w:t>这里最适合夫妻来旅行，一起漫步，演绎出自然造化中壮美灵动的山水风光。欣赏群峰环绕起伏、林木葱茏幽翠美景，品味着湖北</w:t>
        <w:br/>
        <w:t>武汉美食</w:t>
        <w:br/>
        <w:t>，夜晚走在长江江边，将长江风光尽收眼底。</w:t>
        <w:br/>
        <w:t>Day4:武汉大学</w:t>
        <w:br/>
        <w:t>Day4:武汉大学</w:t>
        <w:br/>
        <w:t>Day4:武汉大学</w:t>
        <w:br/>
        <w:t>Day4:辛亥革命武昌起义纪念馆</w:t>
        <w:br/>
        <w:t>Day4:辛亥革命武昌起义纪念馆</w:t>
        <w:br/>
        <w:t>Day4:</w:t>
        <w:br/>
        <w:t>湖北省博物馆</w:t>
        <w:br/>
        <w:t>Day4:湖北省博物馆</w:t>
        <w:br/>
        <w:t>Day4:湖北省博物馆</w:t>
        <w:br/>
        <w:t>Day4:湖北省博物馆</w:t>
        <w:br/>
        <w:t>Day4:湖北省博物馆</w:t>
        <w:br/>
        <w:t>Day4:湖北省美术馆</w:t>
        <w:br/>
        <w:t>Day4:湖北省美术馆</w:t>
        <w:br/>
        <w:t>Day4:湖北省美术馆</w:t>
        <w:br/>
        <w:t>Day4: 江汉关博物馆</w:t>
        <w:br/>
        <w:t>足迹之湖北武汉，朋友我去的武汉可能画风和你们的不一样</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的：</w:t>
        <w:br/>
        <w:t>新浪博客:青岛乐雅派旅游攻略</w:t>
        <w:br/>
        <w:t>携程游记：乐雅派</w:t>
        <w:br/>
        <w:t>如有关于旅行上的问题,随时留言给我</w:t>
        <w:br/>
        <w:t>关于交通：</w:t>
        <w:br/>
        <w:t>火车信息：</w:t>
        <w:br/>
        <w:t>一，车次D5226次【</w:t>
        <w:br/>
        <w:t>襄阳—武汉</w:t>
        <w:br/>
        <w:t>】</w:t>
        <w:br/>
        <w:t>2017年3月26日襄阳发车时间08.10点—2017年3月26日到达</w:t>
        <w:br/>
        <w:t>武汉火车站</w:t>
        <w:br/>
        <w:t>时间11.31分，火车二等软座101元/张，里程公里，火车运行3小时21分</w:t>
        <w:br/>
        <w:t>Day4:走进武汉大学</w:t>
        <w:br/>
        <w:t>武汉大学</w:t>
        <w:br/>
        <w:t>武汉大学</w:t>
        <w:br/>
        <w:t>武汉大学---校园风光</w:t>
        <w:br/>
        <w:t>武汉大学---校园风光</w:t>
        <w:br/>
        <w:t>武汉大学---校园风光</w:t>
        <w:br/>
        <w:t>武汉大学---校园风光</w:t>
        <w:br/>
        <w:t>武汉大学---校园风光</w:t>
        <w:br/>
        <w:t>武汉大学---校园风光</w:t>
        <w:br/>
        <w:t>武汉大学---校园风光</w:t>
        <w:br/>
        <w:t>武汉大学---校园风光</w:t>
        <w:br/>
        <w:t>武汉大学---校园风光</w:t>
        <w:br/>
        <w:t>武汉大学---校园风光</w:t>
        <w:br/>
        <w:t>武汉大学---校园风光</w:t>
        <w:br/>
        <w:t>武汉大学---校园风光</w:t>
        <w:br/>
        <w:t>武汉大学---校园风光</w:t>
        <w:br/>
        <w:t>武汉大学---校园风光</w:t>
        <w:br/>
        <w:t>武汉大学---校园风光</w:t>
        <w:br/>
        <w:t>武汉大学---校园风光</w:t>
        <w:br/>
        <w:t>武汉大学---校园风光</w:t>
        <w:br/>
        <w:t>Day4: 湖北博物馆</w:t>
        <w:br/>
        <w:t>湖北省博物馆筹建于1953年，是全国八家中央地方共建国家级博物馆之一、国家一级博物馆、出土木漆器保护国家文物局重点科研基地、国家AAAA级旅游景区，也是湖北省规模最大、藏品最为丰富、科研实力最强的国家级综合性博物馆。</w:t>
        <w:br/>
        <w:t>湖北省博物馆坐落于武汉</w:t>
        <w:br/>
        <w:t>东湖风景区</w:t>
        <w:br/>
        <w:t>，有中国规模最大的古乐器陈列馆 。现有馆藏文物26万余件(套)，以青铜器、漆木器、简牍最有特色，其中国家一级文物945件(套)、国宝级文物16件(套) 。越王勾践剑、曾侯乙编钟、郧县人头骨化石、元青花四爱图梅瓶为该馆四大镇馆之宝。</w:t>
        <w:br/>
        <w:t>湖北博物馆</w:t>
        <w:br/>
        <w:t>湖北博物馆</w:t>
        <w:br/>
        <w:t>湖北博物馆</w:t>
        <w:br/>
        <w:t>湖北博物馆</w:t>
        <w:br/>
        <w:t>湖北博物馆</w:t>
        <w:br/>
        <w:t>湖北博物馆</w:t>
        <w:br/>
        <w:t>湖北博物馆</w:t>
        <w:br/>
        <w:t>湖北博物馆</w:t>
        <w:br/>
        <w:t>湖北博物馆</w:t>
        <w:br/>
        <w:t>湖北博物馆</w:t>
        <w:br/>
        <w:t>湖北博物馆</w:t>
        <w:br/>
        <w:t>湖北博物馆</w:t>
        <w:br/>
        <w:t>湖北博物馆</w:t>
        <w:br/>
        <w:t>湖北博物馆</w:t>
        <w:br/>
        <w:t>湖北博物馆</w:t>
        <w:br/>
        <w:t>湖北博物馆</w:t>
        <w:br/>
        <w:t>湖北博物馆</w:t>
        <w:br/>
        <w:t>湖北博物馆</w:t>
        <w:br/>
        <w:t>湖北博物馆</w:t>
        <w:br/>
        <w:t>湖北博物馆</w:t>
        <w:br/>
        <w:t>湖北博物馆</w:t>
        <w:br/>
        <w:t>Day4: 武汉美术馆</w:t>
        <w:br/>
        <w:t>武汉美术馆新馆，是在原汉口金城银行大楼的基础上改扩建而成。原汉口金城银行大楼是一座4层楼的筋混凝土结构建筑，为中国第一代建筑师庄俊所设计。</w:t>
        <w:br/>
        <w:t>武汉美术馆</w:t>
        <w:br/>
        <w:t>武汉美术馆</w:t>
        <w:br/>
        <w:t>武汉美术馆</w:t>
        <w:br/>
        <w:t>Day4: 江汉关博物馆</w:t>
        <w:br/>
        <w:t>Day4: 中共五大会址</w:t>
        <w:br/>
        <w:t>1927年4月27日，中共五大在此举行开幕式</w:t>
        <w:br/>
        <w:t>中共五大会址</w:t>
        <w:br/>
        <w:t>Day4: 毛泽东旧居</w:t>
        <w:br/>
        <w:t>武汉饮食，可谓一早一晚，过早和宵夜最为经典，有“早尝</w:t>
        <w:br/>
        <w:t>户部巷</w:t>
        <w:br/>
        <w:t>，夜吃</w:t>
        <w:br/>
        <w:t>吉庆街</w:t>
        <w:br/>
        <w:t>”之美谈。武汉菜秉承湖北菜系风格，汇聚东西南北精华，菜品丰富多样，又自成特色，是著名的“美食之都</w:t>
        <w:br/>
        <w:t>武汉特色小吃</w:t>
        <w:br/>
        <w:t>；</w:t>
        <w:br/>
        <w:t>武汉特产</w:t>
        <w:br/>
        <w:t>；</w:t>
        <w:br/>
        <w:t>热干面</w:t>
        <w:br/>
        <w:t>鸭脖子</w:t>
        <w:br/>
        <w:t>蔡甸莲藕</w:t>
        <w:br/>
        <w:t>江夏风干武昌鱼</w:t>
        <w:br/>
        <w:t>黄鹤楼酒</w:t>
        <w:br/>
        <w:t>武汉美食；</w:t>
        <w:br/>
        <w:t>三鲜豆皮</w:t>
        <w:br/>
        <w:t>面窝</w:t>
        <w:br/>
        <w:t>米粑</w:t>
        <w:br/>
        <w:t>欢喜坨</w:t>
        <w:br/>
        <w:t>排骨藕汤</w:t>
        <w:br/>
        <w:t>洪山菜薹炒腊肉</w:t>
        <w:br/>
        <w:t>糍粑</w:t>
        <w:br/>
        <w:t>双柳泡菜</w:t>
        <w:br/>
        <w:t>袁林封肉</w:t>
        <w:br/>
        <w:t>五里界蒸肉</w:t>
        <w:br/>
        <w:t>清蒸武昌鱼</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w:t>
        <w:br/>
        <w:t>武汉旅游</w:t>
        <w:br/>
        <w:t>吧。</w:t>
        <w:br/>
        <w:t>那一年，渝鄂相遇—武汉往事，我的武汉记忆游记【第四天】结束---请继续浏览那一年，渝鄂相遇—武汉往事，我的湖北武当山游记</w:t>
      </w:r>
    </w:p>
    <w:p>
      <w:r>
        <w:t>评论：</w:t>
        <w:br/>
        <w:t>1.我想，只有饮食，住宿节约了</w:t>
        <w:br/>
        <w:t>2.lz要是要省点钱的话，有哪些地方可以稍微节约点的么？</w:t>
        <w:br/>
        <w:t>3.楼主的内心世界好感性好丰富，让人迫不及待的想去了！</w:t>
        <w:br/>
        <w:t>4.谢谢关注</w:t>
        <w:br/>
        <w:t>5.楼主~想知道当地的风土人情如何呢？</w:t>
        <w:br/>
        <w:t>6.武汉市旅游没有什么值得注意的风土人情风俗</w:t>
        <w:br/>
        <w:t>7.武汉是一个个性多面的城市，你看到不同的风景，就有各种别样的体验，不管你喜欢与否，武汉人民都在用自己的方式，在这一方水土上，实实在在地享受着或彪悍、或婉约的人生。也许你不会爱上这个城市的每一面，但是总有一面，会让你觉得如此亲切与熟悉，这就是神奇的武汉，神奇的热干面之都。</w:t>
        <w:br/>
        <w:t>8.武汉饮食，可谓一早一晚，过早和宵夜最为经典，有“早尝户部巷，夜吃吉庆街”之美谈。武汉菜秉承湖北菜系风格，汇聚东西南北精华，菜品丰富多样，又自成特色，是著名的“美食之都</w:t>
      </w:r>
    </w:p>
    <w:p>
      <w:pPr>
        <w:pStyle w:val="Heading2"/>
      </w:pPr>
      <w:r>
        <w:t>105.武汉游记</w:t>
      </w:r>
    </w:p>
    <w:p>
      <w:r>
        <w:t>https://you.ctrip.com/travels/wuhan145/3686330.html</w:t>
      </w:r>
    </w:p>
    <w:p>
      <w:r>
        <w:t>来源：携程</w:t>
      </w:r>
    </w:p>
    <w:p>
      <w:r>
        <w:t>发表时间：2018-6-13</w:t>
      </w:r>
    </w:p>
    <w:p>
      <w:r>
        <w:t>天数：</w:t>
      </w:r>
    </w:p>
    <w:p>
      <w:r>
        <w:t>游玩时间：</w:t>
      </w:r>
    </w:p>
    <w:p>
      <w:r>
        <w:t>人均花费：</w:t>
      </w:r>
    </w:p>
    <w:p>
      <w:r>
        <w:t>和谁：</w:t>
      </w:r>
    </w:p>
    <w:p>
      <w:r>
        <w:t>玩法：</w:t>
      </w:r>
    </w:p>
    <w:p>
      <w:r>
        <w:t>旅游路线：</w:t>
      </w:r>
    </w:p>
    <w:p>
      <w:r>
        <w:t>正文：</w:t>
        <w:br/>
        <w:t>我年轻的时候很喜欢读池莉的小说，如果说张爱玲的小说让我了解了旧上海，那么池莉的小说给我展现了新</w:t>
        <w:br/>
        <w:t>武汉</w:t>
        <w:br/>
        <w:t>，我一直很渴望去</w:t>
        <w:br/>
        <w:t>武汉旅游</w:t>
        <w:br/>
        <w:t>，吃吃热干面，在船甲板上看看两江三区，后来多次去湖北出差，每一次都坐飞机到武汉，每一次都是匆匆而过，遗憾越来越浓郁。这一次终于来到武汉纯旅游，兴奋真的是一浪高过一浪呀。</w:t>
        <w:br/>
        <w:t>飞机到的时候已经没有地铁了，打的的时候司机很纳闷我们为什么到</w:t>
        <w:br/>
        <w:t>武汉旅游</w:t>
        <w:br/>
        <w:t>，在他看来</w:t>
        <w:br/>
        <w:t>武汉</w:t>
        <w:br/>
        <w:t>根本没有什么可旅游的，我心中充满了对他的鄙视，这是一个多么不热爱自己居住城市的人呀。更何况这个世界上没有不好玩的地方，只有不会玩的人。</w:t>
        <w:br/>
        <w:t>第一天的早晨天有一点儿阴，好在不下雨，收拾好行囊开始了</w:t>
        <w:br/>
        <w:t>武汉</w:t>
        <w:br/>
        <w:t>之旅。</w:t>
        <w:br/>
        <w:t>第一站一定是博物馆了，一个城市的印记，一个省份的历史都会在博物馆里面发现。</w:t>
        <w:br/>
        <w:t>湖北省博物馆</w:t>
        <w:br/>
        <w:t>建的非常大气，经过一个广场跨过一座小桥，就走进了一座三层高、暗灰色坡屋顶、向上递缩、每层都有露台的馆内。这是标准的楚地建筑呀。</w:t>
        <w:br/>
        <w:t>中国的博物馆虽然不像国外的知名博物馆拥有很多其他国家的珍品文物，但是自己这几千年的历史造就的文化文物就足以傲娇世界了，比方说陕西省博物馆的唐墓壁画，湖南省博物馆的马王堆等等。</w:t>
        <w:br/>
        <w:t>常规的历史展厅里面产品和其他博物馆的差异不大，不论是屈家岭文化还是盘龙城遗址，都可以找到相对应时间的其他文化。虽然在湖南博物馆看见过竹简，但是云梦睡虎地的竹简更加的精致小巧，而呈列在湖北博物馆的越王勾践剑更是秒杀其他博物馆的同类文物，这把剑不长，剑身的纹路清晰明了，八字铭文漂亮至极，这把剑是对削铁如泥这个成语最完美的诠释。</w:t>
        <w:br/>
        <w:t>还没有从对竹简宝剑的赞叹中走出，曾侯乙的文物让我的感慨直接上升了好几度。走进曾侯乙文物展厅，首先感慨的是精美绝伦的青铜器，我好想穿越到那个年代，看看他们究竟是如何做出如此庞大优美又纷繁复杂的青铜器，随后来到编钟前，震撼的电流冲击了我的全身，刹那间唯一能做的事情就是迈不动腿，直勾勾凝视着这伟大的文物很久很久。看过很多的古代编钟，没想到这一套会如此的庞大，没想到其支架底座都是原有配套的，没想到大的那么大小的如此小，如果现场演奏的话，那场面一定很震撼。</w:t>
        <w:br/>
        <w:t>心满意足地参观完博物馆，正好到吃午饭的时间，这个季节正是小龙虾上市的绝好时分，自然是不能放过了。骑着共享单车就出发了。现在到外地旅游，只要在市区，只要不是重庆那样的山城，共享单车是我们的首选，但是武汉给我的感觉太差了，这是一个没有自行车道的城市，惊不惊喜意不意外？当年人们乘船过江都会把自行车带上，为什么现在竟然没有自行车道呢？其次武汉的小黄车收费竟然是一小时两元，为什么呢？</w:t>
        <w:br/>
        <w:t>餐馆里面的招牌小龙虾竟然是清蒸的，难倒是我的记忆出错了</w:t>
        <w:br/>
        <w:t>不应该是麻辣小龙虾吗？但是一旦吃起来，真是满口余香呀，推荐的冷面也是美味至极，不过我忽然想到自己还没有吃到热干面呢，这次可千万别错过那魂牵梦萦的热干面呀。</w:t>
        <w:br/>
        <w:t>酒足饭饱后来到</w:t>
        <w:br/>
        <w:t>东湖</w:t>
        <w:br/>
        <w:t>。位于武昌的东湖真是一个好地方，天鹅池边有很长的人行栈道，清澈平静的湖水，郁郁葱葱的芦苇，以及时不时飞过的小鸟蝴蝶蜻蜓，使人心旷神怡。听涛景区的道路，一会儿沿着湖边建，一会儿穿越湖中，道路两旁几乎全是高大的水杉，高耸入云，毕竟是在南方，水杉的树叶显得娇美柔弱，不似北方的坚硬。微风徐来舒适至极，让我无法将这里与火炉相连接。</w:t>
        <w:br/>
        <w:t>不知不觉就走完了听涛景区，来到了梨园，本来想略走走就离开，没想到这里给我了一个大大的惊喜，周边很多人都在骑单车，我们也麻溜地找到两辆，跟着大部队往前骑，我们不知道前方有什么，也不知道到什么地方停止，就只这么盲目地向前行。道路会长时间地穿行在湖中央，两旁都有人行道，还配有很多长条椅子，中间是一条宽阔的自行车道，唯一能看见的汽车就是景区的观光车，车行道和两边的人行道之间是大树，大多数是水杉，道路两边的湖水也不尽相同，经常是一边波涛汹涌一边风平如镜。我们在舒适的天气中宽阔的道路上悠闲幸福地骑车，还时不时停下来，欣赏一下两岸美丽的风光，拍摄一些花红柳绿的美图，亦或坐在长椅上凝望着渐渐西沉的太阳，这个时候，我对自己中午抱怨这里没有自行车道的行为，发出了深深的懊悔，在中国应该没有一个城市有如此长的如此美丽的完全的自行车道，供游人慢慢享受骑行的快乐。</w:t>
        <w:br/>
        <w:t>第二天早晨在酒店终于吃到了热干面，不过没有想象的好吃，难道我是吃了一碗假的热干面？</w:t>
        <w:br/>
        <w:t>为了实现曾经的心愿，特地坐轮渡过江，可惜的是现在已经没有那种纯甲板的轮渡了，只能坐在船舱里看两岸的风光，时代在变化，我也就只能将就了。这究竟算不算实现心愿呢？武汉的长江上不但游轮多，货轮也非常多，不像重庆的长江上，好像只是客轮的天下了。</w:t>
        <w:br/>
        <w:t>“故人西辞</w:t>
        <w:br/>
        <w:t>黄鹤楼</w:t>
        <w:br/>
        <w:t>，烟花三月下扬州。孤帆远影碧空尽，唯见长江天际流”，这是李白的诗。“</w:t>
        <w:br/>
        <w:t>昔人已乘黄鹤去，此地空余</w:t>
        <w:br/>
        <w:t>黄鹤楼</w:t>
        <w:br/>
        <w:t>。</w:t>
        <w:br/>
        <w:t>黄鹤一去不复返，白云千载空悠悠。晴川历历</w:t>
        <w:br/>
        <w:t>汉阳树</w:t>
        <w:br/>
        <w:t>，芳草萋萋鹦鹉洲。日暮乡关何处是？烟波江上使人愁。”这是崔颢的诗。关于</w:t>
        <w:br/>
        <w:t>黄鹤楼</w:t>
        <w:br/>
        <w:t>的诗虽然不止这两首，但是这两首应该是最有名的。这不，吟着这两首诗我们就来到了黄鹤楼。</w:t>
        <w:br/>
        <w:t>站在黄鹤楼上眺望，看不到唯见长江天际流，也无法想象不尽长江滚滚来，此起彼伏的高楼布满了黄鹤楼的周边和远处，不过看着长江上的第一座大桥</w:t>
        <w:br/>
        <w:t>武汉长江大桥</w:t>
        <w:br/>
        <w:t>，再看看不远处长江上的数座大桥，我还是很喜欢现代生活的便利。数次被毁数次重建的位于</w:t>
        <w:br/>
        <w:t>蛇山</w:t>
        <w:br/>
        <w:t>之巅的黄鹤楼，已经由唐朝的两层变成了</w:t>
        <w:br/>
        <w:t>年重建的</w:t>
        <w:br/>
        <w:t>层，不过我对倒数第二次清朝时间的重建及被毁很感兴趣，同治年重建光绪年被毁，这是同一个朝代，这时也没有外族入侵，想来想去是不是义和团时期造成的呢？</w:t>
        <w:br/>
        <w:t>蛇山</w:t>
        <w:br/>
        <w:t>脚下的辛亥革命</w:t>
        <w:br/>
        <w:t>武昌起义纪念馆</w:t>
        <w:br/>
        <w:t>和</w:t>
        <w:br/>
        <w:t>辛亥革命博物馆</w:t>
        <w:br/>
        <w:t>值得一看，唯一的问题是两个馆重复的资料太多，如果可以合二为一就好了。在这里，碰到了最严格的安全，连嘴里的口香糖都必须吐了。湖北的博物馆真有意思，省博物馆什么都不检查，也不用身份证，但是辛亥革命博物馆必须用身份证换票方可入内，反正到那里都带身份证才是王道呀。</w:t>
        <w:br/>
        <w:t>在宾馆没有吃到好吃的热干面，没想到在机场竟然品尝到了，这一次旅行完美！</w:t>
      </w:r>
    </w:p>
    <w:p>
      <w:r>
        <w:t>评论：</w:t>
        <w:br/>
      </w:r>
    </w:p>
    <w:p>
      <w:pPr>
        <w:pStyle w:val="Heading2"/>
      </w:pPr>
      <w:r>
        <w:t>106.除了打卡热门景点，武汉可以这样玩</w:t>
      </w:r>
    </w:p>
    <w:p>
      <w:r>
        <w:t>https://you.ctrip.com/travels/wuhan145/3687588.html</w:t>
      </w:r>
    </w:p>
    <w:p>
      <w:r>
        <w:t>来源：携程</w:t>
      </w:r>
    </w:p>
    <w:p>
      <w:r>
        <w:t>发表时间：2018-6-13</w:t>
      </w:r>
    </w:p>
    <w:p>
      <w:r>
        <w:t>天数：2 天</w:t>
      </w:r>
    </w:p>
    <w:p>
      <w:r>
        <w:t>游玩时间：5 月</w:t>
      </w:r>
    </w:p>
    <w:p>
      <w:r>
        <w:t>人均花费：800 元</w:t>
      </w:r>
    </w:p>
    <w:p>
      <w:r>
        <w:t>和谁：和朋友</w:t>
      </w:r>
    </w:p>
    <w:p>
      <w:r>
        <w:t>玩法：自由行，摄影，美食，自驾，小资，周末游，美食林</w:t>
      </w:r>
    </w:p>
    <w:p>
      <w:r>
        <w:t>旅游路线：黄鹤楼，武汉，东湖，古琴台，昙华林，吉庆街，户部巷，武汉天地，汉口火车站，花博汇，会议中心，武汉体育中心</w:t>
      </w:r>
    </w:p>
    <w:p>
      <w:r>
        <w:t>正文：</w:t>
        <w:br/>
        <w:t>武汉会议中心</w:t>
        <w:br/>
        <w:t>¥</w:t>
        <w:br/>
        <w:t>574</w:t>
        <w:br/>
        <w:t>起</w:t>
        <w:br/>
        <w:t>立即预订&gt;</w:t>
        <w:br/>
        <w:t>展开更多酒店</w:t>
        <w:br/>
        <w:t>【前言】</w:t>
        <w:br/>
        <w:t>黄鹤楼</w:t>
        <w:br/>
        <w:t>中吹玉笛，江城五月落梅花！</w:t>
        <w:br/>
        <w:t>武汉</w:t>
        <w:br/>
        <w:t>，亦称“江城”，它历史悠久，文化深厚，风景秀丽。往远了说，这里是楚文化的发祥地，是春秋时期军事重镇，是清末洋务运动的经济中心。往近了看，它是湖北省会，中华中最大的城市，也是座摩登的山水园林城市。</w:t>
        <w:br/>
        <w:t>－</w:t>
        <w:br/>
        <w:t>武汉很大。总面积达8494.41平方公里，除了长江、汉水两江在城中交汇外，还有两百余个湖泊星罗棋布，上百座大大小小的山峦与水交融。</w:t>
        <w:br/>
        <w:t>－</w:t>
        <w:br/>
        <w:t>武汉很美。有国内最大的城中湖</w:t>
        <w:br/>
        <w:t>东湖</w:t>
        <w:br/>
        <w:t>，有天下第一楼之称的黄鹤楼，有高山流水遇知音的</w:t>
        <w:br/>
        <w:t>古琴台</w:t>
        <w:br/>
        <w:t>，有佛教胜地归元寺，有花木兰故里之木兰八景，有文艺清新的</w:t>
        <w:br/>
        <w:t>昙华林</w:t>
        <w:br/>
        <w:t>。。。</w:t>
        <w:br/>
        <w:t>－</w:t>
        <w:br/>
        <w:t>这个季节在武汉，可以乘船看长江两岸美景，过万里长江第一桥，赏南岸嘴风光;可以从万松园、</w:t>
        <w:br/>
        <w:t>吉庆街</w:t>
        <w:br/>
        <w:t>，一直吃到</w:t>
        <w:br/>
        <w:t>户部巷</w:t>
        <w:br/>
        <w:t>; 可以从</w:t>
        <w:br/>
        <w:t>武汉天地</w:t>
        <w:br/>
        <w:t>到江汉路到汉街到光谷逛到地老天荒; 可以去一一打卡各大热门景点，也可以和我一样，用一个周末，在自己的城市度个假。</w:t>
        <w:br/>
        <w:t>旅行攻略</w:t>
        <w:br/>
        <w:t>武汉联投半岛酒店</w:t>
        <w:br/>
        <w:t>地址：武汉经济技术开发区车城大道与观湖路交汇处</w:t>
        <w:br/>
        <w:t>【自驾路线】（导航地址：武汉联投半岛酒店）</w:t>
        <w:br/>
        <w:t>天河机场</w:t>
        <w:br/>
        <w:t>方向：机场高速—三环线--东风大道—车城大道—武汉联投半岛酒店</w:t>
        <w:br/>
        <w:t>武汉火车站</w:t>
        <w:br/>
        <w:t>方向：沿欢乐大道--三环线--东风大道—车城大道—武汉联投半岛酒店</w:t>
        <w:br/>
        <w:t>汉口火车站</w:t>
        <w:br/>
        <w:t>方向：沿二环线--龙阳大道--东风大道—车城大道—武汉联投半岛酒店</w:t>
        <w:br/>
        <w:t>武昌火车站</w:t>
        <w:br/>
        <w:t>方向：沿二环线--龙阳大道--东风大道—车城大道—武汉联投半岛酒店</w:t>
        <w:br/>
        <w:t>钟家村方向：汉阳大道—江城大道—神龙大道—车城大道—武汉联投半岛酒店</w:t>
        <w:br/>
        <w:t>地铁：6号线、3号线（沌阳大道站）转车都T1线</w:t>
        <w:br/>
        <w:t>武汉</w:t>
        <w:br/>
        <w:t>花博汇</w:t>
        <w:br/>
        <w:t>地址：湖北省武汉市蔡甸区天星村1号</w:t>
        <w:br/>
        <w:t>开放时间：周日——周四：8:30—19:00 周五——周六：8:30—20:00</w:t>
        <w:br/>
        <w:t>门票：60元（网上预订价55元）</w:t>
        <w:br/>
        <w:t>优惠政策：1.3米以下（含1.3米）儿童免票、60岁（不含）以上老年人凭有效老年证或身份证免票、残疾人凭有效1—4级残疾证免票。</w:t>
        <w:br/>
        <w:t>公交</w:t>
        <w:br/>
        <w:t>公交760路：</w:t>
        <w:br/>
        <w:t>汉阳大道五里墩——知音湖大道花博汇</w:t>
        <w:br/>
        <w:t>公交107路</w:t>
        <w:br/>
        <w:t>玉龙路朱家亭——知音湖大道花博汇</w:t>
        <w:br/>
        <w:t>公交393路：</w:t>
        <w:br/>
        <w:t>天鹅湖大道大集 或 全力四路格力工业园——知音湖大道世贸龙湾</w:t>
        <w:br/>
        <w:t>公交267路：</w:t>
        <w:br/>
        <w:t>蔡甸大街新庙村 或 沌口体育中心停车场——天鹅湖大道田家堡站下转乘760路到知音湖大道花博汇</w:t>
        <w:br/>
        <w:t>地铁：</w:t>
        <w:br/>
        <w:t>地铁3号线：体育中心站转乘公交760直达花博汇</w:t>
        <w:br/>
        <w:t>地铁4号线：玉龙路、永安堂、孟家铺站均可转乘公交107路直达花博汇</w:t>
        <w:br/>
        <w:t>自驾</w:t>
        <w:br/>
        <w:t>汉阳方向：王家湾-汉阳大道-东风大道-全力二路-全力三路—知音湖大道-武汉花博汇</w:t>
        <w:br/>
        <w:t>武昌方向：白沙洲大桥-升官渡-东风大道-全力二路-全力三路—知音湖大道-武汉花博汇</w:t>
        <w:br/>
        <w:t>蔡甸方向：汉阳大道-古月路-知音湖大道-武汉花博汇</w:t>
        <w:br/>
        <w:t>【花博汇里赏花忙】</w:t>
        <w:br/>
        <w:t>武汉花博汇是武汉众多景点中的新秀，景区里的主打就是“花”。景区2017年才开业，2018年3月我去过一次，那时侯是春天，郁金香和樱花开得正艳。前几天去二刷，初夏的花博汇，百合和马鞭草美得正好。</w:t>
        <w:br/>
        <w:t>位于景区入口处的蜗牛城堡是花博汇的游客中心。</w:t>
        <w:br/>
        <w:t>百合花海：</w:t>
        <w:br/>
        <w:t>这是一进花博汇就能看到的景象。</w:t>
        <w:br/>
        <w:t>大片大片金灿灿、黄亮亮、明艳艳的，颜色不一样的百合花，争相斗艳，开得如火如荼。</w:t>
        <w:br/>
        <w:t>这个喷泉也离入口不远，是景区内很受游客欢迎的打卡地之一。喷泉前有专门设立亲水台。</w:t>
        <w:br/>
        <w:t>各种百合花，有你叫得出名字的吗？</w:t>
        <w:br/>
        <w:t>总觉得百合是个很特别的花，不管是形状还是颜色，有点妖艳又有点清心，喜欢的人会非常喜欢。</w:t>
        <w:br/>
        <w:t>弗洛伊鲜花小镇：</w:t>
        <w:br/>
        <w:t>和百合花海接连的是弗洛伊小镇，名字很洋气，格局很洋气，里面的店铺、街道设置也很洋气，是有点法式浪漫的文艺风景线。</w:t>
        <w:br/>
        <w:t>整个小镇处处是景，每间房屋，每个建筑都各有腔调。</w:t>
        <w:br/>
        <w:t>镇上分布着民宿，邮局，酒吧，咖啡馆，啤酒屋，甜品店，书店，便利店，甚至还有教堂等等，适合细细走慢慢看，悠悠闲闲的晃荡晃荡。</w:t>
        <w:br/>
        <w:t>站在弗洛伊小镇的至高点上往外看，能看得到一边沙滩。</w:t>
        <w:br/>
        <w:t>花博汇地处武汉知音湖畔，有水景本也不稀奇，只是没想到它里面的水景这么“海滩”。</w:t>
        <w:br/>
        <w:t>分分钟海滨的错觉。</w:t>
        <w:br/>
        <w:t>马鞭草花田</w:t>
        <w:br/>
        <w:t>不少人都有去法国看薰衣草花海的梦想，如果没有那么快能实现的话，可以先到花博汇里解个梦。</w:t>
        <w:br/>
        <w:t>也是一眼望不到边的紫色浪漫。</w:t>
        <w:br/>
        <w:t>背景也是梦幻城堡一般的建筑，相互呼映，相得益彰。</w:t>
        <w:br/>
        <w:t>大片大片的马鞭草花田，犹如一片紫蓝色的云霞，极其壮观，也极其浪漫。</w:t>
        <w:br/>
        <w:t>满园盈香，美到惊艳，好看到让人移不开眼，挪不开步。</w:t>
        <w:br/>
        <w:t>这样的美，和普罗旺斯很像，也很不像。那里是薰衣草，而这里是更合时宜的马鞭草。</w:t>
        <w:br/>
        <w:t>虽然都是一样的紫色，花形和株杆也类似，但这些真的是马鞭草。</w:t>
        <w:br/>
        <w:t>它的花茎比薰衣草更高，花朵麻聚程度也更高，可观赏性也更高。</w:t>
        <w:br/>
        <w:t>一朵朵，一族族，用小小的力量汇集成巨大的浪漫的美好。</w:t>
        <w:br/>
        <w:t>让人烦燥的初夏，</w:t>
        <w:br/>
        <w:t>这样的蓝紫色，是绝对的冶愈系，走近它，能想到的，都于美好有关！</w:t>
        <w:br/>
        <w:t>【入住联投半岛酒店，湖岸线上边吃睡玩】</w:t>
        <w:br/>
        <w:t>从花博汇出来，直接去了同商圈内的联投半岛酒店……这个周末后面的大部分时光，都是在这家酒店里度过的，联投一夜，当然没办法完全感受它的魅力，但也足够美好。</w:t>
        <w:br/>
        <w:t>入住联投半岛酒店：</w:t>
        <w:br/>
        <w:t>联投半岛酒店坐落在武汉经济开发区内，邻东风大道，接驳武汉地铁3号线，6号线，交通很是方便。联投半岛紧邻后官湖，酒店里坐拥3公里超长湖岸线，其湖景资源在全国都极少见，在武汉市内更是独一家。酒店客房形式多样，数量更是多达三百多间，不管是单人，情侣，亲子，是商务，是旅行，是聚会，在这里总能找到合适的房间。除此之外，酒店还有各种带着超大玻璃窗的湖景中西餐厅，有自己的湖景花园，有泳池健身馆等各种康体娱乐项目，有1700平</w:t>
        <w:br/>
        <w:t>会议中心</w:t>
        <w:br/>
        <w:t>，能一站式满足，住宿、旅行、休闲、娱乐、会议等各类型需求。</w:t>
        <w:br/>
        <w:t>酒店有一线湖景，也有万亩草坪，环境幽静，风光旖旎。</w:t>
        <w:br/>
        <w:t>进入酒店大堂，宽敞大气，第一眼就是这样清心雅致、时尚精致的淡金调子。</w:t>
        <w:br/>
        <w:t>中空圆顶上扑洒下来的璀璨灯光，如星似梦。</w:t>
        <w:br/>
        <w:t>大堂古董级钢琴，不时的弹奏着清心的曲调。</w:t>
        <w:br/>
        <w:t>大堂里还有超酷炫的机器人服务生，关于漂亮的吃住行以及其它种种，在它身上都能找到答案。</w:t>
        <w:br/>
        <w:t>可中午在花博汇就随便吃了点，下午四点到酒店的时侯已经有点饿，可是去吃晚饭有点太早，于是去位于酒店二楼大堂吧喝个下午茶。</w:t>
        <w:br/>
        <w:t>大堂吧下午茶：</w:t>
        <w:br/>
        <w:t>先上个小全景，这是我们的温馨下午茶，鸟笼造型很抢眼，餐食则很靠谱。</w:t>
        <w:br/>
        <w:t>烟薰三文鱼佐面包</w:t>
        <w:br/>
        <w:t>可颂</w:t>
        <w:br/>
        <w:t>醋栗千层</w:t>
        <w:br/>
        <w:t>甜虾色拉</w:t>
        <w:br/>
        <w:t>华夫饼</w:t>
        <w:br/>
        <w:t>提拉米苏配马卡龙，都是广受欢迎的法式甜点。</w:t>
        <w:br/>
        <w:t>被串成葫芦串的小水果</w:t>
        <w:br/>
        <w:t>以及现榨果汁饮品，</w:t>
        <w:br/>
        <w:t>吃的舒服，喝的踏实，也精致也好味道。</w:t>
        <w:br/>
        <w:t>酒店娱乐项目：</w:t>
        <w:br/>
        <w:t>下午茶后在酒店的康体娱乐中心消食。有个朋友是个酒店控，他曾说，一家好的酒店在他看来，房间如果排在第一位，餐食第二位的话，排第三位重要的就一定是娱乐设施。联投半岛酒店的康体娱乐中心就很不错，宽敞，大气，项目多，服务好。</w:t>
        <w:br/>
        <w:t>台球</w:t>
        <w:br/>
        <w:t>国际象棋，这些适合双人或多人组团对抗。</w:t>
        <w:br/>
        <w:t>一个人的话，也有合适的项目玩。</w:t>
        <w:br/>
        <w:t>酒店有室内室外双泳池</w:t>
        <w:br/>
        <w:t>有规模不错的健身中心，</w:t>
        <w:br/>
        <w:t>里面设施齐全，服务好，还有专职健身教练随心指导。</w:t>
        <w:br/>
        <w:t>还有室内室外两种儿童乐园，有小朋友的家庭一定会喜欢</w:t>
        <w:br/>
        <w:t>这样的地方打发时间真的很好，一晃就到晚饭时间。</w:t>
        <w:br/>
        <w:t>威尼斯特色餐厅意餐：</w:t>
        <w:br/>
        <w:t>联投半岛酒店有各种中西餐厅，这一顿我们选了</w:t>
        <w:br/>
        <w:t>威尼斯餐厅</w:t>
        <w:br/>
        <w:t>的意餐。</w:t>
        <w:br/>
        <w:t>餐厅可以单点，也有各种套餐备选，我们选了298元/位的威尼斯套餐。</w:t>
        <w:br/>
        <w:t>落座先晒晒餐厅一环境，低调奢华的调子。</w:t>
        <w:br/>
        <w:t>整面墙的巨大观景落地窗，窗外是一线湖景。</w:t>
        <w:br/>
        <w:t>再来是餐食。</w:t>
        <w:br/>
        <w:t>和风蟹肉沙拉</w:t>
        <w:br/>
        <w:t>元贝奶油番茄汤</w:t>
        <w:br/>
        <w:t>法式红酒蓝莓鹅肝，鹅肝煎的不老不嫩，口感调味都是恰如其分的好。</w:t>
        <w:br/>
        <w:t>法芥烤羊扒酸普罗旺斯香料</w:t>
        <w:br/>
        <w:t>经典提拉米苏蛋糕和马卡龙的组合，这个下午茶时也有吃，手动点赞。</w:t>
        <w:br/>
        <w:t>把面包和酒水也拉出来晒晒。</w:t>
        <w:br/>
        <w:t>入住联投半岛酒店</w:t>
        <w:br/>
        <w:t>：</w:t>
        <w:br/>
        <w:t>在联投半岛酒店玩，也在酒店吃，住当然也是这儿。</w:t>
        <w:br/>
        <w:t>迈向房间的走道也很宽敞大气，酒店开业不算太久，所有的一切都很新，看着格外舒服，还有就是我很在意的一点，房间没有异味，没有装修残留的异味，也没有其它宾客遗留的异味，这点做得很好。另外，酒店还给客房配了空气净化器。</w:t>
        <w:br/>
        <w:t>房间的迎宾水果，</w:t>
        <w:br/>
        <w:t>以及大床上的小狗一并来亮个相。</w:t>
        <w:br/>
        <w:t>房间小全景先来一个。</w:t>
        <w:br/>
        <w:t>灯光分布很是温馨讲究，地毯和小沙发的颜色很贵气。</w:t>
        <w:br/>
        <w:t>和花博汇里满园的马鞭草花田很搭，和普罗旺斯的薰衣草花田也很搭。</w:t>
        <w:br/>
        <w:t>华贵又浪漫。</w:t>
        <w:br/>
        <w:t>入住的这间是酒店的豪华湖景房，格局雅致，设施齐全，房间很大，床也很大，可以在上面任意打滚。</w:t>
        <w:br/>
        <w:t>床垫软硬度刚刚好，床品也很亲肤，在那样的大床上睡觉，一夜好梦。</w:t>
        <w:br/>
        <w:t>房间卫生间也一并亮个相，整洁透亮，干湿分明。淋浴间和马桶用透明玻璃隔离出来，互不干扰，又相对统一和谐。</w:t>
        <w:br/>
        <w:t>还配有大大的浴缸，玩玩看看吃吃闹闹也溜溜一整天了，在大浴缸里好好泡个澡，解乏放松，然后在舒适的大床上美美的睡上一觉。</w:t>
        <w:br/>
        <w:t>睡前房间窗户外面是这样的景象。</w:t>
        <w:br/>
        <w:t>而醒来时，天蓝云舒，水清树绿，不时还能听到几声鸟儿清脆的歌声，这感觉真好。</w:t>
        <w:br/>
        <w:t>丽水西餐厅自助早餐：</w:t>
        <w:br/>
        <w:t>起床收拾好后，去丽水西餐厅吃自助早餐。</w:t>
        <w:br/>
        <w:t>如果要用一句话来总结这边的自助早餐，那，用这9个字吧：食物多，种类全，环境好。</w:t>
        <w:br/>
        <w:t>虽然不够全面，但餐厅大体特征也算是基本概括进来了。</w:t>
        <w:br/>
        <w:t>我去的时侯时间还很早，餐厅里基本没什么客人，座位随便挑。可以选离餐食近的，拿取食物方便，也可以选靠大大落地窗的位置，一边吃一边享受酒店花园的美好。</w:t>
        <w:br/>
        <w:t>餐厅服务生都很热情，最可贵的是，那种热情也不会显得刻意和过分，就是刚刚好让人觉得舒服。</w:t>
        <w:br/>
        <w:t>换个角度看餐厅~</w:t>
        <w:br/>
        <w:t>各种餐食连餐具都很用心。</w:t>
        <w:br/>
        <w:t>除了常规的各种中餐西点热菜冷盘外，还有特别隆重的介绍的是烧麦和面。</w:t>
        <w:br/>
        <w:t>烧麦是大武汉从老饕到街坊邻居们都钟爱的严氏烧麦</w:t>
        <w:br/>
        <w:t>武汉老字号，皮和馅口感、味道、层次各方面都搭配完美的严氏烧麦。在武汉，想要吃到都得起大早排长队，没想到联投半岛的自助餐厅里竟然有私藏，很惊喜。</w:t>
        <w:br/>
        <w:t>再来是面。武汉招牌的热干面，面筋道，麻酱香，配料齐全，口味和口感靠谱。</w:t>
        <w:br/>
        <w:t>一并，把我们这一顿取的早餐拉出来晒晒，果然是武汉胃，烧麦和热干面一个都没少。</w:t>
        <w:br/>
        <w:t>最后的最后，把马卡龙塔拉出来镇个楼，这个吃完，出门打高尔夫去了。</w:t>
        <w:br/>
        <w:t>从花博汇出来，直接去了同商圈内的联投半岛酒店……这个周末后面的大部分时光，都是在这家酒店里度过的，联投一夜，当然没办法完全感受它的魅力，但也足够美好。</w:t>
        <w:br/>
        <w:t>入住联投半岛酒店：</w:t>
        <w:br/>
        <w:t>联投半岛酒店坐落在武汉经济开发区内，邻东风大道，接驳武汉地铁3号线，6号线，交通很是方便。联投半岛紧邻后官湖，酒店里坐拥3公里超长湖岸线，其湖景资源在全国都极少见，在武汉市内更是独一家。酒店客房形式多样，数量更是多达三百多间，不管是单人，情侣，亲子，是商务，是旅行，是聚会，在这里总能找到合适的房间。除此之外，酒店还有各种带着超大玻璃窗的湖景中西餐厅，有自己的湖景花园，有泳池健身馆等各种康体娱乐项目，有1700平</w:t>
        <w:br/>
        <w:t>会议中心</w:t>
        <w:br/>
        <w:t>，能一站式满足，住宿、旅行、休闲、娱乐、会议等各类型需求。</w:t>
        <w:br/>
        <w:t>酒店有一线湖景，也有万亩草坪，环境幽静，风光旖旎。</w:t>
        <w:br/>
        <w:t>进入酒店大堂，宽敞大气，第一眼就是这样清心雅致、时尚精致的淡金调子。</w:t>
        <w:br/>
        <w:t>中空圆顶上扑洒下来的璀璨灯光，如星似梦。</w:t>
        <w:br/>
        <w:t>大堂古董级钢琴，不时的弹奏着清心的曲调。</w:t>
        <w:br/>
        <w:t>大堂里还有超酷炫的机器人服务生，关于漂亮的吃住行以及其它种种，在它身上都能找到答案。</w:t>
        <w:br/>
        <w:t>可中午在花博汇就随便吃了点，下午四点到酒店的时侯已经有点饿，可是去吃晚饭有点太早，于是去位于酒店二楼大堂吧喝个下午茶。</w:t>
        <w:br/>
        <w:t>大堂吧下午茶：</w:t>
        <w:br/>
        <w:t>先上个小全景，这是我们的温馨下午茶，鸟笼造型很抢眼，餐食则很靠谱。</w:t>
        <w:br/>
        <w:t>烟薰三文鱼佐面包</w:t>
        <w:br/>
        <w:t>可颂</w:t>
        <w:br/>
        <w:t>醋栗千层</w:t>
        <w:br/>
        <w:t>甜虾色拉</w:t>
        <w:br/>
        <w:t>华夫饼</w:t>
        <w:br/>
        <w:t>提拉米苏配马卡龙，都是广受欢迎的法式甜点。</w:t>
        <w:br/>
        <w:t>被串成葫芦串的小水果</w:t>
        <w:br/>
        <w:t>以及现榨果汁饮品，</w:t>
        <w:br/>
        <w:t>吃的舒服，喝的踏实，也精致也好味道。</w:t>
        <w:br/>
        <w:t>酒店娱乐项目：</w:t>
        <w:br/>
        <w:t>下午茶后在酒店的康体娱乐中心消食。有个朋友是个酒店控，他曾说，一家好的酒店在他看来，房间如果排在第一位，餐食第二位的话，排第三位重要的就一定是娱乐设施。联投半岛酒店的康体娱乐中心就很不错，宽敞，大气，项目多，服务好。</w:t>
        <w:br/>
        <w:t>台球</w:t>
        <w:br/>
        <w:t>国际象棋，这些适合双人或多人组团对抗。</w:t>
        <w:br/>
        <w:t>一个人的话，也有合适的项目玩。</w:t>
        <w:br/>
        <w:t>酒店有室内室外双泳池</w:t>
        <w:br/>
        <w:t>有规模不错的健身中心，</w:t>
        <w:br/>
        <w:t>里面设施齐全，服务好，还有专职健身教练随心指导。</w:t>
        <w:br/>
        <w:t>还有室内室外两种儿童乐园，有小朋友的家庭一定会喜欢</w:t>
        <w:br/>
        <w:t>这样的地方打发时间真的很好，一晃就到晚饭时间。</w:t>
        <w:br/>
        <w:t>威尼斯特色餐厅意餐：</w:t>
        <w:br/>
        <w:t>联投半岛酒店有各种中西餐厅，这一顿我们选了威尼斯餐厅的意餐。</w:t>
        <w:br/>
        <w:t>餐厅可以单点，也有各种套餐备选，我们选了298元/位的威尼斯套餐。</w:t>
        <w:br/>
        <w:t>落座先晒晒餐厅一环境，低调奢华的调子。</w:t>
        <w:br/>
        <w:t>整面墙的巨大观景落地窗，窗外是一线湖景。</w:t>
        <w:br/>
        <w:t>再来是餐食。</w:t>
        <w:br/>
        <w:t>和风蟹肉沙拉</w:t>
        <w:br/>
        <w:t>元贝奶油番茄汤</w:t>
        <w:br/>
        <w:t>法式红酒蓝莓鹅肝，鹅肝煎的不老不嫩，口感调味都是恰如其分的好。</w:t>
        <w:br/>
        <w:t>法芥烤羊扒酸普罗旺斯香料</w:t>
        <w:br/>
        <w:t>经典提拉米苏蛋糕和马卡龙的组合，这个下午茶时也有吃，手动点赞。</w:t>
        <w:br/>
        <w:t>把面包和酒水也拉出来晒晒。</w:t>
        <w:br/>
        <w:t>入住联投半岛酒店</w:t>
        <w:br/>
        <w:t>：</w:t>
        <w:br/>
        <w:t>在联投半岛酒店玩，也在酒店吃，住当然也是这儿。</w:t>
        <w:br/>
        <w:t>迈向房间的走道也很宽敞大气，酒店开业不算太久，所有的一切都很新，看着格外舒服，还有就是我很在意的一点，房间没有异味，没有装修残留的异味，也没有其它宾客遗留的异味，这点做得很好。另外，酒店还给客房配了空气净化器。</w:t>
        <w:br/>
        <w:t>房间的迎宾水果，</w:t>
        <w:br/>
        <w:t>以及大床上的小狗一并来亮个相。</w:t>
        <w:br/>
        <w:t>房间小全景先来一个。</w:t>
        <w:br/>
        <w:t>灯光分布很是温馨讲究，地毯和小沙发的颜色很贵气。</w:t>
        <w:br/>
        <w:t>和花博汇里满园的马鞭草花田很搭，和普罗旺斯的薰衣草花田也很搭。</w:t>
        <w:br/>
        <w:t>华贵又浪漫。</w:t>
        <w:br/>
        <w:t>入住的这间是酒店的豪华湖景房，格局雅致，设施齐全，房间很大，床也很大，可以在上面任意打滚。</w:t>
        <w:br/>
        <w:t>床垫软硬度刚刚好，床品也很亲肤，在那样的大床上睡觉，一夜好梦。</w:t>
        <w:br/>
        <w:t>房间卫生间也一并亮个相，整洁透亮，干湿分明。淋浴间和马桶用透明玻璃隔离出来，互不干扰，又相对统一和谐。</w:t>
        <w:br/>
        <w:t>还配有大大的浴缸，玩玩看看吃吃闹闹也溜溜一整天了，在大浴缸里好好泡个澡，解乏放松，然后在舒适的大床上美美的睡上一觉。</w:t>
        <w:br/>
        <w:t>睡前房间窗户外面是这样的景象。</w:t>
        <w:br/>
        <w:t>而醒来时，天蓝云舒，水清树绿，不时还能听到几声鸟儿清脆的歌声，这感觉真好。</w:t>
        <w:br/>
        <w:t>丽水西餐厅自助早餐：</w:t>
        <w:br/>
        <w:t>起床收拾好后，去丽水西餐厅吃自助早餐。</w:t>
        <w:br/>
        <w:t>如果要用一句话来总结这边的自助早餐，那，用这9个字吧：食物多，种类全，环境好。</w:t>
        <w:br/>
        <w:t>虽然不够全面，但餐厅大体特征也算是基本概括进来了。</w:t>
        <w:br/>
        <w:t>我去的时侯时间还很早，餐厅里基本没什么客人，座位随便挑。可以选离餐食近的，拿取食物方便，也可以选靠大大落地窗的位置，一边吃一边享受酒店花园的美好。</w:t>
        <w:br/>
        <w:t>餐厅服务生都很热情，最可贵的是，那种热情也不会显得刻意和过分，就是刚刚好让人觉得舒服。</w:t>
        <w:br/>
        <w:t>换个角度看餐厅~</w:t>
        <w:br/>
        <w:t>各种餐食连餐具都很用心。</w:t>
        <w:br/>
        <w:t>除了常规的各种中餐西点热菜冷盘外，还有特别隆重的介绍的是烧麦和面。</w:t>
        <w:br/>
        <w:t>烧麦是大武汉从老饕到街坊邻居们都钟爱的严氏烧麦</w:t>
        <w:br/>
        <w:t>武汉老字号，皮和馅口感、味道、层次各方面都搭配完美的严氏烧麦。在武汉，想要吃到都得起大早排长队，没想到联投半岛的自助餐厅里竟然有私藏，很惊喜。</w:t>
        <w:br/>
        <w:t>再来是面。武汉招牌的热干面，面筋道，麻酱香，配料齐全，口味和口感靠谱。</w:t>
        <w:br/>
        <w:t>一并，把我们这一顿取的早餐拉出来晒晒，果然是武汉胃，烧麦和热干面一个都没少。</w:t>
        <w:br/>
        <w:t>最后的最后，把马卡龙塔拉出来镇个楼，这个吃完，出门打高尔夫去了。</w:t>
        <w:br/>
        <w:t>从花博汇出来，直接去了同商圈内的联投半岛酒店……这个周末后面的大部分时光，都是在这家酒店里度过的，联投一夜，当然没办法完全感受它的魅力，但也足够美好。</w:t>
        <w:br/>
        <w:t>入住联投半岛酒店：</w:t>
        <w:br/>
        <w:t>联投半岛酒店坐落在武汉经济开发区内，邻东风大道，接驳武汉地铁3号线，6号线，交通很是方便。联投半岛紧邻后官湖，酒店里坐拥3公里超长湖岸线，其湖景资源在全国都极少见，在武汉市内更是独一家。酒店客房形式多样，数量更是多达三百多间，不管是单人，情侣，亲子，是商务，是旅行，是聚会，在这里总能找到合适的房间。除此之外，酒店还有各种带着超大玻璃窗的湖景中西餐厅，有自己的湖景花园，有泳池健身馆等各种康体娱乐项目，有1700平</w:t>
        <w:br/>
        <w:t>会议中心</w:t>
        <w:br/>
        <w:t>，能一站式满足，住宿、旅行、休闲、娱乐、会议等各类型需求。</w:t>
        <w:br/>
        <w:t>酒店有一线湖景，也有万亩草坪，环境幽静，风光旖旎。</w:t>
        <w:br/>
        <w:t>进入酒店大堂，宽敞大气，第一眼就是这样清心雅致、时尚精致的淡金调子。</w:t>
        <w:br/>
        <w:t>中空圆顶上扑洒下来的璀璨灯光，如星似梦。</w:t>
        <w:br/>
        <w:t>大堂古董级钢琴，不时的弹奏着清心的曲调。</w:t>
        <w:br/>
        <w:t>大堂里还有超酷炫的机器人服务生，关于漂亮的吃住行以及其它种种，在它身上都能找到答案。</w:t>
        <w:br/>
        <w:t>可中午在花博汇就随便吃了点，下午四点到酒店的时侯已经有点饿，可是去吃晚饭有点太早，于是去位于酒店二楼大堂吧喝个下午茶。</w:t>
        <w:br/>
        <w:t>大堂吧下午茶：</w:t>
        <w:br/>
        <w:t>先上个小全景，这是我们的温馨下午茶，鸟笼造型很抢眼，餐食则很靠谱。</w:t>
        <w:br/>
        <w:t>烟薰三文鱼佐面包</w:t>
        <w:br/>
        <w:t>可颂</w:t>
        <w:br/>
        <w:t>醋栗千层</w:t>
        <w:br/>
        <w:t>甜虾色拉</w:t>
        <w:br/>
        <w:t>华夫饼</w:t>
        <w:br/>
        <w:t>提拉米苏配马卡龙，都是广受欢迎的法式甜点。</w:t>
        <w:br/>
        <w:t>被串成葫芦串的小水果</w:t>
        <w:br/>
        <w:t>以及现榨果汁饮品，</w:t>
        <w:br/>
        <w:t>吃的舒服，喝的踏实，也精致也好味道。</w:t>
        <w:br/>
        <w:t>酒店娱乐项目：</w:t>
        <w:br/>
        <w:t>下午茶后在酒店的康体娱乐中心消食。有个朋友是个酒店控，他曾说，一家好的酒店在他看来，房间如果排在第一位，餐食第二位的话，排第三位重要的就一定是娱乐设施。联投半岛酒店的康体娱乐中心就很不错，宽敞，大气，项目多，服务好。</w:t>
        <w:br/>
        <w:t>台球</w:t>
        <w:br/>
        <w:t>国际象棋，这些适合双人或多人组团对抗。</w:t>
        <w:br/>
        <w:t>一个人的话，也有合适的项目玩。</w:t>
        <w:br/>
        <w:t>酒店有室内室外双泳池</w:t>
        <w:br/>
        <w:t>有规模不错的健身中心，</w:t>
        <w:br/>
        <w:t>里面设施齐全，服务好，还有专职健身教练随心指导。</w:t>
        <w:br/>
        <w:t>还有室内室外两种儿童乐园，有小朋友的家庭一定会喜欢</w:t>
        <w:br/>
        <w:t>这样的地方打发时间真的很好，一晃就到晚饭时间。</w:t>
        <w:br/>
        <w:t>威尼斯特色餐厅意餐：</w:t>
        <w:br/>
        <w:t>联投半岛酒店有各种中西餐厅，这一顿我们选了威尼斯餐厅的意餐。</w:t>
        <w:br/>
        <w:t>餐厅可以单点，也有各种套餐备选，我们选了298元/位的威尼斯套餐。</w:t>
        <w:br/>
        <w:t>落座先晒晒餐厅一环境，低调奢华的调子。</w:t>
        <w:br/>
        <w:t>整面墙的巨大观景落地窗，窗外是一线湖景。</w:t>
        <w:br/>
        <w:t>再来是餐食。</w:t>
        <w:br/>
        <w:t>和风蟹肉沙拉</w:t>
        <w:br/>
        <w:t>元贝奶油番茄汤</w:t>
        <w:br/>
        <w:t>法式红酒蓝莓鹅肝，鹅肝煎的不老不嫩，口感调味都是恰如其分的好。</w:t>
        <w:br/>
        <w:t>法芥烤羊扒酸普罗旺斯香料</w:t>
        <w:br/>
        <w:t>经典提拉米苏蛋糕和马卡龙的组合，这个下午茶时也有吃，手动点赞。</w:t>
        <w:br/>
        <w:t>把面包和酒水也拉出来晒晒。</w:t>
        <w:br/>
        <w:t>入住联投半岛酒店</w:t>
        <w:br/>
        <w:t>：</w:t>
        <w:br/>
        <w:t>在联投半岛酒店玩，也在酒店吃，住当然也是这儿。</w:t>
        <w:br/>
        <w:t>迈向房间的走道也很宽敞大气，酒店开业不算太久，所有的一切都很新，看着格外舒服，还有就是我很在意的一点，房间没有异味，没有装修残留的异味，也没有其它宾客遗留的异味，这点做得很好。另外，酒店还给客房配了空气净化器。</w:t>
        <w:br/>
        <w:t>房间的迎宾水果，</w:t>
        <w:br/>
        <w:t>以及大床上的小狗一并来亮个相。</w:t>
        <w:br/>
        <w:t>房间小全景先来一个。</w:t>
        <w:br/>
        <w:t>灯光分布很是温馨讲究，地毯和小沙发的颜色很贵气。</w:t>
        <w:br/>
        <w:t>和花博汇里满园的马鞭草花田很搭，和普罗旺斯的薰衣草花田也很搭。</w:t>
        <w:br/>
        <w:t>华贵又浪漫。</w:t>
        <w:br/>
        <w:t>入住的这间是酒店的豪华湖景房，格局雅致，设施齐全，房间很大，床也很大，可以在上面任意打滚。</w:t>
        <w:br/>
        <w:t>床垫软硬度刚刚好，床品也很亲肤，在那样的大床上睡觉，一夜好梦。</w:t>
        <w:br/>
        <w:t>房间卫生间也一并亮个相，整洁透亮，干湿分明。淋浴间和马桶用透明玻璃隔离出来，互不干扰，又相对统一和谐。</w:t>
        <w:br/>
        <w:t>还配有大大的浴缸，玩玩看看吃吃闹闹也溜溜一整天了，在大浴缸里好好泡个澡，解乏放松，然后在舒适的大床上美美的睡上一觉。</w:t>
        <w:br/>
        <w:t>睡前房间窗户外面是这样的景象。</w:t>
        <w:br/>
        <w:t>而醒来时，天蓝云舒，水清树绿，不时还能听到几声鸟儿清脆的歌声，这感觉真好。</w:t>
        <w:br/>
        <w:t>丽水西餐厅自助早餐：</w:t>
        <w:br/>
        <w:t>起床收拾好后，去丽水西餐厅吃自助早餐。</w:t>
        <w:br/>
        <w:t>如果要用一句话来总结这边的自助早餐，那，用这9个字吧：食物多，种类全，环境好。</w:t>
        <w:br/>
        <w:t>虽然不够全面，但餐厅大体特征也算是基本概括进来了。</w:t>
        <w:br/>
        <w:t>我去的时侯时间还很早，餐厅里基本没什么客人，座位随便挑。可以选离餐食近的，拿取食物方便，也可以选靠大大落地窗的位置，一边吃一边享受酒店花园的美好。</w:t>
        <w:br/>
        <w:t>餐厅服务生都很热情，最可贵的是，那种热情也不会显得刻意和过分，就是刚刚好让人觉得舒服。</w:t>
        <w:br/>
        <w:t>换个角度看餐厅~</w:t>
        <w:br/>
        <w:t>各种餐食连餐具都很用心。</w:t>
        <w:br/>
        <w:t>除了常规的各种中餐西点热菜冷盘外，还有特别隆重的介绍的是烧麦和面。</w:t>
        <w:br/>
        <w:t>烧麦是大武汉从老饕到街坊邻居们都钟爱的严氏烧麦</w:t>
        <w:br/>
        <w:t>武汉老字号，皮和馅口感、味道、层次各方面都搭配完美的严氏烧麦。在武汉，想要吃到都得起大早排长队，没想到联投半岛的自助餐厅里竟然有私藏，很惊喜。</w:t>
        <w:br/>
        <w:t>再来是面。武汉招牌的热干面，面筋道，麻酱香，配料齐全，口味和口感靠谱。</w:t>
        <w:br/>
        <w:t>一并，把我们这一顿取的早餐拉出来晒晒，果然是武汉胃，烧麦和热干面一个都没少。</w:t>
        <w:br/>
        <w:t>最后的最后，把马卡龙塔拉出来镇个楼，这个吃完，出门打高尔夫去了。</w:t>
        <w:br/>
        <w:t>【武汉大方高尔夫】</w:t>
        <w:br/>
        <w:t>大方高尔夫（东方）练习场</w:t>
        <w:br/>
        <w:t>大方高尔夫位于太子湖北路，毗邻</w:t>
        <w:br/>
        <w:t>武汉体育中心</w:t>
        <w:br/>
        <w:t>，从联投半岛酒店过去15分钟左右车程。</w:t>
        <w:br/>
        <w:t>虽说只是练习场，但场地布局设置都非常专业。</w:t>
        <w:br/>
        <w:t>有上下两层打位，</w:t>
        <w:br/>
        <w:t>有推杆练习果岭，</w:t>
        <w:br/>
        <w:t>还设有高尔夫学校，高尔夫教练，VIP包房等，助力轻松解锁高尔夫技能，感受更多的来自于高尔的惬意享受。</w:t>
        <w:br/>
        <w:t>中午回酒店退房，顺便吃个午餐。</w:t>
        <w:br/>
        <w:t>联投云轩中餐厅午餐：</w:t>
        <w:br/>
        <w:t>依然是可以一边吃饭一边赏景的构造。</w:t>
        <w:br/>
        <w:t>午餐吃的纯中式，菜式出品很有点咱大湖北当地特色，本地吃货会喜欢，外地来的旅客应该也会吃得欢喜。</w:t>
        <w:br/>
        <w:t>蒜苗辣肉，剁椒鱼头，还有这一季最IN人气最旺的香辣小龙虾。</w:t>
        <w:br/>
        <w:t>虾处理的非常细致，有去虾线，去虾头，烧的也入味，麻辣口，不会太麻也不会太辣，适合大多数人的口味。</w:t>
        <w:br/>
        <w:t>还有其它菜式也一并拉出晒晒，</w:t>
        <w:br/>
        <w:t>反正这一顿吃的非常的满足、舒服和落胃。</w:t>
        <w:br/>
        <w:t>好了，最后的最后，用联投半岛酒店云轩中餐厅窗户外的湖景给这一篇做个结，欢迎跟着我的脚步爽玩大武汉！</w:t>
      </w:r>
    </w:p>
    <w:p>
      <w:r>
        <w:t>评论：</w:t>
        <w:br/>
      </w:r>
    </w:p>
    <w:p>
      <w:pPr>
        <w:pStyle w:val="Heading2"/>
      </w:pPr>
      <w:r>
        <w:t>107.【武汉】带着相机游CHINA</w:t>
      </w:r>
    </w:p>
    <w:p>
      <w:r>
        <w:t>https://you.ctrip.com/travels/wuhan145/3688349.html</w:t>
      </w:r>
    </w:p>
    <w:p>
      <w:r>
        <w:t>来源：携程</w:t>
      </w:r>
    </w:p>
    <w:p>
      <w:r>
        <w:t>发表时间：2018-6-13</w:t>
      </w:r>
    </w:p>
    <w:p>
      <w:r>
        <w:t>天数：1 天</w:t>
      </w:r>
    </w:p>
    <w:p>
      <w:r>
        <w:t>游玩时间：</w:t>
      </w:r>
    </w:p>
    <w:p>
      <w:r>
        <w:t>人均花费：</w:t>
      </w:r>
    </w:p>
    <w:p>
      <w:r>
        <w:t>和谁：</w:t>
      </w:r>
    </w:p>
    <w:p>
      <w:r>
        <w:t>玩法：</w:t>
      </w:r>
    </w:p>
    <w:p>
      <w:r>
        <w:t>旅游路线：</w:t>
      </w:r>
    </w:p>
    <w:p>
      <w:r>
        <w:t>正文：</w:t>
        <w:br/>
        <w:t>大桥位于湖北省</w:t>
        <w:br/>
        <w:t>武汉</w:t>
        <w:br/>
        <w:t>市武昌区</w:t>
        <w:br/>
        <w:t>蛇山</w:t>
        <w:br/>
        <w:t>和汉阳龟山之间，是长江上的第一座大桥，也是新中国成立后在长江上修建的第一座公路铁路两用桥，被称为“万里长江第一桥”。</w:t>
        <w:br/>
        <w:t>武汉长江大桥</w:t>
        <w:br/>
        <w:t>建成伊始即成为武汉市的标志性建筑。</w:t>
        <w:br/>
        <w:t>武汉长江大桥</w:t>
        <w:br/>
        <w:t>是苏联援华156项工程之一，于1955年9月动工，1957年10月15日正式通车。</w:t>
        <w:br/>
        <w:t>全长约1670米，上层为公路桥（107国道），下层为双线铁路桥（京广铁路），桥身共有8墩9孔，每孔跨度为128米，桥下可通万吨巨轮，8个桥墩除第7墩外，其它都采用“大型管柱钻孔法”，这是由中国首创的新型施工方法。</w:t>
        <w:br/>
        <w:t>游玩时间</w:t>
        <w:br/>
        <w:t>：</w:t>
        <w:br/>
        <w:t>武汉长江大桥</w:t>
        <w:br/>
        <w:t>全天开放，旅游观光四季皆宜。</w:t>
        <w:br/>
        <w:t>交通</w:t>
        <w:br/>
        <w:t>：11、 18、 25、 43、 514、 539、 542、 554、 566、 572、 573、 578、 607、 717、 804、 916路到</w:t>
        <w:br/>
        <w:t>临江大道</w:t>
        <w:br/>
        <w:t>平湖门下车即到；也可从</w:t>
        <w:br/>
        <w:t>黄鹤楼</w:t>
        <w:br/>
        <w:t>步行至大桥。</w:t>
        <w:br/>
        <w:t>门票</w:t>
        <w:br/>
        <w:t>：免费。桥头堡内电梯：2元/人/次，无优惠票价。</w:t>
      </w:r>
    </w:p>
    <w:p>
      <w:r>
        <w:t>评论：</w:t>
        <w:br/>
      </w:r>
    </w:p>
    <w:p>
      <w:pPr>
        <w:pStyle w:val="Heading2"/>
      </w:pPr>
      <w:r>
        <w:t>108.武汉到凤凰三天自驾游匆匆游记</w:t>
      </w:r>
    </w:p>
    <w:p>
      <w:r>
        <w:t>https://you.ctrip.com/travels/changsha148/3690442.html</w:t>
      </w:r>
    </w:p>
    <w:p>
      <w:r>
        <w:t>来源：携程</w:t>
      </w:r>
    </w:p>
    <w:p>
      <w:r>
        <w:t>发表时间：2018-6-16</w:t>
      </w:r>
    </w:p>
    <w:p>
      <w:r>
        <w:t>天数：3 天</w:t>
      </w:r>
    </w:p>
    <w:p>
      <w:r>
        <w:t>游玩时间：8 月</w:t>
      </w:r>
    </w:p>
    <w:p>
      <w:r>
        <w:t>人均花费：700 元</w:t>
      </w:r>
    </w:p>
    <w:p>
      <w:r>
        <w:t>和谁：和父母</w:t>
      </w:r>
    </w:p>
    <w:p>
      <w:r>
        <w:t>玩法：自由行，自驾</w:t>
      </w:r>
    </w:p>
    <w:p>
      <w:r>
        <w:t>旅游路线：凤凰，长沙，火宫殿，南岳，南岳大庙</w:t>
      </w:r>
    </w:p>
    <w:p>
      <w:r>
        <w:t>正文：</w:t>
        <w:br/>
        <w:t>武汉到凤凰</w:t>
        <w:br/>
        <w:t>三天自驾游匆匆游记</w:t>
        <w:br/>
        <w:t>匆匆收拾行装，打包装箱完毕，一家老少四人在没有多少准备的情况下（没有充沛的后勤保障及旅途行程规划，只是在沿途临时购买了一点良品小吃及一箱矿泉水随车携带而已，暂时将这次旅行的目的地定在美丽</w:t>
        <w:br/>
        <w:t>凤凰</w:t>
        <w:br/>
        <w:t>古镇，如果时间容许张家界也不会错过），就迫不及待地踏上了自驾游途！这一天是2017年8月9号下午18:35分（出发时间）。</w:t>
        <w:br/>
        <w:t>选择从江夏区郑店沪蓉高速入口进入高速，由于夜色的原因，加之郑店的这个高速入口也比较奇葩，入口小特别不起眼，指示牌也没有在显眼的位置，如果你不是很熟悉的话，在茫茫夜色地掩护下初次来到这个高速入口的时候，是一定会错过的，虽然导航指令右转，但你看不到有路可以供你的车右转。幸好导航还是非常起作用的，在错过路口50米左右语音提示前方请调头，在折腾了短短一阵后，终于找到并进入了那个不起眼并且有些许坑洼的小路，一度有点怀疑是否走错路，是不是跑到施工的工地来了，战战兢兢10秒后熟悉的高速围栏出现在眼前时，方才坚定的确定所行道路是正确的。</w:t>
        <w:br/>
        <w:t>啰嗦几句，在下友情提示能不开夜车就尽量不开夜车，在夜晚开车的风险系数是白天的N倍，旅行固然很美，切记安全才能回家！艺高人胆大的哥们姐妹们请直接无视！</w:t>
        <w:br/>
        <w:t>郑店高速收费站领卡（不需要交钱，出高速时按具体行程交费），如果长期泡高速的办个高速版的etc是可以从收费站绿色通道快速通行的，大概可以节约一些银子和若干秒的时间。途径---赤壁---岳阳---</w:t>
        <w:br/>
        <w:t>长沙</w:t>
        <w:br/>
        <w:t>，如果没有去过岳阳楼的同游们可以下高速前往观之，岳阳楼前的停车场比较好停车收费大约10元，岳阳楼依江而建，来回加游览时间2小时足矣，需深度游的请自行探索！略下不表。</w:t>
        <w:br/>
        <w:t>首站----长沙</w:t>
        <w:br/>
        <w:t>长沙是一个浴血的古城，“才饮长沙水，又食武昌鱼”这句毛主席诗词让长沙披上一层非常浓厚的人文色彩，心及向往之。</w:t>
        <w:br/>
        <w:t>从长沙东出口下高速，在臭豆腐的魅力诱惑下，深入市内五一广场附近的</w:t>
        <w:br/>
        <w:t>火宫殿</w:t>
        <w:br/>
        <w:t>，</w:t>
        <w:br/>
        <w:t>毛主席铜像</w:t>
        <w:br/>
        <w:t>硕大的大火炉</w:t>
        <w:br/>
        <w:t>和热情的长沙人民共聚火宫殿大堂愉快地喝晚茶，</w:t>
        <w:br/>
        <w:t>品尝了飘香四溢美味可口原汁原味正宗的小吃臭豆腐。</w:t>
        <w:br/>
        <w:t>品味着外焦里嫩，表面漆黑的臭豆腐，这时候鼻子闻到的的是臭味，吃到嘴里咀嚼其实是香嫩的，这种感觉很精彩。白天的五一广场类似于我们武汉的武广商业圈的存在，那种繁华与都市的喧嚣是久居大城市的我们熟悉得不要不要的感觉。</w:t>
        <w:br/>
        <w:t>晚宿酒店，酒店环境还可以，给人比较舒服的感受还包含早餐，洗刷刷妥后上床，当晚安睡甚酣居然无梦，可喜、可喜！</w:t>
        <w:br/>
        <w:t>此番进长沙为复入，所以对长沙是有一定了解的。如果想买点土特产或礼品可以在这个酒店附近有一个不亚于汉正街的大型批发市场，我们买了2箱某宝上没有的猫鱼腐乳，共24瓶，足够回武汉开吃的。美中不足的是不应该这么早就买货物而造成的一些弊端，一是挤占后备箱为数不多的空间；二是我们的旅程才刚刚开始，如果保持这样过一地就买若干特产的习惯，那岂不是在我的车后要挂一个斗车才够用？另外千里之行带着24瓶腐乳游荡，回家后其品质可想而知（腐乳完全可以吃，只是个别有点渗油），在当时的我是没有想得这么的长远的，建议小伙伴们想买点湖南的土特产时，不妨在回程的时候耽搁2个钟点去打溜。当然，你回程不打算从长沙走的还是早做打算为好！</w:t>
        <w:br/>
        <w:t>自然醒，耳畔没有导游地催促声，随心所欲甚好！</w:t>
        <w:br/>
        <w:t>长沙我走了，优哉游哉10点半钟出发，上沪蓉高速后瞄准</w:t>
        <w:br/>
        <w:t>衡山</w:t>
        <w:br/>
        <w:t>方向一路欢歌驱车而去！中餐在饭点到来时在最近的服务站解决，同时稍作休憩，我和丈母娘（老太太抽烟的）手指夹着烟卷吞云吐雾地对着空气抒发了一通深情地告白，直至满脑子里留下的具是烟草味方才尽兴。</w:t>
        <w:br/>
        <w:t>第二站衡山</w:t>
        <w:br/>
        <w:t>中午一点半左右下高速到达衡山脚下，由于忽视了油表的观察，怀着对油站非常渴望的神情顺利的在衡山脚下不远的地方找到一家国资油站将爱车的肚子填饱，有惊无险费时不多，也没有弯多少路。但提醒我们随时要切实保障燃油的充足，不然随机上演人在囧途现实版也能让我们喜出望外的在平淡无奇的旅程上收获到锦上添花。建议，半箱油左右时有顺道的油站就加满也费不了多大功夫，这样车子就不会因为缺油抛油锚。</w:t>
        <w:br/>
        <w:t>南岳</w:t>
        <w:br/>
        <w:t>衡山</w:t>
        <w:br/>
        <w:t>游客中心</w:t>
        <w:br/>
        <w:t>我们随导航指挥七弯八拐顺着青石小道到了</w:t>
        <w:br/>
        <w:t>南岳大庙</w:t>
        <w:br/>
        <w:t>的后门，停车场停车一天内收费20元，然后例行公式买票入园（学生老人的优惠在售票处有公示也可现场咨询，临时也可在手机软件上购票）</w:t>
        <w:br/>
        <w:t>大庙检票入口</w:t>
        <w:br/>
        <w:t>大庙内参佛随缘（基本原则：门槛莫踏心诚则灵）</w:t>
        <w:br/>
        <w:t>拜香是在来时路边请的2套组合</w:t>
        <w:br/>
        <w:t>拜完后在指定位置燃烧，</w:t>
        <w:br/>
        <w:t>具体参拜攻略自行查找，此处不予赘述。顺便多说一句，如果有导拜搭话，花费在100元以内，明费用是20元还是40元记得不是太清楚，但是结束时你会有意外的惊喜和收获，而且是不便拒绝的惊喜和收获哦！如果不打算额外增加花费，佛堂内外的僧侣道众尽量不要搭理。</w:t>
        <w:br/>
        <w:t>慕名寻到附近财神庙，上香参拜全凭一颗虔诚心。</w:t>
        <w:br/>
        <w:t>晚餐在财神庙后门旁边的一家不起眼的排挡小餐馆点了三菜一汤，我们本想凑合一餐了事，然意外的却让味蕾得到了惊喜，如果不考虑环境及卫生的话，口味应该是纯正的居民之餐，可圈可点。特别值得论道的熏肉是老板娘自家做的，味道确实爽口，入口绵软筋道咸味恰到好处，一股特殊的熏香之味在咀嚼的口腔内升起，让你欲罢不能，非得大快朵颐方才解恨似的！我们一家四口都说好吃，八只筷子你争我抢差点连盛菜的盘子都吃到肚子里，那个盘子最后剩下的就是零星斑驳的油点，以至于丈母娘差点就要买一块熏肉带上就走的，结果老板娘一句话这个熏肉要冷冻保存着，你们还有远路要行，高温下回家就变质了，多好多么朴质的老板娘啊！点赞是必须的！在吃完老板娘赠送的西瓜片后，依依不舍的告别，然后我们带着美好的回味继续踏上前行的旅途！</w:t>
        <w:br/>
        <w:t>我们考虑到老太太脚疼的毛病又犯了，所以放弃逗留当地一宿登南岳衡山的计划，而且驴儿对登山亦没有大的兴趣，我和老婆往年已登过南岳主峰祝融庙，</w:t>
        <w:br/>
        <w:t>至此故地重游，往昔历历在目，</w:t>
        <w:br/>
        <w:t>举手齐眉，寿比南山</w:t>
        <w:br/>
        <w:t>登山必备之“救驾武器”---滑竿</w:t>
        <w:br/>
        <w:t>神奇的同心锁</w:t>
        <w:br/>
        <w:t>登高远眺揽众峰小</w:t>
        <w:br/>
        <w:t>所以驱车直奔美丽的凤凰。。。。。。</w:t>
        <w:br/>
        <w:t>一路无话，到达凤凰收费站过路费123元，时间是下午17点左右，出收费站后到路的尽头后左转继续行驶。由于看了一些凤凰旅游攻略所以对住宿及停车的问题很是忐忑，一直揪心没有车位停车，所以沿途观察经过的酒店以及停车的位置，看到一家比较合眼的酒店门口打着广告“停车住宿”条件还行就办理入住，安顿行李后，老少四人下楼出门觅食，连番奔波确实有点疲惫，不但开车人累，坐车的老少二人也挺累的，看来如果时间充足，行程节奏能够放缓点，就会显得从容自然。可惜此次我们来回只有3个整白天的时间，所以行程有点赶，对体力和耐力是一个极大的考验，更何况同行的还有一个接近7旬的丈母娘，哎，惭愧！惭愧！</w:t>
        <w:br/>
        <w:t>好在吃过简单晚餐后（牛肉粉+鸡蛋），我们一家四人又活力四射，于是步行数分钟来到河边。</w:t>
        <w:br/>
        <w:t>一片碧汪汪的水面豁然呈现在眼前，一股股微风夹杂着河水的冷气袭面而来，露出的肌肤所能感受到的是一部分热混合着一部分凉，顺着凉气拉扯人群中有屐着拖鞋凉鞋的男女老少迫不及待的扑进河水里，将双脚浸在水中，丝丝凉气连绵不断沁人心脾，脸上露出惬意的神情引得我等着运动鞋的脚丫子都透着酸爽，更别提内心的醋溜溜滋味有多浓！</w:t>
        <w:br/>
        <w:t>这个表情够酸涩的，嘿嘿！</w:t>
        <w:br/>
        <w:t>沿河两岸小楼林立，有后天堆砌的，有翻修后焕然一新的，有纯粹原生态的民宅吊楼。各种经营的铺面一溜儿向后延伸，一眼看不到头，狭窄的路面左手是店铺右手是密密麻麻的摊贩兜售着特色商品，时不时遇到手上拿着地图的土导游在路边对着人群推销周边一日游,不感兴趣的直接无视就好啦。</w:t>
        <w:br/>
        <w:t>凤凰夜色-自然风光与人工雕琢浑然一体，虽无透入心脾的惊喜，但亦有“偷得浮生半日闲·”地感慨！</w:t>
        <w:br/>
        <w:t>凤凰夜色撩人沉醉，疲惫的躯体终于承受不了这种醉意，丈母娘居然就这么睡着了……</w:t>
        <w:br/>
        <w:t>24小时内千里行看来老人家真的是累了!</w:t>
        <w:br/>
        <w:t>第二天</w:t>
        <w:br/>
        <w:t>满血复活</w:t>
        <w:br/>
        <w:t>过早（稀饭+包子等）</w:t>
        <w:br/>
        <w:t>凤凰一日游正式开启……</w:t>
        <w:br/>
        <w:t>狭长碧绿的河水一眼望不到头。</w:t>
        <w:br/>
        <w:t>座无虚席的一艘艘小舟载着欢歌、载着笑语轻快地荡漾在水面。岸边带着些许古老气息的客栈林立。</w:t>
        <w:br/>
        <w:t>凤凰传奇与湘西往事楼前的两座独特的独木桥，引得游人争渡。</w:t>
        <w:br/>
        <w:t>我的丈母娘也不甘人后愉快的呲着牙体验了一把。</w:t>
        <w:br/>
        <w:t>上岸后就是这个姿势，酷酷哒老太婆！</w:t>
        <w:br/>
        <w:t>商业街一瞥</w:t>
        <w:br/>
        <w:t>计划往往没有变化快，幸福的时光在接到江城告急的电话时戛然而止，怀着遗憾的心情匆匆踏上归途！</w:t>
        <w:br/>
        <w:t>来也匆匆，去也匆匆！遗憾让我刻骨铭心记挂着凤凰及她的美……</w:t>
        <w:br/>
        <w:t>自驾游总结：</w:t>
        <w:br/>
        <w:t>1.手机导航软件靠谱</w:t>
        <w:br/>
        <w:t>2.高速行驶胎压监测的必要</w:t>
        <w:br/>
        <w:t>3.高速区间測速要注意</w:t>
        <w:br/>
        <w:t>4.出行前检查车况</w:t>
      </w:r>
    </w:p>
    <w:p>
      <w:r>
        <w:t>评论：</w:t>
        <w:br/>
        <w:t>1.可以写得更好更多些，更干货些的，加油。</w:t>
        <w:br/>
        <w:t>2.看你的游记勾起回忆啦，回头再走一遍！</w:t>
      </w:r>
    </w:p>
    <w:p>
      <w:pPr>
        <w:pStyle w:val="Heading2"/>
      </w:pPr>
      <w:r>
        <w:t>109.2014年武汉、洛阳、襄阳、武当山四地游</w:t>
      </w:r>
    </w:p>
    <w:p>
      <w:r>
        <w:t>https://you.ctrip.com/travels/hubei100067/1766463.html</w:t>
      </w:r>
    </w:p>
    <w:p>
      <w:r>
        <w:t>来源：携程</w:t>
      </w:r>
    </w:p>
    <w:p>
      <w:r>
        <w:t>发表时间：2018-6-18</w:t>
      </w:r>
    </w:p>
    <w:p>
      <w:r>
        <w:t>天数：</w:t>
      </w:r>
    </w:p>
    <w:p>
      <w:r>
        <w:t>游玩时间：</w:t>
      </w:r>
    </w:p>
    <w:p>
      <w:r>
        <w:t>人均花费：</w:t>
      </w:r>
    </w:p>
    <w:p>
      <w:r>
        <w:t>和谁：</w:t>
      </w:r>
    </w:p>
    <w:p>
      <w:r>
        <w:t>玩法：</w:t>
      </w:r>
    </w:p>
    <w:p>
      <w:r>
        <w:t>旅游路线：</w:t>
      </w:r>
    </w:p>
    <w:p>
      <w:r>
        <w:t>正文：</w:t>
        <w:br/>
        <w:br/>
        <w:t>显示全部7天</w:t>
        <w:br/>
        <w:br/>
        <w:t>收起</w:t>
        <w:br/>
        <w:br/>
        <w:t>黄鹤楼</w:t>
        <w:br/>
        <w:t>唐 · 崔颢</w:t>
        <w:br/>
        <w:t>昔人已乘黄鹤去，此地空余黄鹤楼。黄鹤一去不复返，白云千载空悠悠。晴川历历汉阳树，芳草萋萋鹦鹉洲。日暮乡关何处是？烟波江上使人愁</w:t>
        <w:br/>
        <w:br/>
        <w:t>黄鹤楼</w:t>
        <w:br/>
        <w:br/>
        <w:t>黄鹤楼</w:t>
        <w:br/>
        <w:br/>
        <w:t>辛亥革命博物馆</w:t>
        <w:br/>
        <w:br/>
        <w:t>户部巷</w:t>
        <w:br/>
        <w:br/>
        <w:t>户部巷</w:t>
        <w:br/>
        <w:br/>
        <w:t>武汉大学</w:t>
        <w:br/>
        <w:t>武大樱花</w:t>
        <w:br/>
        <w:br/>
        <w:t>武汉大学</w:t>
        <w:br/>
        <w:br/>
        <w:t>武汉植物园</w:t>
        <w:br/>
        <w:br/>
        <w:t>武汉植物园</w:t>
        <w:br/>
        <w:br/>
        <w:t>武汉植物园</w:t>
        <w:br/>
        <w:br/>
        <w:t>武汉植物园</w:t>
        <w:br/>
        <w:br/>
        <w:t>武汉植物园</w:t>
        <w:br/>
        <w:br/>
        <w:t>武汉东湖</w:t>
        <w:br/>
        <w:br/>
        <w:t>嵩山少林寺</w:t>
        <w:br/>
        <w:t>小时候看的少林寺</w:t>
        <w:br/>
        <w:br/>
        <w:t>嵩山少林寺</w:t>
        <w:br/>
        <w:br/>
        <w:t>嵩山少林寺</w:t>
        <w:br/>
        <w:br/>
        <w:t>嵩山少林寺</w:t>
        <w:br/>
        <w:br/>
        <w:t>龙门石窟</w:t>
        <w:br/>
        <w:br/>
        <w:t>龙门石窟</w:t>
        <w:br/>
        <w:br/>
        <w:t>龙门石窟</w:t>
        <w:br/>
        <w:br/>
        <w:t>龙门石窟</w:t>
        <w:br/>
        <w:br/>
        <w:t>关林</w:t>
        <w:br/>
        <w:br/>
        <w:t>关林</w:t>
        <w:br/>
        <w:br/>
        <w:t>关林</w:t>
        <w:br/>
        <w:br/>
        <w:t>关林</w:t>
        <w:br/>
        <w:br/>
        <w:t>天子驾六博物馆</w:t>
        <w:br/>
        <w:br/>
        <w:t>天子驾六博物馆</w:t>
        <w:br/>
        <w:br/>
        <w:t>古隆中</w:t>
        <w:br/>
        <w:br/>
        <w:t>古隆中</w:t>
        <w:br/>
        <w:br/>
        <w:t>古隆中</w:t>
        <w:br/>
        <w:br/>
        <w:t>古隆中</w:t>
        <w:br/>
        <w:br/>
        <w:t>古隆中</w:t>
        <w:br/>
        <w:br/>
        <w:t>古隆中</w:t>
        <w:br/>
        <w:br/>
        <w:t>古隆中</w:t>
        <w:br/>
        <w:br/>
        <w:t>襄阳古城墙</w:t>
        <w:br/>
        <w:br/>
        <w:t>襄阳古城墙</w:t>
        <w:br/>
        <w:br/>
        <w:t>襄阳古城墙</w:t>
        <w:br/>
        <w:br/>
        <w:t>襄阳古城墙</w:t>
        <w:br/>
        <w:br/>
        <w:t>米公祠</w:t>
        <w:br/>
        <w:br/>
        <w:t>米公祠</w:t>
        <w:br/>
        <w:br/>
        <w:t>米公祠</w:t>
        <w:br/>
        <w:br/>
        <w:t>米公祠</w:t>
        <w:br/>
        <w:br/>
        <w:t>琼台三观</w:t>
        <w:br/>
        <w:br/>
        <w:t>琼台三观</w:t>
        <w:br/>
        <w:br/>
        <w:t>太子坡</w:t>
        <w:br/>
        <w:br/>
        <w:t>太子坡</w:t>
        <w:br/>
        <w:br/>
        <w:t>太子坡</w:t>
        <w:br/>
        <w:br/>
        <w:t>太子坡</w:t>
        <w:br/>
        <w:br/>
        <w:t>南岩宫</w:t>
        <w:br/>
        <w:br/>
        <w:t>南岩宫</w:t>
        <w:br/>
        <w:br/>
        <w:t>南岩宫</w:t>
        <w:br/>
        <w:br/>
        <w:t>南岩宫</w:t>
        <w:br/>
        <w:br/>
        <w:t>南岩宫</w:t>
        <w:br/>
        <w:br/>
        <w:t>武当山紫霄宫</w:t>
        <w:br/>
        <w:br/>
        <w:t>武当山紫霄宫</w:t>
        <w:br/>
        <w:br/>
        <w:t>武当山紫霄宫</w:t>
        <w:br/>
        <w:br/>
        <w:t>武当山紫霄宫</w:t>
        <w:br/>
        <w:br/>
        <w:t>武当山紫霄宫</w:t>
        <w:br/>
        <w:br/>
        <w:t>武当山</w:t>
        <w:br/>
        <w:br/>
        <w:t>武当山</w:t>
        <w:br/>
        <w:br/>
        <w:t>武当山</w:t>
        <w:br/>
        <w:br/>
        <w:t>武当山</w:t>
        <w:br/>
        <w:br/>
        <w:t>武当山金顶</w:t>
        <w:br/>
        <w:br/>
        <w:t>武当山金顶</w:t>
        <w:br/>
        <w:br/>
        <w:t>武当山金顶</w:t>
        <w:br/>
        <w:br/>
        <w:t>武当山金顶</w:t>
        <w:br/>
        <w:br/>
        <w:t>武当山金顶</w:t>
        <w:br/>
        <w:br/>
        <w:t>武当山金顶</w:t>
        <w:br/>
        <w:br/>
        <w:t>武当山金顶</w:t>
        <w:br/>
        <w:br/>
        <w:t>武当山金顶</w:t>
      </w:r>
    </w:p>
    <w:p>
      <w:r>
        <w:t>评论：</w:t>
        <w:br/>
        <w:t>1.谢谢</w:t>
        <w:br/>
        <w:t>2.蝉游记里自由行游记怎么携程了</w:t>
        <w:br/>
        <w:t>3.片子拍的真棒！文字也很客观，好贴一定要支持！</w:t>
        <w:br/>
        <w:t>4.这个地方的人对游客友好么？</w:t>
        <w:br/>
        <w:t>5.游记写的不错！请问7月份去这里合适么？</w:t>
        <w:br/>
        <w:t>6.这里当时路过呢，但是没好好玩玩，真是可惜了。。。</w:t>
        <w:br/>
        <w:t>7.看了照片瞬间觉得自己哪里都没去过！！！好美好美</w:t>
      </w:r>
    </w:p>
    <w:p>
      <w:pPr>
        <w:pStyle w:val="Heading2"/>
      </w:pPr>
      <w:r>
        <w:t>110.武汉穷游3天2晚</w:t>
      </w:r>
    </w:p>
    <w:p>
      <w:r>
        <w:t>https://you.ctrip.com/travels/wuhan145/3690467.html</w:t>
      </w:r>
    </w:p>
    <w:p>
      <w:r>
        <w:t>来源：携程</w:t>
      </w:r>
    </w:p>
    <w:p>
      <w:r>
        <w:t>发表时间：2018-6-19</w:t>
      </w:r>
    </w:p>
    <w:p>
      <w:r>
        <w:t>天数：3 天</w:t>
      </w:r>
    </w:p>
    <w:p>
      <w:r>
        <w:t>游玩时间：6 月</w:t>
      </w:r>
    </w:p>
    <w:p>
      <w:r>
        <w:t>人均花费：1500 元</w:t>
      </w:r>
    </w:p>
    <w:p>
      <w:r>
        <w:t>和谁：夫妻</w:t>
      </w:r>
    </w:p>
    <w:p>
      <w:r>
        <w:t>玩法：</w:t>
      </w:r>
    </w:p>
    <w:p>
      <w:r>
        <w:t>旅游路线：</w:t>
      </w:r>
    </w:p>
    <w:p>
      <w:r>
        <w:t>正文：</w:t>
        <w:br/>
        <w:t>Day1：合肥—</w:t>
        <w:br/>
        <w:t>武汉</w:t>
        <w:br/>
        <w:t>，合肥南—</w:t>
        <w:br/>
        <w:t>汉口站</w:t>
        <w:br/>
        <w:t>，也可以选择</w:t>
        <w:br/>
        <w:t>武汉站</w:t>
        <w:br/>
        <w:t>，都很方便，动车2个小时多一点儿，高铁最快的不到2个小时，天气炎热，做好防暑准备。</w:t>
        <w:br/>
        <w:t>在携程上订的核桃酒店（</w:t>
        <w:br/>
        <w:t>黄鹤楼</w:t>
        <w:br/>
        <w:t>户部巷</w:t>
        <w:br/>
        <w:t>店），酒店位置相当不错，在步行街里，离</w:t>
        <w:br/>
        <w:t>武汉长江大桥</w:t>
        <w:br/>
        <w:t>、户部巷、黄鹤楼都很近。酒店环境不错，一共5层，胡桃夹子风格，晒张图来瞧瞧吧。</w:t>
        <w:br/>
        <w:t>离</w:t>
        <w:br/>
        <w:t>户部巷</w:t>
        <w:br/>
        <w:t>很近，又是吃货一枚，第一站当然是美食了，哈哈</w:t>
        <w:br/>
        <w:t>1.李疯子烤牛蛙，推荐指数❤❤❤❤</w:t>
        <w:br/>
        <w:t>，味道还好吧，烤的比较嫩，就是一只好小，不过瘾，不能吃辣的朋友最好不要尝试，辣的不爽，买牛蛙送酸梅汤，还是可以尝尝的。</w:t>
        <w:br/>
        <w:t>2.椰子汁，推荐指数❤❤，我只能说还不如买个椰树牌椰汁喝呢，说是现榨的，都是椰子壳榨的，好多渣渣，兑水兑的也是可以了，喝点儿别的吧。</w:t>
        <w:br/>
        <w:t>3.烤鸭肠，推荐指数❤❤❤，怎么说呢，也不是什么特色小吃，现在哪儿都有，10元40串，喜欢吃还是可以的。</w:t>
        <w:br/>
        <w:t>4.麻辣皮皮虾，推荐指数❤❤，一条小吃街，从早到晚，有淡季有旺季，出现放久了、陈了的现象也是可以的，所以可以选择不吃，嘻嘻。</w:t>
        <w:br/>
        <w:t>5.烤鱿鱼，推荐指数❤❤❤❤，我是不吃鱿鱼的，老公喜欢吃，前后买了两次，味道一定是不错的了，摊位的位置应该在小张烤鱼楼下对面那里吧，一个年轻的小哥哥烤，鱿鱼味道不错，绝对没有打广告的意思哈，谁也不认识谁，哈哈。</w:t>
        <w:br/>
        <w:t>6.烤肠，推荐指数❤❤，很大的那种，可能是因为个人不太喜欢那样子的，觉得一般，好多筋。</w:t>
        <w:br/>
        <w:t>7.逛着逛着偶遇网红答案茶，前去占卜了一下，结果呢，味道也不满意，答案也不满意，哈哈，只是遇见了。</w:t>
        <w:br/>
        <w:t>8.</w:t>
        <w:br/>
        <w:t>户部巷</w:t>
        <w:br/>
        <w:t>是美食的聚集地，但是一些当地的小吃也没有尝试，有的要排好长的队，个人口味的原因吧，还是选择了自己喜欢的，没有尝鲜。在蔡林记吃了碗牛肉米粉，糟的不行，一点儿都不Q弹，哈哈，别的吃的也许还可以，没有尝，可以去看看的，毕竟是有名的小吃。</w:t>
        <w:br/>
        <w:t>原计划晚上看</w:t>
        <w:br/>
        <w:t>武汉</w:t>
        <w:br/>
        <w:t>大桥的夜景，生病了没有看成，早早地就回去休息了 ~</w:t>
        <w:br/>
        <w:t>Day2：地标性建筑—</w:t>
        <w:br/>
        <w:t>黄鹤楼</w:t>
        <w:br/>
        <w:t>，门票从携程上买的，130元双人，推荐早去，我们9点进门就已经很多人了，天气热，人还多，很容易恼火，哈哈。直接上图吧！</w:t>
        <w:br/>
        <w:t>一共五层，爬完下来再在公园里逛逛已经觉得透支了，哈哈，顶着炎炎烈日，还是去了传说中的武大，嘻嘻，此处没有郎！虽然没有赶上樱花季，但是武大的校园还是很美的，而且超级超级超级大，容易迷路的大！</w:t>
        <w:br/>
        <w:t>共享单车好像很少的样子，基本靠步行，校园里拍拍花花草草还是很不错，正当毕业季，好多拍照片的，也有好多情侣在校园里漫步，嘻嘻，回忆呀我们的青春呀，在记忆中盛开发芽！从武大出来去了</w:t>
        <w:br/>
        <w:t>楚河汉街</w:t>
        <w:br/>
        <w:t>，比较现代化的一条街了，购物的好地方，吃的就相对少了一些，不过附近有万达广场，什么就都不用愁了。</w:t>
        <w:br/>
        <w:t>一天基本上全靠腿，晚上又没看成</w:t>
        <w:br/>
        <w:t>武汉长江大桥</w:t>
        <w:br/>
        <w:t>的夜景，啦啦啦啦啦！</w:t>
        <w:br/>
        <w:t>Day3：下午的火车，走之前去看了</w:t>
        <w:br/>
        <w:t>武汉长江大桥</w:t>
        <w:br/>
        <w:t>，还是很壮哉的，从桥的这头走到桥的那头，我们也是跨过长江的人了，哈哈！</w:t>
        <w:br/>
        <w:t>3天2晚还是很仓促的，旅游嘛，都是从自己待腻了的地方到别人待腻了的地方，不去想去，去了也不过如此，但是，世界那么大，还是要去看看的，旅行的真正意义，不在于去的哪里，在于跟谁一起去，嘻嘻，祝所有想去或者要去旅行的朋友们，一切顺利，有个好心情，哈哈，拜拜了，</w:t>
        <w:br/>
        <w:t>武汉</w:t>
        <w:br/>
        <w:t>！</w:t>
      </w:r>
    </w:p>
    <w:p>
      <w:r>
        <w:t>评论：</w:t>
        <w:br/>
        <w:t>1.这篇游记很不错，值得我参考，就是不知道带着两个孩子去能不能吃得消。</w:t>
        <w:br/>
        <w:t>2.楼主很用心，期待越来越精彩的旅程！</w:t>
        <w:br/>
        <w:t>3.楼主几时再写下一次游记啊？我等着哦！</w:t>
      </w:r>
    </w:p>
    <w:p>
      <w:pPr>
        <w:pStyle w:val="Heading2"/>
      </w:pPr>
      <w:r>
        <w:t>111.错过樱花季的三日武汉之旅</w:t>
      </w:r>
    </w:p>
    <w:p>
      <w:r>
        <w:t>https://you.ctrip.com/travels/wuhan145/3691387.html</w:t>
      </w:r>
    </w:p>
    <w:p>
      <w:r>
        <w:t>来源：携程</w:t>
      </w:r>
    </w:p>
    <w:p>
      <w:r>
        <w:t>发表时间：2018-6-21</w:t>
      </w:r>
    </w:p>
    <w:p>
      <w:r>
        <w:t>天数：3 天</w:t>
      </w:r>
    </w:p>
    <w:p>
      <w:r>
        <w:t>游玩时间：12 月</w:t>
      </w:r>
    </w:p>
    <w:p>
      <w:r>
        <w:t>人均花费：1000 元</w:t>
      </w:r>
    </w:p>
    <w:p>
      <w:r>
        <w:t>和谁：和朋友</w:t>
      </w:r>
    </w:p>
    <w:p>
      <w:r>
        <w:t>玩法：</w:t>
      </w:r>
    </w:p>
    <w:p>
      <w:r>
        <w:t>旅游路线：</w:t>
      </w:r>
    </w:p>
    <w:p>
      <w:r>
        <w:t>正文：</w:t>
        <w:br/>
        <w:t>天津-武汉</w:t>
        <w:br/>
        <w:t>飞机上拍的</w:t>
        <w:br/>
        <w:t>在</w:t>
        <w:br/>
        <w:t>武汉</w:t>
        <w:br/>
        <w:t>三天都住在这里，两个人住的三人间很宽敞（冬天开空调多加10元）</w:t>
        <w:br/>
        <w:t>到</w:t>
        <w:br/>
        <w:t>武汉</w:t>
        <w:br/>
        <w:t>怎么能不吃武昌鱼呢，选了个网上评价很好的小张烤鱼，就在住的附近，团好卷出发，很好吃，两个人吃的很饱</w:t>
        <w:br/>
        <w:t>黄鹤楼</w:t>
        <w:br/>
        <w:t>，是</w:t>
        <w:br/>
        <w:t>武汉</w:t>
        <w:br/>
        <w:t>的城市地标之一，因唐代诗人崔颢“昔人已乘黄鹤去，此地空余黄鹤楼”的诗句而名扬天下，登上黄鹤楼远眺，可以看到滚滚长江，公园不是很大，从哪个门进都可以。黄鹤楼与</w:t>
        <w:br/>
        <w:t>首义公园</w:t>
        <w:br/>
        <w:t>和</w:t>
        <w:br/>
        <w:t>辛亥革命博物馆</w:t>
        <w:br/>
        <w:t>比邻，距离</w:t>
        <w:br/>
        <w:t>武汉长江大桥</w:t>
        <w:br/>
        <w:t>下的</w:t>
        <w:br/>
        <w:t>临江大道</w:t>
        <w:br/>
        <w:t>，步行约半小时，门票70元，学生证半价</w:t>
        <w:br/>
        <w:t>华林是武汉有名的一条老街，不算太长大约1200米左右，地铁2号线螃蟹岬站下车，A2出口出来右转200米左右即是入口。原名昙花林，因栽种了许多昙花出名，去的晚了好多小店都关门了，就看看夜景</w:t>
        <w:br/>
        <w:t>汉长江大桥，是长江上修建的第一座桥梁，也是武汉的地标性建筑。大桥横跨于武昌</w:t>
        <w:br/>
        <w:t>蛇山</w:t>
        <w:br/>
        <w:t>和汉阳龟山之间，1957年建成，可乘坐电梯上桥，2元一个人，我们晚上去的电梯就不开放了，就在下面看了看夜景</w:t>
        <w:br/>
        <w:t>户部巷</w:t>
        <w:br/>
        <w:t>，是武汉的必游之地，著名的小吃一条街，能吃到几乎所有的武汉风味的传统小吃，如：热干面、牛杂粉、糊汤粉、豆皮、鸡蛋灌饼、炸饺等，还有近年驰名全国的武汉精武鸭脖，在武汉三天，有两天晚上都在这吃的，吃不过来的节奏</w:t>
        <w:br/>
        <w:t>武汉吃早餐叫“过早”，我们也凑个热闹，吃武汉最有名的“蔡林记”，感觉有点像我们天津的麻酱面，哈哈</w:t>
        <w:br/>
        <w:t>晴川阁</w:t>
        <w:br/>
        <w:t>与长江对面的</w:t>
        <w:br/>
        <w:t>黄鹤楼</w:t>
        <w:br/>
        <w:t>夹江相望，与黄鹤楼、</w:t>
        <w:br/>
        <w:t>古琴台</w:t>
        <w:br/>
        <w:t>并称“三楚圣境”。免门票，刷身份证就行，下午四点半以后就不让进了，冬天去的好处就是人少，相比第一天去的黄鹤楼简直清静了很多，这么好的景点怎么能那么少的人，可惜呀</w:t>
        <w:br/>
        <w:t>古琴台</w:t>
        <w:br/>
        <w:t>是为纪念俞伯牙和钟子期“高山流水遇知音”的故事而修建的，与</w:t>
        <w:br/>
        <w:t>黄鹤楼</w:t>
        <w:br/>
        <w:t>、</w:t>
        <w:br/>
        <w:t>晴川阁</w:t>
        <w:br/>
        <w:t>并称为“三楚胜境”，门票15元，学生证半价，公园不大，用不了半小时就能溜完了</w:t>
        <w:br/>
        <w:t>归元寺位于武汉市汉阳区，始创于清顺治十五年（1658年），是当地最重要的寺院之一。归元寺最有特色的是罗汉堂的500尊金身罗汉。走进罗汉堂，只见500尊罗汉个个惟妙惟肖，有的盘腿端坐，有的卧石看天，有的在研读佛经，有的在驱邪除恶。双面观音很壮观，门票20元，离</w:t>
        <w:br/>
        <w:t>古琴台</w:t>
        <w:br/>
        <w:t>不远，可以一起游玩，寺庙没照什么照片，大家自己去看啦</w:t>
        <w:br/>
        <w:t>江汉路步行街</w:t>
        <w:br/>
        <w:t>是国内著名的百年商业老街，这里曾经是英租界，街上拥有十几幢近代优秀建筑，整条街就是二十世纪建筑博物馆，推荐步行街附近这家黑芝麻糊超好喝</w:t>
        <w:br/>
        <w:t>古德寺</w:t>
        <w:br/>
        <w:t>，隐藏在长江二桥下汉口段错综复杂的小街巷里，导航很好找到。我们去的时候在整修，没有门票，但是每个人要交8元的香火钱，就是给你三支香</w:t>
        <w:br/>
        <w:t>去武汉要体验一下武汉的轮渡，2元票价，六点左右坐的还能看个夜景，嘻嘻，从武汉关坐到中华路，比坐公交回去快好多</w:t>
        <w:br/>
        <w:t>楚河汉街</w:t>
        <w:br/>
        <w:t>位于武昌公正路，地处</w:t>
        <w:br/>
        <w:t>东湖</w:t>
        <w:br/>
        <w:t>和沙湖之间。这是一条充满了民国风情的商业步行街，吃喝玩乐很齐全，旁边就是万达购物广场</w:t>
        <w:br/>
        <w:t>网红早餐店“赵师傅”人很多，就在住的地方马路对面，可以说出门就是，超方便早上七点多人已经很多了，他们家的</w:t>
        <w:br/>
        <w:t>油饼包烧麦</w:t>
        <w:br/>
        <w:t>，真是不一般的搭配，建议买一个尝尝就好，我们是不太习惯吃</w:t>
        <w:br/>
        <w:t>武汉大学</w:t>
        <w:br/>
        <w:t>，看樱花最好的地方，冬天去没有看到，校园里提供环线的校车，2元一位，非常的方便，坐一圈看看学校里面，便宜又方便</w:t>
        <w:br/>
        <w:t>长春观</w:t>
        <w:br/>
        <w:t>，以全真派创始人王重阳弟子邱处机的道号“长春子”命名，这位丘处机，就是金庸笔下著名的“丘道长”，游客不多，地方不大，有点冷清，好多地方略显破败</w:t>
        <w:br/>
        <w:t>光谷步行街，从西到东分别是美式、西班牙、北欧和英伦四大建筑群，展现了不同的异域风情。</w:t>
        <w:br/>
        <w:t>传说中的爱情隧道，天桥走廊布置而成，拍照的好地方</w:t>
        <w:br/>
        <w:t>武汉三天最后一站</w:t>
        <w:br/>
        <w:t>天河国际机场</w:t>
        <w:br/>
        <w:t>，要回家啦</w:t>
        <w:br/>
        <w:t>大武汉，小怡情，再见~</w:t>
      </w:r>
    </w:p>
    <w:p>
      <w:r>
        <w:t>评论：</w:t>
        <w:br/>
        <w:t>1.我们单位有年假，只要是淡季还是可以歇的</w:t>
        <w:br/>
        <w:t>2.谢谢</w:t>
        <w:br/>
        <w:t>3.好帖啊，谢谢了。顶个。世界那么大，也想去看看。</w:t>
        <w:br/>
        <w:t>4.楼主出去旅游请假困难吗？我很想走走长线，总没有时间。。。</w:t>
      </w:r>
    </w:p>
    <w:p>
      <w:pPr>
        <w:pStyle w:val="Heading2"/>
      </w:pPr>
      <w:r>
        <w:t>112.江城三日游——武汉 2018.6</w:t>
      </w:r>
    </w:p>
    <w:p>
      <w:r>
        <w:t>https://you.ctrip.com/travels/wuhan145/3691558.html</w:t>
      </w:r>
    </w:p>
    <w:p>
      <w:r>
        <w:t>来源：携程</w:t>
      </w:r>
    </w:p>
    <w:p>
      <w:r>
        <w:t>发表时间：2018-6-22</w:t>
      </w:r>
    </w:p>
    <w:p>
      <w:r>
        <w:t>天数：3 天</w:t>
      </w:r>
    </w:p>
    <w:p>
      <w:r>
        <w:t>游玩时间：6 月</w:t>
      </w:r>
    </w:p>
    <w:p>
      <w:r>
        <w:t>人均花费：1100 元</w:t>
      </w:r>
    </w:p>
    <w:p>
      <w:r>
        <w:t>和谁：亲子</w:t>
      </w:r>
    </w:p>
    <w:p>
      <w:r>
        <w:t>玩法：</w:t>
      </w:r>
    </w:p>
    <w:p>
      <w:r>
        <w:t>旅游路线：</w:t>
      </w:r>
    </w:p>
    <w:p>
      <w:r>
        <w:t>正文：</w:t>
        <w:br/>
        <w:t>再次踏入这座华中最大的的城市已经是十年之后的场景了。十年前是因为上大学，乘坐火车往返经过</w:t>
        <w:br/>
        <w:t>汉口火车站</w:t>
        <w:br/>
        <w:t>与</w:t>
        <w:br/>
        <w:t>武昌火车站</w:t>
        <w:br/>
        <w:t>两线之间，也是必经之路。转眼间，恍惚已是十年前的所见所闻了！</w:t>
        <w:br/>
        <w:t>————</w:t>
        <w:br/>
        <w:t>随笔</w:t>
        <w:br/>
        <w:t>长江畔的</w:t>
        <w:br/>
        <w:t>武汉</w:t>
        <w:br/>
        <w:t>，是华中地区最大的城市，长江和汉江将这座城市分隔成汉口、武昌和汉阳三个区域，城区面积庞大，是不折不扣的“大武汉”。</w:t>
        <w:br/>
        <w:t>适合各中人群的热干面。满大街捧着热干面穿着很随性衣服的当地市民，还有入乡随俗的外地游客，极致唯美的显现出</w:t>
        <w:br/>
        <w:t>武汉</w:t>
        <w:br/>
        <w:t>这座城市的亲民与大气魄。</w:t>
        <w:br/>
        <w:t>武汉</w:t>
        <w:br/>
        <w:t>的地标景点大多都位于武昌，如，地标建筑“</w:t>
        <w:br/>
        <w:t>黄鹤楼</w:t>
        <w:br/>
        <w:t>”，美食之地“</w:t>
        <w:br/>
        <w:t>户部巷</w:t>
        <w:br/>
        <w:t>”，知名的</w:t>
        <w:br/>
        <w:t>武汉大学</w:t>
        <w:br/>
        <w:t>（3、4）月份是必去的景点，还有华中科技大；声称国内城中最大的湖，那就是“</w:t>
        <w:br/>
        <w:t>东湖</w:t>
        <w:br/>
        <w:t>”一定要去看看水波荡漾的湖面；最适合文艺青年街拍的出去，就是汉阳的</w:t>
        <w:br/>
        <w:t>汉阳造艺术区</w:t>
        <w:br/>
        <w:t>是最有创意，特别适合拍照。大家最感兴趣的网红街拍有，</w:t>
        <w:br/>
        <w:t>江汉路步行街</w:t>
        <w:br/>
        <w:t>、洪山区光谷步行街，百年创意老字号步行街等，各种琳琅满目的品牌店刺眼睛。</w:t>
        <w:br/>
        <w:t>正好赶上小长假“端午节”，以三天假期的时间安排出行。当然，提前通过携程预订了酒店和往返车票。基本的住所和出行交通工具要提前根据个人情况计划好。这就已经成功一半了，剩下的一半就是好好享受旅途，游玩中除了注意安全就是“吃好吃的，玩好玩的”，这是我个人的要求。至于Shopping东西看个人意愿而定。</w:t>
        <w:br/>
        <w:br/>
        <w:t>第1天</w:t>
        <w:br/>
        <w:t>在市区换成自驾车</w:t>
        <w:br/>
        <w:t>直奔</w:t>
        <w:br/>
        <w:t>东湖磨山景区</w:t>
        <w:br/>
        <w:t>，习惯了北方地区的山高沟深，感觉磨山就像是大</w:t>
        <w:br/>
        <w:t>山丘</w:t>
        <w:br/>
        <w:t>。天气很热，为了能僻阴凉，是沿着小路石阶爬上去的，仍然是汗流浃背。虽说山不高，覆盖山穷的美景很漂亮，被绿色覆盖的山体下面是清澈湛蓝的湖水。</w:t>
        <w:br/>
        <w:t>东湖</w:t>
        <w:br/>
        <w:t>磨山的荷园风景也很美，刚入夏的原因吧，大片荷花还在荷包中待命，没有完全开放。但是大片的何叶却依然那么美，那么挺立。</w:t>
        <w:br/>
        <w:t>傍晚时分，冒着地面热腾腾的气息。前往洪山区光谷中心步行街用餐，进入的是一家老字号连锁店“秀玉红茶坊”，我们点的是西餐，主食澳洲西冷牛扒和T骨牛排、特色面包（非同寻常，超好吃）、水果沙拉，饮品等。环境氛围很不错，灯光和装饰很浪漫。特别适合累了，用餐后休息的一个地方。我们五人消费不到六百块，个人平均消费在一百以上。</w:t>
        <w:br/>
        <w:br/>
        <w:t>第二天  ，自驾车去</w:t>
        <w:br/>
        <w:t>湖北省博物馆</w:t>
        <w:br/>
        <w:t>，步行经过</w:t>
        <w:br/>
        <w:t>武汉美术馆</w:t>
        <w:br/>
        <w:t>，也可坐地铁。湖北是历史上的楚国，本应该去博物馆看看了解一些古代的楚文化。馆里主要的宝藏是出土于“曾侯乙墓”的一些古代乐器；还有精致的兵器，是古代的越王勾践剑；还有很多我就不列举了，个人对历史了解比较薄弱，真心喜欢历史的人值得一去。</w:t>
        <w:br/>
        <w:t>您的浏览器暂不支持播放，我们将尽快解决,建议使用Chrome或FireFox浏览器查看</w:t>
        <w:br/>
        <w:t>夕阳西下，水天一色，非常苍茫。不过看长江大桥有很多种方，还可选择轮渡在甲板上欣赏江中的美景 。</w:t>
        <w:br/>
        <w:t>您的浏览器暂不支持播放，我们将尽快解决,建议使用Chrome或FireFox浏览器查看</w:t>
        <w:br/>
        <w:t>您的浏览器暂不支持播放，我们将尽快解决,建议使用Chrome或FireFox浏览器查看</w:t>
        <w:br/>
        <w:t>又一天过去了，傍晚十分，马路上霓虹灯五彩缤纷，拖着疲惫的身躯回到酒店歇息片刻。</w:t>
        <w:br/>
        <w:t>盛夏时季来到了江城，怎能不吃“小龙虾”了。其实之前，我也不知道武汉的别称叫“江城”，</w:t>
        <w:br/>
        <w:t>我在一个段子中看到有这么一句“</w:t>
        <w:br/>
        <w:t>黄鹤楼</w:t>
        <w:br/>
        <w:t>中吹玉笛，江城五月落梅花”，段子的大概意思是武汉人有这个“江城”的佳名很是自豪。于是我也处于好奇就把在一些言情小说里也经常会用到一些城市的别称给挖了出来。比如，北京是帝都，上海是魔都，西安是故都，南京是金陵，武汉是江城，昆明是春城等等，感觉总有一些人文的韵味，莫名的喜爱。好啦，转移到到美食上吧！第一次在江城吃小龙虾，索性各个口味的都品尝一下，直接下单“油焖小龙虾、蒜香小龙虾、卤味和清蒸小龙虾“，迫不及待的等着小龙虾上桌！服务员说吃一送一，这下吃的完吗？还有一些小菜了............之前没吃过这么美味的小龙虾！坐标在万松园路，店名“潜江虾皇”。整个店面装修很复古，由于店外有大排档的原因，店内没有喝酒吵闹声。店内是复古的两层，我们选择二层靠楼梯的桌，比较清静。四个人消费七百块，人均不到二百吧！</w:t>
        <w:br/>
        <w:t>此时已经不早了，吃完美食，带着兴奋的心情。驾车去民国风情的商业步行街——</w:t>
        <w:br/>
        <w:t>楚河汉街</w:t>
        <w:br/>
        <w:t>享受享受这座城市的夜色。汉街上购物和品尝美食的店琳琅满目。最著名的是汉街万达广场，里面入驻了大量国际奢侈品牌。</w:t>
        <w:br/>
        <w:t>您的浏览器暂不支持播放，我们将尽快解决,建议使用Chrome或FireFox浏览器查看</w:t>
        <w:br/>
        <w:t>时间很快，是最后一天了。驾车前往</w:t>
        <w:br/>
        <w:t>户部巷</w:t>
        <w:br/>
        <w:t>，是必游之地，吸引大家的是这里众多的</w:t>
        <w:br/>
        <w:t>武汉小吃</w:t>
        <w:br/>
        <w:t>。是当地市民“过早”（吃早餐）的好去处。在这条小巷内，能吃到几乎所有的当地风味的传统小吃，如：热干面、牛杂粉、鱼糊粉、烤鸭肠、一根排骨、臭豆腐等等，还有驰名的武汉精武鸭脖、周黑鸭等。。。。。众多小吃。。。跟风品尝了一个热门的网红冰淇淋，只需十五元。</w:t>
        <w:br/>
        <w:t>您的浏览器暂不支持播放，我们将尽快解决,建议使用Chrome或FireFox浏览器查看</w:t>
        <w:br/>
        <w:t>。。。。。。在一言难尽中。，旅行结束，回家！</w:t>
        <w:br/>
        <w:t>您的浏览器暂不支持播放，我们将尽快解决,建议使用Chrome或FireFox浏览器查看</w:t>
      </w:r>
    </w:p>
    <w:p>
      <w:r>
        <w:t>评论：</w:t>
        <w:br/>
        <w:t>1.楼主攻略实用、贴心周到、可资借鉴。同时，图文并茂、可读性强、文学气息浓郁、小资情调跃然。</w:t>
        <w:br/>
        <w:t>2.也许过年去吧，不知道怎么样？</w:t>
        <w:br/>
        <w:t>3.好精彩，羡慕ing!!!!我请不出假期，比较苦恼</w:t>
        <w:br/>
        <w:t>4.转眼就要步入婚姻了了，多收藏一些好游记就出发了，以后可能就没有那么多时间了</w:t>
        <w:br/>
        <w:t>5.作为一枚吃货，请教下lz去这边哪些东东是必吃的呀？</w:t>
        <w:br/>
        <w:t>6.一个人去这里的话有什么特别要注意的地方么？</w:t>
        <w:br/>
        <w:t>7.不能保证再去不去，；应该不会是同样的规划线路了。</w:t>
        <w:br/>
        <w:t>8.^_^ 相互学习，相互借鉴。</w:t>
        <w:br/>
        <w:t>9.这个地方你会再去嘛？你再去的话还是这条线路嘛？</w:t>
        <w:br/>
        <w:t>10.来学习一下，辛苦了！！！！！！！！！！！！！！！</w:t>
      </w:r>
    </w:p>
    <w:p>
      <w:pPr>
        <w:pStyle w:val="Heading2"/>
      </w:pPr>
      <w:r>
        <w:t>113.北京爷们单人20天（武汉、岳阳、荆州、宜昌、重庆、恩施、武当、神农架）</w:t>
      </w:r>
    </w:p>
    <w:p>
      <w:r>
        <w:t>https://you.ctrip.com/travels/yueyang287/3689663.html</w:t>
      </w:r>
    </w:p>
    <w:p>
      <w:r>
        <w:t>来源：携程</w:t>
      </w:r>
    </w:p>
    <w:p>
      <w:r>
        <w:t>发表时间：2018-6-22</w:t>
      </w:r>
    </w:p>
    <w:p>
      <w:r>
        <w:t>天数：20 天</w:t>
      </w:r>
    </w:p>
    <w:p>
      <w:r>
        <w:t>游玩时间：5 月</w:t>
      </w:r>
    </w:p>
    <w:p>
      <w:r>
        <w:t>人均花费：10000 元</w:t>
      </w:r>
    </w:p>
    <w:p>
      <w:r>
        <w:t>和谁：一个人</w:t>
      </w:r>
    </w:p>
    <w:p>
      <w:r>
        <w:t>玩法：</w:t>
      </w:r>
    </w:p>
    <w:p>
      <w:r>
        <w:t>旅游路线：</w:t>
      </w:r>
    </w:p>
    <w:p>
      <w:r>
        <w:t>正文：</w:t>
        <w:br/>
        <w:t>湖北之前有太多地方吸引我 尤其是</w:t>
        <w:br/>
        <w:t>神农架</w:t>
        <w:br/>
        <w:t>已经种草很久了 这次毅然辞职 带上几件衣服 开始湖北之旅</w:t>
        <w:br/>
        <w:t>玩得时候有时候总觉得有的地方景色都差不多，回来以后看着照片，写着游记，却又觉得意犹未尽，所以有时候我经常在想，已经走了这么多地方，现在还是乐此不疲的一个人走走走，到底是为了什么？</w:t>
        <w:br/>
        <w:t>为了看那些没见过的风景！</w:t>
        <w:br/>
        <w:t>是啊，一个人在世几十年，宁可活的轰轰烈烈，也不愿意活的憋屈。有再多钱有什么用，赚钱的目的是什么？工作的目的是什么？不要忘了你的最终目的，趁着年轻，多走走。走到哪儿算哪儿，看了多少都是自己珍贵的记忆，就算老了，也会有所回忆。不要等老了、动不了了再后悔，世界上可没有后悔药。</w:t>
        <w:br/>
        <w:t>为了战胜软弱的自己！</w:t>
        <w:br/>
        <w:t>软弱么？在自然面前，其实每个人都是如此渺小，只有见识到了，你才能了解自己的软弱。挑战它，战胜它，这是对自己一种莫名的激励。即使之后生活中遇到什么困难，你会想到之前那么困难，那么多路、那么多山、那么多山湖河海都被我踩到了脚下，这点困难又算的上什么？坚持坚持就过去了，是么？</w:t>
        <w:br/>
        <w:t>为了自己那颗向往自由的心！</w:t>
        <w:br/>
        <w:t>就像《蓝莲花》里唱的，“没有什么能够阻挡，你对自由的向往”。是的，我从来都是一个“爱情诚可贵，生命价更高；若为自由故，两者皆可抛。”的人，不然也不可能会有这次20天自己说走就走的旅行。即使我们现实中有太多的束缚，太多的顾虑，没关系，在路上我们的灵魂是自由的！</w:t>
        <w:br/>
        <w:t>所以，走起来吧，瓷儿。走到哪儿算哪儿，走到哪儿就是哪儿！</w:t>
        <w:br/>
        <w:t>（里面有几百张照片，先用图片轰炸一波。另外，特别特别长，大概2w字左右。）</w:t>
        <w:br/>
        <w:t>一堆废话和吐槽：</w:t>
        <w:br/>
        <w:t>1、交通都是公交火车汽车，不含自驾。里面写的车费，一些公交打车我实在记不住准确数字了，能记住的我就写了，记不住的我就不写了。</w:t>
        <w:br/>
        <w:t>2、因为就我自己，所以住的基本是位置比较方便、性价比比较高的快捷、客栈，吃喝就是比较简单的简餐，没特殊说明的就是随便吃的快餐一类的。</w:t>
        <w:br/>
        <w:t>3、单人旅行很安全，没有任何问题，湖北交通很便利，基本都有直达车，所以没什么必要租车。我强烈建议不要报团，我觉得报团游就跟赶鸭子一样，还老有苍蝇蚊子在耳边叨叨，还有消费点，太恶心，自己想去哪去哪就好了。</w:t>
        <w:br/>
        <w:t>4、我是5月21日—6月12日出来的，属于淡季，基本没人，所以旺季出来的宾馆客栈价格方面每天自行加200左右，不建议节假日出行。</w:t>
        <w:br/>
        <w:t>5、少带行李，我只有一个单肩背，几件换洗衣物足够了，单反没有特殊需求没必要。本来我就是学摄像后期的，单反不配镜头不加三脚架，在我眼里就是个累赘，就是装b用的。现在手机像素足够，实在不行买个手机镜头，完全够用。除非你非要带着70—200或者其他各种镜头啥的爬山。</w:t>
        <w:br/>
        <w:t>武汉</w:t>
        <w:br/>
        <w:t>就是个中转站，没什么可玩的，而且这个城市建设我觉得很一般般，和一些二线城市都没法比。</w:t>
        <w:br/>
        <w:t>下了火车，打车直接到</w:t>
        <w:br/>
        <w:t>户部巷</w:t>
        <w:br/>
        <w:t>，我住在户部巷里面的七天。</w:t>
        <w:br/>
        <w:t>位置很方便，出门就能吃喝，溜达溜达就能看见</w:t>
        <w:br/>
        <w:t>武汉长江大桥</w:t>
        <w:br/>
        <w:t>，离</w:t>
        <w:br/>
        <w:t>黄鹤楼</w:t>
        <w:br/>
        <w:t>不远，离省博稍远，地铁可以到。</w:t>
        <w:br/>
        <w:t>一、</w:t>
        <w:br/>
        <w:t>黄鹤楼</w:t>
        <w:br/>
        <w:t>游玩时间：30分钟-1.5h</w:t>
        <w:br/>
        <w:t>门票：80元</w:t>
        <w:br/>
        <w:t>已经不是木质的了，基本是水泥的了，也就爬上去登高远望一下，30分钟足以，上面有各朝各代的复原模型，但是说实话和后面要说的</w:t>
        <w:br/>
        <w:t>岳阳楼</w:t>
        <w:br/>
        <w:t>比起来，真是low了好多。整体是一个公园，后面愿意去就走走，不愿意去也没损失。（我觉得元代的最好看）</w:t>
        <w:br/>
        <w:t>二、</w:t>
        <w:br/>
        <w:t>湖北省博物馆</w:t>
        <w:br/>
        <w:t>门票：免费</w:t>
        <w:br/>
        <w:t>游玩时间：2-4h</w:t>
        <w:br/>
        <w:t>地铁4号线直达，坐地铁就可以了，中间骑车路过胡同时候发现一个大狗的涂鸦，大狗的继续、freestyle真是超级好听。</w:t>
        <w:br/>
        <w:t>湖北省博物馆</w:t>
        <w:br/>
        <w:t>最重要的、最应该看的是勾践剑和编钟。</w:t>
        <w:br/>
        <w:t>勾践剑真是让我对青铜器的认识升级到了另一个高度，实在太精美了，夫差矛应该在它旁边一起展出，我去时候夫差矛出差了。。没看见（勾践算是春秋五霸里我比较喜欢的一个了，能屈能伸，够阴狠，一代枭雄）；</w:t>
        <w:br/>
        <w:t>编钟很震撼，时间问题没听到编钟演奏，感叹一下，几千年前，古人就可以按音阶演出这么宏大的乐器。</w:t>
        <w:br/>
        <w:t>另外里面的玉饰非常精美，雕工、款式设计比现在的首饰强太多了，也不知道我们现在到底是进步还是退步。</w:t>
        <w:br/>
        <w:t>青瓷虎子承包了我一天笑点，我觉得是穿越人士做的。</w:t>
        <w:br/>
        <w:t>三、</w:t>
        <w:br/>
        <w:t>东湖</w:t>
        <w:br/>
        <w:t>门票：免费</w:t>
        <w:br/>
        <w:t>游玩时间：0-3h</w:t>
        <w:br/>
        <w:t>本来我是计划去磨山的，因为太远了就放弃了，从博物馆出来骑着自行车，大概15-20分钟就能到东湖公园。里面没什么特殊的景观或什么，但是很宁静，雨后去里面走走很舒服，坐在湖边看看荷叶吹吹风思考思考人生也是极好的。我在里面大概呆了2个多小时，晚上6点才出来。觉得没什么意思的可以不去，没影响。</w:t>
        <w:br/>
        <w:t>四、</w:t>
        <w:br/>
        <w:t>户部巷</w:t>
        <w:br/>
        <w:t>从</w:t>
        <w:br/>
        <w:t>东湖</w:t>
        <w:br/>
        <w:t>地铁返回，</w:t>
        <w:br/>
        <w:t>户部巷</w:t>
        <w:br/>
        <w:t>吃饭，三鲜豆皮也就那么回事，热干面我也不爱吃，喜欢的可以尝尝，里面小吃很多，鸭肠还可以。</w:t>
        <w:br/>
        <w:t>五、</w:t>
        <w:br/>
        <w:t>武汉长江大桥</w:t>
        <w:br/>
        <w:t>其实我去的时候有的早，晚上灯光开了还是挺好看的，江边吹吹风也很舒服，户部巷出去就是，步行10分钟也就。建议9 10点钟去，灯光都开了。</w:t>
        <w:br/>
        <w:t>五、酤坊cocktail whisky bar</w:t>
        <w:br/>
        <w:t>晚上吃完逛完，大众一个清吧，蹬着自行车就去了，离户部巷也不远。一般whisky bar都比较隐秘，导航过去就行了。我去的有点早，没什么人，要了杯朱拉还是阿贝我忘了，大概120一杯左右吧，单一麦芽还挺全的，大致喝的都有，40年以上的或者限量版不知道，没仔细问。这种清吧鸡尾酒就不用说了，你随便说调酒师都能给你调出来，另外调酒小哥还是挺清秀、帅的。</w:t>
        <w:br/>
        <w:t>武汉</w:t>
        <w:br/>
        <w:t>总花费：</w:t>
        <w:br/>
        <w:t>261.5火车+157住宿+80</w:t>
        <w:br/>
        <w:t>黄鹤楼</w:t>
        <w:br/>
        <w:t>+30打车+4地铁+15中饭+225酒吧晚饭=772.5元</w:t>
        <w:br/>
        <w:t>岳阳</w:t>
        <w:br/>
        <w:t>属于湖南省，但是离</w:t>
        <w:br/>
        <w:t>武汉</w:t>
        <w:br/>
        <w:t>很近，我顺手就安排了一天来看看。正好四大名楼里面的</w:t>
        <w:br/>
        <w:t>岳阳楼</w:t>
        <w:br/>
        <w:t>也在这，黄鹤楼已经去了，两个可以比较一下。你可以选择动车也可以像我一样选择T、Z，</w:t>
        <w:br/>
        <w:t>岳阳站</w:t>
        <w:br/>
        <w:t>就在市区，特快比较方便，而且便宜。宾馆我选的是：</w:t>
        <w:br/>
        <w:t>美美时尚</w:t>
        <w:br/>
        <w:t>连锁（岳阳新路口店），在市中间，到哪都方便，去动车站也不远，打车20分钟就到了。另外岳阳没有共享单车，但是有城市单车，用支付宝就可以骑，还车需要到还车桩还，不是特别方便，有时候需要骑出去几百米，再走回来。</w:t>
        <w:br/>
        <w:t>一、</w:t>
        <w:br/>
        <w:t>岳阳楼</w:t>
        <w:br/>
        <w:t>门票：80元</w:t>
        <w:br/>
        <w:t>游玩时间：1-2h</w:t>
        <w:br/>
        <w:t>岳阳楼在建设和规划上，比黄鹤楼强太多太多了。</w:t>
        <w:br/>
        <w:t>进门是一个环形的人造小溪，小溪周围是各朝各代的复原建筑，比黄鹤楼的复原强太多了，也用心太多了。</w:t>
        <w:br/>
        <w:t>整个公园里面很漂亮，最外围是一圈城墙，城墙外面就是</w:t>
        <w:br/>
        <w:t>洞庭湖</w:t>
        <w:br/>
        <w:t>。里面也有很多徽式建筑风格（为啥是徽式风格我也很纳闷。）</w:t>
        <w:br/>
        <w:t>小乔墓</w:t>
        <w:br/>
        <w:t>也坐落在里面，但是已经让人扔了好多垃圾了。</w:t>
        <w:br/>
        <w:t>路过复原建筑就是岳阳楼主体，也是已经翻建过的，登上岳阳楼可以远眺</w:t>
        <w:br/>
        <w:t>洞庭湖</w:t>
        <w:br/>
        <w:t>。八百里洞庭，其实岳阳楼边上就是洞庭湖，如果不想坐船什么的，没必要特意去，从岳阳楼上远眺一下就行了。</w:t>
        <w:br/>
        <w:t>岳阳楼出来走一会儿就是</w:t>
        <w:br/>
        <w:t>巴陵广场</w:t>
        <w:br/>
        <w:t>，巴陵广场主要就是后羿射巴蛇</w:t>
        <w:br/>
        <w:t>（不了解的百度一下）</w:t>
        <w:br/>
        <w:t>的雕塑。</w:t>
        <w:br/>
        <w:t>二、</w:t>
        <w:br/>
        <w:t>张谷英村</w:t>
        <w:br/>
        <w:t>门票：50</w:t>
        <w:br/>
        <w:t>车票：汽车站小巴20元单程，来回40元。</w:t>
        <w:br/>
        <w:t>游玩时间：1-1.5小时</w:t>
        <w:br/>
        <w:t>号称江南第一村，名不副实。景区基本没规划，从车站走进村口，一路上都是拉客的，吃饭住宿巴拉巴拉的。</w:t>
        <w:br/>
        <w:t>进了村，古建筑群能看的，实际上也就是门口那一块，里面的商家基本都关门了，也有可能是因为我淡季去的，路上各种野狗，各种跟随。</w:t>
        <w:br/>
        <w:t>一个村子的历史典故，也没有展板展示，想了解只能花钱请当地村民导游，总之就是充满了铜臭味的一个地方。想去看看就去转转，不想去就不去，省了车钱门票钱，我建议不去，说实话，真不知道携程那些五星评价怎么来的，还不如在岳阳楼多待一会，或者去</w:t>
        <w:br/>
        <w:t>洞庭湖</w:t>
        <w:br/>
        <w:t>湖边转转。</w:t>
        <w:br/>
        <w:t>岳阳</w:t>
        <w:br/>
        <w:t>总花费：</w:t>
        <w:br/>
        <w:t>火车票32.5+岳阳楼80+张谷英20+20+50+住宿108+95吃饭超市=405</w:t>
        <w:br/>
        <w:t>说实话，</w:t>
        <w:br/>
        <w:t>荆州</w:t>
        <w:br/>
        <w:t>是我湖北最大的意外之喜，本来我只是当去</w:t>
        <w:br/>
        <w:t>宜昌</w:t>
        <w:br/>
        <w:t>的一个休息、过渡城市，但是没想到这个小城市让我很惊喜。这个惊喜就是</w:t>
        <w:br/>
        <w:t>荆州博物馆</w:t>
        <w:br/>
        <w:t>。里面藏品之丰富，一点不比湖北省博少，甚至有的还要优于湖北省博。另外荆州市正在规划，估计以后会以古城墙为界，变成一个类似古城的旅游区。和司机师傅聊了聊天，他说基本拆迁的还都赔了，我也是醉了。</w:t>
        <w:br/>
        <w:t>我住的宾馆是：</w:t>
        <w:br/>
        <w:t>吉楚快捷酒店</w:t>
        <w:br/>
        <w:t>（</w:t>
        <w:br/>
        <w:t>荆州古城</w:t>
        <w:br/>
        <w:t>店）</w:t>
        <w:br/>
        <w:t>荆州</w:t>
        <w:br/>
        <w:t>其实玩得地方不多，比较出名的是楚王车马阵。“北有兵马俑，南有车马阵”，说的就是它。但是我看了一眼携程评论，开放的很少，所以我就没去，有兴趣的可以去看看；</w:t>
        <w:br/>
        <w:t>洪湖</w:t>
        <w:br/>
        <w:t>，离着荆州100多公里，也不是很远，我对红色不太感兴趣，也没去。另外就是古城墙和</w:t>
        <w:br/>
        <w:t>荆州博物馆</w:t>
        <w:br/>
        <w:t>了。</w:t>
        <w:br/>
        <w:t>岳阳</w:t>
        <w:br/>
        <w:t>—</w:t>
        <w:br/>
        <w:t>荆州</w:t>
        <w:br/>
        <w:t>G1316 10:14-12:58 169元</w:t>
        <w:br/>
        <w:t>荆州博物馆</w:t>
        <w:br/>
        <w:t>门票：免费</w:t>
        <w:br/>
        <w:t>游玩时间：2-5h</w:t>
        <w:br/>
        <w:t>真是意外的大惊喜，里面藏品之多、之精，一点不比省博差。荆州作为楚文化和三国文化的中心，出土的文物实在是不少，湖北省博的勾践剑实际上就是荆州出土的，然后被湖北省博打劫走的。</w:t>
        <w:br/>
        <w:t>博物馆里面成套的陶俑、青瓷俑，非常精美，形态各异；</w:t>
        <w:br/>
        <w:t>玉饰也是和湖北省博的如出一辙；</w:t>
        <w:br/>
        <w:t>楚汉织绣更是惊为天人，完全想象不到是1200年前的编织水平；</w:t>
        <w:br/>
        <w:t>另外馆中还有汉朝男尸和清朝女尸展览，我去的时候清朝女尸馆在装修，很遗憾没看见。</w:t>
        <w:br/>
        <w:t>我个人觉得，其实湖北省博都可以不去了，直接来荆州博物馆就可以了。</w:t>
        <w:br/>
        <w:t>二、</w:t>
        <w:br/>
        <w:t>荆州古城</w:t>
        <w:br/>
        <w:t>墙</w:t>
        <w:br/>
        <w:t>游玩时间：1-2h</w:t>
        <w:br/>
        <w:t>荆州古城</w:t>
        <w:br/>
        <w:t>墙，实际上我打车过来时候就看见了，古城墙应该是可以上去，需要花钱，我没上去，骑着自行车在城墙下面转了转。有一条商业街，和各地的差不多。里面还有</w:t>
        <w:br/>
        <w:t>张居正故居</w:t>
        <w:br/>
        <w:t>和</w:t>
        <w:br/>
        <w:t>关羽祠</w:t>
        <w:br/>
        <w:t>，有兴趣的可以去走走。</w:t>
        <w:br/>
        <w:t>荆州总花费：</w:t>
        <w:br/>
        <w:t>火车票169+118住宿+37打车+100元吃饭超市=424</w:t>
        <w:br/>
        <w:t>如果说前面几个城市是顺道或者过渡的话，到了</w:t>
        <w:br/>
        <w:t>宜昌</w:t>
        <w:br/>
        <w:t>才代表我的湖北之行真正开始。我在宜昌一共停留了三天，除了</w:t>
        <w:br/>
        <w:t>清江画廊</w:t>
        <w:br/>
        <w:t>、方山没去，其余的基本都走了一遍。（清江画廊和</w:t>
        <w:br/>
        <w:t>三峡人家</w:t>
        <w:br/>
        <w:t>差不多，其实都是坐船，我选的是</w:t>
        <w:br/>
        <w:t>三峡人家</w:t>
        <w:br/>
        <w:t>，另外方山虽然叫清江方山，其实离清江很远。）</w:t>
        <w:br/>
        <w:t>首先</w:t>
        <w:br/>
        <w:t>宜昌</w:t>
        <w:br/>
        <w:t>是湖北省域副中心城市，我个人觉得其实比武汉强。虽然没有地铁，但是城市公交规划的相当好，站内换乘，一次2块，非常方便。其次城市建设的也很完整，旅游路线规划的很明确。当地有个游客中心，提供各个地方的一日游团，我当时理解错了，以为是有直达车，但是到了宜昌问了才知道是没有。所以其实住宿是可以换到</w:t>
        <w:br/>
        <w:t>夷陵广场</w:t>
        <w:br/>
        <w:t>周围，那有各个地方的直达车，车站也多，去哪都很方便。如果是喜欢跟团游的可以住在我定的宾馆。我建议不要报团，我觉得报团游就跟赶鸭子一样，还老有苍蝇蚊子在耳边叨叨，还有消费点，太恶心，自己想去哪去哪就好了。</w:t>
        <w:br/>
        <w:t>我定的宾馆是：宜昌云上小台精品酒店，就在万达写字楼，游客中心对面，周围有很多宾馆，可以自行选择。</w:t>
        <w:br/>
        <w:t>08:41-09:15 D633 25.5元   荆州到宜昌的车非常多，随时都可以走，看自己时间安排。</w:t>
        <w:br/>
        <w:t>第一天</w:t>
        <w:br/>
        <w:t>三峡大瀑布</w:t>
        <w:br/>
        <w:t>门票：93元（携程买的 当时是有5块的优惠券）+20元游览车（双程，建议坐）</w:t>
        <w:br/>
        <w:t>交通：</w:t>
        <w:br/>
        <w:t>夷陵广场</w:t>
        <w:br/>
        <w:t>b100路公交到夷陵客运站，客运站有直达车，大概50分钟到</w:t>
        <w:br/>
        <w:t>三峡大瀑布</w:t>
        <w:br/>
        <w:t>。车票5元，来回10元。</w:t>
        <w:br/>
        <w:t>游玩时间：2-4h  我因为走得比较快，而且不基本不自拍，所以1个半小时就玩完了，如果有老人或者各种拍拍拍的估计要3、4个小时，再算上交通估计需要半天多的时间，不会像我这样时间比较宽松。</w:t>
        <w:br/>
        <w:t>携程有套票</w:t>
        <w:br/>
        <w:t>三峡大瀑布</w:t>
        <w:br/>
        <w:t>+</w:t>
        <w:br/>
        <w:t>情人泉</w:t>
        <w:br/>
        <w:t>+</w:t>
        <w:br/>
        <w:t>金狮洞</w:t>
        <w:br/>
        <w:t>，但是三个其实并不在一起，大瀑布到情人泉7公里，到金狮洞20公里，不知道为啥捆绑卖的，估计是另外两个实在没人去圈钱的吧，只买三峡大瀑布的门票即可。</w:t>
        <w:br/>
        <w:t>我去的当天是濛濛细雨，里面风景非常棒，天然氧吧，像仙境一样。路也不陡，老年人也可以去，没问题。</w:t>
        <w:br/>
        <w:t>下游览车到大瀑布中间的一块景色，和荔波的小七孔有点像，是各种小的瀑布群。</w:t>
        <w:br/>
        <w:t>大瀑布叫白果树大瀑布，是中国十大瀑布之一，可以穿瀑，特别爽。我花5块钱买了个雨衣，鞋套，其实雨衣真不用，穿了也是浑身湿透，鞋套还是应该买一个的。如果不想湿身的话，就带个雨伞，不过也就没什么意思了，我前面有两个姑娘直接光脚穿过去的也没问题。</w:t>
        <w:br/>
        <w:t>另外说一句，鞋套雨衣别乱扔，穿过瀑布就有垃圾桶，人还是应该有点素质的，为什么现在小孩都是熊孩子，和家长关系还是挺大的。</w:t>
        <w:br/>
        <w:t>穿过大瀑布，继续走，里面还有一尊大佛，瀑布从大佛身上经过，落到水里，真是要感叹匠人的伟大。</w:t>
        <w:br/>
        <w:t>穿瀑真的特别爽！我当时出来真是湿透透了。</w:t>
        <w:br/>
        <w:t>玩完结束之后，原路坐车返回就是了，我住在万达，万达周围很多吃饭的地方，随便吃了一口米粉，第一天就休息了。</w:t>
        <w:br/>
        <w:t>宜昌第一天总花费：</w:t>
        <w:br/>
        <w:t>火车票25.5+三峡大瀑布93+20游览车+100元吃饭超市+138住宿=403.5</w:t>
        <w:br/>
        <w:t>第二天</w:t>
        <w:br/>
        <w:t>最开始我定的计划是</w:t>
        <w:br/>
        <w:t>三峡人家</w:t>
        <w:br/>
        <w:t>+</w:t>
        <w:br/>
        <w:t>三峡大坝</w:t>
        <w:br/>
        <w:t>一天玩完，然后在</w:t>
        <w:br/>
        <w:t>秭归住宿</w:t>
        <w:br/>
        <w:t>，第二天玩</w:t>
        <w:br/>
        <w:t>秭归</w:t>
        <w:br/>
        <w:t>的</w:t>
        <w:br/>
        <w:t>屈原故里</w:t>
        <w:br/>
        <w:t>和</w:t>
        <w:br/>
        <w:t>清江画廊</w:t>
        <w:br/>
        <w:t>。结果玩完</w:t>
        <w:br/>
        <w:t>三峡人家</w:t>
        <w:br/>
        <w:t>出门拼车时候，司机告诉我说</w:t>
        <w:br/>
        <w:t>三峡人家</w:t>
        <w:br/>
        <w:t>和三峡大坝中间路上有一个隧道检修，必须先回宜昌市里再去三峡大坝。所以这一天我就只玩了</w:t>
        <w:br/>
        <w:t>三峡人家</w:t>
        <w:br/>
        <w:t>。如果想像我计划那样的话，最好提前了解一下路况。</w:t>
        <w:br/>
        <w:t>三峡人家</w:t>
        <w:br/>
        <w:t>门票：155（携程定的，有15块钱优惠券）+30电梯（</w:t>
        <w:br/>
        <w:t>巴王寨</w:t>
        <w:br/>
        <w:t>那，可以到山上一多半）</w:t>
        <w:br/>
        <w:t>交通：</w:t>
        <w:br/>
        <w:t>夷陵广场</w:t>
        <w:br/>
        <w:t>10-1专线直达，6元车票</w:t>
        <w:br/>
        <w:t>游玩时间：4-8个小时 我走的比较快，而且</w:t>
        <w:br/>
        <w:t>巴王寨</w:t>
        <w:br/>
        <w:t>我没爬，电梯上去的，自己爬下来的，我花了3个半小时，一般人应该是需要一天左右的时间，如果你只玩</w:t>
        <w:br/>
        <w:t>龙进溪</w:t>
        <w:br/>
        <w:t>会快很多。</w:t>
        <w:br/>
        <w:t>三峡人家</w:t>
        <w:br/>
        <w:t>里面主要是</w:t>
        <w:br/>
        <w:t>水上人家</w:t>
        <w:br/>
        <w:t>、</w:t>
        <w:br/>
        <w:t>溪边人家</w:t>
        <w:br/>
        <w:t>和</w:t>
        <w:br/>
        <w:t>山上人家</w:t>
        <w:br/>
        <w:t>，水上人家就是检票口之前的那一块，溪边人家主要就是</w:t>
        <w:br/>
        <w:t>龙进溪</w:t>
        <w:br/>
        <w:t>，山上人家就是</w:t>
        <w:br/>
        <w:t>巴王寨</w:t>
        <w:br/>
        <w:t>。</w:t>
        <w:br/>
        <w:t>其实巴王寨都可以不去，主要就是</w:t>
        <w:br/>
        <w:t>龙进溪</w:t>
        <w:br/>
        <w:t>。</w:t>
        <w:br/>
        <w:t>里面的幺妹儿会穿着当地的服装，让你拍照，还会偶尔唱唱山歌，很好听，你也可以和她互动一下，招个手什么的。风景超级美，尤其配上小船、红衣幺妹儿、绿水青山，真是美爆了。</w:t>
        <w:br/>
        <w:t>另外里面的表演哭嫁，如果你后续有计划去</w:t>
        <w:br/>
        <w:t>重庆</w:t>
        <w:br/>
        <w:t>武隆</w:t>
        <w:br/>
        <w:t>看印象武隆的话，就不用等着看，没什么意思。里面的交通工具是船，在船上可以看两岸的景色，还遇着一只小可爱，但是没带猫粮。</w:t>
        <w:br/>
        <w:t>从</w:t>
        <w:br/>
        <w:t>三峡人家</w:t>
        <w:br/>
        <w:t>出来，门口马路上有到</w:t>
        <w:br/>
        <w:t>秭归</w:t>
        <w:br/>
        <w:t>和宜昌的公交，我直接去的秭归。</w:t>
        <w:br/>
        <w:t>我在</w:t>
        <w:br/>
        <w:t>秭归</w:t>
        <w:br/>
        <w:t>定的是：</w:t>
        <w:br/>
        <w:t>秭归众福快捷酒店</w:t>
        <w:br/>
        <w:t>，直接给我升级到江景房了。楼下好多小饭馆，我自己吃了个小炒肉，吃了四碗米饭，喝了2两白酒，哈哈，30块钱酒足饭饱。</w:t>
        <w:br/>
        <w:t>宜昌第二天总花费：</w:t>
        <w:br/>
        <w:t>三峡人家</w:t>
        <w:br/>
        <w:t>155+30+118住宿+100吃饭超市+30车费=433</w:t>
        <w:br/>
        <w:t>第三天</w:t>
        <w:br/>
        <w:t>屈原故里</w:t>
        <w:br/>
        <w:t>+</w:t>
        <w:br/>
        <w:t>三峡大坝</w:t>
        <w:br/>
        <w:t>我先说一嘴，</w:t>
        <w:br/>
        <w:t>屈原故里</w:t>
        <w:br/>
        <w:t>虽然是5A景区，但是完全可以不来，我去的时候博物馆基本都闭馆，而且是政府廉政培训中心，所以这个5A其实水分很大。如果不是自驾，也完全可以不住在秭归，秭归去</w:t>
        <w:br/>
        <w:t>三峡大坝</w:t>
        <w:br/>
        <w:t>是没有直通车的，你需要打车到216路公交终点站，然后坐216路公交车到三峡大坝游客换乘中心。我就被当地司机黑了，上车谈好50块钱说送我到三峡大坝，结果就把我扔在216路公交车总站就跑了，216路公交总站是三峡大坝的上游，好多当地的黑导游啥的会拉客，让你去坐船什么的，很坑，别信，踏实的等公交吧。</w:t>
        <w:br/>
        <w:t>屈原故里</w:t>
        <w:br/>
        <w:t>门票：53元（有携程15元代金券）</w:t>
        <w:br/>
        <w:t>游玩时间：1-3h</w:t>
        <w:br/>
        <w:t>从我宾馆出来，5块钱随便打辆车就能到。景区建设其实是不错的，从屈原故里里面可以远眺三峡大坝，历史人物也确实属于顶尖的历史人物。但是凭这些是根本够不上5A的，也不知道是怎么评上的。我个人觉得可能还是因为一些政治原因，比如爱国、廉政这些精神，多少有一些影响。</w:t>
        <w:br/>
        <w:t>门票65，里面还有游览车，你要坐的话还要多花20，太黑了。我去的时候，博物馆还都没有开放，就算开放的博物馆也就是一些文字叙述，没有什么实物。</w:t>
        <w:br/>
        <w:t>综上，如果对屈原没有特别大的研究或者兴趣，我非常不建议来。</w:t>
        <w:br/>
        <w:t>三峡大坝</w:t>
        <w:br/>
        <w:t>门票：35元景交车</w:t>
        <w:br/>
        <w:t>游览时间：3-5h</w:t>
        <w:br/>
        <w:t>交通：216路公交车到三峡大坝游客换乘中心</w:t>
        <w:br/>
        <w:t>三峡大坝是当今世界最大的水利发电工程，近距离参观第一感受就是震撼，可以看见三峡大坝雄伟、壮观的全景。</w:t>
        <w:br/>
        <w:t>从</w:t>
        <w:br/>
        <w:t>坛子岭</w:t>
        <w:br/>
        <w:t>最高处，可以俯瞰三峡大坝的全貌；</w:t>
        <w:br/>
        <w:t>从截流公园可以正面观看三峡大坝。另外里面还有关于三峡大坝的历史和一些使用的车辆、工具等。</w:t>
        <w:br/>
        <w:t>三峡大坝也是不收门票的，只收35元景交车。景区里面三个部分</w:t>
        <w:br/>
        <w:t>坛子岭</w:t>
        <w:br/>
        <w:t>、185平台和截流公园，顺序游览下来能切身感受到三峡大坝工程的浩大。</w:t>
        <w:br/>
        <w:t>从三峡大坝返回宜昌，在门口坐216路就可以了。216总站是夜明珠客车站，你可以选择再倒公交或者直接打车。</w:t>
        <w:br/>
        <w:t>宜昌第三天总花费：</w:t>
        <w:br/>
        <w:t>屈原故里53+75打车+10公交+35三峡大坝景交车+85吃饭超市+135住宿=393</w:t>
        <w:br/>
        <w:t>至此，宜昌完成，宜昌市还有</w:t>
        <w:br/>
        <w:t>清江画廊</w:t>
        <w:br/>
        <w:t>、方山、</w:t>
        <w:br/>
        <w:t>百里荒</w:t>
        <w:br/>
        <w:t>这些地方，但是和其他地方有一些雷同，可以自行选择。总体来说，我觉得宜昌很适合宜居，也很适合去玩，非常推荐。</w:t>
        <w:br/>
        <w:t>我先解释一下为什么我从湖北直接跑</w:t>
        <w:br/>
        <w:t>重庆</w:t>
        <w:br/>
        <w:t>去了。主要是我媳妇请假去重庆和同学去聚会了，然后我就屁颠屁颠跑过去了，嗯，就是这么回事。在重庆待了6天，除了去</w:t>
        <w:br/>
        <w:t>大足石刻</w:t>
        <w:br/>
        <w:t>、</w:t>
        <w:br/>
        <w:t>磁器口</w:t>
        <w:br/>
        <w:t>、</w:t>
        <w:br/>
        <w:t>洪崖洞</w:t>
        <w:br/>
        <w:t>，基本都是陪着我媳妇吃吃吃了。等我媳妇从</w:t>
        <w:br/>
        <w:t>重庆回北京</w:t>
        <w:br/>
        <w:t>去上班之后，我自己去把</w:t>
        <w:br/>
        <w:t>武隆</w:t>
        <w:br/>
        <w:t>玩了，所以重庆就整体说一下。</w:t>
        <w:br/>
        <w:t>重庆</w:t>
        <w:br/>
        <w:t>这座城市，到了以后我才懂为什么叫山城。你永远不知道自己到底在哪。完全分不清东南西北，你以为你在地上，你再走两步，你才发现你在大概五楼的位置，特别有意思。然后特别感谢媳妇的学姐和学姐的先生江老师，让我们各种吃喝玩。</w:t>
        <w:br/>
        <w:t>吃</w:t>
        <w:br/>
        <w:t>在重庆不说吃有点不正常，大致说说吧。</w:t>
        <w:br/>
        <w:t>重庆最有名的是火锅。最香的就是牛油火锅配上香油底料，其实好多人都只是吃，并不理解为啥重庆火锅涮的东西和北京的铜火锅差了很多。重庆火锅的起源实际上是川江的纤夫把一些下水，比如百叶、牛肚、肠子这些煮着吃，慢慢才演化成现在的重庆火锅和麻辣烫，所以虽然都叫火锅，实际上和北京的铜锅是两种完全不同的东西。作为一个北京人，吃火锅不吃麻酱、韭菜花、酱豆腐真是一种莫大的煎熬。（不用非找哪家，没必要，找当地人去的最多的就行）</w:t>
        <w:br/>
        <w:t>另外就是酸辣粉、重庆小面、老麻抄手这些小吃，这个其实也没啥可说的，找最脏的路边摊或者当地人去的地方，才能吃到最正宗的，和在西安吃羊肉泡、涮牛肚儿是一样的道理。</w:t>
        <w:br/>
        <w:t>我是觉得好吃，不是单纯的吃，应该对饮食文化有一定的理解。就像喝酒一样，你是喜欢红酒、白酒还是whisky，你连产地、酒庄、度数、制作物等等这些都不知道，其实也就是瞎喝瞎吃。</w:t>
        <w:br/>
        <w:t>洪崖洞</w:t>
        <w:br/>
        <w:t>实际上就是一个沿山修建的商业街，很有重庆特色。里面有各种小吃、酒吧一类的，晚上可以去逛逛吃吃，冰粉还可以，但是还是在贵阳路边小摊吃的冰粉最好吃。（进门竟然是全聚德，我也是醉了）</w:t>
        <w:br/>
        <w:t>mr.醉先生</w:t>
        <w:br/>
        <w:t>有一天晚上媳妇和她同学先回去了，我自己去的醉先生，位置其实就在</w:t>
        <w:br/>
        <w:t>洪崖洞</w:t>
        <w:br/>
        <w:t>旁边的桥下面，就是特别不好找。之前去太原，也是去过醉先生，那次真是受了教育，藏酒实在是太牛逼了。这次去重庆发现也有，直接就过来了。和吧台的妹纸聊天，她说重庆洪崖洞这家实际上是第一家，但是因为酒吧老板是太原人，所以藏酒基本都在太原，她之前去太原那个店也是惊着了。再说说酒，作为whisky吧，基本所有的whisky这里都可以喝到，从10年到40年的都有，单麦低地、高地、岛屿，波本，日威这里所有都齐全，调和就更不用说了，而且价格不贵，阿贝旋涡貌似是100，12、14年的酒大概也就是80，18年往上的就看你喝的什么酒了。（我现在是对岛屿热爱无比）旅途中能喝到一杯喜欢的酒不容易，强烈推荐。</w:t>
        <w:br/>
        <w:t>花费：240元</w:t>
        <w:br/>
        <w:t>大足石刻</w:t>
        <w:br/>
        <w:t>门票：135元</w:t>
        <w:br/>
        <w:t>游玩时间：2-4h</w:t>
        <w:br/>
        <w:t>大足石刻</w:t>
        <w:br/>
        <w:t>是世界八大石窟之一，主要修建于唐末、宋初时期，但是它的题材不是单独限定在佛教，儒家思想、道教学说也都有涉及。之前我也去过龙门、莫高窟和云冈，所以在我心里这几个地方和大足石刻相比还是有很大区别的。</w:t>
        <w:br/>
        <w:t>首先大足石刻基本是个人修建的，而另外的石窟都是国家或者皇帝修建的，所以大足石刻更像是“民窑”，另外几个更像是“官窑”。</w:t>
        <w:br/>
        <w:t>其次从历史角度来说，莫高窟是十六国时候开始修建的，云冈和龙门都是南北朝北魏时期开始修建的，而大足石刻是从唐末才开始修建，所以对于佛教的一些见解和其中一些石刻的刻画方面都有不同的地方。</w:t>
        <w:br/>
        <w:t>另外和其他几个石窟相比，大足石刻的面积和规模要小很多，但是在保存上面要好了太多，其他几个石窟在</w:t>
        <w:br/>
        <w:t>八国联军、文革和抗日期间都受到了很大的破坏，大足石刻损失就小了很多，还有就是上面说的时间问题。</w:t>
        <w:br/>
        <w:t>关于宗教问题，我是无神论者。信谁都不如信自己，你就算求神拜佛半天，出了事能帮你的除了家人朋友就是你自己了。佛看众生，众生看佛，它看见你什么？你又看见它什么？就是一个泥塑雕像而已。所以去这种地方，要把心态放平和，只看璀璨的历史就好了。</w:t>
        <w:br/>
        <w:t>磁器口古镇</w:t>
        <w:br/>
        <w:t>+撸猫</w:t>
        <w:br/>
        <w:t>磁器口</w:t>
        <w:br/>
        <w:t>没啥好说的，就是一个古镇，里面都是吃吃喝喝的，有当地人，但是基本完全商业化了，和洪崖洞差不多。（磁器口里面发现了哪吒的雕像！我的最爱，勇敢、刚直、单纯、不顾一切，说起来就没完没了了，太喜欢了）喵是上面提到学姐和江老师家的，可能是我本来就养猫跟我还挺和谐的。</w:t>
        <w:br/>
        <w:t>我之前其实没想去</w:t>
        <w:br/>
        <w:t>武隆</w:t>
        <w:br/>
        <w:t>，就是来重庆之后想着顺便去看看，结果各个方面真是给我太大的惊喜。我强烈建议在武隆住一天，到了以后可以先去</w:t>
        <w:br/>
        <w:t>天生三桥</w:t>
        <w:br/>
        <w:t>，然后接着去</w:t>
        <w:br/>
        <w:t>龙水峡地缝</w:t>
        <w:br/>
        <w:t>，晚上去看《印象武隆》。</w:t>
        <w:br/>
        <w:t>首先先说下交通，携程直接有到</w:t>
        <w:br/>
        <w:t>武隆仙女</w:t>
        <w:br/>
        <w:t>仙女山</w:t>
        <w:br/>
        <w:t>游客中心的直通车，50单程，很方便。到了以后周围有很多客栈农家乐，随便定一个就行，我住的是：</w:t>
        <w:br/>
        <w:t>武隆仙女</w:t>
        <w:br/>
        <w:t>山布鲁斯</w:t>
        <w:br/>
        <w:t>花园酒店</w:t>
        <w:br/>
        <w:t>，5月份去屋里也有点冷，没有空调，只有个风扇，冬天去可能会更冷。附上一张游览地图和所需差不多的时间。</w:t>
        <w:br/>
        <w:t>天生三桥</w:t>
        <w:br/>
        <w:t>门票：108（携程买，建议把</w:t>
        <w:br/>
        <w:t>龙水峡地缝</w:t>
        <w:br/>
        <w:t>的票一起买了，一起取票，然后玩完三桥，坐景交车可以直接去龙水峡，不用再回游客中心）</w:t>
        <w:br/>
        <w:t>交通：在</w:t>
        <w:br/>
        <w:t>仙女山</w:t>
        <w:br/>
        <w:t>游客中心凭票坐景观车直接到达。</w:t>
        <w:br/>
        <w:t>游玩时间：2-4h</w:t>
        <w:br/>
        <w:t>天生三桥</w:t>
        <w:br/>
        <w:t>实际上指的是纯天然形成的三座喀斯特石拱桥（</w:t>
        <w:br/>
        <w:t>神农架</w:t>
        <w:br/>
        <w:t>有个</w:t>
        <w:br/>
        <w:t>天生桥</w:t>
        <w:br/>
        <w:t>，是一样的，后面说），然后最奇特的是三座石桥中间还夹着两个天坑，形成了三桥夹两坑的景象。那么什么叫喀斯特呢？简单来说就是水对岩石的冲击形成的地质形貌。如果之前在</w:t>
        <w:br/>
        <w:t>大足</w:t>
        <w:br/>
        <w:t>是感叹古代匠人的技巧，那么在这里你会感受到大自然的伟大，也会感受到人类在大自然面前是多么的渺小、可笑。</w:t>
        <w:br/>
        <w:t>天生三桥分别是天龙桥、青龙桥、黑龙桥，这里也是满城尽是黄金甲和变4的拍摄地。售票处旁边是一个玻璃展台，需要单独买票（20还是30我忘了），接着从上面下到天坑，可以乘观光电梯，也可以步行。（我去的时候观光电梯维修，只能走，走大概需要一个小时下到底，如果有电梯推荐坐电梯，路上景色一般。）</w:t>
        <w:br/>
        <w:t>从这里开始提醒各位一句，常回头看看，很多有意思的景色都在背后，不要闷头一直往前走。</w:t>
        <w:br/>
        <w:t>到了下面就可以进行观赏了，走在天坑里，看着周围的怪石嶙峋、山峰耸立，石缝中流出的山泉水，偶尔飘来的一片云雾，让你对大自然的鬼斧神工赞叹不已，大自然实在是太伟大了。（变形金刚模型做的很不错，下来就能看见，因为人太多了我就没照。）</w:t>
        <w:br/>
        <w:t>里面最著名的是雄鹰地坑，图片在下面，可以很清楚看到天然形成的雄鹰图案，险峻、壮观、秀美。</w:t>
        <w:br/>
        <w:t>龙水峡地缝</w:t>
        <w:br/>
        <w:t>门票：111（携程买，建议和天生三桥一起取票，然后玩完三桥，坐景交车可以直接去龙水峡，不用再回游客中心）</w:t>
        <w:br/>
        <w:t>交通：在天生三桥出口凭票坐景观车直接到达。</w:t>
        <w:br/>
        <w:t>游玩时间：1.5-3h</w:t>
        <w:br/>
        <w:t>龙水峡地缝也是喀斯特地质，由于造山运动天然形成的</w:t>
        <w:br/>
        <w:t>地缝</w:t>
        <w:br/>
        <w:t>。说句自己的感受，站在上面向地缝里面看的时候，最大的感受就是太恐怖了，深不见底，里面不知道还藏了多少种人类未知的物种，没准有神话中的龙也说不定。</w:t>
        <w:br/>
        <w:t>从门口进来走了一段路之后，需要坐一段电梯，降到峭壁中间，然后顺着峭壁一直往下走，天气凉爽、潮湿，越往里走越觉得神奇，脚下就是暗河、</w:t>
        <w:br/>
        <w:t>地缝</w:t>
        <w:br/>
        <w:t>，旁边还有飞流而下的瀑布，周围都是悬崖峭壁，仰头只能看见一线阳光射进来，美的不可思议。往地缝里望去，深不见底，让我从心里感觉到对未知事物的恐惧还有对大自然神奇的赞叹。</w:t>
        <w:br/>
        <w:t>（</w:t>
        <w:br/>
        <w:t>恩施</w:t>
        <w:br/>
        <w:t>还有一个云龙河地缝，如果去了这的话，云龙河就可以不去了，差的太多了。）</w:t>
        <w:br/>
        <w:t>结束游玩以后，乘坐景交车，直接返回</w:t>
        <w:br/>
        <w:t>仙女山</w:t>
        <w:br/>
        <w:t>游客中心。游客中心周围有很多吃饭的地方，随便吃一口。然后边上有个玻璃房子，可以吃饭喝酒，装修的挺有逼格，东西也不便宜，其实就是个露天ktv，我进去本来想喝两杯酒，结果遇着一个要向妹纸献殷勤的男的，恶心的我够呛。酒也是巨难喝，还不便宜。</w:t>
        <w:br/>
        <w:t>《印象武隆》</w:t>
        <w:br/>
        <w:t>门票：170（宾馆直接买的，这的客栈应该都可以代买，到这买就行，买A区的就行）</w:t>
        <w:br/>
        <w:t>交通：在仙女山游客中心，有接送的大巴，好像是20块钱往返。</w:t>
        <w:br/>
        <w:t>游玩时间：70分钟</w:t>
        <w:br/>
        <w:t>印象系列，是张艺谋任艺术顾问，王潮歌、樊跃任总导演的实景山水剧，基本是去就要必看的，没有什么理由错过。</w:t>
        <w:br/>
        <w:t>去年刚刚在平遥看了《又见平遥》，从心里感受讲，《又见平遥》要好于《印象武隆》。《印象武隆》虽然是在山里，衬托于美丽的山水，但是整个剧没有太大的剧情，而且各个东西说得太散了。</w:t>
        <w:br/>
        <w:t>主线实际上就是两代人对于川江号子、纤夫工作的回忆和理解上的差异，主要体现的主题就是让人们保护非物质文化遗产，和去年《百鸟朝凤》所表达的思想是一致的。但是它想要囊括的东西太多了，川江号子、纤夫、哭嫁、重庆女人、重庆火锅等等，导致整体太散了。</w:t>
        <w:br/>
        <w:t>主线是川江号子、纤夫，其实很好，中间有一段老人回忆也很感人，但是突然穿插了一段特别闹腾的重庆火锅，特别跳戏和尴尬。</w:t>
        <w:br/>
        <w:t>另外从整体灯光、舞美、配色看下来，张艺谋的影子太重了。都知道张艺谋是摄像出身，他对色彩的运用、搭配确实是好。《印象武隆》里给我印象最深的一块就是红绿灯光的穿插，让我瞬间想到了《英雄》里面的情景。另外在开始老人回忆船的时候，配合背后的大山、烟雾和灯光投射出来的船，实在是太感人了。</w:t>
        <w:br/>
        <w:t>整体看下来除了中间跳戏那一段，大气、感人、尤其是川江号子唱起来时候，我身边一位老人一直在跟着唱，很感动。</w:t>
        <w:br/>
        <w:t>（我特别不建议带小孩去，第一小孩不懂；第二小孩会觉得无聊，闹腾。当时现场就有几个小孩一直在叫唤，家长也不管，说了好几遍，家长最后才说了两句，我也是无语了，有什么样的家长就有什么样的熊孩子。）</w:t>
        <w:br/>
        <w:t>总体来说能打到85-90分，绝对应该看一看。</w:t>
        <w:br/>
        <w:t>武隆总花费：</w:t>
        <w:br/>
        <w:t>50车+108三桥门票+111</w:t>
        <w:br/>
        <w:t>地缝</w:t>
        <w:br/>
        <w:t>门票+170印象武隆+50饭钱+143宾馆+60超市=692</w:t>
        <w:br/>
        <w:t>至此，武隆算结束，武隆的仙女山、</w:t>
        <w:br/>
        <w:t>芙蓉洞</w:t>
        <w:br/>
        <w:t>有兴趣也可以去，仙女山貌似就是个草原+度假的，芙蓉洞就是溶洞，因为看过太多了我就没去。</w:t>
        <w:br/>
        <w:t>从武隆返回重庆比较麻烦，仙女山游客中心对面有小巴，直接返回武隆县城，然后从县城坐火车可以到重庆。</w:t>
        <w:br/>
        <w:t>重庆动物园</w:t>
        <w:br/>
        <w:t>其实我也想去，后来因为火车中间坏在隧道里，耽误了两小时就没去成。重庆动物园是国内猫科第一动物园，而且</w:t>
        <w:br/>
        <w:t>有全国动物园仅存的四只云豹中的两只（另两只在台北动物园），所以其实还是值得一去的。</w:t>
        <w:br/>
        <w:t>我回重庆之后，直接就住在了</w:t>
        <w:br/>
        <w:t>重庆北站</w:t>
        <w:br/>
        <w:t>边上的快捷，可以提供接送服务，挺好的。</w:t>
        <w:br/>
        <w:t>我入住的是：</w:t>
        <w:br/>
        <w:t>重庆顺钛酒店</w:t>
        <w:br/>
        <w:t>124元</w:t>
        <w:br/>
        <w:t>恩施</w:t>
        <w:br/>
        <w:t>和</w:t>
        <w:br/>
        <w:t>神农架</w:t>
        <w:br/>
        <w:t>其实是我这次湖北之旅最期待的两个地方，但是其实玩下来觉得和宜昌、武隆都差不多，不算失望，也不能说完全满足吧，但是这两个地方以后我一定会再来，因为有的地方还是没玩透。</w:t>
        <w:br/>
        <w:t>重庆到</w:t>
        <w:br/>
        <w:t>恩施</w:t>
        <w:br/>
        <w:t>有很多车，我当时宾馆定在了航空道，但是现在航空道的汽车站已经拆了，所以其实并不方便，再来的话直接住在火车站周围就行了，火车站旁边的汽车站有到达各个景区的直通车，特别方便。当然航空道那边的挂榜岩汽车站也有发车，但是只是一个中转车，最终还是和火车站的车合在一起，所以建议还是直接在汽车站火车站周围住下就可以了，很方便。</w:t>
        <w:br/>
        <w:t>另外说一句，湖北不管哪个地方，买汽车票都很方便，也很正规，比我去河南啥的强太多了，都可以微信或者机器直接购票，网上订也可以。</w:t>
        <w:br/>
        <w:t>我入住的是：</w:t>
        <w:br/>
        <w:t>如家快捷酒店</w:t>
        <w:br/>
        <w:t>(恩施航空大道店)、</w:t>
        <w:br/>
        <w:t>7天连锁酒店</w:t>
        <w:br/>
        <w:t>(</w:t>
        <w:br/>
        <w:t>恩施火车站</w:t>
        <w:br/>
        <w:t>店)</w:t>
        <w:br/>
        <w:t>恩施有几个大的旅游地点，所以你来的时候一定要做好决定。因为里面有很多景色其实是雷同的或者交通特别不方便，那么就要有取有舍。</w:t>
        <w:br/>
        <w:t>1、</w:t>
        <w:br/>
        <w:t>恩施大峡谷</w:t>
        <w:br/>
        <w:t>：包含七星寨和云龙峡地缝，另外有《龙船调》演出，几乎是必去。</w:t>
        <w:br/>
        <w:t>2、</w:t>
        <w:br/>
        <w:t>腾龙洞</w:t>
        <w:br/>
        <w:t>：在</w:t>
        <w:br/>
        <w:t>利川</w:t>
        <w:br/>
        <w:t>，火车到了也不远，溶洞，因为看太多溶洞了，所以这里我没去。</w:t>
        <w:br/>
        <w:t>3、</w:t>
        <w:br/>
        <w:t>石门河</w:t>
        <w:br/>
        <w:t>：有玻璃栈道，峡谷、流水、绿植，其实就是小恩施峡谷，另外因为我去过宜昌了，景色太雷同，没有特色，所以也没去。</w:t>
        <w:br/>
        <w:t>4、</w:t>
        <w:br/>
        <w:t>神农溪</w:t>
        <w:br/>
        <w:t>：虽然是5A，但是其实也就是坐船玩完，如果真要去就秋天再去。里面已经没纤夫了，表演不知道还有没有，悬棺也只能远看，性价比太低。而且我建议你真要去的话不要从恩施出发，从神农架回来可以直接坐车到</w:t>
        <w:br/>
        <w:t>巴东</w:t>
        <w:br/>
        <w:t>县，再去也不迟。</w:t>
        <w:br/>
        <w:t>5、野三峡：包括清江蝴蝶崖、</w:t>
        <w:br/>
        <w:t>黄鹤桥峰林</w:t>
        <w:br/>
        <w:t>，很多人去了其实就为了看一眼蝴蝶崖，但是交通也不是很方便，性价比也低，而且又是坐船，只有几个地方能上岸，我已经去过</w:t>
        <w:br/>
        <w:t>三峡人家</w:t>
        <w:br/>
        <w:t>了，大同小异。</w:t>
        <w:br/>
        <w:t>6、梭布垭：天然形成的石林，我觉得特别好，像仙境一样，特别喜欢，我推荐去。</w:t>
        <w:br/>
        <w:t>7、</w:t>
        <w:br/>
        <w:t>恩施土司城</w:t>
        <w:br/>
        <w:t>：原来土司工作的地方，还可以，可以碎片时间去一下看一下当地的历史，就在市内，打车也很便宜。</w:t>
        <w:br/>
        <w:t>8、恩施女儿城：就是一条商业街，然后民俗博物馆门口会有表演，有兴趣可以去看看。</w:t>
        <w:br/>
        <w:t>*9、</w:t>
        <w:br/>
        <w:t>屏山峡谷</w:t>
        <w:br/>
        <w:t>：也叫躲避峡，这个地方，应该是我这次最大的遗憾，本来就是冲他来的，但是确实因为各种原因。</w:t>
        <w:br/>
        <w:t>第一，这个地方是完全没有开发的，当地政府一直在开发，然后也没弄完，我看16年就有人去过，但是后来去的都是进不去，花了好多钱只能在最开始的地方拍拍照，还有可能被政府的人抓。</w:t>
        <w:br/>
        <w:t>第二，你去这个地方必须找当地人，所以你如果真要去就要组团去，然后找当地的户外联系当地人，让当地人半夜带你躲着政府人员钻进去。还要准备好大量的钱，人均奔着1-2000/天准备，肯定会被坑（吃住车船）。</w:t>
        <w:br/>
        <w:t>第三，因为没开发，所以非常危险，去之前请上最高的保险（100w回报那种），没有栈道，都是山路、水路、悬崖，我问了当地旅游公司，给我的回话就是只要是正规的旅游，都不让去这个地方，因为政府不让，如果组团去的都是私人野团，出任何危险，政府不负任何责任。</w:t>
        <w:br/>
        <w:t>最后，这次虽然没去成，但是我还是特别想去，如果有想组团去的一定联系我，一起去看看。附张网上流传的太空船照片。</w:t>
        <w:br/>
        <w:t>综上，我最后选择的就是</w:t>
        <w:br/>
        <w:t>恩施大峡谷</w:t>
        <w:br/>
        <w:t>、《龙船调》、</w:t>
        <w:br/>
        <w:t>恩施土司城</w:t>
        <w:br/>
        <w:t>、女儿城、梭布垭，第一天我到了以后直接去的土司城和女儿城，第二天我住在了恩施大峡谷，遇到一些情况，多花了一天，后边细说，其实一天是可以搞定的；第三天回来直接去梭布垭，然后我就直奔</w:t>
        <w:br/>
        <w:t>十堰</w:t>
        <w:br/>
        <w:t>了。</w:t>
        <w:br/>
        <w:t>第一天 张关合渣—</w:t>
        <w:br/>
        <w:t>恩施土司城</w:t>
        <w:br/>
        <w:t>—恩施女儿城</w:t>
        <w:br/>
        <w:t>张关合渣</w:t>
        <w:br/>
        <w:t>因为我住在航空路，所以就去了张关合渣，当地人也会经常去，所以值得一吃。合渣，实际上就是黄豆腐渣，泡当地的玉米饭吃，特别好吃，然后配着一个其他的火锅一起吃，也特别便宜，一桌子汤、小菜、凉菜加上两个锅才35块钱，两人吃都足够了。（有点虐狗，自己吃要加五块钱，靠，服务员姐姐特别好，我不会吃，还教我怎么吃）</w:t>
        <w:br/>
        <w:t>恩施土司城</w:t>
        <w:br/>
        <w:t>门票：45</w:t>
        <w:br/>
        <w:t>交通：打车、滴滴都行</w:t>
        <w:br/>
        <w:t>游玩时间：1.5-4h</w:t>
        <w:br/>
        <w:t>吃完饭，出来叫个滴滴直接就到了土司城，买票进城，说起来也是悲剧，走这一路荆州博物馆装修、天生三桥维护，到了恩施土司城也维护，但是不太影响。</w:t>
        <w:br/>
        <w:t>所谓土司，就是原来土家族的管事者，相当于我们原来的知府一类的。不用请导游，里面的文字描述的都很清楚，每一代土司的画像介绍都有，可以慢慢看。</w:t>
        <w:br/>
        <w:t>另外，这里也是全国土家族吊脚楼中规模最大、风格最典型的仿古建筑群，很有特色；</w:t>
        <w:br/>
        <w:t>里面有传统银饰展览，图案我看见的都是蝴蝶、蛇、蜥蜴这些，确实和其他民族的不太一样，走廊里的装饰也是蝴蝶，不知道为啥是蝴蝶；</w:t>
        <w:br/>
        <w:t>里面其实很大，你要都转一遍，大概需要3个小时，看你自己的体力定，我走了一多半，花了2个半小时，如果你只游览主体景观的话1.5小时足矣；</w:t>
        <w:br/>
        <w:t>顺着城墙爬上去，可以去看看烽火台，因为淡季，走这一路就我自己一个人，大概2公里左右的山路台阶，就走走走、看看看，特别舒服，一直走到烽火台上，可以俯瞰整个恩施；</w:t>
        <w:br/>
        <w:t>里面还有个太阳寨，类似古镇一类的商业街，有吃饭买东西的地方。</w:t>
        <w:br/>
        <w:t>整体还可以，绝对能值回门票。</w:t>
        <w:br/>
        <w:t>恩施女儿城</w:t>
        <w:br/>
        <w:t>其实就是一个类似古镇的商业街，但是很有特色，很多民俗的东西，比如建筑、雕塑、表演。另外还单开了一条女儿街，专给女性朋友做生意用的。女儿城也叫相亲之都、恋爱之城，没对象、有对象的朋友可以来试试，哈哈。里面也有住宿，想体验的可以住一天。可以稍微晚点来，晚上表演更多，表演集中在民俗博物馆周围，我去的时候赶上舞狮表演了，我还真是第一次看真人舞狮。小吃也不少，还有纪念品，都不算很贵，还可以的一条街。</w:t>
        <w:br/>
        <w:t>至此，第一天恩施结束，主要都集中在城里，吐槽一句，恩施没有啥夜生活，我大众了半天酒吧，也没找着一家有兴趣去的清吧。回去收拾收拾，准备第二天的</w:t>
        <w:br/>
        <w:t>恩施大峡谷</w:t>
        <w:br/>
        <w:t>之旅。</w:t>
        <w:br/>
        <w:t>第一天恩施总花费</w:t>
        <w:br/>
        <w:t>重庆到恩施99.5元 北广场+143</w:t>
        <w:br/>
        <w:t>如家</w:t>
        <w:br/>
        <w:t>航空道+24打车+60合渣+45土司城+70元晚饭超市=441.5</w:t>
        <w:br/>
        <w:t>第二天 恩施大峡谷—《龙船调》</w:t>
        <w:br/>
        <w:t>说恩施大峡谷之前，我先提醒一句，一定要早去！恩施大峡谷下午3点半左右就不让进去了。我当时就是因为坐车坐过了，结果去晚了没进去。其实一天是可以搞定的，第二天就可以返回，我是第一天到了啥也没干，直接去睡觉了，晚上去看的《龙船调》，第二天一大早直接去的恩施大峡谷，导致我后一天的火车行程有点赶。所以一定要早点来。</w:t>
        <w:br/>
        <w:t>恩施大峡谷，位于世界硒都--湖北省恩施市境内，被专家誉为与美国科罗拉多大峡谷难分伯仲。硒都是恩施的别名，主要是恩施盛产硒这种矿藏，所以在恩施到处都能看见硒酒、硒茶啥的。恩施大峡谷景区有2部分组成，云龙地缝和七星寨，两者都是喀斯特地貌。其实走下来发现这边基本都是喀斯特地貌形成，也和雨水多有关系。</w:t>
        <w:br/>
        <w:t>交通：火车站旁的汽车站有直通旅游车，挂榜岩也有车。注意我就是在挂榜岩坐的车，但是挂榜岩的车只到中间，需要换车，我当时不知道，一直听歌玩游戏，司机也没看见我，导致又把我拉回原来的车站了，还得重新坐一遍，耽误了时间。车票：单程25元。</w:t>
        <w:br/>
        <w:t>门票：恩施大峡谷成人套票（七星寨+云龙地缝一期+观光车+索道上行票） 265元，我当时买的也是套票，但是如果你前面去过武隆的龙水峡地缝，这里的云龙地缝就可以不去，可以单买七星寨+观光车的票。索道我建议做，会拉到半山腰，然后接着爬，上面还是挺高的，省点体力是一点。</w:t>
        <w:br/>
        <w:t>住宿：我建议是在这边住一天，不用太赶，而且《龙船调》表演也是在山上，离着游客中心相当远。不要在网上订，来了现找，因为你最好找个离游客中心近的住，因为携程上显示的都是直线距离，到这你才发现，游客中心在山下，客栈在山上，你得走20分钟、半个小时，或者网上订就找可以提供接送的，尤其是龙船调演出的。</w:t>
        <w:br/>
        <w:t>我住的是：TOWO上品酒店(恩施大峡谷店)  实际上就是一个农家乐，叫兄弟饭庄，加盟店。可以吃饭，不便宜，我一个人一个菜一个啤酒60块钱，也能接受。可以提供接送，不知道旺季能不能，最好提前打电话问问。</w:t>
        <w:br/>
        <w:t>云龙地缝</w:t>
        <w:br/>
        <w:t>游玩时间：0.5-2h</w:t>
        <w:br/>
        <w:t>和武隆仙女山类似，在游客中心取完票，直接坐车先到云龙地缝。云龙地缝和龙水峡地缝基本是一样的，而且长度要短很多，一路上除了几个瀑布没什么可看的，当然景色还是可以的，走走也可以，我走完全程不到40分钟，慢慢走的话1个半小时也应该差不多。</w:t>
        <w:br/>
        <w:t>七星寨</w:t>
        <w:br/>
        <w:t>游玩时间：3-5h</w:t>
        <w:br/>
        <w:t>主要就是爬山，我是坐缆车直接到山中间开始爬的，然后下山直接坐扶梯下去的，扶梯我记得是30元。</w:t>
        <w:br/>
        <w:t>悲剧的是，我去的时候，</w:t>
        <w:br/>
        <w:t>绝壁栈道</w:t>
        <w:br/>
        <w:t>关闭了。</w:t>
        <w:br/>
        <w:t>所以只能顺着正常山道往上走，风景非常棒，绿植覆盖面积非常大，里面也很凉快，喀斯特地貌形成的怪石、山峰很壮美、奇特，全部都爬山大约需要5个小时，索道加扶梯我一共用了2个半小时爬完，按照自己体力规划一下。</w:t>
        <w:br/>
        <w:t>里面的</w:t>
        <w:br/>
        <w:t>一炷香</w:t>
        <w:br/>
        <w:t>是镇山之宝，天然形成的像一炷香形状的岩石，所以上山时候注意景区内的提示，直奔一炷香就可以，其余像象山、手风琴、祥云火炬这些在路上都可以看见，不用担心走回头路；</w:t>
        <w:br/>
        <w:t>一线天，这边很多山上都有所谓的一线天，或者叫英雄关什么的；</w:t>
        <w:br/>
        <w:t>从山上往下远眺，可以看见周围的村庄，非常漂亮，云海没有赶上，云海这种东西还是要等下雨、下雪之后最容易出，晴天时候是没戏了。</w:t>
        <w:br/>
        <w:t>最后说个路上看见的趣闻，这里有当地人抬轿子、背筐，背筐就是帮你背拿不动的行李，全程貌似是3、400这样。然后我下面拍的照片里，就是一个背筐的背着一个萌萌的小女孩。当时我以为是她家人背着她，觉得挺有意思就拍下来了，后来才发现并不是。所以也提醒各位家长一句，别带小孩、老人之类的来这种地方，确实不是很合适，爬上太累，年轻人体力都不一定够，更别提小孩老人了。别到最后因为这种事再影响心情，还是等孩子大点吧。</w:t>
        <w:br/>
        <w:t>下山以后，直接到宾馆休息，然后等待晚上的《龙船调》。</w:t>
        <w:br/>
        <w:t>《龙船调》</w:t>
        <w:br/>
        <w:t>门票：178元（直接找客栈老板买的，携程买价格一样，买B区就行）</w:t>
        <w:br/>
        <w:t>交通：一定要接送，自己根本走不过去，离得特别远，还全是山路。也不推荐自驾，天黑、路不熟，出事的特别多。</w:t>
        <w:br/>
        <w:t>龙船调实际叫种瓜调，是一种湖北的民歌，在划龙船时候唱的。和印象系列一样，也是山水实景歌舞剧。剧情是特别狗血的穷小伙和白富美的爱情故事，小伙是普通土家族少年，幺妹儿是土司的女儿，土司本来打算把女儿嫁给一个有钱人，让有钱人出现给恩施修路啥的，然后小伙在相亲会上追求幺妹儿成功，最后是大团圆收尾，两人破除万险在一起。</w:t>
        <w:br/>
        <w:t>剧场特别高大上，确实很好，然后座位分A B区，扇形分布，其实是一样的，买B区的就行。舞台、演员、灯光、舞美都算很好，尤其是剧情最后那块整个舞台裂开，水流进舞台确实挺震撼的，而且把山利用的很好，不管是嫁人还是最开始的土司城，都可以算把舞台利用的很好了。</w:t>
        <w:br/>
        <w:t>台词基本用的是方言，但是字幕坐在后面基本看不见，太小了，好多时候就只能猜，尤其是歌词、唱词。</w:t>
        <w:br/>
        <w:t>作为这种剧的通病，剧情太狗血了。而且我一直认为爱情这种感情，写不好、做不好，就会觉得很无聊、很尴尬。就像之前的《大鱼海棠》一样，可能作者觉得挺感人的，其实观众看起来就挺尴尬的。这个剧虽然没那么严重，但是也是这样，中间一段时间没什么内容，就是两人恋爱时候，我也是走神了。这种男版灰姑娘的故事，也是写烂了，如果最后是悲剧，可能会稍微好一点，但是偏偏最后还是喜剧收尾。悲剧永远比喜剧更能让人记住，就像莎士比亚被记住的永远是他的悲剧而不是喜剧。所以我觉得剧情确实是一大缺憾。</w:t>
        <w:br/>
        <w:t>第二，就是和观众距离太远了，根本看不见演员的面目表情，灯光也有点散，这也是这种剧的通病了，所以之前我也说《又见平遥》要好于之前的印象系列。</w:t>
        <w:br/>
        <w:t>总体来说，我还是非常推荐看的，来到这个地方，需要通过一些办法了解当地人的生活习俗、习惯，这总归是一种不错的办法，而且里面的演员演得确实也不错。</w:t>
        <w:br/>
        <w:t>第二天恩施总花费</w:t>
        <w:br/>
        <w:t>150towo宾馆+178龙船调+80饭钱+25车钱+264恩施大峡谷+30电梯=727</w:t>
        <w:br/>
        <w:t>第三天</w:t>
        <w:br/>
        <w:t>梭布垭石林</w:t>
        <w:br/>
        <w:t>返回恩施市内，从游客中心直接坐直通车回去就好了，你说停在哪，司机师傅就会给你停在哪，提前要告诉司机师傅。梭布垭没有那么大，所以上午早点回恩施，下午去时间完全足够，路上有一段山路、土路，特别颠，我去的时候车上4、5个人都吐了，所以晕车的带着塑料袋和晕车药。</w:t>
        <w:br/>
        <w:t>门票：89（携程买，门票+景交车，景交车建议买，离着都挺远的，而且路上没任何风景，还有住在里面的人拉客、宰客）</w:t>
        <w:br/>
        <w:t>交通：汽车站直通车，非常方便，直达。25单程。</w:t>
        <w:br/>
        <w:t>游玩时间：2-5h</w:t>
        <w:br/>
        <w:t>之前去过云南的石林，但是</w:t>
        <w:br/>
        <w:t>梭布垭石林</w:t>
        <w:br/>
        <w:t>我觉得比云南的强的不是一星半点。首先是刚开发没多久的景区，人不多，里面也有好多山洞特别凉快（有的山洞挺黑的，我去时候前面有个小姐姐就是因为害怕不敢进去，然后跟着我进去的。）</w:t>
        <w:br/>
        <w:t>梭布垭石林</w:t>
        <w:br/>
        <w:t>形成是属于喀斯特沉积岩形成，说不上壮观，但是很秀美，尤其是天然的天窗加上斜射进来的阳光。再加上雾气、水汽，石缝中流淌下来的山泉，和天然形成的各种各样形态的怪石，感觉就像穿越回几亿年前一样。你可以想象一下，当你穿越过一个黑黑的山洞之后，突然有个天窗射进一缕阳光、山泉、雾气，是多么的美。我非常推荐去，即使你看过云南的石林，来这里也可以有不同感受。</w:t>
        <w:br/>
        <w:t>景区分四个地方：青龙寺、莲花寨、</w:t>
        <w:br/>
        <w:t>磨子沟</w:t>
        <w:br/>
        <w:t>、九龙汇。注意青龙寺和另外三个不在一个方向，我当时就是直接去的莲花寨，顺着玩下来以后发现青龙寺在另外一个方向，就没去成青龙寺。青龙寺不是寺庙，也是石林。</w:t>
        <w:br/>
        <w:t>坐车过去先到莲花寨，</w:t>
        <w:br/>
        <w:t>磨子沟</w:t>
        <w:br/>
        <w:t>走过去就行离着不远，再坐景交车到青龙汇，这三个点走下来，我一共用了2个小时多一点，如果再去青龙寺可能要3个小时，如果再走的慢的话，可能需要4-5个小时。</w:t>
        <w:br/>
        <w:t>其中最精彩的是莲花寨和九龙汇，最美的地方就是九龙汇，我当时去的时候是上午，阳光正好照在流下来的山泉上，拍照的时候还能拍出漂亮的光晕。</w:t>
        <w:br/>
        <w:t>梭布垭出去后，在门口等返回恩施的直通车就可以，和来时候一样，我当时从梭布垭回恩施以后直接就奔</w:t>
        <w:br/>
        <w:t>十堰</w:t>
        <w:br/>
        <w:t>了。如果你觉得累的话，可以在恩施再休息一天，第二天再去十堰。恩施到十堰没有直通车，我是先到宜昌，然后再去的十堰。</w:t>
        <w:br/>
        <w:t>第三天恩施总花费</w:t>
        <w:br/>
        <w:t>梭布垭89+75车费+116宾馆（</w:t>
        <w:br/>
        <w:t>十堰众生宾馆</w:t>
        <w:br/>
        <w:t>）+62.5宜昌到</w:t>
        <w:br/>
        <w:t>十堰</w:t>
        <w:br/>
        <w:t>+62.5恩施到宜昌东+60超市吃饭=465</w:t>
        <w:br/>
        <w:t>至此，恩施结束，其实遗憾还是挺大的，主要就是屏山没去成，而且因为大峡谷的问题，弄得时间有点赶。但是恩施绝对值得来，而且不止一次，在明年或之后，一定带媳妇或者组团来一次。</w:t>
        <w:br/>
        <w:t>这个目录写十堰其实不完全准确，十堰只是我的一个中转站，中转到哪呢？就是</w:t>
        <w:br/>
        <w:t>武当山</w:t>
        <w:br/>
        <w:t>和神农架。我是夜里2点到的十堰，到了以后直接入住到：</w:t>
        <w:br/>
        <w:t>十堰众生宾馆</w:t>
        <w:br/>
        <w:t>（还可以，离汽车站3 400米，没一次性拖鞋，比快捷稍微好点，房间够大，而且便宜，一晚上标间120不到）。</w:t>
        <w:br/>
        <w:t>关于住在哪：你去</w:t>
        <w:br/>
        <w:t>武当山</w:t>
        <w:br/>
        <w:t>要从火车站坐202路公交过去，4块钱，一个小时多直接到游客中心；你要去神农架木鱼镇，需要到汽车站坐汽车，只有早上9点一个车。所以可以自己选择，我选汽车站周围是因为去汽车站可以晚起会。</w:t>
        <w:br/>
        <w:t>武当山</w:t>
        <w:br/>
        <w:t>门票：225（刷二维码进门，留好当时携程发给你的二维码）  缆车上下170</w:t>
        <w:br/>
        <w:t>15</w:t>
        <w:br/>
        <w:t>紫霄宫</w:t>
        <w:br/>
        <w:t>27金顶</w:t>
        <w:br/>
        <w:t>交通：202路公交  4元单程</w:t>
        <w:br/>
        <w:t>游玩时间：5-10h</w:t>
        <w:br/>
        <w:t>去</w:t>
        <w:br/>
        <w:t>武当山</w:t>
        <w:br/>
        <w:t>之前你一定要决定是玩两天还是一天，是准备爬山还是准备缆车。如果你要看日出，一定要住山上。</w:t>
        <w:br/>
        <w:t>武当山</w:t>
        <w:br/>
        <w:t>里面很大，就算里面有景交车，来回穿行也需要很长时间，所以去之前一定要决定好。</w:t>
        <w:br/>
        <w:t>先给个玩完之后的个人评语：不去后悔，去了更后悔。和少林寺一样一样的。</w:t>
        <w:br/>
        <w:t>为什么这么说？本来来之前因为小时候特别痴迷金庸，而且金庸小说里就特别喜欢武当派。比如笑傲江湖里面的冲虚道长，博学不迂腐，仙风道骨。但是来了之后，发现这里充满了铜臭味，修道？呵呵呵。修钱才对。</w:t>
        <w:br/>
        <w:t>第一，先说门票225元，含景交车。说实话并不贵，里面交通做的很好，各个地方去都很方便，景交车都能到。但是可笑的是你的门票并不含</w:t>
        <w:br/>
        <w:t>紫霄宫</w:t>
        <w:br/>
        <w:t>和金顶，紫霄宫另说，竟然金顶都不含？爬了半天爬上去，结果要登顶时候突然跟你说要收费，你想想是什么心情？</w:t>
        <w:br/>
        <w:t>第二，缆车。真是绝了，上下往返170，门票已经那么贵了，缆车更贵。</w:t>
        <w:br/>
        <w:t>第三，从下面开始各种野导，各种拉客，各种卖茶、商场，进了武当一样的，到了金顶上面，求一个签30，从金顶下来还要经过一个购物点才能出来，出来以后司机给你拉回门口，还要在一个卖茶的地方停10分钟。</w:t>
        <w:br/>
        <w:t>第四，里面的道士什么的，我真是呵呵哒了。进</w:t>
        <w:br/>
        <w:t>紫霄宫</w:t>
        <w:br/>
        <w:t>有个女道士，买票进去她就磕着瓜子、玩着手机看你进去，等看你都走了10分钟了，把你叫回来检票，早tm干嘛去了？到了金顶上面，我去时候正好快下雨了，两个道士聊天说的是啥？赶紧下雨吧，缆车下不去把这帮人都留上面，不让他们下去。</w:t>
        <w:br/>
        <w:t>第五，道教名山河南栾川的</w:t>
        <w:br/>
        <w:t>老君山</w:t>
        <w:br/>
        <w:t>我也去过，也碰上过道士。说实话，在我眼里，那些才是值得尊重真正清修的人，和他们交谈时候，确实能体会到道家思想和对宗教的尊重，武当山？就是一棵摇钱树而已。如果说老君山是出世的仙人，武当山就是入世很久的一个混混儿。</w:t>
        <w:br/>
        <w:t>好了，下面说下怎么玩。武当山一共分为</w:t>
        <w:br/>
        <w:t>太子坡</w:t>
        <w:br/>
        <w:t>、</w:t>
        <w:br/>
        <w:t>逍遥谷</w:t>
        <w:br/>
        <w:t>、紫霄宫、南岩、乌鸦岭、琼台、金顶几个大的景区，每个景区之间都隔着几公里-20公里不止，所以想步行的是不可能的。</w:t>
        <w:br/>
        <w:t>太子坡</w:t>
        <w:br/>
        <w:t>：景交车中转站，从这出发可以去任何地方。</w:t>
        <w:br/>
        <w:t>南岩：爬山上山的地方。</w:t>
        <w:br/>
        <w:t>乌鸦岭：住宿聚集地。</w:t>
        <w:br/>
        <w:t>琼台：缆车的位置。</w:t>
        <w:br/>
        <w:t>两种游玩方案：</w:t>
        <w:br/>
        <w:t>一、一日游</w:t>
        <w:br/>
        <w:t>1、爬山上行，缆车下行：你需要非常早，最好坐首班车就来到武当山。进门之后，其他地方都先不去，直奔南岩，从南岩一直爬到金顶，金顶玩完以后直接缆车下行，然后坐车回返到</w:t>
        <w:br/>
        <w:t>太子坡</w:t>
        <w:br/>
        <w:t>，走太子坡。太子坡玩完如果还有时间，就去</w:t>
        <w:br/>
        <w:t>逍遥谷</w:t>
        <w:br/>
        <w:t>、紫霄宫转转，没有时间就直接出门，不然你就必须住在山脚下了。</w:t>
        <w:br/>
        <w:t>2、缆车上下行：我就是这么玩的，这么玩不用着急，先坐车到太子坡，把太子坡走了，然后去</w:t>
        <w:br/>
        <w:t>逍遥谷</w:t>
        <w:br/>
        <w:t>。逍遥谷是我觉得里面人最少、最好的一个地方，非常清净，据说有猕猴，但是我没看见。逍遥谷出来，回太子坡，从太子坡坐车去琼台，琼台缆车上去，玩金顶，金顶玩完下来直接出门。</w:t>
        <w:br/>
        <w:t>二、二日游</w:t>
        <w:br/>
        <w:t>1、不看日出：携程给的就是这个路线，没带行李的可以这么走，带着行李的到太子坡，直接转车去乌鸦岭。</w:t>
        <w:br/>
        <w:t>D1：山门-太子坡-紫霄宫-乌鸦岭</w:t>
        <w:br/>
        <w:t>D2：乌鸦岭-</w:t>
        <w:br/>
        <w:t>南岩宫</w:t>
        <w:br/>
        <w:t>-金顶-琼台-山门</w:t>
        <w:br/>
        <w:t>2、想看日出的：如果你想看日出，必须爬山上去。我建议你直接住在南岩或者山半途，带着行李的把行李直接存在山下，没行李的直接去客栈、农家乐，再下山把下面的几个点先玩了，然后存好体力，第二天4点左右起来，摸黑上山。（我个人觉得是没必要，想看日出还不如去黄山、</w:t>
        <w:br/>
        <w:t>老君山</w:t>
        <w:br/>
        <w:t>这些，武当实在没有什么特殊的日出景观）</w:t>
        <w:br/>
        <w:t>太子坡</w:t>
        <w:br/>
        <w:t>游玩时间：1h</w:t>
        <w:br/>
        <w:t>太子坡，又名</w:t>
        <w:br/>
        <w:t>复真观</w:t>
        <w:br/>
        <w:t>，景交车进来之后直接就开到这。得名就是因为</w:t>
        <w:br/>
        <w:t>传说中净乐国太子（真武大帝成仙前的身份）15岁时入山修道之初，就住在这山坡上。</w:t>
        <w:br/>
        <w:t>太子坡的建筑群确实值得一看，红墙绿瓦非常漂亮，但是要说的是里面很多红墙，墙面都已经脱落了，也没什么维修和检修。里面有太子殿什么的，还有学子烧香的地方。（有烧香时间，不如去好好学学习。）</w:t>
        <w:br/>
        <w:t>逍遥谷</w:t>
        <w:br/>
        <w:t>游玩时间：1h</w:t>
        <w:br/>
        <w:t>逍遥谷是武当山里面唯一一个我觉得值得玩得地方，这里也叫猕猴谷，但是我来时候没碰见有猴子。里面很清静，我走全程算上我不超过10个人，走在里面可以摘下耳机，听听流水、鸟鸣，走下来心情特别舒畅。进门时候那块太适合拍照了，如果有个穿着白色长裙仙气十足的小姐姐，再把下面的桥单独提出来，把饱和度调上去，青山、绿水、红桥、仙女绝对美爆炸了。里面还有老子的铜像，在前面站了一会，老子的《道德经》越到岁数大，越能体会到其中的伟大，不管是其中辩证思维，还是他提出的“无为”，可以说在现在时代看来都是与时俱进的。俗话总说佛道佛道，比起佛教那些不靠谱的学说，还是道家学说更值得学习，不管是养生还是平时生活。</w:t>
        <w:br/>
        <w:t>紫霄宫</w:t>
        <w:br/>
        <w:t>门票：15元  单独收费</w:t>
        <w:br/>
        <w:t>游玩时间：0.5-1h</w:t>
        <w:br/>
        <w:t>紫霄宫原来是皇家祈福的地方，供奉的还是三清。紫霄殿是紫霄宫的大殿（主殿），也是武当山唯一幸存下来的重檐歇山式木结构殿宇，它建在三层崇台之上，更显的宏伟壮观。在紫霄宫和金顶上都有父母殿，虽然对其他的不屑一顾，但是到了这还是尊尊敬敬的摘下墨镜，鞠个躬，父母才是对你最好的人，当然平时多孝顺更重要。</w:t>
        <w:br/>
        <w:t>金顶</w:t>
        <w:br/>
        <w:t>门票：27 单独收费</w:t>
        <w:br/>
        <w:t>游玩时间：1.5-2h</w:t>
        <w:br/>
        <w:t>缆车坐上来，买票，还得爬一小段台阶。登顶上去，第一感觉就是，虫子太多了。呼面而来的虫子，类似臭大姐那种的黑虫子，各处爬，满地钻。从金顶往下望，风景一般般（一般般都是说高了，应该说是我爬过山里面倒数的了）。然后金顶上面全是做生意，烧香的。只能说不来后悔，来了更后悔，转一下拍拍照就可以下去了。</w:t>
        <w:br/>
        <w:t>从金顶下来以后，心情特别差，所以南岩也懒得去了，</w:t>
        <w:br/>
        <w:t>龙头香</w:t>
        <w:br/>
        <w:t>就没看，而且本来来时候就不是特别想去。为了烧个香，摔死那么多人，我也是醉了。你摔死时候，你烧香拜的东西，保护你了么？</w:t>
        <w:br/>
        <w:t>游玩结束以后，出了门口走十分钟，到公交站坐202路回十堰就行了。</w:t>
        <w:br/>
        <w:t>去</w:t>
        <w:br/>
        <w:t>神农架</w:t>
        <w:br/>
        <w:t>木鱼镇的汽车票，携程可以定。十堰到木鱼镇的只有9点一班，所以一定不要错过，如果错过了你就只能先去</w:t>
        <w:br/>
        <w:t>房县</w:t>
        <w:br/>
        <w:t>，再倒车过去了。</w:t>
        <w:br/>
        <w:t>武当山总花费</w:t>
        <w:br/>
        <w:t>116宾馆+8公交+170缆车+225门票+50吃饭+15紫霄宫+27金顶</w:t>
        <w:br/>
        <w:t>+60超市吃饭=663</w:t>
        <w:br/>
        <w:t>神农架，不知道已经种草多久了。很早以前就把神农架、珠峰、怒江定位自己下三个目标，这次终于先行探索一个了。神农架对我来说一直是像一个戴着面纱的神秘女郎，北纬30度是一个神秘的数字，百慕大、神农架都是在这个纬度线上。所以这次来神农架的探路之旅，绝对满足了我的好奇心，但是绝对不足够。神农架是一个需要春夏秋冬各来一次的地方，也是一个需要深度游的地方，更是一个适合徒步穿越的神秘森林。以后肯定还会再去几次，尽量多走走。</w:t>
        <w:br/>
        <w:t>门票：269（6大景区通票，5天有效）</w:t>
        <w:br/>
        <w:t>香溪源</w:t>
        <w:br/>
        <w:t>30    大九湖景交车60</w:t>
        <w:br/>
        <w:t>交通：拼车、包车，没有公共交通工具，只能这样，但是很正规，当地有一个车队。你随便找个客栈就能联系到车队师傅。拼车价格：50-100/人，看你去哪，价格不同。</w:t>
        <w:br/>
        <w:t>玩的目的</w:t>
        <w:br/>
        <w:t>你来神农架，一定要对自己有个定位，你是为什么来玩神农架的。是自驾？穿越？探路？还是其他什么东西吸引你，根据你的目的会有不同的玩法。</w:t>
        <w:br/>
        <w:t>如果你想来自驾，我不建议你冬天来，这里冬天差不多零下30度，要用防滑链，开山路。虽然平时我觉得坐车下来，还没有去泸沽湖的路险，但是冬天就不一定了。（每年都死人，而且不止一个，别作死。）</w:t>
        <w:br/>
        <w:t>如果你想来穿越，一定要组团带当地向导，不要作死穿，神农架死人够多了，不差你一个。提前联系好当地向导制定好路险、负重、药品（尤其是防虫、蛇），再提醒一句，别作死。官方提供的穿越路线：</w:t>
        <w:br/>
        <w:t>住在那</w:t>
        <w:br/>
        <w:t>有很多人肯定和我一样，来之前都很蒙，先大概介绍一下，实际经常说的神农架应该是</w:t>
        <w:br/>
        <w:t>神农架林区</w:t>
        <w:br/>
        <w:t>，面积非常大，目前开发的地方非常少，绝大地方还是无人区。现在最出名的六大景区：</w:t>
        <w:br/>
        <w:t>天燕景区</w:t>
        <w:br/>
        <w:t>、</w:t>
        <w:br/>
        <w:t>神农顶</w:t>
        <w:br/>
        <w:t>景区、神农坛景区、</w:t>
        <w:br/>
        <w:t>官门山</w:t>
        <w:br/>
        <w:t>景区、</w:t>
        <w:br/>
        <w:t>天生桥</w:t>
        <w:br/>
        <w:t>景区、大九湖湿地。除了这六个外，还有</w:t>
        <w:br/>
        <w:t>红坪画廊</w:t>
        <w:br/>
        <w:t>、</w:t>
        <w:br/>
        <w:t>香溪源</w:t>
        <w:br/>
        <w:t>、</w:t>
        <w:br/>
        <w:t>神农架滑雪场</w:t>
        <w:br/>
        <w:t>、</w:t>
        <w:br/>
        <w:t>潮水河漂流</w:t>
        <w:br/>
        <w:t>等其他可选的。整个地区里面包含4个大型村镇，分别是木鱼镇、红坪镇、松柏镇和大九湖镇。总体地图如下：</w:t>
        <w:br/>
        <w:t>如果你是奔着穿越来的，一切听你当地向导的，他会指导你从哪去找他。</w:t>
        <w:br/>
        <w:t>如果你不是奔着穿越来的，那么请你先来木鱼镇。木鱼镇是最大的游客集散中心，拼车包车都非常多，住宿吃饭的地方也多，还有购物中心，干什么都方便，而且正规便宜。从下图看，除了天燕、</w:t>
        <w:br/>
        <w:t>红坪画廊</w:t>
        <w:br/>
        <w:t>距离远以外，也位于其他几大景区中心。</w:t>
        <w:br/>
        <w:t>木鱼镇住宿非常多，而且木鱼镇不大，到了以后再选就行，我这次住的：</w:t>
        <w:br/>
        <w:t>神农架</w:t>
        <w:br/>
        <w:t>山里寒舍客栈。</w:t>
        <w:br/>
        <w:t>有什么可玩的</w:t>
        <w:br/>
        <w:t>这个问题其实还是关于你对于神农架定位的问题上，我先对现在开发的六大景区做个大概介绍和个人推荐：</w:t>
        <w:br/>
        <w:t>1、</w:t>
        <w:br/>
        <w:t>官门山</w:t>
        <w:br/>
        <w:t>：非常无聊的一个地方，里面就是一些养殖场，比如大鲵和其他动物，而且非常少。还有一些博物馆，一些介绍，我个人建议去都不用去。</w:t>
        <w:br/>
        <w:t>0星</w:t>
        <w:br/>
        <w:t>2、神农坛：比</w:t>
        <w:br/>
        <w:t>官门山</w:t>
        <w:br/>
        <w:t>更无聊，人造景观，就是一个雕像，我连去都没去。</w:t>
        <w:br/>
        <w:t>0星</w:t>
        <w:br/>
        <w:t>3、</w:t>
        <w:br/>
        <w:t>天生桥</w:t>
        <w:br/>
        <w:t>：和我上面说的</w:t>
        <w:br/>
        <w:t>武隆天生三桥</w:t>
        <w:br/>
        <w:t>其实属于同一种喀斯特自然形成的石拱桥，如果你去过武隆，那么这里你可以完全不用来；如果没去过，这里还值得一来，不过也是一般般。</w:t>
        <w:br/>
        <w:t>2星</w:t>
        <w:br/>
        <w:t>4、</w:t>
        <w:br/>
        <w:t>天燕景区</w:t>
        <w:br/>
        <w:t>：天燕景区实际上就是</w:t>
        <w:br/>
        <w:t>天门垭</w:t>
        <w:br/>
        <w:t>和</w:t>
        <w:br/>
        <w:t>燕子垭</w:t>
        <w:br/>
        <w:t>的合称。天门垭到10月基本就会封了，因为里面会下雪，而且要看天气去，云雾缭绕才好看。燕子垭有</w:t>
        <w:br/>
        <w:t>燕子洞</w:t>
        <w:br/>
        <w:t>和彩虹桥，如果你是拼车来，一般拼车都是走马观花走一圈，也没什么意思。</w:t>
        <w:br/>
        <w:t>2星</w:t>
        <w:br/>
        <w:t>5、</w:t>
        <w:br/>
        <w:t>神农顶</w:t>
        <w:br/>
        <w:t>景区：这是神农架现在最核心的景区之一，是必来的点之一。其中的</w:t>
        <w:br/>
        <w:t>神农谷</w:t>
        <w:br/>
        <w:t>、神农顶、</w:t>
        <w:br/>
        <w:t>板壁岩</w:t>
        <w:br/>
        <w:t>、</w:t>
        <w:br/>
        <w:t>太子垭</w:t>
        <w:br/>
        <w:t>都是非常值得去的。</w:t>
        <w:br/>
        <w:t>5星</w:t>
        <w:br/>
        <w:t>6、大九湖：大九湖实际上是九个湿地湖的总称，很漂亮，但是其实和其他湿地比没有什么太大的优势，如果你想看晨雾，请提前联系，不一定每天都有。</w:t>
        <w:br/>
        <w:t>4星</w:t>
        <w:br/>
        <w:t>***</w:t>
        <w:br/>
        <w:t>香溪源</w:t>
        <w:br/>
        <w:t>：离木鱼镇非常近的一个景区，需要单独买票，里面不大，景色还不错，是当地人水源头。</w:t>
        <w:br/>
        <w:t>4星</w:t>
        <w:br/>
        <w:t>大概有个了解，现在说说怎么玩。</w:t>
        <w:br/>
        <w:t>一天时间</w:t>
        <w:br/>
        <w:t>如果你只有一天时间来神农架的话，那么我建议你只去</w:t>
        <w:br/>
        <w:t>神农顶</w:t>
        <w:br/>
        <w:t>+大九湖，这两个地方拼车一天时间就能搞定，但是神农顶只能开车上去，青云梯你是肯定没时间爬；</w:t>
        <w:br/>
        <w:t>神农谷</w:t>
        <w:br/>
        <w:t>你也下不去，只能在上面观景台看一下。晚上可以去香溪源转一转。</w:t>
        <w:br/>
        <w:t>两天时间</w:t>
        <w:br/>
        <w:t>如果你准备两天来玩的话，那么我建议你把六个景区都走一遍，时间是足够的。一天神农顶+大九湖+香溪源，一天天燕+官门+神农坛+天生桥。和上面一样，神农顶只能开车上，青云梯没时间爬，</w:t>
        <w:br/>
        <w:t>神农谷</w:t>
        <w:br/>
        <w:t>无法下，</w:t>
        <w:br/>
        <w:t>太子垭</w:t>
        <w:br/>
        <w:t>也没时间走。</w:t>
        <w:br/>
        <w:t>三天及以上时间</w:t>
        <w:br/>
        <w:t>我强烈建议是这么玩，因为神农架值得。</w:t>
        <w:br/>
        <w:t>第一天，你可以把神农坛+官门山+天生桥直接搞定；</w:t>
        <w:br/>
        <w:t>第二天，直奔天燕，把</w:t>
        <w:br/>
        <w:t>燕子垭</w:t>
        <w:br/>
        <w:t>先走完，然后走</w:t>
        <w:br/>
        <w:t>天门垭</w:t>
        <w:br/>
        <w:t>，走完以后可以直接住在红坪镇；</w:t>
        <w:br/>
        <w:t>第三天，玩</w:t>
        <w:br/>
        <w:t>红坪画廊</w:t>
        <w:br/>
        <w:t>，然后返回木鱼；</w:t>
        <w:br/>
        <w:t>第四天，直奔神农顶景区，下神农谷，神农谷当地人说大概3小时走完，按照我的脚程、体力我算了下，大概需要4-5小时，神农谷走完以后，如果有体力就接着去神农顶青云梯，如果没有的话直接返回木鱼，第二天再去走神农顶青云梯、</w:t>
        <w:br/>
        <w:t>太子垭</w:t>
        <w:br/>
        <w:t>森林；</w:t>
        <w:br/>
        <w:t>第五天，直奔大九湖，在大九湖玩一天，住在大九湖，看看人品能不能看见第二天的晨雾；第六天返回。</w:t>
        <w:br/>
        <w:t>官门山景区</w:t>
        <w:br/>
        <w:t>官门山里面特别大，必须开车，而且景区内没有公共交通。里面基本就是一些养殖中心，比如熊猫（就一只）、大鲵（有个变色大鲵，会随温度变化而变化）、鲟鱼等等；还有一些博物馆，没什么特别大的看头，有时间就转转，反正联票里面含了，没时间不去也行。</w:t>
        <w:br/>
        <w:t>神农坛景区</w:t>
        <w:br/>
        <w:t>就是一个祭坛，到了时候里面下班了，就没进去，也没什么意思，可以不去。</w:t>
        <w:br/>
        <w:t>天生桥景区</w:t>
        <w:br/>
        <w:t>景区在</w:t>
        <w:br/>
        <w:t>老君山</w:t>
        <w:br/>
        <w:t>（不是河南那个，是神农架老君山）山脚下，也是喀斯特地貌，雨水冲刷形成的天然石拱桥。如果你去过</w:t>
        <w:br/>
        <w:t>武隆天生三桥</w:t>
        <w:br/>
        <w:t>，见识过三桥夹两坑，这里也就不算什么了。如果没去过来看看也不错，大概一个半小时，就能搞定了。风景还算不错，这里开始就有毒蛇出没的提醒了，下雨之后比较潮湿时候还是小心一点。</w:t>
        <w:br/>
        <w:t>这是一个稍微还可以的地方，但是商业气息特别浓，里面有个类似巴人寨的购物中心，你要走下来就必须都走完才能出去，都是卖酒啊啥的，不过当地苞谷酒确实挺好喝的，40度左右，可以尝尝。</w:t>
        <w:br/>
        <w:t>天燕景区</w:t>
        <w:br/>
        <w:t>天燕，实际上是</w:t>
        <w:br/>
        <w:t>天门垭</w:t>
        <w:br/>
        <w:t>和</w:t>
        <w:br/>
        <w:t>燕子垭</w:t>
        <w:br/>
        <w:t>的合称。天门垭得名主要是经常云雾弥漫，跟在</w:t>
        <w:br/>
        <w:t>天门</w:t>
        <w:br/>
        <w:t>一样，所以得名，一般拼车过去，就是停在路上，然后去观景台拍拍照；燕子垭，主要是</w:t>
        <w:br/>
        <w:t>燕子洞</w:t>
        <w:br/>
        <w:t>和彩虹桥，燕子洞里面有很多短嘴金丝燕，必须带大功率手电筒进去，里面没有灯照明。手机那点光跟萤火虫一样，啥都看不见。门口有租的，20一个，我去的时候本来想等后来人一起合租一个，结果后面人都不敢进去，我就想自己进去来的，最后来了两个大姐自己带着手电筒呢，让我省了20，结果她的手电筒功率还是不行，燕子有点傻，有可能会往你身上撞，尤其是黑的时候，注意保护自己的脸（燕子洞进去能走的只有200来米，在左边有个小洞，我爬上去看了一眼应该还可以走，但是再往前有游人止步的牌子，我怕没灯掉进洞里面没敢往里走，如果人多而且带着手电筒的可以再往里走走）；彩虹桥就是一座在两山中间的桥，拍照的好地方，又需要一个身穿白裙，仙气飘飘的小姐姐了。</w:t>
        <w:br/>
        <w:t>神农顶景区</w:t>
        <w:br/>
        <w:t>神农顶是我这次最大的遗憾，只是走马观花逛了一圈，实际核心的东西，当时被我忘了。神农顶景区并不是就是神农架的顶，里面还包含其他小景区，比如小龙潭大龙潭金丝猴、神农谷、太子垭、</w:t>
        <w:br/>
        <w:t>瞭望塔</w:t>
        <w:br/>
        <w:t>、</w:t>
        <w:br/>
        <w:t>板壁岩</w:t>
        <w:br/>
        <w:t>等。上神农顶时候，一定要穿长袖，我六月份去的，山顶上7、8度，我穿着两个长袖一会就开始冷了，有风。</w:t>
        <w:br/>
        <w:t>大小龙潭都没什么意思，金丝猴是养在笼子里的不是野生的，所以也就看一眼就可以撤了；</w:t>
        <w:br/>
        <w:t>神农谷，是可以下去的！当地人说大概3个小时，我下次去神农架一定下神农谷；</w:t>
        <w:br/>
        <w:t>太子垭，有个观景台可以看三省交界，拼车过来会停在观景台让你去拍照，下面是一片原始森林，下次去神农架一定要下去；</w:t>
        <w:br/>
        <w:t>瞭望塔</w:t>
        <w:br/>
        <w:t>，开车能到达的最高处；</w:t>
        <w:br/>
        <w:t>青云梯，3000节台阶到最顶，有个大鼎，喜欢挑战的可以去试试；</w:t>
        <w:br/>
        <w:t>板壁岩</w:t>
        <w:br/>
        <w:t>：这是这次神农顶最好的一个地方，是原始森林中的一片高山丛林，也是野人出没的地方之一（神农架哪都是野人出没点，这里是经常出没的地方。）里面有一些小山路，顺着走没关系，小心蛇和迷路就行了。风景很美，怪石嶙峋，绿草葱葱，还有茂盛的森林。</w:t>
        <w:br/>
        <w:t>大九湖景区</w:t>
        <w:br/>
        <w:t>交通：需要买60元景区内的景交车，开车进不去，稍微有点坑。</w:t>
        <w:br/>
        <w:t>大九湖，实际上是一个很大的湿地公园。里面一共九个湖，虽然介绍上分别起了不同名字，然后标明了不同看点，其实看起来是差不多的，没什么区别。也就是说其实你走了6-7个湖就可以准备撤了。另外大九湖里面景色可以算非常美，说不上惊艳，但是我要说一句规划的确实不错，可以看下面的照片，几张我觉得这次照的最好的照片都出自这，一些椅子、平台出现的正是地方。进了门先买票，然后坐着电动小火车（是电动的还是烧油的，反正并没有铁轨），然后会停到二号湖，顺着走就行了，七八九号湖，需要另做一段小火车，去不去都行，我去看了没什么不同；各处都是放养的牛、羊、猪啥的，不怕人那种的，小牛我没摸着，小猪我抱起来撸了撸；里面有成片的小紫花，还有不同颜色草，特别漂亮；晨雾不一定每天都有，一定要提前联系再住，别住了一天啥都没看见；里面有一处特别奇怪，旁边都是绿绿葱葱的，只有那块有一片枯木，特别诡异。（大九湖是可以住宿的，去之前一定要考虑好住不住）</w:t>
        <w:br/>
        <w:t>香溪源</w:t>
        <w:br/>
        <w:t>门票：30 不含在套票里，单独收费</w:t>
        <w:br/>
        <w:t>交通：离木鱼镇非常近，步行也就10-20分钟</w:t>
        <w:br/>
        <w:t>很小的一个景点，一个小时就能走完，里面特别舒服，有点像贵州荔波，全是小的瀑布群，山清水秀的。另外这里是当地人的饮水源头，千万别乱扔东西。里面人很少，特别安静，但是景色绝对是值得回票价的，我建议去。做个碎片时间的填充。</w:t>
        <w:br/>
        <w:t>至此，神农架结束，本来我还想去趟江西来的，结果没去成，最后从神农架—宜昌—武汉—北京。</w:t>
        <w:br/>
        <w:t>这次神农架之行，留下了太多的遗憾，没关系，春夏秋冬我还会各来一次，等我，神农架！</w:t>
        <w:br/>
        <w:t>这次走下来，太多的遗憾。不管是恩施，还是神农架，等着我。不久的以后，我还会再来。等我！</w:t>
      </w:r>
    </w:p>
    <w:p>
      <w:r>
        <w:t>评论：</w:t>
        <w:br/>
        <w:t>1.写的真棒</w:t>
        <w:br/>
        <w:t>2.后悔没早点看你写的关于神农架的评论，昨天刚从神农架自驾游回来。觉得有机会还是选择秋天再去一次。大九湖拍照都棒棒哒！</w:t>
        <w:br/>
        <w:t>3.谢谢</w:t>
        <w:br/>
        <w:t>4.有一些东西 只能感受 语言文字能表达的毕竟不是全部</w:t>
        <w:br/>
        <w:t>5.绝对的心灵之旅，楼主一定颇多感悟吧，希望楼主可以和大家分享。</w:t>
        <w:br/>
        <w:t>6.不错，不错照片拍的都好棒</w:t>
      </w:r>
    </w:p>
    <w:p>
      <w:pPr>
        <w:pStyle w:val="Heading2"/>
      </w:pPr>
      <w:r>
        <w:t>114.我的小龙虾之旅，从武汉到贵州遵义“十二背后”</w:t>
      </w:r>
    </w:p>
    <w:p>
      <w:r>
        <w:t>https://you.ctrip.com/travels/wuhan145/3680444.html</w:t>
      </w:r>
    </w:p>
    <w:p>
      <w:r>
        <w:t>来源：携程</w:t>
      </w:r>
    </w:p>
    <w:p>
      <w:r>
        <w:t>发表时间：2018-6-25</w:t>
      </w:r>
    </w:p>
    <w:p>
      <w:r>
        <w:t>天数：3 天</w:t>
      </w:r>
    </w:p>
    <w:p>
      <w:r>
        <w:t>游玩时间：12 月</w:t>
      </w:r>
    </w:p>
    <w:p>
      <w:r>
        <w:t>人均花费：3600 元</w:t>
      </w:r>
    </w:p>
    <w:p>
      <w:r>
        <w:t>和谁：一个人</w:t>
      </w:r>
    </w:p>
    <w:p>
      <w:r>
        <w:t>玩法：自由行，美食，小资，周末游，购物，火车</w:t>
      </w:r>
    </w:p>
    <w:p>
      <w:r>
        <w:t>旅游路线：遵义，汉口火车站</w:t>
      </w:r>
    </w:p>
    <w:p>
      <w:r>
        <w:t>正文：</w:t>
        <w:br/>
        <w:t>“我不能告诉你所有的秘密, 因为我的秘密还在生长。”当代女诗人梅尔遇见十二背后时，她写下了这样的句子。</w:t>
        <w:br/>
        <w:t>去年冬天，我从汉口出发，千里迢迢赶到</w:t>
        <w:br/>
        <w:t>遵义</w:t>
        <w:br/>
        <w:t>，为的就是见传说中的十二背后一面——十二，王者，</w:t>
        <w:br/>
        <w:t>中国旅游</w:t>
        <w:br/>
        <w:t>界的最后一把匕首。</w:t>
        <w:br/>
        <w:t>当走进十二背后的双河溶洞，石笋、石柱与钟乳石已生长了千万年，只闻其声不见其流的地下河在悄然幽咽，海市蜃楼如梦如幻，我被大自然的美伤害了。</w:t>
        <w:br/>
        <w:t>再来到大地缝中，仅容一人通过的狭窄通道，石头如野兽巨蟒般吞吐舌头，石壁上布满密密麻麻的黑色石花，据说这种石花百年才增长一毫米。</w:t>
        <w:br/>
        <w:t>那一刻，我懂得，时间是有不可说的秘密，而石头是有勃勃生命的。</w:t>
        <w:br/>
        <w:t>在造物主神秘之手打造的地下，我想起</w:t>
        <w:br/>
        <w:t>汉口火车站</w:t>
        <w:br/>
        <w:t>的情景，意外遇见的天赐美食，熟悉而又陌生的小龙虾，它也是饱含时间的秘密，不与人说。</w:t>
        <w:br/>
        <w:t>记得那日，我急匆匆出门，不知带何种礼物给我亲爱的贵州朋友。在人潮如涌中，我彷徨又徘徊，蓦然看到了汉口火车站二楼候车大厅的角落处的虾皇小龙虾。</w:t>
        <w:br/>
        <w:t>小龙虾是湖北著名特产之一，是每个来</w:t>
        <w:br/>
        <w:t>武汉</w:t>
        <w:br/>
        <w:t>的游客一生中的必吃之物。每年夏天，万松园、石牌岭、秦园路，小龙虾店内人头攒动，而店外的男男女女拿着号码牌，如候恋人般，长夜苦等，只为嘬一口心仪的小龙虾。</w:t>
        <w:br/>
        <w:t>可惜的是，小龙虾不是乖宝宝，却是爱耍脾气的小家碧玉。它不仅不方便外带，更恼人的是，它有着极强的时令感，五到九月食用最佳，过了这个时间段，满世界也找不到。它就是要你做一辈子的龙虾奴，它有这个资本。</w:t>
        <w:br/>
        <w:t>可烈烈寒风，虾皇这里居然有小龙虾？藏着什么秘密呢？</w:t>
        <w:br/>
        <w:t>我疑惑地走过去，一盒盒锁鲜装地小龙虾整齐地摆放在橱窗里。看解说，啊，原来冬天也是可以吃到小龙虾的呢！</w:t>
        <w:br/>
        <w:t>店长说，这是虾皇刚推出的锁鲜装小龙虾，精挑细选个头均大的龙虾卤制，然后在食品包装中注入惰性气体，不仅隔绝氧气和断绝细菌，延长保质期，还可使其温度骤降，增加冰爽口感。</w:t>
        <w:br/>
        <w:t>同时，随着养殖技术的进步，在潜江的冬天，也开始推行温室养殖技术，能够满足吃货们冬天的需求。</w:t>
        <w:br/>
        <w:t>人类挖掘出了小龙虾更多的秘密。</w:t>
        <w:br/>
        <w:t>问店长，哪一款最好？热情的她向我推荐了麻辣虾球，道，“打开盖子后，常温下放置10分钟左右，虾球的冰渣已经自然融化，却还未融化殆尽，就趁着那一点点残留的冰渣渣，口感最爽。”</w:t>
        <w:br/>
        <w:t>我背着Gaston Luga的帆布背包，典雅黑色，大气而不失优雅，用于旅行，做一枚背包客再合适不过。背包里，并没有塞多少东西，于是，我买了小龙虾统统放入包中，开始启程！</w:t>
        <w:br/>
        <w:t>在火车上，我忍不住开盖即食，送的手套是极好的，比一般外卖卤品店的要厚实，无需担心手上沾油。</w:t>
        <w:br/>
        <w:t>手执虾尾，空中停留半秒，用牙齿准确地扯下白晶晶的虾球，麻辣冰爽。</w:t>
        <w:br/>
        <w:t>再开一小罐啤酒，在恒温的车厢内，看车窗外不断变换的地貌，漫漫的旅途也就瞬间轻盈了起来，而迫不及待的遇见似乎就在下一秒来到。</w:t>
        <w:br/>
        <w:t>当我在遵义下车，将另外五罐麻辣虾球递给朋友时，她欣喜万分。这个曾经发誓吃虾子就要吃个海枯石烂的家伙，终于得到了满足——冬天也可以吃小龙虾，可真不是一般人的待遇哦！</w:t>
        <w:br/>
        <w:t>然而，相处太短，流光一瞬，“一去去千里烟波，暮霭沉沉楚天阔。”我们总是在不停地迎来送往，灞桥折柳，龙虾作别，幸好每一次都会产生回响，继而随着美味一起融入进我们的生命里，成为不灭的胎记。</w:t>
        <w:br/>
        <w:t>遵义之旅后，我便对小龙虾念念不忘，时时回念它的麻辣，它的鲜香，它的妖娆，它的回味，它的深情。</w:t>
      </w:r>
    </w:p>
    <w:p>
      <w:r>
        <w:t>评论：</w:t>
        <w:br/>
      </w:r>
    </w:p>
    <w:p>
      <w:pPr>
        <w:pStyle w:val="Heading2"/>
      </w:pPr>
      <w:r>
        <w:t>115.半岛仲夏之约，武汉周末亲子欢乐自驾游</w:t>
      </w:r>
    </w:p>
    <w:p>
      <w:r>
        <w:t>https://you.ctrip.com/travels/wuhan145/3693199.html</w:t>
      </w:r>
    </w:p>
    <w:p>
      <w:r>
        <w:t>来源：携程</w:t>
      </w:r>
    </w:p>
    <w:p>
      <w:r>
        <w:t>发表时间：2018-6-28</w:t>
      </w:r>
    </w:p>
    <w:p>
      <w:r>
        <w:t>天数：</w:t>
      </w:r>
    </w:p>
    <w:p>
      <w:r>
        <w:t>游玩时间：6 月</w:t>
      </w:r>
    </w:p>
    <w:p>
      <w:r>
        <w:t>人均花费：</w:t>
      </w:r>
    </w:p>
    <w:p>
      <w:r>
        <w:t>和谁：亲子</w:t>
      </w:r>
    </w:p>
    <w:p>
      <w:r>
        <w:t>玩法：周末游</w:t>
      </w:r>
    </w:p>
    <w:p>
      <w:r>
        <w:t>旅游路线：武汉，花博汇，汉口火车站</w:t>
      </w:r>
    </w:p>
    <w:p>
      <w:r>
        <w:t>正文：</w:t>
        <w:br/>
        <w:t>前言</w:t>
        <w:br/>
        <w:t>【行程详情】</w:t>
        <w:br/>
        <w:t>DAY1：早上9点</w:t>
        <w:br/>
        <w:t>武汉自驾</w:t>
        <w:br/>
        <w:t>出发——10抵达武汉</w:t>
        <w:br/>
        <w:t>花博汇</w:t>
        <w:br/>
        <w:t>——下午三点到联投半岛酒店的西餐厅内参加“半岛宝贝课堂”——晚餐后参加湖畔户外欢乐泳池趴，半岛仲夏夜•燃情世界杯 ——夜晚入住武汉联投半岛酒店</w:t>
        <w:br/>
        <w:t>DAY2：武汉神奇精英国际青少年马术俱乐部，与明星马儿的亲密接触——半岛情，甜蜜下午茶——自驾返回武汉自己的家</w:t>
        <w:br/>
        <w:t>交通信息</w:t>
        <w:br/>
        <w:t>【自驾路线】</w:t>
        <w:br/>
        <w:t>*</w:t>
        <w:br/>
        <w:t>天河机场</w:t>
        <w:br/>
        <w:t>方向：机场高速—三环线--东风大道—车城大道—联投半岛</w:t>
        <w:br/>
        <w:t>*</w:t>
        <w:br/>
        <w:t>武汉火车站</w:t>
        <w:br/>
        <w:t>方向：沿欢乐大道--三环线--东风大道—车城大道—联投半岛</w:t>
        <w:br/>
        <w:t>*</w:t>
        <w:br/>
        <w:t>汉口火车站</w:t>
        <w:br/>
        <w:t>方向 : 沿二环线--龙阳大道--东风大道—车城大道—联投半岛</w:t>
        <w:br/>
        <w:t>*</w:t>
        <w:br/>
        <w:t>武昌火车站</w:t>
        <w:br/>
        <w:t>方向 :沿二环线--龙阳大道--东风大道—车城大道—联投半岛</w:t>
        <w:br/>
        <w:t>*武广商圈方向 : 沿二环线--龙阳大道--东风大道—车城大道—联投半岛</w:t>
        <w:br/>
        <w:t>*光谷商圈方向 : 沿民族大道--三环线--江城大道--神龙大道--车城大道—联投半岛</w:t>
        <w:br/>
        <w:t>*钟家村方向 : 汉阳大道—江城大道—神龙大道—车城大道—联投半岛</w:t>
        <w:br/>
        <w:t>*王家湾方向 : 东风大道高架—车城大道—联投半岛</w:t>
        <w:br/>
        <w:t>*汉南方向 : 汉洪高速—江城大道—车城大道—联投半岛</w:t>
        <w:br/>
        <w:t>【乘车路线】1、地铁3号线到沌阳大道站2、K02至开发区职校站3、347路至车城路车城西路站4、351至车城西路水府街5、335/597/769路至车城西路后观湖大道</w:t>
        <w:br/>
        <w:t>【酒店地址】：武汉经济技术开发区车城大道与观湖路交汇处</w:t>
        <w:br/>
        <w:t>【摄影器材】</w:t>
        <w:br/>
        <w:t>相机设备：EOS佳能5D MASK III（24—105镜头，24-70镜头， 14/2.8镜头，35/1.4镜头，70-200镜头）</w:t>
        <w:br/>
        <w:t>相机配备三脚架：海普森碳纤维三脚架（可拆卸脚钉，独脚架）</w:t>
        <w:br/>
        <w:t>富图宝/FOTOPRO 迷你三脚架，万向球形云台</w:t>
        <w:br/>
        <w:t>使用的运动相机：小米的小蚁4K运动相机高清智能数码微型迷你yi便携摄像机</w:t>
        <w:br/>
        <w:t>滤镜：nisi耐司ND1000 减光镜，77MM。UV镜，偏振镜CPL，渐变镜GND中灰渐变滤镜</w:t>
        <w:br/>
        <w:t>当然了拍摄关键是看镜头后面的那颗认真的心.</w:t>
        <w:br/>
        <w:t>【关于作者】</w:t>
        <w:br/>
        <w:t>》近期计划——邮轮度假，海岛行</w:t>
        <w:br/>
        <w:t>即将盛大开启！欲知详情敬请关注，留言！</w:t>
        <w:br/>
        <w:t>关于作者: @红粉飞飞521</w:t>
        <w:br/>
        <w:t>欢迎关注我的公众号: 【飞飞摄彩】y274688682</w:t>
        <w:br/>
        <w:t>欢迎关注我的微博:@红粉飞飞521</w:t>
        <w:br/>
        <w:t>欢迎关注个人微信:yhl850221</w:t>
        <w:br/>
        <w:t>【旅游策划设计师】/【摄影家协会会员】/【旅游摄影专栏作家】/【知名旅游博主】/【资深旅游媒体人】</w:t>
        <w:br/>
        <w:t>武汉花博汇</w:t>
        <w:br/>
        <w:t>回归自然，体验乡野度假养生的又一美丽乡村『武汉花博汇』，不论何时来此，一年四季里都可以欣赏到美丽的花海，家庭亲子出游 ，情侣，朋友，婚纱摄影，个人写真，又或是公司户外拓展活动等等 都是很好的选择目的地。这个夏天带这小女女来花博汇，园区正绽放着一片片的香水百合。</w:t>
        <w:br/>
        <w:t>腼腆的玫瑰花刺儿多得很，</w:t>
        <w:br/>
        <w:t>温驯的羊儿常拿角来吓人；</w:t>
        <w:br/>
        <w:t>百合花却一味在爱情里陶醉，</w:t>
        <w:br/>
        <w:t>没有刺也没有角损坏她的美</w:t>
        <w:br/>
        <w:t>这个坐落于美丽的蔡甸后官湖生态新城，依山环水，以花🌸海花卉旅游观光，田园养生度假为主，属于全国性花主题精品休闲度假综合体，是知音故里之千古绝地。</w:t>
        <w:br/>
        <w:t>武汉花博汇一年四季都有特色花可以观赏，春季是郁金香盛开的季节，花博汇在春季出游时间，会布置不同品种的郁金香，与出口处的个樱花村相呼应，待到夏季来此满园的香水百合，亭亭玉立。十分美好！百花齐放的盛世景象，加上整个景区中心的欧洲风情特色小镇，别有一番异域童话风情。</w:t>
        <w:br/>
        <w:t>花博汇一年四季都保持了不同的美，给游客朋友提供了不同的观赏点，这个夏天，待到天气晴朗的日子里，无数摄影爱好者、游客以及婚纱摄影，都来此取景拍摄婚纱大片。</w:t>
        <w:br/>
        <w:t>景区月亮熊宝宝，非常受小朋友喜欢呢！网红月亮就是它啦</w:t>
        <w:br/>
        <w:t>花博会入口处是配套的商业街，那里有各种商铺，如果家庭情侣出游，一般建议在外面商铺的小餐馆吃完饭再进去游玩会更好。花博汇里面还有一个小型沙滩，里面还可以露营的帐篷等，有真人cf以及游船项目需要单独收费，非常适合亲子游玩、情侣出行。</w:t>
        <w:br/>
        <w:t>武汉花博汇就是这么美，来到景区内的马鞭草花海，大片大片的紫色花海，巍巍壮观，不输普罗旺斯的薰衣草花海马鞭草的花期在五月到十月，所以建议这个时间段去游玩最好啦，千万不要错过哦！</w:t>
        <w:br/>
        <w:t>手牵手一起(｡･∀･)ﾉﾞ嗨，全家出游带着小女女来花博汇也不是一次两次了，上次来到花博汇还是春季小学组织春游来这里出游烧烤做游戏的玩了一次，转眼到了夏天再次来到也是格外开心啊，一样的景区不一样的花海，一样的母女不一样的好心情啊！</w:t>
        <w:br/>
        <w:t>景区交通：建议地铁三号线体育中心D出口（或者五里墩地铁站），旁边就是公交站，坐760到终点站。下车就能看到入口的蜗牛城堡了，门票60元，有证半价，里面有观光游览车可以乘坐。</w:t>
        <w:br/>
        <w:t>联投半岛酒店亲子好时光</w:t>
        <w:br/>
        <w:t>『联投半岛酒店』</w:t>
        <w:br/>
        <w:t>坐落在武汉经济开发区内，邻东风大道，接驳武汉地铁3号线，6号线，交通非常的方便。酒店紧邻后官湖，酒店里坐拥3公里超长湖岸线，其湖景资源在全国都极少见，在武汉市内更是独一家。这个夏日带上家人一起畅爽一夏吧！</w:t>
        <w:br/>
        <w:t>带小女女在花博汇玩好出来，自驾来到同商圈内的联投半岛酒店，准备参加提前已经和酒店预约好的亲子活动啦</w:t>
        <w:br/>
        <w:t>酒店私享一线湖景，万亩草坪，环境幽静，风光旖旎，让人沉醉！</w:t>
        <w:br/>
        <w:t>按照事先约好的下午三点，带着小女女来到联投半岛酒店的西餐厅，这里酒店的老师已经准备好了工具，今天的美术涂鸦课程就是画手指画和涂鸦石膏娃娃。小朋友们都很期待哦！老师先示范讲解一遍后，小朋友们就该亲自动手喽。</w:t>
        <w:br/>
        <w:t>尽情展示发挥自己的时刻到了，面对五颜六色的颜料，小朋友们也是大胆的画起来啦！</w:t>
        <w:br/>
        <w:t>画完老师教的七彩热气球后，还有立体的石膏娃娃给孩子们上色涂鸦创作，亲子涂鸦课堂，让平时上班很忙碌的父母也终于有时间在孩子的身边陪伴宝宝们一起画一些涂鸦，从而增进亲子之间的感情，也是愉悦难忘的一个下午呢！</w:t>
        <w:br/>
        <w:t>上完涂鸦亲子课堂，我们回到了自己的房间，联投半岛酒店精心为我们布置打造了一间公主主题的亲子氛围，床品都有布置粉粉的HELLO KITTY娃娃，房间内的墙上，书桌上，小帐篷里面也都有各种七彩的气球点缀其中，让我们从一打开门就被这里的梦幻童话氛围所感染。</w:t>
        <w:br/>
        <w:t>在房间的一个小桌子上，还有酒店特别赠送的水果和一张走心的欢迎卡片。让人感觉相当的亲切和温馨呢。</w:t>
        <w:br/>
        <w:t>我家小朋友也是掩不住心里的激动，一进房门就跑上床去抱着可爱的娃娃开心的玩了起来。</w:t>
        <w:br/>
        <w:t>在酒店稍作休息后，就带着女儿来到丽水西餐厅吃自助晚餐。</w:t>
        <w:br/>
        <w:t>餐厅的环境还是非常的大气，舒适，有档次的，各种色调的搭配也是让人舒适和温馨，暖暖的色调也总是让人的胃口大开。</w:t>
        <w:br/>
        <w:t>正值夏季小龙虾上季，当然也是酒店自助餐的最大的亮点的之一的美食啦！在这里各种口味的小龙虾都能被找到，喜欢香辣重口一些的，可以选择麻辣小龙虾，喜欢泰式餐饮的，可以选择咖喱口味小龙虾，如果想要选择一些清单一些的，也有蒜蓉小龙虾，清蒸小龙虾。总之，在这里，总有一种口味会是你的最爱。</w:t>
        <w:br/>
        <w:t>食物的选择多样，品种多样，口味多样，中餐，西餐，青菜，海鲜，各种甜点等等，应有尽有。当然晚餐还具有武汉地方特色美食，如果第一次来武汉的朋友也可以试试哦.</w:t>
        <w:br/>
        <w:t>丽水西餐厅一边是大大的落地窗户，外面就是一线湖景风景优美，边吃着美食边享受着美丽的风景也是格外的享受。</w:t>
        <w:br/>
        <w:t>湖畔户外欢乐泳池趴，半岛仲夏夜•燃情世界杯</w:t>
        <w:br/>
        <w:t>【半岛仲夏夜•燃情世界杯】</w:t>
        <w:br/>
        <w:t>畅想炎热夏季里的酷爽，体验不一样的夏日风情。联投半岛酒店在湖畔户外泳池区，举办了一场以“半岛仲夏夜，燃情世界杯”为主题的派对活动，活动场面热闹非凡，欢声不断，此起彼伏，吹着夏日凉风，尽情感受半岛之夜。</w:t>
        <w:br/>
        <w:t>威尼斯特色餐厅内品尝独具风味的户外BBQ美食，在观看刺激比赛的同时享受难得的休闲度假聚会的好时光。</w:t>
        <w:br/>
        <w:t>这个夏季，是世界杯的主场更是大家狂欢的时节。一出派对，三五好友，全家出动酣畅呐喊，让音乐激发身体的每一处感官，忘情欢呼，燃烧骨子里的热爱。</w:t>
        <w:br/>
        <w:t>热辣性感的足球宝贝，律动欢快的啦啦操，活力四射动感非凡。超萌的TAMI机器人跳舞，让人惊奇不已；超炫的花式调酒表演，引爆阵阵热烈掌声；超嗨的DJ打碟，让全场气氛燃到最爆……</w:t>
        <w:br/>
        <w:t>狂欢仲夏夜，燃情世界杯，啤酒，花式调酒炫目酣畅，举杯助威呐喊，这里是承载着所有人欢乐的大趴体，各有其乐，自得其中。</w:t>
        <w:br/>
        <w:t>夜晚的半岛户外泳池，人影憧憧，这里是欢声笑语的水上乐园，这里是欢呼呐喊的场地，热辣表演，趣味互动，饕餮美食和劲爽啤酒🍺等，让你玩转世界杯。</w:t>
        <w:br/>
        <w:t>嗨翻这夏天，一场又一场令人心跳加速的赛事，释放所有的压力，全身心投入到每一场比赛中。联投半岛酒店绝对是一个观看比赛的绝佳场所，户外湖景花园泳池，以及私密性极佳的威尼斯特色餐厅，这里有开放式KTV、国际飞镖、象棋、台球等娱乐项目，还可品尝独具风味的户外BBQ美食，在观看刺激比赛的同时享受不一样的聚会休闲时光。</w:t>
        <w:br/>
        <w:t>联投半岛酒店毗邻43万方后官湖，私藏3公里湖岸线和万亩草坪，风光旖旎，环境优美。半岛仲夏夜，燃情世界杯，湖畔户外欢乐泳池趴活动地点在：威尼斯特色餐厅，这是一场混合了意大利式的典雅和现代城市酒吧餐厅的时尚风格的，意式经典菜肴，各类进口酒饮任意选择。联投半岛酒店绝对是武汉市高端轰趴派对场地的理想之选！</w:t>
        <w:br/>
        <w:t>半岛湖畔欢乐亲子，游泳，乐园，美食，嗨不停</w:t>
        <w:br/>
        <w:t>在酒店美美的一觉后，第二天一早就来到酒店四处转转，小女女提议要来运动健身游泳一类的，那我们就收拾好东西准备去玩一下了。</w:t>
        <w:br/>
        <w:t>酒店户外泳池趴的地方，紧邻后官湖，蓝天白云风景无限好啊。</w:t>
        <w:br/>
        <w:t>酒店的健身房内，一大早就已经有很多客人来这里健身锻炼了，各种的机械的健身器材外，在里面还有一间不太大的瑜伽房，满足不同的锻炼需求。</w:t>
        <w:br/>
        <w:t>酒店的室内泳池，宽敞大气，金碧辉煌很是气派。夏天到了如果怕晒太阳的，就可以玩室内泳池。</w:t>
        <w:br/>
        <w:t>从酒店室内泳池旁边出来也是户外泳池区域，酒店提供的各种的水上漂浮船，色彩艳丽，造型各样，有红红的火烈鸟还有白色的独角兽，天使翅膀等等，只要你喜欢的，都可以尽情去玩。</w:t>
        <w:br/>
        <w:t>我和女儿都最喜欢白色的独角兽了，转了一圈下来天气越发炎热，正是需要玩水游泳什么的来清凉舒爽一下，漂浮独角兽很厉害，承重不错呢，我和女儿一起坐上去都完全没有任何压力。</w:t>
        <w:br/>
        <w:t>在酒店的各个地方，还有超级超酷炫的机器人服务生，它可以和你对话，讲故事还能为你介绍酒店的各种服务。</w:t>
        <w:br/>
        <w:t>酒店室内的儿童乐园，低龄小朋友最合适不过的地方啦</w:t>
        <w:br/>
        <w:t>在酒店室外的儿童乐园处，也是比较适合大一些的孩子玩乐的区域，荡秋千，大型滑滑梯，旋转椅等等都在这里哦</w:t>
        <w:br/>
        <w:t>中午时间到了，也玩的很累了要休息一下吃点东西的时候了，来到联投云轩中餐厅进行午餐。餐厅的环境十分优雅，功能区分也很实用，圆桌前的大镜子，如果拉开就是一面墙壁挂着电视。各种设计也是相当的巧妙。</w:t>
        <w:br/>
        <w:t>视野相当好的湖景餐厅内，还特别设置了望远镜，非常贴心的设计可以根据需求调节高度。便于客人使用，女儿一进餐厅就看到了望远镜，左看看右看看，一会发现一只水鸟，一会看到一只野鸭在湖里悠闲的游过，别有一番田园乐趣。</w:t>
        <w:br/>
        <w:t>午餐点了叉烧肉，香香甜甜的味道女儿表示非常喜欢，黑椒牛仔骨，带有一点点的辛辣也是相当的好吃，七岁的宝贝表示也是她的心头爱，菌菇鸡汤清淡香醇的好回味。。。。酒店的餐厅做的味道相当到位，我家这个特别叼嘴的孩子竟然吃的又香又开心，看见女儿吃的开心作为父母也就更开心啊！心想：下次，我再带你来这里吃。</w:t>
        <w:br/>
        <w:t>武汉神奇精英国际青少年马术俱乐部，与明星马儿的亲密接触</w:t>
        <w:br/>
        <w:t>午饭过后带孩子来到【武汉神骑精英国际青少年马术俱乐部】，这个 坐落于武汉经济开发区沌口林场内，环境优美。</w:t>
        <w:br/>
        <w:t>被西方称其为第一贵族运动的——骑马正悄悄地成为现代人的一种生活时尚，亲子出游来武汉神骑精英国际青少年马术俱乐部，在享受自然、阳光和新鲜空气的同时，体验生活引导孩子与动物交流，培养耐心和爱心，让孩子更加开朗乐观。</w:t>
        <w:br/>
        <w:t>马术馆教练看到我们的到来，还专门骑马为我们表演了各种高难度的动作，这匹白马据说还是和明星：彭于晏合过影的呢，原来它可是这里的明星马呢。</w:t>
        <w:br/>
        <w:t>适合小朋友们骑的马就是这匹小马啦，这匹小马pony，性格温顺，腿脚不高，是武汉神骑精英国际青少年马术俱乐部里专门为孩子们挑选的。不过要注意啦，现在是夏天，为了清凉，大多孩子都是穿裙子一类的衣服。当时要骑马的话就一定要穿长裤子才可以的哦。</w:t>
        <w:br/>
        <w:t>我们当天去就是不太清楚一定要穿长裤子，所以就没有骑到小马，不过工作人员给了我们一袋小马爱吃的胡萝卜，把一根根的切好的胡萝卜喂给小马，孩子也是相当的开心呢。</w:t>
        <w:br/>
        <w:t>半岛情，甜蜜下午茶</w:t>
        <w:br/>
        <w:t>马术俱乐部，与明星马儿的亲密接触后，我们回到酒店，在酒店二楼大堂吧区域，点了一份甜蜜的下午茶补给一下能量。</w:t>
        <w:br/>
        <w:t>这里要着重说一下酒店下午茶服务，真的是非常的温馨，夏季原因非常炎热，女儿心心念念的就想吃冰，酒店的经理知道了，还非常的贴心的帮我们把咖啡和红茶换成了冰淇淋，真心要为酒店点个赞哦！</w:t>
        <w:br/>
        <w:t>甜点是超有范儿的鸟笼造型，冰淇淋的杯子弯弯的也十分具有设计美感，被串成葫芦串的小水果，烟薰三文鱼佐面包，可颂，醋栗千层，甜虾色拉，华夫饼，提拉米苏配马卡龙，都是超级有特色的法式甜点。</w:t>
        <w:br/>
        <w:t>别致的造型，精致的甜点，冰爽的冰淇淋，爽口的水果等等，简直让人欲罢不能，瞧我家的小姑娘，吃的如此投入，一旁平日里最爱滑的手机也就放在一边，美食面前怎可辜负，这个时候还是吃吃吃最重要呢！</w:t>
        <w:br/>
        <w:br/>
        <w:t>武汉联投半岛酒店</w:t>
        <w:br/>
        <w:t>在酒店吃完甜美下午茶后，我们就收拾一下返回武汉自己的家喽，欢乐的周末，丰富多彩的行程，满满都是亲子欢乐的回忆！</w:t>
        <w:br/>
        <w:t>》个人近期计划——邮轮度假，海岛行</w:t>
        <w:br/>
        <w:t>即将盛大开启！欲知详情敬请关注，留言！</w:t>
        <w:br/>
        <w:t>关于作者: @红粉飞飞521</w:t>
        <w:br/>
        <w:t>欢迎关注我的公众号: 【飞飞摄彩】y274688682</w:t>
        <w:br/>
        <w:t>欢迎关注我的微博:@红粉飞飞521</w:t>
        <w:br/>
        <w:t>欢迎关注个人微信:yhl850221</w:t>
        <w:br/>
        <w:t>【旅游策划设计师】/【摄影家协会会员】/【旅游摄影专栏作家】/【知名旅游博主】/【资深旅游媒体人】</w:t>
      </w:r>
    </w:p>
    <w:p>
      <w:r>
        <w:t>评论：</w:t>
        <w:br/>
      </w:r>
    </w:p>
    <w:p>
      <w:pPr>
        <w:pStyle w:val="Heading2"/>
      </w:pPr>
      <w:r>
        <w:t>116.来武汉的第一顿不是小龙虾~~~</w:t>
      </w:r>
    </w:p>
    <w:p>
      <w:r>
        <w:t>https://you.ctrip.com/travels/wuhan145/3693514.html</w:t>
      </w:r>
    </w:p>
    <w:p>
      <w:r>
        <w:t>来源：携程</w:t>
      </w:r>
    </w:p>
    <w:p>
      <w:r>
        <w:t>发表时间：2018-6-29</w:t>
      </w:r>
    </w:p>
    <w:p>
      <w:r>
        <w:t>天数：1 天</w:t>
      </w:r>
    </w:p>
    <w:p>
      <w:r>
        <w:t>游玩时间：6 月</w:t>
      </w:r>
    </w:p>
    <w:p>
      <w:r>
        <w:t>人均花费：100 元</w:t>
      </w:r>
    </w:p>
    <w:p>
      <w:r>
        <w:t>和谁：和朋友</w:t>
      </w:r>
    </w:p>
    <w:p>
      <w:r>
        <w:t>玩法：</w:t>
      </w:r>
    </w:p>
    <w:p>
      <w:r>
        <w:t>旅游路线：</w:t>
      </w:r>
    </w:p>
    <w:p>
      <w:r>
        <w:t>正文：</w:t>
        <w:br/>
        <w:t>武汉</w:t>
        <w:br/>
        <w:t>，作为湖北省省会城市，一直都有着“九省通衢”的美誉，同时这里也是我国中部著名的旅游城市，烂漫的樱花、湖光的江景、丰富的美食、厚重的历史，吸引着五湖四海甚至是世界各地的游客前来领略武汉的魅力。</w:t>
        <w:br/>
        <w:t>东湖</w:t>
        <w:br/>
        <w:t>、江滩、</w:t>
        <w:br/>
        <w:t>黄鹤楼</w:t>
        <w:br/>
        <w:t>、</w:t>
        <w:br/>
        <w:t>江汉路步行街</w:t>
        <w:br/>
        <w:t>、归元寺、</w:t>
        <w:br/>
        <w:t>晴川阁</w:t>
        <w:br/>
        <w:t>、磨山、梅园......都是</w:t>
        <w:br/>
        <w:t>武汉</w:t>
        <w:br/>
        <w:t>出名的景点，也是</w:t>
        <w:br/>
        <w:t>武汉游玩</w:t>
        <w:br/>
        <w:t>的必去之处。</w:t>
        <w:br/>
        <w:br/>
        <w:t>武汉</w:t>
        <w:br/>
        <w:t>虽美，但也有着“火炉”的标签，七八月是武汉最难熬的日子，气温高+湿度高的组合，让武汉变成一个大蒸笼，闷热的天气让人有种想一直泡在水里的冲动。但就是这种闷热，让火锅在武汉风靡起来！</w:t>
        <w:br/>
        <w:br/>
        <w:t>冬天吃火锅能驱寒暖身，而在夏天则可以排除体内的湿气，让人感觉神清气爽，特别是在武汉夏天这种高湿度的闷热环境下，一顿火锅，让你从头爽到脚，一天的烦闷烟消云散。</w:t>
        <w:br/>
        <w:t>而最近，我就在武汉的江汉路上体验了一顿最正宗的成都火锅——龙湾码头。</w:t>
        <w:br/>
        <w:br/>
        <w:t>作为国内最长的步行街，</w:t>
        <w:br/>
        <w:t>江汉路步行街</w:t>
        <w:br/>
        <w:t>有着“天下第一步行街”的美誉，因此也成为了来</w:t>
        <w:br/>
        <w:t>武汉游玩</w:t>
        <w:br/>
        <w:t>的第一站。这里不仅有着国际潮牌、奢侈品，更是一条美食街，当我们shopping结束后，琳琅满目的美食会让你眼花缭乱，很容易就陷入“到底去那家店吃饭”的纠结之中。</w:t>
        <w:br/>
        <w:t>在上周末，我正是伴随着这种纠结，而在</w:t>
        <w:br/>
        <w:t>江汉路步行街</w:t>
        <w:br/>
        <w:t>上寻寻觅觅，直到我看到了它——“龙湾码头老火锅”。</w:t>
        <w:br/>
        <w:br/>
        <w:t>龙湾码头（江汉路店）并不位于江汉路步行街的主路上，而是在江汉一路上的欧利新天地美食广场二楼，我们需要从主路上的中心百货转进江汉一路才能找到哦。</w:t>
        <w:br/>
        <w:t>它大气的名字引起了我的注意，而“码头”这个词更是让我这个地地道道的武汉本地人产生了一种共鸣。要知道武汉最初兴起就是因为水运，近代武汉也是中国最早的通商口岸之一，武汉文化也被称之为码头文化。</w:t>
        <w:br/>
        <w:br/>
        <w:t>正是这种共鸣，让我产生了了解它的冲动。大家都知道，成都火锅和重庆火锅是最出名的两种火锅流派，前者绵里藏针，讲究“麻辣鲜香”，味道细腻、讲究；后者剑拔弩张，注重“火辣、粗犷”，吃起来爽快刺激。而“龙湾码头”正是2018年冲出成都火锅界的一匹黑马。</w:t>
        <w:br/>
        <w:br/>
        <w:t>作为成都火锅界的新星，龙湾码头不论是在店面装修还是店内布置上，都充满了浓浓的巴蜀风情，镂空窗楹、复古灯笼、木质桌椅...搭配着代表着喜庆、热闹与祥和的中国红，古色古香，热烈奔放。</w:t>
        <w:br/>
        <w:br/>
        <w:t>从名字上也不难看出，这家火锅店以“龙文化”为精髓，不仅有霸气十足的铜铸双龙头锅，连雅间名称、对联等细节都处处彰显着底蕴深厚的“龙文化”，“回龙湾”、“望龙门”、</w:t>
        <w:br/>
        <w:t>“龙阳升”......足见龙湾码头立志于要将这一文化内涵诠释到极致。</w:t>
        <w:br/>
        <w:t>我们都知道火锅最关键的在于锅底，那么龙湾码头是如何为我们展现地道的成都火锅的呢？</w:t>
        <w:br/>
        <w:br/>
        <w:t>在锅底上，龙湾码头大胆摒弃了传统火锅的油腻重辣口感，更注重鲜香麻辣的平衡，辣而不燥、好吃不上火。手工炒制底料，加以秘制高汤作辅，足量的牛油在热锅里翻滚，随着温度逐渐化开融进底料里，空气中瞬间弥漫着酥麻的香气，分分钟食欲大增。蘸料只需要简单的葱花香菜加蒜泥，配上口感独特的香油，不论荤素都原汁原味，让人欲罢不能。</w:t>
        <w:br/>
        <w:t>而说到菜品，龙湾码头更是多达百余种，在这里只有想不到的没有吃不到的！</w:t>
        <w:br/>
        <w:br/>
        <w:t>功夫排骨</w:t>
        <w:br/>
        <w:t>采用独有酱料精心腌制的上等优选猪肋骨，去头去尾，在腌制的过程中排骨与腌料完美的融合，再经火锅底汤的洗礼，肉香浓郁，入口酥嫩，让你的味蕾得到充分的满足。</w:t>
        <w:br/>
        <w:t>北极冰川鹅肠</w:t>
        <w:br/>
        <w:t>从四川彭州九尺镇“打飞的”来的鲜鹅肠，用专门的冰球镇场，仙气缭绕，且宽且厚，绝对让你的味觉和视觉得到一次洗礼，一道火锅菜品怎么可以制作的这么精细，过瘾！</w:t>
        <w:br/>
        <w:t>龙霸天下至尊肥牛</w:t>
        <w:br/>
        <w:t>一条龙船满载肥牛而来~腾云驾雾中，霸气侧漏！点上这一份，太拉风啦！不仅外形霸气，而且有料，一份至少有半斤重，性价比不要太高哦！</w:t>
        <w:br/>
        <w:t>大刀腰片</w:t>
        <w:br/>
        <w:t>贵妃牛肉</w:t>
        <w:br/>
        <w:t>海带芽</w:t>
        <w:br/>
        <w:t>尖叫牛肉</w:t>
        <w:br/>
        <w:t>手搓玫瑰手工冰粉</w:t>
        <w:br/>
        <w:t>太极蟹籽虾滑</w:t>
        <w:br/>
        <w:t>至尊龙头红锅</w:t>
        <w:br/>
        <w:t>这些都还只是众多菜品中的一小部分，大家是不是已经看得食欲大动了呢？</w:t>
        <w:br/>
        <w:t>另外龙湾码头的全部食材都是经过空运而来，不仅保证了健康和新鲜，还让味道更加的鲜嫩，让你一口接一口，欲罢不能，哪怕你已经大汗淋漓，也会直呼过瘾。</w:t>
        <w:br/>
        <w:br/>
        <w:t>在这炎炎夏日的武汉，让我们沉浸在正宗成都火锅的“麻、辣、鲜、香”之中，再嘬上一口冰镇啤酒，怎一个爽字了得！</w:t>
        <w:br/>
        <w:br/>
        <w:t>龙湾码头老火锅（江汉路店）</w:t>
        <w:br/>
        <w:t>地址：湖北省武汉市江汉区江汉一路欧利新天地2楼</w:t>
      </w:r>
    </w:p>
    <w:p>
      <w:r>
        <w:t>评论：</w:t>
        <w:br/>
      </w:r>
    </w:p>
    <w:p>
      <w:pPr>
        <w:pStyle w:val="Heading2"/>
      </w:pPr>
      <w:r>
        <w:t>117.再游黄山，领略黄山之美；西递、宏村感受徽州文化——武汉出发自驾黄山三天两晚游记</w:t>
      </w:r>
    </w:p>
    <w:p>
      <w:r>
        <w:t>https://you.ctrip.com/travels/xidi120557/3685077.html</w:t>
      </w:r>
    </w:p>
    <w:p>
      <w:r>
        <w:t>来源：携程</w:t>
      </w:r>
    </w:p>
    <w:p>
      <w:r>
        <w:t>发表时间：2018-6-29</w:t>
      </w:r>
    </w:p>
    <w:p>
      <w:r>
        <w:t>天数：3 天</w:t>
      </w:r>
    </w:p>
    <w:p>
      <w:r>
        <w:t>游玩时间：6 月</w:t>
      </w:r>
    </w:p>
    <w:p>
      <w:r>
        <w:t>人均花费：1600 元</w:t>
      </w:r>
    </w:p>
    <w:p>
      <w:r>
        <w:t>和谁：亲子</w:t>
      </w:r>
    </w:p>
    <w:p>
      <w:r>
        <w:t>玩法：</w:t>
      </w:r>
    </w:p>
    <w:p>
      <w:r>
        <w:t>旅游路线：</w:t>
      </w:r>
    </w:p>
    <w:p>
      <w:r>
        <w:t>正文：</w:t>
        <w:br/>
        <w:t>2016年的时候去过一次</w:t>
        <w:br/>
        <w:t>黄山</w:t>
        <w:br/>
        <w:t>， 这次已经是我第二次</w:t>
        <w:br/>
        <w:t>游黄山</w:t>
        <w:br/>
        <w:t>了。虽说两次相隔的时间不长，但是黄山确是我一直心心念念想再去一次的地方。去过黄山之后我又去过云台山、武当山、泰山，但是觉得没有任何一座山可以和黄山相比了，现在也能够真正体会别人所说的“五岳归来不看山，黄山归来不看岳”的心境。今年的</w:t>
        <w:br/>
        <w:t>这次旅行和上次不同，是和家人一起去的，有老有小，为了弥补上次去</w:t>
        <w:br/>
        <w:t>黄山</w:t>
        <w:br/>
        <w:t>没有去</w:t>
        <w:br/>
        <w:t>西递</w:t>
        <w:br/>
        <w:t>、</w:t>
        <w:br/>
        <w:t>宏村</w:t>
        <w:br/>
        <w:t>的遗憾，这次我们选择的是三天两晚的自驾游，黄山、西递、宏村一网打尽。</w:t>
        <w:br/>
        <w:t>出行时间：2018年6月1日-2018年6月3日</w:t>
        <w:br/>
        <w:t>出发地点：武汉                        出行人数：三个大人，一个小孩（1.2米以下）</w:t>
        <w:br/>
        <w:t>出行方式：自驾                       人均花费：三个大人人均花费1600元</w:t>
        <w:br/>
        <w:t>入住酒店：</w:t>
        <w:br/>
        <w:t>黄山</w:t>
        <w:br/>
        <w:t>山下一晚，</w:t>
        <w:br/>
        <w:t>宏村</w:t>
        <w:br/>
        <w:t>一晚</w:t>
        <w:br/>
        <w:t>因为黄山雨多，为了让我们黄山之行能够顺利，我提前关注</w:t>
        <w:br/>
        <w:t>黄山风景区</w:t>
        <w:br/>
        <w:t>的天气预报，预报显示6月1日晴、6月2日阴、6月3日小雨，而之后几天都有雨，所以果断决定6月1日出行。天气果然不负所望，1号那天路上晴空万里，路上欣赏沿途风景，很是惬意。【自驾路线】我们早上8点从武汉出发，具体自驾路线可以用百度地图，耗时5个小时。过路费：</w:t>
        <w:br/>
        <w:t>武汉——黄山</w:t>
        <w:br/>
        <w:t>（265元）。</w:t>
        <w:br/>
        <w:t>经过近5个多小时的车程，到达我们的第一个目的地——</w:t>
        <w:br/>
        <w:t>西递</w:t>
        <w:br/>
        <w:t>，此时已经是下午两点。估计是因为是下午的原因，人不是很多，在售票点换票之后快速入园。因为考虑到西递都是一些人文景点，所以之前还在手机上花了3块钱买了一个电子导游。（不过没有派上用场，景区门票包含导游费用。在此提醒小伙伴们可以不用再花钱购买。）</w:t>
        <w:br/>
        <w:t>跟随导游的步伐，我们到景点参观。</w:t>
        <w:br/>
        <w:t>西递</w:t>
        <w:br/>
        <w:t>给人印象最深的应该就是它的门牌、内饰和改字文化了吧。</w:t>
        <w:br/>
        <w:t>游览完毕，西递给人的感觉是有着人文气息的地方，那里的人重视家风、重视家庭教育。从西递人的改字文化中就可以看出他们对后人寄予厚望，希望他们不管做多大的官，有多少的财富都要做善事、读好书……</w:t>
        <w:br/>
        <w:t>【入住黄山脚下】</w:t>
        <w:br/>
        <w:t>西递离黄山很近，开车50分钟到达了黄山山下，此时已经下午五点。我们入住“德馨文化精品酒店”，在网上对比很多家之后选择的这家（优点：1、离寨西换成中心20米。2、酒店性价比高，环境整洁。3、老板热情，提供登山攻略及线路图。）酒店费用：258/晚/间，商务标间。考虑到我们带了小孩，店家免费为我们升级为豪华标间。</w:t>
        <w:br/>
        <w:t>入住酒店之后收拾了一下就去吃晚饭了，我们因为懒得出去，就在酒店配套的餐馆吃了晚饭，虽然酒店环境可以但是那个餐馆的菜就纯属一般了，价格也偏贵。吃饭费用：花费300元。【菜单：毛豆腐、臭鳜鱼，油淋茄子、笋尖炒肉，炒面，听装雪碧1瓶，啤酒3瓶】</w:t>
        <w:br/>
        <w:t>晚上在酒店餐馆吃完饭之后原本想出去逛逛，可是就像酒店老板说的，山下除了酒店就是超市实在没什么逛的，所以我们买了点第二天登山需要的东西之后就回酒店休息了，为明天爬山保存体力。【温馨提醒：由于上山天气多变，在山下买些必备的雨衣，鞋套还是很重要的。山下购买价格比山上便宜，质量也还很不错。】</w:t>
        <w:br/>
        <w:t>伴随着早上五点的闹钟，我们早早起床。收拾好行李，准备出发。早上寨西换成中心最早的一班车是6:20,票价19元，保险3元。我们到售票处买好票之后就前往</w:t>
        <w:br/>
        <w:t>云谷寺</w:t>
        <w:br/>
        <w:t>方向准备乘车登山。因为有了第一次的经验，后山上比较平稳，这次又带了小孩和老人，所以我们还是选择的后山上前山下的游玩路线。</w:t>
        <w:br/>
        <w:br/>
        <w:t>登山路线【后山</w:t>
        <w:br/>
        <w:t>云谷寺</w:t>
        <w:br/>
        <w:t>方向索道上山—</w:t>
        <w:br/>
        <w:t>竖琴松</w:t>
        <w:br/>
        <w:t>—</w:t>
        <w:br/>
        <w:t>始信峰</w:t>
        <w:br/>
        <w:t>—</w:t>
        <w:br/>
        <w:t>黑虎松</w:t>
        <w:br/>
        <w:t>—</w:t>
        <w:br/>
        <w:t>排云亭</w:t>
        <w:br/>
        <w:t>—</w:t>
        <w:br/>
        <w:t>西海大峡谷</w:t>
        <w:br/>
        <w:t>—</w:t>
        <w:br/>
        <w:t>光明顶</w:t>
        <w:br/>
        <w:t>—</w:t>
        <w:br/>
        <w:t>百步云梯</w:t>
        <w:br/>
        <w:t>—</w:t>
        <w:br/>
        <w:t>迎客松</w:t>
        <w:br/>
        <w:t>—</w:t>
        <w:br/>
        <w:t>玉屏索道</w:t>
        <w:br/>
        <w:t>下山】</w:t>
        <w:br/>
        <w:br/>
        <w:t>天公不作美，刚下索道就下起了雨。虽说没有看见云海，但是能见度还是可以的。</w:t>
        <w:br/>
        <w:t>黄山上的天气，时晴时雨。一会感觉太阳要出来了，一会有飘起小雨。也许正是因为这种天气，慢慢的看见了云海，虽说没有上次来黄山时看的云海壮观，但是也算是有缘得见云海了。</w:t>
        <w:br/>
        <w:t>黄山景区最著名的景点之一，应该就是</w:t>
        <w:br/>
        <w:t>西海大峡谷</w:t>
        <w:br/>
        <w:t>了吧。我们是徒步下的西海大峡谷，西海大峡谷分两个环线：一环和二环。如果想看到不同的景色，一般考虑路线是一环从左边走，二环从右边走。</w:t>
        <w:br/>
        <w:t>走到谷底，我们选择坐地轨观光车上山。（在网上购票可以直接刷身份证乘车的，无需在排队换票，这里提醒小伙伴们哦，直接刷身份证乘车。不过还需要提醒大家注意哦，上下山的索道票和进景区的门票还是需要换票进入的。）观光车的出口在</w:t>
        <w:br/>
        <w:t>光明顶</w:t>
        <w:br/>
        <w:t>附近的</w:t>
        <w:br/>
        <w:t>白云宾馆</w:t>
        <w:br/>
        <w:t>，经过</w:t>
        <w:br/>
        <w:t>白云宾馆</w:t>
        <w:br/>
        <w:t>到达在光明顶，在那里享受我们的中饭。山上的天气变化无常 ，难得的光明顶的能见度还不错。记得上次来黄山眼前都是雾蒙蒙的一片，这次难得可以看到远处的风景。据导游说黄山一年365天有两百多天都是阴雨绵绵，所以光明顶多数时候的能见度不好，这次能见度这么高已属难得。</w:t>
        <w:br/>
        <w:t>如果说黄山后山的风景用秀美来形容，那么黄山前山的风景就应该算是壮丽了。连绵起伏的高山在云海中若隐若现，有着说不出的感觉。我们从</w:t>
        <w:br/>
        <w:t>光明顶</w:t>
        <w:br/>
        <w:t>下山，经过</w:t>
        <w:br/>
        <w:t>百步云梯</w:t>
        <w:br/>
        <w:t>、</w:t>
        <w:br/>
        <w:t>迎客松</w:t>
        <w:br/>
        <w:t>、最后到达到</w:t>
        <w:br/>
        <w:t>玉屏索道</w:t>
        <w:br/>
        <w:t>乘坐处。考虑到带着小孩，就没有去爬</w:t>
        <w:br/>
        <w:t>鳌鱼峰</w:t>
        <w:br/>
        <w:t>和</w:t>
        <w:br/>
        <w:t>天都峰</w:t>
        <w:br/>
        <w:t>了。</w:t>
        <w:br/>
        <w:t>游完黄山乘大巴下山已经是下午四点半了，我们用了将近10个小时。一天的时间走完了两天的路，感觉还是有些累的，尤其在下山的时候，已经感觉到膝盖和小腿有些酸痛了。在这里建议大家下山的时候最好还是一节节的台阶慢慢下，不要图快，不然下台阶的速度太快非常伤膝盖。</w:t>
        <w:br/>
        <w:t>我们到酒店取车之后，就开车前往我们的下一个目的地——</w:t>
        <w:br/>
        <w:t>宏村</w:t>
        <w:br/>
        <w:t>。宏村其实离黄山景区很近，开车也就50分钟的样子，我们到宏村之后先去大门口自动取票机取票，然后等民宿的老板来接我们。</w:t>
        <w:br/>
        <w:t>我们事先在网上订了一家民宿，名字叫悠然居。非常的古香古色，店家的庭院种着各类的植物，院子里还有一个秋千架，给人一种悠闲安逸的感觉。</w:t>
        <w:br/>
        <w:t>【入住宏村悠然居客栈】费用：342元/间/晚</w:t>
        <w:br/>
        <w:t>到客栈办理好入住手续，收拾了一下行李，我们就准备去吃晚饭了。店家向我们推荐了在宏村好评比较高的得月楼餐厅，沿着老板给我们的宏村地图前往，后来发现，原来得月楼就在宏村著名的景点</w:t>
        <w:br/>
        <w:t>月沼</w:t>
        <w:br/>
        <w:t>。</w:t>
        <w:br/>
        <w:t>我们在得月楼点了它的好评度比较高的几个菜：臭鳜鱼、椒盐毛豆腐、徽式炒饭、炒竹笋、土豆外加两瓶啤酒，一共255元。这家餐馆做的菜总体来说味道还不错，在景区里，这个价格也还算合适，我们三大一小菜的分量刚刚好。</w:t>
        <w:br/>
        <w:t>从得月楼吃完晚饭，沿着小路返回客栈，可以看到街上来来往往的人群，三五成群，有说有笑。此时的宏村是热闹的、喧嚣的。</w:t>
        <w:br/>
        <w:br/>
        <w:t>清晨的宏村退去了白天的热闹，夜晚的喧嚣，呈现出她的宁静与优雅。清晨的宏村是静谧的，仿佛水墨画中安静的女子，任何形容词都不足以表达她的美……</w:t>
        <w:br/>
        <w:t>到宏村，一定要在那里住一晚，早起看到的将是宏村不一样的景色。我们早上五点多起床，到</w:t>
        <w:br/>
        <w:t>南湖</w:t>
        <w:br/>
        <w:t>、</w:t>
        <w:br/>
        <w:t>月沼</w:t>
        <w:br/>
        <w:t>……此时方能感受宏村的美。</w:t>
        <w:br/>
        <w:t>早上九点我们收拾完行李，就踏上了回家的旅程。</w:t>
        <w:br/>
        <w:t>西递、黄山、宏村……三天的行程就这样结束了，现在想来还有许多不舍，些许遗憾。不舍的是对美丽风景的留恋，遗憾的是天气不尽如人意。不过也许所有的旅行都会留有遗憾吧，这样才能给我们再次出发的理由，希望下次能够看到更多不一样的风景！</w:t>
        <w:br/>
      </w:r>
    </w:p>
    <w:p>
      <w:r>
        <w:t>评论：</w:t>
        <w:br/>
        <w:t>1.这张图片跟携程上面西递的背景图神同步啊</w:t>
        <w:br/>
        <w:t>2.是呀，所以最好在那住一晚！</w:t>
        <w:br/>
        <w:t>3.宏村的早上真美，可惜上次跟团去只走了个过场。</w:t>
        <w:br/>
        <w:t>4.还真是呢😄之前都没有发现</w:t>
      </w:r>
    </w:p>
    <w:p>
      <w:pPr>
        <w:pStyle w:val="Heading2"/>
      </w:pPr>
      <w:r>
        <w:t>118.武汉、荆门钟祥、襄阳、十堰武当山、信阳鸡公山的匆匆五日行</w:t>
      </w:r>
    </w:p>
    <w:p>
      <w:r>
        <w:t>https://you.ctrip.com/travels/wudangshan146/3697453.html</w:t>
      </w:r>
    </w:p>
    <w:p>
      <w:r>
        <w:t>来源：携程</w:t>
      </w:r>
    </w:p>
    <w:p>
      <w:r>
        <w:t>发表时间：2018-7-5</w:t>
      </w:r>
    </w:p>
    <w:p>
      <w:r>
        <w:t>天数：5 天</w:t>
      </w:r>
    </w:p>
    <w:p>
      <w:r>
        <w:t>游玩时间：5 月</w:t>
      </w:r>
    </w:p>
    <w:p>
      <w:r>
        <w:t>人均花费：3000 元</w:t>
      </w:r>
    </w:p>
    <w:p>
      <w:r>
        <w:t>和谁：一个人</w:t>
      </w:r>
    </w:p>
    <w:p>
      <w:r>
        <w:t>玩法：自由行，火车</w:t>
      </w:r>
    </w:p>
    <w:p>
      <w:r>
        <w:t>旅游路线：武汉，东湖，武当山，明显陵，城市便捷酒店，古隆中风景区，莫愁湖，米公祠，襄王府，襄阳古城，绿影壁，猴山，武当山镇，天柱峰，金殿，太子坡，琼台中观，逍遥谷，紫霄宫，太和宫，南天门，南岩宫，雷神洞，龙头香，榔梅祠，玉虚宫，鸡公山风景区，东湖听涛景区，碧潭观鱼，屈原纪念馆，行吟阁，沧浪亭，寓言公园，武汉长江大桥，临江大道，户部巷，蛇山，黄鹤楼，汉口火车站，武汉大学，洪山广场，首义广场，辛亥革命博物馆，红楼，阅马场，首义公园，晴川阁，禹稷行宫，汉阳树，铁门关，古琴台</w:t>
      </w:r>
    </w:p>
    <w:p>
      <w:r>
        <w:t>正文：</w:t>
        <w:br/>
        <w:t>城市便捷酒店(武汉解放大道新荣轻轨站店)</w:t>
        <w:br/>
        <w:t>¥</w:t>
        <w:br/>
        <w:t>168</w:t>
        <w:br/>
        <w:t>起</w:t>
        <w:br/>
        <w:t>立即预订&gt;</w:t>
        <w:br/>
        <w:t>展开更多酒店</w:t>
        <w:br/>
        <w:t>刚过了五一小长假，天气晴朗舒适，各个景区在经过小长假大客流的考验后进入了一个客流低谷期，这正是我选择出游的大好时机。五天假期不算长也不算短，略微思考决定去湖北游玩一番。我个人还是比较相信国家重点风景名胜区和世界遗产地这两个品牌的，经查资料，湖北有：</w:t>
        <w:br/>
        <w:t>武汉</w:t>
        <w:br/>
        <w:t>东湖</w:t>
        <w:br/>
        <w:t>、</w:t>
        <w:br/>
        <w:t>武当山</w:t>
        <w:br/>
        <w:t>、大洪山、隆中、九宫山、陆水、丹江口水库等七处国家重点风景名胜区；武当山古建筑群、明清皇家陵寝</w:t>
        <w:br/>
        <w:t>明显陵</w:t>
        <w:br/>
        <w:t>、中国土司遗址湖北唐崖土司城、神农架等四处世界遗产地。根据地理位置，参考交通方式和运行时间，定下了以火车为主要交通工具的武汉、荆门</w:t>
        <w:br/>
        <w:t>钟祥</w:t>
        <w:br/>
        <w:t>、</w:t>
        <w:br/>
        <w:t>襄阳</w:t>
        <w:br/>
        <w:t>、十堰武当山、</w:t>
        <w:br/>
        <w:t>信阳</w:t>
        <w:br/>
        <w:t>（属河南省但靠近湖北省武汉市）的行程。</w:t>
        <w:br/>
        <w:t>因前后两个双休日都有事情，只有周一到周五的五天假期，为了充分利用这五日的时光，所以果断乘坐周日晚的D3046次列车，17：53从</w:t>
        <w:br/>
        <w:t>上海虹桥站</w:t>
        <w:br/>
        <w:t>出发，23：18到达</w:t>
        <w:br/>
        <w:t>汉口站</w:t>
        <w:br/>
        <w:t>。到达汉口已经时间不早了，就在汉口站附近的</w:t>
        <w:br/>
        <w:t>城市便捷酒店</w:t>
        <w:br/>
        <w:t>住下，以便周一一早赶往钟祥游览。</w:t>
        <w:br/>
        <w:t>周一早上在汉口站附近吃了著名的热干面，随后就乘坐T6701次列车，07：38从汉口站出发，09：54到达</w:t>
        <w:br/>
        <w:t>钟祥站</w:t>
        <w:br/>
        <w:t>。因为在计划中当天中午要乘坐长途汽车去襄阳，下午能够游览</w:t>
        <w:br/>
        <w:t>古隆中风景区</w:t>
        <w:br/>
        <w:t>，所以为了抓紧时间，从</w:t>
        <w:br/>
        <w:t>钟祥火车站</w:t>
        <w:br/>
        <w:t>一出来便打了一辆出租车赶往明显陵风景区。其实如果时间不赶的话，可以从钟祥火车站步行至公交体育馆站乘坐公交6路经三站到达公交明显陵站，步行的路上经过</w:t>
        <w:br/>
        <w:t>莫愁湖</w:t>
        <w:br/>
        <w:t>，可以与湖水亲密接触，公交明显陵站靠近莫愁村，时间充裕可以去莫愁村里转转。从钟祥火车站坐出租车大约二十分钟就到达明显陵风景区。</w:t>
        <w:br/>
        <w:t>明显陵是明世宗朱厚熜的父亲睿宗献皇帝朱祐杬和母亲献皇后蒋氏的合葬陵墓，是历代帝王陵墓中唯一的“一陵两冢”陵寝结构，2000年被联合国教科文组织作为“明清皇家陵寝”的一部分批准列入《世界遗产名录》。明显陵的具体介绍可以参考百度百科，这里就不再赘述。</w:t>
        <w:br/>
        <w:t>适逢淡季，走在偌大的陵区少有游人，走在明楼后面的宝城上感觉有点瘆得慌，并且还是两座宝城，前宝城是藩王规制陵，后宝城是皇帝规制陵。</w:t>
        <w:br/>
        <w:t>外明塘</w:t>
        <w:br/>
        <w:t>旧红门、九曲河</w:t>
        <w:br/>
        <w:t>睿功圣德碑楼</w:t>
        <w:br/>
        <w:t>石像生、龙鳞神道</w:t>
        <w:br/>
        <w:t>棂星门</w:t>
        <w:br/>
        <w:t>内明塘</w:t>
        <w:br/>
        <w:t>已毁祾恩殿、明楼</w:t>
        <w:br/>
        <w:t>明楼、宝城</w:t>
        <w:br/>
        <w:t>已毁祾恩殿、明楼</w:t>
        <w:br/>
        <w:t>已毁祾恩殿</w:t>
        <w:br/>
        <w:t>游览明显陵大约用时一个半小时的时间，从明显陵风景区出来后立即打了一辆出租车赶到钟祥宇风客运站乘坐前往襄阳的长途汽车，12：30这班的长途汽车准时从钟祥出发了，可是这辆较破旧的长途汽车不走高速公路，在省道、国道上走走停停、随时上客下客，花了三个多小时才到襄阳，因襄阳汽车客运站距离古隆中风景区还有约15公里的路程，原来设想当天游览</w:t>
        <w:br/>
        <w:t>古隆中</w:t>
        <w:br/>
        <w:t>的计划不能实施了，改为用当天剩下的时间游览襄阳市区的</w:t>
        <w:br/>
        <w:t>米公祠</w:t>
        <w:br/>
        <w:t>、</w:t>
        <w:br/>
        <w:t>襄王府</w:t>
        <w:br/>
        <w:t>、汉水大桥、</w:t>
        <w:br/>
        <w:t>襄阳古城</w:t>
        <w:br/>
        <w:t>等景点，晚上再去古隆中附近住宿，周二的一早进古隆中风景区游览。</w:t>
        <w:br/>
        <w:t>汉水公路铁路大桥</w:t>
        <w:br/>
        <w:t>米公祠是为纪念宋代著名书法家米芾而修建的祠宇。祠内亭台廊榭错落有致，五百年银杏巍峨参天。画廊里陈列着米苏黄蔡遗墨石刻100多块，其书法艺术韵味生动，炉火纯青。米公祠可谓一座巨大的艺术宝库。</w:t>
        <w:br/>
        <w:t>米公祠大门牌坊</w:t>
        <w:br/>
        <w:t>米公祠花园</w:t>
        <w:br/>
        <w:t>襄王府也称明藩王府，为正统元年襄宪王朱瞻墡自长沙徙襄时所建，据今已有五百多年历史。著名的</w:t>
        <w:br/>
        <w:t>绿影壁</w:t>
        <w:br/>
        <w:t>为明襄藩王府门前的影壁，其设计之妙，雕刻之精，嵌镶之巧，堪称古代建筑和雕刻艺术之珍品。</w:t>
        <w:br/>
        <w:t>襄王府大殿</w:t>
        <w:br/>
        <w:t>襄王府绿影壁</w:t>
        <w:br/>
        <w:t>襄阳古城雄据汉水中游，三面环水，一面靠山，易守难攻。其始筑于汉，唐宋年间改为砖城，增设垛堞，新建城楼，明洪武年间重筑，全城周长为7322米，原有6座城门，每座城门设有瓮城或子城，城四隅设有角台，沿线分设敌台和烽火台。襄阳古城六门城楼高耸，四方角楼稳峙，王粲楼、狮子楼、奎星楼缀十里城垣，与鼓楼、昭明台、谯楼相映生辉。整个城池和谐地融为一体。襄阳古城的护城河最宽处250米，堪称华夏第一城池。</w:t>
        <w:br/>
        <w:t>襄阳古城墙</w:t>
        <w:br/>
        <w:t>襄阳古城门</w:t>
        <w:br/>
        <w:t>不知不觉天色已晚，在古城北街昭明台附近解决了晚餐，步行至公交十字街站乘坐公交512路经过大约一个小时到达终点站公交隆中风景区站，此时的隆中风景区公交站台处是一片漆黑，还好不远处有个湖北文理学院，在马路边遇到该学院的两名学生，他们友好地推荐位于风景区边门马路对面的壹家风雅酒店，并指点了方向。谢过两名学生后很快找到了这家酒店，顺利入住。再网上购买了明天的10：32的从襄阳到武当山的K261列车，考虑好明天起一个大早，六点钟之前进古隆中景区，游览两个小时，八点钟左右出来再赶往</w:t>
        <w:br/>
        <w:t>襄阳火车站</w:t>
        <w:br/>
        <w:t>，时间还是来得及的。</w:t>
        <w:br/>
        <w:t>周二早上六点钟来到住宿的宾馆对门的古隆中风景区边门，但时间太早，景区还没有开门营业，打听得知景区要到八点钟才开门，怎么办啊，到八点钟开门再进去游览肯定是来不及赶火车了，对的，我和你想的一样，翻越边门进景区吧。凭着矫健的身手轻易进入了景区。</w:t>
        <w:br/>
        <w:t>古隆中是三国时期杰出政治家、军事家、发明家、文学家诸葛亮青年时代隐居的地方。诸葛亮在此抱膝高吟躬耕陇亩长达10年之久。这里山不高而秀雅，水不深而澄清，地不广而平坦，林不大而茂盛。形成了“隆中十景”：草庐亭、躬耕田、三顾堂、小虹桥、六角井、武侯祠、半月溪、老龙洞、梁父岩、抱膝石。近些年又先后新建了隆中书院、诸葛草庐、吟啸山庄、铜鼓台、长廊、观星台、棋盘石、琴台、孔雀寨、</w:t>
        <w:br/>
        <w:t>猴山</w:t>
        <w:br/>
        <w:t>、腾龙阁、汉文化景区、龙泉居等众多景点，从而丰富了文化景观，扩大了景区容量。</w:t>
        <w:br/>
        <w:t>古隆中牌坊</w:t>
        <w:br/>
        <w:t>三顾堂</w:t>
        <w:br/>
        <w:t>牡丹园、腾龙阁</w:t>
        <w:br/>
        <w:t>腾龙阁</w:t>
        <w:br/>
        <w:t>腾龙阁</w:t>
        <w:br/>
        <w:t>古隆中风景区</w:t>
        <w:br/>
        <w:t>卧龙深处</w:t>
        <w:br/>
        <w:t>武侯祠</w:t>
        <w:br/>
        <w:t>因要赶火车前往武当山，只能快速、简练、大致、匆忙地游览了古隆中，八点多钟在景区开门之后离开，在公交隆中风景区站乘坐公交512路经过大约一个半小时到达终点站公交襄阳火车站站，在</w:t>
        <w:br/>
        <w:t>襄阳站</w:t>
        <w:br/>
        <w:t>附近吃了早餐，购买一些水和面包作为火车上的午餐，就乘坐K261次列车，10：32从襄阳站出发，12：17到达</w:t>
        <w:br/>
        <w:t>武当山站</w:t>
        <w:br/>
        <w:t>。出了</w:t>
        <w:br/>
        <w:t>武当山火车站</w:t>
        <w:br/>
        <w:t>走到公路上，就有从</w:t>
        <w:br/>
        <w:t>十堰火车站</w:t>
        <w:br/>
        <w:t>开往武当山风景区的公交202路车，约半个小时就到</w:t>
        <w:br/>
        <w:t>武当山镇</w:t>
        <w:br/>
        <w:t>，步行进入武当山山门牌坊，穿过武当金街就是游客中心，在游客中心购买好武当山的大门票和景区观光车票，坐上观光车就开始了武当山的游览。淡季出行就是好啊，购票、上车都不用排队，随到随买，随上随走。</w:t>
        <w:br/>
        <w:t>武当山是道教名山和武当武术的发源地，被称为“亘古无双胜境，天下第一仙山”。 1994年12月，武当山古建筑群入选《世界遗产名录》。明代永乐十年（1412年），成祖朱棣命隆平侯张信、驸马督尉沐昕、工部右侍郎郭琎、礼部尚书金纯等率20余万军民，工匠大修武当山。永乐十五年（1417年）封为“大岳”，高于五岳之上。永乐二十一年（1423年），历时12年，敕建的大岳太和山大小宫观33处落成。嘉靖三十一年（1552年）封为“治世玄岳”，把武当山尊为至高无上的“皇室家庙”，以“四大名山皆拱揖，五方仙岳共朝宗”的“五岳之冠”的显赫地位标名于世，被列为道教第一名山。武当山周边高峰林立，以海拔1612米的</w:t>
        <w:br/>
        <w:t>天柱峰</w:t>
        <w:br/>
        <w:t>为中心有上、下十八盘等险道及“七十二峰朝大顶”和“</w:t>
        <w:br/>
        <w:t>金殿</w:t>
        <w:br/>
        <w:t>叠影”等胜景。武当山古建筑群是根据《真武经》中真武修真的神话来设计布局，突出了真武信仰的主题。整体布局以天柱峰金殿为中心，以官道和古神道为轴线向四周辐射。采取皇家建筑法式统一设计布局，整个建筑群规模宏大，主题突出，井然有序。武当山古建筑群还体现了道教“崇尚自然”的思想，保持了武当山的自然原始风貌。综观武当山古建筑群，荟萃了中国古代优秀建筑法式，集中体现了皇宫的宏伟壮丽，道教的神奇玄妙，园林的幽静典雅，民间的淳朴节俭等多种特色，形成了丰富多彩的传统建筑风格。武当山的具体介绍可以参考百度百科，这里就不再赘述。</w:t>
        <w:br/>
        <w:t>武当山山门牌坊</w:t>
        <w:br/>
        <w:t>武当山群峰</w:t>
        <w:br/>
        <w:t>武当山秀色</w:t>
        <w:br/>
        <w:t>武当山群峰竞秀</w:t>
        <w:br/>
        <w:t>到武当山游览必须乘坐景区观光车，观光车从游客中心出发一般都是开到</w:t>
        <w:br/>
        <w:t>太子坡</w:t>
        <w:br/>
        <w:t>站的，到了太子坡站要全部下车再转车，太子坡站其实就是一个中转站，在太子坡站有去往琼台站的观光车，琼台站下车后可以游览</w:t>
        <w:br/>
        <w:t>琼台中观</w:t>
        <w:br/>
        <w:t>，可以坐索道上金顶游览，也可以沿着山道爬山上金顶。在太子坡站还有去往南岩站的观光车，中途停靠</w:t>
        <w:br/>
        <w:t>逍遥谷</w:t>
        <w:br/>
        <w:t>站、</w:t>
        <w:br/>
        <w:t>紫霄宫</w:t>
        <w:br/>
        <w:t>站，可以下车进行游览。</w:t>
        <w:br/>
        <w:t>我到达太子坡站的时候是下午二点钟，因今天时间比较宽松，山上游客也较少，结合明天离开武当山去往十堰再乘坐火车到达武汉需要预留宽松一点时间的情况，安排了今天先从太子坡站乘坐观光车去往琼台站，游览琼台中观，再坐索道上金顶，游览完金顶后再坐索道下来，在琼台站乘坐观光车到太子坡站，转乘太子坡站去往南岩站的观光车，在紫霄宫站下车，游览紫霄宫，游览结束后再坐观光车去往南岩站，当晚住在南岩站附近的乌鸦岭金霄山庄，明天先游览南岩景区，游览完之后乘坐南岩站去往太子坡站的观光车，在逍遥谷站下车，游览逍遥谷，之后再乘观光车到太子坡站，游览太子坡，结束后乘坐观光车从太子坡站回到游客中心。</w:t>
        <w:br/>
        <w:t>根据安排先到达琼台中观游览。</w:t>
        <w:br/>
        <w:t>琼台中观位于武当山最高峰天柱峰脚下，是乘索道登金顶的必经之处，此观历史悠远，现存建筑乃明朝崇祯九年时陕西汉中官员捐资重修。该观依山而建，规模不大，但丹墙翠瓦，绿树花香，别有一番风景。</w:t>
        <w:br/>
        <w:t>琼台中观</w:t>
        <w:br/>
        <w:t>琼台中观</w:t>
        <w:br/>
        <w:t>琼台中观</w:t>
        <w:br/>
        <w:t>琼台中观</w:t>
        <w:br/>
        <w:t>琼台中观</w:t>
        <w:br/>
        <w:t>乘坐索道到达金顶，武当山主峰天柱峰顶上的金顶，是武当山的精华和象征，也是武当道教在皇室扶持下走向鼎盛高峰的标志。主要建筑有皇经堂、转运殿、</w:t>
        <w:br/>
        <w:t>太和宫</w:t>
        <w:br/>
        <w:t>、</w:t>
        <w:br/>
        <w:t>南天门</w:t>
        <w:br/>
        <w:t>、紫金城、灵官殿、金殿、父母殿等。太和宫位于天柱峰南侧，占地面积8万平方米，有古建筑20余栋，整个建筑处于孤峰峻岭之上，殿字楼堂依山傍岩，结构精巧，是武当山的最高胜境。紫禁城延天柱峰环绕，周长345米，用条石依岩砌筑，按中国天堂的模式建有东、南、西、北四座石雕仿木结构的城楼象征天门，该石雕建筑在悬崖徒壁之上，设计巧妙，施工难度大，是明代科学与艺术相结合的产物。金殿位于天柱峰前小莲峰上，元代大地十一年（1307年）铸，高3米，阔2.8米，深2.4米，悬山式屋顶，全部构件为分件铸造，卯榫拼装，是中国现存最早的铜铸木结构建筑。</w:t>
        <w:br/>
        <w:t>天柱峰远眺群峰</w:t>
        <w:br/>
        <w:t>天柱峰远眺</w:t>
        <w:br/>
        <w:t>天柱峰远眺群峰</w:t>
        <w:br/>
        <w:t>天柱峰金顶远眺群峰</w:t>
        <w:br/>
        <w:t>七十二峰朝大顶</w:t>
        <w:br/>
        <w:t>太和宫</w:t>
        <w:br/>
        <w:t>太和宫</w:t>
        <w:br/>
        <w:t>圣境台</w:t>
        <w:br/>
        <w:t>金殿</w:t>
        <w:br/>
        <w:t>天柱峰怪石</w:t>
        <w:br/>
        <w:t>米芾所书第一山摩崖石刻</w:t>
        <w:br/>
        <w:t>游览完金顶可以沿着山道步行下山，一条至南岩，一条至琼台中观。为了节省时间和体力，我还是乘坐索道下山至琼台，瞻仰了米芾所书“第一山”的巨型摩崖石刻后乘坐观光车到太子坡站，转乘太子坡站去往南岩站的观光车，在紫霄宫站下车，此时时间已经不早了，紫霄宫内基本没有游客了，但紫霄大殿外有一些内家子弟在师父的指导下，练习拳法和剑术，一天的游玩确实让人感觉很累，正好可以在此驻足欣赏一下武当功夫的内力和魅力，也不枉武当之行。</w:t>
        <w:br/>
        <w:t>紫霄宫是武当山保存较完整的皇家庙观建筑群。坐落在武当山的主峰天柱峰东北的展旗峰下，占地面积约27.4万平方米。周围山峦天然形成一把二龙戏珠的宝椅，明永乐皇帝封之为“紫霄福地”。紫霄宫的建筑对称布局，中轴线上为五级阶地，由上而下递建龙虎殿、碑亭、十方堂、紫霄大殿、圣文母殿，两侧以配房等建筑分隔为三进院落，构成一组殿堂楼宇、鳞次栉比、主次分明的建筑群。宫内主体建筑紫霄大殿，是武当山保存下的唯一的一座重檐歇山式木结构殿堂，这座在中国古建筑中屈指可数的抬梁式大木结构的道教建筑，其结构布局科学合理，艺术风格协调统一，同自然环境融为一体，同时沉积有历代工匠的技术和智慧，集中体现了中国明清建筑的辉煌成就，具有重要的观赏和科研价值及历史和思想信仰等意义。</w:t>
        <w:br/>
        <w:t>紫霄宫</w:t>
        <w:br/>
        <w:t>金水渠、福地门</w:t>
        <w:br/>
        <w:t>紫霄宫景区</w:t>
        <w:br/>
        <w:t>紫霄大殿</w:t>
        <w:br/>
        <w:t>紫霄宫大殿、配房</w:t>
        <w:br/>
        <w:t>三清阁、父母殿</w:t>
        <w:br/>
        <w:t>紫霄宫建筑</w:t>
        <w:br/>
        <w:t>从紫霄宫出来乘坐观光车来到南岩站，这里也是武当山上最大的生活区乌鸦岭，有许多各种档次的住宿、餐饮可供选择，丰简随意，价格适中。我选择了南岩站观光车停车场边上的金霄山庄住宿吃饭。</w:t>
        <w:br/>
        <w:t>周三一早出门，享受着坐落在大山里的乌鸦岭生活区的恬静安逸，闻着清新的空气，开始了新一天的游程。首先就是南岩景区。</w:t>
        <w:br/>
        <w:t>南岩，全称是大圣</w:t>
        <w:br/>
        <w:t>南岩宫</w:t>
        <w:br/>
        <w:t>，因它朝向南方，故称做南岩。是武当山人文景观和自然景观结合得最完美的一处。南岩的古建筑在手法上打破了传统的完全对称的布局和模式，使其与环境风貌达到了高度的和谐统一。工匠们巧借地势，依山傍岩，使建筑有的大起大落，有的小巧玲珑，即有群体的四合院，也有单体的转角楼，产生出强烈的艺术效果。</w:t>
        <w:br/>
        <w:t>游览南岩景区是从乌鸦岭生活区出发沿着环形山路走一圈，分别可以观光游览天一湖、南天门、太常观、</w:t>
        <w:br/>
        <w:t>雷神洞</w:t>
        <w:br/>
        <w:t>、赑屃驮碑亭、焚帛炉、龙虎殿、甘露井、玄帝宫、皇经堂、福寿康宁石刻、天乙真庆宫、</w:t>
        <w:br/>
        <w:t>龙头香</w:t>
        <w:br/>
        <w:t>、梳妆台、飞身崖、谢天地岩、鸿钧洞、猴面岩、</w:t>
        <w:br/>
        <w:t>榔梅祠</w:t>
        <w:br/>
        <w:t>等景点，还能够一直眺望远处群山朝拜的金顶，由于是一大早出门，我是慢慢闲逛花了三个多小时走了这一圈，期间基本没有碰到游客，感觉彻底地将自己融入进了这片大好山川之中。</w:t>
        <w:br/>
        <w:t>远眺南岩宫、飞身崖</w:t>
        <w:br/>
        <w:t>远眺榔梅祠</w:t>
        <w:br/>
        <w:t>赑屃驮碑亭</w:t>
        <w:br/>
        <w:t>玄帝宫</w:t>
        <w:br/>
        <w:t>福寿康宁石刻</w:t>
        <w:br/>
        <w:t>南岩宫面对着金顶</w:t>
        <w:br/>
        <w:t>天乙真庆宫</w:t>
        <w:br/>
        <w:t>龙头香</w:t>
        <w:br/>
        <w:t>龙头香</w:t>
        <w:br/>
        <w:t>龙头香</w:t>
        <w:br/>
        <w:t>南岩宫前的群山</w:t>
        <w:br/>
        <w:t>天乙真庆宫</w:t>
        <w:br/>
        <w:t>南岩景区</w:t>
        <w:br/>
        <w:t>梳妆台</w:t>
        <w:br/>
        <w:t>南岩景区</w:t>
        <w:br/>
        <w:t>榔梅祠</w:t>
        <w:br/>
        <w:t>南岩宫、飞身崖</w:t>
        <w:br/>
        <w:t>结束了南岩景区的游览，乘坐南岩站开出的观光车来到逍遥谷。</w:t>
        <w:br/>
        <w:t>逍遥谷是武当山风景区内唯一的水上游览和生态旅游区。谷内古木参天，溪水长流，奇花异草，怪石林立。走在龙泉湖的剑河桥上，不由自主地腾起了一股仙风道骨的风范。</w:t>
        <w:br/>
        <w:t>逍遥谷</w:t>
        <w:br/>
        <w:t>逍遥谷栈道</w:t>
        <w:br/>
        <w:t>剑河桥</w:t>
        <w:br/>
        <w:t>剑河桥</w:t>
        <w:br/>
        <w:t>逍遥谷</w:t>
        <w:br/>
        <w:t>逍遥谷剑河</w:t>
        <w:br/>
        <w:t>逍遥谷剑河</w:t>
        <w:br/>
        <w:t>逍遥谷杜鹃溪</w:t>
        <w:br/>
        <w:t>逍遥谷杜鹃溪</w:t>
        <w:br/>
        <w:t>逍遥谷杜鹃溪</w:t>
        <w:br/>
        <w:t>逍遥谷杜鹃溪</w:t>
        <w:br/>
        <w:t>逍遥谷</w:t>
        <w:br/>
        <w:t>出了逍遥谷继续乘坐观光车来到了太子坡。</w:t>
        <w:br/>
        <w:t>太子坡又名</w:t>
        <w:br/>
        <w:t>复真观</w:t>
        <w:br/>
        <w:t>，是在武当山狮子峰60度陡坡上的古代建筑，古代建筑大师们，巧妙地利用山形地势，不仅创造出1.6万平方米的占地面积，而且建造殿宇200 余间，结构出“一里四道门”、“九曲黄河墙”、“一柱十二梁”、“十里桂花香”等著名景观。走进复真观的山门，看到在古道上依山势起伏建有71米长的红色夹墙，这就是“九曲黄河墙”，其构思布局及用意都十分巧妙，流畅的弧形墙体，似波浪起伏，气势非凡。五云楼采用了民族传统的营造工艺，墙体、隔间、门窗均为木构，最有名之处就是它最顶层的“一柱十二梁”，在一根主体立柱上，有十二根梁枋穿凿在上，交叉叠搁，计算周密，这一纯建筑学上的构架，是古代木结构建筑的杰作。在复真观建筑群的最高处，耸立着明代建造的太子读书殿，小巧精致，又不失皇家建筑的气魄。</w:t>
        <w:br/>
        <w:t>太子坡九曲黄河墙</w:t>
        <w:br/>
        <w:t>太子坡九曲黄河墙</w:t>
        <w:br/>
        <w:t>太子坡九曲黄河墙</w:t>
        <w:br/>
        <w:t>太子坡</w:t>
        <w:br/>
        <w:t>太子坡复真观</w:t>
        <w:br/>
        <w:t>太子坡福禄寿壁墙</w:t>
        <w:br/>
        <w:t>结束了太子坡的游览，从太子坡站乘坐观光车回到了游客中心，走出武当山山门牌坊的时间是下午一点半，距离预订好的从十堰开往汉口的D5214次列车的发车时间还有五个小时，也就是说还可以在武当山镇里待上个两个半小时，简单地吃了午饭就前往武当山下的</w:t>
        <w:br/>
        <w:t>玉虚宫</w:t>
        <w:br/>
        <w:t>游览。</w:t>
        <w:br/>
        <w:t>玉虚宫是武当山建筑群中最大的宫殿之一，规制谨严，院落重重。现存建筑及遗址主要有2道长1036米的宫墙、两座碑亭、里乐城的五座殿基和清代重建的父母殿、云堂等遗址。这些残存的遗址，到今天仍有很强的感染力。明永乐年间，国家“北建故宫，南修武当”，在武当山建造了规模宏大的皇家庙观，而玉虚宫则是整个建筑群中最大的庙宇。当年大修武当山时，这里是大本营，住在这里的由皇帝钦选的武当提点都官至正六品。当时的玉虚宫占地面积525万平方米，房屋达2200多间。放眼望去，飞金流碧，富丽辉煌，了无边际，号称南方“故宫”。</w:t>
        <w:br/>
        <w:t>玄天玉虚宫</w:t>
        <w:br/>
        <w:t>玄天玉虚宫</w:t>
        <w:br/>
        <w:t>碑亭</w:t>
        <w:br/>
        <w:t>碑亭</w:t>
        <w:br/>
        <w:t>玉虚殿</w:t>
        <w:br/>
        <w:t>玉虚宫宫墙</w:t>
        <w:br/>
        <w:t>至此本次游程的重头戏武当山风景区的游览就结束了，从武当山镇乘坐公交202路到达终点站十堰火车站。在</w:t>
        <w:br/>
        <w:t>十堰站</w:t>
        <w:br/>
        <w:t>附近吃了晚餐，乘坐D5214次列车，18：35从十堰站出发，22：24到达汉口站。在汉口站附近的易捷城市酒店开了两天的房间住下。明天的打算是去国家重点风景名胜区鸡公山游览，鸡公山位于河南省信阳市，距离湖北省武汉市不远，每天武汉到信阳的高铁趟次很多，有从</w:t>
        <w:br/>
        <w:t>武汉站</w:t>
        <w:br/>
        <w:t>出发的，也有从汉口站出发的，我因住在汉口站附近，所以当然选择从汉口站出发去信阳的高铁喽。</w:t>
        <w:br/>
        <w:t>周四早上又在汉口站附近吃了热干面，随后乘坐G508次列车，07：10从汉口站出发，07：59到达</w:t>
        <w:br/>
        <w:t>信阳东站</w:t>
        <w:br/>
        <w:t>。信阳东站出站后乘坐公交28路到终点站</w:t>
        <w:br/>
        <w:t>信阳火车站</w:t>
        <w:br/>
        <w:t>，信阳火车站广场内有去往</w:t>
        <w:br/>
        <w:t>鸡公山风景区</w:t>
        <w:br/>
        <w:t>的专线中巴车，车辆统一管理，排队接乘客，秩序井然，每辆车人满即开，路上也是一路飞驰地到达鸡公山风景区大门外的牌坊处。</w:t>
        <w:br/>
        <w:t>鸡公山有“青分豫楚、襟扼三江”之美誉，佛光、云海、雾凇、雨淞、霞光、异国花草、奇峰怪石、瀑布流泉被称为八大自然景观，主峰鸡公头又名报晓峰，像一只引颈高啼的雄鸡，因名鸡公山。鸡公山山势奇伟、层峦叠嶂、泉清林翠、沟壑纵横、森林茂密、风景秀丽。山间夏季清畅凉爽，午前如春，午后如秋，夜如初冬，是中国著名的四大避暑胜地之一。山上有清末民初不同国别和风格的建筑群，有“万国建筑博物馆”之美称，是中国历史上第一个公共租界。这些建筑，既反映了当时中国所处的半殖民地的地位，同时也向人们展示了各国的建筑艺术。这其中以颐庐、将军楼、烟雨楼、会景楼、美国教堂、瑞典大楼等最具特色。</w:t>
        <w:br/>
        <w:t>从山下大门口乘坐景区观光车到达山上的宝剑山口，验票后开始了鸡公山的游览，在山上的整个游览过程大约花了四个小时的时间，依次基本走遍了各处建筑和观光景点。感觉这些别墅、建筑要么破败不堪，要么徒有外表，印象较深的有：花旗楼下的中正防空洞，这里曾经是抗战时期蒋介石指挥武汉会战的指挥所；马歇尔楼、美龄舞厅内的有一些图片资料可供阅览；颐庐是军阀靳云鹗建造一幢别墅，其借鉴西方建筑风格精华的同时保持了中国建筑特色，在规模和气势上压倒满山遍布的外国人所建的别墅，扬了中国人的志气。又被称作“志气楼”。有着“天下第一鸡”之称的报晓峰形象逼真、惟妙惟肖，周围森林茂密、山峦叠嶂、群峰竞秀。</w:t>
        <w:br/>
        <w:t>鸡公山山门牌坊</w:t>
        <w:br/>
        <w:t>瑞典大楼</w:t>
        <w:br/>
        <w:t>马歇尔楼</w:t>
        <w:br/>
        <w:t>消夏园</w:t>
        <w:br/>
        <w:t>活佛寺牌坊</w:t>
        <w:br/>
        <w:t>美龄舞厅</w:t>
        <w:br/>
        <w:t>一眼望豫鄂</w:t>
        <w:br/>
        <w:t>报晓峰</w:t>
        <w:br/>
        <w:t>天下第一鸡</w:t>
        <w:br/>
        <w:t>报晓峰</w:t>
        <w:br/>
        <w:t>鸡公山满目苍翠</w:t>
        <w:br/>
        <w:t>鸡公山连绵群峰</w:t>
        <w:br/>
        <w:t>亚细亚别墅</w:t>
        <w:br/>
        <w:t>姊妹楼</w:t>
        <w:br/>
        <w:t>姊妹楼</w:t>
        <w:br/>
        <w:t>小颐庐</w:t>
        <w:br/>
        <w:t>颐庐</w:t>
        <w:br/>
        <w:t>颐庐</w:t>
        <w:br/>
        <w:t>游览完山上的景点仍然乘坐观光车回到山下大门口，再乘坐专线中巴车到信阳火车站，转乘公交28路到信阳东站，乘坐G401次列车，16：25从信阳东站出发，17：09到达武汉站。</w:t>
        <w:br/>
        <w:t>时间尚早，那就就近去免费的武汉</w:t>
        <w:br/>
        <w:t>东湖听涛景区</w:t>
        <w:br/>
        <w:t>吧。轨道交通武汉站站乘坐轨道交通4号线到轨道交通岳家嘴站，转轨道交通8号线到轨道交通梨园站出来进入东湖听涛景区，沿着湖边小路不紧不慢地逛着，微风习习中欣赏湖</w:t>
        <w:br/>
        <w:t>光山</w:t>
        <w:br/>
        <w:t>色，足够惬意。天气真是晴朗，空气通透，已是晚上6点钟了天还没有暗下来的意思，一路经过</w:t>
        <w:br/>
        <w:t>碧潭观鱼</w:t>
        <w:br/>
        <w:t>、</w:t>
        <w:br/>
        <w:t>屈原纪念馆</w:t>
        <w:br/>
        <w:t>、落羽桥、</w:t>
        <w:br/>
        <w:t>行吟阁</w:t>
        <w:br/>
        <w:t>、荷风桥、</w:t>
        <w:br/>
        <w:t>沧浪亭</w:t>
        <w:br/>
        <w:t>，直到</w:t>
        <w:br/>
        <w:t>寓言公园</w:t>
        <w:br/>
        <w:t>天空才渐渐暗淡起来，那“画船侧耳听潮起，欲觅笛声日渐斜”的意境油然而生，经小梅岭出东湖听涛景区西北大门。</w:t>
        <w:br/>
        <w:t>东湖湖光山色</w:t>
        <w:br/>
        <w:t>东湖碧潭观鱼</w:t>
        <w:br/>
        <w:t>东湖风光</w:t>
        <w:br/>
        <w:t>东湖行吟阁</w:t>
        <w:br/>
        <w:t>东湖荷风桥</w:t>
        <w:br/>
        <w:t>东湖美景</w:t>
        <w:br/>
        <w:t>西北大门的马路对面正好有去</w:t>
        <w:br/>
        <w:t>武汉长江大桥</w:t>
        <w:br/>
        <w:t>的公交14路车，这正是我现在想要去的地方，从公交14路的终点站公交</w:t>
        <w:br/>
        <w:t>临江大道</w:t>
        <w:br/>
        <w:t>汉阳门站步行三分钟就到“一桥飞架南北，天堑变通途”的武汉长江大桥桥墩下，夜幕中的大桥通身明亮，气势格外雄伟。</w:t>
        <w:br/>
        <w:t>本来可以从临江大道这里登上长江大桥的，但知道附近的</w:t>
        <w:br/>
        <w:t>户部巷</w:t>
        <w:br/>
        <w:t>是著名的美食小吃街，就去那里解决晚饭了，户部巷那可是游人如织、熙熙攘攘啊，买了许多小吃边走边吃，然后从司门口天桥解放路这里登上了长江大桥，刚上大桥就有一辆列车从身边风驰电掣般的开过，这个体验还真让人有点小激动。走在长江大桥上，看着脚下漆黑的江面，联想到自己的家乡就在这条大江的入海口，不经意就吟起了“君住长江头，我住长江尾。日日思君不见君，共饮一江水。”长江两岸的高大建筑物有节奏的闪着色彩斑斓的灯光，桥身两端</w:t>
        <w:br/>
        <w:t>蛇山</w:t>
        <w:br/>
        <w:t>、龟山上的</w:t>
        <w:br/>
        <w:t>黄鹤楼</w:t>
        <w:br/>
        <w:t>、广播电视塔在灯光的照射下熠熠生辉更显端庄巍峨。</w:t>
        <w:br/>
        <w:t>武汉长江大桥</w:t>
        <w:br/>
        <w:t>长江两岸夜景</w:t>
        <w:br/>
        <w:t>过了长江大桥就有公交长江大桥汉阳桥头站的站台，乘坐公交10路到终点站</w:t>
        <w:br/>
        <w:t>汉口火车站</w:t>
        <w:br/>
        <w:t>，回易捷城市酒店住下。明天就要结束游程回家了，所以要充分、合理地安排好游程的最后一天来领略大武汉这个历史文化名城的风采。</w:t>
        <w:br/>
        <w:t>周五下起了雨，雨势忽大忽小，这也是本次游程中的唯一一个雨天。出门还是吃了热干面，走到轨道交通汉口站站乘坐轨道交通2号线到轨道交通街道口站出来，步行来到</w:t>
        <w:br/>
        <w:t>武汉大学</w:t>
        <w:br/>
        <w:t>，虽然已过了欣赏樱花的季节，但武汉大学的建筑还是很有特色的，在“学大汉武立国”的牌坊下、在校园的操场边、在樱花大道上、在各个字斋宿舍楼里、在民国图书馆前……足以让我追忆起那曾经的青葱岁月，现在哪怕能够再让我在操场上打两下篮球、在教室里听一会课、和老师同学欢声笑语几句，都已是无比奢侈的事情。</w:t>
        <w:br/>
        <w:t>武汉大学</w:t>
        <w:br/>
        <w:t>武汉大学</w:t>
        <w:br/>
        <w:t>武汉大学</w:t>
        <w:br/>
        <w:t>武汉大学</w:t>
        <w:br/>
        <w:t>武汉大学</w:t>
        <w:br/>
        <w:t>从武汉大学凌波门出来，沿着烟雨蒙蒙的东湖漫步，能够感受到东湖给我的另外一个风姿，如果昨天看到的东湖是大家闺秀，那么今天的东湖就是小家碧玉了。</w:t>
        <w:br/>
        <w:t>走着走着就告别了东湖，走过了湖北省的行政中心就是轨道交通</w:t>
        <w:br/>
        <w:t>洪山广场</w:t>
        <w:br/>
        <w:t>站，乘坐轨道交通4号线到轨道交通首义路站出来，一段中国革命的壮丽史诗从这里拉开了帷幕。在观赏了</w:t>
        <w:br/>
        <w:t>首义广场</w:t>
        <w:br/>
        <w:t>妙趣横生的雕塑后，走过</w:t>
        <w:br/>
        <w:t>辛亥革命博物馆</w:t>
        <w:br/>
        <w:t>，绕过巨大的十八星旗花坛，就是武昌起义军政府旧址。</w:t>
        <w:br/>
        <w:t>武昌起义军政府旧址又称武昌</w:t>
        <w:br/>
        <w:t>红楼</w:t>
        <w:br/>
        <w:t>。原是清政府于宣统元年（1909年）所建的湖北省咨议局大楼。1911年10月10日，辛亥革命在武昌打响第一枪，武昌起义取得成功，革命党人在此设立革命军政府，后改为鄂军都督府，颁布了第一号布告，宣告废除清朝宣统年号，结束统治了中国人民两千多年的封建帝制。并向全国各省发出通电，号召各地武装起义响应，推翻满清王朝，建立中华民国。旧址面对</w:t>
        <w:br/>
        <w:t>阅马场</w:t>
        <w:br/>
        <w:t>，院门外正前方立有孙中山铜像，仪表庄严安详。</w:t>
        <w:br/>
        <w:t>武昌红楼边还有</w:t>
        <w:br/>
        <w:t>首义公园</w:t>
        <w:br/>
        <w:t>，进去分别瞻仰了首义战士塑像、孙中山纪念碑、武昌首义纪念碑等纪念物，参观了蛇山武昌起义军炮台，出了首义公园在公交武昌路阅马场站乘坐公交561路再次越过武汉长江大桥，在公交晴川大道</w:t>
        <w:br/>
        <w:t>晴川阁</w:t>
        <w:br/>
        <w:t>站下车。</w:t>
        <w:br/>
        <w:t>辛亥革命博物馆</w:t>
        <w:br/>
        <w:t>孙中山铜像</w:t>
        <w:br/>
        <w:t>辛亥革命</w:t>
        <w:br/>
        <w:t>武昌起义纪念馆</w:t>
        <w:br/>
        <w:t>武昌起义军政府旧址（武昌红楼）</w:t>
        <w:br/>
        <w:t>首义公园原省图书馆</w:t>
        <w:br/>
        <w:t>首义公园人物纪念塑像、辛亥革命武昌首义纪念碑</w:t>
        <w:br/>
        <w:t>晴川阁始建于明朝嘉靖二十六年到二十八年（公元1547年—1549年），为汉阳太守范之箴在修葺</w:t>
        <w:br/>
        <w:t>禹稷行宫</w:t>
        <w:br/>
        <w:t>（原为禹王庙）时所增建，得名于唐朝诗人崔颢“晴川历历</w:t>
        <w:br/>
        <w:t>汉阳树</w:t>
        <w:br/>
        <w:t>，芳草萋萋鹦鹉洲”诗句。由晴川阁、禹稷行宫、</w:t>
        <w:br/>
        <w:t>铁门关</w:t>
        <w:br/>
        <w:t>三大主体建筑和禹碑亭、朝宗亭、楚波亭、荆楚雄风碑、敦本堂碑以及牌楼、临江驳岸、曲径回廊等十几处附属建筑组成。晴川阁与武昌黄鹤楼夹江相望，江南江北，楼阁对峙，互为衬托，蔚为壮观，有“三楚胜镜”之称。</w:t>
        <w:br/>
        <w:t>古晴川阁</w:t>
        <w:br/>
        <w:t>晴川阁</w:t>
        <w:br/>
        <w:t>晴川阁</w:t>
        <w:br/>
        <w:t>禹稷行宫</w:t>
        <w:br/>
        <w:t>铁门关</w:t>
        <w:br/>
        <w:t>游毕在公交晴川大道晴川阁站乘坐公交561路到鹦鹉大道铜锣湾广场站下车，步行至</w:t>
        <w:br/>
        <w:t>古琴台</w:t>
        <w:br/>
        <w:t>游览。</w:t>
        <w:br/>
        <w:t>古琴台又名</w:t>
        <w:br/>
        <w:t>俞伯牙台</w:t>
        <w:br/>
        <w:t>，始建于北宋，重建于清嘉庆初年（公元1796年），是中国音乐文化古迹，有“天下知音第一台”之称。春秋战国时期俞伯牙于该处偶遇钟子期，弹奏一曲《高山流水》，伯牙视子期为知音，并相约一年后重临此地。不料，一年后伯牙依约回来，却得知子期已经病故，伯牙悲痛之余，从此不复鼓琴，史称伯牙绝弦。古琴台建筑群除殿堂主建筑外，还有庭院、林园、花坛、茶室等，布局精巧、层次分明。殿堂前有琴台，为汉白玉筑成的方形石台，约20平方米，相传为伯牙抚琴之处。</w:t>
        <w:br/>
        <w:t>古琴台</w:t>
        <w:br/>
        <w:t>琴台、殿堂</w:t>
        <w:br/>
        <w:t>结束了古琴台的游览，距离预订的回上海的列车开车时间还有两个小时，来到公交鹦鹉大道地铁琴台站乘坐公交10路到终点站汉口火车站。在汉口站附近再次吃了碗热干面，又购买了一些小食品和水，乘坐D3066次列车，17：16从汉口站出发，23：07到达上海虹桥站，顺利地完成了这次五天五夜的旅程。</w:t>
      </w:r>
    </w:p>
    <w:p>
      <w:r>
        <w:t>评论：</w:t>
        <w:br/>
        <w:t>1.敢问楼主现在去这里的人多么？是不是都是人？</w:t>
        <w:br/>
        <w:t>2.旅行中有什么感觉遗憾的地方吗？如果时光倒流，楼主会怎么再次安排呢？</w:t>
      </w:r>
    </w:p>
    <w:p>
      <w:pPr>
        <w:pStyle w:val="Heading2"/>
      </w:pPr>
      <w:r>
        <w:t>119.不远不累，走心武汉周边亲子游，快来pick吧</w:t>
      </w:r>
    </w:p>
    <w:p>
      <w:r>
        <w:t>https://you.ctrip.com/travels/wuhan145/3696248.html</w:t>
      </w:r>
    </w:p>
    <w:p>
      <w:r>
        <w:t>来源：携程</w:t>
      </w:r>
    </w:p>
    <w:p>
      <w:r>
        <w:t>发表时间：2018-7-5</w:t>
      </w:r>
    </w:p>
    <w:p>
      <w:r>
        <w:t>天数：2 天</w:t>
      </w:r>
    </w:p>
    <w:p>
      <w:r>
        <w:t>游玩时间：</w:t>
      </w:r>
    </w:p>
    <w:p>
      <w:r>
        <w:t>人均花费：</w:t>
      </w:r>
    </w:p>
    <w:p>
      <w:r>
        <w:t>和谁：</w:t>
      </w:r>
    </w:p>
    <w:p>
      <w:r>
        <w:t>玩法：</w:t>
      </w:r>
    </w:p>
    <w:p>
      <w:r>
        <w:t>旅游路线：</w:t>
      </w:r>
    </w:p>
    <w:p>
      <w:r>
        <w:t>正文：</w:t>
        <w:br/>
        <w:t>不远不累，走心</w:t>
        <w:br/>
        <w:t>武汉</w:t>
        <w:br/>
        <w:t>周边亲子游，快来pick吧</w:t>
        <w:br/>
        <w:t>2018已经过去一半啦，想想年初那些唯美浪漫的旅行计划……真是条条打脸。</w:t>
        <w:br/>
        <w:t>幻想中的旅行是阳光海浪沙滩，是包包口红高跟鞋，偶尔泡泡温泉、露营烧烤也是不错的选择。然而，自从带了娃，事事都要为他操心，担心他吃的不习惯、住的不舒服、玩的不开心，好好的出门游玩变成了为宝宝搬家。</w:t>
        <w:br/>
        <w:t>为什么现实和理想差距这么大！？</w:t>
        <w:br/>
        <w:t>其实，旅行时考虑的三大要素不外乎吃住行了，尤其带着宝贝一家人出去玩，对吃住方面的要求就更高了。</w:t>
        <w:br/>
        <w:t>那么，如果吃住行能一站式解决，一切问题就迎刃而解了。</w:t>
        <w:br/>
        <w:t>确认过眼神，你要找的就是</w:t>
        <w:br/>
        <w:t>武汉</w:t>
        <w:br/>
        <w:t>周边遛娃度假套餐！</w:t>
        <w:br/>
        <w:t>01---</w:t>
        <w:br/>
        <w:t>武汉</w:t>
        <w:br/>
        <w:t>汉南绿地铂瑞酒店</w:t>
        <w:br/>
        <w:t>2017年全新开业的武汉汉南绿地铂瑞酒店，blingbling的灯光，优雅的欧式建筑，让人仿佛置身于梦幻童话城堡。</w:t>
        <w:br/>
        <w:t>逗人的小丑表演、欢乐的萌宠乐园、精致的蝶谱自然馆、贴心的儿童泳池……这里的一切都无愧于它“亲子度假王国”的称号。</w:t>
        <w:br/>
        <w:t>若你担心吃的不习惯，放心吧，西餐厅、中餐厅、</w:t>
        <w:br/>
        <w:t>泰国餐厅</w:t>
        <w:br/>
        <w:t>一应俱全，肯定能满足你和孩子的味蕾。</w:t>
        <w:br/>
        <w:t>02---</w:t>
        <w:br/>
        <w:t>武汉恒大酒店</w:t>
        <w:br/>
        <w:t>恒大绝对是一座园林式的酒店，植被繁茂、欧陆风情浓郁。红莲湖美丽的景色又为它增添了一丝清新与温柔。</w:t>
        <w:br/>
        <w:t>在这里，你可以和家人一起享受周末的宁静时光，和孩子一起参与一次亲子课堂，让孩子在儿童淘气堡快乐的玩耍，还能享受美食，相信只要看到孩子纯真无邪的笑容，世上所有的烦恼都能暂时忘却吧。</w:t>
        <w:br/>
        <w:t>03---</w:t>
        <w:br/>
        <w:t>武汉光谷希尔顿酒店</w:t>
        <w:br/>
        <w:t>一听希尔顿，似乎它高高在上，华丽、尊贵，又充满吸引力。但其实它也有温情的一面。</w:t>
        <w:br/>
        <w:t>儿童乐园让孩子们流连忘返，更可畅游户外超大临湖泳池，尽享夏日清爽。还有中式套餐、户外池畔东南亚自助美食任你挑选，在闲暇时光和家人共同观赏一部有趣的电影，也是一种温馨的享受。</w:t>
        <w:br/>
        <w:t>值得一提的是，酒店提供武汉许多景点的穿梭巴士，能极大的便利您的出行。</w:t>
        <w:br/>
        <w:t>04---</w:t>
        <w:br/>
        <w:t>武汉碧桂园凤凰酒店</w:t>
        <w:br/>
        <w:t>畅快的户外游泳、鲜榨的冰镇果汁、精致的下午茶，这是夏天的必备啊！在享受夏日清凉的同时，您的宝贝也能在积木乐园里愉快玩耍，健康又益智。在这次旅</w:t>
        <w:br/>
        <w:t>途中，您和孩子都能获得美妙的体验。</w:t>
        <w:br/>
        <w:t>05---赤壁春泉庄温泉度假酒店</w:t>
        <w:br/>
        <w:t>鲜花、翠鸟，丛林、蟋蟀，田园、树蛙，</w:t>
        <w:br/>
        <w:t>清晰度超高的夏季星空、肉眼就能欣赏的银河，是</w:t>
        <w:br/>
        <w:t>如同世外桃源一般的景色。</w:t>
        <w:br/>
        <w:t>春泉庄为宝贝和爸妈们计划了整个夏天的精彩活动，来一场大自然的趣玩夏令营，给宝贝一次撒野田园的机会！</w:t>
        <w:br/>
        <w:t>2018年7月14日-8月26日逢周六开营、周日闭营，各式手工DIY、户外求生钻木取火技巧学习、植物认知、小小星厨、趣味豆腐坊等精彩活动，带上孩子过个丰富暑假！</w:t>
        <w:br/>
        <w:t>玩累了，回到房间还可以泡个温泉，简直不要太爽！</w:t>
        <w:br/>
        <w:t>06---黄石托尼洛·兰博基尼酒店</w:t>
        <w:br/>
        <w:t>在旅行之中，一些有趣、奇特的房源分分钟能抓住孩子的心，而兰博基尼酒店提供了小黄人儿童主题房，住在卡通人物的世界里，谁都会被童真唤醒吧。夜间闲暇时还能观赏一番美丽的磁湖夜景，实在是妙不可言。</w:t>
        <w:br/>
        <w:t>兰博基尼酒店还特意策划了暑期漫威英雄夏令营，包括集体盾牌手工制作、户外泳池活动、超级英雄现场PK等丰富多彩的活动，7月14日到8月11日每逢周日开营，快带着孩子来参加吧！</w:t>
        <w:br/>
        <w:t>又见识了风光，又愉悦了心情，这次旅途，可以说毫无遗憾。</w:t>
        <w:br/>
        <w:t>旅行，是我们一生不能放弃的事。与其匆匆忙忙在路上，不如用心的和孩子共同经营一段美好的周末时光，也许再好的风景也是过眼云烟，但亲子记忆将会持久地影响你和孩子的心灵。</w:t>
      </w:r>
    </w:p>
    <w:p>
      <w:r>
        <w:t>评论：</w:t>
        <w:br/>
      </w:r>
    </w:p>
    <w:p>
      <w:pPr>
        <w:pStyle w:val="Heading2"/>
      </w:pPr>
      <w:r>
        <w:t>120.武汉周边避暑 | 山水微凉 夏日清风</w:t>
      </w:r>
    </w:p>
    <w:p>
      <w:r>
        <w:t>https://you.ctrip.com/travels/wuhan145/3699445.html</w:t>
      </w:r>
    </w:p>
    <w:p>
      <w:r>
        <w:t>来源：携程</w:t>
      </w:r>
    </w:p>
    <w:p>
      <w:r>
        <w:t>发表时间：2018-7-6</w:t>
      </w:r>
    </w:p>
    <w:p>
      <w:r>
        <w:t>天数：</w:t>
      </w:r>
    </w:p>
    <w:p>
      <w:r>
        <w:t>游玩时间：</w:t>
      </w:r>
    </w:p>
    <w:p>
      <w:r>
        <w:t>人均花费：</w:t>
      </w:r>
    </w:p>
    <w:p>
      <w:r>
        <w:t>和谁：</w:t>
      </w:r>
    </w:p>
    <w:p>
      <w:r>
        <w:t>玩法：</w:t>
      </w:r>
    </w:p>
    <w:p>
      <w:r>
        <w:t>旅游路线：</w:t>
      </w:r>
    </w:p>
    <w:p>
      <w:r>
        <w:t>正文：</w:t>
        <w:br/>
        <w:t>夏天的早晨真舒服。空气很凉爽，草上还挂着露水（蜘蛛网上也挂着露水），写大字一张，读古文一篇。夏天的早晨真舒服。（《夏天》汪曾祺）</w:t>
        <w:br/>
        <w:t>？？？</w:t>
        <w:br/>
        <w:t>这是哪儿的夏天？告诉我每天汗流浃背、晴天打伞、防晒不离手都是假象！</w:t>
        <w:br/>
        <w:t>然而，看了看自己周围升腾的热浪，力度大到仿佛树木、建筑都开始轻微地晃动，</w:t>
        <w:br/>
        <w:t>我选择接受事实，钻回空调房继续瘫着。</w:t>
        <w:br/>
        <w:t>快要睡着了，在迷迷蒙蒙恍恍惚惚中，望着头顶雪白的墙壁，略微有一些斑驳的光影在浮动，慢慢地，那些细碎的光影拼凑成了童年夏夜的画面。</w:t>
        <w:br/>
        <w:t>那时候，漆黑的夜空中星星还很多，那时候，铺一张竹席在地上，旁边放一碗树上刚摘下来的紫葡萄，横七竖八一躺，耳边是老人和小孩的说笑声，还有一阵阵的风吹过来，偶尔发丝被吹进了眼睛里，视线模糊了……</w:t>
        <w:br/>
        <w:t>我回过神来。</w:t>
        <w:br/>
        <w:t>那是再也回不去的时光，是再也回不去的夏夜。</w:t>
        <w:br/>
        <w:t>要走吗？暂时离开这里的喧闹，去一个宁静的他方，期待潋滟的水光能给我沉闷的心带来一点明亮。</w:t>
        <w:br/>
        <w:t>高山流水是最佳的选择。</w:t>
        <w:br/>
        <w:t>一、</w:t>
        <w:br/>
        <w:t>罗田</w:t>
        <w:br/>
        <w:t>薄刀峰</w:t>
        <w:br/>
        <w:t>，我在雾中寻你</w:t>
        <w:br/>
        <w:t>距</w:t>
        <w:br/>
        <w:t>武汉</w:t>
        <w:br/>
        <w:t>不远的</w:t>
        <w:br/>
        <w:t>薄刀峰</w:t>
        <w:br/>
        <w:t>森林繁茂，山峰奇秀，植被蓊郁、气候宜人，堪称人间天然“氧吧”。</w:t>
        <w:br/>
        <w:t>云雾环绕中的</w:t>
        <w:br/>
        <w:t>薄刀峰</w:t>
        <w:br/>
        <w:t>神秘又深邃，带着无限的吸引力。</w:t>
        <w:br/>
        <w:t>这里还有原生态的酒店，能让人真正的回归山野。</w:t>
        <w:br/>
        <w:t>罗田</w:t>
        <w:br/>
        <w:t>薄刀峰度假酒店三面环山，一面亲水，晚上看星星闪烁、白天在日出时分和恋人拥吻，浪漫至极。</w:t>
        <w:br/>
        <w:t>喝一杯咖啡，看近水清澈，远山朦胧，无声的傍晚十分惬意。</w:t>
        <w:br/>
        <w:t>二、</w:t>
        <w:br/>
        <w:t>木兰天池</w:t>
        <w:br/>
        <w:t>，回归自然野趣</w:t>
        <w:br/>
        <w:t>也许细腻柔和的水更贴近心灵的形状。</w:t>
        <w:br/>
        <w:t>划一只小船，慢慢荡开碧蓝色的水纹，一层一层都那么纯净自然。</w:t>
        <w:br/>
        <w:t>木兰天池</w:t>
        <w:br/>
        <w:t>山清水秀，森林密布，也是一个避暑圣地。闲暇时在水边散散步，心中的燥热也会消散几分。</w:t>
        <w:br/>
        <w:t>走过木质的楼梯，在林中小屋享受静谧一晚，似乎睡梦中都可以闻到树木的清香。</w:t>
        <w:br/>
        <w:t>武汉木兰天池度假酒店</w:t>
        <w:br/>
        <w:t>置身在翠绿的林海之中，古朴自然，清秀雅致，还提供健康养生菜品和极具天池特色的农家绿色食品，让人心灵放松之时又能满足口腹之欲。</w:t>
        <w:br/>
        <w:t>三、清凉寨，山水围起一座城</w:t>
        <w:br/>
        <w:t>木兰天池</w:t>
        <w:br/>
        <w:t>和距离它不远的</w:t>
        <w:br/>
        <w:t>木兰清凉寨</w:t>
        <w:br/>
        <w:t>同属木兰八景。清凉寨兼具景色和人文，既有秀丽的湖水和山谷，又有历史悠久的古寨人家。古老村落，小桥流水、古树参天，环境之美令人向往。</w:t>
        <w:br/>
        <w:t>清凉寨一年四季空气清新，在夏天，还能观赏到华中一绝的百米攀水大瀑布。</w:t>
        <w:br/>
        <w:t>想要体验清凉寨的风情，住在清凉寨度假酒店再适合不过了。酒店位于</w:t>
        <w:br/>
        <w:t>武汉</w:t>
        <w:br/>
        <w:t>近郊海拔高的山头，远离市区，仿佛一处世外桃源。</w:t>
        <w:br/>
        <w:t>薄暮冥冥，古朴的建筑被花草掩映着，温暖又和谐。</w:t>
        <w:br/>
        <w:t>坐在幽静典雅的长廊上，小酌一杯，看着窗外的绿水青山，仿佛时间就此定格，瞬间就像永恒。</w:t>
        <w:br/>
        <w:t>斟一壶茶，写写毛笔字，心静自然凉，人总是在专注的时候更能理解自己。</w:t>
        <w:br/>
        <w:t>这不正是汪曾祺笔下的夏天？</w:t>
        <w:br/>
        <w:br/>
        <w:t>四、漫步九宫山，静赏满天星</w:t>
        <w:br/>
        <w:t>历史文化是需要人深度思考、静静沉淀的事物。</w:t>
        <w:br/>
        <w:t>九宫山历史悠久，人文景观星罗棋布。史载，南朝晋安王陈伯恭兄弟九人避战乱建九座行宫于此，故名 。南宋道士张道清至九宫山开辟道场，香火之盛，为全国五大道场之一。</w:t>
        <w:br/>
        <w:t>高山湖泊，落差巨大的大崖头瀑布，在如此宏伟壮丽的场景之中倾听历史的声音，也是一种陶冶自己的方式。</w:t>
        <w:br/>
        <w:t>参观庄严肃穆的九宫山，住的舒心最重要。</w:t>
        <w:br/>
        <w:t>九宫山全景国际大酒店就是一个不错的选择。闲散的漫步，赏繁星满天，再睡个好觉，舒心不已。</w:t>
        <w:br/>
        <w:t>五、</w:t>
        <w:br/>
        <w:t>三峡大瀑布</w:t>
        <w:br/>
        <w:t>，让流水把烦恼都带走</w:t>
        <w:br/>
        <w:t>很多时候心中积攒的情绪都需要一个合适的出口。</w:t>
        <w:br/>
        <w:t>不妨来三峡感受一下飞瀑直流。飞花泻玉、水雾缭绕，由虎口瀑、珍珠瀑、五叠瀑等数十个自然瀑布组成的庞大瀑布群粗犷豪迈、美不胜收。瀑布落入潭水中翻滚而起了滚滚白沫，而心事，都随泡沫飘走。</w:t>
        <w:br/>
        <w:t>倾泻而下的瀑布水流让人畅快无比，回到住所，似乎还意犹未尽。</w:t>
        <w:br/>
        <w:t>华美达宜昌大酒店</w:t>
        <w:br/>
        <w:t>设有瑜伽房，在这里，凝神静气做个瑜伽，心灵和身体都会得到极大的释放。</w:t>
        <w:br/>
        <w:br/>
        <w:t>六、</w:t>
        <w:br/>
        <w:t>清江画廊</w:t>
        <w:br/>
        <w:t>，梦幻般的纯净</w:t>
        <w:br/>
        <w:t>曲折蜿蜒的水路如同少女含蓄的心思，千回百转，美丽动人。</w:t>
        <w:br/>
        <w:t>“三百里清江美如画，三百里</w:t>
        <w:br/>
        <w:t>长阳</w:t>
        <w:br/>
        <w:t>似画廊”，</w:t>
        <w:br/>
        <w:t>清江画廊</w:t>
        <w:br/>
        <w:t>是上帝赐予这片土地的礼物。</w:t>
        <w:br/>
        <w:br/>
        <w:t>就睡在这篇土地上吧，点亮一盏温暖的灯，俯瞰这如梦似幻的</w:t>
        <w:br/>
        <w:t>清江画廊</w:t>
        <w:br/>
        <w:t>。</w:t>
        <w:br/>
        <w:t>长阳</w:t>
        <w:br/>
        <w:t>隔河岩</w:t>
        <w:br/>
        <w:t>酒店像是童话里的小镇，镶嵌在江边茂盛的树林中。</w:t>
        <w:br/>
        <w:t>酒店优雅别致的餐厅更为这里的风景增添了一抹情调。</w:t>
        <w:br/>
        <w:t>避暑二字，或许我们逃避的不仅仅是炎热的天气，更多的是心中的浮躁和烦闷。愿山水微凉，夏日有清风，吹进你心田。</w:t>
      </w:r>
    </w:p>
    <w:p>
      <w:r>
        <w:t>评论：</w:t>
        <w:br/>
        <w:t>1.武汉周边最近的避暑度假胜地：英山桃花溪避暑度假小镇，值得推荐一下！</w:t>
        <w:br/>
        <w:t>2.楼主几时再写下一次游记啊？我等着哦！</w:t>
        <w:br/>
        <w:t>3.想去这里呢，先看看你的游记感受下。</w:t>
      </w:r>
    </w:p>
    <w:p>
      <w:pPr>
        <w:pStyle w:val="Heading2"/>
      </w:pPr>
      <w:r>
        <w:t>121.无漂流，不夏天！武汉周边漂流推荐</w:t>
      </w:r>
    </w:p>
    <w:p>
      <w:r>
        <w:t>https://you.ctrip.com/travels/xianning861/3700636.html</w:t>
      </w:r>
    </w:p>
    <w:p>
      <w:r>
        <w:t>来源：携程</w:t>
      </w:r>
    </w:p>
    <w:p>
      <w:r>
        <w:t>发表时间：2018-7-9</w:t>
      </w:r>
    </w:p>
    <w:p>
      <w:r>
        <w:t>天数：</w:t>
      </w:r>
    </w:p>
    <w:p>
      <w:r>
        <w:t>游玩时间：</w:t>
      </w:r>
    </w:p>
    <w:p>
      <w:r>
        <w:t>人均花费：</w:t>
      </w:r>
    </w:p>
    <w:p>
      <w:r>
        <w:t>和谁：</w:t>
      </w:r>
    </w:p>
    <w:p>
      <w:r>
        <w:t>玩法：</w:t>
      </w:r>
    </w:p>
    <w:p>
      <w:r>
        <w:t>旅游路线：</w:t>
      </w:r>
    </w:p>
    <w:p>
      <w:r>
        <w:t>正文：</w:t>
        <w:br/>
        <w:t>驾一艘飘摇的小船，划动双桨顺流而下，时而急湍飞溅，时而平缓悠闲，山随水动，景随船移，一个个精彩的瞬间被定格，这就是漂流，勇敢者的运动。</w:t>
        <w:br/>
        <w:t>一、</w:t>
        <w:br/>
        <w:t>宜昌</w:t>
        <w:br/>
        <w:t>朝天吼漂流</w:t>
        <w:br/>
        <w:t>提起</w:t>
        <w:br/>
        <w:t>宜昌</w:t>
        <w:br/>
        <w:t>漂流，不得不提起朝天吼。它有着十分独特的“双子漂河道”：孔子河和夏阳河两条漂流河道可以供游客选择。</w:t>
        <w:br/>
        <w:t>孔子河位于高岚内十里画廊景区，全长4.5公里，落差78米，沿途太公钓鱼、孔雀岭、骆驼峰、昭君石等景观让人目不暇接，自然风光原始秀美，水质清澈，是观光的好去处。</w:t>
        <w:br/>
        <w:t>夏阳河位于高岚自然风景区外十里画廊区，全长5公里，落差128米，途经卧佛山、八缎锦、将军柱、朝天吼等景观，开敞大气，急流处，乱石穿空，惊险刺激，是偏爱冒险、运动的年轻人的选择。</w:t>
        <w:br/>
        <w:t>同时，漂流区内自然风光旖旎，可开展户外拓展、宿营等项目。</w:t>
        <w:br/>
        <w:t>住宿 |</w:t>
        <w:br/>
        <w:t>兴山</w:t>
        <w:br/>
        <w:t>高岚山庄民俗酒店</w:t>
        <w:br/>
        <w:t>酒店置身于高岚村</w:t>
        <w:br/>
        <w:t>朝天吼漂流</w:t>
        <w:br/>
        <w:t>景区内，和起漂点一桥之隔，十分方便。</w:t>
        <w:br/>
        <w:br/>
        <w:br/>
        <w:t>酒店古香古色，干净整洁，尤其是各种小小的细节，会让游客感到贴心不已。</w:t>
        <w:br/>
        <w:t>二、</w:t>
        <w:br/>
        <w:t>宜昌</w:t>
        <w:br/>
        <w:t>九畹溪漂流</w:t>
        <w:br/>
        <w:t>九畹溪位于长江南岸，流经的地方，以峡谷、喀斯特地貌为主。两岸风景奇特秀丽，大部分地区人员稀少，生态环境良好，形成多处别具特色的景观，是新三峡十景之一。</w:t>
        <w:br/>
        <w:t>九畹溪旅游区分为水路和陆路两段旅游区。</w:t>
        <w:br/>
        <w:t>陆路起自九畹溪大桥，终至九畹溪电站，沿途有仙女山、界垭、情侣峰、神牛泉、将军岩、美女晒羞、剪刀崖、和尚岩等十余处自然景观；有极具科学研究价值与观赏探秘价值的古悬棺群；有人迹罕至，完全处于原始状态的干溪沟，以及天下奇观、鬼斧神工的青钟地缝。美不胜收。</w:t>
        <w:br/>
        <w:t>住宿 |</w:t>
        <w:br/>
        <w:t>秭归</w:t>
        <w:br/>
        <w:t>三峡世家度假山庄</w:t>
        <w:br/>
        <w:t>秭归</w:t>
        <w:br/>
        <w:t>三峡世家度假山庄周边有4A级景区</w:t>
        <w:br/>
        <w:t>九畹溪漂流</w:t>
        <w:br/>
        <w:t>、链子崖、</w:t>
        <w:br/>
        <w:t>五龙温泉</w:t>
        <w:br/>
        <w:t>、问天地缝等景点，风光秀丽，气候宜人。</w:t>
        <w:br/>
        <w:t>山庄温馨舒适的布置让游客有家一样的感觉，尤其是美味可口的饭菜，更是获得了一致称赞。</w:t>
        <w:br/>
        <w:t>山庄KTV、台球等配套设施齐全，还自行建设有500亩观光采摘茶园和手工制茶体验车间，游客可全程茶叶生产全过程，并可带走自己的劳动果实。</w:t>
        <w:br/>
        <w:t>三、桃花冲大峡谷漂流、</w:t>
        <w:br/>
        <w:t>毕升大峡谷漂流</w:t>
        <w:br/>
        <w:t>桃花冲大峡谷漂流</w:t>
        <w:br/>
        <w:t>桃花冲漂流有“荆楚漂流新秀，画卷中的漂流”之称。同时也是古代名人毕升的故里，如今还是中国的茶丝之乡。</w:t>
        <w:br/>
        <w:t>桃花冲大峡谷漂流全长5.8公里，全程落差138米，且落差分布合理，既有冲浪闯滩的刺激，又避免了大幅坠落的危险。</w:t>
        <w:br/>
        <w:t>完整的花岗岩河道，峡谷、奇石、竹林、山峦等生态景观应接不暇，让您真切感受到漂流的乐趣。</w:t>
        <w:br/>
        <w:t>毕升大峡谷漂流</w:t>
        <w:br/>
        <w:t>毕升大峡谷漂流</w:t>
        <w:br/>
        <w:t>位于</w:t>
        <w:br/>
        <w:t>黄冈</w:t>
        <w:br/>
        <w:t>市</w:t>
        <w:br/>
        <w:t>英山</w:t>
        <w:br/>
        <w:t>县毕升大峡谷风景区，是我国四大发明——活字印刷术发明家毕升的故乡。</w:t>
        <w:br/>
        <w:t>漂流途经七星潭、七星拱月、私钱洞、水帘洞、八仙桥、神仙渡。这一潭、一月、两洞、一桥、一渡都是神仙境界，被誉为“华中丛林第一漂”。</w:t>
        <w:br/>
        <w:t>住宿 |</w:t>
        <w:br/>
        <w:t>英山洪广毕升温泉酒店</w:t>
        <w:br/>
        <w:br/>
        <w:t>英山</w:t>
        <w:br/>
        <w:t>洪广毕昇温泉酒店结合原地貌依山设计建造，具有得天独厚的优质温泉资源，造就了大都市的天然氧吧。</w:t>
        <w:br/>
        <w:t>酒店康体保健、棋牌室、室内球馆（羽毛球、乒乓球）、室外网球场、量贩式 KTV中心、游戏厅、演艺吧、特色餐饮一应俱全，为宾客提供精致周到的住宿体验。</w:t>
        <w:br/>
        <w:t>从酒店去毕升大峡谷漂流，桃花冲大峡谷漂流都非常方便，行车一小时左右即可到达。</w:t>
        <w:br/>
        <w:t>温泉+漂流，夏日戏水非去不可！</w:t>
        <w:br/>
        <w:t>四、</w:t>
        <w:br/>
        <w:t>京山鸳鸯溪漂流</w:t>
        <w:br/>
        <w:t>鸳鸯溪全长6.7公里，刚柔并济，疾缓相间，既能与激流相搏，也能在碧水荡舟，品味山水闲情的浪漫情调。</w:t>
        <w:br/>
        <w:t>她以一条清澈见底的高山溪流为主的生态游线，相关流域开发面积10平方公里。漂流河道与周边山峰相对高差在500米左右，森林覆盖率达95%以上，是负氧离子高密度区域，对人类的健康十分有益。</w:t>
        <w:br/>
        <w:t>两岸高山峻谷奇异俊美，悬岩怪石玲珑，溢彩滴绿的天然树林，古香古色的亭台楼阁，遒劲有力的摩崖石刻，令人流连忘返。</w:t>
        <w:br/>
        <w:t>住宿 |</w:t>
        <w:br/>
        <w:t>京山</w:t>
        <w:br/>
        <w:t>豪威凯瑞大酒店</w:t>
        <w:br/>
        <w:t>酒店大楼雄伟而笔直的矗立在大道旁，在夜色中熠熠生辉。</w:t>
        <w:br/>
        <w:t>酒店的装修富丽堂皇，休闲区、KTV、餐饮设施一应俱全。</w:t>
        <w:br/>
        <w:t>客房十分宽敞，给了小朋友足够的空间。</w:t>
        <w:br/>
        <w:t>五、</w:t>
        <w:br/>
        <w:t>三角山龙潭峡漂流</w:t>
        <w:br/>
        <w:t>龙潭大峡谷漂流全长12公里，是一条自南向北延伸的天然大峡谷。</w:t>
        <w:br/>
        <w:t>峡谷两岸，奇峰突起，陡峭千仞，纤夫风情各具特色，千回百转、高空漂落、惊险至极，令人回味无穷。</w:t>
        <w:br/>
        <w:t>唐朝大诗人杜甫游</w:t>
        <w:br/>
        <w:t>三角山</w:t>
        <w:br/>
        <w:t>金边溪、过龙潭岩时曾吟有“高山猛虎啸，深潭老龙吟”的诗句，故又名龙潭岩。 龙潭峡谷河流全长2.8公里，全程落差118米，单体最高落差18米，现已推出绝壁盘山漂。龙潭激情漂。河道纤夫漂三种合一峡漂项目，为鄂东之最。</w:t>
        <w:br/>
        <w:t>住宿 |</w:t>
        <w:br/>
        <w:t>浠水威尔顿大酒店</w:t>
        <w:br/>
        <w:t>浠水威尔顿大酒店</w:t>
        <w:br/>
        <w:t>有着奢华的装修，优雅的环境，舒适温馨的房间，完善的配套设施及热情周到的服务， 区域内商业发达，休闲购物非常方便。</w:t>
        <w:br/>
        <w:t>六、</w:t>
        <w:br/>
        <w:t>九宫山银河谷漂流</w:t>
        <w:br/>
        <w:t>九宫山银河谷漂流</w:t>
        <w:br/>
        <w:t>全长9公里，面积20平方公里，共有68级跌水，河道净落差高达138米。河道90%的河床为天然花岗岩，长年累月的水流冲刷磨平了锋利棱角，从而大大降低了安全隐患。</w:t>
        <w:br/>
        <w:t>峡谷两岸的山峰覆盖着万亩之多的楠竹林，每当山风吹拂便掀起阵阵竹涛，远远看去蔚为壮观。谷中淙淙流淌的山泉则予人以宁静、悠远的静态美感，有舒缓身心之功效。</w:t>
        <w:br/>
        <w:t>景区尽头是五级叠瀑的银河大瀑布群，水声轰鸣，景色壮丽。</w:t>
        <w:br/>
        <w:t>住宿 |</w:t>
        <w:br/>
        <w:t>通山至康国际酒店</w:t>
        <w:br/>
        <w:t>通山至康国际酒店</w:t>
        <w:br/>
        <w:t>地理位置优越，交通便利，桑拿浴室、spa、KTV等配套设施完善。</w:t>
        <w:br/>
        <w:t>酒店车行至隐水洞风景区仅需15分钟，紧邻</w:t>
        <w:br/>
        <w:t>九宫山</w:t>
        <w:br/>
        <w:t>、银河谷景区，是游客来银河谷漂流游玩的不二选择。</w:t>
        <w:br/>
        <w:t>七、</w:t>
        <w:br/>
        <w:t>大别山峡谷漂流</w:t>
        <w:br/>
        <w:t>罗田</w:t>
        <w:br/>
        <w:t>大别山峡谷漂流</w:t>
        <w:br/>
        <w:t>全程3.8公里，大小落差有20多处，漂流全程澎湃刺激而又安全。</w:t>
        <w:br/>
        <w:t>飘过一山又一山，赏尽一景又一景；人在水中漂，如在画中游。</w:t>
        <w:br/>
        <w:t>住宿 |</w:t>
        <w:br/>
        <w:t>罗田天堂人间度假村</w:t>
        <w:br/>
        <w:br/>
        <w:t>酒店位于</w:t>
        <w:br/>
        <w:t>天堂寨风景区</w:t>
        <w:br/>
        <w:t>内，茂林倾护，碧水环绕。</w:t>
        <w:br/>
        <w:t>在这里晨仰天堂睡佛，心静超然；夜闻神仙谷潺潺流水，悠然入梦。</w:t>
        <w:br/>
        <w:t>酒店以书画为饰，充斥着浓浓书香气息。</w:t>
        <w:br/>
        <w:t>乘一只船，跌跌宕宕，观赏奇异美景，体验冒险生活。</w:t>
        <w:br/>
        <w:t>这个夏天，痛快漂流。</w:t>
        <w:br/>
        <w:t>温馨提示：夏天去漂流记得做好防晒，准备好干爽衣裤哦~</w:t>
      </w:r>
    </w:p>
    <w:p>
      <w:r>
        <w:t>评论：</w:t>
        <w:br/>
      </w:r>
    </w:p>
    <w:p>
      <w:pPr>
        <w:pStyle w:val="Heading2"/>
      </w:pPr>
      <w:r>
        <w:t>122.武汉自驾车友游宜昌九畹溪</w:t>
      </w:r>
    </w:p>
    <w:p>
      <w:r>
        <w:t>https://you.ctrip.com/travels/yichang313/3700609.html</w:t>
      </w:r>
    </w:p>
    <w:p>
      <w:r>
        <w:t>来源：携程</w:t>
      </w:r>
    </w:p>
    <w:p>
      <w:r>
        <w:t>发表时间：2018-7-11</w:t>
      </w:r>
    </w:p>
    <w:p>
      <w:r>
        <w:t>天数：2 天</w:t>
      </w:r>
    </w:p>
    <w:p>
      <w:r>
        <w:t>游玩时间：7 月</w:t>
      </w:r>
    </w:p>
    <w:p>
      <w:r>
        <w:t>人均花费：350 元</w:t>
      </w:r>
    </w:p>
    <w:p>
      <w:r>
        <w:t>和谁：和朋友</w:t>
      </w:r>
    </w:p>
    <w:p>
      <w:r>
        <w:t>玩法：</w:t>
      </w:r>
    </w:p>
    <w:p>
      <w:r>
        <w:t>旅游路线：宜昌，九畹溪漂流，长江三峡，三峡大坝</w:t>
      </w:r>
    </w:p>
    <w:p>
      <w:r>
        <w:t>正文：</w:t>
        <w:br/>
        <w:t>7月7日,由</w:t>
        <w:br/>
        <w:t>宜昌</w:t>
        <w:br/>
        <w:t>秭归</w:t>
        <w:br/>
        <w:t>九畹溪漂流</w:t>
        <w:br/>
        <w:t>风景区联合武汉迅驰车友联盟等媒体单位举办的“挑战九畹溪，激情漂流自驾之旅”受到武汉及湖北周边市民热捧。来自武汉及湖北周边地区的自驾车友、听众和粉丝200余人及网红抖音达人走进九畹溪，共同参与挑战了九畹溪微拍活动、体验了九畹溪激情漂流。游客们纷纷表示，本次活动不仅领略到峡谷两岸秀美山川美景，更享受到了速度与激情中带来的酷爽清凉。</w:t>
        <w:br/>
        <w:t>7月7日清晨7点，就有近50台自驾车友集结在汉蔡高速西湖服务区，领取手台、车贴、号牌等，所有车友整装待发。领航车、协调车、保障车全程有序的指挥着长长的车队!车友们在一路欢歌笑语，行进300余公里顺利抵达九畹溪景区。还没完全停好车，车友们就被刀削斧劈的悬崖，千姿百态的山石，如练似银的瀑布，碧波荡漾的深潭所吸引，而一些抖粉们更是被网红抖音达人在山门前的舞姿所吸引，一些游客更是在现场一起互动起来。</w:t>
        <w:br/>
        <w:t>“我是武汉帅哥、我是武汉第一美女、挑战九畹溪，你耶不耶、不服就来。”车友们纷纷在九畹溪山门前打出了各种挑战勇者的口号，大家不仅为网红们的抖音舞蹈点赞，更为挑战九畹溪的车友们欢呼助力。</w:t>
        <w:br/>
        <w:t>而这次车友们挑战的九畹溪，位于</w:t>
        <w:br/>
        <w:t>长江三峡</w:t>
        <w:br/>
        <w:t>西陵峡南岸，距</w:t>
        <w:br/>
        <w:t>三峡大坝</w:t>
        <w:br/>
        <w:t>20公里，总面积60平方公里，是以探险为特色，以漂流为主，兼具自然和人文景观的现代生态型旅游区。景区分为水路和陆路两段，上段6.4公里的探险漂流惊险刺激，急滩飞舟，激情四射，碧水迂回，滩潭相连；下段6.8公里的休闲漂流，水深70—100米，碧波悠悠，两岸绝壁相对耸立，山峰姿态各异，植被达100多种以上。据介绍，景区还被国家体育总局水上运动管理中心评定为中国漂流训练基地，更是国家漂流行业标准的起草单位，也是首家以漂流为主题的国家AAAA级旅游景区。而就是在这里，7月7日下午，“男人一路欢笑、女人一路尖叫”车友和广大游客们用实践和勇气谱写了激情的篇章，有效扩大了“漂流就去九畹溪”的品牌传播力。</w:t>
        <w:br/>
        <w:t>沿途的景致有实有虚，有明有暗，有光有色，有奇有险，鬼斧神工，使景区的自然景观和人文景观珠联璧合，相映生辉。“湿身了，也一样高兴，下次还要朋友来体验。”来自武昌的楚天交通广播听众兴奋的说道，大家还意犹未尽，纷纷在沿途的漂流峡谷岩石上分享的快乐，收获着激情，回忆着儿时的无忧无虑。</w:t>
        <w:br/>
        <w:t>九畹溪谷里，水随山蜿蜒，山依水临渊，动静相宜。沿途的鬼岩屋、悬棺奇观、狮子岩等天然山石，惟妙惟肖，鬼斧神工，武汉车友们流连忘返。</w:t>
      </w:r>
    </w:p>
    <w:p>
      <w:r>
        <w:t>评论：</w:t>
        <w:br/>
      </w:r>
    </w:p>
    <w:p>
      <w:pPr>
        <w:pStyle w:val="Heading2"/>
      </w:pPr>
      <w:r>
        <w:t>123.武汉自驾游</w:t>
      </w:r>
    </w:p>
    <w:p>
      <w:r>
        <w:t>https://you.ctrip.com/travels/wuhan145/2870412.html</w:t>
      </w:r>
    </w:p>
    <w:p>
      <w:r>
        <w:t>来源：携程</w:t>
      </w:r>
    </w:p>
    <w:p>
      <w:r>
        <w:t>发表时间：2018-7-14</w:t>
      </w:r>
    </w:p>
    <w:p>
      <w:r>
        <w:t>天数：</w:t>
      </w:r>
    </w:p>
    <w:p>
      <w:r>
        <w:t>游玩时间：</w:t>
      </w:r>
    </w:p>
    <w:p>
      <w:r>
        <w:t>人均花费：</w:t>
      </w:r>
    </w:p>
    <w:p>
      <w:r>
        <w:t>和谁：</w:t>
      </w:r>
    </w:p>
    <w:p>
      <w:r>
        <w:t>玩法：</w:t>
      </w:r>
    </w:p>
    <w:p>
      <w:r>
        <w:t>旅游路线：</w:t>
      </w:r>
    </w:p>
    <w:p>
      <w:r>
        <w:t>正文：</w:t>
        <w:br/>
        <w:br/>
        <w:t>阳春三月，天公作美，利用双休，周五下午二点出发，自驾武汉游，成行九人，两台车。我们在小江南酒楼歇脚，映入眼幂是华灯齐放，流光溢彩黄鹤楼。</w:t>
        <w:br/>
        <w:t>户部巷是150米小巷，位于黄鹤楼靠北蛇山脚下，司门口、黄鹤楼、吉庆街、长江环绕而成汉味小吃美食天堂。</w:t>
        <w:br/>
        <w:t>周六、日在户部巷流动人数超十万。</w:t>
        <w:br/>
        <w:t>当今只见排队挂号、买票，难得一见户部巷排队买小吃，还这么守规矩。</w:t>
        <w:br/>
        <w:t>竹签烧烤特多，口味不错。这是李疯子烧烤牛蛙半熟品，外面排着长队，时间9.30时未到不开卖，真是：亊在人“围”，“财”有可图。</w:t>
        <w:br/>
        <w:t>过早户部巷，宵夜吉庆街，也成了别样的景致。</w:t>
        <w:br/>
        <w:t>诗人崔颢：“昔人已乘黄鹤去，此地空余黄鹤楼”。黄鹤楼因名人诗赋传颂，几代翻建，千年流芳。</w:t>
        <w:br/>
        <w:t>此是龟、蛇、鹤三种吉祥动物，龟和蛇托着两只鹤奋力向上，黄鹤脚踏龟，蛇俯视人间。</w:t>
        <w:br/>
        <w:t>黄鹤楼楹联：爽气西来，云雾扫开天地撼；大江东去，波涛洗净古今愁。黄鹤楼各层大小屋顶 ，交错重叠，翘角飞举，仿佛是展翅欲飞的鹤翼，楼层内外绘有仙鹤为主体、云纹、花草、龙凤为陪衬的图案。</w:t>
        <w:br/>
        <w:t>展山川之灵气，阅城市动荡吐纳，喜登高亲近自然空间，极目楚天舒。</w:t>
        <w:br/>
        <w:t>黄鹤楼是古典与现代熔铸，诗化与美德构筑的精品。</w:t>
        <w:br/>
        <w:t>一把大伞成领队标识。</w:t>
        <w:br/>
        <w:t>陈先生讲行程安排，分享武汉风味小吃和游玩必到之处的一些经典。</w:t>
        <w:br/>
        <w:t>龟山的江滩公园，这是纪念大禹治水标志。</w:t>
        <w:br/>
        <w:t>大禹治水感动了上帝，派龟神和蛇神下凡，锁住大江，帮大禹治理了水怪。</w:t>
        <w:br/>
        <w:t>大禹和妻子握别。</w:t>
        <w:br/>
        <w:t>请注意，大禹手持人民币符号宝贝治水镇妖，足显人民币成为世界貨币不可阻挡！</w:t>
        <w:br/>
        <w:t>武汉长江大桥是全钢结构。</w:t>
        <w:br/>
        <w:t>不知春归何处，小径幽幽，已是花开正好。</w:t>
        <w:br/>
        <w:t>昙华林步行街，既商又亦景，仿江南民居，融中西合壁的建筑，青石板街道。</w:t>
        <w:br/>
        <w:t>棉花糖老头，由于我们的几个小朋友带动，做到了人围，大秀手艺，眉开眼笑。</w:t>
        <w:br/>
        <w:t>不同的心境，看不同的景致。</w:t>
        <w:br/>
        <w:t>不入自然，怎知春色几许。</w:t>
        <w:br/>
        <w:t>樱花特写，骄俏迷人。</w:t>
        <w:br/>
        <w:t>亭亭玉立，芳香四溢。</w:t>
        <w:br/>
        <w:t>花香袭人，绚丽多彩。</w:t>
        <w:br/>
        <w:t>学子立碑，立志鲲鹏。</w:t>
        <w:br/>
        <w:t>如童话般的靓丽风景。</w:t>
        <w:br/>
        <w:t>樱花赛雪，芬芳馥郁武大校园，其魅力独具文化气息。</w:t>
        <w:br/>
        <w:t>远山含碧，近树扶疏，醉山色，叹古今，其乐也陶陶，其情也欣欣！</w:t>
      </w:r>
    </w:p>
    <w:p>
      <w:r>
        <w:t>评论：</w:t>
        <w:br/>
        <w:t>1.游记不错，先看看。做点功课什么的。</w:t>
        <w:br/>
        <w:t>2.支持一下~!下次楼主你也要支持我哦~</w:t>
        <w:br/>
        <w:t>3.明年十一也要去这里啦~ 人美风景美 谢谢分享啦~~</w:t>
        <w:br/>
        <w:t>4.收藏下，回去我也去一回感受感受。</w:t>
        <w:br/>
        <w:t>5.游记挺精彩哟~！頂一個~！</w:t>
        <w:br/>
        <w:t>6.除了旅行还有什么兴趣爱好呢？估计是摄影吧~</w:t>
        <w:br/>
        <w:t>7.看你的游记勾起回忆啦，回头再走一遍！</w:t>
        <w:br/>
        <w:t>8.好游记就会具有一定的参考作用~~</w:t>
        <w:br/>
        <w:t>9.留爪，收藏以后有空慢慢看！</w:t>
        <w:br/>
        <w:t>10.带上孩子去不知道方面嘛？</w:t>
      </w:r>
    </w:p>
    <w:p>
      <w:pPr>
        <w:pStyle w:val="Heading2"/>
      </w:pPr>
      <w:r>
        <w:t>124.武汉长沙 | 天知道我吃了多少独食！！！</w:t>
      </w:r>
    </w:p>
    <w:p>
      <w:r>
        <w:t>https://you.ctrip.com/travels/changsha148/3702646.html</w:t>
      </w:r>
    </w:p>
    <w:p>
      <w:r>
        <w:t>来源：携程</w:t>
      </w:r>
    </w:p>
    <w:p>
      <w:r>
        <w:t>发表时间：2018-7-15</w:t>
      </w:r>
    </w:p>
    <w:p>
      <w:r>
        <w:t>天数：4 天</w:t>
      </w:r>
    </w:p>
    <w:p>
      <w:r>
        <w:t>游玩时间：7 月</w:t>
      </w:r>
    </w:p>
    <w:p>
      <w:r>
        <w:t>人均花费：1000 元</w:t>
      </w:r>
    </w:p>
    <w:p>
      <w:r>
        <w:t>和谁：和父母</w:t>
      </w:r>
    </w:p>
    <w:p>
      <w:r>
        <w:t>玩法：人文，美食，自驾</w:t>
      </w:r>
    </w:p>
    <w:p>
      <w:r>
        <w:t>旅游路线：武汉，湘江，户部巷，黄鹤楼，武汉长江大桥，蛇山，古琴台，三国赤壁古战场，岳阳楼，岳麓书院，岳麓山，爱晚亭，清风峡，橘子洲，文庙</w:t>
      </w:r>
    </w:p>
    <w:p>
      <w:r>
        <w:t>正文：</w:t>
        <w:br/>
        <w:t>八年前 我坐火车从</w:t>
        <w:br/>
        <w:t>武汉</w:t>
        <w:br/>
        <w:t>到</w:t>
        <w:br/>
        <w:t>长沙</w:t>
        <w:br/>
        <w:t>和他</w:t>
        <w:br/>
        <w:t>八年后 我开车从武汉到长沙 没有他</w:t>
        <w:br/>
        <w:t>我以为看见江边那些还没倒闭的霓虹灯我会感伤</w:t>
        <w:br/>
        <w:t>而我</w:t>
        <w:br/>
        <w:t>只是意味深长的打了个饱隔</w:t>
        <w:br/>
        <w:t>嗝~~~~~~~~~~~~~~~~</w:t>
        <w:br/>
        <w:t>葱头说过 年轻人啊 还是得有一辆车~！</w:t>
        <w:br/>
        <w:t>最好还是一辆能城市拉风 能山间越野 既奢华又低调 能从容驾驭任何地形 还能带着那个谁妹子躺在真皮座椅上 透过全景天窗 一起看星星看月亮从诗词歌赋聊到人生哲学 的 车~</w:t>
        <w:br/>
        <w:t>武汉（宿）→</w:t>
        <w:br/>
        <w:t>赤壁</w:t>
        <w:br/>
        <w:t>→</w:t>
        <w:br/>
        <w:t>岳阳</w:t>
        <w:br/>
        <w:t>（宿）→长沙（宿） 每个车程在2~3小时候左右 很适合全家出游了！~</w:t>
        <w:br/>
        <w:t>湖北菜并没有被列入中国八大菜系 但是他的光芒却抑制不住的散发 湖北人也并没有甘心于此... 后来 点开百度百科会发现 他把自己列入了 咳咳 中国十大菜系.... 至于还有哪个幸运儿也伦带着进了排行榜呢 咳咳 我没搜到 不好意思~！</w:t>
        <w:br/>
        <w:t>【武汉卤味不完全测评】我有很专业的 每个吃完都喝很多水以免串味哦~ （还不是因为太特么辣了 不喝水你试试看？！）具体如下文哦</w:t>
        <w:br/>
        <w:t>【长沙全龙虾宴】 吹着</w:t>
        <w:br/>
        <w:t>湘江</w:t>
        <w:br/>
        <w:t>的风 啃着龙虾huo着啤酒 讨论着今早在酒店电梯里遇到的小帅哥不知今夜还会不会续住~</w:t>
        <w:br/>
        <w:t>【金记糖油坨坨】如果不是我之前已经吃了1234顿的话 我应该会再来三串 真的好吃耶...</w:t>
        <w:br/>
        <w:t>好了 我要开始正文了 咳咳...</w:t>
        <w:br/>
        <w:t>每个城市总有那么几个游客比当地人熟络的地方 像是北京天安门的升旗 上海的浦江游览 又或者是武汉的</w:t>
        <w:br/>
        <w:t>户部巷</w:t>
        <w:br/>
        <w:t>和</w:t>
        <w:br/>
        <w:t>黄鹤楼</w:t>
        <w:br/>
        <w:t>~ 坐在市井街头和同马路牙子的老王磕着刚刚房东Mr L送的半包油皮花生 老王问我来这儿几年了 ——诶 刚到 明天走~ —— 那姑娘你怎么不敢忙去黄鹤楼转转 ——诶 您去过吗？ ——没有！ ——得勒！ 老王笑的满脸都是褶子 顺便一脸骄傲的和我说他登过我并没有去过的金茂Building...</w:t>
        <w:br/>
        <w:t>说实话 我不喜欢一线城市 那些穿着10厘米细高跟包臀裙的妹子 那一溜小跑恨不得在水泥地上扎一排洞... 所有人都握着个手机埋头快走 哪怕是在电梯里 说句早上好 都被当成来者不善的中介... 我喜欢那种慢悠悠的城市气质 让人觉得 活着很踏实...</w:t>
        <w:br/>
        <w:t>武汉地方始建于西汉 唐朝酒鬼诗人李白这里写下 黄鹤楼中吹玉笛 江城五月落梅花 ~ 南宋抗金将领岳飞从这里出发 兴师北伐元世祖~ 明代朱元璋第六子朱桢被分封到武昌做楚王~ 清宣统三年 辛亥革命首义于武昌 宣布脱离清朝 成立中华民国 建立中华民国军政府~ 可谓是个牛逼的城市了~</w:t>
        <w:br/>
        <w:t>虽然中国的8大菜系中并没有湖北这一系 但是武汉的饮食文化 一天两顿 过早+宵夜 也是清新别致与众不同~ 至于午餐 大多面食打发了~ 早餐铺子过了午后便不营业了 宵夜铺子不到傍晚五六点也是不会睁开眼看大家伙一眼 于是 咳咳 安心念佛等午夜吧~</w:t>
        <w:br/>
        <w:t>【面窝】 胭脂街后面的菜场里的早餐小摊儿</w:t>
        <w:br/>
        <w:t>Kua Ca~ Kua Ca~ 好吃！！ 面窝也算是老古董了 光绪年间就有了~ 相传有个叫昌智仁 卖烧饼卖不过武大郎 差点饿死的时候 突发奇想发明了面窝 后来发家致富走上了康庄大道~</w:t>
        <w:br/>
        <w:t>【糊汤粉】胭脂街后面的菜场里的早餐小摊儿</w:t>
        <w:br/>
        <w:t>用两三寸长的小鲫鱼熬成糊糊 加上大量的胡椒粉 配上籼稻米磨成浆制作的米粉~ 或许是还吃不惯大量胡椒的缘故 享受鲜美的同事 有一种被敲击天灵盖的错觉~ 咳咳~</w:t>
        <w:br/>
        <w:t>【甜豆花】胭脂街后面的菜场里的早餐小摊儿</w:t>
        <w:br/>
        <w:t>关于豆花是甜的还是咸的 粽子是甜的还是咸的 曾已十几万的讨论量高居过微博热门话题~ 怎么说呢 甜豆花吃的是豆花本真的味儿 咸豆花吃的是加上紫菜虾皮的鲜美滑溜 就看你好哪一口了~ 咳咳 我要走了 再不走 小摊儿快看傻了 这娘们怎么那么能吃！~</w:t>
        <w:br/>
        <w:t>【天天红油赵师傅】粮道街</w:t>
        <w:br/>
        <w:t>Emmmm 赵师傅家最有名的两样东西</w:t>
        <w:br/>
        <w:t>油饼包烧麦</w:t>
        <w:br/>
        <w:t>+热干面~ 个人建议 要来赵师傅家吃早饭的 如果两个人 一个排队烧麦 一个先去买碗热干面吃上~ 如果一个人的 先填巴填巴肚子再排队 这队伍 咳咳 真是一种执念了....</w:t>
        <w:br/>
        <w:t>【绿豆冰 雪泥】</w:t>
        <w:br/>
        <w:t>那旮沓四处可见的饮料 后来在长沙也瞅见了~ 口感和普通的绿豆汤不同 汁水和豆子被完全打成糊糊 喝在嘴里绵绵密密的 微甜 加上冰镇的口感 有点像 融化了的绿色心情~</w:t>
        <w:br/>
        <w:t>【油饼包烧麦】</w:t>
        <w:br/>
        <w:t>特么 没有人告诉我 这 是 油饼！包！五个！五个！！！烧麦！！！！！可怜我刚还吃了面窝 糊汤粉 一大碗豆花和一杯绿豆沙 咳咳 吃！没在怕的！</w:t>
        <w:br/>
        <w:t>武汉的烧麦讲究重油 糯米配上肉丁香菇 撒上黑胡椒~ 没有江浙沪的烧麦敦实 更像是隔壁家刚出生的大胖小子~ 油饼炸的非常酥脆 配上烧麦的肉汁 嗝~ 有点饱...</w:t>
        <w:br/>
        <w:t>【蔡明伟 热干面】</w:t>
        <w:br/>
        <w:t>我世界里武汉热干面分为三种 蔡明伟 蔡林记 小区楼下蹲着吃的无名一族~</w:t>
        <w:br/>
        <w:t>蔡林记的芝麻酱黑漆漆的 芝麻味更纯 微苦 吃完 舌尖牙缝上下唇都黑漆漆的 个人觉得味道不错 就是不太美观~</w:t>
        <w:br/>
        <w:t>蔡林记 更好接受一点 芝麻酱很香 面条精道 店铺干净好找~</w:t>
        <w:br/>
        <w:t>小区楼下无名一族的话 咳咳 大中午的 并没有开门...</w:t>
        <w:br/>
        <w:t>【蔡明伟 蛋酒】蛋酒不是酒~</w:t>
        <w:br/>
        <w:t>生鸡蛋里倒上开水 搅匀 放上寥糟 撒上糖~ 吃不了甜的 切记让店家少放糖！！！！蛋花汤比水煮的更滑溜 配上寥糟的味道 可以吃~</w:t>
        <w:br/>
        <w:t>【七个烘蛋糕】山楂红糖冰粉</w:t>
        <w:br/>
        <w:t>几个年轻人做的小店 大夏天的吃烘蛋糕热得慌 点了一碗冰粉 要了半塘~ 微微有点药味 山楂开胃 红糖提味 这滋味 可以有~</w:t>
        <w:br/>
        <w:t>【大连 啥啥鱿鱼】</w:t>
        <w:br/>
        <w:t>在粮道街上一家排了怒长的队伍的店 是网红没错了~ 怎么说呢 酱汁没有毛病 但是生意太好 批量生产之后 鱿鱼铁板烧的没有那么焦香 勉强再勉强 给个合格 路过的话可以吃 特地找过来 就不必了...</w:t>
        <w:br/>
        <w:t>【红学饺子】</w:t>
        <w:br/>
        <w:t>在一条非常小的巷子里面 晚上五六点才开门营业 一两8个 三两起卖 猪肉牛肉韭菜三个口味~ 和上海的锅贴不同 煎饺更讲究皮薄香脆 不会有烫口的肉质 一口三个不梦~！</w:t>
        <w:br/>
        <w:t>【水水烤虾】</w:t>
        <w:br/>
        <w:t>特忙碌的一家店 等候时间差不多在40分钟 可以点了之后去隔壁吃个煎饺~ 所谓的烤虾烤的是龙虾！！肉质非常紧实Q弹 烧烤之后壳变得非常酥脆 口活不灵活也能轻松吃到肉！！这货 非常好吃！！好吃到吃完24个饺子已经撑成傻X的我却还想加单要烤虾！！！</w:t>
        <w:br/>
        <w:t>其他推荐烤鳝鱼 烤牛蛙 不推荐烤青蛙~！</w:t>
        <w:br/>
        <w:t>咳咳 不用怀疑了 以上 都是本尊一人食用... 那个啥 那些说要请我吃饭的朋友 管好管饱的那些 不要拉黑我 我都截屏了的！</w:t>
        <w:br/>
        <w:t>从胭脂街 粮道街 一路溜达到港口~ 距离不短 也算不上远 消食挺合适的~ 没有什么特别的理由 咳咳 我的车在长江的那一边那里等我...</w:t>
        <w:br/>
        <w:t>武汉从本质上来说分成三个区域 上面下面和中间 咳咳... 就是这么的不专业~ 最便宜的轮渡2元 也有贵一点的快艇什么的40 每条不一样的航线登船口都不一样 缴费政策也不一样 大部分都已经成为支付宝示范窗口了 少许的 写着 【只收现金】.... 这四个字 简直 有着泰山压顶版的沉重！！！压得我喘不过气来！！</w:t>
        <w:br/>
        <w:t>武汉长江大桥</w:t>
        <w:br/>
        <w:t>在</w:t>
        <w:br/>
        <w:t>蛇山</w:t>
        <w:br/>
        <w:t>和汉阳龟山之间 是长江上修建的第一座公铁两用桥 上面是107国道 下面是京广铁路~ 毛爷爷在水调歌头中写 一桥飞架南北，天堑变通途... 说的就是这货~</w:t>
        <w:br/>
        <w:t>大桥全长大概1.6公里 算上前后引桥再长一丢丢吧 可以步行通过~ 每每夜晚 桥上便会生长出很多 咳咳 小情侣 迎着尾气 谈着恋爱...</w:t>
        <w:br/>
        <w:t>昂昂 不要怀疑了 我来</w:t>
        <w:br/>
        <w:t>古琴台</w:t>
        <w:br/>
        <w:t>取的车... 别问我为什么 我答不上来...</w:t>
        <w:br/>
        <w:t>【古琴台】相传春秋战国时期 俞伯牙在这里偶遇山上的樵夫钟子期 然后愉快的弹了一曲 高山流水~</w:t>
        <w:br/>
        <w:t>伯牙视钟子期为好闺蜜好知音 两人约定一年后在这儿再来两曲~ 没想到的是 一年之后 伯牙回来的时候 子期已经病故 伯牙悲痛欲绝 决定再也不弹琴了 也就是史称的伯牙绝弦~</w:t>
        <w:br/>
        <w:t>古琴台这个地方多多少少带有一股子期的不甘 和 伯牙的惋惜~ 如果故事能重来 伯牙是不是 不会离开 又 或者子期会和伯牙一起出发呢~ 终究是没有进去这个地方 走走走 出发~！</w:t>
        <w:br/>
        <w:t>从古琴台到赤壁市大约2小的车程 任凭外面热浪滚滚 车里悠闲自在~ 咳咳 我的命是空调给的！！默默的拿出昨天测评剩下的卤味 开啃~！</w:t>
        <w:br/>
        <w:t>【绝味鸭脖】大鸭肠 ★★★★☆</w:t>
        <w:br/>
        <w:t>啊哟我去！！六个品牌里面最刺激的！！特么辣的跳！！纯辣不麻~！原料很新鲜 喜欢刺激的可以考虑他家~！</w:t>
        <w:br/>
        <w:t>【廖记棒棒鸡】鸭锁骨 ★★★☆☆</w:t>
        <w:br/>
        <w:t>卤味鸭锁骨 吃出了 夫妻肺片的味道~ 下一秒 想要来点黄瓜丝 牛肉片 牛百叶鸡胗什么的~</w:t>
        <w:br/>
        <w:t>【汤老头】鸭膀 ★★★★★★★★★ → 此处强推</w:t>
        <w:br/>
        <w:t>非常！非常！好吃！汤老头算是几家里面最佛系的了 购买的口袋还是普通的没有任何logo印刷的食品塑料袋~ 鸭膀辣味适中 属于慢慢啃慢慢返上来的鲜辣～！特别推荐！！！</w:t>
        <w:br/>
        <w:t>【精武路第一家】鸭脖 ★★★★☆</w:t>
        <w:br/>
        <w:t>有现卖的和锁鲜装 推荐锁鲜装的甜辣~ 辣的倒抽凉气还停不下来的那一种~ 现卖现切的那款 个人觉得很SoSo...</w:t>
        <w:br/>
        <w:t>【古卤咕噜】藕片 ★★★★☆</w:t>
        <w:br/>
        <w:t>后来新起的牌子 店铺非常整洁干净~ 藕片咬下去有满满的卤汁蹦出来 虽然是蔬菜 但是渗出的汤汁却是肉汤味 分分钟觉得自己赚到了～</w:t>
        <w:br/>
        <w:t>【周黑鸭】鸭头 ★★★☆☆</w:t>
        <w:br/>
        <w:t>记得很多年前来的时候 独爱他家的味道 和其他城市的完全不一样~ 但是现在估计他家已然全国直供了 默默的有点失望~</w:t>
        <w:br/>
        <w:t>哦对！！！赤壁真的是个地方名哦！！！赤壁市赤壁镇！！不是只有小说里才有的！！！</w:t>
        <w:br/>
        <w:t>【</w:t>
        <w:br/>
        <w:t>三国赤壁古战场</w:t>
        <w:br/>
        <w:t>】</w:t>
        <w:br/>
        <w:t>据说是当年赤壁之战的遗址~ 在建安十三年 公元208年 曹操率领二十六万大军南下 势如破竹~ 然而 在赤壁与孙权刘备五万联军发生战斗之后 终于败了~ 战败的曹军 退回江北 待在乌林与孙刘联军隔江大眼瞪小眼~ 后来周瑜乘着大风 用火船把曹营给烧了 才算真正逼走了曹操~</w:t>
        <w:br/>
        <w:t>【拜风台】为了纪念当初诸葛武侯 设坛台 借东风 相助周郎 建造的小楼~ 嗯 小楼挺凉快的~</w:t>
        <w:br/>
        <w:t>【高9米的周瑜】是目前湖北最大的人物石雕像 充分展现了周郎当年雄姿飒爽 血气方刚的英雄形象... 话说石雕像这样东西 没有人觉得 当夜幕降临 射灯幽幽亮起 从下巴照到鼻尖的时候 整个人物都会显得 特别帅气么！</w:t>
        <w:br/>
        <w:t>呼！~</w:t>
        <w:br/>
        <w:t>【火烧赤壁】</w:t>
        <w:br/>
        <w:t>景区边上有个御膳房 恩恩 就是天王老子吃饭的那个御膳房~ 圆桌可以轻松坐下二十几个人 挤一挤 估计能挤下一个排的人 (名词解释:一个排30个人 咳咳 操心如我)~</w:t>
        <w:br/>
        <w:t>【草船借箭】是兔肉</w:t>
        <w:br/>
        <w:t>【小乔初嫁】是炸小鱼儿~ 小乔出嫁 不应该是 萌萌 站起来么！</w:t>
        <w:br/>
        <w:t>【乌林汽渡】</w:t>
        <w:br/>
        <w:t>从赤壁出发前往岳阳车程大约也是俩小时 可以体验一次汽渡~ 随着社会的发展 这类原始充满社会主义气息的设施也将慢慢淡出我们的生活圈~ 谈不上可惜 但毕竟也是一代人的生活~</w:t>
        <w:br/>
        <w:t>上下汽渡船的时候 底盘较低的车辆要当心一点~ 如果可以调高底盘那是最稳妥的~ 原则上先放行大型车辆 然后根据实际情况小车插空依次驶进停放~ 拥挤的时候不太好开车门~ 哦对 船体本身没有固定措施 哦对！ 记得拉手刹 这样你的大宝贝儿才不会乱跑和人搞亲亲~！</w:t>
        <w:br/>
        <w:t>看见边上白色的轮渡船了么 他那个是非常辛苦了 赚的简直就是血汗钱！~ 汽轮本身没有动力 全部靠那个白色小可爱推着跑 有一种3岁儿子对200斤的爸爸 恨铁不成钢 只得上手扶持的感人的亲情！</w:t>
        <w:br/>
        <w:t>你瞧你瞧 三蹦子、、、、、、、、！ 三蹦子里面有俩看上去特别好吃的西瓜 、、、、、！然而 这关我毛事呢。。。</w:t>
        <w:br/>
        <w:t>#Get 岳阳！#</w:t>
        <w:br/>
        <w:t>【莫名好吃的一道菜】 油炸金针菇 让金针菇不再See you tomorrow~</w:t>
        <w:br/>
        <w:t>根据我的推测 制作应该是这样的 金针菇裹干淀粉高温过油炸脆捞出 重新起锅加肉松翻炒 加入金针菇搬运 起锅~</w:t>
        <w:br/>
        <w:t>昨晚宿在了</w:t>
        <w:br/>
        <w:t>岳阳火车站</w:t>
        <w:br/>
        <w:t>边上 于是一晚上 就听到各种火车到站出站准时延误的广播声~</w:t>
        <w:br/>
        <w:t>然后梦见我在火车上坐过了站 抬头发现到了摩洛哥的马拉喀什 咳咳...</w:t>
        <w:br/>
        <w:t>【</w:t>
        <w:br/>
        <w:t>岳阳楼</w:t>
        <w:br/>
        <w:t>】</w:t>
        <w:br/>
        <w:t>咳咳 你要知道 曾几何时 李白、杜甫、李商隐、李群玉等等等文人墨客 那时候可是时不时的不辞辛劳的跑这儿来登楼赋诗 最后那成百上千篇的佳句都进了中小学生高考必背神曲...</w:t>
        <w:br/>
        <w:t>【岳阳楼记】还记得 先天下之忧而忧，后天下之乐而乐 的 范！仲！淹！么... 咳咳 事实上 他本尊并没有到过岳阳楼 那时候写这篇文章的时候全靠的好友给到的一副岳阳楼的画作 而即兴创作~ 喂喂 画师在吗 报告画师 有人抢了你的风头~！</w:t>
        <w:br/>
        <w:t>大宝贝儿 你干嘛呢~！</w:t>
        <w:br/>
        <w:t>据说那时候有个仙人吕洞宾 得知岳阳郡里马上要出现神仙 快马加鞭的跑到这里 咳咳 用一锭墨换了杯酒喝 然后 睡着了 睡着了.......... 楼下有一棵柳树精 还有一株梅花精~ 两人作祟想要伤害吕哥哥未果之后 被酒醒了的吕哥哥发现 让他们投胎成了男娃和女娃 约定好三十年后来度化他们出家修道~ 然而 男未婚女未嫁 在吕洞宾回来找他们的时候 两人早已你侬我侬结婚过日子了~ 故事没完 吕洞宾一看说好的出家呢！！！怎么就爱上了！！于是让相公去杀了妻子 但是还没挥刀 妻子的头就自己掉了 再然后巴拉巴拉 此处省略很多字 最后就是他俩都没死 跟着吕洞宾上天修炼成仙了... 全剧终</w:t>
        <w:br/>
        <w:t>所以 这个故事 的 走向是？ 逗我玩儿？</w:t>
        <w:br/>
        <w:t>嗯嗯 没记错的话 吕洞宾当初就睡在了那个绿顶的房子里...</w:t>
        <w:br/>
        <w:t>嗯嗯 出发出发 再不出发 要被吕洞宾抓去出家了~！</w:t>
        <w:br/>
        <w:t>从岳阳开往长沙大约3个小时左右 160多公里 路线不长 但是 耐不住长沙市区堵啊！！~</w:t>
        <w:br/>
        <w:t>【</w:t>
        <w:br/>
        <w:t>岳麓书院</w:t>
        <w:br/>
        <w:t>】岳麓书院是中国历史上赫赫闻名的四大书院之一 在</w:t>
        <w:br/>
        <w:t>岳麓山</w:t>
        <w:br/>
        <w:t>脚下~ 作为世界上最古老的学府之一 至今被完整保存~ 每一组院落、每一块石碑、每一枚砖瓦、每一支风荷 都闪烁着时光淬炼的人文精神~</w:t>
        <w:br/>
        <w:t>据说岳麓书院原来是湖南公安高等专科学校... 某一天有个姑娘在一个角落被情杀了 一直都没有人发现 就这么日升日落日升日落~ 然后 姑娘没法子 自己 咳咳 叫来了警察... 嗯 是的 升天了三天之后 自己开口 叫来了警察... 据说叫声迟迟回荡在校园上空 直到她入土为安之后才散去...</w:t>
        <w:br/>
        <w:t>【被拍】</w:t>
        <w:br/>
        <w:t>【偷拍】</w:t>
        <w:br/>
        <w:t>【</w:t>
        <w:br/>
        <w:t>爱晚亭</w:t>
        <w:br/>
        <w:t>】</w:t>
        <w:br/>
        <w:t>位于湖南省长沙市岳麓山下</w:t>
        <w:br/>
        <w:t>清风峡</w:t>
        <w:br/>
        <w:t>中，始建于1792年，名字来源于杜牧的七言绝句《山行》中的“停车坐爱枫林晚”。——百度</w:t>
        <w:br/>
        <w:t>非常适合天黑了之后谈恋爱。——怂怂</w:t>
        <w:br/>
        <w:t>想说 岳麓书院 真的 人和车 非常的多！！！！！！而且 保安叔叔的态度 真的是 差的！！差的 那啥啥！！ 就像是昨天他家大媳妇吃肉连肉汤都没给他喝！！</w:t>
        <w:br/>
        <w:t>我大宝贝儿四周安全监控提示打起12分的精神 咳咳 一直叫个不停... 话说 这个功能真的非常适合女司机啊！！</w:t>
        <w:br/>
        <w:t>【湘江】</w:t>
        <w:br/>
        <w:t>【龙虾宴】</w:t>
        <w:br/>
        <w:t>湘江</w:t>
        <w:br/>
        <w:t>渔人码头</w:t>
        <w:br/>
        <w:t>Emmmm 是个让人非常饥饿的地标性建筑群~</w:t>
        <w:br/>
        <w:t>夏天的时候 都是龙虾 都是龙虾 都是龙虾！！！！</w:t>
        <w:br/>
        <w:t>美食让人失去智商 让人失去语言编辑能力...</w:t>
        <w:br/>
        <w:t>【蒸虾】蒸虾这样东西 绝对是对食材本身骄傲的炫耀~ 肉质鲜美肥嫩 酱油蒜泥蘸酱 好的我扯不下去了~ 好吃！~</w:t>
        <w:br/>
        <w:t>【虾球】这货绝对是懒人的天堂 蒸虾不敢伸手去抢怎么破 脱下手套吃虾球！一秒一个不是梦 争不过大个儿 咱跑量！！！！</w:t>
        <w:br/>
        <w:t>【虾】emmmm So So...</w:t>
        <w:br/>
        <w:t>【夜游湘江】</w:t>
        <w:br/>
        <w:t>上一次坐游艇大概要追溯到几年前的三亚 葱头说让我去蹭高富帅的生活 Emmmm 然后 开来了一艘 咳咳快艇~ 嗯 是的 没有蓬蓬的快艇 花了10分钟吹成傻逼一样到了海中央 飘着 暴晒 飘着 翻面 暴晒 撒盐吧 撒孜然...</w:t>
        <w:br/>
        <w:t>每一张浪漫的照片背后都有一个辛苦的摄影师~ 而每一张黑漆漆的照片调高亮度之后 都会有毛骨悚然的发现 比如说 摄影师大腿上 无缘无故出现的 手......... 手.......</w:t>
        <w:br/>
        <w:t>【</w:t>
        <w:br/>
        <w:t>橘子洲</w:t>
        <w:br/>
        <w:t>头】</w:t>
        <w:br/>
        <w:t>恰同学少年 风华正茂 书生意气 挥斥方遒~</w:t>
        <w:br/>
        <w:t>远在唐代 橘子洲头盛产南橘 → 现在没有了... 只有伟大领袖雕像了....</w:t>
        <w:br/>
        <w:t>夜游湘江的时候 隐隐的觉得有一束炙热的眼光 回头一瞅 啊 我日思夜想的男人！！橘子洲头本身其实没有太大的旅游价值 小船儿开过瞅瞅可以 登岛的话 咳咳 就 咳咳 不要了吧...</w:t>
        <w:br/>
        <w:t>北方的零下十度昂首挺胸的爷们 在南方的3度的天里 冻成狗~ 北方的40度悠闲自得走在大马路上的爷们 在南方的33度的天里 热的质疑人生~ 潮湿的南方总有那么点本事 让人确信 体感和外界温度数据 并没有毛用！！记得曾几何时 一新疆姑娘和我说 她人生的前20年里 根本不知道出汗是啥 然后特么来了南方 内心只有mmp.... 我的命是车载空调给的！！为什么是车载空调？昂...把我关在家 我也是半死不活的....</w:t>
        <w:br/>
        <w:t>【民间沙水面粉馆】</w:t>
        <w:br/>
        <w:t>大部分群众对长沙人的误解是他们视臭豆腐为命 然而 真正给他们二次生命的 是粉！！臭豆腐可以不吃 粉不能不吸~ 沙水粉面推荐肉丝口味 说是肉丝 更贴切的算是小肉块 肉质鲜美 肥瘦相夹~ 米粉煮的刚好~ 算是一碗好吃的很低调的食物~！</w:t>
        <w:br/>
        <w:t>【金记糖油坨坨】</w:t>
        <w:br/>
        <w:t>在一所中学边边上 来吃的大多也是学生党~ 糖油坨坨 很好吃！！！炸的外脆里嫩 有点黏糊但是不会粘牙 外面的糖油微甜 不会齁~ Emmmm 饿了.....</w:t>
        <w:br/>
        <w:t>【绿豆凉粉】</w:t>
        <w:br/>
        <w:t>在糖油坨坨边上的一辆小推车上 现在卖绿豆凉粉的是越来越少了 大多是那种外采的粉皮~ 小叔叔撒辣椒真的是 毫不留情！！毫不留情！！整条街就听到我在喊 停停停 求你了~ 咳咳.... 不过 凉粉很好吃 滑溜的很爽口 ~</w:t>
        <w:br/>
        <w:t>【茶颜悦色】</w:t>
        <w:br/>
        <w:t>在成都起家的奶茶铺子 专营各种茶类饮品~ 忘记点的是什么品种了 总是是名字最美的那个没错了~ 茶味浓郁 奶盖不腻反而带着点清爽~ 如果是单泡茶的那种 可以续杯~</w:t>
        <w:br/>
        <w:t>【</w:t>
        <w:br/>
        <w:t>文庙</w:t>
        <w:br/>
        <w:t>坪炸炸炸】</w:t>
        <w:br/>
        <w:t>大油锅里炸熟 搁铁板上二次加工拌料~ 推荐豆皮+刀豆~</w:t>
        <w:br/>
        <w:t>【熊猫姨鸡爪】→ 这个要强推！！！！！！</w:t>
        <w:br/>
        <w:t>约摸八九年前来过长沙 此刻还心心念念的只有熊猫姨了！！马勒！！鸡爪卤的相当到位 煮的酥烂到骨头都能吞下去！！一份鸡爪7个 打包六份什么的都不在话下~！</w:t>
        <w:br/>
        <w:t>武汉磕面 长沙吸粉</w:t>
        <w:br/>
        <w:t>伯牙遇见诸葛亮 吕洞宾去找橘子吃</w:t>
        <w:br/>
        <w:t>怂怂在奔三的某年重走了武汉→长沙</w:t>
      </w:r>
    </w:p>
    <w:p>
      <w:r>
        <w:t>评论：</w:t>
        <w:br/>
        <w:t>1.最佳旅游季节是什么时候呢？其实我觉得淡季去也行，省钱。</w:t>
        <w:br/>
        <w:t>2.绝对的心灵之旅，楼主一定颇多感悟吧，希望楼主可以和大家分享。</w:t>
        <w:br/>
        <w:t>3.好有用的游记呢，请问8月去的话是不是也一样美呢？</w:t>
      </w:r>
    </w:p>
    <w:p>
      <w:pPr>
        <w:pStyle w:val="Heading2"/>
      </w:pPr>
      <w:r>
        <w:t>125.北纬37°的蔚蓝盛夏</w:t>
      </w:r>
    </w:p>
    <w:p>
      <w:r>
        <w:t>https://you.ctrip.com/travels/yantai170/3702898.html</w:t>
      </w:r>
    </w:p>
    <w:p>
      <w:r>
        <w:t>来源：携程</w:t>
      </w:r>
    </w:p>
    <w:p>
      <w:r>
        <w:t>发表时间：2018-7-19</w:t>
      </w:r>
    </w:p>
    <w:p>
      <w:r>
        <w:t>天数：3 天</w:t>
      </w:r>
    </w:p>
    <w:p>
      <w:r>
        <w:t>游玩时间：7 月</w:t>
      </w:r>
    </w:p>
    <w:p>
      <w:r>
        <w:t>人均花费：</w:t>
      </w:r>
    </w:p>
    <w:p>
      <w:r>
        <w:t>和谁：和朋友</w:t>
      </w:r>
    </w:p>
    <w:p>
      <w:r>
        <w:t>玩法：自由行</w:t>
      </w:r>
    </w:p>
    <w:p>
      <w:r>
        <w:t>旅游路线：烟台，养马岛，水族馆，海昌渔人码头，雨岱山温泉，金沙滩，烟台植物园，烟台山景区，烽火台，广仁路开埠文化旅游区，北极星钟表文化博物馆，张裕酒文化博物馆，塔山，观音阁，王懿荣纪念馆，长岛</w:t>
      </w:r>
    </w:p>
    <w:p>
      <w:r>
        <w:t>正文：</w:t>
        <w:br/>
        <w:t>此篇游记较长，建议在wifi下阅读，土豪随意！</w:t>
        <w:br/>
        <w:t>版权声明</w:t>
        <w:br/>
        <w:t>本游记文字及所有图片、视频作品之著作权归本文作者雨神Hades所有。未经本人授权，任何个人及组织不得复制、转载本文内容，本人将追究其法律责任。如需刊载或用做其他商业用途，敬请联系作者商讨授权事宜。</w:t>
        <w:br/>
        <w:t>烟台</w:t>
        <w:br/>
        <w:t>市地处山东半岛东北部，东连威海，西接潍坊、青岛，南邻黄海，北濒渤海，与辽东半岛对峙，与大连隔海相望。烟台古称之罘，后称芝罘。早在更新世晚期（距今约一二万年以前），就有人类在这里繁衍生息。秦始皇统一天下后，曾三次东巡，均在烟台留下足迹。</w:t>
        <w:br/>
        <w:t>如今，烟台是环渤海经济圈内重要节点城市、 中国首批14个沿海开放城市之一，中国海滨城市，亚洲唯一的国际葡萄?葡萄酒城、“一带一路”国家战略重点建设港口城市、是国家历史文化名城、全国文明城市。</w:t>
        <w:br/>
        <w:t>飞机</w:t>
        <w:br/>
        <w:t>国内通航城市：北京、上海、哈尔滨、沈阳、长春、大连、延吉、石家庄、天津、济南、济宁、合肥、南京、长沙沙、武汉、杭州、厦门、桂林、南宁、贵阳、昆明、成都、重庆、广州、深圳、呼和浩特、台北。</w:t>
        <w:br/>
        <w:t>国际及地区：首尔、釜山、大阪。</w:t>
        <w:br/>
        <w:t>陆运</w:t>
        <w:br/>
        <w:t>烟台火车站</w:t>
        <w:br/>
        <w:t>、长途汽车站均处在烟台中心位置。烟台汽车总站拥有客运线路200多条，辐射全国15个省、100多个县市区。烟台火车站被誉为“城市之门”，连通佳木斯、北京、石家庄、西安、金华西、南京、广州、徐州、菏泽、枣庄、青岛、济南等城市。</w:t>
        <w:br/>
        <w:t>海运</w:t>
        <w:br/>
        <w:t>烟台港客运公司含有国际客运站、同三码头、环海路客运站、烟烟台港客运站新站四个客运站。有发往大连的渤海翠珠、渤海钻珠、龙兴岛、青山岛等12班轮滚船，时长6．5小时左右。有发往韩国仁川、平泽的香雪兰、思思丹娜女神轮滚船，时长15小时左右。中铁轮渡客运站有中铁一号、二号、三号3艘发往大连的轮滚船，3班／天，时长6．5小时左右。救捞局客运站有万通海、万荣海、耘海、诚海4艘发往大连的客滚船，4班／天，时长6．5小时左右。</w:t>
        <w:br/>
        <w:t>雨神Hades：风光摄影师，延时摄影师，旅游达人，自由撰稿人。常年奔走于外，只为找寻最美瞬间！网名本为Hades（意为冥王哈迪斯），因多年来所到之处多会下雨，所以被冠以雨神的称号。</w:t>
        <w:br/>
        <w:t>相机：Canon 5D SR 镜头：Canon 50 1.2 L、Canon 16-35 2.8 L Ⅲ、Canon 24-70 2.8 L</w:t>
        <w:br/>
        <w:t>辅助器材：碳纤维三脚架、笔记本、移动硬盘、强光头灯、读卡器、SD卡若干、充电器若干</w:t>
        <w:br/>
        <w:t>1、 烟台位于山东半岛东北部，三面环海，虽有高铁，但最便捷快速的交通方式还是空运；</w:t>
        <w:br/>
        <w:t>2、 烟台夏季温度适宜，日照充足，室外活动时防晒错失必不可少，尤其海滨游泳、晒太阳，更不能忽视防晒工作；</w:t>
        <w:br/>
        <w:t>3、 烟台菜品以鲁菜中的胶东菜为主，口味较传统鲁菜更为清淡，食材多以海鲜为主，配料多有大蒜，有忌口的游客需要注意；</w:t>
        <w:br/>
        <w:t>4、 烟台滨海海鲜新鲜味美，很多海鲜可以生食，夏季气温较高，海鲜更易变质，食用时需多留意，不新鲜的海鲜切莫食用以免腹泻；</w:t>
        <w:br/>
        <w:t>5、 烟台海岸线绵长，海滨浴场基本不收费用，下水游玩一定要选择正规浴场，切莫违规私自下海，以免发生意外。</w:t>
        <w:br/>
        <w:t>“神奇的北纬37度”是个梦幻的纬度。这一纬度有葡萄酒香弥漫的法国波尔多，风景迷醉的意大利西西里，阳光明媚的西班牙马德里，还有山海仙境的烟台。</w:t>
        <w:br/>
        <w:t>烟台是北方的水果之乡，是世界宜居城市更是名满天下的国际葡萄酒城。这座城市天地灵秀，海天一色，人间与仙境结合，构成了烟台这座城市瑰丽迷人的风情。</w:t>
        <w:br/>
        <w:t>盛夏时节，这里仍有20多度的舒适气温，更有清凉的海风和清澈的天空。踏着海风，我们一起畅游烟台，感受这座城市的山海风情。</w:t>
        <w:br/>
        <w:t>养马岛</w:t>
        <w:br/>
        <w:t>之所以叫养马岛，传说秦始皇当年游历山川寻找长生妙术之时，路经此地。在远山上看到有片陆地云雾缭绕，甚似仙境便来到此岛，并将随行伤病的战马在此寄养，遂有养马岛之名。</w:t>
        <w:br/>
        <w:t>养马岛位于牟平区宁海镇以北9公里处，以其秀丽的山海和宜人的气候，被称为“东方夏威夷”。这里海水清澈，四季分明。尤其夏季，这里更是天蓝云白水碧蓝，海风习习，气温舒适，是避暑消夏的好去处。</w:t>
        <w:br/>
        <w:t>酷夏时节，养马岛的海滨天蓝风清气温清凉，晴好的天气到养马岛海洋牧场听风看海，感受先进的浮箱养殖，钓河豚吃海鲜，度一个慢周末。</w:t>
        <w:br/>
        <w:t>从岸边乘坐快艇或摆渡船便可直达位于深海区域的海洋牧场。这座海洋牧场主要由游轮和沉箱两部分组成。</w:t>
        <w:br/>
        <w:t>利用先进的沉箱养殖技术，才有了如今的海洋牧场。牧场被分为众多的区域，每个区域放养着不同种类的海产品，以鱼类和贝类种类最为丰富。</w:t>
        <w:br/>
        <w:t>在这里可以亲手垂钓可爱的河豚、美国红等鱼种，还可以亲自拔起一篮扇贝或是生蚝直接送到餐厅烹饪。最先进的养殖技术成就了最新鲜的食材，完善的养殖+娱乐+餐饮的模式能让这新鲜的食材最快的转化成美味。</w:t>
        <w:br/>
        <w:t>在海洋牧场的游轮中，上层是餐饮区，下层是座小型</w:t>
        <w:br/>
        <w:t>水族馆</w:t>
        <w:br/>
        <w:t>。在这里不仅可以直接通过轩窗观察沉箱的养殖状态，更有3D造景让游客于深海合影。</w:t>
        <w:br/>
        <w:t>在养马岛上,还有座海景高尔夫球场。球场位于丘陵之上，地势起伏，森林环抱，丘陵之下便是清澈的大海。边打球边赏海景，也是种不同的乐趣。</w:t>
        <w:br/>
        <w:t>分享到：</w:t>
        <w:br/>
        <w:t>在养马岛上，还有处赛马场。在这里，每天上演马术表演，不仅有古装的战马训练表演，还有现代的马术表演。看完演出，会对养马岛的历史和来历有更深入的了解和印象。</w:t>
        <w:br/>
        <w:t>来到养马岛，怎么错过美味新鲜的海产！水捞乌贼、天鹅蛋、还有个大肉厚的大牡蛎，都是最应季的海鲜。</w:t>
        <w:br/>
        <w:t>还凉粉、咸鱼片片，还有用海凉粉和炖肉熬制的特色美味，都是这座海岛独到而特色的美食技艺。</w:t>
        <w:br/>
        <w:t>距离养马岛不远，有处龙湖牧晨度假酒店。酒店地处龙湖葡醍海湾内，与养马岛旅游度假区隔海相望。所有客房建筑均为独栋别墅，环境清幽，非常适宜休闲度假。</w:t>
        <w:br/>
        <w:t>这次入住的复式客房，自带一个小院子，院中有很多躺椅，夏季晴朗天气，躺在室外的躺椅上，吹着海风，纳着清凉甚是舒爽。</w:t>
        <w:br/>
        <w:t>室内空间设计极其用心，书房式的客厅和敞开式的卧室都是房间最独到的设计。客房营</w:t>
        <w:br/>
        <w:t>造出的“繁花深处亦源”的环境，让住客有了离尘不离城的良好体验。</w:t>
        <w:br/>
        <w:t>大海水浴场有绵长的沙滩。沙滩沙砾精细，色泽金黄，面积广大，坡度平缓，非常适合玩沙戏水。</w:t>
        <w:br/>
        <w:t>大海水浴场坡缓水洁，沙质细柔，夏季中午海水水温在25℃左右，是我国最优良的天然海水浴场之一。</w:t>
        <w:br/>
        <w:t>沿着沙滩前行，岸边有著名的黄海明珠雕塑和退役军舰。碧海蓝天配上这雕塑、巨舰，令这滨海风情更为浓郁。</w:t>
        <w:br/>
        <w:t>在沙滩的尽头，是处柔和的弯角。港湾中泊满了渔船，这便是烟台</w:t>
        <w:br/>
        <w:t>海昌渔人码头</w:t>
        <w:br/>
        <w:t>。海昌渔人码头东临黄海集合了旅游、餐饮、休闲、娱乐、购物、度假等多种元素。</w:t>
        <w:br/>
        <w:t>渔人码头</w:t>
        <w:br/>
        <w:t>包含海昌鲸鲨馆、海昌</w:t>
        <w:br/>
        <w:t>雨岱山温泉</w:t>
        <w:br/>
        <w:t>、美食风情街、滨滨海特色商业街、高端住宅聚居区等，在此可以体验浪漫的海洋情调，忘却生活的疲惫和烦忧。</w:t>
        <w:br/>
        <w:t>海昌鲸鲨馆坐是一家以鲸鲨为主题的特色海洋世界。远看鲸鲨馆外形，是一只巨大鹦鹉螺的形状，别具一格。</w:t>
        <w:br/>
        <w:t>景区中有鲸鲨展区、鲨鱼展区、海龟展区、海牛展区、珊瑚展区、水母展区、欢乐剧场、深海探险、人鱼传说、动感海洋等十大特色功能区。</w:t>
        <w:br/>
        <w:t>世界杯虽然凉西回家了，但海昌鲸鲨馆世界杯元素的水底表演还在精彩演绎。与鲸鲨共舞，畅游还底，梅西凉，这里更清凉！</w:t>
        <w:br/>
        <w:t>整座海洋馆利用先进的声、光、影等高科技手段，为游客呈现出了异彩纷呈的海洋世界。很多家长周末会携孩子来到这里参观游玩，寓教于乐的鲸鲨馆可谓烟台亲子游的首选。</w:t>
        <w:br/>
        <w:t>“我有一所房子，面朝大海，春暖花开”。海子当年浪漫诗意的梦想如今已然成了无数年轻人相同的梦想。在烟台</w:t>
        <w:br/>
        <w:t>金沙滩</w:t>
        <w:br/>
        <w:t>的绵长海岸边，真有一栋面朝大海，春暖花开的房子让你达成诗人的愿想，这便是——海院里民宿。</w:t>
        <w:br/>
        <w:t>海院里是家新开业不久的海边民宿。民宿分为两层，一共只有7间客房。其中这最大的一间客房躺在床上就可以欣赏到黄海日出的梦幻美景。这样的海景房值得拥有！</w:t>
        <w:br/>
        <w:t>感受过海景的幻梦，我们再来体验下山野果香的浓情。都知道烟台是著名的葡萄酒产地。烟台拥有国际公认的适合葡萄生长与酒庄建设的最佳风土条件，早在1987年被国际葡萄与葡酒组织（OIV）授子亚洲唯一的“国际葡萄酒城”称号。北纬37°的优越地理位置造就了优越的葡萄品质，而瀑拉谷更是烟台葡萄酒的核心产区。</w:t>
        <w:br/>
        <w:t>瀑拉谷，位于烟台菜山区南部，瀑拉河流域两岸，距烟台市区20分钟车程，距烟台国际机场50分钟车程，地理位置忧越。瀑拉谷占地约50平方公里，葡萄种植2万亩，规划划建设100座酒庄，现已建成8座。</w:t>
        <w:br/>
        <w:t>在酒庄，不仅可以看到葡萄酒的生产制作过程，还可以走进酒窖，13个主要葡萄酒生产国的各种特色酒款都能在这里找到。</w:t>
        <w:br/>
        <w:t>瀑拉谷自然风光优美，这里以现代农业为基础，以酒庄产业为依托，以葡萄酒主题旅游度假为引綮，将打造成为集葡萄酒产业、旅游文化、商业及关联产业，具备酒庄观光、名酒拍卖、温泉SPA、美酒美食、品酒教学、艺术展览、山地运动等多重功能生活方式体验地。</w:t>
        <w:br/>
        <w:t>如果在瀑拉谷感觉还没有尽情的亲近山野田园，那可以到不远处的锦园春生态园过把沾花惹草之瘾。</w:t>
        <w:br/>
        <w:t>锦园春生态园里种植了各种香草古树，这里完全不施化肥和农药，全部靠生态之法管理施种。所有的可食用香草、果蔬，都可以直接食用，纯天然无添加，是真正的绿色健康好食材。</w:t>
        <w:br/>
        <w:t>这片山野田园也是座大课堂，很多传说中的香草都可以在这里一睹阵容。什么日本迷迭香、日本银薄荷、苹果薄荷、罗勒，真是让人大涨知识。</w:t>
        <w:br/>
        <w:t>距离锦园春生态园不远，还有</w:t>
        <w:br/>
        <w:t>烟台植物园</w:t>
        <w:br/>
        <w:t>。这是一座对市民免费开放的景区，这里环境清幽，空气清新，出入自由，不需要门票，不仅是市民休闲的好去处更是度周末的好地点。</w:t>
        <w:br/>
        <w:t>盛夏时节，烟台植物园还有凉爽的轻风，还有20多度舒适的气温。在这里草地上野餐，在湖边烧烤，在步道漫步，都是假日里难得的惬意。</w:t>
        <w:br/>
        <w:t>。</w:t>
        <w:br/>
        <w:t>烟台因烽火狼烟而得名，从名字就能感受到这座城市与战争的不解之缘。滨海路上的东炮台是清政府当年构筑的海防要塞，当年五座克虏伯巨炮再此据守海峡。如今硝烟散去入眼的都是滨海蔚蓝的风光。</w:t>
        <w:br/>
        <w:t>烟台古称芝罘。早在一两万年以前，就有人类在这里繁衍生息；七干年前，白石人在此以海上捕捞和农业生产相结合为主要谋生手段，创造了灿烂的史前文化；夏商以来，中国历代王朝都十分重视对这里的统治，秦始始皇曾三次东巡，均在此地留下足迹明洪武初年，为防倭寇犯境，依山势建“奇山防御千户所”；1858年，中英签订不平等条约《天津条约》把登州辟为通商口岸，1861年，烟烟台正式开埠，英英国、美美国、日本、德国等16个国家先后在烟台设立领事馆烟台是中国近代工业发祥地之一，是中国近代邮政的发祥地，是中国海上丝绸之路的起锚地……</w:t>
        <w:br/>
        <w:t>清朝年间，为拱卫京师，李鸿章花费数年在沿海各处选址构建炮台，并花费巨额银两从德国购进当时世界上最大也是最为先进的克虏伯巨炮。</w:t>
        <w:br/>
        <w:t>位于东炮台的这些巨炮，有40多吨重，射程可达10公里，一炮就可以打到对面岛屿，对封锁海湾航道有这巨大的作用。</w:t>
        <w:br/>
        <w:t>如今这里已经没有了战火硝烟，当年的巨炮也在甲午海战之后，被日本人尽数掠去。阳光明媚的日子，站在这座古炮台之上，远眺海面，仍能感受到此处地理的险要。</w:t>
        <w:br/>
        <w:t>顺着海岸线继续前行，便是</w:t>
        <w:br/>
        <w:t>烟台山景区</w:t>
        <w:br/>
        <w:t>了。烟台山被誉为烟台的母亲山。明朝洪武年间，为防倭寇侵扰，在此修建狼烟墩台，又称称</w:t>
        <w:br/>
        <w:t>烽火台</w:t>
        <w:br/>
        <w:t>，发现敌情，昼则升烟，夜则举火，以为警报，简称“烟台”，烟台由此而得名。</w:t>
        <w:br/>
        <w:t>烟台山浓缩了烟台600多年的沧桑历史。清朝烟台开埠后，英、法、日、美等16个国家曾相继在此建造领事馆、教堂和邮局，很多建筑至今犹存。</w:t>
        <w:br/>
        <w:t>如果对老建筑或是历史感兴趣，而烟台山上留存的老建筑又没有看过瘾，那可以到山下的</w:t>
        <w:br/>
        <w:t>广仁路开埠文化旅游区</w:t>
        <w:br/>
        <w:t>继续寻找老建筑的魅力。</w:t>
        <w:br/>
        <w:t>广仁路开埠文化旅游区对岸边的建筑群落进行了系统的修复和改造，对一些没留存价值的破旧建筑进行了拆除，对历史意义较大的建筑进行了修缮和保护。如今这些老建筑很多都焕发出了新的活力，成为了各种商铺、会所。走在这里，可以感受到历史与现代的交融。</w:t>
        <w:br/>
        <w:t>位于广仁路开埠文化旅游区入口的</w:t>
        <w:br/>
        <w:t>北极星钟表文化博物馆</w:t>
        <w:br/>
        <w:t>是中国第一家钟表文化主题博物馆，现为国家3A级旅游景区，是我国第一家以钟表文化为主题的博物馆。</w:t>
        <w:br/>
        <w:t>很多人并不知道，烟台是中国现代制钟的发祥地。其实早在1915年“烟台宝时造钟厂”便成为国人引以为傲的钟表招牌产业。</w:t>
        <w:br/>
        <w:t>博物馆以中国古代计时和烟台钟表工业发展史为脉络，从侧面展现了烟台开埠时期的工业发展。在这里，可以看到从古至今，中国古老计时器发展的清晰脉络，从滴漏到水运仪，展现出的先祖智慧让人惊叹叫绝。</w:t>
        <w:br/>
        <w:t>水运仪象合是一座集浑仪、浑象和报时器于一身的高台建筑物，共分三层。顶部是一间装有浑位的小屋，其顶盖可以自由开启；第二层设有浑象一座；第三层有动力驱动装置及报时系统。三个层次之间以传动装置相互连接，统一用漏水推动和控制。不仅可以自动计时、报时及演示天象，而且可以驱动浑位自动跟踪某一天体，以便观测，甚是神奇。</w:t>
        <w:br/>
        <w:t>报时系统也分五层，除能操纵木人以摇铃、击鼓扣钟作为时初、刻及时正的报时信号，还能操纵木人以鸣钲作为夜间更点的报时信号，并能随季节变化显示昏、早等时刻。</w:t>
        <w:br/>
        <w:t>简仪是元代科学家郭守敬改善了浑天仪设计和使用上的繁琐部分，因此称为简仪。简仪是天文发展史上的重大革新，在古代天文仪器中处于遥领先的地位，它的赤道装置是近代大型天文望远镜赤道装置的原型，地平装置是近代地平经纬仪的先驱，而窥管中的十字线则开了后世天文望远镜里十字线的先河。</w:t>
        <w:br/>
        <w:t>在钟表博物馆中，还可以欣赏到各种稀有的西洋钟表。这些老物件制作工艺精细复杂，造型精美艺术，让人大开眼界。</w:t>
        <w:br/>
        <w:t>距离北极星钟表博物馆不远，便是</w:t>
        <w:br/>
        <w:t>张裕酒文化博物馆</w:t>
        <w:br/>
        <w:t>。这个古老的品牌跟这座城市一样，经历了岁月的洗礼，见证了中国近代的历史。</w:t>
        <w:br/>
        <w:t>1892年，著名爱国侨领张弼士为实现＂实业兴邦”的梦想，先后投资300万两白银在烟台的办了＂张裕酿酒公司＂，中国葡萄酒工业化的序幕由此拉开。张裕酒文化博物馆坐落在张裕老厂址。张裕酒文化博物馆倾注了张裕人的心血和劳动，既是张裕历史的见证，又是张裕发展的里程碑。</w:t>
        <w:br/>
        <w:t>众所周知，在1915年巴拿马太平洋万国博览会上，张裕公司四种产品获得了金质奖章，轰动一时。在展馆中，便能看到其中一枚金质奖章的真品。</w:t>
        <w:br/>
        <w:t>张裕酒文化博物馆由酒文化广场、综合大厅、历史厅、影视厅、现代厅、字画厅、珍品厅和百年地下大酒窖组成，它以张裕110多年的历史为主线，通过大量文物、实物、老照片、名家墨宝等，运用高科技的表现手法，较为系统、全面地向人们讲述以张裕为代表的中国民族工业发展史，讲述酒文化知识，是中国葡萄酒业和中国民族企业崛的艰辛缩影。</w:t>
        <w:br/>
        <w:t>在博物馆的地下酒窖，可以感受100年老橡木桶的厚重，更可以品尝张裕葡萄酒的风味。恒温恒湿的地下酒窖，不仅是了解葡萄酒的一扇窗口，更是消暑纳凉的好去处。</w:t>
        <w:br/>
        <w:t>烟台山被誉为烟台的母亲山，而</w:t>
        <w:br/>
        <w:t>塔山</w:t>
        <w:br/>
        <w:t>则被誉为烟台的父亲山。现代娱乐区内主要包括皇冠艺术馆、实弹射击馆、游乐大世界、塔山自然热带雨林馆、观光索道、奇观瀑布等景点。</w:t>
        <w:br/>
        <w:t>烟台塔山风景区因其主峰早年建有一座古塔而得名，它东携岱山、西牵南山，如同一道天然的绿色屏障将繁华的烟台市区揽护怀中。风光秀丽，有着浓厚的宗教和民俗文化底蕴，现为国家4A级旅游景区。</w:t>
        <w:br/>
        <w:t>在塔山之上，还有座古老的太平庵。这里包括三和塔、龙王殿、太平晨钟钟楼、</w:t>
        <w:br/>
        <w:t>观音阁</w:t>
        <w:br/>
        <w:t>、观音峰、龙脉、猕猴园以及古树名木、摩崖石刻等人文、自然景观近20处。</w:t>
        <w:br/>
        <w:t>黑尚莓生物技术发展有限公司成立于2011年，是一家集种植、研发、生产、销售养生果酒及养生公司凭借“创新型树莓酒”系列产品成为中国浆果酒的创造者和中式红酒的缔造者。</w:t>
        <w:br/>
        <w:t>黑尚莓酒庄坐落于山东烟台芝果区娄子山下，酒庄融融合中医养生与现代化酿酒技术，是具有创新意义与东方神韵的个性化树莓酒主题酒庄。酒庄集旅游、观光、休闲、餐饮客房为体的AAA级旅游景区。</w:t>
        <w:br/>
        <w:t>女人花系列：专门为女士打造的美酒，原料中除了原有的浆果，添加了蔓越莓，喝一口会感受到一股清新的蔓越莓、覆盆子混合果香。</w:t>
        <w:br/>
        <w:t>冰莓作为一款“红酒青春化”的创新型产品，通过匠心挑选原产地优质树莓、黑加仑等浆果，果香浓郁，入口清凉冰爽，有舒适的杀口感，尤其适合开怀畅饮，浓郁的覆盆子果香伴随清新的黑加仓香气，甜美诱人，充满青春活力。</w:t>
        <w:br/>
        <w:t>酒庄地下酒窖位于地下10米，是多功能地下酒客，酒窖温度常年稳定在15度，这里还可以用来举办品酒会、冷餐会等等，在恢弘的地下酒窖中，烛火摇曳，音乐曼妙，空气里透着橡木桶香和树莓酒的醇香，细细品味美酒，实为人生的大享受。</w:t>
        <w:br/>
        <w:t>王懿荣纪念馆</w:t>
        <w:br/>
        <w:t>坐落于烟台市福山文博苑，是纪念甲骨文之父、民族英雄王懿荣先生光辉生平和丰功伟绩的展示平台，是弘扬优秀传统文化、加强爱国主义教育的重要阵地。</w:t>
        <w:br/>
        <w:t>甲骨文与明清档案、敦煌文书、流沙坠简并称中国近代史上史学领域的“四大发现”。而最早发现甲骨文的便是王懿荣。而烟台现在的福山区，正是王懿荣当年任职的地方。</w:t>
        <w:br/>
        <w:t>分享到：</w:t>
        <w:br/>
        <w:t>展陈包括官宦世家、幼承家学、金石巨匠、三任祭酒、甲骨之父、永垂青史等篇章。馆藏王懿荣的遗物：手札、书信、著作、书法、甲骨文片等300余件；收藏书画佳作和馆藏文物3000余件，是集收藏、研究社会教育、文化交流为一体的综合性博物馆。</w:t>
        <w:br/>
        <w:t>在城郊有座古刹名寺——峆?寺。历史上峆?寺曾是胶东地区香火延续和法脉传承最久的古寺，被称为“胶东第一古刹”。后来由于文革等历史原因，合卢古寺遭到破坏，历史盛貌荡然无存。</w:t>
        <w:br/>
        <w:t>史料记载，峆?寺始建于唐开元年间，距今已有1300年历史。公元1301年扩建，明清历经四次重修，鼎盛时期的峆?寺，先后有数十位高僧大德在此修行住持，使得峆?寺“方甲冠于海隅，山脚远近驾肩赏者，香火归敬，不绝终夕”。</w:t>
        <w:br/>
        <w:t>分享到：</w:t>
        <w:br/>
        <w:t>2008年，山东省政府、省宗教局批准恢复重建峆?寺。2016年各项工程告竣，便有今天看到的壮观宏伟的寺庙建筑群落。峆?寺的重建新生，旨在为忙碌奔波的现代人提供一个精神安养、心灵回归的文化旅游心灵环保中心。</w:t>
        <w:br/>
        <w:t>分享到：</w:t>
        <w:br/>
        <w:t>福山大面又称福山拉面，是烟台三大风味面食之一，据传已有二三百年的历史。可以说福山大面是来烟台不得不吃的美食。位于福山区北2路西头的大娘面馆，便是福山大面最正宗的传承。</w:t>
        <w:br/>
        <w:t>分享到：</w:t>
        <w:br/>
        <w:t>面馆面积不大，窗明几净古色古香，非常亲民。这里的老板也是这里的主厨可谓当地名人，一手福山大面斩获大奖无数，更是频繁登上各种美食节目的荧幕。面馆中的开胃面食、福山烧鸡也都是这里最特色的美味。</w:t>
        <w:br/>
        <w:t>福山大面以其操作技艺复杂，经和面、打条、拉抻而成面坯，细如龙须，以“条形均匀、醇香润滑、韧而柔软、卤汁味美”而著称于世。如今大娘面馆中的福山大面，已开发出了多种口味，从三鲜到辣香，从汤面到打卤，总有最合口的味道！</w:t>
        <w:br/>
        <w:t>在烟台，不仅仅只有</w:t>
        <w:br/>
        <w:t>蓬莱</w:t>
        <w:br/>
        <w:t>与</w:t>
        <w:br/>
        <w:t>长岛</w:t>
        <w:br/>
        <w:t>，还有很多或是浪漫大美或是历史厚重的景区景点。烟台之美，在山、在水，在乎山水之间。</w:t>
        <w:br/>
        <w:t>7月的烟台，舒适清爽，7月的烟台清新宜人。这个盛夏，就到北纬37°度假消暑！</w:t>
      </w:r>
    </w:p>
    <w:p>
      <w:r>
        <w:t>评论：</w:t>
        <w:br/>
        <w:t>1.这里如果住宿的话，楼主你是更推荐酒店还是民宿呢？想听听过来人的意见！</w:t>
        <w:br/>
        <w:t>2.照片太美啦！再来看一看，镜头下面好像能生花啊！</w:t>
      </w:r>
    </w:p>
    <w:p>
      <w:pPr>
        <w:pStyle w:val="Heading2"/>
      </w:pPr>
      <w:r>
        <w:t>126.大江大河大武汉</w:t>
      </w:r>
    </w:p>
    <w:p>
      <w:r>
        <w:t>https://you.ctrip.com/travels/wuhan145/3704661.html</w:t>
      </w:r>
    </w:p>
    <w:p>
      <w:r>
        <w:t>来源：携程</w:t>
      </w:r>
    </w:p>
    <w:p>
      <w:r>
        <w:t>发表时间：2018-7-20</w:t>
      </w:r>
    </w:p>
    <w:p>
      <w:r>
        <w:t>天数：3 天</w:t>
      </w:r>
    </w:p>
    <w:p>
      <w:r>
        <w:t>游玩时间：6 月</w:t>
      </w:r>
    </w:p>
    <w:p>
      <w:r>
        <w:t>人均花费：2000 元</w:t>
      </w:r>
    </w:p>
    <w:p>
      <w:r>
        <w:t>和谁：和朋友</w:t>
      </w:r>
    </w:p>
    <w:p>
      <w:r>
        <w:t>玩法：</w:t>
      </w:r>
    </w:p>
    <w:p>
      <w:r>
        <w:t>旅游路线：</w:t>
      </w:r>
    </w:p>
    <w:p>
      <w:r>
        <w:t>正文：</w:t>
        <w:br/>
        <w:t>武汉</w:t>
        <w:br/>
        <w:t>：是九省通衢之所在，南北铁路的交汇处。所以说交通极为便利，景色也极为优美。物华天宝人杰地灵。建城有上千年历史。长江和其最大的支流汉江在武汉交汇，两江把武汉分成武昌，汉口和汉阳。我对武汉一直心心念念，两江三镇的大武汉！我来啦！</w:t>
        <w:br/>
        <w:t>黄鹤楼</w:t>
        <w:br/>
        <w:t>背靠长江。历朝历代也有无数文人墨客留下墨宝，大家最熟悉的就是崔颢的《黄鹤楼》： 昔人已乘黄鹤去，此地空余黄鹤楼。黄鹤一去不复返，白云千载空悠悠。晴川历历</w:t>
        <w:br/>
        <w:t>汉阳树</w:t>
        <w:br/>
        <w:t>，芳草萋萋鹦鹉洲。日暮乡关何处是？烟波江上使人愁。</w:t>
        <w:br/>
        <w:t>黄鹤楼</w:t>
        <w:br/>
        <w:t>前的龟蛇鹤雕塑。</w:t>
        <w:br/>
        <w:t>黄鹤楼</w:t>
        <w:br/>
        <w:t>楼顶的美景，远处便是长江大桥和长江。</w:t>
        <w:br/>
        <w:t>京剧《黄鹤楼》的曲谱。现在这出戏已经基本不上演了。</w:t>
        <w:br/>
        <w:t>黄鹤楼公园</w:t>
        <w:br/>
        <w:t>内的美景，下面就是武昌首义纪念馆。</w:t>
        <w:br/>
        <w:t>离开黄鹤楼，骑上单车傍晚时分来到了</w:t>
        <w:br/>
        <w:t>户部巷</w:t>
        <w:br/>
        <w:t>，下午在</w:t>
        <w:br/>
        <w:t>武汉</w:t>
        <w:br/>
        <w:t>骑车可真真体会到了武汉“火炉子”的厉害。在户部巷吃了晚饭，骑车去宾馆，宾馆在</w:t>
        <w:br/>
        <w:t>武汉大学</w:t>
        <w:br/>
        <w:t>附近，晚上趁机夜游武大，别有一番风味。</w:t>
        <w:br/>
        <w:t>第二天早上出门直接奔</w:t>
        <w:br/>
        <w:t>东湖</w:t>
        <w:br/>
        <w:t>，虽然东湖和</w:t>
        <w:br/>
        <w:t>武汉大学</w:t>
        <w:br/>
        <w:t>离着不远，但是需要绕一下，打车往东湖去，堵车就堵了一个小时左右，所以建议大家要早点出来，错过早高峰出行。</w:t>
        <w:br/>
        <w:t>东湖</w:t>
        <w:br/>
        <w:t>是我国最大的城中湖，它的面积是杭州西湖的7倍。</w:t>
        <w:br/>
        <w:t>从</w:t>
        <w:br/>
        <w:t>东湖</w:t>
        <w:br/>
        <w:t>出来，骑车来到了</w:t>
        <w:br/>
        <w:t>湖北省博物馆</w:t>
        <w:br/>
        <w:t>。湖北省博物馆却是十分气派，而且有越王勾践剑，战国编钟等镇馆三宝。</w:t>
        <w:br/>
        <w:t>武汉博物馆</w:t>
        <w:br/>
        <w:t>的珍宝。</w:t>
        <w:br/>
        <w:t>编钟看到了。不虚此行。</w:t>
        <w:br/>
        <w:t>吃过晚饭，步行来到</w:t>
        <w:br/>
        <w:t>武汉长江大桥</w:t>
        <w:br/>
        <w:t>，这是长江上的第一座大桥，所谓万里长江第一桥。</w:t>
        <w:br/>
        <w:t>确实雄伟壮观。</w:t>
        <w:br/>
        <w:t>当下中国道教分为正一派和全真派。元朝时，全真派的道长丘处机曾在这里修炼，丘处机后来被称为长春真人。所以此观被称为：</w:t>
        <w:br/>
        <w:t>长春观</w:t>
        <w:br/>
        <w:t>。经过几代的修建，现在长春观仍然是道教著名的道场。它</w:t>
        <w:br/>
        <w:t>坐北朝南，依山而建，主要建筑有山门、灵官殿、太清殿、三皇殿等，布局紧凑，规模宏大。在观内建筑七真殿旁边，有一处功德祠，墙壁上镶嵌着一幅天文全景图。</w:t>
        <w:br/>
        <w:t>从</w:t>
        <w:br/>
        <w:t>长春观</w:t>
        <w:br/>
        <w:t>出来，冒着蒙蒙细雨，来到了</w:t>
        <w:br/>
        <w:t>晴川阁</w:t>
        <w:br/>
        <w:t>。取自《黄鹤楼》诗中：“</w:t>
        <w:br/>
        <w:t>晴川历历</w:t>
        <w:br/>
        <w:t>汉阳树</w:t>
        <w:br/>
        <w:t>，芳草萋萋鹦鹉洲</w:t>
        <w:br/>
        <w:t>”。</w:t>
        <w:br/>
        <w:t>伴着蒙蒙细雨，江城</w:t>
        <w:br/>
        <w:t>武汉</w:t>
        <w:br/>
        <w:t>的三天之行正式结束啦！</w:t>
      </w:r>
    </w:p>
    <w:p>
      <w:r>
        <w:t>评论：</w:t>
        <w:br/>
        <w:t>1.最爱这种风格的地方了，一定要去了下次。</w:t>
        <w:br/>
        <w:t>2.看着游记就像是自己去旅行一般，写得有血有肉的。</w:t>
        <w:br/>
        <w:t>3.留下一个携印，打算踏步走了。</w:t>
      </w:r>
    </w:p>
    <w:p>
      <w:pPr>
        <w:pStyle w:val="Heading2"/>
      </w:pPr>
      <w:r>
        <w:t>127.新手三天游香港，体验经典港文化</w:t>
      </w:r>
    </w:p>
    <w:p>
      <w:r>
        <w:t>https://you.ctrip.com/travels/hongkong38/3704600.html</w:t>
      </w:r>
    </w:p>
    <w:p>
      <w:r>
        <w:t>来源：携程</w:t>
      </w:r>
    </w:p>
    <w:p>
      <w:r>
        <w:t>发表时间：2018-7-20</w:t>
      </w:r>
    </w:p>
    <w:p>
      <w:r>
        <w:t>天数：3 天</w:t>
      </w:r>
    </w:p>
    <w:p>
      <w:r>
        <w:t>游玩时间：6 月</w:t>
      </w:r>
    </w:p>
    <w:p>
      <w:r>
        <w:t>人均花费：3000 元</w:t>
      </w:r>
    </w:p>
    <w:p>
      <w:r>
        <w:t>和谁：亲子</w:t>
      </w:r>
    </w:p>
    <w:p>
      <w:r>
        <w:t>玩法：自由行</w:t>
      </w:r>
    </w:p>
    <w:p>
      <w:r>
        <w:t>旅游路线：香港，落马洲，红磡，旺角，弥敦道，星光大道，尖沙咀，天星码头，天星小轮，维多利亚港，中环，太平山顶，山顶缆车，泰山树屋，波鞋街，九龙公园</w:t>
      </w:r>
    </w:p>
    <w:p>
      <w:r>
        <w:t>正文：</w:t>
        <w:br/>
        <w:t>本来计划好的</w:t>
        <w:br/>
        <w:t>香港五日游</w:t>
        <w:br/>
        <w:t>，由于临时的工作调整改为三日，本来想改期，但是当时是淡季，旅游的人相对少，而且酒店便宜很多，加上计划了两个月，实在不想扫兴，关键是TVB情结很深，所以注定了此次</w:t>
        <w:br/>
        <w:t>香港</w:t>
        <w:br/>
        <w:t>之行非去不可。</w:t>
        <w:br/>
        <w:t>早上安排好工作之后，11点钟，我和同事从单位出发，带上行李（两套换洗的衣服，生活用品和吃的干粮和零食）和港币（我们家4000，同事1000），叫了一辆滴滴快车，半个小时之后就到达了</w:t>
        <w:br/>
        <w:t>武汉火车站</w:t>
        <w:br/>
        <w:t>。到达北广场之后，那身份证取票，找到G1013的候车厅，非常顺利。坐下来，一看手机，离开车还有二十分钟。五分钟之后，LG带着5岁的女儿也从家里到达了候车室和我们汇合。大家一起见面说了一会话，吃了点水果，心里很轻松，满满地是对香港之行的无限期待。12:07，G1013准点开动，路上我们或聊天，或吃东西，或休息，五个小时很快就过去了，17:09分，我们到达了</w:t>
        <w:br/>
        <w:t>深圳北站</w:t>
        <w:br/>
        <w:t>。出站以后，找到电梯下楼，乘坐地铁四号线（龙华线），大概九站，到达福田口岸。到了口岸以后，我们就去咨询香港手机卡和八达通的事情，因为考虑到汇率（港币兑人民币100:82）的问题，我们决定到达香港了再买。从地铁福田口岸出来，穿过一条长长的走廊，我们就迎面看到了香港过关的标志。因为当天是周六，而且是下午六点半，过关的人并不多，我们大概二十分钟左右就搞定了。这就算到了香港。因为要坐地铁，我们马上用港币买了三张成人卡（押金50）和一张小童卡（押金20）（三岁到十二岁都要办小童卡，三岁以内不用办卡），同时我们着急手机没有信号，到香港会迷路，所以也在关口买手机卡，可是找不到卖手机卡的地方，只好在一个便利店买到了，后来才发现这个便利店不仅服务差，而且特别贵，港澳都可以使用的六天电话卡88元一张。从</w:t>
        <w:br/>
        <w:t>落马洲</w:t>
        <w:br/>
        <w:t>乘坐东铁线（</w:t>
        <w:br/>
        <w:t>红磡</w:t>
        <w:br/>
        <w:t>方向）到</w:t>
        <w:br/>
        <w:t>旺角</w:t>
        <w:br/>
        <w:t>东站大约40分钟，然后按照高德地图导航的线路，找到了位于九龙旺角</w:t>
        <w:br/>
        <w:t>弥敦道</w:t>
        <w:br/>
        <w:t>737号金轮大厦4字楼B座的香港新桥宾馆。</w:t>
        <w:br/>
        <w:t>香港寸土寸金，因为之前听到来过的人的介绍，我对自己订到的两间房（300元人民币一晚）没有什么期待，反正觉得能睡觉，有空调，能洗澡就行了。可是一切都让我到现在都觉得很好的一家家庭旅馆。到达四楼之后，我们用对讲电话和房东取得了联系，仗着自己经常看TVB的电视，我大约听清楚了房东让我从大门外的铁箱子里打开密码锁，然后取出钥匙，自己开门进去。刚开门进入房间的时候有点失望，有一间是有窗户的，但是临街的，可另外一间是不临街，但是没有窗户，但是想着这个价格在网上几乎是最低价，而且这么晚也不好再找别的，就住了下来。所幸其他的大部分还比较好，房间很干净，床是有两个0.8M的小床拼在一起的，房间里除了床，就是一个挂在墙上的置物架。卫生间里有基本的卫浴用品，面积比较小，尤其是马桶， LG说他上厕所只能半边坐在马桶上，可是对于我们女生来说够用了的。热水和空调效果也不错，插座也还够。大致把行李安顿好之后，一看表，已经快九点了，我们已经饥肠辘辘了，于是迫不及待地去品尝地道的</w:t>
        <w:br/>
        <w:t>香港美食</w:t>
        <w:br/>
        <w:t>了。我们乘坐通往地下一层的电梯，然后过到马路对面。因为小孩不能吃辣的，同事不能吃海鲜，我们就找了一家上海风味的餐馆。LG点了一份榨菜肉丝面，我和小孩点了一份菜肉饭，同事点了一份馄饨面，总共花了160港币。味道还比较正宗，老板人很好，还可以提供开水服务。吃完饭以后，我们就早早回去休息，迎接第二天的香港之行。</w:t>
        <w:br/>
        <w:t>6．18，正值中国传统的端午节。早上八点多，我们洗漱完毕，就来到了楼下一家极普通的，像极了《食神》家的那家餐馆来吃饭。面食类均价26港币，我和小孩点了一份云吞面，味道很清淡，面是那种车面，很细，最棒的是有两三根油菜，特别鲜嫩清甜。就是餐馆的员工不太懂普通话，说话态度不友善的样子，而且不提供餐巾纸。吃完早饭后，我们就步行到旺角東(C口进)乘坐地铁東鐵線，紅磡方向，大约7分钟，我们就到了紅磡站，然后从A2口出来，去参观香港科技馆。排队的人不太多，大多是家长带着小孩来体验和学习的。入口在一层，主要是卖一些科技纪念品和休息室。在G/F，我们看了神奇的镜子世界，做了数学题，还观看了植物从发芽到结果的整个过程，特别印象深刻的是，有好几对父母都对孩子用英文讲解里面的知识，让我感叹香港人的英语水平和英语语言环境真好。二楼是家居科技，食品科学，电讯廊等等。记得有一个游戏是让你输入你喜欢吃的食品，然后马上能计算出这些食物所含的营养和卡路里，从而对你的饮食作出指导。三楼是儿童天地。楠楠很喜欢玩那个木头机械组合，反复排队玩了三次。旁边的服务人员训练有素，不急不躁。给每个小朋友发一个球，然后指导他们如何把球从一个机械传递到下一个机械，直至最后球从出口出来。因为时间安排有限，我们在科技馆的游玩时间只有三个小时，到1点半我们就离开了。科技馆的工作人员给我的印象是年龄比较大，但服务态度很好。我们站在台阶上对着下面一个物体拍照的时候，马上就有一个工作人员走过来提醒我们不要那样做，要注意安全。</w:t>
        <w:br/>
        <w:t>离开科技馆，按照导航，我们往香港理工大学走去，太阳很烈，我们还是坚持到了那里。可是问了那里的学生，才知道放假了，食堂也不营业了，于是我们准备在香港理工大学吃午饭的计划就取消了，就信步走到了科技馆侧门的一所普通的港式茶餐厅。这一家的味道也不错，冰柠檬红茶超级正宗。四个人只花了176港币。离开科技馆附近，我们走了近两公里，去寻找</w:t>
        <w:br/>
        <w:t>星光大道</w:t>
        <w:br/>
        <w:t>。一路上，我们看见了一个普通的街心公园里，小朋友们和父母坐在用滑板车改造的龙舟上，手上拿着通渠的工具做桨划船，一方面赞叹他们有创意，另一方面被父母和小孩的融洽和睦所感染，拍下了视频。我们还见到了有些像上海外滩的外国餐馆里，很多人在用餐。还有一种特别的空调扇，就是在风扇的背部有一个洞，里面飘出了冷气。到了星光大道的旧址，我们被告知，星光大道正在维修改造，展区其中的一部分被移到了另外一个地方。于是我们就看到了一些明星的手印，头像和海报，跟他们合影留念。沿着星光大道继续走，到了</w:t>
        <w:br/>
        <w:t>尖沙咀</w:t>
        <w:br/>
        <w:t>天星码头</w:t>
        <w:br/>
        <w:t>，乘坐了著名的</w:t>
        <w:br/>
        <w:t>天星小轮</w:t>
        <w:br/>
        <w:t>，驶过</w:t>
        <w:br/>
        <w:t>维多利亚港</w:t>
        <w:br/>
        <w:t>，到达了</w:t>
        <w:br/>
        <w:t>中环</w:t>
        <w:br/>
        <w:t>。到了中环码头，找到15路车的公交站，去往下一站，</w:t>
        <w:br/>
        <w:t>太平山顶</w:t>
        <w:br/>
        <w:t>。</w:t>
        <w:br/>
        <w:t>坐车大约1小时，主要是盘山公路，海拔越来越高，还有些惊险，还好我们有座位，否则会感觉很累。当我们到达山顶的时候，夜幕已经降临，只看到</w:t>
        <w:br/>
        <w:t>山下</w:t>
        <w:br/>
        <w:t>繁华的都市夜晚霓虹灯一片，山上凉风习习，热闹非凡。本来想乘坐</w:t>
        <w:br/>
        <w:t>山顶缆车</w:t>
        <w:br/>
        <w:t>下去的，但是排队的人很多，怕到了山脚，赶不上最后一班回旺角的地铁。所以我们就在瞭望台那里拍了几张照片，就原地乘坐15路下山了。再乘坐地铁荃灣線到旺角，已经是晚上8点多了，饥肠辘辘地我们吃完饭，回房洗洗，早早睡下了，来迎接第二天的硬战。</w:t>
        <w:br/>
        <w:t>6.19，我们的目的地是迪士尼乐园，这也是最重要的一站。一路上交通无碍，就是到了门口，才发现门票还没有买。找了淘宝网买，发到邮箱里，我们就进去了。这一天的天气无常。一会儿下雨，一会儿出太阳，弄得人湿热湿热的。我们到园的时间是11点，带了一些少量的食物和水，我们就开始了游园。因为同事有去上海迪士尼的经验，所以我们玩得效率还比较高，观看了《迪士尼魔法书房》的表演，乘坐了去</w:t>
        <w:br/>
        <w:t>泰山树屋</w:t>
        <w:br/>
        <w:t>的木筏，爬上了泰山树屋，玩了疯帽子旋转杯，进行了小熊维尼历险之旅，乘坐了小火车，玩了星战极速穿梭，还免费观看了管弦乐团的表演。总的来说还不错，就是迪士尼的消费比较高，一瓶矿泉水28港币，饮料38港币，一顿套餐118港币，所以我们几个人把自己带来的东西吃完，就忍饥挨饿，一直到晚上7点半从迪士尼出来，我们都没有买东西吃。坐地铁到旺角，以及快九点了。我们找了一家*记烧腊店，吃了干炒牛河和烧鸭饭。老实说，这一家并不好吃，还没有武汉的正港记地道。LG去找了网上大家极力推荐的</w:t>
        <w:br/>
        <w:t>肥姐小食店</w:t>
        <w:br/>
        <w:t>。很多人排队，看起来很好吃的样子。买了一份样样有，一共108港币，主要是卤制的海鲜。因为不合我们的口味，所以我们吃了几口就放弃了。看来不适合的东西，虽然可以勇敢尝试一下，但是第一次绝对不能买那么多。这是经验。吃完饭，陪着同事在</w:t>
        <w:br/>
        <w:t>波鞋街</w:t>
        <w:br/>
        <w:t>买了两双运动鞋，价格适中，特别舒服，同事一直说好。因为之前没有做购物的攻略，加上带的港币有限，所以我们三个人都没有买任何东西。</w:t>
        <w:br/>
        <w:t>6.20，中午12点要退房，下午6点多从</w:t>
        <w:br/>
        <w:t>深圳站</w:t>
        <w:br/>
        <w:t>出发到武汉直达的火车。早上在一家港式茶餐厅，喝到了正宗的港式奶茶和烤土司。然后利用上午的空隙，去了</w:t>
        <w:br/>
        <w:t>九龙公园</w:t>
        <w:br/>
        <w:t>和清真寺。九龙公园和香港的任何一个地方一样，非常干净。在这里我们看到了一些内地见不到的植物品种，还帮一家外国人拍了照。整个公园非常安静和凉快，忍不住想下次带爸妈来香港的时候一定要让他们来看一看。九龙公园的旁边就是清真寺，因为不是周日，看不到做礼拜的场景。不过我们全程是脱掉鞋袜在楼梯的台阶上和二楼的地毯上走。拍了几张坐在前面座椅的照片，我们就下楼了。</w:t>
        <w:br/>
        <w:t>回到住处，快速整理行装后，我们退房了。中午的午餐是在一家台湾风味的餐馆吃的卤肉饭。然后用剩下的港币在药店买了一些钙片，无比滴和洗面奶，准备做伴手礼。大约三点钟，我们就乘坐地铁返回罗湖口岸。从罗湖口岸过关的时候，一看到对面写着标幅“社会主义核心价值观”，心里感觉很开心，终于回到了自己的家乡的感觉。其实心里清楚，香港本就是我们国家的，但是因为语言不同，加上人生地不熟，总感觉没有安全感。看来语言的统一对于一个国家还是很重要的。同样的感觉我在去新疆的时候也有。出了关口，左拐上楼就是</w:t>
        <w:br/>
        <w:t>深圳火车站</w:t>
        <w:br/>
        <w:t>，在这里我们要坐深圳通往武汉的直达车，只需要在火车上睡一晚，第二天就可以到达武汉了。后面的一切很顺利，就不赘述了。</w:t>
        <w:br/>
        <w:t>总费用，一家三口大约是7000人民币。</w:t>
      </w:r>
    </w:p>
    <w:p>
      <w:r>
        <w:t>评论：</w:t>
        <w:br/>
      </w:r>
    </w:p>
    <w:p>
      <w:pPr>
        <w:pStyle w:val="Heading2"/>
      </w:pPr>
      <w:r>
        <w:t>128.2018武汉南京溜娃儿游2.8--2.13</w:t>
      </w:r>
    </w:p>
    <w:p>
      <w:r>
        <w:t>https://you.ctrip.com/travels/youyouctripstar10000/3704993.html</w:t>
      </w:r>
    </w:p>
    <w:p>
      <w:r>
        <w:t>来源：携程</w:t>
      </w:r>
    </w:p>
    <w:p>
      <w:r>
        <w:t>发表时间：2018-7-21</w:t>
      </w:r>
    </w:p>
    <w:p>
      <w:r>
        <w:t>天数：</w:t>
      </w:r>
    </w:p>
    <w:p>
      <w:r>
        <w:t>游玩时间：</w:t>
      </w:r>
    </w:p>
    <w:p>
      <w:r>
        <w:t>人均花费：</w:t>
      </w:r>
    </w:p>
    <w:p>
      <w:r>
        <w:t>和谁：</w:t>
      </w:r>
    </w:p>
    <w:p>
      <w:r>
        <w:t>玩法：</w:t>
      </w:r>
    </w:p>
    <w:p>
      <w:r>
        <w:t>旅游路线：</w:t>
      </w:r>
    </w:p>
    <w:p>
      <w:r>
        <w:t>正文：</w:t>
        <w:br/>
        <w:br/>
        <w:t>显示全部7天</w:t>
        <w:br/>
        <w:br/>
        <w:t>收起</w:t>
        <w:br/>
        <w:br/>
        <w:t>在晨光熹微中出发啦</w:t>
        <w:br/>
        <w:t>冀豫界</w:t>
        <w:br/>
        <w:t>过黄河</w:t>
        <w:br/>
        <w:t>一路上处处残雪 可见前一段时间南方的雪有多大！有下车去玩雪的冲动哈</w:t>
        <w:br/>
        <w:t>远方的雪</w:t>
        <w:br/>
        <w:t>灵山服务区 河南人民很实在啊 这大海碗的面啊</w:t>
        <w:br/>
        <w:t>小三毛的馄饨啊 也愁人！吃了俩 剩下的我包圆儿！还是我有先见之明啊 我就没有点 此处应该有有掌声哈哈哈</w:t>
        <w:br/>
        <w:t>马上到武汉啦</w:t>
        <w:br/>
        <w:t>白沙洲大桥</w:t>
        <w:br/>
        <w:t>大家很兴奋啊 结果悲剧了！为什么呐？因为没走对吼吼吼\^O^/</w:t>
        <w:br/>
        <w:t>又在市里面兜兜转转 一个小时 6点零2分赶到了锦江之星广埠屯店</w:t>
        <w:br/>
        <w:t>从18层俯拍</w:t>
        <w:br/>
        <w:t>这个嘛</w:t>
        <w:br/>
        <w:t>费祎亭 昔人已乘黄鹤去，此地空馀黄鹤楼的仙人！俩娃儿走哪儿斗哪儿</w:t>
        <w:br/>
        <w:t>三毛同学看到这位民国人士 非常喜欢 于是蹭过去 与之合影 人家特别配合 各种姿势摆拍 照完了 我们俩拍屁股要走人 人家施施然伸出俩手指 于是 恍然大悟 哦 街头行为艺术家啊 要钱滴 20元啊 真相了 呜呜</w:t>
        <w:br/>
        <w:t>紫砂壶 紫砂壶 紫砂壶 喜欢 喜欢 喜欢 咋办？！能咋办嘛？！看看就好啦</w:t>
        <w:br/>
        <w:t>最喜欢这个</w:t>
        <w:br/>
        <w:t>还有这个</w:t>
        <w:br/>
        <w:t>编钟</w:t>
        <w:br/>
        <w:t>勾践剑 千年不腐！</w:t>
        <w:br/>
        <w:t>武汉长江大桥</w:t>
        <w:br/>
        <w:t>畅游长江 在黄鹤楼附近 买的轮船游 有白天游 夜游两种选择 我们选了夜游长江 话说 船上的自助晚餐 还是非常非常不错滴</w:t>
        <w:br/>
        <w:t>初到武汉 看什么都新鲜 锦江之星门口的大球也玩儿半天哈</w:t>
        <w:br/>
        <w:br/>
        <w:br/>
        <w:t>武汉</w:t>
        <w:br/>
        <w:br/>
        <w:br/>
        <w:t>选择早餐地点原则 看哪里人多去哪里哈</w:t>
        <w:br/>
        <w:br/>
        <w:br/>
        <w:t>武汉</w:t>
        <w:br/>
        <w:br/>
        <w:br/>
        <w:t>三毛同学想吃 结果只吃了三分之一 小丁同学无所谓 结果全吃完啦 世事无常啊！</w:t>
        <w:br/>
        <w:br/>
        <w:br/>
        <w:t>武汉</w:t>
        <w:br/>
        <w:br/>
        <w:br/>
        <w:t>入住锦江之星广埠屯店</w:t>
        <w:br/>
        <w:br/>
        <w:br/>
        <w:t>武汉</w:t>
        <w:br/>
        <w:br/>
        <w:br/>
        <w:br/>
        <w:t>黄鹤楼</w:t>
        <w:br/>
        <w:t>黄鹤楼碑亭 考一考：三毛在写的这是什么字？</w:t>
        <w:br/>
        <w:br/>
        <w:t>黄鹤楼</w:t>
        <w:br/>
        <w:t>寿</w:t>
        <w:br/>
        <w:br/>
        <w:t>黄鹤楼</w:t>
        <w:br/>
        <w:br/>
        <w:t>黄鹤楼</w:t>
        <w:br/>
        <w:br/>
        <w:t>黄鹤楼</w:t>
        <w:br/>
        <w:t>我们在奇石馆观赏 三毛同学在外面疯狂自拍中……</w:t>
        <w:br/>
        <w:br/>
        <w:t>黄鹤楼</w:t>
        <w:br/>
        <w:br/>
        <w:t>黄鹤楼</w:t>
        <w:br/>
        <w:br/>
        <w:t>黄鹤楼</w:t>
        <w:br/>
        <w:br/>
        <w:t>黄鹤楼</w:t>
        <w:br/>
        <w:t>米芾拜石</w:t>
        <w:br/>
        <w:br/>
        <w:t>黄鹤楼</w:t>
        <w:br/>
        <w:br/>
        <w:t>黄鹤楼</w:t>
        <w:br/>
        <w:br/>
        <w:t>黄鹤楼</w:t>
        <w:br/>
        <w:t>小丁背后的 吉祥钟 9下30元 商业化太严重 敲一下钟旁边有人念一下吉祥话 有气无力的 自己都不相信的节奏啊</w:t>
        <w:br/>
        <w:br/>
        <w:t>黄鹤楼</w:t>
        <w:br/>
        <w:br/>
        <w:t>黄鹤楼</w:t>
        <w:br/>
        <w:br/>
        <w:t>黄鹤楼</w:t>
        <w:br/>
        <w:t>双面巨屏 问旁边的服务员 为什么只展示一面？答曰，既然两面一样 一面就行啦</w:t>
        <w:br/>
        <w:br/>
        <w:t>黄鹤楼</w:t>
        <w:br/>
        <w:t>欢迎涵予在黄鹤楼留下墨宝哈</w:t>
        <w:br/>
        <w:br/>
        <w:t>黄鹤楼</w:t>
        <w:br/>
        <w:t>为宝贝儿打call！</w:t>
        <w:br/>
        <w:br/>
        <w:t>黄鹤楼</w:t>
        <w:br/>
        <w:t>霸气侧漏！</w:t>
        <w:br/>
        <w:br/>
        <w:t>黄鹤楼</w:t>
        <w:br/>
        <w:br/>
        <w:t>黄鹤楼</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t>武汉大学</w:t>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br/>
        <w:br/>
        <w:br/>
        <w:t>武汉东湖</w:t>
        <w:br/>
        <w:br/>
      </w:r>
    </w:p>
    <w:p>
      <w:r>
        <w:t>评论：</w:t>
        <w:br/>
      </w:r>
    </w:p>
    <w:p>
      <w:pPr>
        <w:pStyle w:val="Heading2"/>
      </w:pPr>
      <w:r>
        <w:t>129.武汉樱花 醉美三月</w:t>
      </w:r>
    </w:p>
    <w:p>
      <w:r>
        <w:t>https://you.ctrip.com/travels/wuhan145/3705455.html</w:t>
      </w:r>
    </w:p>
    <w:p>
      <w:r>
        <w:t>来源：携程</w:t>
      </w:r>
    </w:p>
    <w:p>
      <w:r>
        <w:t>发表时间：2018-7-22</w:t>
      </w:r>
    </w:p>
    <w:p>
      <w:r>
        <w:t>天数：5 天</w:t>
      </w:r>
    </w:p>
    <w:p>
      <w:r>
        <w:t>游玩时间：3 月</w:t>
      </w:r>
    </w:p>
    <w:p>
      <w:r>
        <w:t>人均花费：3000 元</w:t>
      </w:r>
    </w:p>
    <w:p>
      <w:r>
        <w:t>和谁：</w:t>
      </w:r>
    </w:p>
    <w:p>
      <w:r>
        <w:t>玩法：</w:t>
      </w:r>
    </w:p>
    <w:p>
      <w:r>
        <w:t>旅游路线：</w:t>
      </w:r>
    </w:p>
    <w:p>
      <w:r>
        <w:t>正文：</w:t>
        <w:br/>
        <w:t>鸳鸯双栖蝶双飞，满园春色惹人醉，悄悄问路人，樱花美不美？ 樱花美不美？ 说什么王权富贵，怕什么戒律清规，只愿天长地久 今生常相随。----改编《女儿情》</w:t>
        <w:br/>
        <w:t>下一站就是</w:t>
        <w:br/>
        <w:t>武汉</w:t>
        <w:br/>
        <w:t>，三月下旬的广州已经是气温20°以上，穿一件长袖即可，武汉昼夜温差较大，晚上抵达武汉的时候气温是10°。赶紧穿上厚外套。</w:t>
        <w:br/>
        <w:t>广州--武汉</w:t>
        <w:br/>
        <w:t>，4个小时的车程，只为赴千里之约来到这座现代与历史结合的城市。</w:t>
        <w:br/>
        <w:t>武汉</w:t>
        <w:br/>
        <w:t>是长江中游的城市，城市发展缓慢，但是充满了机遇和挑战。此次旅行在洪山区和江汉区之前往返，洪山区的</w:t>
        <w:br/>
        <w:t>武汉大学</w:t>
        <w:br/>
        <w:t>，</w:t>
        <w:br/>
        <w:t>黄鹤楼</w:t>
        <w:br/>
        <w:t>，</w:t>
        <w:br/>
        <w:t>户部巷</w:t>
        <w:br/>
        <w:t>，</w:t>
        <w:br/>
        <w:t>东湖</w:t>
        <w:br/>
        <w:t>； 江汉区的</w:t>
        <w:br/>
        <w:t>晴川阁</w:t>
        <w:br/>
        <w:t>，江汉大道。</w:t>
        <w:br/>
        <w:t>这次住的是民宿，在</w:t>
        <w:br/>
        <w:t>武汉大学</w:t>
        <w:br/>
        <w:t>的南门对面，楼下的山西面馆很棒，味道正宗，凉皮特别好吃，老板人也很好。隔壁有一家湘菜馆，宴请可以，价格稍微有点高，但是味道也很不错。</w:t>
        <w:br/>
        <w:t>附近有一家石头饼和鸡蛋灌饼，当地特色，超级好吃，在那里呆了3天，吃了3次，最后因为嘴馋想吃石头饼，导致高铁晚点要改签一天。</w:t>
        <w:br/>
        <w:t>在</w:t>
        <w:br/>
        <w:t>武汉</w:t>
        <w:br/>
        <w:t>的第一天，没有直接去</w:t>
        <w:br/>
        <w:t>武汉大学</w:t>
        <w:br/>
        <w:t>看樱花，而是选择现在武汉的大街小巷逛一下。由于是工作日，所以街上的人比较少，武汉的人民很热情，而且也比较休闲，随处看到一些大爷在树下下棋。</w:t>
        <w:br/>
        <w:t>武汉大学附近有很多大学，像</w:t>
        <w:br/>
        <w:t>华中师范大学</w:t>
        <w:br/>
        <w:t>，华中农业大学，</w:t>
        <w:br/>
        <w:t>中国地质大学</w:t>
        <w:br/>
        <w:t>，</w:t>
        <w:br/>
        <w:t>中南民族大学</w:t>
        <w:br/>
        <w:t>，</w:t>
        <w:br/>
        <w:t>中南财经政法大学</w:t>
        <w:br/>
        <w:t>.....都在武汉的洪山区。</w:t>
        <w:br/>
        <w:t>午餐选择在小龙坎用膳，人很少，但是服务员很热情。小龙坎装修上花了不少功夫，在国内连锁店不少，麻辣火锅真的不是盖的。</w:t>
        <w:br/>
        <w:t>在武汉一定要吃热干面，不然就不算来过武汉了。晚餐是吃了热干面和鸡蛋灌饼，热干面有点带甜，而且对于我这个习惯吃汤面的南方姑娘来说，吃拌面真的有点腻，但是味道还是不错的，主要是价格很便宜，10元就可以点一份小份的面了。</w:t>
        <w:br/>
        <w:t>您的浏览器暂不支持播放，我们将尽快解决,建议使用Chrome或FireFox浏览器查看</w:t>
        <w:br/>
        <w:t>武汉大学很大，靠山而建，所以在民宿的小阳台可以看到一条条山路。</w:t>
        <w:br/>
        <w:t>故人西辞</w:t>
        <w:br/>
        <w:t>黄鹤楼</w:t>
        <w:br/>
        <w:t>，烟花三月下扬州。孤帆远影碧空尽，唯见长江天际流。---李白</w:t>
        <w:br/>
        <w:t>当你站在</w:t>
        <w:br/>
        <w:t>黄鹤楼</w:t>
        <w:br/>
        <w:t>，眺望长江的时候，历史的情景似乎在眼下重演。</w:t>
        <w:br/>
        <w:t>走出黄鹤楼景区，沿着解放路走过去不远处就是</w:t>
        <w:br/>
        <w:t>户部巷</w:t>
        <w:br/>
        <w:t>了。 户部巷看着门口不大，但是巷子很深，而且整一条街都是美食。其中豆皮是一定要尝一下的，里面有糯米，豆干，新鲜可口。</w:t>
        <w:br/>
        <w:t>武汉赏樱有好几个地方，其中有很多地方为了限流都是分时间段开放的。 武汉大学樱花大道赏樱是要提前预约的，官网和公众号会提前发布消息，在每年的3月下旬开始是樱花最旺盛的时节。</w:t>
        <w:br/>
        <w:t>其实</w:t>
        <w:br/>
        <w:t>晴川阁</w:t>
        <w:br/>
        <w:t>并不能赏樱，因为樱花是在</w:t>
        <w:br/>
        <w:t>晴川假日</w:t>
        <w:br/>
        <w:t>酒店里面的，成功预定一晚酒店，在樱花盛开的时节，酒店有婚宴，而且这时候的房价也随着升高。</w:t>
        <w:br/>
        <w:t>晴川阁</w:t>
        <w:br/>
        <w:t>里面的海棠花很美，但是如果要看樱花，就要从晴川阁旁边的</w:t>
        <w:br/>
        <w:t>大禹神话园</w:t>
        <w:br/>
        <w:t>，从晴川酒店的后门进入。 而且在大禹神话园外滩上还有大禹治水神话雕塑，外滩上的绿柳随风飘扬。也是一番美景。</w:t>
        <w:br/>
        <w:t>江汉大道像广州的上下九步行街，有很多吃的和购物中心。穿过购物中心，在小巷里有很多烧烤店，但是要早点去，不然排队的人很多。</w:t>
      </w:r>
    </w:p>
    <w:p>
      <w:r>
        <w:t>评论：</w:t>
        <w:br/>
        <w:t>1.同感，是一个值得去第二次的城市</w:t>
        <w:br/>
        <w:t>2.对于一个吃货而言，武汉就是天堂啊😬😬😬</w:t>
      </w:r>
    </w:p>
    <w:p>
      <w:pPr>
        <w:pStyle w:val="Heading2"/>
      </w:pPr>
      <w:r>
        <w:t>130.深巷精酿+武汉烧烤，这个夏天抢滩鹭岛！</w:t>
      </w:r>
    </w:p>
    <w:p>
      <w:r>
        <w:t>https://you.ctrip.com/travels/xiamen21/3705280.html</w:t>
      </w:r>
    </w:p>
    <w:p>
      <w:r>
        <w:t>来源：携程</w:t>
      </w:r>
    </w:p>
    <w:p>
      <w:r>
        <w:t>发表时间：2018-7-22</w:t>
      </w:r>
    </w:p>
    <w:p>
      <w:r>
        <w:t>天数：1 天</w:t>
      </w:r>
    </w:p>
    <w:p>
      <w:r>
        <w:t>游玩时间：7 月</w:t>
      </w:r>
    </w:p>
    <w:p>
      <w:r>
        <w:t>人均花费：</w:t>
      </w:r>
    </w:p>
    <w:p>
      <w:r>
        <w:t>和谁：和朋友</w:t>
      </w:r>
    </w:p>
    <w:p>
      <w:r>
        <w:t>玩法：</w:t>
      </w:r>
    </w:p>
    <w:p>
      <w:r>
        <w:t>旅游路线：</w:t>
      </w:r>
    </w:p>
    <w:p>
      <w:r>
        <w:t>正文：</w:t>
        <w:br/>
        <w:t>这个夏天最重要的一件事，那就是世界杯</w:t>
        <w:br/>
        <w:t>现在世界杯结束了，可夏天还没有结束呀！</w:t>
        <w:br/>
        <w:t>早已经习惯看球吃烧烤的人们</w:t>
        <w:br/>
        <w:t>进入到了这个夏天的后世界杯时代</w:t>
        <w:br/>
        <w:t>没了足球，那么夏天的宵夜主题是什么？</w:t>
        <w:br/>
        <w:t>那就是啤酒和烧烤！</w:t>
        <w:br/>
        <w:t>开在</w:t>
        <w:br/>
        <w:t>台湾街</w:t>
        <w:br/>
        <w:t>华永天地旁的深巷精酿啤酒馆</w:t>
        <w:br/>
        <w:t>不大不小，二楼还能包个小场做活动</w:t>
        <w:br/>
        <w:t>听朋友说是武汉老街烧烤的口味</w:t>
        <w:br/>
        <w:t>于是过来尝一尝！</w:t>
        <w:br/>
        <w:t>既然叫深巷精酿，那么主角之一肯定是啤酒</w:t>
        <w:br/>
        <w:t>这里提供12种口味的自酿啤酒</w:t>
        <w:br/>
        <w:t>颜色从浅到深分别是度数由低向高的分类</w:t>
        <w:br/>
        <w:t>从近似果汁的百香果、凤梨、水蜜桃这样的低度果啤</w:t>
        <w:br/>
        <w:t>到朱元璋、老干部、一路上升到帝国世涛17.5°等烈啤</w:t>
        <w:br/>
        <w:t>当然，好喝的啤酒不是按度数来分的</w:t>
        <w:br/>
        <w:t>不同的成分不同的酿造创造出不同的口味</w:t>
        <w:br/>
        <w:t>好不好喝是口味特别的你自己做出的独特选择</w:t>
        <w:br/>
        <w:t>对了这里还能玩自己灌装啤酒</w:t>
        <w:br/>
        <w:t>以前只玩过古龙罐头，所以这边也体验一下</w:t>
        <w:br/>
        <w:t>有啤酒自然要有烧烤啦！</w:t>
        <w:br/>
        <w:t>吃惯了东北的川辣的烧烤我们来试试武汉的</w:t>
        <w:br/>
        <w:t>先吃的是蜜汁鸡翅，这里的点单推荐</w:t>
        <w:br/>
        <w:t>外层的蜜汁夹裹着嫩肉中的鸡汁</w:t>
        <w:br/>
        <w:t>入口的瞬间还没甜上几秒</w:t>
        <w:br/>
        <w:t>卤制在鸡肉中的微辣元素即刻呈现</w:t>
        <w:br/>
        <w:t>对我说是微辣，不过有些人立刻就脸红脖子粗了</w:t>
        <w:br/>
        <w:t>没事没事，这不正好喝上一口啤酒降温嘛！</w:t>
        <w:br/>
        <w:t>让我在看看，上来的是猪蹄，莫非老板是德国队球迷</w:t>
        <w:br/>
        <w:t>垫底洋葱吸走了油脂，这猪蹄便脆爽许多，特别是表皮</w:t>
        <w:br/>
        <w:t>然后方方正正的腰子我还以为会不会是烤猪肝</w:t>
        <w:br/>
        <w:t>鸡块和薯条薯角的出现有点下午茶的感觉</w:t>
        <w:br/>
        <w:t>没想到这里的思路还挺灵活的</w:t>
        <w:br/>
        <w:t>优雅的妹子们点上一杯啤酒，那画面不要太美</w:t>
        <w:br/>
        <w:t>说完另一个超美的主角登场</w:t>
        <w:br/>
        <w:t>那就是烤小龙虾，红艳艳的烤小龙虾</w:t>
        <w:br/>
        <w:t>不要剥壳一口带皮嘎嘣脆的烤小龙虾</w:t>
        <w:br/>
        <w:t>如果这一刻你还能保持矜持</w:t>
        <w:br/>
        <w:t>那么肥瘦相间的五花肉我可自己拿去了</w:t>
        <w:br/>
        <w:t>这品相我就不说了，这会儿看着照片我还能闻到香气</w:t>
        <w:br/>
        <w:t>这边就是装盘比较粗狂了些，</w:t>
        <w:br/>
        <w:t>什么掌中宝鸭舌培根啊咋咋呼呼一盘就端上来</w:t>
        <w:br/>
        <w:t>当然这也看上去虽然不好拍照，但也是挺痛快的</w:t>
        <w:br/>
        <w:t>特别是看到了羊肉红柳串</w:t>
        <w:br/>
        <w:t>感觉武汉烧烤油腻比较少，肥瘦不足但嫩脆一些</w:t>
        <w:br/>
        <w:t>还是有些自己的风格</w:t>
        <w:br/>
        <w:t>吃烧烤我也喜欢搭配些蔬菜</w:t>
        <w:br/>
        <w:t>其中烤茄子也是挺考验师傅手艺的，推荐蒜蓉茄子！</w:t>
        <w:br/>
        <w:t>最后看见菜单里有比较奇特的烤土司</w:t>
        <w:br/>
        <w:t>实在好奇，没顾上有那么大块头于是点了起来</w:t>
        <w:br/>
        <w:t>入口发现奶香十足，焦糖适口</w:t>
        <w:br/>
        <w:t>特地问了店家，人家不透露关键的奶香酱配方</w:t>
        <w:br/>
        <w:t>要不你来吃吃看，回头看能不能还原配方哈！真是喜欢呢！</w:t>
      </w:r>
    </w:p>
    <w:p>
      <w:r>
        <w:t>评论：</w:t>
        <w:br/>
      </w:r>
    </w:p>
    <w:p>
      <w:pPr>
        <w:pStyle w:val="Heading2"/>
      </w:pPr>
      <w:r>
        <w:t>131.第一次房车旅行，一路上海苏州皖南武汉恩施莫干山无锡，每一处停留都是最好的“家”</w:t>
      </w:r>
    </w:p>
    <w:p>
      <w:r>
        <w:t>https://you.ctrip.com/travels/anhui100068/3706755.html</w:t>
      </w:r>
    </w:p>
    <w:p>
      <w:r>
        <w:t>来源：携程</w:t>
      </w:r>
    </w:p>
    <w:p>
      <w:r>
        <w:t>发表时间：2018-7-25</w:t>
      </w:r>
    </w:p>
    <w:p>
      <w:r>
        <w:t>天数：12 天</w:t>
      </w:r>
    </w:p>
    <w:p>
      <w:r>
        <w:t>游玩时间：6 月</w:t>
      </w:r>
    </w:p>
    <w:p>
      <w:r>
        <w:t>人均花费：6000 元</w:t>
      </w:r>
    </w:p>
    <w:p>
      <w:r>
        <w:t>和谁：和朋友</w:t>
      </w:r>
    </w:p>
    <w:p>
      <w:r>
        <w:t>玩法：</w:t>
      </w:r>
    </w:p>
    <w:p>
      <w:r>
        <w:t>旅游路线：</w:t>
      </w:r>
    </w:p>
    <w:p>
      <w:r>
        <w:t>正文：</w:t>
        <w:br/>
        <w:t>人的灵魂只在两处，</w:t>
        <w:br/>
        <w:t>要么在光怪陆离的书里，</w:t>
        <w:br/>
        <w:t>要么寄宿于游荡中的躯壳。</w:t>
        <w:br/>
        <w:br/>
        <w:t>当书本已经从泛着油墨香气变成了冷硬的触屏，</w:t>
        <w:br/>
        <w:t>当远方已经从漾着花香变成了网线的彼端。</w:t>
        <w:br/>
        <w:t>奔波和忙碌变成了我们自囚的藩篱，</w:t>
        <w:br/>
        <w:t>生命貌似只剩下枯燥的倒数。</w:t>
        <w:br/>
        <w:br/>
        <w:t>世界并没有多大，</w:t>
        <w:br/>
        <w:t>或许车轮就可以帮我们在有生之年丈量完毕；</w:t>
        <w:br/>
        <w:t>你想看的也并没有许多，</w:t>
        <w:br/>
        <w:t>或许只是想让爱的东西始终充满眼眶。</w:t>
        <w:br/>
        <w:br/>
        <w:t>把西装丢在驾驶座的下面，</w:t>
        <w:br/>
        <w:t>公文包丢进车里的马桶后面，</w:t>
        <w:br/>
        <w:t>笔记本电脑里面放满自己喜欢的音乐和电影，</w:t>
        <w:br/>
        <w:t>丢在车厢的床上大声地放一路也无人打扰，</w:t>
        <w:br/>
        <w:t>冰箱里放满爱吃的水果牛排和酒水……</w:t>
        <w:br/>
        <w:t>夜幕所致就是昨晚的宿营地，</w:t>
        <w:br/>
        <w:t>晨光熹微就是今天的出发点，</w:t>
        <w:br/>
        <w:t>征途其实并没有你想的那么远的……</w:t>
        <w:br/>
        <w:t>您的浏览器暂不支持播放，我们将尽快解决,建议使用Chrome或FireFox浏览器查看</w:t>
        <w:br/>
        <w:t>【租赁平台】</w:t>
        <w:br/>
        <w:t>作为第一次房车旅行，比较了多家租赁公司，最终选择了本土最大的房车租赁平台，上汽大通旗下“房车生活家”，专业及靠谱深得我心。</w:t>
        <w:br/>
        <w:t>只需在“房车生活家”官方微信平台上，进行一站式操作，并可顺利预定房车。</w:t>
        <w:br/>
        <w:t>【</w:t>
        <w:br/>
        <w:t>预定步骤】</w:t>
        <w:br/>
        <w:t>【车型选择】</w:t>
        <w:br/>
        <w:t>目前国内大通旗下房车主要分为两种车型，B型房车及C型房车，均为自动挡，只需拥有C1驾照就可以驾驶哦。</w:t>
        <w:br/>
        <w:t>B型房车和C型房车主要的区别在于，C型房车更注重居住空间及增加房车的宽高，储物空间及蓄水能力优于B型房车，适合4-5人大家庭的长途旅行。</w:t>
        <w:br/>
        <w:t>B型房车则空间设计相对紧凑，适合2-3人小家庭短期旅途，但总体从行驶的性能及安全性而言，更推荐B型房车，在市区内通行也更为便捷，空间虽略小于C型房车，但各种吃住做饭洗刷储物等装备都应有尽有， 足以满足基本需求，此次我租赁的就是“B型房车RV80”款。</w:t>
        <w:br/>
        <w:t>【门店提车】</w:t>
        <w:br/>
        <w:t>按订单的约定时间，来到提车网点-上汽大通宝隆4S店（位于宝山区宝杨路2058号）。</w:t>
        <w:br/>
        <w:t>【提车手续】</w:t>
        <w:br/>
        <w:t>提车人需提供身份证、驾驶证、信用卡，两证一卡持有人必须与订单提车人为同一人哦。先签订租车合同，再进行信用卡预授权（需刷15000元的作为车辆担保费用，其中1万元为租车押金，5千元为车辆违章押金），另需收取车辆清洁费用100元。</w:t>
        <w:br/>
        <w:t>好啦，完成以上流程，工作人员就带我提心心念的房车喽。</w:t>
        <w:br/>
        <w:t>【房车内部】</w:t>
        <w:br/>
        <w:t>提车后工作人员会对房车的设备及使用操作进行一一讲解，所以初次使用者也不用担心哦，但务必要仔细聆听，像我听不明白时就不停的提问，十万个为什么的我嘿哈，好在工作人员姐姐非常耐心。</w:t>
        <w:br/>
        <w:t>针对Minnie此次租赁B型房车RV80”款，来一起揭开房车内部的面纱，到底房车内有哪些东东呢？</w:t>
        <w:br/>
        <w:t>同时还会提供备胎是悬挂在车下、拆卸工具在副驾驶座位下以及户外遮阳棚。</w:t>
        <w:br/>
        <w:t>【出行装备】</w:t>
        <w:br/>
        <w:t>洗护用品：</w:t>
        <w:br/>
        <w:t>除去平时旅游会携带的洗刷用品（洗面奶、化妆水、面霜、防晒霜等）、化妆品肯定是必备外，还携带了牙膏、牙刷、沐浴露、洗发露、毛巾、浴巾、电吹风、电卷棒等；</w:t>
        <w:br/>
        <w:t>生活用品：</w:t>
        <w:br/>
        <w:t>床单、毛毯、枕头、拖鞋、睡衣、衣架等；</w:t>
        <w:br/>
        <w:t>户外用品：</w:t>
        <w:br/>
        <w:t>折叠桌椅、野餐篮子、餐垫、灯具等；</w:t>
        <w:br/>
        <w:t>烹饪用品：</w:t>
        <w:br/>
        <w:t>厨具：平底锅、迷你电煮锅、碗筷勺等；</w:t>
        <w:br/>
        <w:t>食材：罐头食品（午餐肉、金枪鱼等），火锅底料、调味品、油糖盐等，休闲零食等；</w:t>
        <w:br/>
        <w:t>其他必备用品：</w:t>
        <w:br/>
        <w:t>驱蚊液、花露水、蚊虫喷雾、日常药品、雨伞、垃圾袋等；</w:t>
        <w:br/>
        <w:br/>
        <w:t>有部分物品比如帐篷、折叠桌椅等可在租车点提前预定进行租赁哦。</w:t>
        <w:br/>
        <w:br/>
        <w:t>用自己携带的床单、毛毯、枕头、娃娃等给卧室粉饰成粉粉嫩嫩，准备启程出发喽！Let’s  go！</w:t>
        <w:br/>
        <w:t>刚刚踏出樊笼的脚步除了欣喜还有一点怯生生的惶恐，与即将要朝夕相处好久的房车车也一样，雀跃中还带点小心翼翼，所以不清楚它脾气的情况下只得轻轻的踩下油门顺着逃离都市的大道一路向西，首站定在近在咫尺的姑苏。</w:t>
        <w:br/>
        <w:t>【裕兴记面馆】</w:t>
        <w:br/>
        <w:t>出发前打听着这个时节烟雨里最新鲜的味道，斟酌之下恐怕一碗清淡的三虾面最适合此情此景，据说此面是限量限期才供应一个月左右。</w:t>
        <w:br/>
        <w:t>88元一份的三虾面包含三虾浇头、面条、姜丝、青菜、汤各一份，丰盛满满。</w:t>
        <w:br/>
        <w:t>何谓三虾？即虾仁、虾籽、虾脑，都是虾身上最宝贵的东西儿。</w:t>
        <w:br/>
        <w:t>每年端午前后，是河雌虾的最佳时节。需手工拆出绿豆大小的虾黄、虾仁、虾籽，而且剥好的食材仅供当天使用，据说好几公斤虾也只能拆出一点虾籽。三虾面还真是典型的功夫面哦。</w:t>
        <w:br/>
        <w:t>阿姨端上来会告知三虾面正确吃法，只能将三虾浇头放入面中，其他均不能放入。</w:t>
        <w:br/>
        <w:t>面属于拌面和汤面之间，阿姨说如果汤汁过多会吃不到虾籽和虾脑，当三虾浇头与面搅拌后，虾籽星星点点的密布缠绕在面条上儿，一口面条一口Q弹鲜嫩的虾仁，吃一口烫青菜，喝一口用骨头熬制的高汤，很满足。</w:t>
        <w:br/>
        <w:t>店面虽小，但名声在外的老字号店，来往吃客络绎不绝。若要点小菜记得晚上前往，白天只供应面食哦。</w:t>
        <w:br/>
        <w:t>【皇城秘制鸡爪】</w:t>
        <w:br/>
        <w:t>平江路文化街上有名的小吃，面对河对岸的网红鸡爪店，去年来此家吃时觉得鸡爪软糯，卤制得非常入味，唇齿留香，心想都来到苏州一定要再去品尝，可惜这次真得失望，无论鸡爪、鸡胗、鸭架、豆干等没有昔日的味道，卤汁没有融合到肉中，干瘪难嚼，不推荐哦。</w:t>
        <w:br/>
        <w:t>【</w:t>
        <w:br/>
        <w:t>星角榴芒冰锅创造者】</w:t>
        <w:br/>
        <w:t>苏州网红美食，观前街的甜品冰锅，店铺不大，so造成排队人满为患的场景，谁让它是网红店呢？</w:t>
        <w:br/>
        <w:t>主打用老北京涮羊肉的火锅盛装着各式各样美味的甜品，点了人气最高的桂酿妃子笑，除了火锅装之前还配置了阿拉丁神灯，神灯里装的热水倒入锅内后满满的烟雾缭绕，仙气袅袅，颜值颇高，满满仙女赶脚，每桌都是拍拍的节奏啦。</w:t>
        <w:br/>
        <w:t>星角榴芒冰锅创造者星角榴芒冰锅创造者</w:t>
        <w:br/>
        <w:t>妃子笑首层是荔枝去核后囊包裹着菠萝块，加上紫色果冻条，很清爽，夏天的味道，下层是牛奶绵绵冰加芒果爆爆珠，冰打得很细腻。</w:t>
        <w:br/>
        <w:t>对于苏州而言这个沙冰价格会略高，但胜在果肉丰富，器皿创意，还是值得前去品尝呢。</w:t>
        <w:br/>
        <w:t>【江苏溧阳御水温泉房车营地】</w:t>
        <w:br/>
        <w:t>品尝完</w:t>
        <w:br/>
        <w:t>苏州美食</w:t>
        <w:br/>
        <w:t>已是傍晚时分，今晚准备体验房车营地生活，在“房车生活家“官方微信平台上根据前往的路线，找到了”江苏溧阳御水温泉房车营地“，一晚上提供露宿加水电桩共100元，性价比不错，便继续驱车前往营地准备休息。</w:t>
        <w:br/>
        <w:t>【预定方法】</w:t>
        <w:br/>
        <w:t>初次在房车上睡觉觉，以为会很难就寝入梦，但意外的睡得香喷喷。露宿的营地其实就是酒店的篮球场呢，如果时间充裕，还可在南山竹海环绕下的</w:t>
        <w:br/>
        <w:t>温泉酒店</w:t>
        <w:br/>
        <w:t>泡泡汤。</w:t>
        <w:br/>
        <w:t>既然预定的是带水电桩的营地，必须给房车车充充电加加水，让它充满续航能力。外接清水箱及及电桩操作还是比较便捷的，用钥匙打开水箱口或外插电口机盖，分别将一端插入房车上的口，另一端插入水电桩口即可，如果自行解决不了，可电话营地，会安排人员前来协助。</w:t>
        <w:br/>
        <w:t>全部搞定后，继续出发前行，赶往下一目的地。</w:t>
        <w:br/>
        <w:t>【溧阳1号彩虹公路】</w:t>
        <w:br/>
        <w:t>沿途经过溧阳传说中的1号公路，彩虹路，遇见彩虹便预示幸运呢，不仅感叹上游天堂，下有苏杭，走出苏杭，美在溧阳。</w:t>
        <w:br/>
        <w:t>插播一个tips，驱车路上要注意限高问题，我驾驶的是B型房车RV80，车高2.55m，开始都怕过不去这个栏杆呢，如果你是驾驶C型房车车高会接近3m哦，一定要留心观察。</w:t>
        <w:br/>
        <w:t>【皖南川藏线318】</w:t>
        <w:br/>
        <w:t>暴雨前行，考验驾驶技术，只为前往皖南川藏线318，又称“江南天路，皖南318“，东起</w:t>
        <w:br/>
        <w:t>宁国</w:t>
        <w:br/>
        <w:t>市的青龙乡，西至</w:t>
        <w:br/>
        <w:t>泾县</w:t>
        <w:br/>
        <w:t>的蔡村镇，其最神秘路段全长120公里，它穿行山谷之间，有着名山大川的雄壮；它青山绿水相伴，有江南烟雨的秀丽；它还有北疆的喀纳斯之貌，原始丛林的神秘感；这里的N道90度以上的连续弯道盘山公路，惊险不逊川藏公路。</w:t>
        <w:br/>
        <w:t>【青龙乡】</w:t>
        <w:br/>
        <w:t>终于进入青龙乡，又是傍晚时分，看到距离附近6km处有个罗陵湾自驾营地，也和安徽川藏线318相同方向，今晚就露宿此地吧。</w:t>
        <w:br/>
        <w:t>此时还是下着绵绵细雨，但丝毫没有影响闲情雅致，因为沿路的青龙乡可是原生态的仙境，让人心旷神怡。</w:t>
        <w:br/>
        <w:t>【罗陵湾自驾营地】</w:t>
        <w:br/>
        <w:t>抵达罗陵湾自驾营地，天也渐渐见晴，询问店家这里露宿营地一晚含水电桩是50元，便先步行前往附近秀丽的储家滩。</w:t>
        <w:br/>
        <w:t>【储家滩】</w:t>
        <w:br/>
        <w:t>雨后笼罩在薄雾中的储家滩，如梦如幻。</w:t>
        <w:br/>
        <w:t>【户外火锅】</w:t>
        <w:br/>
        <w:t>陶冶在秀丽的十里画廊中，故决定今晚将房车停在储家滩边露宿，车上繁星点点的灯光，透过车门把周遭打得炽亮，一天的旅程把脑子装的满满却空瘪了肚皮，悄悄地取出冰箱里的食材和底料，为自己炮制一顿野外火锅，却不成想四溢的味道还是惊动了贪吃的野外小兽。那就交换一下，用难得的惬意犒劳自己，用舌尖的触动</w:t>
        <w:br/>
        <w:t>来安</w:t>
        <w:br/>
        <w:t>慰被打扰的临时街坊吧。</w:t>
        <w:br/>
        <w:t>清晨在鸟语花香中醒来，虽然仍下着绵绵细雨，但一打开车门就能漫步于水天连成一片，仙雾缭绕的储家滩，吃上安徽特色鱼鱼，美哉。</w:t>
        <w:br/>
        <w:t>吃饱喝足继续赶路皖南318路线，路过市场，买些农家乐菜菜，储备晚餐食材，还发现家五金店，有售卖户外酒精炉子，果断入手。</w:t>
        <w:br/>
        <w:t>【青龙湾】</w:t>
        <w:br/>
        <w:t>经过沿路休息区，带无人机去跨过自带仙气的青龙湾。</w:t>
        <w:br/>
        <w:t>【惠云禅寺】</w:t>
        <w:br/>
        <w:t>带着房车车去惠云禅寺祈福，经过无数斜坡弯道，随处还可见掉落的碎石，</w:t>
        <w:br/>
        <w:t>总觉得发明盘山公路的人除了可以称作浪漫的工程师外，也许还可以叫做严肃的诗人。萦回在山脉间隙的公路少了一分工业的平实，却多了一点如丝的飘逸，就仿佛这山的脉络一般，遥遥的就能明悟这仙境的走势。</w:t>
        <w:br/>
        <w:t>【落雨杉湿地公园】</w:t>
        <w:br/>
        <w:t>沿路来到青龙湾落雨杉湿地公园隶属方塘村，如果在秋季9月-12月，乘坐小船前往湿地看到大片大片的红杉林在蓝天湖水映衬下，会有莫奈油画般的笔触，正所谓舟行水中林，人在画中游。现在时节只能看大片大片绿树林，此行略有可惜，遗憾美喽！</w:t>
        <w:br/>
        <w:t>【世佳果园】</w:t>
        <w:br/>
        <w:t>如果不是靠着可以跑来跑去的房车车，我可能永远也找不到隐藏在路上的世佳果园，也不会知道古桥上的老者垂钓只需要半截秀竹，更不知道枝头的果子除了可以饱腹还可以清心……这是家集住宿餐饮垂钓采摘于一体的度假村，现在时节可采摘李子和桃子，入园采摘10元/人，果子10元/斤。</w:t>
        <w:br/>
        <w:t>【户外晚餐】</w:t>
        <w:br/>
        <w:t>天色暗了，肚子饿了，就顺着山涧停下驻留，亲近大自然的怀抱。小酒精炉的热量本身不足以温热一晚，但是用它做出的菜肴却可以。就地取材烧上一锅沸水，翻翻车里的冰箱，还有从路上农家买的蔬菜土鸡蛋，成色鲜亮还没被时间侵染。以往用来勉强充饥的方便面在山水的映衬下也不再面目可憎，反而带满了城市的烟火气。当天色暗下来，带着饱足感和微醺的心情扑上车厢里的小窝，这一夜还是满满的幸福和期待。</w:t>
        <w:br/>
        <w:t>沿路318路线经过高峰山水的奇秀之美，石壁山的险峻之美，环抱在蓝天白云、绿水青山中，呼吸新鲜空气的感觉实在无与伦比，不愧为自驾的好地方。</w:t>
        <w:br/>
        <w:t>【石壁山】</w:t>
        <w:br/>
        <w:t>【板桥原始森林】</w:t>
        <w:br/>
        <w:t>板桥原始森林这里的一切都没有人工雕琢的痕迹，一切都是那么原始，目前路还尚未修好，需当地人带领且最少步行2-3小时，否则很容易迷失在板桥森林的神秘之美。</w:t>
        <w:br/>
        <w:t>【水墨汀溪】</w:t>
        <w:br/>
        <w:t>水墨汀溪地处安徽</w:t>
        <w:br/>
        <w:t>宣城</w:t>
        <w:br/>
        <w:t>市这个号称皖南最后一片原生态的“天地净土”，这里有十万亩原始森林，乃是江淮大地上仅存的原始林区，是中亚热带东北部最后一方。原生态的一切苦了车轮却让我找到了净土，郁郁葱葱的老树压碎了河岸的卵石却成了炎夏的浓荫，一饮一啄之间，仿佛都变回了纯粹的水墨的平衡感。山水之间忘了自己，怕也是能找回一个自己。</w:t>
        <w:br/>
        <w:t>景区入园门票60元/人，园内除了大自然景色外还有“南山第一漂”漂流项目，100元/人，漂流时长40分钟；“南山第一飞”空中索道，60元/人，来回飞翔，如果喜欢刺激的小伙伴，可和工作人员提需求选择飞速翱翔哦。</w:t>
        <w:br/>
        <w:t>潺潺溪水，悠悠鸟鸣，或许这样的地方值得你来回走两遭。水墨汀溪内还有众多农家乐，随意来到一家“简朴寨”餐饮住宿店儿，吃顿简单的便饭和喝着老板自酿的竹筒酒，稍作休憩。饭间和老板老板娘一对夫妻儿聊的甚欢，得知老板多年前一直在上海从事大厨职业也是位爱好钓鱼的高手，想学习的心油然而生了……</w:t>
        <w:br/>
        <w:t>【户外垂钓】</w:t>
        <w:br/>
        <w:t>野外的鱼怕是也没有城里鱼塘中的同类那么精明市侩，连房车车开来的声音都惊扰不到他们捕食新鲜鱼饵的兴致，坐在床上悠哉的垂钓，轻轻松松的上钩，轻轻松松的躺进盘子，轻轻松的成为我美味的晚餐安徽臭鳜鱼，味道倒是比城里的要鲜美许多，没有枉费我现学钓鱼的三分钟努力。</w:t>
        <w:br/>
        <w:t>美餐完后，夜已深，就此露宿一晚，床铺就在身后的安心让人不由自主的忘记了灯火之外的黑暗，卧室内喝着啤酒，看着世界杯，迎接美好的新一天。</w:t>
        <w:br/>
        <w:t>趁着晨雾未散，涓涓细雨，伸伸懒腰踩踩盛夏仍然沁人的溪水，这样的旅程哪怕是醉心于路途本身的人也不会拒绝。</w:t>
        <w:br/>
        <w:t>路上风景的一半来自于体悟，另一半来自于沿途的风土。没有沿着公路走过一遭，318对你来说只能是一串数字，永远不会知它连接的彼端到底归于何处，也不知你和哪里被它穿成了一线。略有遗憾的皖南318路线就此告一段落，没能前去体验曲折惊险，最具挑战性的海拔800米以上，上下坡都有10公里的桃岭公路，或许遗憾也是一种美。</w:t>
        <w:br/>
        <w:t>【自驾路线攻略】</w:t>
        <w:br/>
        <w:t>上海、苏州方向：G50/沪渝高速-S32/宣铜高速-</w:t>
        <w:br/>
        <w:t>宁国</w:t>
        <w:br/>
        <w:t>北下高速-青龙乡-储家滩-方塘乡-板桥村-桃岭-苏红村-汀溪乡-爱民乡-蔡村镇</w:t>
        <w:br/>
        <w:br/>
        <w:t>皖南川藏线（自青龙乡往蔡村镇方向）</w:t>
        <w:br/>
        <w:t>宁国</w:t>
        <w:br/>
        <w:t>段：万亩竹海-储家滩-惠云禅寺-世京果园-板桥原始森林-七星级弯道-磨盘山石林</w:t>
        <w:br/>
        <w:t>泾县</w:t>
        <w:br/>
        <w:t>段：盘山公路（桃岭）-黄田景区-</w:t>
        <w:br/>
        <w:t>宣纸文化园</w:t>
        <w:br/>
        <w:t>-水墨汀溪-月亮湾-S322省道-</w:t>
        <w:br/>
        <w:t>马头祥景区</w:t>
        <w:br/>
        <w:t>-赤滩景区</w:t>
        <w:br/>
        <w:t>为了能目睹国内传说中可媲美国外的仙境，直接转动方向盘让车轮笔直的冲向了湖北——这可能是乘上房车之后最嚣张的姿态了，说走就走，连买机票的时间也不给自己，每一分钟都要在通往向往之地的路上。最火热的夏天里每一分钟的犹豫都是最直接的炙烤，无论是身体还是灵魂。既然选择了找寻自我，那就给自己一个最舒适的姿态来舒展灵魂吧。</w:t>
        <w:br/>
        <w:t>【靓靓蒸虾】</w:t>
        <w:br/>
        <w:t>在驱车6小时左右，抵达途径的武汉，既来之则安之，必须给自己补充能量，激活味蕾，吃吃当地非常出名靓靓蒸虾，据说人气非常之高，经常人满为患，建议可以在路上预测好到达的时间使用“美味不用等”一键等位，免去排队时间。</w:t>
        <w:br/>
        <w:t>旗舰店整体环境会比老店大气，上下两层挺大，现在店里营造了世界杯的氛围。</w:t>
        <w:br/>
        <w:t>极品清蒸：</w:t>
        <w:br/>
        <w:t>个头比普通虾大好多，清蒸的做法及其考验小龙虾品质，鲜肥鲜嫩，每个都虾腮白净，有黄，肉质弹牙，能吃到虾肉本身的清甜，钳子里也满满的肉，再蘸上特制的香辣酱料，真的有惊艳到。</w:t>
        <w:br/>
        <w:t>油焖大虾：烧的挺入味，色泽鲜艳，虾都抽经处理过，与上海十三香小龙虾有点类似，香辣味，但口感会比上海的偏咸偏油腻点，没有汤水，个头和肉质与蒸虾相比会略逊色。</w:t>
        <w:br/>
        <w:t>蟹面：香辣味和蟹味的融合，蟹不大，但整盘量挺足，酱汁浓郁，但稍偏油腻。</w:t>
        <w:br/>
        <w:t>烤腰花：鲜嫩入味，汁水嘀嗒，好吃哦。</w:t>
        <w:br/>
        <w:t>烤鳝鱼：第一次出烤的黄鳝，烤得很脆，连肉带骨一起嘎吱嘎吱。</w:t>
        <w:br/>
        <w:t>烤脑花：挺普通，烤制的火候不够，不入味鲜嫩，没有入口即化的口感。</w:t>
        <w:br/>
        <w:t>老坛米酒：甜糯顺口，酒香浓郁醇厚，但酒精度数也不高，与小龙虾搭配很赞。</w:t>
        <w:br/>
        <w:t>【房车世界杯】</w:t>
        <w:br/>
        <w:t>半晚时分，世界杯的号角又被吹响，便沿途找个服务区作为今晚的露宿地儿。车载冰箱里空出一半的位置给啤酒不是因为我是酒鬼，而是因为时间是在仲夏。空调可以让人无惧炎暑，却不能让人在看到软脚虾一样的球队时平息纷乱的心绪。不要以为走出了聚居地就失去了与人间的联系，我爱的东西在这个移动的小家里面一样都不会少，啤酒、足球、小龙虾都在……</w:t>
        <w:br/>
        <w:t>在枝江服务区苏醒，匆忙用点自助膳食，继续赶路前往下一站</w:t>
        <w:br/>
        <w:t>恩施</w:t>
        <w:br/>
        <w:t>，不过这里要夸下大型服务区现在的自助餐性价比挺高呢。</w:t>
        <w:br/>
        <w:t>在山林之间的公路上行驶是不会存在疲劳驾驶这件事的，不仅仅是清凉——虽然空调也可以带来扑面的凉爽，但终归少了山麓里湿润的触感和沁人心脾。房车原本的厚重在仙境般的境地之中也变得轻灵了许多，从白昼慢慢的走进夜色，找到了一片云雾，和我一起躲在星月下的一角。</w:t>
        <w:br/>
        <w:t>如果有比每天都能在路上更惬意的事情，恐怕就是知道自己的惬意不会在今时结束吧。驱车6小时左右终于抵达湖北</w:t>
        <w:br/>
        <w:t>恩施</w:t>
        <w:br/>
        <w:t>，一路不停碰到会车，经过此行后车技肯定杠杠的。</w:t>
        <w:br/>
        <w:t>【户外烧烤】</w:t>
        <w:br/>
        <w:t>偶尔也怀念出发前的烟火气，烧烤BBQ，想到什么就想办法去找到，才是出发的目的。从山脚农家大院寻来些许枯木，上面架上准备好的烤架，烧烤的味道就开始随着自己喜欢的样子充斥进周围原始的净土。找寻自我的事情，原心不原迹，没有那么多的清规戒律。</w:t>
        <w:br/>
        <w:t>一早用完早膳，跟随当地人前往心心念的国内仙本那。躲避峡位于</w:t>
        <w:br/>
        <w:t>鹤峰</w:t>
        <w:br/>
        <w:t>县，因为还未被完全开发，需当地人带进峡谷，且没有直达车辆，如果是从</w:t>
        <w:br/>
        <w:t>恩施</w:t>
        <w:br/>
        <w:t>市区到躲避峡大概需要4小时车程，必须包车前往，在当地有很多农家乐会提供一站式接送游玩服务。</w:t>
        <w:br/>
        <w:t>【躲避峡】</w:t>
        <w:br/>
        <w:t>在进入真正的峡谷底前，必须先经过蜿蜒曲折的盘山公路，随后换上套鞋进行漫长的泥巴路之行，基本需步行半小时以上，道路非常滑及曲折，大家前去一定一定要租赁套鞋，携带登山棒或竹棒。我是被当地人坑了租错鞋，导致我一路是螃蟹式爬行下山，满身泥土，那时内心是一万个草泥马，还欣赏美景？还拍美照？一切浮云，撒由那拉。</w:t>
        <w:br/>
        <w:t>好在守得云开见月明，天光透下来的峡谷被打成了幽静的颜色，不仅感叹大自然的鬼斧神工。进入峡谷内需船工划皮划艇，100元/人，来回半小时左右，根据水的深浅，会需下船步行几步后继续前行。当然找个靠谱的船工很重要，一路不仅安全照顾，还会在每个最佳拍摄点帮你拍照。</w:t>
        <w:br/>
        <w:t>一路上山壁和水底的颜色交相掩映下始终变幻着色彩，没有打开滤镜镜头中也收进了梦幻的倒影。水底貌似清浅，但泛舟而过的时候却从没触及过沉寂了上千年的河石，似近实远的距离感让人始终把眼睛聚焦在清澈的水面之下，如果不是岸石突兀的投下隐隐，怕是小船打横撞在岸边都不一定能够回神。</w:t>
        <w:br/>
        <w:t>回到出发点后，就是重头戏坐小木船拍照，船工会把你推向湖中央，拍完美照后，再拉你回来。若是天气晴朗水便会更清澈、透明、轻盈，船的影子投射到了水底，小船就会像悬浮在空中一般。此时悠游的感觉弥漫全身，只想躺在小小的走舸之中安稳的睡上一觉，听着涟漪排在峡壁上的咕咚声……但这里的确是个让人又爱又恨的地方，不去会觉得后悔，特地前往又觉得后悔。</w:t>
        <w:br/>
        <w:t>傍晚时分，恩施的天色却如此惊艳，怀抱在蓝天绿树，品尝农家乐，用心感受大自然的恩赐。</w:t>
        <w:br/>
        <w:t>行程时间原因，在恩施无法逗留过久，如果有时间前去的朋友还可以去</w:t>
        <w:br/>
        <w:t>恩施大峡谷</w:t>
        <w:br/>
        <w:t>、恩施女儿城等景点逛逛哦，继续出发下一站。</w:t>
        <w:br/>
        <w:t>今晚露宿这儿可好？</w:t>
        <w:br/>
        <w:t>昨晚入住G351国道的苏家河自驾游驿站，设施挺全面有wifi，不过半夜碰到个奇葩事情，居然有人狂敲车门，一直屏住呼吸不敢出声，假装车内没有人，庆幸果然等他敲累了就走了，这时如果房车上有种能监控室外摄像设备该多好呢。</w:t>
        <w:br/>
        <w:t>【潜江生态龙虾城】</w:t>
        <w:br/>
        <w:t>驱车来到全国最著名的小龙虾基地，中国潜江生态龙虾城，放眼望去全是小龙虾店儿，这次想拔草的是一生必须吃一次的-虾皇，曾获《天天向上》虾王桂冠，但网上看评价位于生态城的虾皇是分店，没有总店味道好，立即调头去往老店，真是个爱折腾的我。</w:t>
        <w:br/>
        <w:t>【虾皇】</w:t>
        <w:br/>
        <w:t>来到虾皇总店，门面非常之大，据当地人说端午期间门口排队人山人海。室内布景处处呈现龙虾细节，墙上还贴有辟虾剑法、五不出等等。</w:t>
        <w:br/>
        <w:t>私房泡龙虾：从未尝过这种口味，抱着试试的心，却意外惊喜，应该是选用蒸虾后进行泡制而成，但泡制时间可以略微再久些，会更入味，个头非常饱满，肉质弹牙，每个都虾黄漫溢，每个钳子里都有汁水饱满的肉质，配菜的黄瓜很爽口。</w:t>
        <w:br/>
        <w:t>油焖大虾：与武汉的油焖大虾会有些许区别，不是过多佐料，而是油汁汤汁会过多，虾整体质量没有泡虾好，个头偏小，但非常入味，香辣味浓郁，舌尖会有回味。</w:t>
        <w:br/>
        <w:t>特色烤虾球：小小的一串有四只龙虾，外皮酥脆，微辣的孜然味，肉质偏干了。</w:t>
        <w:br/>
        <w:t>酱爆螺丝：底盘的辣油并没融入螺丝中，螺丝肉也很老不新鲜。</w:t>
        <w:br/>
        <w:t>红糖凉粉：晶莹剔透，口感凉滑，清凉解暑，也是解腻清口的最佳选择。</w:t>
        <w:br/>
        <w:t>品尝完当地正宗的小龙虾后，又要进行漫长的赶路，为了美食也是辛苦我的房车车，陪我天南地北闯荡，但这也是房车所赐予的魅力，让我随心所欲的佛系行走。</w:t>
        <w:br/>
        <w:t>驱车前往湖州</w:t>
        <w:br/>
        <w:t>莫干山</w:t>
        <w:br/>
        <w:t>，对于莫干山大家一定不陌生，翠竹遍山，清泉静流，除</w:t>
        <w:br/>
        <w:t>剑池</w:t>
        <w:br/>
        <w:t>、下渚湖湿地、大坑等打卡地标之外，</w:t>
        <w:br/>
        <w:t>裸心谷</w:t>
        <w:br/>
        <w:t>和</w:t>
        <w:br/>
        <w:t>法国山居</w:t>
        <w:br/>
        <w:t>等众多网红民宿也是它的代名词。去往又一片风景秀丽的土地时，我想除了能安安静静欣赏它美之外，还能做些什么呢？总想来点与众不同的体验方式……</w:t>
        <w:br/>
        <w:t>【户外UTV】</w:t>
        <w:br/>
        <w:t>刚驱车进入</w:t>
        <w:br/>
        <w:t>莫干山</w:t>
        <w:br/>
        <w:t>就被路边一辆UTV所吸引，房车给了我在野外生活的便利，但既然叫做野外，便总觉得这小家把自己保护的太好了些，偶尔想要撒野的时候扑面而来的泥泞总会被挡在车窗之外，更不要提被粗糙的路况颠得飞起的意外之喜了。所以在刚驱车进入莫干山时看到可以临时撒野的机会时果断的把小家停在外面让它稍作休息。</w:t>
        <w:br/>
        <w:t>这是一家叫大熊的户外俱乐部，老板是位酷爱户外运动的年轻小伙，经营着UTV、皮划艇、真人CS、户外骑行等能拥抱大自然的户外活动项目。果断选择了UTV全地形越野车，每辆车268元，可双人体验，来回30分钟左右，会有工作人员带路，一路能穿越丛林的曲径泥地，横渡浅滩溪流。</w:t>
        <w:br/>
        <w:t>开上一身泥泞却又精悍的UTV，顷刻间伴着油门声消失在山谷和河道之间。泥浆和溪水毫无保留的拍打在身上的时候，除了尖叫还想大呼过瘾。稍稍过火的放纵，总能够让人在兴奋的同时清晰的感觉自己还活着，这种感觉要么不要体会，要么不能停止。</w:t>
        <w:br/>
        <w:t>又是接近傍晚时分，驱车路过一家近期超火的民宿“宿里Fun集度假酒店“，民宿坐落在素有十里画廊著称的上皋坞村。由民宿设计圈特立独行的奥地利籍设计师Genco和上海世博会瑞士馆的设计师张旭联袂操刀。看路牌导视民宿会分为别墅区、客房区、餐厅、泳池、酒吧等。本想在此用餐体验，可惜如果不是住店客户，不提前预约，是没有多余食材可供想用。既来之，那就参观目睹番它夜晚的风采吧。</w:t>
        <w:br/>
        <w:t>来到泳池区域，并不是很大，但传统又现代、低调却不张扬的设计美感还是为之惊叹。泳池一墙之隔便是小酒吧，再往前走就是旋转楼梯拾级而上，独门独户的居所。继续前行可是拥有半山风景的世外桃源，可惜天色已晚，待我明日再来好好欣赏。</w:t>
        <w:br/>
        <w:t>【星空营地】</w:t>
        <w:br/>
        <w:t>今晚展开的房车小屋，我叫它星空营地。一直以来都在怀念小时候在露台上的草席上数星星的日子，时隔多年，星空一直在那里望着我，而我却满心久违的怀念。如果说野外有什么是绝对不可或缺的，那么这片星空必然在我的榜首而且丝毫不接受辩驳。看得到星空的人是空灵的，躺在草地上，面对着卷舒的云朵、闪烁的星河、北斗七星，仿佛能感觉到大地和天穹在随着自己的呼吸律动和旋转，哪怕性情再是急躁，在星空下也都变得静谧而安稳。涌动的思绪和平缓的心跳让人产生一种快乐的撕裂感，就像自己亲眼看到了自己的升华和平静，溶于这刹那间的永恒。</w:t>
        <w:br/>
        <w:t>清晨，睁开朦胧的睡眼，静听清脆的鸟叫声，打开车窗，一股清新之气扑鼻而来。收起昨夜清洗完毕晾在遮阳棚底下的衣服，整装待发继续前行。</w:t>
        <w:br/>
        <w:t>又驱车来到昨晚路过的“宿里Fun“是什么让我再次来打卡？是它的半山风景及休闲娱乐项目。走入后院，除了能呼吸着竹林的负氧离子，还能在竹林间畅玩Mini高尔夫、攀岩、蹦床、滑梯等小型娱乐设施。</w:t>
        <w:br/>
        <w:t>【森林滑滑梯】</w:t>
        <w:br/>
        <w:t>童年记忆里的滑滑梯，可这次它却是坐落在竹林间，从满山竹林中的楼梯缓慢走向半山腰处，瞬间将我的记忆牵引到了曾经，一点一滴在脑海里上演，沿着滑动一路尖叫而下，风在耳边轻轻呼唤，重温童年的欢乐就在此时。如果怕犹如小时候玩它把屁股坐痛或快速下滑的话，可问工作人员拿个布袋套上。这里不仅植根于乡土文化，而且融入时尚有趣的生活方式，很适合亲子前来游玩。</w:t>
        <w:br/>
        <w:t>【户外野餐】</w:t>
        <w:br/>
        <w:t>看到一片没有脚印的草地，日光又恰好到了午餐的时间。心血来潮的感觉让自己的行为充满了仪式感。故意做作的撑开了房车边的遮阳棚，抖开一张和纱裙搭配的餐布，把喜欢的零食放进出发前心机满满暗搓搓藏进车厢置物柜最里面的野餐篮，以天为庐地为席，坐下开始自己心意中的野餐。吃的什么并不重要，重要的是满足了自己一直以来的盼望。又有谁没想象过这种看似简单，实则对平日而言奢侈的近乎要被人贴标的闲适呢？</w:t>
        <w:br/>
        <w:t>【</w:t>
        <w:br/>
        <w:t>Discovery探索极限基地</w:t>
        <w:br/>
        <w:t>】</w:t>
        <w:br/>
        <w:t>如果是户外爱好者，那对于坐落在</w:t>
        <w:br/>
        <w:t>莫干山</w:t>
        <w:br/>
        <w:t>的全球首个</w:t>
        <w:br/>
        <w:t>Discovery探索极限基地</w:t>
        <w:br/>
        <w:t>肯定不陌生，步入园区整个是新加坡迷你版的滨海花园，导视图上写着多项探险极限项目，比如攀岩墙、丛林滑索、高空网阵挑战、地面障碍、计时越野挑战、热气球、徒步探索、荒野求生等等。本着想体验约200米，从空中俯瞰基地全景，拥抱纯净的大自然，高空自由飞翔的丛林滑索项目。进去询问，结果告知维修中，目前对于个人仅开放高空网阵挑战、地面障碍、攀岩墙三项，其他项目都需团建或定制才可，真是有些小小失望。</w:t>
        <w:br/>
        <w:t>在竹林间尽情地徜徉，呼吸最清新的勇气，边走边看，探索发现周围事物，去留随心，也许这就是旅行最好的样子，自由拥抱自由。</w:t>
        <w:br/>
        <w:t>【BEN LINK BEER PUB】</w:t>
        <w:br/>
        <w:t>沿路觅食时居然看到家啤酒吧BEN LINK BEER PUB，瞬间被吸引的还有门口一大块色彩斑斓的攀岩墙，必须前去体验一番。</w:t>
        <w:br/>
        <w:t>入内后店家说目前还属于试营业期间，只有简单的餐食，点了份牛柳意面和风味鸡翅，当然必不可少的还有啤酒啦，店内提供现酿生啤、进口精酿啤酒等，此家可是百威旗下经营的店，啤酒种类自然颇多。</w:t>
        <w:br/>
        <w:t>餐厅整体以蓝色为主基调，步入后院才会发现原来是一家集住宿餐饮与一体的集成店，餐厅和客房中有一个泳池，炎炎夏日在泳池边喝着啤酒沐浴阳光，是个不错的选择。在餐厅的三楼还有个露台可以远眺莫干山美景。</w:t>
        <w:br/>
        <w:t>驱车前往</w:t>
        <w:br/>
        <w:t>无锡</w:t>
        <w:br/>
        <w:t>，沿途晚霞似火映红天边, 美得一塌糊涂。旅行从不是匆匆的路过，而是用心感悟每一刻的美景。</w:t>
        <w:br/>
        <w:t>佛曰：一花一世界，一草一天堂，一叶一如来，一砂一极乐，一方一净土，一笑一尘缘，一念一清静。来到隐藏在</w:t>
        <w:br/>
        <w:t>无锡</w:t>
        <w:br/>
        <w:t>太湖</w:t>
        <w:br/>
        <w:t>之滨一座别具一格的小镇“拈花湾”。自然的风景、精致的布局、别致的小景，整体建筑风格与日本京都相似，又融入了江南水乡特有的气息，素有“小京都“之称。天气略有些阴郁，不过和坊间的禅意相映成趣，更觉幽静。车子固然是开不进狭小的巷弄的，不过脚踏实地的走走，倒是不错的体悟。入园需购买120元/张门票，园区不大，步行即可，无需乘坐30元/人的观光小火车。</w:t>
        <w:br/>
        <w:t>【梵天花海】</w:t>
        <w:br/>
        <w:t>梵天花海，则是整个禅意世界的点睛之笔，正赶上花海季5-6月的尾巴，还能欣赏到波斯菊、硫华菊、百日草等花簇，近看时花色不显，远远望去却仿佛无边无际插进了天边，一点一簇的无人照料却洋洋洒洒侵占了整个视野。它们随风摇曳，生生不息，装点整个盛夏时光，将最美的时刻归于平静的幸福。</w:t>
        <w:br/>
        <w:t>【禅食馆】</w:t>
        <w:br/>
        <w:t>小镇上美食餐饮店颇多，沿路来到体现禅文化的“禅食馆“，店内整体构造结合现代都市的简约，却又融入东方的禅韵，旨在营造用心吃饭的同时获得身心的满足与禅悦。</w:t>
        <w:br/>
        <w:t>午餐为套餐形式，共有五种可供选择，价位在68-168元不等，主要以素食为主，每个菜品名字颇有禅意。点餐完毕后需自行取餐，取餐处会提供自助泡、海带丝、酱料等。上菜速度有点慢，但盛菜的器皿及摆盘都挺精致，完全走日系风格，虽能体会师傅用心之处，但口味真的很一般，性价比不高。</w:t>
        <w:br/>
        <w:t>《聪慧》儿童套餐：蔬菜沙拉、虾仁水炖蛋、眨牛柳薯条、炒饭、布丁、水果。</w:t>
        <w:br/>
        <w:t>《静空》套餐：沙拉、狮子头、烤鳗鱼、鲜菇牛肉粒、薏仁青豆、佛饼、米饭、水果。</w:t>
        <w:br/>
        <w:t>【拈花福点】</w:t>
        <w:br/>
        <w:t>这里很多店家会与禅意相关的体验课程，如茶道、花道、佛教展示、坐禅、手工等。我选择了“拈花福点“将茶道文化与糕点完美结合的点心店，看着柜台内售卖的每一颗福点都绝对是颜值担当的艺术佳品。</w:t>
        <w:br/>
        <w:t>亲手制作一份自己的艺术福点，体验制作的乐趣，收费是78元制作2个成品，耗时半小时左右，老师会一步步讲解和操作，要会做其实并不难，但要做精致还需煞费苦工。</w:t>
        <w:br/>
        <w:t>【浣月山房】</w:t>
        <w:br/>
        <w:t>隐藏在平常居里的浣月山房和风禅意餐厅，是一家雕琢无国界的和风禅意料理，也是拈花湾里网红的日料店。步入庭院一派禅意的京都景象，在如此充满生活哲学和禅机的空间里品尝日料，实属惬意。</w:t>
        <w:br/>
        <w:t>店内小而精美，每晚只能接待6-7桌，尽量提前预约前往。晚餐是套餐形式，分别有198元、268元、358元，价位的区别主要在于刺身的种类和数量，以及牛肉的级别。</w:t>
        <w:br/>
        <w:t>精致的日式风格摆盘，精美小菜中比较中意甜虾醋物、芥末八爪。</w:t>
        <w:br/>
        <w:t>土瓶蒸盛装的器皿体现了浓厚的禅意文化，汤汁非常鲜美可口，还配有豆腐、虾仁、蟹肉等用料。</w:t>
        <w:br/>
        <w:t>刺身拼盘有牡丹虾、甜虾、三文鱼、金枪鱼、鲷鱼、北极贝、三文鱼籽等，最爱的是358套餐里的牡丹虾，虾肉肥硕，鲜爽无比。</w:t>
        <w:br/>
        <w:t>烤银鳕鱼和鳗鱼，肉质都还算细腻。</w:t>
        <w:br/>
        <w:t>鹅肝豆腐，豆腐外脆里嫩，中和鹅肝的油腻，汤汁调味也不错。</w:t>
        <w:br/>
        <w:t>358套餐是西冷牛排比较有嚼劲，268套餐是菲力牛排相对鲜嫩，量都挺足。</w:t>
        <w:br/>
        <w:t>套餐里涵盖的种类还是挺丰富的，饭后还会有甜品布丁，总体而言在景区能有这样的水准，性价比还算可以，但店家上菜速度实在太快。</w:t>
        <w:br/>
        <w:t>【灯光秀】</w:t>
        <w:br/>
        <w:t>夜幕降临，走在拈花湾的街道上仿佛穿越回了大堂最荣耀的时代。拈花塔的亮塔仪式、水幕灯光秀、莲花喷泉表演都一一上演，让你纵情感受拈花微笑的唯美禅意。记得留意景区内导视牌显示的观看时间。</w:t>
        <w:br/>
        <w:br/>
        <w:t>清晨从拈花湾停车场出发，回归上海，到达宝山还车地点，工作人员会来进行一一检查，无任何问题后将会退还出发前的押金。</w:t>
        <w:br/>
        <w:br/>
        <w:t>10多天的房车旅行将画上句话，第一次体验感觉非常不错，它最大的魅力在于户外的体验，看山看海随心情，火锅烧烤野餐随兴致，虽然不舍和每天朝夕相处的房车车分别，但我相信，这次的结束，就是下一次的开始，更美的风景，还在路上...</w:t>
        <w:br/>
        <w:br/>
        <w:t>【房车使用Tips】</w:t>
        <w:br/>
        <w:t>1、初次驾驶房车者开始时行驶慢点，注意车量高度和宽度，随后慢慢适应后可提速；</w:t>
        <w:br/>
        <w:t>2、露宿尽可能找营地、服务站或酒店、餐厅停车场，以保证安全；</w:t>
        <w:br/>
        <w:t>3、定时关注控制面板清水箱、污水箱、电池等百分比，及时给予加水、清洗、充电。除去营地会有水电桩外，加水也可以向当地居民、餐饮店等求助，只要接上水管都可以操作；</w:t>
        <w:br/>
        <w:t>4、喜欢户外野餐的尽可能购置野外炊具酒精炉子，房车自带的电磁炉功率不高，加热速度会较慢。</w:t>
        <w:br/>
        <w:t>5、其他必备防蚊液、蚊虫喷雾，可以带副橡胶手套方便清理卫生。</w:t>
        <w:br/>
        <w:t>放不下的叫过往，</w:t>
        <w:br/>
        <w:t>挥不去的是远方。</w:t>
        <w:br/>
        <w:t>在路上这件事，</w:t>
        <w:br/>
        <w:t>其实就是在补全自己罢了，</w:t>
        <w:br/>
        <w:t>让自己变得丰盈而充实，</w:t>
        <w:br/>
        <w:t>在谈及过往的时候会变成他乡的向往。</w:t>
        <w:br/>
        <w:t>随着自己的脚步去丈量世界和自己的本心，</w:t>
        <w:br/>
        <w:t>随时随地的出发去下一个远方，</w:t>
        <w:br/>
        <w:t>随时随地停下归于下一个家乡。</w:t>
        <w:br/>
        <w:br/>
        <w:t>走走停停，</w:t>
        <w:br/>
        <w:t>就在车轮上变回了自己。</w:t>
        <w:br/>
        <w:t>把行囊都丢进房车的后箱，</w:t>
        <w:br/>
        <w:t>路程都放在车辙之下，</w:t>
        <w:br/>
        <w:t>心境系于车窗外的风景，</w:t>
        <w:br/>
        <w:t>归宿于夜幕低垂下的幕帘。</w:t>
        <w:br/>
        <w:t>没有踏不到的阡陌，</w:t>
        <w:br/>
        <w:t>也没有到不了的荒原，</w:t>
        <w:br/>
        <w:t>放开的脚步之下，</w:t>
        <w:br/>
        <w:t>最先被挣破的就是往昔的牢笼。</w:t>
        <w:br/>
        <w:br/>
        <w:t>如果愿意，</w:t>
        <w:br/>
        <w:t>你也可以随时出发去往下一个别处，</w:t>
        <w:br/>
        <w:t>让每一个值得停下来欣赏的地方，</w:t>
        <w:br/>
        <w:t>都成为最好的“家”。</w:t>
      </w:r>
    </w:p>
    <w:p>
      <w:r>
        <w:t>评论：</w:t>
        <w:br/>
        <w:t>1.谢谢支持哇~</w:t>
        <w:br/>
        <w:t>2.写的很全面、很详细，让我这可颗不安定的❤再次躁动起来，出发！</w:t>
        <w:br/>
        <w:t>3.谢谢哇～</w:t>
        <w:br/>
        <w:t>4.来给楼主打气~楼主要继续去更多的地方哟！</w:t>
        <w:br/>
        <w:t>5.恩，随着车轮转动的每一圈，每天都能有未知的风景和际遇吧，无拘无束的随意前行~</w:t>
        <w:br/>
        <w:t>6.旅行方式有很多种，徒步，骑行，搭车，自驾，……唯独还没有尝试过房车呢，，，看完游记觉得，房车旅行才是真正把生活带在路上的旅行方式。。有机会找个可以相互陪伴的人，一起体验一下生活带在路上的旅行方式。。</w:t>
        <w:br/>
        <w:t>7.我也是第一次写呢～游记能把美好分享给每个人，也能记录自己一路上的点点滴滴～</w:t>
        <w:br/>
        <w:t>8.一直喜欢旅行，就是没有写游记的习惯，向你学习了！</w:t>
      </w:r>
    </w:p>
    <w:p>
      <w:pPr>
        <w:pStyle w:val="Heading2"/>
      </w:pPr>
      <w:r>
        <w:t>132.避暑胜地慢游神农架</w:t>
      </w:r>
    </w:p>
    <w:p>
      <w:r>
        <w:t>https://you.ctrip.com/travels/shennongjia147/3706331.html</w:t>
      </w:r>
    </w:p>
    <w:p>
      <w:r>
        <w:t>来源：携程</w:t>
      </w:r>
    </w:p>
    <w:p>
      <w:r>
        <w:t>发表时间：2018-7-26</w:t>
      </w:r>
    </w:p>
    <w:p>
      <w:r>
        <w:t>天数：5 天</w:t>
      </w:r>
    </w:p>
    <w:p>
      <w:r>
        <w:t>游玩时间：7 月</w:t>
      </w:r>
    </w:p>
    <w:p>
      <w:r>
        <w:t>人均花费：1500 元</w:t>
      </w:r>
    </w:p>
    <w:p>
      <w:r>
        <w:t>和谁：亲子</w:t>
      </w:r>
    </w:p>
    <w:p>
      <w:r>
        <w:t>玩法：自由行，美食，省钱，火车</w:t>
      </w:r>
    </w:p>
    <w:p>
      <w:r>
        <w:t>旅游路线：神农架，天生桥，香溪源，神农顶，官门山，神农谷，天燕景区，板壁岩，天门垭，天湖山庄，大九湖国家湿地公园</w:t>
      </w:r>
    </w:p>
    <w:p>
      <w:r>
        <w:t>正文：</w:t>
        <w:br/>
        <w:t>神农架大九湖天湖山庄</w:t>
        <w:br/>
        <w:t>¥</w:t>
        <w:br/>
        <w:t>88</w:t>
        <w:br/>
        <w:t>起</w:t>
        <w:br/>
        <w:t>立即预订&gt;</w:t>
        <w:br/>
        <w:t>展开更多酒店</w:t>
        <w:br/>
        <w:t>重点放在前面，本次</w:t>
        <w:br/>
        <w:t>神农架</w:t>
        <w:br/>
        <w:t>之行一共4大1小，本人是团长，团员依次是我老妈，我婆婆，我婆婆的妹妹，我女儿，游玩方式为纯自助游，为了充分照顾老人孩子，所以每个行程时间非常充分，共计6天5晚，其中</w:t>
        <w:br/>
        <w:t>神农架林区</w:t>
        <w:br/>
        <w:t>5天4晚，宜昌1天1晚，玩起来基本不累（但是哪儿有不累的旅行呀）。</w:t>
        <w:br/>
        <w:t>简单说一下花费，4大1小合计大概6k多，人均1.2k-1.5k吧</w:t>
        <w:br/>
        <w:t>车费：121*4（武汉-宜昌东高铁）+78*4（宜昌东-木鱼镇汽车票）+70(</w:t>
        <w:br/>
        <w:t>天生桥</w:t>
        <w:br/>
        <w:t>-</w:t>
        <w:br/>
        <w:t>香溪源</w:t>
        <w:br/>
        <w:t>顺风车)+400（</w:t>
        <w:br/>
        <w:t>神农顶</w:t>
        <w:br/>
        <w:t>一整天包车费）+60*4（大九湖景区换乘费用）+80*4（大九湖坪仟古镇-宜昌市内车费）+121*4（宜昌东-武汉高铁）=2310元</w:t>
        <w:br/>
        <w:t>住宿：300*2*2（木鱼镇初见客栈2晚2标间）+198*2*2（坪仟古镇天湖山庄2晚2标间）+148（宜昌东乐高连锁酒店）=2140元</w:t>
        <w:br/>
        <w:t>吃饭：吃饭没仔细统计，就按照1000元算把（可能算少了）</w:t>
        <w:br/>
        <w:t>特产：大概600元吧</w:t>
        <w:br/>
        <w:t>下面按照时间顺序详细说一下行程和感受。</w:t>
        <w:br/>
        <w:t>神农架确实是避暑胜地，非常舒服。其实08年金秋10月我和男朋友（已升级为老公了）就去过神农架林区，十年了一直念念不忘，尤其大九湖，总想着再去一次。比起十年前，感觉路况好了非常多，坐起来基本不累，山路上走也不像之前那么晕，备用的晕车药竟然都没用上（提醒大家还是要备上，尤其是去往大九湖的山路，其实当时我们大家都晕车了，尤其是我老妈年纪大晕的很厉害，没提前吃，当时车上也不方便拿出来）。</w:t>
        <w:br/>
        <w:t>备用物品：薄外套（必带，怕冷的人可适当带中厚度的），晕车药，防蚊水（可带可不带，感觉蚊子不多），其他物品随意带</w:t>
        <w:br/>
        <w:t>2018年7月14日早上坐上9：30</w:t>
        <w:br/>
        <w:t>武汉站</w:t>
        <w:br/>
        <w:t>出发去宜昌东的高铁，中午12点左右到达</w:t>
        <w:br/>
        <w:t>宜昌东站</w:t>
        <w:br/>
        <w:t>，在永和吃了一顿午餐，然后坐上13点的汽车去往木鱼镇，16:30左右到达木鱼镇，联系了初见客栈工作人员，他们接上我们，我们定的是2个大标间，干净开阔舒服，靠窗就能看到远山和云层，整个木鱼镇就被群山环抱着，傍晚7点天还很亮,我们休息够了出来吃晚饭，木鱼镇遍地都是客栈酒店和餐馆，住宿、吃饭或者购物都算平价的了，另外说句，在神农架林区的4晚住宿我都是提前在网上预订的，木鱼镇大标间300元一晚，坪阡古镇是200元一晚，其实都订贵了，神农架尚未进入旺季，完全可以到了之后再找住宿，同等条件的住宿基本可以便宜一半，淡季普通标间价格大概在80-150元。另外不要怕麻烦客栈老板，他们都很热情，有什么需要都可以跟老板说的。晚餐点了清蒸冷水鱼，各种野菜、野山菇野山菌干锅，手撕包菜，另外在小摊上买了一碗炕小土豆，好吃，建议去神农架或者</w:t>
        <w:br/>
        <w:t>恩施游玩</w:t>
        <w:br/>
        <w:t>都要吃吃这种高山富硒土豆。这顿的花费大概是170元左右吧，每一顿都挺好吃的，感觉雷和坑很少，可以放心地选几家生意好的或者让客栈老板推荐一下也行</w:t>
        <w:br/>
        <w:t>以木鱼镇为中心，附近的景区有神农顶天燕、天生桥、神农坛、</w:t>
        <w:br/>
        <w:t>官门山</w:t>
        <w:br/>
        <w:t>，香溪源等，我是峡谷溪流爱好者，另外也考虑到老人小孩，所以我们计划第二天轻松点，就去天生桥和香溪源，可以坐班车，这两个景区都是以峡谷瀑布溪流为主，景区都不大，玩起来轻松，第三天包车去神农顶沿线景区，玩了神农顶沿线景区后直接去大九湖游客集散地坪阡古镇住宿。</w:t>
        <w:br/>
        <w:t>当天晚上我们在木鱼镇逛了逛，超市买了6个生鸡蛋，1元/个，煮出来很惊喜，土鸡蛋，非常香，还给墨买了一双塑料拖鞋和若干零食巧克力。镇上还是蛮方便的，物价跟武汉差不多。</w:t>
        <w:br/>
        <w:t>7月15日早上8点，我们在木鱼镇吃了一顿丰富的早餐，重庆拌面，豆浆，油饼，包子之后，9点在镇上车站附件等开往天生桥神农坛的班车，2小时一趟，也就是9点、11点、13点，15点……，哪儿想9点这趟人爆满，司机不让我们上去，说是打电话叫了一趟加班车来，一想下趟车可能到11点，我都已经开始跟边上的黑车司机谈去天生桥的往返价格了，还好班车司机果然守信10分钟内来了一趟加班车，大家愉快地上车，2元/人。到了天生桥景区，买了套票，套票260元/人，含天生桥、神农坛、官门山、神农顶、大九湖等景区的门票，5日内往返这些景区都有效，60岁（还是65岁？）以上老人半价。天生桥很美啊，10年前来，偌大景区内没几个人，当时我和Z先生坐在瀑布下面吃板栗，美好的回忆，这次再来，美景依然动人，景区内公共设施修缮的更好了，楼梯、厕所、休息的地方都很完善。</w:t>
        <w:br/>
        <w:t>我们大概9点40左右进景区内的，计划赶13点的班车回木鱼镇再去木鱼镇1公里内的香溪源（我们是慢游女团，其他游客完全可以再从天生桥景区坐班车去神农坛、官门山等景点）。天生桥景区快的话1个小时能游玩结束，慢的话像我们大概也在12:30时出来了，一出景区有送客人来玩的本地人私家车问我们去哪儿，可以送，问了一下价格说60元送我们回木鱼镇，娇气任性的慢游女团决定让司机直接送我们去香溪源，70元，坐上车就发现景区班车来了，其他游客不要效仿我们。</w:t>
        <w:br/>
        <w:t>香溪源传说是王昭君洗手的地方，景区非常幽静，因为是私营景点，所以不在套票里面，60元/人，一进景区，迎面就是双瀑布溪流，溅湿人的衣裳，游客非常少，一座山里也没几个人，有一种“空山新雨后，清泉石上流”的感觉，我和墨玩了一会儿溪水，冰凉彻骨，这个时候发现出现了一个小意外，我的背包丢在了刚才的私家车上了，幸而留了司机电话，小姨（婆婆的妹妹）说她有点累不想玩了她去景区门口等司机返回来还包，其实背包里面只有水和衣服，要不要得回来影响不大，但是再次赞美神农架的好人们，人家司机都已经快跑到天生桥了，硬是又把背包给我们送回来了，再次提醒大家出门在外手机钱包卡等贵重物品一定要放在随身小包里。</w:t>
        <w:br/>
        <w:t>从香溪源回木鱼镇我们是走回去的，大概走路20分钟左右，回镇上随便挑了一家山野菜馆吃了美味的一顿，干煸小土鱼，各种炒野菜，番茄蛋汤，女团成员们顿顿要吃野菜，团长我也没办法。</w:t>
        <w:br/>
        <w:t>回客栈大家伙各自拿起手机上网喝茶，我联系第二天的包车司机，商量价格和时间，最后定下来6点半司机来客栈接我们，6:30准时出发，一天包车（含司机）全部费用包干400元，淡季包车价格大概350-400左右吧，旺季可能会稍微高点。</w:t>
        <w:br/>
        <w:t>7月16日（第三天）早5:30我们就起床了，洗漱，打包所有的东西，在镇上买上早餐和午餐，午餐是凉面（提醒下，神农顶景区基本没有正经吃饭的地方，务必带点干粮），退房，6:20准时在客栈门口等司机来接了，我们和司机都很守时，非常愉快，司机师傅也是本地人，人很好，实在，神农顶沿线经典景点很多，有十几个，交给司机师傅就好，由他规划路线，印象中我们去了小龙潭看金丝猴（小龙潭金丝猴少，想看金丝猴的建议去大龙潭），神农顶，</w:t>
        <w:br/>
        <w:t>神农谷</w:t>
        <w:br/>
        <w:t>，</w:t>
        <w:br/>
        <w:t>天燕景区</w:t>
        <w:br/>
        <w:t>，</w:t>
        <w:br/>
        <w:t>板壁岩</w:t>
        <w:br/>
        <w:t>，</w:t>
        <w:br/>
        <w:t>天门垭</w:t>
        <w:br/>
        <w:t>（原始森林）……还有一些记不清楚了，下午4点左右直接去坪阡古镇</w:t>
        <w:br/>
        <w:t>天湖山庄</w:t>
        <w:br/>
        <w:t>。</w:t>
        <w:br/>
        <w:t>提醒一下，去神农顶景区时一定要带外套，山上很冷，看到无数冻得瑟瑟发抖的游客。另外神农顶华中屋脊和神农谷可以选一个爬，一个是爬2999级台阶登顶再爬下来，另一个是下楼梯到谷底再爬上来，都非常消耗体力，神农架最大的遗憾就是这两个景点都没有缆车，所以不愿意爬的人就会错过，好在车子已经到了神农顶半山腰了，随处都是景，云走山谷，凉风送爽，非常自在。</w:t>
        <w:br/>
        <w:t>华中屋脊最终只有我和我70岁的老妈登顶了，要不是因为担心老妈年纪大，我估计会中途放弃的，老妈威武呀，但是也导致我后面几天腿都是酸痛的，走路都是一瘸一拐的，爬了1800多台阶，有个休息亭子，可在此补充一些吃食，我吃了一版巧克力喝了一瓶红牛。整个登顶，耗时大概3小时，等我们原路再爬下来，婆婆，小姨和墨墨都已经吃过午饭了，各处玩遍了，在车上睡觉休息在。我们吃过美味可口的凉面（真好吃，可能是我们饿了），前往神农谷，看云从脚下生，瞬息间布满整个山谷，悠悠笼罩到了整个公路上，云就跟长了脚一样，四处游走，最后连我们也身在云海中了。后面又看了野人足迹，板壁岩和走了一遍原始森林，走原始森林大概1小时，山谷清幽，山林苍翠，走起来很舒服，司机直接把车开到出口处等我们。</w:t>
        <w:br/>
        <w:t>清晨的小龙潭，很冷</w:t>
        <w:br/>
        <w:t>从神农顶到坪阡古镇山路十八弯，经常能看到滑坡和落石区域，还是蛮危险的，我们正在大聊特聊晕车的话题，不说不觉得，一说结果老妈婆婆都说开始有点晕了，幸好司机说坚持一小会儿就能到坪阡古镇了，这一小会儿大概20分钟吧。坪阡古镇比木鱼镇小和安静，办理好入住，我们直接就在住的客栈吃饭，当初订这个天湖山庄就是因为网友们都说他家的饭菜好吃，第一顿饭发生了一点不愉快，我觉得有必要说说，出来玩肯定会有一些突发状况，也会有不愉快，重点是解决问题的态度和能力。我们坐在饭桌前，服务员小妹说因为他们接了4桌团餐，人马上要到，暂时没时间做其他客人的饭菜，让我们先去逛半小时再来吃，我们玩了一天又累又饿，只想吃饭，压根没有体力去逛，于是提出我们4大1小，也就三四个菜，可以在团餐的中间插空给我们炒了，小妹还是坚持让我们出去逛逛或者到别家去吃，老板娘出来了，一开始也跟小妹一样坚持要我们逛逛或者去别家吃，扯了半天，我确实累了也没耐心了，当时火了，对老板娘说“”我订你们家客栈就是冲着网上说你们家饭菜好吃订的，玩了一天又累又饿，放下行李就下来吃饭，你看都是老人小孩，也就三四个菜，穿插着炒了很快的，跟你们左说右说，结果你们说接了外面客人的团餐，把自家住店的客人往外赶，我今天要是到别家去吃饭了，我就再不会来你家吃了”，老板娘一听说好吧，转身去厨房，10分钟就把我点的菜炒出来了，顿时让我羞愧了，我累的时候任性脾气不好，结账时主动给老板道歉和解释了一下，老板也给我道歉说他们当时也是忙晕了，还主动给我们打了折。</w:t>
        <w:br/>
        <w:t>大九湖现在不允许私家车进入景区，统一换成景区内的换乘车，7月17日（第四天）早上在</w:t>
        <w:br/>
        <w:t>天湖山庄</w:t>
        <w:br/>
        <w:t>吃了满足的早餐，有面条，稀饭，馒头，煎鸡蛋，炒菜和咸菜，10元/人，按照人头收取。问了一下去镇上的换乘中心大概走路20分钟，老板娘贴心地安排自家车子把我们送到换乘中心，买了换乘票（60元/人，包含大巴车往返和景区小火车）坐上大巴车（大巴车大概10来分钟一趟）去往我牵挂10年的大九湖。大九湖全称</w:t>
        <w:br/>
        <w:t>大九湖国家湿地公园</w:t>
        <w:br/>
        <w:t>，是高山上的草甸和湖泊，很纯净。一共九个湖泊，有景区内的换乘车托马斯小火车随下随上，可以全程自己逛，也可乘车游览，或者中途下车游玩再乘车。里面没有餐馆，但是服务站里有各种干粮和小食，还有一个鹿苑，可近距离喂鹿，20元/人，我们家谨慎的墨墨童鞋进去了却不肯靠近鹿，害怕被攻击，特别惜命。她喜欢不停地坐小火车，总之这个景区大人小孩都会很开心。随处可见跑跑猪，牛，马儿，山羊在草地悠然吃草，为啥我想起了萧峰和阿朱的“”塞上牛羊空许约“，我没去过塞上，但觉得如果他们能如愿的话估计就生活在这样的人间仙境吧。</w:t>
        <w:br/>
        <w:t>其实很多人是把神农顶和大九湖安排在一天内的，一天有些赶，可能会留遗憾。我们是慢游女团，而且我私心觉得有必要给大九湖整整一天的时间。这个看自己的行程和预算。大九湖的晨雾和晚霞很美，可惜我们懒，都没看上，另外大九湖也是侯孝贤导演的《聂隐娘》的取景地，电影拍摄的是秋冬季节，也是非常美，尤其是最后一个背影镜头，枯黄的草原上慢慢走远。</w:t>
        <w:br/>
        <w:t>大九湖满足归来，晚上吃顿好的，点了一份高山跑跑猪腊排骨火锅，放萝卜和土豆，180元/份，蒸鸡蛋，野菜，太好吃了，我比平时多吃了2碗饭，腊排骨火锅分量太大，团员们吃饱都上去了，我一个人还坐在那儿使劲地吃肉，遗憾还是没吃完，跑跑猪我对不起你，你那么美味，慢游女团竟然没吃完。</w:t>
        <w:br/>
        <w:t>老实说，等大九湖游玩结束，我真的很累了，我睡眠不好，虽然2家客栈都不错（初见硬件设施比</w:t>
        <w:br/>
        <w:t>天湖山庄</w:t>
        <w:br/>
        <w:t>好，</w:t>
        <w:br/>
        <w:t>天湖山庄</w:t>
        <w:br/>
        <w:t>胜在老板人好，宾至如归）我照样失眠，腿酸痛，决定18号返回宜昌，19号高铁回武汉。</w:t>
        <w:br/>
        <w:t>坪阡古镇-宜昌的汽车是7月23日才开通的，也就是我去的那几天，从坪阡古镇回宜昌比较困难，要不重新包车经过神农顶返回木鱼镇坐汽车，但是我不愿意，遂找天湖山庄的老板打听，知道在离坪阡30分钟车程的板桥有车去宜昌，98元/人，每天早上7点从板桥出发，17号晚上请老板娘安排车子明天早上6:20送我们去板桥，老板娘想了想答应了，也意味着我们明天早上又要5:00左右起床洗漱吃早饭收拾行李了，再次感谢老板娘。第二天6点我们收拾好行李在客栈吃早餐，老板娘告诉我们昨晚有一个送17人过来的宜昌大巴车，司机就住在二楼，这个车子今天要返回宜昌，我们可以坐这个车，她把司机叫了下来，谈下来80元/人，直接从客栈到宜昌，非常完美，三赢。大家吃过早餐，也才7点，出发回宜昌。</w:t>
        <w:br/>
        <w:t>宜昌住了一晚，在宜昌东站边上的乐高酒店，宜昌车司机帮订的，他是旅行社的，可以以旅行社价格订，拿点回扣，标间148含早餐，房间非常好，大而舒服，非常实惠了（对外价格288元，网上价格180元），在宜昌就不多说了，可以去三峡人间和清江画廊，我们原本这么计划的，但是宜昌好热，再加上我们都累了，遂在附近逛了逛，吃了清江鱼虾，甜甜的小李子。</w:t>
        <w:br/>
        <w:t>19号愉快返程。</w:t>
        <w:br/>
        <w:t>有想去神农架避暑的，可以找我要包车师傅电话，客栈电话和宜昌旅行社师傅电话，8月份神农架进入旺季，可以提前联系他们帮忙订房间之类的，应该会便宜些。但是我跟他们也只是萍水相逢，不算了解。可以提供联系方式，其他任何问题，人身安全概不负责。</w:t>
      </w:r>
    </w:p>
    <w:p>
      <w:r>
        <w:t>评论：</w:t>
        <w:br/>
        <w:t>1.宜昌东站就有汽车总站</w:t>
        <w:br/>
        <w:t>2.楼主，麻烦问问你，从宜昌东到木鱼怎么坐车，谢谢</w:t>
        <w:br/>
        <w:t>3.好想好想好想跟楼主出去旅游啊！！！真的好赞。</w:t>
        <w:br/>
        <w:t>4.楼主，我想要包车师傅和宜昌车司机的电话，谢谢</w:t>
        <w:br/>
        <w:t>5.😊😊已经出发</w:t>
        <w:br/>
        <w:t>6.以我7月中旬在神农架的体验，人不多，客栈都有空房，吃饭包车选择很多，景区也不拥堵，也无需排队，但是听当地人说8月份神农架就进入旺季了，游客可能会增多，会有一些拥堵排队等情况，建议去之前可咨询一下当地的客栈老板</w:t>
        <w:br/>
        <w:t>7.以我7月中旬在神农架的体验是人不多，客栈都有房，景区不存在排队等情况，本地人也说还没进入旺季，据说8月份是神农架的旺季，建议你可以提前咨询下当地客栈老板之类的</w:t>
        <w:br/>
        <w:t>8.可以在这上面联系的</w:t>
        <w:br/>
        <w:t>9.楼主写的不错。计划8月份去，现在人多么？</w:t>
        <w:br/>
        <w:t>10.我也是武汉的正准备去如何联系你？</w:t>
      </w:r>
    </w:p>
    <w:p>
      <w:pPr>
        <w:pStyle w:val="Heading2"/>
      </w:pPr>
      <w:r>
        <w:t>133.盛夏游黄山</w:t>
      </w:r>
    </w:p>
    <w:p>
      <w:r>
        <w:t>https://you.ctrip.com/travels/huangshan19/3707754.html</w:t>
      </w:r>
    </w:p>
    <w:p>
      <w:r>
        <w:t>来源：携程</w:t>
      </w:r>
    </w:p>
    <w:p>
      <w:r>
        <w:t>发表时间：2018-7-27</w:t>
      </w:r>
    </w:p>
    <w:p>
      <w:r>
        <w:t>天数：3 天</w:t>
      </w:r>
    </w:p>
    <w:p>
      <w:r>
        <w:t>游玩时间：7 月</w:t>
      </w:r>
    </w:p>
    <w:p>
      <w:r>
        <w:t>人均花费：900 元</w:t>
      </w:r>
    </w:p>
    <w:p>
      <w:r>
        <w:t>和谁：和朋友</w:t>
      </w:r>
    </w:p>
    <w:p>
      <w:r>
        <w:t>玩法：</w:t>
      </w:r>
    </w:p>
    <w:p>
      <w:r>
        <w:t>旅游路线：黄山，黄山风景区，慈光阁，半山寺，金鸡叫天门，天都峰，鲫鱼背，迎客松，玉屏楼，莲花峰，百步云梯，海心亭，光明顶，北海宾馆，清凉台，黑虎松，白鹅岭，云谷索道，飞来石</w:t>
      </w:r>
    </w:p>
    <w:p>
      <w:r>
        <w:t>正文：</w:t>
        <w:br/>
        <w:t>黄山北海宾馆</w:t>
        <w:br/>
        <w:t>¥</w:t>
        <w:br/>
        <w:t>-1</w:t>
        <w:br/>
        <w:t>起</w:t>
        <w:br/>
        <w:t>立即预订&gt;</w:t>
        <w:br/>
        <w:t>展开更多酒店</w:t>
        <w:br/>
        <w:t>五岳归来不看山，</w:t>
        <w:br/>
        <w:t>黄山</w:t>
        <w:br/>
        <w:t>归来不看岳</w:t>
        <w:br/>
        <w:t>时间：20180719-20180721</w:t>
        <w:br/>
        <w:t>人数：2人</w:t>
        <w:br/>
        <w:t>花费：1800（人均900元人民币）</w:t>
        <w:br/>
        <w:t>始发地：湖北武汉</w:t>
        <w:br/>
        <w:t>装备：帐篷，地垫，零食，水，手套，防晒服，帽子</w:t>
        <w:br/>
        <w:t>路线：</w:t>
        <w:br/>
        <w:t>武汉站</w:t>
        <w:br/>
        <w:t>-黄山北-汤口镇（</w:t>
        <w:br/>
        <w:t>黄山风景区</w:t>
        <w:br/>
        <w:t>南大门）-</w:t>
        <w:br/>
        <w:t>慈光阁</w:t>
        <w:br/>
        <w:t>（进入景区门口，以下为爬山路线）-从容亭-立马亭-</w:t>
        <w:br/>
        <w:t>半山寺</w:t>
        <w:br/>
        <w:t>-</w:t>
        <w:br/>
        <w:t>金鸡叫天门</w:t>
        <w:br/>
        <w:t>-</w:t>
        <w:br/>
        <w:t>天都峰</w:t>
        <w:br/>
        <w:t>-</w:t>
        <w:br/>
        <w:t>鲫鱼背</w:t>
        <w:br/>
        <w:t>-龙盘坡-小心坡-</w:t>
        <w:br/>
        <w:t>迎客松</w:t>
        <w:br/>
        <w:t>-</w:t>
        <w:br/>
        <w:t>玉屏楼</w:t>
        <w:br/>
        <w:t>-莲蕊峰（</w:t>
        <w:br/>
        <w:t>莲花峰</w:t>
        <w:br/>
        <w:t>关闭）-</w:t>
        <w:br/>
        <w:t>百步云梯</w:t>
        <w:br/>
        <w:t>-</w:t>
        <w:br/>
        <w:t>海心亭</w:t>
        <w:br/>
        <w:t>--鳌鱼驼金龟-白云宾馆旁边搭帐篷睡一晚-</w:t>
        <w:br/>
        <w:t>光明顶</w:t>
        <w:br/>
        <w:t>-</w:t>
        <w:br/>
        <w:t>北海宾馆</w:t>
        <w:br/>
        <w:t>-狮林大酒店-</w:t>
        <w:br/>
        <w:t>清凉台</w:t>
        <w:br/>
        <w:t>-</w:t>
        <w:br/>
        <w:t>黑虎松</w:t>
        <w:br/>
        <w:t>-白鹅峰-</w:t>
        <w:br/>
        <w:t>白鹅岭</w:t>
        <w:br/>
        <w:t>站乘坐</w:t>
        <w:br/>
        <w:t>云谷索道</w:t>
        <w:br/>
        <w:t>-云古寺-汤口镇。（前山上，后山下）</w:t>
        <w:br/>
        <w:t>第一天</w:t>
        <w:br/>
        <w:t>乘坐</w:t>
        <w:br/>
        <w:t>武汉到黄山</w:t>
        <w:br/>
        <w:t>北D3395列车（11.17-15.34)到达黄山北站，然后去对面客运枢纽中心买到汤口（黄山风景区南大门）的车票，票价20元一位，因为去黄山的人比较多，我们买到的是五点过十分出发的大巴，经过差不多50分钟到达汤口镇，在汤口镇我们找到了提前预定的酒店入住（这边整个镇子都是吃的，住的，价格相对来说还算比较便宜，本人建议不需要在网上预订，到了地方再找地方入住更加方便），晚上七八点去附近小餐馆点了红烧臭鳜鱼（98元），毛豆腐(38元)，黄山一绝（38元），除了黄山一绝蕨菜感觉还可以（味道有点像脱水的洪山菜薹），臭鳜鱼应该是腌的不好，有一种腐了的感觉，毛豆腐有点咸，这顿吃的算是不大满意的。吃完就去酒店休息（中间发生了不愉快的私人事情，直至一两点钟才睡觉）。</w:t>
        <w:br/>
        <w:t>第二天</w:t>
        <w:br/>
        <w:t>早晨定了五点半的闹钟，到了五点四十就起床，洗漱过后就出门吃了早晨，这边早餐有十元一位，十五元一位的自助，也有粉面之类，鉴于一大清早我们也吃不了多少，就在一个小馆里面吃了一碗鸡蛋面（15元），味道还不错，吃完以后我们来到车站，买了从汤口到慈光阁的车票,票价19块+保险3块(这里要说明一下，登山路线有两条，一条是汤口-慈云阁，一条是汤口-白云寺，两边度可以登山，白云寺那边的山个人感觉比较秀，慈光阁那边比较险，一般跟团导游会带走白云寺，个人感觉从慈光阁上去风景美爆了，对于喜欢登山的朋友来说绝对是最佳选择）。到了慈光阁可以选择徒步登山也可以选择乘坐缆车到</w:t>
        <w:br/>
        <w:t>玉屏站</w:t>
        <w:br/>
        <w:t>（徒步需要三四个小时，可以先爬天都峰再去看迎客松，不需要走回头路，缆车只需要十多分钟可以先看迎客松，再去天都峰，如果此时下山不会有回头路，如果要看其他的风景就需要走回头路）。我们选择徒步登山，此时距离登山口还有2公里左右，坐了一个摆渡车到达登山口，我们登山之旅从此时此地开始（8.30 慈光阁）。进入慈光阁慢慢往山走都是登山的台阶，此时跟其他的山差不多，没有什么太大的感觉，路途中偶尔可以看见抬着水，西瓜等的挑夫，我们自己上山都困难，别人还挑着那么多东西，真的是相当辛苦，沿途的风景也是越来越好，直接上图</w:t>
        <w:br/>
        <w:t>这是不同方向的景色，说说笑笑，到了白云寺前面一点点，出现了岔道，一条前往，迎客松，一条前往天都峰，我们选择了去天都峰的路线，黄山的险渐渐从此天线出来。在途中我们看见许多人由此下山了</w:t>
        <w:br/>
        <w:t>哈哈，台阶又陡又窄，一次只能过一个人，像这样的路沿途挺多的，真的特别有爬山的感觉，不过挺累的，幸好提前请教了一下去过的朋友，带了一双手套，爬山途中很多时候都是手脚并用的，很多道路都是在山上凿出来的，看图</w:t>
        <w:br/>
        <w:t>，历经了差不多4个小时的山路经过了比较陡峭的天都南路（陡不陡可以看地图）我们终于到达了传说中的天都峰，真的是太美了，仿佛白云就在旁边，蓝天就在头顶。</w:t>
        <w:br/>
        <w:t>天都峰上面人不是很多，可能是因为难爬很多人都上不来吧，欣赏完天都峰，我们下山经过鲫鱼背，</w:t>
        <w:br/>
        <w:t>鲫鱼背很窄只能一个人过去，两边是绳索围着，在旁边就是万丈深渊，照相技术一般般，没有拍出惊险的感觉。下了鲫鱼背经天都北峰下到龙盘坡，此时腿已经有点累了，再加上天都北峰也很陡，不扶着旁边的锁绳根本不敢走，下山大约玩玩拍拍。历经了一个小时，大约1.30分钟我们到底了龙盘坡，这里是一个休息的场地，这边吃的有点贵一片西瓜5块，一根黄瓜5块，一瓶水10块，老冰棍10块钱一根，烤肠10块钱3根，鸡蛋10块钱3个。。。。。我们在总部大约休息了20多分钟，吃了东西，沿着小心坡往上爬，途径渡仙桥，大约历经了40多分钟到达了久仰大名的迎客松，悬崖峭壁中的石头缝里面长出来的果然屹立挺拔，相比而言真的是最美的松树，长的整齐，傲立于山石之间</w:t>
        <w:br/>
        <w:t>观赏完迎客松，已经差不多下午三点钟了，我们的目标是光明顶附近的帐篷搭建点。明早可以早起看日出。沿路途径了莲花峰，因关闭轮休从远处看了一下，莲花峰应该属于比较秀丽的，相对而言我更喜欢天都峰的险，继续往前到了莲花峰的姊妹峰莲蕊峰，在这里蹭了一下导游的讲解，莲蕊峰的最上面类似于一个伸出的龟头，旁边的类似于收屏的孔雀，石头上有一副类似于鸳鸯戏水图听说是第四次冰河时期撞击形成的，旁边还有龟兔赛跑，这里是兔子赢了，乌龟丢了单，哈哈，都市听导游讲解的，这附近有挺多导游，不赶时间可以蹭听。</w:t>
        <w:br/>
        <w:t>在此观赏过后，我们出发前往百步云梯，没有想象中的陡，可能爬了天都峰所有剩余的度不在话下了吧，接下来一直往前到了鳌鱼驼金龟，这个地方拍照不错，哈哈，某人只给我拍了一个影子</w:t>
        <w:br/>
        <w:t>此时我们已经有些疲倦了，每走几步都要停下来休息休息，这会大约已经四点多钟了，为了找到搭帐篷的地方我们继续前行，途径海心亭，大约5点20多到了白云宾馆附近，看见已经撑起了些许帐篷，终于有一种看见了希望的感觉，于是我们也在此地搭起了帐篷（这个地方没有租的，都是自己带的，就在光明顶的山脚下，距离500m）,搭的差不多了，管理员来收了30块钱的帐篷管理费，告诉我们7点半之前可以凭票去打热水，这边有洗手间可以刷牙洗脸，擦擦身子，不能洗澡，提前可以带好湿纸巾或者毛巾。</w:t>
        <w:br/>
        <w:t>我们洗漱完毕就躺在帐篷里嗑瓜子，吃香肠，牛肉干，饼干，板栗，鸭脖.......，看电视，感觉酸爽得很，不过我们背着这些东西可是不简单的，旁边有卖吃的挺贵的，一碗面就68了，幸好我们带的东西多，各种各样的吃的都有，唯独缺水于是去买了2平18元，算了一下，这一路上我们两个人差不多喝了10瓶水。之前听说晚上有点冷我们带了长裤长袖，哈哈，半夜全都派上用场了，别人带的都是地席，我们还带了地垫，所以感觉不冷，地垫软软的，晚上睡觉也很舒服，就是太重背的很吃亏，辛苦某人了，伴随着说话声，打牌的激动声，一路上来应该是太辛苦了大约九点我们两已经进入了梦乡。。。。。。</w:t>
        <w:br/>
        <w:t>第三天</w:t>
        <w:br/>
        <w:t>夜里两三点钟就可以听见有人起床了，哈哈，本来打算也起来上个厕所，然后发现管理处的厕所关闭了，然后和某人一起来到了白云宾馆的洗手间，看见有热水上完厕所，我们也顺带洗漱了一番。那是大约三点钟，准备回帐篷继续睡到四点起床，听见外面的声音实在是睡不着，于是三点半就起床了，卷好帐篷，四点不到，我们就背着行李直奔光明顶看日出。大约走了二十来分钟，都是台阶，经过了休息，今天这个腿走几步就会感觉酸胀，中间走走停停，约莫着差不多四点多我们已经到了光明顶。哈哈，此时人不是很多，我们选了一个好的观赏点在此等候。不一会儿人越来越多，里三层外三层度不足以形容，哈哈，此时很庆幸早起来十几分钟，选到了好地方。美好的事物都是需要等待的，看着霞光慢慢亮起，5.20左右，太阳从云层下面犹抱琵琶半遮面的慢慢升起来，直至耀眼的光芒出现，这是等待了一个多小时才出现的，美的一塌糊涂，相机根本拍不出来，只能用眼睛来记住。</w:t>
        <w:br/>
        <w:t>看完日出，我们本来准备去在逛一会儿的，可是走几步就感觉腿酸了，本来想从光明顶下去到</w:t>
        <w:br/>
        <w:t>飞来石</w:t>
        <w:br/>
        <w:t>，一看路线有点远，而且还是下山，上山的那种，于是我们朝白鹅岭方向走，这边的路比上山缓多了，下山果然舒服很多，沿途经过清凉台，黑虎松，白鹅峰等一下小景点，大约七点多就到了云谷索道，为了最后一览黄山的美景，我们坐索道下山的，这边就是所谓的后山，应该用“秀”来形容吧到此，到此黄山之行结束。奇松，怪石，日出，不枉此行了。照片并不能完全体现黄山的美，所有的美都只能用眼睛去看。</w:t>
      </w:r>
    </w:p>
    <w:p>
      <w:r>
        <w:t>评论：</w:t>
        <w:br/>
        <w:t>1.个人感觉黄山风景真的不错，也有登山的感觉，爬上天都峰有一种征服感，体力还可以的话，我这个路线是不错的参考，天都峰，莲花峰是轮开放的，今年不去，就要等三五年了。</w:t>
        <w:br/>
        <w:t>2.单人车费大约400多  门票230，索道80，我们只在汤口住了一晚上花了100元，山上酒店比较贵</w:t>
        <w:br/>
        <w:t>3.看到你这篇游记，我都想照着它走一遍了！</w:t>
        <w:br/>
        <w:t>4.楼主这一趟的交通和住宿加在一起多少钱？</w:t>
        <w:br/>
        <w:t>5.攒</w:t>
        <w:br/>
        <w:t>6.有也是贵啊，人不多时山上多人间150元一晚上。</w:t>
        <w:br/>
        <w:t>7.北海宾馆那边好像有，我们在的白云宾馆那边没有</w:t>
        <w:br/>
        <w:t>8.您好！请问山上能租到帐篷吗？😄</w:t>
      </w:r>
    </w:p>
    <w:p>
      <w:pPr>
        <w:pStyle w:val="Heading2"/>
      </w:pPr>
      <w:r>
        <w:t>134.马拉松游记之二～奔跑中国系列之“爽爽贵阳，生态领跑”——初识夜郎</w:t>
      </w:r>
    </w:p>
    <w:p>
      <w:r>
        <w:t>https://you.ctrip.com/travels/guiyang33/3707089.html</w:t>
      </w:r>
    </w:p>
    <w:p>
      <w:r>
        <w:t>来源：携程</w:t>
      </w:r>
    </w:p>
    <w:p>
      <w:r>
        <w:t>发表时间：2018-7-28</w:t>
      </w:r>
    </w:p>
    <w:p>
      <w:r>
        <w:t>天数：4 天</w:t>
      </w:r>
    </w:p>
    <w:p>
      <w:r>
        <w:t>游玩时间：7 月</w:t>
      </w:r>
    </w:p>
    <w:p>
      <w:r>
        <w:t>人均花费：1000 元</w:t>
      </w:r>
    </w:p>
    <w:p>
      <w:r>
        <w:t>和谁：夫妻</w:t>
      </w:r>
    </w:p>
    <w:p>
      <w:r>
        <w:t>玩法：美食，人文，自由行，火车，穷游，周末游</w:t>
      </w:r>
    </w:p>
    <w:p>
      <w:r>
        <w:t>旅游路线：贵阳，百步桥，观山湖公园，黔灵山公园，弘福寺，麒麟洞，维也纳酒店</w:t>
      </w:r>
    </w:p>
    <w:p>
      <w:r>
        <w:t>正文：</w:t>
        <w:br/>
        <w:t>维也纳酒店(贵阳会展中心店)</w:t>
        <w:br/>
        <w:t>¥</w:t>
        <w:br/>
        <w:t>229</w:t>
        <w:br/>
        <w:t>起</w:t>
        <w:br/>
        <w:t>立即预订&gt;</w:t>
        <w:br/>
        <w:t>展开更多酒店</w:t>
        <w:br/>
        <w:t>序言</w:t>
        <w:br/>
        <w:t>大方同学征求我的意见——开车?高铁?飞机?火车?此次去</w:t>
        <w:br/>
        <w:t>贵阳</w:t>
        <w:br/>
        <w:t>跑马怎么去？</w:t>
        <w:br/>
        <w:t>还好，选择题里没有走路和跑步。</w:t>
        <w:br/>
        <w:t>最后选择了慢节奏的火车，毕竟已经很久没有坐过火车了，两个人志趣相投，一拍即合。</w:t>
        <w:br/>
        <w:t>西安连续高温N多天，火炉之城武汉也恐怕要俯首称臣，我已经开始出痱子了。</w:t>
        <w:br/>
        <w:t>选择此时逃离，真乃明智之举——做逃兵也被大方同学夸，真不好意思。</w:t>
        <w:br/>
        <w:t>D1 （2018.7.20）</w:t>
        <w:br/>
        <w:t>下午四点从家里出发，六点半发车，第二天九点多就可以到夜郎国了。</w:t>
        <w:br/>
        <w:t>今天晚上吃什么？</w:t>
        <w:br/>
        <w:t>绝味鸡爪的筋道融合在啤酒的泡沫里，再扯一片豆皮在嘴里，嚼的出豆香的味道，妥妥的空调车，身上的痱子在一点点褪去。</w:t>
        <w:br/>
        <w:t>晚上十点熄灯，把自己安放在卧榻上，听列车律动前行，开始一场慢节奏的千里之行。</w:t>
        <w:br/>
        <w:t>晚安！</w:t>
        <w:br/>
        <w:t>D2 （2018.7.21）</w:t>
        <w:br/>
        <w:t>行李放在宾馆就出来了，感受贵阳的凉爽，只有不到30℃的温度，不愧“中国避暑之都”的美名。</w:t>
        <w:br/>
        <w:t>住在观山湖区，去观山湖就是顺其自然的事，湖区内恰巧有一家公司在组织人员慢跑，靓男俊女先令人大饱眼福。</w:t>
        <w:br/>
        <w:t>拍到了一束花，笔直的伸出一根花径，没有叶子，只有要命的妖娆，艳红的举向天空。</w:t>
        <w:br/>
        <w:t>旁边的妹妹说是彼岸花。</w:t>
        <w:br/>
        <w:t>不会游泳，不妨碍和鸭子们合影。</w:t>
        <w:br/>
        <w:t>去</w:t>
        <w:br/>
        <w:t>百步桥</w:t>
        <w:br/>
        <w:t>，桥上有二只想戏水的石狮子，看着湖边“湖深水险，请勿下水”的字牌，也是一副好无奈的模样，老虎屁股摸不得，逮住这个机会，让本宫先去摸摸小狮子的屁股。</w:t>
        <w:br/>
        <w:t>百步桥的路由厚墩墩的石墩子砌成，上了桥后，看路就不要看景了，每一个石墩之间有十几公分的缝隙，不看路会踏空哦。</w:t>
        <w:br/>
        <w:t>……</w:t>
        <w:br/>
        <w:t>想象中的贵州是蛊惑人心的神秘，阴郁的暗黑，天空中总是布满密云，时不时还要下一场离愁别绪的雨，为它的神秘又加了几分。</w:t>
        <w:br/>
        <w:t>这次的贵阳之行，彻底颠覆了我的想象。这里人好，景好，空气好，吃得好，玩的好。</w:t>
        <w:br/>
        <w:t>贵阳的人好——这次住的酒店距起跑点有四公里，因为到处戒严，前一天晚上网约车均告失败。</w:t>
        <w:br/>
        <w:t>别无选择，只好早晨6点半出发，准备步行去，碰到三个年轻人，以为他们有叫到车，热情搭讪，居然也是什么车都叫不到，决定步行去的。</w:t>
        <w:br/>
        <w:t>大方眼疾，看到一辆车上下来一位人，急忙上前和司机交谈，司机说我不是出租，大方说麻烦帮帮忙，我们去跑马拉松，因为戒严，实在叫不到车，你只要把我们捎到近一点的地方就好，五个人被拉了一公里多就被路障挡住了，司机收了十元。</w:t>
        <w:br/>
        <w:t>过了路障，大方又看见一辆车上下来一位人，故技重演，司机是位美丽的女士，应允我们上车后，女士说也是因为戒严，送自家先生上班的。她一直把我们送到录检区口，分文不取。</w:t>
        <w:br/>
        <w:t>所以，感觉贵阳的人好。</w:t>
        <w:br/>
        <w:t>在此，也想谢谢这位美丽的女士。</w:t>
        <w:br/>
        <w:t>贵阳的景好——因为住在观山湖区，随便在街边拍一张照片，自己先喜欢的不得了。</w:t>
        <w:br/>
        <w:t>这里的雨水多，街边的木凳都干干净净，像刚刚擦洗过一样，随便坐，公园里更是如此。</w:t>
        <w:br/>
        <w:t>观山湖区的高楼大厦大多是玻璃幕墙，都干干净净的，像新安装的一样，看上去非常舒服。</w:t>
        <w:br/>
        <w:t>在观山湖区看到的城市雕塑有八骏图和绿色未来，充分体现着时代的进取性和对美好未来的无限向往。</w:t>
        <w:br/>
        <w:t>湖心岛是白鹭栖息地，有摄影发烧友在湖边拍照。</w:t>
        <w:br/>
        <w:t>吃的好——花溪牛肉粉，羊肉粉，砂锅粉，砂锅饭，酸汤鱼，侗家菜，大街小巷到处可见，都是我喜欢的美食。</w:t>
        <w:br/>
        <w:t>贵州人喜酸，这里的人不吃麻辣烫，到处可以看得到酸辣烫的招牌。</w:t>
        <w:br/>
        <w:t>最具特色的还是酸辣汤鱼，还没有下箸，先有酸香扑鼻，可以闻得到里面夹杂着姜的味道，沸腾起来，会散发出荆芥的香味，这么复杂的味道，喝起来却是十分过瘾，店家也会提醒你，不论你吃什么鱼，一定要先喝汤，后吃鱼。</w:t>
        <w:br/>
        <w:t>不论你吃过什么地方的醋，酸倒过几颗牙，这里的酸都是百里挑一，独一无二的体验，酸不倒牙的。</w:t>
        <w:br/>
        <w:t>老凯俚酸汤鱼，吃货聚集地，看到很多的跑友，一帮人点一锅酸汤鱼不在话下，一个人的，也不委屈自己，点一份酸汤鱼，慢慢地享受那份酸，那种爽。</w:t>
        <w:br/>
        <w:t>好吃的冰粉，要不要来一碗。</w:t>
        <w:br/>
        <w:t>玩的好——放在第四天慢慢聊。</w:t>
        <w:br/>
        <w:t>D3 （2018.7.22）</w:t>
        <w:br/>
        <w:t>2018年贵阳国际马拉松赛是贵阳举办的第五届国际马拉松赛，此次的跑步主题是“爽爽贵阳，生态领跑”。</w:t>
        <w:br/>
        <w:t>组委会为争创中国马拉松金牌赛事，充分展示和体现贵阳作为“世界越野之乡”和“中国避暑之都”的城市魅力，全力以赴，游走在这个城市，令我们体会到了这份热情。</w:t>
        <w:br/>
        <w:t>不要再犹豫，来花园一样美丽的贵阳跑马吧！</w:t>
        <w:br/>
        <w:t>晚上回酒店的路上，大方一直在祈雨——如果，今夜来一场雨就是完美！</w:t>
        <w:br/>
        <w:t>还是不要下雨吧，万一停不住，明天就要冒着雨跑，那可不是我喜欢的画面！昨夜雷电大雨，猪一样睡去的我们竟然不知。</w:t>
        <w:br/>
        <w:t>大方何时买通各路神仙的，今天天气居然如愿转晴，温度保持在20~30℃，不过湿热的气候类型是无法改变的，加之有坡度的跑道，所以，我们祈求安全完赛。</w:t>
        <w:br/>
        <w:t>沿途的啦啦队真是激动人心，特别是富有民族特色的苗家舞蹈，好美，好感动。</w:t>
        <w:br/>
        <w:t>被大方同学一再强调的“量力而行，适可而止”，时刻牢记心中，加之救护车划破天际的警示声，总是应当十分小心，我们终于安全抵达终点，顺利完赛。</w:t>
        <w:br/>
        <w:t>贵阳不是PB的地方，但是这一点也不影响它在我心里的份量。</w:t>
        <w:br/>
        <w:t>特别是这枚完赛牌，怎么这么萌。</w:t>
        <w:br/>
        <w:t>最值得一提的也许是，此次全马女子冠军是中国选手何引丽获得，黄皮肤的亚洲人哦！</w:t>
        <w:br/>
        <w:t>D4 （2018.7.23）</w:t>
        <w:br/>
        <w:t>现在可以聊一聊玩的好——如果去西江苗寨，大小七孔，黄果树瀑布，一定是非常棒的体验，可是这些都不在我们这次的计划中，旅游旺季，学生暑假，时间安排等等因素，我们决定去</w:t>
        <w:br/>
        <w:t>黔灵山公园</w:t>
        <w:br/>
        <w:t>。</w:t>
        <w:br/>
        <w:t>这里也是人的海洋，门票只有五元，排队的人站好几排，每队几十人，怕是也超过二百人了，还好，凭跑马拉松的号码布可以免费进园，皆大欢喜。</w:t>
        <w:br/>
        <w:t>黔灵山</w:t>
        <w:br/>
        <w:t>，国家四A级景区，位于贵阳市西北角，有“黔南第一山”之美名。建于明末清初的</w:t>
        <w:br/>
        <w:t>弘福寺</w:t>
        <w:br/>
        <w:t>，是贵州著名的佛教寺院，沿九曲径向上，可抵达。</w:t>
        <w:br/>
        <w:t>沿途会经过</w:t>
        <w:br/>
        <w:t>麒麟洞</w:t>
        <w:br/>
        <w:t>，因张学良先生曾被蒋介石幽禁在洞内而闻名。</w:t>
        <w:br/>
        <w:t>这里古木参天，植被茂密，湖光山色，美不胜收。</w:t>
        <w:br/>
        <w:t>数以千计的鸟类栖息在这里，可谓鸟的天堂。</w:t>
        <w:br/>
        <w:t>最令人流连忘返的是沿途的猕猴，喜食花生玉米和水果，游人捧出食物，猕猴会轻拈取食，也有一些胆大的猴子会抓取游人手里的食物，包括带包装的面包，它们会特别熟练地咬破包装，三下五除二就解决在肚子里。</w:t>
        <w:br/>
        <w:t>特别是哺乳期的猴妈妈，奔跑跳跃时，怀里总有一个小猴崽子，紧紧抓住妈妈的肚子，妈妈在树枝间跳来跳去，丝毫不受影响。</w:t>
        <w:br/>
        <w:t>当然，不听话的猴崽子，妈妈也不和它商量，尾巴一卷，背在屁股后面就走。</w:t>
        <w:br/>
        <w:t>孩子们玩的超级开心，猴子们令游客一时忘记年龄，和自己的孩子们一起孩子气。</w:t>
        <w:br/>
        <w:t>原来，完赛牌上萌萌猴的灵感，源自这里。</w:t>
        <w:br/>
        <w:t>今天大暑，大方同学说好好补一补，带你去吃侗家菜，祝贺我们的贵马之旅圆满完成。</w:t>
        <w:br/>
        <w:t>尾声</w:t>
        <w:br/>
        <w:t>此次跑马之旅没有提及住宿，住在离起跑地点4公里以外的地方，其实属于被动选择，起点附近的酒店爆满，跑马的人都会有同感。但是，自然又会出现其他暖心事件，譬如遇到热心美丽的女士，顺风车就坐上了。</w:t>
        <w:br/>
        <w:t>前一天住林诚酒店，第二天换了</w:t>
        <w:br/>
        <w:t>维也纳酒店</w:t>
        <w:br/>
        <w:t>，</w:t>
        <w:br/>
        <w:t>维也纳酒店</w:t>
        <w:br/>
        <w:t>在床头备了三种插头的手机充电器，而且免押金，免查房，想给它点赞！</w:t>
        <w:br/>
        <w:t>美丽的夜郎国，我已经撩起你神秘的面纱，无限向往的种子在心中生根发芽，只为看一眼原始洪荒的梵净山，我也一定会再来的！！！</w:t>
      </w:r>
    </w:p>
    <w:p>
      <w:r>
        <w:t>评论：</w:t>
        <w:br/>
        <w:t>1.好的啦！</w:t>
        <w:br/>
        <w:t>2.记下来，留下一段美好的回忆。你不会后悔的。</w:t>
        <w:br/>
        <w:t>3.我们的行程和你的比较接近，只是没有想到回来要写游记，向你学习！</w:t>
        <w:br/>
        <w:t>4.今天刚打开携程就看到你游记，也算一种缘分，互粉下吧~~</w:t>
      </w:r>
    </w:p>
    <w:p>
      <w:pPr>
        <w:pStyle w:val="Heading2"/>
      </w:pPr>
      <w:r>
        <w:t>135.无锡禅意生活了解一下 两天一夜无锡禅意文化之旅</w:t>
      </w:r>
    </w:p>
    <w:p>
      <w:r>
        <w:t>https://you.ctrip.com/travels/wuxi10/3708429.html</w:t>
      </w:r>
    </w:p>
    <w:p>
      <w:r>
        <w:t>来源：携程</w:t>
      </w:r>
    </w:p>
    <w:p>
      <w:r>
        <w:t>发表时间：2018-7-29</w:t>
      </w:r>
    </w:p>
    <w:p>
      <w:r>
        <w:t>天数：2 天</w:t>
      </w:r>
    </w:p>
    <w:p>
      <w:r>
        <w:t>游玩时间：7 月</w:t>
      </w:r>
    </w:p>
    <w:p>
      <w:r>
        <w:t>人均花费：1800 元</w:t>
      </w:r>
    </w:p>
    <w:p>
      <w:r>
        <w:t>和谁：和朋友</w:t>
      </w:r>
    </w:p>
    <w:p>
      <w:r>
        <w:t>玩法：自由行，摄影，人文，小资，周末游</w:t>
      </w:r>
    </w:p>
    <w:p>
      <w:r>
        <w:t>旅游路线：无锡，梅园，如愿文化，灵山胜境，灵山梵宫，马山，灵山大佛，灵山小镇拈花湾，祥符禅寺，天下第一掌，百子戏弥勒，佛教文化博览馆，万佛殿，九龙灌浴，五印坛城</w:t>
      </w:r>
    </w:p>
    <w:p>
      <w:r>
        <w:t>正文：</w:t>
        <w:br/>
        <w:t>无锡如愿客栈</w:t>
        <w:br/>
        <w:t>¥</w:t>
        <w:br/>
        <w:t>222</w:t>
        <w:br/>
        <w:t>起</w:t>
        <w:br/>
        <w:t>立即预订&gt;</w:t>
        <w:br/>
        <w:t>展开更多酒店</w:t>
        <w:br/>
        <w:t>【视频赏析】</w:t>
        <w:br/>
        <w:t>无锡</w:t>
        <w:br/>
        <w:t>禅意之旅</w:t>
        <w:br/>
        <w:t>说说这次旅行</w:t>
        <w:br/>
        <w:t>第一次来无锡是2013年夏天我的偶像周杰伦自导自演的歌舞片《天台爱情》在无锡举办首映礼，我因为追星带着妈妈第一次来到无锡。参加完首映礼之后，带着妈妈游玩了无锡。但是那两天无锡的天气非常的糟糕，天公非常的不作美，和妈妈在</w:t>
        <w:br/>
        <w:t>无锡游玩</w:t>
        <w:br/>
        <w:t>的两天行程全是雷阵雨的天气，让我和母亲都没有把无锡好好的转转。今年终于又有了一次机会来到无锡，这一次可以不用太焦虑，也不用担心下雨，是一个可以放下手机，放下公司文案，只要好好感受旅行带来的快乐就行。</w:t>
        <w:br/>
        <w:t>无锡风景预告片</w:t>
        <w:br/>
        <w:t>1、行程安排</w:t>
        <w:br/>
        <w:t>2018年7月14日 合肥南——</w:t>
        <w:br/>
        <w:t>无锡站</w:t>
        <w:br/>
        <w:t>站——</w:t>
        <w:br/>
        <w:t>梅园</w:t>
        <w:br/>
        <w:t>——拈花湾——入住</w:t>
        <w:br/>
        <w:t>如愿文化</w:t>
        <w:br/>
        <w:t>主题客栈</w:t>
        <w:br/>
        <w:t>2018年7月15日</w:t>
        <w:br/>
        <w:t>灵山</w:t>
        <w:br/>
        <w:t>景区——返程</w:t>
        <w:br/>
        <w:t>2、交通</w:t>
        <w:br/>
        <w:t>飞机</w:t>
        <w:br/>
        <w:t>无锡</w:t>
        <w:br/>
        <w:t>苏南硕放国际机场</w:t>
        <w:br/>
        <w:br/>
        <w:t>机场位于江苏省无锡市高新区硕放街道，年旅客吞吐量1000-2000万人次的枢纽型国际空港。</w:t>
        <w:br/>
        <w:t>目前开通的国际航班可直飞东京、大阪、首尔、济州、曼谷、新加坡、暹粒、台北、香港、澳门等国际（地区）城市。</w:t>
        <w:br/>
        <w:t>国内大多数城市航线都已经开通：北京、天津、深圳、广州、昆明、武汉、长沙、重庆、成都、西安、兰州、乌鲁木齐、贵阳、福州、厦门、泉州、太原、石家庄、大连、沈阳、哈尔滨、海拉尔、青岛、桂林、张家界、舟山、佛山、海口、三亚、揭阳。</w:t>
        <w:br/>
        <w:t>??火车</w:t>
        <w:br/>
        <w:t>无锡 火车站——高铁和火车列车都有。</w:t>
        <w:br/>
        <w:t>无锡东 高铁站</w:t>
        <w:br/>
        <w:t>我是怎么到达无锡的：</w:t>
        <w:br/>
        <w:t>合肥 乘坐高铁到达无锡站火车站，高铁车次很方便，可以根据自己的行程安排选择任意车次。</w:t>
        <w:br/>
        <w:t>无锡站到景区的公交线路：</w:t>
        <w:br/>
        <w:t>无锡站——梅园 乘坐310、2路公交车</w:t>
        <w:br/>
        <w:t>无锡站——拈花湾 乘坐乐游2号线</w:t>
        <w:br/>
        <w:t>无锡站——灵山景区 乘坐89、88路公交车</w:t>
        <w:br/>
        <w:t>3、住宿</w:t>
        <w:br/>
        <w:t>【如愿文化主题客栈】</w:t>
        <w:br/>
        <w:t>这一次来到无锡就是想感受无锡这边的禅意生活，所以在住宿方面也想要选择一家可以感受禅意文化的酒店。唯一一个出现在视线里的就是位于无锡太湖国家旅游度假区的核心部位古竹路——</w:t>
        <w:br/>
        <w:t>无锡如愿文化主题客栈</w:t>
        <w:br/>
        <w:t>。</w:t>
        <w:br/>
        <w:t>整个客栈的装修风格和摆件都是按照禅意风格去设计、装修的，客栈有各类客多间，大禅堂1处，餐厅包间8间，大堂餐位300个，会议室4个，图书馆2处，停车位80个。每一个细节都透露着“禅”。</w:t>
        <w:br/>
        <w:t>如愿文化主题客栈的地理位置很方便，出行交通更是方便。这里距离</w:t>
        <w:br/>
        <w:t>灵山胜境</w:t>
        <w:br/>
        <w:t>约1.5公里，拈花湾景区约5公里。基本上无锡城市交通、旅游交通线路都会有停靠站在这里。</w:t>
        <w:br/>
        <w:t>4、美食</w:t>
        <w:br/>
        <w:t>【太湖三白】</w:t>
        <w:br/>
        <w:t>太湖三白是指中国太湖的三种河鲜类特产——白鱼、银鱼和白虾，是江苏省常州市武进区(原武进县)、苏州市吴中区（原吴县）和无锡市的地方著名系列菜“太湖船菜”的招牌食材。每个来到无锡的游客，都会想要去品尝一下正宗的太湖三白，否则感觉自己白来了一趟无锡似的。</w:t>
        <w:br/>
        <w:t>【如愿文化主题客栈】的餐厅对于“太湖三白”也有它独特的做法，在秉持着原有做法，加以更新，让“太湖三白”的口感更适合现代人的口味。</w:t>
        <w:br/>
        <w:t>太湖白虾个头不大，但是名气很大。活炝三味虾一道菜里能吃到三种口味的太湖白虾，其中“炝虾”颇具太湖 特色，以活虾剪去须足，用姜、醋、少许盐等调料浇汁，保存了 太湖 白虾原始的味道，味极鲜美。</w:t>
        <w:br/>
        <w:t>太银鱼色泽通透，洁白如玉，肉质鲜嫩，体长约七至十厘米。银鱼的营养价值颇高，有润肺止咳之功效。蛋炒银鱼是最简单也是最能够保存银鱼营养价值的烹饪方式，鲜嫩爽口，营养丰富。</w:t>
        <w:br/>
        <w:t>太湖白鱼：亦称“鲦”“头尾俱向上”而得名，体狭长侧扁，细骨细鳞，银光闪烁，清蒸太湖白鱼不需要太注意什么，只要把握好火候，基本上口感就没有问题。 编辑</w:t>
        <w:br/>
        <w:t>A、交通费用</w:t>
        <w:br/>
        <w:t>1、火车票： 合肥南站—— 无锡站 单程152元 往返304元</w:t>
        <w:br/>
        <w:t>2、公共交通： 300元</w:t>
        <w:br/>
        <w:t>3、合计：604元</w:t>
        <w:br/>
        <w:t>B、门票花费</w:t>
        <w:br/>
        <w:t>1、灵山景区门票: 210元</w:t>
        <w:br/>
        <w:t>2、拈花湾门票: 120元</w:t>
        <w:br/>
        <w:t>3、梅园门票: 60元</w:t>
        <w:br/>
        <w:t>总花费：390元</w:t>
        <w:br/>
        <w:t>省钱小妙招：以上门票都是通过各大网站购买的门票，这样可以节省很多钱。所以可以在前往景区之前，提前购买门票。</w:t>
        <w:br/>
        <w:t>C、住宿</w:t>
        <w:br/>
        <w:t>如愿文化主题客栈</w:t>
        <w:br/>
        <w:t>总花费：300元</w:t>
        <w:br/>
        <w:t>D、餐费</w:t>
        <w:br/>
        <w:t>AA制：500元</w:t>
        <w:br/>
        <w:t>E、总费用</w:t>
        <w:br/>
        <w:t>1、交通：604元</w:t>
        <w:br/>
        <w:t>2、门票：390元</w:t>
        <w:br/>
        <w:t>3、住宿：300元</w:t>
        <w:br/>
        <w:t>4、餐费：500元</w:t>
        <w:br/>
        <w:t>5、合计：1795元</w:t>
        <w:br/>
        <w:t>图文游记</w:t>
        <w:br/>
        <w:t>【第一天】梦回大唐盛世</w:t>
        <w:br/>
        <w:t>2018年7月14日 合肥南——无锡站站——梅园——拈花湾——入住</w:t>
        <w:br/>
        <w:t>如愿文化</w:t>
        <w:br/>
        <w:t>主题客栈</w:t>
        <w:br/>
        <w:t>合肥到无锡的高铁真的很方便，不仅车次多，而且车程也就两个小时。这次的时间刚好是两天，选择乘坐早上07:00 从合肥南站 乘坐G9242 到达无锡站的时间09:13。时间刚刚好，可以直接前往梅园景区，时间一点都没有浪费，都可以充分的利用上。第一站选择前往梅园景区，从无锡站乘坐310公交车直达梅园景区。</w:t>
        <w:br/>
        <w:t>每年的2月份，无锡人气最旺的地方要数位于城市西郊的东山和浒山南坡的梅园了。梅园距离无锡市中心仅7公里，距离太湖不过2公里，园内遍植梅树，植梅数量达4000多株，盆梅2000多盆，品种超40余种，是江南著名的赏梅胜地之一。</w:t>
        <w:br/>
        <w:t>在梅园的一处老大门，门前有“梅园”二字刻石，是1916年荣德生先生亲笔题写的，刻石旁长廊爬满的紫藤，也是当年荣德生先生亲手种植的，距今已有100多年的历史，寓意“紫气东来”，也象征富贵吉祥。紫藤的根系庞大，生命里旺盛，爬满整个长廊，炎炎夏日，梅园这里独享一份天然的“绿色屏障”。</w:t>
        <w:br/>
        <w:t>梅园这里的虬枝倒悬、枯树老干的古梅树承载着历史的变迁。从最初无锡首富宋氏家族的“私人花园”，到1955年宋德生之子荣毅仁将梅园无偿捐赠给政府，后来七十多年梅园的栽培史，这里的梅树见证着梅园100多年的历史变迁。</w:t>
        <w:br/>
        <w:t>一走进梅园最引人注目的建筑，也是梅园的标注性建筑——念劬塔。该塔建造于1930年，是荣宗敬、荣德生兄弟为母亲石太夫人而建的纪念性建筑，以此怀念和感恩父母的养育之恩。</w:t>
        <w:br/>
        <w:t>念劬塔为八角三层，塔高18米，梅花盛开的季节，登上念劬塔，举目远眺，远处波光粼粼的太湖，近处漫山遍野的梅花，构成一幅“香雪海”的自然画卷。</w:t>
        <w:br/>
        <w:t>梅园的梅花远近闻名，这里的梅花已经有近百年的栽培历史，现有超40个品种。但是梅花是季节性的，如果来到这里不是梅花盛开的季节，也不用觉得可惜。</w:t>
        <w:br/>
        <w:t>梅园以梅文化为主题的打造的不同景观还有这里浓厚的历史文化底蕴：不仅有洗心泉、天心台、念劬塔、诵豳堂、读书处等为代表的众多“荣氏家族”人文古迹；还有集天下古梅与奇石于一体，结合中式园林建筑的古梅奇石圃，内有中国唯一的梅文化博物馆、岁寒草堂、冷艳亭等建筑。</w:t>
        <w:br/>
        <w:t>从梅园出来之后，直接乘坐89路公交车，在胜子岭后公交车站下车之后，到入住的酒店</w:t>
        <w:br/>
        <w:t>如愿文化</w:t>
        <w:br/>
        <w:t>主题客栈办理入住，稍微休息片刻，在四点半的时候乘车前往拈花湾景区。从胜子岭公交车站乘坐89路公交车，雪云路下车，然后转乘</w:t>
        <w:br/>
        <w:t>马山</w:t>
        <w:br/>
        <w:t>耿湾线前往拈花湾景区。</w:t>
        <w:br/>
        <w:t>到达拈花湾的时间刚好是不到六点钟，这样的时间刚刚好，既可以感受到拈花湾半天的禅意生活，又可以感受拈花湾如梦回大唐盛世般的夜景。</w:t>
        <w:br/>
        <w:t>位于江苏太湖之滨的无锡市滨湖区马山国家风景名胜区的山水之间有一座佛系小镇——灵山小镇·拈花湾。拈花湾是灵山集团历时5年，打造出的一座整体建筑风格与日本奈良十分相似，又融入了中国江南小镇特有的水系风格的一种独有的建筑风格的小镇。</w:t>
        <w:br/>
        <w:t>拈花湾背靠着灵山，面朝着太湖，与无锡的标志性建筑——</w:t>
        <w:br/>
        <w:t>灵山大佛</w:t>
        <w:br/>
        <w:t>为邻，生态环境极其优美，尽显天地之灵气，是一处难得的人间仙境。</w:t>
        <w:br/>
        <w:t>拈花湾的命名，一方面源于佛经中“佛祖拈花，伽叶微笑”的典故，同时也缘于它所在的地块形似五叶莲花的神奇山水。拈花湾的总体布局是通过三条主要交通道路和水系的组织，规划了“五谷”、“一街”、“一堂”的主体功能布局，并且配以禅意的名字，让整个小镇都沉浸在尽善尽美的意境之中。</w:t>
        <w:br/>
        <w:t>其中，“五谷”分别为云门谷、竹溪谷、银杏谷、禅心谷、鹿鸣谷，形似五瓣莲花花瓣，主体功能涵盖了会议、酒店、度假房产；“一街”即香月花街，位于莲花花心，也是拈花湾最为繁华的核心商业街区；“一堂”即胥山大禅堂，位于花干，既是大型禅修体验场所，是拈花湾的大型景区标志物。</w:t>
        <w:br/>
        <w:t>拈花湾的禅意是现实生活中的禅，当步入拈花湾的那一刻，无论是依着雕栏发呆，还是品茗一壶清茶，亦或者漫步行走于小镇，即使在夜色降临走在四季花常开的花海，都能感受到这里“懒度庸人意，且拂明镜台。我自拈花笑，清风徐徐来”的佛系生活。</w:t>
        <w:br/>
        <w:t>拈花湾自从对外开放以来就成为了</w:t>
        <w:br/>
        <w:t>无锡旅游景点</w:t>
        <w:br/>
        <w:t>新的“网红”打卡景点。无论是小镇内独居热色的木质建构的亭台楼阁，还是小镇每个角落的装饰和摆件，无一不精良，各具特色，处处隐喻东方美学的质朴，与禅意生活浑然一体，每一处、每一个细节都是打卡的绝佳之处。</w:t>
        <w:br/>
        <w:t>拈花湾的水幕电影是值得推荐的，每天都是准时演出，很正酣。每一个细节都是与佛系文化有关，值得你诚心观赏。</w:t>
        <w:br/>
        <w:t>灵山小镇拈花湾</w:t>
        <w:br/>
        <w:t>虽然没有唐朝的千百年历史痕迹，也没有千年寺院加持，但是在寸土寸金的太湖之滨城市无锡能够存在是极其不易的。它打造的是一个自然、人文、生活方式相融合的旅游度假目的地，追求一种身、心、灵独特体验的禅意，让人们体验无处不在的佛系生活。说不定，几百年后，灵山小镇也成了“百年佛系”古迹呢？</w:t>
        <w:br/>
        <w:t>结束了拈花湾的行程之后，今天的行程也就告一段落，这一天感受到了无锡的禅意生活，心也跟着慢慢的平静下来，今晚一定是个好梦。</w:t>
        <w:br/>
        <w:t>【第二天】祈福灵山胜境</w:t>
        <w:br/>
        <w:t>2018年7月15日 灵山景区——返程</w:t>
        <w:br/>
        <w:t>从如愿文化主题客栈步行约五分钟到达胜子岭公交车站乘坐89路公交车前往灵山大佛景区。今天的行程不着急，稍晚的高铁，时间不用太着急，今天的行程也可以放松一点。</w:t>
        <w:br/>
        <w:t>无锡市灵山景区位于江苏省无锡市太湖之滨，占地面积约30公顷，由小灵山、</w:t>
        <w:br/>
        <w:t>祥符禅寺</w:t>
        <w:br/>
        <w:t>、灵山大佛、</w:t>
        <w:br/>
        <w:t>天下第一掌</w:t>
        <w:br/>
        <w:t>、</w:t>
        <w:br/>
        <w:t>百子戏弥勒</w:t>
        <w:br/>
        <w:t>、</w:t>
        <w:br/>
        <w:t>佛教文化博览馆</w:t>
        <w:br/>
        <w:t>、</w:t>
        <w:br/>
        <w:t>万佛殿</w:t>
        <w:br/>
        <w:t>等景点组成。集湖光山色、园林广场、佛教文化、历史知识于一体，是中国最为完整、也是唯一集中展示释迦牟尼成就的佛教文化主题园区。</w:t>
        <w:br/>
        <w:t>灵山大佛坐落在美丽的无锡太湖之滨，景区一面临湖，三面环山，是一块极其难得的风水宝地，也是佛国宝地。灵山的历史可追溯到1000多年前的唐代，相传玄奘西天取经归来，游历东南到了此地，见“层峦丛翠”，景色非凡，大为赞赏，曰“无殊西竺国灵鹫之胜也”！于是就给此山起名“小灵山”，并派大弟子在此地开宗建庙。 从古至今，灵山的香火旺盛，每年前来敬香朝拜的香客络绎不绝。</w:t>
        <w:br/>
        <w:t>一座含苞待放的巨大莲花铜雕矗立在在</w:t>
        <w:br/>
        <w:t>九龙灌浴</w:t>
        <w:br/>
        <w:t>广场上，巨大的荷花由四个威武的大力士托起，底部衬托着白色的圆形大理石水池，九条飞龙和八个形态各异的供养人环绕着巨大的水池。灵山胜境大型音乐动态群雕“九龙灌浴，花开见佛”，再现了佛祖释迦牟尼诞生时发生的故事。</w:t>
        <w:br/>
        <w:t>当《佛之诞》音乐奏响时，巨大的六片莲花瓣徐徐绽开，一尊高达7.2米全身鎏金的金身太子佛像，一手指天，一手指地，从莲花中缓缓升起，这时，九龙口中一齐喷射出数十米高的水柱，为太子佛像沐浴。</w:t>
        <w:br/>
        <w:t>太子佛像在巨幅水幕中顺时针环绕一周，象征着“花开见佛”、“佛光普照”。随着乐声渐弱，莲花花瓣包裹着太子佛像缓缓合拢。喷泉周围八组凤凰的口中流出的是净水，供游客饮用。依照佛教的说法，此净水是“八功德水”，即佛教“圣水”。</w:t>
        <w:br/>
        <w:t>铸造灵山大佛是一项大规模、高难度的工程，单从几个数据就知道铸造灵山大佛需要耗费多大的工程。灵山大佛通高88米，佛体79米，莲花瓣9米；灵山大佛佛体（不含莲花瓣）由1560块6-8毫米厚的铜壁板构成，焊缝长达30余公里；更厉害的是灵山大佛铸铜约725吨，铜板面积达9000多平方米，铸铜融化之后铺平在店面，足足有一个半足球场那么大；也正是这些高科技的运用，以及真材实料的建筑材料，灵山大佛完全可以抵御14级的台风侵袭和8级强烈的地震。</w:t>
        <w:br/>
        <w:t>在无锡人的心中，灵山是一处风水宝地，无锡的灵性根基就是在这里。灵山大佛，不仅仅是无锡的城市标志之一，更是无锡人对美好幸福生活的憧憬和信仰。</w:t>
        <w:br/>
        <w:t>灵山梵宫是集旅游、会议、展览和文化体验多功能于一体的文化建筑，整个建筑依山而建，糅合了中国佛教石窟艺术及传统佛教建筑元素，建筑面宽150米，进深180米，总面积达5万平方米。</w:t>
        <w:br/>
        <w:t>梵宫圣坛每天定时举行的《灵山吉祥颂》表演，采用了先进的多媒体技术，给观众带来全新的视觉盛宴。</w:t>
        <w:br/>
        <w:t>灵山梵宫的对面便是</w:t>
        <w:br/>
        <w:t>五印坛城</w:t>
        <w:br/>
        <w:t>。五印坛城高31.55米，共计六层。坛城内供奉五方五佛，即南方宝生佛、西方阿弥陀佛、北方不空成就佛、东方阿閦佛、中央的毗卢遮那佛。</w:t>
        <w:br/>
        <w:t>在灵山景区，通往灵山大佛的脚下的长阶梯，总共有216级，共分七个平台，从下往上看，只能看见台阶，看不见平台；从上往下看，只能看见平台，看不见台阶，这也是寓意着“救一生命，胜造七级浮屠”。其中还有另外一层含义，在佛教中认为人生共有108种烦恼和108钟愿望，登上这通往灵山大佛的216级台阶，寓意烦恼统统消除，美好的愿望都能够得以实现。</w:t>
        <w:br/>
        <w:t>灵山景区的行程结束，这次的活动也就告一段落了。对于无锡有太多的不舍得，这般能够静下来的旅行已经很久没有了。在无锡，感受了禅意的生活，也更坚定信念，不忘初心，继续行走在路上。</w:t>
      </w:r>
    </w:p>
    <w:p>
      <w:r>
        <w:t>评论：</w:t>
        <w:br/>
        <w:t>1.看楼主这照片就知道是专业水准啊...果然都是大片儿。</w:t>
        <w:br/>
        <w:t>2.旅行中还有其他建议么？如果我带父母或者孩子去呢？</w:t>
      </w:r>
    </w:p>
    <w:p>
      <w:pPr>
        <w:pStyle w:val="Heading2"/>
      </w:pPr>
      <w:r>
        <w:t>136.从巴山到巫山，从汉水到汉江，6000里江山如画     ------郑州三口之家陕、川、鄂三省自</w:t>
      </w:r>
    </w:p>
    <w:p>
      <w:r>
        <w:t>https://you.ctrip.com/travels/youyouctripstar10000/3709211.html</w:t>
      </w:r>
    </w:p>
    <w:p>
      <w:r>
        <w:t>来源：携程</w:t>
      </w:r>
    </w:p>
    <w:p>
      <w:r>
        <w:t>发表时间：2018-7-30</w:t>
      </w:r>
    </w:p>
    <w:p>
      <w:r>
        <w:t>天数：9 天</w:t>
      </w:r>
    </w:p>
    <w:p>
      <w:r>
        <w:t>游玩时间：6 月</w:t>
      </w:r>
    </w:p>
    <w:p>
      <w:r>
        <w:t>人均花费：3000 元</w:t>
      </w:r>
    </w:p>
    <w:p>
      <w:r>
        <w:t>和谁：亲子</w:t>
      </w:r>
    </w:p>
    <w:p>
      <w:r>
        <w:t>玩法：</w:t>
      </w:r>
    </w:p>
    <w:p>
      <w:r>
        <w:t>旅游路线：恩施，恩施大峡谷，阆中古城，汉中，饮马池，古汉台，褒斜道，张飞庙，锦屏山，恩施土司城，东湖，黄鹤楼</w:t>
      </w:r>
    </w:p>
    <w:p>
      <w:r>
        <w:t>正文：</w:t>
        <w:br/>
        <w:t>一、缘起</w:t>
        <w:br/>
        <w:t>此次出行的目的地源自一张照片，是湖北</w:t>
        <w:br/>
        <w:t>恩施</w:t>
        <w:br/>
        <w:t>境内一座叫</w:t>
        <w:br/>
        <w:t>鹤峰</w:t>
        <w:br/>
        <w:t>屏山的照片，媳妇看后饱受刺激，发誓前往。再一深入了解，才发现最有名的是同在恩施的</w:t>
        <w:br/>
        <w:t>恩施大峡谷</w:t>
        <w:br/>
        <w:t>，而我们原先本打算去宜宾的。经过多轮磋商，在友好的气氛中，最后商定路线为：</w:t>
        <w:br/>
        <w:t>武汉</w:t>
        <w:br/>
        <w:t>---恩施大峡谷---四川</w:t>
        <w:br/>
        <w:t>阆中古城</w:t>
        <w:br/>
        <w:t>---陕西</w:t>
        <w:br/>
        <w:t>汉中</w:t>
        <w:br/>
        <w:t>---郑州，顺时针一圈。</w:t>
        <w:br/>
        <w:t>丫头暑假后就该上六年级了，七月份各补习班早已张网以待，时间安排真有些密不透风，所以趁刚期末考试结束，说走就走······</w:t>
        <w:br/>
        <w:t>俺们一家三口其实差不多每年暑假都会自驾游，有时长假也出行。像苏杭、安徽黄山一线等等地方，一般都在7--10天，所以自认为自驾经验还是比较丰富滴。</w:t>
        <w:br/>
        <w:t>临行前一天，突然发现出行期间近两天整个湖北省内大雨不停。所以改线路为逆时针方向，第一站---汉中！</w:t>
        <w:br/>
        <w:t>二、最累一天</w:t>
        <w:br/>
        <w:t>上午九点多出发，一路向西。需要特别指出的是，媳妇自带雨神气质。每年只要出行一上车，雨水便会不期而遇，或早或晚，而且雨刷是要用到最高档位的！这次当然也不例外，更有甚者整个三门峡段大雨大雾，驾驶甚是辛苦。</w:t>
        <w:br/>
        <w:t>在豫陕交界的雨雾中，山头伫立巨人般的风力发电机，或远或近，时静时动、亦真亦假，像童话中的巨人，也想动漫中的变形金刚······</w:t>
        <w:br/>
        <w:t>车过潼关，雨过天晴，也是这一天天黑前最后的雨过天晴。擦肩西安，渐渐阴云密布，突然大雨滂沱，雨刷器依旧忙碌，还好高速路上车很少，瞟两眼车中的娘俩儿，和周公聊得正欢。</w:t>
        <w:br/>
        <w:t>大雨中，不知什么时候已进山，也不知什么时候媳妇醒来，望着窗外大雨两人只有苦笑。而我也突然意识到我们已进入从没涉足过的山脉---秦岭。</w:t>
        <w:br/>
        <w:t>秦岭对于中国的地理和历史意义无需多言,见证了多少王朝的兴衰荣辱。从车中视角来看，相对于前些年走过的那些山来，秦岭更深遂、更绵延，不是很高，植被覆盖相对于南方的那些山有过之而无不及。细微处由于行车而无法比较，只能这样的总体感觉吧。</w:t>
        <w:br/>
        <w:t>隧道群来了！本想去年在安徽就过了太多的隧道，但和这次过秦岭相遇的隧道相比，简直是小巫见大巫（其实这话说得早了，后面有更猛的）。隧道带来的麻烦实际上是对车速的影响，因为进隧道前限速的太过分。安徽境内多为80，而陕川多为60，更有甚者后来在湖北大部分为40！所以在高德上显示，500多公里的路程经常显示7、8个小时。主要不是因为山路，而是山路上的隧道，影响行车速度！这样的情况伴随了此次出行的整个过程。</w:t>
        <w:br/>
        <w:t>晚上9点左右到了酒店---汉中昌海邦臣誉邸。我觉得挺累，媳妇丫头却兴致不减。因为她们发现了汉中名吃------热面皮！饭店旁边就是团结路小吃一条街（也叫</w:t>
        <w:br/>
        <w:t>饮马池</w:t>
        <w:br/>
        <w:t>小吃城），一通逛吃。</w:t>
        <w:br/>
        <w:t>汉中推荐</w:t>
        <w:br/>
        <w:t>古汉台</w:t>
        <w:br/>
        <w:t>和古栈道遗址吧。目前汉中著名的人文景点不很多。丫头因为“三国杀”对三国历史有些兴趣，古栈道指的就是诸葛亮当年出祁山六条路中的</w:t>
        <w:br/>
        <w:t>褒斜道</w:t>
        <w:br/>
        <w:t>，据说我们走的高速实际就是沿着古褒斜栈道修建的。古汉台就是当年刘邦的点将台，不收费，关键是里面还有</w:t>
        <w:br/>
        <w:t>汉中市博物馆</w:t>
        <w:br/>
        <w:t>，而且离酒店很近，步行即可。</w:t>
        <w:br/>
        <w:t>汉中依托秦岭资源，在秦岭中有两个森林公园之类的自然景观，在当地口碑不错。</w:t>
        <w:br/>
        <w:t>本来汉中就是作为中转和休整的地方，并没有计划过多停留。在品尝了热面皮、花生粥、核桃馍、菜豆腐、浆水拌汤、粉皮等小吃（好吃不贵），还有黄辣丁鱼火锅后（强力推荐），晚上再到汉水边上走走，当地修的沿河木栈道还有沿河相关设施还是有些特色的。过了两夜，出发，</w:t>
        <w:br/>
        <w:t>阆中</w:t>
        <w:br/>
        <w:t>······</w:t>
        <w:br/>
        <w:t>三、两个世界</w:t>
        <w:br/>
        <w:t>由陕入川比想象中时间要长，一路上坡，依旧是隧道，高速两旁也一直有人居住生活。但随着海拔越来越高，周边的景象也渐渐有所变化，直到我们看见川陕大门------巴山！</w:t>
        <w:br/>
        <w:t>这是不一样的山，高耸、棱角分明、彰显力量。植被颜色不是像秦岭或者南方的那些山葱绿，充满活力，而是绿色中有些发白的浅绿色，有一种苍凉的感觉。这里的高速公路真是天路，下面是一眼望不到底的柱子支撑，车辆就是在这样的路上疾驰，路面下就是万丈深渊。对于我们长时间生活在平原的人们来说，感觉很震撼。有时候会看到火车，因为也过隧道，所以在山谷的对面时隐时现，有时在上面，有时和高速平行。很可惜就是没有拍下照片。</w:t>
        <w:br/>
        <w:t>入川第一站是广元，不知道为什么广元真是很大，开了好长时间都没出去，而且告诉两边很少见人烟。我们基本是沿着四川盆地的“盆沿儿”由北向南。一出广元，再向南，山势又恢复往常的模样，沿高速的人家、村镇又多了起来，反倒让人觉得安心。不到6个小时，我们到了第二站---阆中古城。</w:t>
        <w:br/>
        <w:t>在阆中我们住的是一家民宿---九月客栈，两进的院子，全木质，天井，各类绿植，充满文艺情调和生活情趣。在古城的三天，丫头对民宿养的一只小小猫的兴趣比古城大得多，甚至都不想出去。不同的年纪对快乐的看法真是不同。</w:t>
        <w:br/>
        <w:t>以前古村、古镇、古城也都去过，阆中古城特点是比较大，都逛过来一天是不够的，规划还不错；二是有一些实实在在的历史古迹，如恒侯祠</w:t>
        <w:br/>
        <w:t>（</w:t>
        <w:br/>
        <w:t>张飞庙</w:t>
        <w:br/>
        <w:t>）；三是古城旁的嘉陵江景，白天和晚上都有不同的美，建议坐船观光。在张飞庙见到了张飞的真迹，三国演义把大家误导了多年，历史上真实的张飞和小说中的关羽实际上是互相颠倒的。庙后就是张飞墓，还真是没有脑袋的。听讲解员说墓至今还没有被盗过，每晚有7只大狼狗守卫。要是张三爷天上有知，不知该作何感想。庙里有不少名人题字，有的是在《三国演义》成书之前，比如曾巩的碑文，看来张飞并不是靠一本小说而走红，人家可是后主刘禅两任老丈人（他的两个女儿先后当了皇后）。</w:t>
        <w:br/>
        <w:t>美食推荐春怡火锅，它在古城东，出了古城步行即可到达。物美价廉，最高菜价为锅底38元，最为震撼的是千层肚，绝无冰块垫底，实实在在，强力推荐，强力推荐！我们一家三口点了一桌子菜还有饮料，最终130多元。古城内感觉比较好的小吃推荐方酥锅盔，点菜就去李家厨房吧。当然，卖牛肉的就太多了，实在分不清哪家强。</w:t>
        <w:br/>
        <w:t>吃完火锅那晚，沿着嘉陵江散步，江对面白</w:t>
        <w:br/>
        <w:t>塔山、</w:t>
        <w:br/>
        <w:t>锦屏山</w:t>
        <w:br/>
        <w:t>（可以俯瞰古城）上灯火摇曳，江边夜景很美。突然江上起了大雾，很短时间就延伸到了岸上。真是平生第一次见到，一切似乎都安静下来，朦胧中让人有些不安，丫头倒是兴奋的喊着“草船借箭”。本地人司空见惯，夜钓的、锻炼的、散步的按部就班，奇特的感受。不一会儿，就像来的时候一样，雾气又突然从岸上回到了江上，就像什么都没有发生。</w:t>
        <w:br/>
        <w:t>在阆中古城提醒诸位注意蚊虫叮咬，多备些驱蚊虫药品。虽然准备充分，但我还是被不知什么虫子叮咬，成片起包，奇痒，回来一个月有时还会痒一下。用热水烫一会儿再涂上药,效果会好些。</w:t>
        <w:br/>
        <w:t>四、重点来了</w:t>
        <w:br/>
        <w:t>从阆中到恩施大峡谷的这段路程是内容丰富的。才知道原来湖北恩施是和重庆相接，而不是惯性思维中的四川。在重庆段高速行驶中看到“重庆市区”的高速下口，让我和媳妇一阵心动，真有一把方向拐下去的冲动。</w:t>
        <w:br/>
        <w:t>一路“蜀道”，直到看见巫山，湖北到了。巫山山势没有巴山那样陡峭高耸，但却立体感十足，层峦叠嶂，植被也更加丰富。我考丫头用她上学期学的一句诗来形容，丫头脱口而出“五岭逶迤腾细浪”！是的，山势就像层层的波浪，向前，向左右迎面而来。</w:t>
        <w:br/>
        <w:t>需要特别指出，我们是从大峡谷以西上山的，新路，路况也好。但是道路急弯、发夹弯都很多，驾驶难度大，车况要良好，一路上也没有什么人烟。当我们下山时走的是向东的路，路况相对较差，但道路急弯、发夹弯较少，驾驶难度相对较小，一路也一直有人烟，甚至有的路段还比较繁华。行车时注意控制车速，多鸣笛，少超车。（因为很少有较长的直路）</w:t>
        <w:br/>
        <w:t>恩施大峡谷的景色很像张家界、庐山和五台山的综合体。风化形成各色造型，石笋，各具情态；山顶被人工开发的各色梯田、台地，甚至能够放牛放马，有些像五台山。最有特色就是雾，时时有，或浓或淡；看着雾气，不觉人已在雾气中了。索道也很有特色，坡度很大。下山的时候也很有趣，是我此生见过的最长下行的扶梯，但却是很有缓解疲劳的作用。关于恩施大峡谷的景色我不想用更多华丽的辞藻来赞美，只是特别希望诸位有时间能去看一下，用四个字来结束这段话吧------“叹为观止”。</w:t>
        <w:br/>
        <w:t>恩施大峡谷景区只有一个四星级宾馆------恩施大峡谷女儿寨度假酒店，其他都是民宿，条件一般。宾馆客房很紧俏，尽量提早预订。而且宾馆规模和建筑都很有特色，晚上还有篝火晚会，供游客自娱自乐。如果选择其他地方住宿，也尽量选择宾馆附近居住，因为上山和下山都靠景区大巴接送至游客中心，而酒店紧邻游客中心。景区目前有两个景点，游玩下来是比较辛苦的，要有点心理准备，号称“四上四下”。度假酒店内部有一个饭店叫“土司酒馆”，价格公道，饭菜就是当地特色，老板娘是本地人，</w:t>
        <w:br/>
        <w:t>老板是平顶山的，河南老乡。酒店周边饭店反而价格不菲，真是有意思。</w:t>
        <w:br/>
        <w:t>多说一句，现在恩施大峡谷游客众多，各类宾馆酒店、各类设施建设大兴土木。只是希望在这样的建设过程中多多注意环保，保护好这大自然慷慨的馈赠，不要舍本逐末。</w:t>
        <w:br/>
        <w:t>五、意外之喜</w:t>
        <w:br/>
        <w:t>恩施，全称“恩施土家族苗族自治州”，本地人自称“施州”。从高德显示，恩施大峡谷到武汉562公里要7小时40分！这在生活在平原地区的我们是很难想象的。我们也不想赶路太辛苦。再有，这次在恩施市的停留，我更多的考虑是让丫头见识一下不同的文化风格，因为以前我们还没有这样的机会能近距离接触我国少数民族的文化，共同学习一下。</w:t>
        <w:br/>
        <w:t>从恩施大峡谷到恩施市是一路下坡，路况前面已经提到过。只不过是长时间下坡路段，驾驶时还是要多注意。在恩施我们住的是富源国宾酒店，很有特色。先过一段隧道才能见到，有种豁然开朗的感觉。依山而建，古色古香，规模也不小。</w:t>
        <w:br/>
        <w:t>恩施土司城是我早就计划好的游览地。这里恐怕是了解土家族历史文化最好的“课本”了。土司城以九进堂为中心，比想象中的规模要大。当然，民族特色是很丰富的。</w:t>
        <w:br/>
        <w:t>本次出游给我留下印象最深的不是各处的如画江山，而是在</w:t>
        <w:br/>
        <w:t>恩施土司城</w:t>
        <w:br/>
        <w:t>内廪君殿内的偏殿所见。廪君在土家族中类似于汉人的先人大禹吧。在偏殿有三座雕像，从左至右分别为财神爷、太上老君、观音菩萨！什么是民族融合，什么是民族大家庭？不用宣传，百姓心中自有逻辑。最可惜的是当时光顾着感慨了，忘记了拍照！</w:t>
        <w:br/>
        <w:t>丫头一直很喜欢她先前在大峡谷见过的一套土家族服饰的娃娃，可在恩施市内我们没有买到。经当地人推荐我们到了市内的“土家女儿城”。这里实际上是依托于土家女儿城所建设的一个片区，包含餐饮、购物、酒吧文创等等，类似于西安的大雁塔文化休闲景区，现在全国很多景点都是这样。但里面有了少数民族元素就显得有趣得多，我们正赶上一家酒楼开业，那一通土家族民俗表演对于外地人来说还是有些震撼的，单从满大街穿土家服饰的男男女女，就足够引人侧目。小吃街也很不错，当然丫头也满意而归。我们是晚饭时间从那出来的，感觉这已经成了恩施市市民的一个休闲去处，步行、车载，行人摩肩接踵。</w:t>
        <w:br/>
        <w:t>放福利喽！！！在离开恩施去武汉的前一晚，虽然媳妇儿已经提前“锁定”了武汉的“巴厘”小龙虾，但已经是“饥渴难耐”，嚷着要在恩施先尝个鲜。记得当时已快九点，直接去总台询问附近可有。总台三个服务员竟无人知晓，还说本地人不太吃小龙虾。多亏从旁走过的一个服务员说酒店隔壁是恩施州民族医院，斜对面就有一家，名叫“清江虾王”，但不知道味道如何。饭店门头不大，过道走进去却豁然开朗。178元买一送一，两大盆，足量，个头也不小。关键是干净，不知道商家怎么把小龙虾整个“开了个背”，从尾部刀头部，虾线整个剔除。我一直在想这要一把多锋利的刀？！打开头部的壳，里面白白净净，连媳妇儿这个从来不吃虾头的也是一阵猛吸！我是眼睁睁看着这娘俩一人抱着一盆虾吃饱的！这样情形下，不用多说，肉质绝对新鲜。强力推荐，恩施市航空大道---恩施州民族医院斜对面“清江虾王”！！！光顾吃了，门头照片忘拍了！</w:t>
        <w:br/>
        <w:t>恩施的各色面食也很有特色，店里不仅提供各类调料，还免费提供一到两种泡菜，就在桌子上摆着，放在面里同吃，别有风味。</w:t>
        <w:br/>
        <w:t>六、驻足</w:t>
        <w:br/>
        <w:t>从</w:t>
        <w:br/>
        <w:t>恩施到武汉</w:t>
        <w:br/>
        <w:t>的高速，反而是这次全程中最为难走的一段。经常是几十公里的连续下坡，时常可见为防刹车失灵而修建的斜坡；隧道群众多，限速均为40；相对急弯较多，大车多。计划中在武汉的停留就是休息和调整，从恩施大峡谷出来天气也越来越热。在武汉的两天气温也达到高峰，媳妇儿和丫头都喊着受不了。所以我放弃了去</w:t>
        <w:br/>
        <w:t>东湖</w:t>
        <w:br/>
        <w:t>的计划，只去了</w:t>
        <w:br/>
        <w:t>黄鹤楼</w:t>
        <w:br/>
        <w:t>。晚上我们乘船夜游了武汉江景，</w:t>
        <w:br/>
        <w:t>很震撼。两岸夜景已经统一规划，从船上看两岸的各类建筑，灯光分红、蓝、紫等几种颜色不停的统一整体变换。更有甚者，在某些建筑物上还有动漫展示。虽然这些在其他的大城市也有，都能做到如此统一规模的还是第一次所见。这应该是武汉的新景观吧。</w:t>
        <w:br/>
        <w:t>在经历过“清江虾王”后，在品尝武汉的巴厘龙虾，就感觉有些“盛名之下，其实难副”了，可是价格却是恩施的翻倍。武汉的饭店推荐“汉口巷子”吧，也许它的口味并不是最好的，而是它集中了武汉最多的本地名吃，在这个店里都能吃到。在武汉应该也不止这一个店吧。</w:t>
        <w:br/>
        <w:t>七、总结</w:t>
        <w:br/>
        <w:t>十天，3000多公里，媳妇儿依然意犹未尽，要不是丫头补习班已经开始，估计还要再耍几天。</w:t>
        <w:br/>
        <w:t>自驾的好处在于自由，随性。这些年自驾游，我们也总结了几条原则，当然每个家庭习惯各不相同，作为参考，与诸位共享。</w:t>
        <w:br/>
        <w:t>1、不开夜车，安全第一。由于我和媳妇儿都能开车，这是个很大优势，现在能接近各一半驾驶时间，为媳妇点赞！</w:t>
        <w:br/>
        <w:t>2、注重住宿舒适，保证安全及休息，符合自驾游特点。在住宿选择上，媳妇首要保障以上两点，成本次要，我很赞同！</w:t>
        <w:br/>
        <w:t>3、尽量做到半箱油就加满，不论高速上和当地游玩。以防万一，比如堵车、道路施工等情况。</w:t>
        <w:br/>
        <w:t>4、未雨绸缪，在前一站就起码把下一站的宾馆定好，不要到当地再找，省去很多时间和麻烦。</w:t>
        <w:br/>
        <w:t>5、上车开导航，省时省力。特别在高速和各类道路行驶，限速提醒很重要。我们基本上是一路不停，充电宝随时助力。</w:t>
        <w:br/>
        <w:t>6、景点选择也最好在前一站就选好。我的经验是先选一到两个，到当地在结合当地人的介绍和经验再选择其他的景点。</w:t>
        <w:br/>
        <w:t>7、自驾游孩子的因素要注意，比如跑高速时孩子小，长时间待在后座会哭闹，我们第一次自驾游基本上一个休息区都要停一停，9个小时路程跑了近12个小时，这个因素会影响驾驶时间。今年妞大了，这方面表现的最好，媳妇总结为“上车睡觉，下车尿尿”！二是多注意身体，出外孩子生病很麻烦的也影响出游心情。</w:t>
        <w:br/>
        <w:t>8、</w:t>
        <w:br/>
        <w:t>在成本上，过路费加上加油的费用基本和所行驶公里数一样。不建议在风景区买土特产，可以去风景区所在县或市里，找个大型超市或者商场购买，在这些地方起码可以放心，一般不会买到假货。</w:t>
        <w:br/>
        <w:t>“流水账”记完了。书不尽言，就此停笔。希望诸位开心游玩，平安出行！</w:t>
      </w:r>
    </w:p>
    <w:p>
      <w:r>
        <w:t>评论：</w:t>
        <w:br/>
      </w:r>
    </w:p>
    <w:p>
      <w:pPr>
        <w:pStyle w:val="Heading2"/>
      </w:pPr>
      <w:r>
        <w:t>137.初夏武汉 烟火气的文化之都</w:t>
      </w:r>
    </w:p>
    <w:p>
      <w:r>
        <w:t>https://you.ctrip.com/travels/wuhan145/3709271.html</w:t>
      </w:r>
    </w:p>
    <w:p>
      <w:r>
        <w:t>来源：携程</w:t>
      </w:r>
    </w:p>
    <w:p>
      <w:r>
        <w:t>发表时间：2018-7-31</w:t>
      </w:r>
    </w:p>
    <w:p>
      <w:r>
        <w:t>天数：3 天</w:t>
      </w:r>
    </w:p>
    <w:p>
      <w:r>
        <w:t>游玩时间：6 月</w:t>
      </w:r>
    </w:p>
    <w:p>
      <w:r>
        <w:t>人均花费：1500 元</w:t>
      </w:r>
    </w:p>
    <w:p>
      <w:r>
        <w:t>和谁：和朋友</w:t>
      </w:r>
    </w:p>
    <w:p>
      <w:r>
        <w:t>玩法：</w:t>
      </w:r>
    </w:p>
    <w:p>
      <w:r>
        <w:t>旅游路线：</w:t>
      </w:r>
    </w:p>
    <w:p>
      <w:r>
        <w:t>正文：</w:t>
        <w:br/>
        <w:t>此篇游记是一个离开高德地图就会迷路的小迷糊的分享，但是傻归傻，世界那么大，还是要去看看的。</w:t>
        <w:br/>
        <w:t>day1：</w:t>
        <w:br/>
        <w:t>武汉火车站</w:t>
        <w:br/>
        <w:t>-没想好青年旅舍-</w:t>
        <w:br/>
        <w:t>户部巷</w:t>
        <w:br/>
        <w:t>-</w:t>
        <w:br/>
        <w:t>昙华林</w:t>
        <w:br/>
        <w:t>-</w:t>
        <w:br/>
        <w:t>武汉长江大桥</w:t>
        <w:br/>
        <w:t>-</w:t>
        <w:br/>
        <w:t>黄鹤楼</w:t>
        <w:br/>
        <w:t>武汉</w:t>
        <w:br/>
        <w:t>的地铁是本次我们的主要交通工具，所以我们买了3日通的地铁票，但是武汉的地铁和公交不是同个系统的哦，所以坐公交车还是需要投币或支付宝的。武汉地铁3日通的价格是45元/张，押金20一张，3天后在任何地铁站都可以退。地铁的主要是2号线和4号线，所有的景点都可以到达，还有武汉的公交车座椅我真的是太喜欢了，推荐推荐~~~</w:t>
        <w:br/>
        <w:t>闺蜜是个腼腆的姑娘，从来没有住过青年旅舍，这次的三天两晚安排了两种不一样的住宿风格，青旅自由随意，店主是大学生，我们安顿好自己就咨询了下午的行程。</w:t>
        <w:br/>
        <w:t>6月的</w:t>
        <w:br/>
        <w:t>武汉</w:t>
        <w:br/>
        <w:t>天气已经爬上30℃，青旅离</w:t>
        <w:br/>
        <w:t>户部巷</w:t>
        <w:br/>
        <w:t>和</w:t>
        <w:br/>
        <w:t>昙华林</w:t>
        <w:br/>
        <w:t>都很近，我们就去户部巷打了卡，下午的户部巷人不多，我们也没有排队，上个图大家感受一下。推荐榴莲臭豆腐和猪蹄~~</w:t>
        <w:br/>
        <w:t>吃了</w:t>
        <w:br/>
        <w:t>武汉</w:t>
        <w:br/>
        <w:t>的一些小吃，我们去</w:t>
        <w:br/>
        <w:t>昙华林</w:t>
        <w:br/>
        <w:t>拍了一些照片，女孩子嘛，打卡拍照肯定是需要的啦~不过网红美食店其实很一般，价格贵然后没什么特别好吃的东西，大家做功课的时候要注意避免哦，有一家卖铜锣烧的网红店，大家就不要去了吧。</w:t>
        <w:br/>
        <w:t>户部巷</w:t>
        <w:br/>
        <w:t>和昙华林的时间安排大约在2-3小时，我们在昙华林的探到一家可以撸猫的店，安静而且饮品很nice，大家有缘的话可以去探，这种店，就窝在沙发里，让猫咪钻进你的怀里，静静的享受旅行的时光。</w:t>
        <w:br/>
        <w:t>炸炸，是武汉夜宵必点的，你把所有的原料都以油炸的形式烹饪，然后火候掌握好出锅，配上武汉特制的酱料，既保留了原来材料的味道，又有当地原料的加以搭配，简直欲罢不能。</w:t>
        <w:br/>
        <w:t>另外，青旅的位置和</w:t>
        <w:br/>
        <w:t>黄鹤楼</w:t>
        <w:br/>
        <w:t>遥遥相对，晚上可以看清整个武昌区的夜景，看着</w:t>
        <w:br/>
        <w:t>武汉长江大桥</w:t>
        <w:br/>
        <w:t>来来往往的车辆，恍如时间的流逝，和朋友一起喝着小酒吃着炸炸，这才是生活。</w:t>
        <w:br/>
        <w:t>day2：</w:t>
        <w:br/>
        <w:t>武汉大学</w:t>
        <w:br/>
        <w:t>-</w:t>
        <w:br/>
        <w:t>东湖</w:t>
        <w:br/>
        <w:t>-博物馆-美术馆-万松园</w:t>
        <w:br/>
        <w:t>第二天民宿在途家预定完成，但是我们上午就需要放行李，房东就让我们先放了行李箱，我们轻装出行，借了ofo小黄车，沿着</w:t>
        <w:br/>
        <w:t>东湖</w:t>
        <w:br/>
        <w:t>一路骑行到博物馆，由于上午的天气还不是特别的热，我们沿着湖边骑行，空气特别的凉爽，武汉东湖最近的绿茵通道很赞，这条路建议骑行哦。东湖的风景让人总是想驻足观赏，和杭州的西湖苏堤有点像，东湖有很多步行道，但是很窄只供一个人通过，人多起来的话其实还是很危险的。</w:t>
        <w:br/>
        <w:t>您的浏览器暂不支持播放，我们将尽快解决,建议使用Chrome或FireFox浏览器查看</w:t>
        <w:br/>
        <w:t>东湖</w:t>
        <w:br/>
        <w:t>真的很大很大，大家要是走路前去观赏的话建议傍晚前往，拍了一小段视频大家看下。</w:t>
        <w:br/>
        <w:t>这就是东湖水里的步行道啦，大家前往的时候要注意安全哦~~</w:t>
        <w:br/>
        <w:t>我们拍了背影当作旅行的闺蜜相册，东湖踩景真的是很不错，怎么样都很美呢，还赶上了</w:t>
        <w:br/>
        <w:t>武汉大学</w:t>
        <w:br/>
        <w:t>很多毕业拍照，青春的样子大概就是你在我的相机里，我在你心里。</w:t>
        <w:br/>
        <w:t>大约骑行了1个小时到了</w:t>
        <w:br/>
        <w:t>武汉博物馆</w:t>
        <w:br/>
        <w:t>，武汉博物馆和美术馆在一起的，就是隔壁的两幢，但是暑假原因，博物馆就没有原来安静古典的感觉，小学生和家长都在走廊挤来挤去，我们匆匆浏览结束，去楼顶吃了午饭。</w:t>
        <w:br/>
        <w:t>这一份是新奥良烤肉饭，加美式咖啡和蔬菜沙拉，价格肯定还是贵的，最后加了一份披萨很好吃。出门温度30度，中午的武汉让我们感受到了火炉的由来，小憩之后去了万松园。</w:t>
        <w:br/>
        <w:t>万松园美食应该是武汉各个网红店的首家店面，我们6点左右到了万松园，靓靓蒸虾已经没有了位置，很热想要豆奶喝店员也置之不理，我认为这种网红店的管理一定有一天会得到制约，真的太不把顾客当回事了。立马甩头就走，去了一家蟹脚面馆，点了烧烤和蟹脚面，很大一份根本吃不完，是那种甜咸口的，烧烤也是高于武汉夜排档水平，推荐给大家哦，吃完打道回府。</w:t>
        <w:br/>
        <w:t>day3：</w:t>
        <w:br/>
        <w:t>武汉大学</w:t>
        <w:br/>
        <w:t>附近早餐店-特产购买-</w:t>
        <w:br/>
        <w:t>武汉火车站</w:t>
        <w:br/>
        <w:t>说到武汉的早点，特地留了一个空胃去吃，热干面，三鲜豆皮，面窝，锅盔，煎饺，牛肉粉，等等。说的肯定没有图好看，请看！！！！</w:t>
        <w:br/>
        <w:t>由于是父亲节，我们想</w:t>
        <w:br/>
        <w:t>着还是要赶着回家去给爸爸送礼物，匆匆忙忙的我们就买了一堆</w:t>
        <w:br/>
        <w:t>黄鹤楼</w:t>
        <w:br/>
        <w:t>的烟，还有热干面鸭脖和武汉酒厂自产的苦荞酒，大约下午2点回了火车站，结束了武汉3天2晚的旅行。</w:t>
        <w:br/>
        <w:t>这次的</w:t>
        <w:br/>
        <w:t>武汉游</w:t>
        <w:br/>
        <w:t>是说走就走旅行，所以攻略其实是根据我们自己的心意来走，行程也是累了就找个咖啡店休息一下，饿了就看看附近有什么好吃的，换个城市享受一下不同的时光吧。另外有个小tips，武汉的地铁楼梯真的很长，没有电梯！！！</w:t>
        <w:br/>
        <w:t>期待和闺蜜的下一次自由行~~~</w:t>
      </w:r>
    </w:p>
    <w:p>
      <w:r>
        <w:t>评论：</w:t>
        <w:br/>
        <w:t>1.我坐的地铁2号4号 自己扛着大箱子走楼梯 可累坏我了</w:t>
        <w:br/>
        <w:t>2.妹妹，武汉地铁楼梯少数，电梯多数。</w:t>
      </w:r>
    </w:p>
    <w:p>
      <w:pPr>
        <w:pStyle w:val="Heading2"/>
      </w:pPr>
      <w:r>
        <w:t>138.南昌-庐山-武汉四日三晚自由行</w:t>
      </w:r>
    </w:p>
    <w:p>
      <w:r>
        <w:t>https://you.ctrip.com/travels/nanchang175/3711340.html</w:t>
      </w:r>
    </w:p>
    <w:p>
      <w:r>
        <w:t>来源：携程</w:t>
      </w:r>
    </w:p>
    <w:p>
      <w:r>
        <w:t>发表时间：2018-8-1</w:t>
      </w:r>
    </w:p>
    <w:p>
      <w:r>
        <w:t>天数：4 天</w:t>
      </w:r>
    </w:p>
    <w:p>
      <w:r>
        <w:t>游玩时间：6 月</w:t>
      </w:r>
    </w:p>
    <w:p>
      <w:r>
        <w:t>人均花费：1500 元</w:t>
      </w:r>
    </w:p>
    <w:p>
      <w:r>
        <w:t>和谁：亲子</w:t>
      </w:r>
    </w:p>
    <w:p>
      <w:r>
        <w:t>玩法：</w:t>
      </w:r>
    </w:p>
    <w:p>
      <w:r>
        <w:t>旅游路线：</w:t>
      </w:r>
    </w:p>
    <w:p>
      <w:r>
        <w:t>正文：</w:t>
        <w:br/>
        <w:t>2018年6月24日，我们一家三口又开始了为期四天的自由行。这次的目的地是</w:t>
        <w:br/>
        <w:t>庐山</w:t>
        <w:br/>
        <w:t>。乘孩子刚中考结束，带他一起出去放松一下。</w:t>
        <w:br/>
        <w:t>具体行程安排如下：</w:t>
        <w:br/>
        <w:t>6月24日：</w:t>
        <w:br/>
        <w:t>南京——南昌</w:t>
        <w:br/>
        <w:t>，然后到</w:t>
        <w:br/>
        <w:t>滕王阁</w:t>
        <w:br/>
        <w:t>游玩。午饭后休整一下，下午到</w:t>
        <w:br/>
        <w:t>绳金塔</w:t>
        <w:br/>
        <w:t>逛逛，然后附近美食街吃晚饭。晚饭后去</w:t>
        <w:br/>
        <w:t>秋水广场</w:t>
        <w:br/>
        <w:t>和</w:t>
        <w:br/>
        <w:t>八一广场</w:t>
        <w:br/>
        <w:t>逛一逛，住</w:t>
        <w:br/>
        <w:t>南昌</w:t>
        <w:br/>
        <w:t>。</w:t>
        <w:br/>
        <w:t>6月25日：</w:t>
        <w:br/>
        <w:t>南昌</w:t>
        <w:br/>
        <w:t>——</w:t>
        <w:br/>
        <w:t>庐山</w:t>
        <w:br/>
        <w:t>，中间从九江中转一下。坐车上庐山，到牯岭镇安排好住宿后吃午饭。下午游玩庐山西线风景区，住庐山。</w:t>
        <w:br/>
        <w:t>6月26日：游玩</w:t>
        <w:br/>
        <w:t>庐山</w:t>
        <w:br/>
        <w:t>东线风景区，住庐山。</w:t>
        <w:br/>
        <w:t>6月27日：庐山——武汉，中间九江中转一下。下午游玩武汉黄鹤楼，逛一下户部巷小吃一条街。然后坐高铁回南京。</w:t>
        <w:br/>
        <w:t>费用如下：</w:t>
        <w:br/>
        <w:t>车费：</w:t>
        <w:br/>
        <w:t>飞机+高铁+大巴+打车+公交，一起1898元。</w:t>
        <w:br/>
        <w:t>门票：</w:t>
        <w:br/>
        <w:t>南昌</w:t>
        <w:br/>
        <w:t>滕王阁</w:t>
        <w:br/>
        <w:t>+庐山景区+武汉黄鹤楼，含观光车一起1150元。</w:t>
        <w:br/>
        <w:t>餐费：</w:t>
        <w:br/>
        <w:t>正餐加零食等一起1144元。</w:t>
        <w:br/>
        <w:t>住宿：</w:t>
        <w:br/>
        <w:t>南昌+庐山一起三天411元。</w:t>
        <w:br/>
        <w:t>总计花费4603元，人均1534元。</w:t>
        <w:br/>
        <w:t>以下开始具体行程，其间会有多个注意事项都会一一告诉大家，请需要去庐山玩的朋友们仔细看哦！</w:t>
        <w:br/>
        <w:t>DAY1：</w:t>
        <w:br/>
        <w:t>早上从</w:t>
        <w:br/>
        <w:t>南京禄口机场</w:t>
        <w:br/>
        <w:t>飞往南昌，到达南昌的时候是9点多了。</w:t>
        <w:br/>
        <w:t>下了飞机我们就坐机场大巴赶往第一个游览景区：</w:t>
        <w:br/>
        <w:t>滕王阁</w:t>
        <w:br/>
        <w:t>。</w:t>
        <w:br/>
        <w:t>提到滕王阁，大家一定都会想到王勃的滕王阁序。不过有多少人能背出来，哈哈！</w:t>
        <w:br/>
        <w:t>这里提醒一下各位，滕王阁的门票成人是50一张，学生可以凭学生证半价购票。不过成人票可以从网上订，各个订票渠道应该都可以，携程上是45一张。</w:t>
        <w:br/>
        <w:t>远远的先来一张吧。说起来南昌也好热哦！</w:t>
        <w:br/>
        <w:t>现在外面来一张仰视的滕王阁，看起来是不是很壮观！</w:t>
        <w:br/>
        <w:t>父子来张合影</w:t>
        <w:br/>
        <w:t>这是按照当时记载的滕王李元婴宴请宾客，著名诗人王勃在宴会上作滕王阁序时的情景做的现场复原哦！</w:t>
        <w:br/>
        <w:t>滕王阁一角的某人。</w:t>
        <w:br/>
        <w:t>很多古代奏乐时用的青铜器。</w:t>
        <w:br/>
        <w:t>在滕王阁上向远处眺望赣江，眼界大开的感觉。</w:t>
        <w:br/>
        <w:t>换个方向，还是能看到现代滕王阁向外扩展的位置。看起来是沿着赣江修了很长一段哦。</w:t>
        <w:br/>
        <w:t>数数有多少个福，你都会写吗？</w:t>
        <w:br/>
        <w:t>看到这个，你就会长寿的哦！</w:t>
        <w:br/>
        <w:t>在进滕王阁的方向看下去，广场中央还有个太极八卦图。</w:t>
        <w:br/>
        <w:t>游玩完滕王阁，已经是中午时分，赶紧去填饱肚</w:t>
        <w:br/>
        <w:t>子。</w:t>
        <w:br/>
        <w:t>小黄鱼口味真不错，好吃！</w:t>
        <w:br/>
        <w:t>南昌的菜，口味感觉和我们这边差不多，能吃的习惯哦。</w:t>
        <w:br/>
        <w:t>吃完饭，带着行李玩也比较累。决定先去宾馆歇一歇，把行李放下来，然后再出去玩。</w:t>
        <w:br/>
        <w:t>因为明天要去庐山，我们就靠着</w:t>
        <w:br/>
        <w:t>南昌火车站</w:t>
        <w:br/>
        <w:t>附近定了宾馆。到宾馆的时候两点多的样子吧，真的好热，先洗了个澡，床上躺躺歇歇，休息够了再出去玩，哈哈。</w:t>
        <w:br/>
        <w:t>一直到了快五点，我们才出发去继续下面的景点。</w:t>
        <w:br/>
        <w:t>这里是</w:t>
        <w:br/>
        <w:t>绳金塔</w:t>
        <w:br/>
        <w:t>，看起来就是一个公园的形式，免费开放。</w:t>
        <w:br/>
        <w:t>古风的庭院走廊</w:t>
        <w:br/>
        <w:t>这个公园里的水还真的不清澈呢。</w:t>
        <w:br/>
        <w:t>话说这么不清澈的水里，养了这么多鱼。这一网下去几十条不费事哦，哈哈！</w:t>
        <w:br/>
        <w:t>差点以为是大雄宝殿，呵呵</w:t>
        <w:br/>
        <w:t>逛完</w:t>
        <w:br/>
        <w:t>绳金塔</w:t>
        <w:br/>
        <w:t>，不远处就可以到</w:t>
        <w:br/>
        <w:t>绳金塔美食街</w:t>
        <w:br/>
        <w:t>了。不过现在美食街好像生意很不好，很多家都没开门。不知道怎么现在经营成这个样子了哦。</w:t>
        <w:br/>
        <w:t>逛了一圈后，我们选定了这家饭店，靠近出口的地方。是为数不多的几家生意好的饭店。</w:t>
        <w:br/>
        <w:t>这个是免费赠送的，知道是哈子吗？多数人应该吃过哦。</w:t>
        <w:br/>
        <w:t>这个是绳金塔鸡爪，靠着绳金塔，当然要尝尝看。口味还可以，说得过去，不过没有想象的那么好吃。</w:t>
        <w:br/>
        <w:t>这个口味不错，可以尝尝。</w:t>
        <w:br/>
        <w:t>大虾，分量很足哦。</w:t>
        <w:br/>
        <w:t>这个鱼推荐下，锡纸包着上来的，口感很嫩。应该叫锡包鲈鱼。</w:t>
        <w:br/>
        <w:t>我们三个人点了比较多了，吃不下，鸡爪打包走了。</w:t>
        <w:br/>
        <w:t>不过这家确实不错，为什么</w:t>
        <w:br/>
        <w:t>绳金塔美食街</w:t>
        <w:br/>
        <w:t>生意不好，这家生意还蛮不错，估计就是价格公道，口味还不错。如果你来绳金塔逛逛，吃饭的话，推荐来这家小柴米。</w:t>
        <w:br/>
        <w:t>晚饭后，计划去</w:t>
        <w:br/>
        <w:t>秋水广场</w:t>
        <w:br/>
        <w:t>逛逛，看看这里的音乐喷泉，听说很有名哦！有地铁可以到那里，那一站就叫秋水广场。</w:t>
        <w:br/>
        <w:t>好不容易到了现场，我以为现场是这样的：</w:t>
        <w:br/>
        <w:t>或者是这样的：</w:t>
        <w:br/>
        <w:t>结果我看到的是这样的：</w:t>
        <w:br/>
        <w:t>为什么不开？我正好奇。结果老婆网上查了下，这段时间关闭养护，到七月一号开放。我勒个去，白来了！</w:t>
        <w:br/>
        <w:t>对面的大厦灯带：我爱南昌，此时的心情是：我恨南昌吧，呵呵！</w:t>
        <w:br/>
        <w:t>看不到音乐喷泉，我们刷过头坐地铁去了</w:t>
        <w:br/>
        <w:t>八一广场</w:t>
        <w:br/>
        <w:t>，总要看一个吧！</w:t>
        <w:br/>
        <w:t>军旗升起的地方，你是不是要敬个礼呢？</w:t>
        <w:br/>
        <w:t>一轮明月当空，这个角度正好在正中央，很不错！</w:t>
        <w:br/>
        <w:t>这会太晚了，灯开始关了，远处都看不清了哦！</w:t>
        <w:br/>
        <w:t>天气热，逛完这里，对面肯德基吃了个雪顶，然后回宾馆休息啦。南昌一天行程结束！</w:t>
        <w:br/>
        <w:t>DAY2：</w:t>
        <w:br/>
        <w:t>今天目的地庐山。不过南昌去庐山一般不从南昌直接坐火车去</w:t>
        <w:br/>
        <w:t>庐山站</w:t>
        <w:br/>
        <w:t>。因为那里并不靠这庐山，并且去庐山的车比较少。所以大多数人都是选择南昌坐动车到九江，然后从九江坐车去庐山。</w:t>
        <w:br/>
        <w:t>这里来说一下上庐山的几个方法，给大家参考，可以根据时间费用来确认一下：</w:t>
        <w:br/>
        <w:t>第一个：到</w:t>
        <w:br/>
        <w:t>九江站</w:t>
        <w:br/>
        <w:t>以后，坐公交到九江客运站，在这里坐去庐山的大巴，按点发车。</w:t>
        <w:br/>
        <w:t>第二个：同样到</w:t>
        <w:br/>
        <w:t>九江站</w:t>
        <w:br/>
        <w:t>以后，坐公交到九江客运站，在这里坐去庐山的流水小巴，不用按点发车。第三个：到九江站以后，坐公交去庐山索道山下站（57路专线），坐索道上山。</w:t>
        <w:br/>
        <w:t>给大家个建议，夏天去庐山比较热，坐流水小巴，那个私人承包比较多，经常不开空调，人不够的话，虽然在客运站出发了，但是没多远就会停下来拼车，拼够一车人才上山。说起来流水发车不用等，其实和等大巴整点发车差不多，大巴开空调，而且车子比较新，小巴通常比较旧。时间都要一个小时多一些。两个价格一样，夏天都是16.5元。</w:t>
        <w:br/>
        <w:t>索道上山是今年才开通的，上山据说只要七分钟！真的是速度快哦！不过上山90元/人，下山80元/人，买往返票150元/人。不想坐一个小时山路的朋友们，就抬银子就好了哦，哈哈！</w:t>
        <w:br/>
        <w:t>我们去的时候还不知道有索道上山，坐的是小巴，觉得大巴要等1个多小时，这样会比较快，结果呢？就和上面说的一样。出发没多久就开始等人拼车，结果到了山上和坐一个多小时后的大巴的时间差不多。</w:t>
        <w:br/>
        <w:t>所以，各位如果想省钱就坐大巴，想快就坐索道，流水小巴千万别坐。</w:t>
        <w:br/>
        <w:t>不管坐大巴还是小巴，中间都要到庐山中转站买票或者取网上买的票，经过检票口才能继续上庐山。庐山的票，还是建议都在网上买，能省下一笔钱。</w:t>
        <w:br/>
        <w:t>到了庐山上的牯岭镇已经是是中午了，小巴是在牯岭镇口那里的圆盘处停。下来后我们打电话给订的宾馆的老板，派车来接的我们。</w:t>
        <w:br/>
        <w:t>我们住的是民宿，叫云居客栈，整体环境还是很不错的，有一个大院子，洗的衣服可以晒外面，不像一般的酒店只能晾房间里。</w:t>
        <w:br/>
        <w:t>三人间，有两张床在大房间。</w:t>
        <w:br/>
        <w:t>一张床在小房间。两个房间各有一个电视机。</w:t>
        <w:br/>
        <w:t>空调是有的，但是遥控器在老板那里。在网上查了下，庐山上的民宿，房价里是不包含空调费的。不过庐山山上，晚上睡觉根本用不上空调。白天35度36度的高温，晚上却很凉快。</w:t>
        <w:br/>
        <w:t>安顿好了后，赶紧出门随便吃了点东西。开始了我们今天的西线旅程。</w:t>
        <w:br/>
        <w:t>这里提醒下各位，上庐山最好准备一些现金，因为庐山牯岭镇私人店铺都是收现金的哦！不过超市等地方还是可以用手机支付的。</w:t>
        <w:br/>
        <w:t>在</w:t>
        <w:br/>
        <w:t>庐山游玩</w:t>
        <w:br/>
        <w:t>可以有两种方式，一种是买80元的观光车，七天内庐山景区内随便坐。另一种是包车玩，一天200元吧。如果在庐山玩两天以上的，建议还是买观光车票比较合算。</w:t>
        <w:br/>
        <w:t>西线正确的游玩顺序是</w:t>
        <w:br/>
        <w:t>花径</w:t>
        <w:br/>
        <w:t>-</w:t>
        <w:br/>
        <w:t>锦绣谷</w:t>
        <w:br/>
        <w:t>-</w:t>
        <w:br/>
        <w:t>仙人洞</w:t>
        <w:br/>
        <w:t>-</w:t>
        <w:br/>
        <w:t>龙首崖</w:t>
        <w:br/>
        <w:t>-</w:t>
        <w:br/>
        <w:t>大天池</w:t>
        <w:br/>
        <w:t>-大坝-</w:t>
        <w:br/>
        <w:t>乌龙潭</w:t>
        <w:br/>
        <w:t>-</w:t>
        <w:br/>
        <w:t>黄龙潭</w:t>
        <w:br/>
        <w:t>-</w:t>
        <w:br/>
        <w:t>三宝树</w:t>
        <w:br/>
        <w:t>-</w:t>
        <w:br/>
        <w:t>芦林湖</w:t>
        <w:br/>
        <w:t>。</w:t>
        <w:br/>
        <w:t>花径</w:t>
        <w:br/>
        <w:t>入口和</w:t>
        <w:br/>
        <w:t>锦绣谷</w:t>
        <w:br/>
        <w:t>靠在一起。我们一不小心先从锦绣谷那里进去了，结果一路走过去，发现出来后离花径好远了，只好最后再回头玩花径了。各位朋友可不要学我们哦，呵呵！</w:t>
        <w:br/>
        <w:t>说太多话了，赶紧进</w:t>
        <w:br/>
        <w:t>锦绣谷</w:t>
        <w:br/>
        <w:t>玩去咯！</w:t>
        <w:br/>
        <w:t>蓝天白云再想你招手哦！</w:t>
        <w:br/>
        <w:t>悬崖边上的天桥，看起来很有感觉！</w:t>
        <w:br/>
        <w:t>这里是大家都喜欢拍照的天桥景点，站那么高，你不怕掉下去吗臭小子！</w:t>
        <w:br/>
        <w:t>摆pose中，小心滑下去哦！</w:t>
        <w:br/>
        <w:t>救命啊 快来人拉我一把！</w:t>
        <w:br/>
        <w:t>好运石</w:t>
        <w:br/>
        <w:t>，你要去摸摸吗？</w:t>
        <w:br/>
        <w:t>注意哦，这里也有各种神猴出没。大家一定看好自己的饮料和水果之类的。当你还在注意看它们的时候，一不小心就会被偷袭，饮料或者水果就会被抢走。现场我还没来及提醒旁边的游客，他用塑料袋领着的水果就被神猴抢走了。</w:t>
        <w:br/>
        <w:t>进去就是仙人了？</w:t>
        <w:br/>
        <w:t>在山上看远处，很有心旷神怡的感觉哦！</w:t>
        <w:br/>
        <w:t>看到这里，还是很期待所谓的</w:t>
        <w:br/>
        <w:t>大天池</w:t>
        <w:br/>
        <w:t>的哦！想看看有多大的池子才可以叫大天池！</w:t>
        <w:br/>
        <w:t>结果！这个小小的池子，它就叫大。。。</w:t>
        <w:br/>
        <w:t>大天池</w:t>
        <w:br/>
        <w:t>！我真是那个无语。。。</w:t>
        <w:br/>
        <w:t>看完大天池，我们一路继续沿着路走下去，也不知道走了多远，一会上一回下，而且沿途都没什么景点，郁闷！</w:t>
        <w:br/>
        <w:t>最后，在大坝之前，看到了这个</w:t>
        <w:br/>
        <w:t>悬索桥</w:t>
        <w:br/>
        <w:t>，这个就是长途跋涉后看到的唯一的景了。这里奉劝各位，看完大天池以后 还是原路返回吧，跑这么远，就看一个桥，没意思。而且从这里只有坐个小火车走，到</w:t>
        <w:br/>
        <w:t>芦林湖</w:t>
        <w:br/>
        <w:t>那边。</w:t>
        <w:br/>
        <w:t>我们坐小火车到芦林停车场这边，由于时间关系，就没有去看</w:t>
        <w:br/>
        <w:t>三宝树</w:t>
        <w:br/>
        <w:t>了。这里的售票员建议我们去看看</w:t>
        <w:br/>
        <w:t>黄龙潭</w:t>
        <w:br/>
        <w:t>和五龙潭，说三宝树就三棵树没啥看的。于是我们就赶往黄龙潭了。</w:t>
        <w:br/>
        <w:t>这个是</w:t>
        <w:br/>
        <w:t>黄龙潭</w:t>
        <w:br/>
        <w:t>，小小的瀑布吧，呵呵！</w:t>
        <w:br/>
        <w:t>这个是</w:t>
        <w:br/>
        <w:t>乌龙潭</w:t>
        <w:br/>
        <w:t>，落差要是大一些就会很壮观的。这里的水很清澈，下去洗一洗，非常清凉哦！</w:t>
        <w:br/>
        <w:t>伟人的雕像，不用说大家也看出来是谁了吧，瞻仰一下吧！</w:t>
        <w:br/>
        <w:t>最后，我们又坐观光车来到了一开始的</w:t>
        <w:br/>
        <w:t>花径</w:t>
        <w:br/>
        <w:t>。来了就不能落下这个景点哦！这里是感觉就是一个小型的玄武湖。不过这里的湖叫做</w:t>
        <w:br/>
        <w:t>如琴湖</w:t>
        <w:br/>
        <w:t>。整个花径景点就好比一个公园，你可以围着如琴湖走上一圈，欣赏下各个角度的风景。</w:t>
        <w:br/>
        <w:t>这是花径里通往湖心小岛（真的是小岛，好小的岛哦）的必经小桥。</w:t>
        <w:br/>
        <w:t>桥上二一下，呵呵！</w:t>
        <w:br/>
        <w:t>小岛上的S型门洞，来一张，有没有S曲线？哈哈哈</w:t>
        <w:br/>
        <w:t>欣赏一下</w:t>
        <w:br/>
        <w:t>如琴湖</w:t>
        <w:br/>
        <w:t>的风景，吹吹风也不错的。</w:t>
        <w:br/>
        <w:t>结束花径的游玩后，天色已经不早了，我们坐观光车返回</w:t>
        <w:br/>
        <w:t>牯岭街</w:t>
        <w:br/>
        <w:t>，去开始觅食。</w:t>
        <w:br/>
        <w:t>无人售货超市哦，里面都是地方特色商品。真的没有人，自己拿商品和包装袋，再门口的支付宝二维码自己扫码付账。也许你要说，我直接拿走就是了哦！告诉你，里面有好几个摄像头的，而且旁边就开着这家无人超市的普通超市，你直接拿走，出门就会被发现了，旁边超市估计就有人来找你了。还是自觉付账吧，人生地不熟的，不要被外地人看不起我们大南京人的素质哦，哈哈！老婆特地为了体验跑进去买了一袋地方特产什么梅子的。话说梅子还不错，蛮好吃的。</w:t>
        <w:br/>
        <w:t>晚饭就在我们住的地方下来的路口的一家饭店吃的，叫满口香农家土菜馆。</w:t>
        <w:br/>
        <w:t>这个叫石鱼爆蛋，小石鱼全部融入到鸡蛋里了，吃起来像夹着小虾米一样，不过口感很不错，地方特色菜哦！</w:t>
        <w:br/>
        <w:t>这个是这里很有名的石鸡，所谓石鸡可不是家禽的鸡，而是田鸡之类的蛙。口感十分细嫩，比大家经常吃的牛蛙好吃多了。</w:t>
        <w:br/>
        <w:t>因为明天需要在外面玩一天，吃完饭后，在旁边的超市买了一些吃的，作为第二天的午餐。</w:t>
        <w:br/>
        <w:t>DAY3：</w:t>
        <w:br/>
        <w:t>因为昨天跑了一些冤枉路，早上感觉脚还没有恢复好状态呢！</w:t>
        <w:br/>
        <w:t>早餐依然是在路口的满口香饭店吃的。豆浆是现磨的，感觉很不错。油条也很好吃。孩子要吃牛肉面，早上我都吃不掉那么大碗，他非要吃那个。</w:t>
        <w:br/>
        <w:t>吃完后到观光车站，坐车去东线。第一站</w:t>
        <w:br/>
        <w:t>含鄱口</w:t>
        <w:br/>
        <w:t>。到了含鄱口站，下来还要爬一截坡子才能到哦！不过这里还是很值得来的，到了含鄱口，你会发现这里有一片非常开阔的观景台，而且感觉站在这里，里天都特别近。</w:t>
        <w:br/>
        <w:t>蓝天白云，再加上风儿吹着白云跑的特别快，真是不一样的景致。</w:t>
        <w:br/>
        <w:t>从这里还可以上到更高一些的地方哦！</w:t>
        <w:br/>
        <w:t>某人还要做台阶上来一张。</w:t>
        <w:br/>
        <w:t>孩子还要开个背景虚幻给老妈来一张，怎么样背景是虚幻了吧，哈哈！</w:t>
        <w:br/>
        <w:t>含鄱口</w:t>
        <w:br/>
        <w:t>下来，我们就立即坐车准备去</w:t>
        <w:br/>
        <w:t>五老峰</w:t>
        <w:br/>
        <w:t>。不过上车后，当地导游和我们建议先去</w:t>
        <w:br/>
        <w:t>三叠泉</w:t>
        <w:br/>
        <w:t>，说三叠泉是最重要的景点，有这么一句话：不到三叠泉，不为庐山客。说三叠泉玩起来也很累，回头看五老峰的时候，有体力有时间的爬玩五老峰的五座峰，来不及或者没体力的，爬个三座峰差不多了，因为景色差不多。所以我们就采纳了导游的建议，先去了三叠泉。</w:t>
        <w:br/>
        <w:t>到</w:t>
        <w:br/>
        <w:t>三叠泉</w:t>
        <w:br/>
        <w:t>真正的入口处，还有一段路程，觉得体力充沛的人，可以走进去。这段路可以坐观光轨道车，节省体力和时间。我们今天还要爬</w:t>
        <w:br/>
        <w:t>五老峰</w:t>
        <w:br/>
        <w:t>，所以选择了坐轨道车进去。</w:t>
        <w:br/>
        <w:t>到了轨道车尽头，向上爬几十节台阶就到了</w:t>
        <w:br/>
        <w:t>三叠泉</w:t>
        <w:br/>
        <w:t>的进口处。</w:t>
        <w:br/>
        <w:t>这里需要买一张往返卡，二块钱。因为这里往下走看完三叠泉，可以从另一边出庐山。如果需要返回的人，需要在这里买这张往返卡，回来时候可以退掉也可以留作纪念。我们是要返回的，所以买了卡。</w:t>
        <w:br/>
        <w:t>到三叠泉，需要下这样的台阶据说要3300多，下去的时候我就在想，尼玛这怎么爬回来啊！</w:t>
        <w:br/>
        <w:t>一路下了半个多小时吧，就可以到三叠泉啦！</w:t>
        <w:br/>
        <w:t>某人悠闲的坐在三叠泉对面的大石头上面。</w:t>
        <w:br/>
        <w:t>我紫龙，有春丽在此陪伴修炼，得到了天龙座圣衣！哈哈</w:t>
        <w:br/>
        <w:t>远处来一张三叠泉瀑布留影。</w:t>
        <w:br/>
        <w:t>这是再看啥呢，有什么好看的东西吗？</w:t>
        <w:br/>
        <w:t>日照香炉生紫烟，遥看瀑布挂前川。飞流直下三千尺，疑是银河落九天。</w:t>
        <w:br/>
        <w:t>您的浏览器暂不支持播放，我们将尽快解决,建议使用Chrome或FireFox浏览器查看</w:t>
        <w:br/>
        <w:t>小小视频一段：</w:t>
        <w:br/>
        <w:t>看我来一招庐山升龙霸！！！怎么样，瀑布逆流了，哈哈哈！</w:t>
        <w:br/>
        <w:t>难得的来张自拍哦</w:t>
        <w:br/>
        <w:t>再来张全景的。</w:t>
        <w:br/>
        <w:t>在三叠泉停留了一个多小时，吃了午饭，原路开始返回。</w:t>
        <w:br/>
        <w:t>那3300阶台阶爬起来还真的要人命，要做好思想准备哦！</w:t>
        <w:br/>
        <w:t>返回路边坐上观光车，来到了</w:t>
        <w:br/>
        <w:t>五老峰</w:t>
        <w:br/>
        <w:t>。</w:t>
        <w:br/>
        <w:t>有部分游客和我们一起来到五老峰大门口。有几个女孩看了看台阶，说算了，明天再来吧，就又坐车走了。我们可没时间第二天再来了哦。</w:t>
        <w:br/>
        <w:t>门口搞笑一下，哈哈</w:t>
        <w:br/>
        <w:t>爬着爬着，前面突然烟雾弥漫了。卧槽，前方有妖气！猴哥，你去打探一下？</w:t>
        <w:br/>
        <w:t>这个像什么？</w:t>
        <w:br/>
        <w:t>我与童虎修炼于此！</w:t>
        <w:br/>
        <w:t>父子携手，干什么呢？</w:t>
        <w:br/>
        <w:t>五老峰我们只爬了四个峰，第五峰离得有点远，时间问题，就没有去了，有时间的朋友们可以去玩玩哦！</w:t>
        <w:br/>
        <w:t>这里说一下的是，五老峰没有想象的难爬，没多久就爬到了一峰，二三峰靠着也不远。不过我们一路爬过来，没注意看到三峰。一不留神就到了四峰了。在四峰休息的好多游客也说没注意看到三峰。下次朋友们如果看到了。记得拍来看看在哪里哦！</w:t>
        <w:br/>
        <w:t>下山后，我们去了最后一个景点—</w:t>
        <w:br/>
        <w:t>芦林湖</w:t>
        <w:br/>
        <w:t>，本来应该昨天去的，结果因为路程没选对，耽误了。不过芦林湖也没什么看的，就一个大湖，可以围着转一圈。</w:t>
        <w:br/>
        <w:t>结束今天的行程后，庐山的东线西线就算是基本走完了。看地图，还有些纪念馆和老别墅没去了，如果多待一天的的朋友可以再看看。</w:t>
        <w:br/>
        <w:t>晚上继续在满口香吃晚饭。</w:t>
        <w:br/>
        <w:t>这个什么笋的还不错，可以尝一尝。</w:t>
        <w:br/>
        <w:t>这个鱼说实在的一般般哦。</w:t>
        <w:br/>
        <w:t>DAY4:</w:t>
        <w:br/>
        <w:t>今天早上即将离开庐山的牯岭镇。来的时候小公园的标志性景点都没拍。走之前赶紧补上，呵呵！</w:t>
        <w:br/>
        <w:t>下山我们坐的是大巴，准点发车，没有再坐那个流水小巴了，那个真心不能坐。</w:t>
        <w:br/>
        <w:t>到了九江，转高铁去武汉。由于九江没有直接到南京的高铁，因为老婆孩子没有去过武汉，所以我们安排了中转在武汉（回南京的朋友们如果不去武汉，还可以从杭州中转，顺便去杭州玩下）。</w:t>
        <w:br/>
        <w:t>来了武汉，当然是去看看黄鹤楼了。（虽然出差来过几次武汉，但是都没去过呢）下了高铁，坐地铁来到黄鹤楼附近。</w:t>
        <w:br/>
        <w:t>黄鹤楼景点售票处有一个好的地方是，可以提供存包的地方，你可以不必带着一堆行李进去玩。这个要给个赞。</w:t>
        <w:br/>
        <w:t>远远的来一张，有去滕王阁时候的感觉。</w:t>
        <w:br/>
        <w:t>我们当时好像是从东门进的，离黄鹤楼的主楼有点远，门店的导游这么说的，让我们坐电瓶车过去。于是我们就坐过去了，其实坐了才知道并不很远。走路过去大概15分钟吧。不赶时间的建议就走过去吧，10元一位电动车费可以省掉。</w:t>
        <w:br/>
        <w:t>这里的大钟你有兴趣可以撞一撞哦！</w:t>
        <w:br/>
        <w:t>远远的来一张，这次出来天气都还不错，蓝天白云的，看起来真舒服。</w:t>
        <w:br/>
        <w:t>准备登黄鹤楼了，进去之前再来张近景。看起来似乎比滕王阁要高。我查了一下，其实滕王阁要比黄鹤楼要高几米。滕王阁主体高57.5米，有九层。黄鹤楼主体高51.4米，有五层。</w:t>
        <w:br/>
        <w:t>这个就是黄鹤？坐上黄鹤就要成仙了哦，你想坐坐吗，哈哈</w:t>
        <w:br/>
        <w:t>站得高看得远，这样看起来，我纠正一下开始说的大钟的说法，对面的应该叫小钟了。</w:t>
        <w:br/>
        <w:t>以上是各个朝代对黄鹤楼的修建，你可以看到各个朝代的建筑的风格。最后一张就是现在的黄鹤楼全景模型了。</w:t>
        <w:br/>
        <w:t>高处看黄鹤楼的正门，有没有登基坐在龙椅上看下面的感觉？</w:t>
        <w:br/>
        <w:t>再来一张小小钟，哈哈</w:t>
        <w:br/>
        <w:t>这个是什么桥？</w:t>
        <w:br/>
        <w:t>武汉长江大桥</w:t>
        <w:br/>
        <w:t>整体看下来，觉得滕王阁和黄鹤楼有很多相似之处。不过滕王阁靠着赣江，个人觉得风景比黄鹤楼要好。如果去庐山玩时候去过滕王阁，可以选择不来黄鹤楼。不过怎么说呢，江南三大名楼，去过没去过，还是不一样的。（只要有名气的楼，还是要踩踩的，对吧）</w:t>
        <w:br/>
        <w:t>从黄鹤楼下来后，时间已经不早了。去了趟武汉有名的小吃一条街：户部巷。南京的朋友们第一反应因该是：户部街吧，呵呵。这里各种小吃还是比较多的，喜欢吃的朋友们，来武汉的话，推荐来这里逛逛。</w:t>
        <w:br/>
        <w:t>由于时间比较紧了，我们就买了一些小吃带着在回南京的路上吃啦！</w:t>
        <w:br/>
        <w:t>至此，这次的庐山——武汉四日游结束，希望能给各位喜欢自由行的朋友们提供到一点点帮助，由于写的仓促，难免会遗漏点大家想知道的东西。大家有想了解的，可以留言给我，我知道的会一一回复大家。再次谢谢大家的阅读！</w:t>
      </w:r>
    </w:p>
    <w:p>
      <w:r>
        <w:t>评论：</w:t>
        <w:br/>
      </w:r>
    </w:p>
    <w:p>
      <w:pPr>
        <w:pStyle w:val="Heading2"/>
      </w:pPr>
      <w:r>
        <w:t>139.武汉-武当山-十堰（租车三天）-神农架 十天旅行记事</w:t>
      </w:r>
    </w:p>
    <w:p>
      <w:r>
        <w:t>https://you.ctrip.com/travels/hubei100067/3711946.html</w:t>
      </w:r>
    </w:p>
    <w:p>
      <w:r>
        <w:t>来源：携程</w:t>
      </w:r>
    </w:p>
    <w:p>
      <w:r>
        <w:t>发表时间：2018-8-2</w:t>
      </w:r>
    </w:p>
    <w:p>
      <w:r>
        <w:t>天数：10 天</w:t>
      </w:r>
    </w:p>
    <w:p>
      <w:r>
        <w:t>游玩时间：6 月</w:t>
      </w:r>
    </w:p>
    <w:p>
      <w:r>
        <w:t>人均花费：</w:t>
      </w:r>
    </w:p>
    <w:p>
      <w:r>
        <w:t>和谁：夫妻</w:t>
      </w:r>
    </w:p>
    <w:p>
      <w:r>
        <w:t>玩法：</w:t>
      </w:r>
    </w:p>
    <w:p>
      <w:r>
        <w:t>旅游路线：</w:t>
      </w:r>
    </w:p>
    <w:p>
      <w:r>
        <w:t>正文：</w:t>
        <w:br/>
        <w:t>武汉</w:t>
        <w:br/>
        <w:t>-</w:t>
        <w:br/>
        <w:t>武当山</w:t>
        <w:br/>
        <w:t>-</w:t>
        <w:br/>
        <w:t>十堰</w:t>
        <w:br/>
        <w:t>（租车三天）-</w:t>
        <w:br/>
        <w:t>神农架</w:t>
        <w:br/>
        <w:t>我们的宝贝外孙女Cindy放暑假了，她们学校有十天住校的夏令营活动，我们老二口也就不用接送上下学了，有了十天空余时间，就安排了十天的游览。</w:t>
        <w:br/>
        <w:t>6月29日下午，把Cindy住校所需的东西给送到学校，30日早上送到夏令营报到，我们就有了时间可以自由安排。</w:t>
        <w:br/>
        <w:t>我们平时的主要任务就是接送宝贝上下学，我们只能抽时间安排旅行。</w:t>
        <w:br/>
        <w:t>今年四月份二人跟团去了西欧，五月二人</w:t>
        <w:br/>
        <w:t>云南自由行</w:t>
        <w:br/>
        <w:t>，都是利用二个双休日4天，加当中五个工作日，宝贝委托邻居接送（平时邻居的孩子我们接送），就有九天可以出游。</w:t>
        <w:br/>
        <w:t>放暑假孩子的活动安排，学校有预告，所以早就开始做行程计划了。</w:t>
        <w:br/>
        <w:t>下面就是本次行程的计划。实施中有不少的变动，有些安排不太合理，回来后作些记录，如有同好有兴趣，也可供参考。</w:t>
        <w:br/>
        <w:t>D1  6月30日</w:t>
        <w:br/>
        <w:t>杭州-武汉</w:t>
        <w:br/>
        <w:t>。住火车。</w:t>
        <w:br/>
        <w:t>D2  7月1日   早上到达</w:t>
        <w:br/>
        <w:t>武昌站</w:t>
        <w:br/>
        <w:t>。</w:t>
        <w:br/>
        <w:t>武汉</w:t>
        <w:br/>
        <w:t>游览。住武汉</w:t>
        <w:br/>
        <w:t>D3  7月2日   全天</w:t>
        <w:br/>
        <w:t>武汉</w:t>
        <w:br/>
        <w:t>游览。晚上火车到</w:t>
        <w:br/>
        <w:t>武当山</w:t>
        <w:br/>
        <w:t>。K8082  武昌始发23:55，经停武当山次日06:31 ，历时6小时36分。终到</w:t>
        <w:br/>
        <w:t>十堰</w:t>
        <w:br/>
        <w:t>。住火车。</w:t>
        <w:br/>
        <w:t>D4  7月3日   全天</w:t>
        <w:br/>
        <w:t>武当山</w:t>
        <w:br/>
        <w:t>游览。住</w:t>
        <w:br/>
        <w:t>武当山镇</w:t>
        <w:br/>
        <w:t>D5  7月4日   白天</w:t>
        <w:br/>
        <w:t>武当山</w:t>
        <w:br/>
        <w:t>周边游览。傍晚公共交通到</w:t>
        <w:br/>
        <w:t>十堰</w:t>
        <w:br/>
        <w:t>。住十堰。</w:t>
        <w:br/>
        <w:t>D6  7月5日  租车三天（备注：武当山无自驾租车，需到十堰。）携程：一嗨公司租车，凯越 520元/三天、全险。十堰8时30分前租车、第四日8时30分前还车，租车三天，行程650公里。</w:t>
        <w:br/>
        <w:t>自驾第一天：十堰到大九湖，共265.7公里，7小时25分钟，收费35元。购六景区联票，老人有优惠。游览</w:t>
        <w:br/>
        <w:t>神农顶</w:t>
        <w:br/>
        <w:t>、大九湖景区。神农顶景区可自驾进入、大九湖景区换乘景区交通车。住大九湖坪阡古镇。</w:t>
        <w:br/>
        <w:t>D7  7月6日   自驾第二天：大九湖到木鱼镇，共74.7公里，4小时12分钟。二次进入</w:t>
        <w:br/>
        <w:t>神农顶</w:t>
        <w:br/>
        <w:t>景区，游览</w:t>
        <w:br/>
        <w:t>香溪源</w:t>
        <w:br/>
        <w:t>景区（另购票）、</w:t>
        <w:br/>
        <w:t>官门山</w:t>
        <w:br/>
        <w:t>景区、神农坛景区、</w:t>
        <w:br/>
        <w:t>天生桥</w:t>
        <w:br/>
        <w:t>景区。住木鱼镇</w:t>
        <w:br/>
        <w:t>D8  7月7日   自驾第三天：</w:t>
        <w:br/>
        <w:t>神农架</w:t>
        <w:br/>
        <w:t>木鱼镇到十堰，共221.9公里，4小时6分钟，收费35元。游览</w:t>
        <w:br/>
        <w:t>红坪画廊</w:t>
        <w:br/>
        <w:t>（另购票），</w:t>
        <w:br/>
        <w:t>天燕景区</w:t>
        <w:br/>
        <w:t>。19时30分前还车，住十堰</w:t>
        <w:br/>
        <w:t>D9 7月8日  早十堰还车。中午十堰火车到杭州。住火车。K124，十堰始发11:35，经停杭州东次日09:03，历时21小时28分。终到上海南。</w:t>
        <w:br/>
        <w:t>D10 7月9日   回到杭州</w:t>
        <w:br/>
        <w:br/>
        <w:t>杭州火车到武汉</w:t>
        <w:br/>
        <w:t>在12306网站开始发售</w:t>
        <w:br/>
        <w:t>杭州到武汉</w:t>
        <w:br/>
        <w:t>的车票时，就下单买了Z47  2018年6月30日，</w:t>
        <w:br/>
        <w:t>杭州站</w:t>
        <w:br/>
        <w:t>始发22:47，</w:t>
        <w:br/>
        <w:t>武昌站</w:t>
        <w:br/>
        <w:t>终到7：37，历时8小时50分。二张硬卧下铺。</w:t>
        <w:br/>
        <w:t>车辆因为早到，在武汉郊区一个小站停了约20分钟，扣着时间进站，正点到达</w:t>
        <w:br/>
        <w:t>武昌站</w:t>
        <w:br/>
        <w:t>。</w:t>
        <w:br/>
        <w:t>因为是晚上的车次，女儿陪我们在上过中央电视台舌尖节目的杭州菊英面馆晚餐，送我们到</w:t>
        <w:br/>
        <w:t>杭州站</w:t>
        <w:br/>
        <w:t>晚上8点还不到，候车约3个小时。</w:t>
        <w:br/>
        <w:t>在买票时把高铁、动车排除在外。觉得坐4、5个小时高铁动车，还不如普通列车卧铺多躺几小时，选了Z47，主要是</w:t>
        <w:br/>
        <w:t>杭州站</w:t>
        <w:br/>
        <w:t>始发，武昌终到。不想选过路车。</w:t>
        <w:br/>
        <w:t>Z47前有趟车，K1127，上海南始发，经杭州站20：27，抵武昌站次日7：31，历时11小时4分，虽然在车上的时间比Z47多3个小时，但车上如买好卧铺票，好过在候车室坐等耗费的时间。始发和终到其实不那么重要，选Z47是个错误的选择，多耗了候车的时间，抵达武昌的时间基本一样。</w:t>
        <w:br/>
        <w:t>临时查询，K1127已经没有卧铺了，改签不了，只能坐等发车。</w:t>
        <w:br/>
        <w:t>武汉交通</w:t>
        <w:br/>
        <w:t>武汉市内都是利用公共交通系统，公交车、电车、长江轮渡、地铁。</w:t>
        <w:br/>
        <w:t>武汉轮渡沿着长江有好多个码头，航线在武汉市轮渡公司官网上都能查到，有普通的轮渡和各种快线、巡游长江的游览也从各码头起航。</w:t>
        <w:br/>
        <w:t>普通轮渡起到公交的作用，可以用公交卡，购票也很便宜，我们从中华路码头到江汉关码头才每人1.5元，轮渡可以上自行车与电瓶车，不能上摩托，因为摩托车是机动车，过江可以走长江大桥。汽车上不了轮渡。</w:t>
        <w:br/>
        <w:t>从中华路码头到汉口江汉关码头大约行驶20分钟，可以待在有空调的船舱里，也可以在甲板上观赏长江一桥与沿江两岸的风光。</w:t>
        <w:br/>
        <w:t>了解了一下，去</w:t>
        <w:br/>
        <w:t>晴川阁</w:t>
        <w:br/>
        <w:t>要从</w:t>
        <w:br/>
        <w:t>黄鹤楼</w:t>
        <w:br/>
        <w:t>码头坐渡轮。</w:t>
        <w:br/>
        <w:t>402路公交车线路：在鲁磨路磨山站与</w:t>
        <w:br/>
        <w:t>武昌火车站</w:t>
        <w:br/>
        <w:t>综合体间往返。这路公交车穿行于武汉三镇，行驶经过长江一桥与长江二桥，有合适的站点停靠</w:t>
        <w:br/>
        <w:t>东湖</w:t>
        <w:br/>
        <w:t>、</w:t>
        <w:br/>
        <w:t>武汉大学</w:t>
        <w:br/>
        <w:t>、</w:t>
        <w:br/>
        <w:t>珞珈山</w:t>
        <w:br/>
        <w:t>、湖北博物馆、江汉路、</w:t>
        <w:br/>
        <w:t>黄鹤楼</w:t>
        <w:br/>
        <w:t>、</w:t>
        <w:br/>
        <w:t>红楼</w:t>
        <w:br/>
        <w:t>等景区。到</w:t>
        <w:br/>
        <w:t>户部巷</w:t>
        <w:br/>
        <w:t>与</w:t>
        <w:br/>
        <w:t>昙华林</w:t>
        <w:br/>
        <w:t>也方便。</w:t>
        <w:br/>
        <w:t>402路公交有很多站点可以换乘地铁，可以方便快捷的到达武汉各个地点。</w:t>
        <w:br/>
        <w:t>武汉大学</w:t>
        <w:br/>
        <w:t>有多个校门，我们选择从学校正门进入校区。武昌站地铁站乘4号线到</w:t>
        <w:br/>
        <w:t>洪山广场</w:t>
        <w:br/>
        <w:t>换乘2号线，街道口地铁站出来，原想乘一站公交车，路口值勤人员说等公交还不如走过去，没多远。沿珞狮路辅道往北，再沿</w:t>
        <w:br/>
        <w:t>珞珈山</w:t>
        <w:br/>
        <w:t>路一直到武汉大学正门。</w:t>
        <w:br/>
        <w:t>进了校门看到有校内的巴士，询问司机师傅，校外人员只要投币都能搭乘，选了一路终点是工学部体育馆，车览</w:t>
        <w:br/>
        <w:t>武汉大学</w:t>
        <w:br/>
        <w:t>风光。</w:t>
        <w:br/>
        <w:t>在</w:t>
        <w:br/>
        <w:t>东湖</w:t>
        <w:br/>
        <w:t>边</w:t>
        <w:br/>
        <w:t>武汉大学工学部</w:t>
        <w:br/>
        <w:t>站搭402路公交到</w:t>
        <w:br/>
        <w:t>湖北省博物馆</w:t>
        <w:br/>
        <w:t>。</w:t>
        <w:br/>
        <w:t>再搭402路公交，穿行于武汉三镇，车览大武汉。</w:t>
        <w:br/>
        <w:t>武汉火车到武当山</w:t>
        <w:br/>
        <w:t>武汉到十堰有动车，但不停靠武当山，历时约4小时左右，到武当山只有普通列车，历时约6、7小时，武昌站与</w:t>
        <w:br/>
        <w:t>汉口站</w:t>
        <w:br/>
        <w:t>有普通列车，我们住在武昌站，还是选武昌到武当山的车，不选汉口的车，不要在二站间市内公交折腾，费时费力。</w:t>
        <w:br/>
        <w:t>因为7月2日白天还要在武汉游览，选了K8082 武昌始发23:55，过武当山6:31，终到十堰。历时6个半小时。上了火车就抓紧时间睡觉，为明天上武当山做体力准备。</w:t>
        <w:br/>
        <w:t>在此前一趟车是K804，过武昌站10:50，过武当山18:18，历时7小时28分。</w:t>
        <w:br/>
        <w:t>上午10:50分我们还不能离开武汉，有几个计划中的行程景点游览不完。其他没有合适的车次，只能选K8082，买了二张硬卧下铺。</w:t>
        <w:br/>
        <w:t>要等到半夜上车有点累，所以又续订了</w:t>
        <w:br/>
        <w:t>铁路九州</w:t>
        <w:br/>
        <w:t>饭店的房间，上车前可以休息。</w:t>
        <w:br/>
        <w:t>武当山交通</w:t>
        <w:br/>
        <w:br/>
        <w:t>武当山火车站</w:t>
        <w:br/>
        <w:t>在六里坪镇，下了火车，一条街道通到209国道，公交站就在路口。202路是从十堰到武当山山门，203从武当山火车站到武当山山门，还有206从武当山工业园经过</w:t>
        <w:br/>
        <w:t>武当山门</w:t>
        <w:br/>
        <w:t>。这几路车都经过</w:t>
        <w:br/>
        <w:t>武当山镇</w:t>
        <w:br/>
        <w:t>。</w:t>
        <w:br/>
        <w:t>我们订的</w:t>
        <w:br/>
        <w:t>武当山</w:t>
        <w:br/>
        <w:t>融和假日酒店在</w:t>
        <w:br/>
        <w:t>武当山镇</w:t>
        <w:br/>
        <w:t>上，下了火车，走到路口在209国道就是203的始发站，202也是停这个公交站。等车时下着雨，有黑车司机过来揽客，说是每人4元到武当山镇，让他把车开过来，又说每人10元，不知道是不是口音问题，正好203路车到站了，就搭公共汽车到武当山镇。车到</w:t>
        <w:br/>
        <w:t>君悦宾馆</w:t>
        <w:br/>
        <w:t>站下车，公交站钭对面就是我们订的酒店。</w:t>
        <w:br/>
        <w:t>办好入住，出来到刚才下车的公交站，车很多，上车时问了司机，司机让我们搭206到武当山山门，站台上有当地人也告诉我们，206站距</w:t>
        <w:br/>
        <w:t>武当山门</w:t>
        <w:br/>
        <w:t>比较近，少走路。202、203到武当山门停车场，下车后比206多走点路。</w:t>
        <w:br/>
        <w:t>武当山景区内开行环保车，所有游客都在山门的游客服务中心换乘进山，</w:t>
        <w:br/>
        <w:t>太子坡</w:t>
        <w:br/>
        <w:t>是山上的换乘中心，从山门到太子坡又要换乘，分别有琼台、南岩二条线路。</w:t>
        <w:br/>
        <w:t>琼台线到达中观，步行到缆车站，乘缆车上行到</w:t>
        <w:br/>
        <w:t>太和宫</w:t>
        <w:br/>
        <w:t>，步行可以到</w:t>
        <w:br/>
        <w:t>金殿</w:t>
        <w:br/>
        <w:t>，从金殿到金顶也要步行。</w:t>
        <w:br/>
        <w:t>南岩线到达南岩寺步道入口，返程需步行到鸟鸦岭停车场乘车。到</w:t>
        <w:br/>
        <w:t>金殿</w:t>
        <w:br/>
        <w:t>的步行上山道路入口也在这儿。</w:t>
        <w:br/>
        <w:t>南岩线停靠</w:t>
        <w:br/>
        <w:t>逍遥谷</w:t>
        <w:br/>
        <w:t>、紫宵宫，游览后任何经过的车都可以上。</w:t>
        <w:br/>
        <w:t>下山后，天下着雨，直接打了车回镇子上。打表，车费才7元，公交车二人还需4元，还要走到公交车站。</w:t>
        <w:br/>
        <w:t>十堰租还车</w:t>
        <w:br/>
        <w:t>武当山无自驾租车，需到十堰才有租车。携程上租车有几家公司，保险都有最低免赔额1500元，就是出了事故，修理费个人承担1500元后才能由保险公司理赔，修理期间还要支付车辆停运损失。凯越三天租车费用约520元左右。</w:t>
        <w:br/>
        <w:t>我是神州租车的会员，神州租车如选择了尊享服务，就没有最低免赔额与停运损失，凯越三天租费817元，比一般的租车公司贵了300元，但是如果有事故，后续少很多麻烦。在神州租车</w:t>
        <w:br/>
        <w:t>十堰火车站</w:t>
        <w:br/>
        <w:t>店租了一辆凯越，信用卡刷了3000元租车押金。</w:t>
        <w:br/>
        <w:t>我们住的酒店离租车店步行10多分钟，早起在酒店用了早餐，到租车店还没人上班，打电话给何姓女店长，过了一会张姓男店员来了，车已准备妥当，检查后提车开走。</w:t>
        <w:br/>
        <w:br/>
        <w:t>神州租车在约定提车时间前都可以免费退订，前一天</w:t>
        <w:br/>
        <w:t>十堰火车站</w:t>
        <w:br/>
        <w:t>店打电话询我的行程有否变化，在还车前一天，回程已到</w:t>
        <w:br/>
        <w:t>房县</w:t>
        <w:br/>
        <w:t>的高速入口，神州租车十堰火车站店的女性何店长打电话来，我的车如有需要可以延租，我们按行程已经不需要延租了。应该说神州租车的服务还是好的，租费虽然大一点，还是从大公司租车比较放心。十堰的神州租车店是加盟店，不能异地还车。</w:t>
        <w:br/>
        <w:t>行程中在木鱼中石化加了209元汽油。还车日，早上从酒店到车站路中石化加油站加满油箱156.37，这是约定还车时要加满油箱，加油站是还车顺路，但是加油站没有自助加油，加油工慢慢呑呑的，费了不少时间，好在约定还车时间前到达神州租车</w:t>
        <w:br/>
        <w:t>十堰火车站</w:t>
        <w:br/>
        <w:t>店。</w:t>
        <w:br/>
        <w:t>那何店长已经在等着了，验车后按订单结算，又刷了2000元违章押金，如发生违章，必须在车辆注册地或违章发生地处理，可以自行处理，处理后将处理单交租车公司，退回押金。也可以由租车公司处理，扣每分150元，余额退回。</w:t>
        <w:br/>
        <w:t>整个租还车及用车过程还比较顺利。</w:t>
        <w:br/>
        <w:t>我们在加拿大与美国都租车自驾，价格还是国外便宜，租车过程差不多，还车过程国内略长点，还要收违章押金，国外没有这一项。</w:t>
        <w:br/>
        <w:t>还车后，离火车上车时间还早，何店长驾车送我回到酒店。</w:t>
        <w:br/>
        <w:t>神农架</w:t>
        <w:br/>
        <w:t>用车</w:t>
        <w:br/>
        <w:t>7月5日早上提车后，回到酒店装上行李，带上YH从十堰东上高速，</w:t>
        <w:br/>
        <w:t>房县</w:t>
        <w:br/>
        <w:t>下高速，收费55元。再沿G209国道，经过</w:t>
        <w:br/>
        <w:t>神农架林区</w:t>
        <w:br/>
        <w:t>的红坪镇到达</w:t>
        <w:br/>
        <w:t>神农顶</w:t>
        <w:br/>
        <w:t>景区的游客服务中心（酒壶坪）约210公里。</w:t>
        <w:br/>
        <w:t>从房县下了高速后，虽然是G209 国道，但一直都是弯曲的山区公路，在房县段内基本限速40公里，进入神农架林区基本限速30公里 ，还有限速20公里危险路段。</w:t>
        <w:br/>
        <w:t>在进入神农架林区后的第一个景区巴桃园午餐，再上路经过了一个隧道，起了大雾，能见度只有3、40米，只能慢慢行驶，导航测算正常约4小时的路程，用了6个小时。</w:t>
        <w:br/>
        <w:t>在神农顶游客服务中心购了6景区的联票，稍事休息，经002乡道往大九湖景区去，又是弯曲的山区道路，路况比国道差，又是漫天大雾，行程约50公里又用了近二个小时，才到达大九湖游客服务中心停车场。</w:t>
        <w:br/>
        <w:t>一天基本都是在开车。没在各个景点停留。</w:t>
        <w:br/>
        <w:t>从十堰和宜昌二地到神农顶游客服务中心（酒壶坪）距离差不多，可能从宜昌过来路好走一点，导航测算的时间要少一小时。</w:t>
        <w:br/>
        <w:t>查过租车价格，同车型同公司，每天的租费价格也是宜昌比较便宜。</w:t>
        <w:br/>
        <w:t>我们有武当山游览的行程，</w:t>
        <w:br/>
        <w:t>宜昌</w:t>
        <w:br/>
        <w:t>有点绕，所以选择在十堰租车。</w:t>
        <w:br/>
        <w:t>如果单纯游览神农架，还是在宜昌租车自驾比较好。</w:t>
        <w:br/>
        <w:t>在神农顶景区游客服务中心有景区巴士在神农顶景区各个主要景点停靠 ，往返票价每人60元。</w:t>
        <w:br/>
        <w:t>神农顶景区游客服务中心有景区巴士到达大九湖，经过神农顶景区的002乡道 ，在神农顶景区各主要景点停靠，往返票价每人120元。</w:t>
        <w:br/>
        <w:t>大九湖景区内必须另购景区环保车每人60元，从大九湖游客中心到景区内换乘中心换乘小火车，停靠各景点，根据我们的体验，小火车可以乘一站，步行一站，交替，不会遗漏景点，又能保存体力。</w:t>
        <w:br/>
        <w:t>神农架各景区，除大九湖必须换乘景区环保车，其他景区自驾车都可以进入。</w:t>
        <w:br/>
        <w:t>7月5日 十堰到</w:t>
        <w:br/>
        <w:t>神农架</w:t>
        <w:br/>
        <w:t>大九湖，住大九湖</w:t>
        <w:br/>
        <w:t>谷歌地图测算：</w:t>
        <w:br/>
        <w:t>自驾第一天全程6小时 5分钟 261公里。途经G59呼北高速/十房高速和209国道</w:t>
        <w:br/>
        <w:t>十堰紫荆花</w:t>
        <w:br/>
        <w:t>君悦国际</w:t>
        <w:br/>
        <w:t>大酒店-神农架国家地质公园售票处（3小时 46分钟210公里）-大界岭（1小时 59分钟42.7公里）-</w:t>
        <w:br/>
        <w:t>大九湖国家湿地公园</w:t>
        <w:br/>
        <w:t>（20分钟8.6公里）</w:t>
        <w:br/>
        <w:br/>
        <w:t>7月6日从大九湖经过神农顶景区，游览神农顶景区各景点，到木鱼镇，住在木鱼镇。</w:t>
        <w:br/>
        <w:t>谷歌地图测算：</w:t>
        <w:br/>
        <w:t>自驾第二天，全程3小时 1分钟（80.1公里），途经神农架林区002乡道，G209国道</w:t>
        <w:br/>
        <w:t>神农架</w:t>
        <w:br/>
        <w:t>大九湖国家湿地公园</w:t>
        <w:br/>
        <w:t>-神农顶景区大界岭入口（15分钟6.5公里）-</w:t>
        <w:br/>
        <w:t>太子垭</w:t>
        <w:br/>
        <w:t>（55分钟13.9公里）-</w:t>
        <w:br/>
        <w:t>板壁岩</w:t>
        <w:br/>
        <w:t>（22分钟5.6公里）-神农顶（22分钟12.1公里）-神农架国家地质公园售票处（26分钟14.1公里）-木鱼镇（41分钟27.9公里）</w:t>
        <w:br/>
        <w:br/>
        <w:t>7月7日从木鱼镇沿G209 国道向南往</w:t>
        <w:br/>
        <w:t>兴山</w:t>
        <w:br/>
        <w:t>宜昌方向，到达</w:t>
        <w:br/>
        <w:t>官门山</w:t>
        <w:br/>
        <w:t>、神农坛、</w:t>
        <w:br/>
        <w:t>天生桥</w:t>
        <w:br/>
        <w:t>景区。向北往房县、武当山、十堰方向可以到达红坪镇、</w:t>
        <w:br/>
        <w:t>天燕景区</w:t>
        <w:br/>
        <w:t>。回到十堰，住十堰。</w:t>
        <w:br/>
        <w:t>谷歌地图测算：</w:t>
        <w:br/>
        <w:t>自驾第三天， 全程5小时 43分钟272公里，途经209国道、G59呼北高速/十房高速和G70福银高速/汉十高速开往十堰市张湾区的东环路/浙江路</w:t>
        <w:br/>
        <w:t>神农假日酒店</w:t>
        <w:br/>
        <w:t>-</w:t>
        <w:br/>
        <w:t>天生桥</w:t>
        <w:br/>
        <w:t>（21分钟11.0公里）-神农坛风景区（12分钟4.3公里）-</w:t>
        <w:br/>
        <w:t>官门山</w:t>
        <w:br/>
        <w:t>（7分钟5.8公里）-天燕原始生态旅游区（1小时 41分钟68.2公里）-紫荆花</w:t>
        <w:br/>
        <w:t>君悦国际</w:t>
        <w:br/>
        <w:t>大酒店（3小时 22分钟183公里）</w:t>
        <w:br/>
        <w:br/>
        <w:t>木鱼镇有车到达神农顶景区游客服务中心（酒壶坪），也有车到天生桥、神农坛、官门山景区门口，天生桥与神农坛景区内步行可以游览，官门山景区与</w:t>
        <w:br/>
        <w:t>天燕景区</w:t>
        <w:br/>
        <w:t>内公路都很长，步行基本不可能，除了自驾车，景区内有没有其他交通方式不清楚。</w:t>
        <w:br/>
        <w:t>这次出行带了佳明导航仪与手机上的高德导航。佳明导航在美国与加拿大都用过，很不错。出发前更新了中国地图。高德导航在国内一直在用，也很不错，手机的内存不足，没有下载离线地图。</w:t>
        <w:br/>
        <w:t>高德如不下载离线地图，在没有网络信号的地方就不能正常使用，特别是不能设置路线。</w:t>
        <w:br/>
        <w:t>从十堰出发，二个导航都开着，市区内导航的指向有不同，还是选择信任高德，高德有躲避拥堵的功能，而且地图能在线即时更新，不用单独更新，这次就是高德给我们选了一条更近，车更少的市区新建的道路。在房县下了高速后，佳明指向从城区走，高德指向从外环新建道路走，所以在市内用高德比较好。高速用起来差别不大，但高德可以选择详细播报，佳明的播报简单多了。</w:t>
        <w:br/>
        <w:t>十堰火车返杭州</w:t>
        <w:br/>
        <w:t>离开杭州前，在6月11日已经订了7月8日返回杭州的车票，</w:t>
        <w:br/>
        <w:t>K124 十堰始发  11:35，过杭州东9:03，历时21小时28分。上海南终到。</w:t>
        <w:br/>
        <w:t>从酒店打个车到车站，送到售票处，取了车票进入候车室，十堰火车比较小，因是始发车，候车人很多，候车厅连个座位都没有，看到有特殊旅客候车室，过去问了一下，查验了身份证，因为我们一人54年生，一人52年生，按规定65岁以上老人可以进入休息候车。</w:t>
        <w:br/>
        <w:t>住火车硬卧。7月9日早回到杭州。</w:t>
        <w:br/>
        <w:br/>
        <w:t>6月30日  晚上11:35上车，在火车硬卧住了一晚，第二天早上7：31到达武昌站。</w:t>
        <w:br/>
        <w:t>7月1日   到达武昌站住</w:t>
        <w:br/>
        <w:t>武汉铁路九州饭店</w:t>
        <w:br/>
        <w:br/>
        <w:t>Jiu Zhou Hotel</w:t>
        <w:br/>
        <w:t>挂牌三星酒店，隶属于武汉铁路局。酒店的设施、卫生都满意。</w:t>
        <w:br/>
        <w:t>地址：武昌区中山路529号 ，</w:t>
        <w:br/>
        <w:t>武昌火车站</w:t>
        <w:br/>
        <w:t>旁，步行1分钟可达，标准双人房，无早，可以免费取消</w:t>
        <w:br/>
        <w:t>Z47正点7：35分到达武昌，西出站口左侧室内架空层内一条通道直达，有九州饭店的标志，再上几节台阶，就到了，绝对方便。西出站口右侧通道顶端是武昌站公交综合体，地铁、公交可达武汉三镇的任何地点。车站内各种餐饮、商店满足生活需要。</w:t>
        <w:br/>
        <w:t>我们的订单确定是14点以后才能入住，酒店前台服务很好，二话没说，就给我们办妥入住。</w:t>
        <w:br/>
        <w:t>7月2日  我们是23：50分的车次去武当山，原来想找个小旅馆休息，觉得九州饭店很好，也不要省几个小钱了，直接再下单续住一天，白天游览，上车前能好好休息。</w:t>
        <w:br/>
        <w:t>上车后入住硬卧车厢即睡觉，为明天的武当山游览储备体力。</w:t>
        <w:br/>
        <w:t>7月3日  火车正点到达，搭公交车从火车站到酒店，酒店在武当山镇子中心。交通、餐饮、商业都方便。</w:t>
        <w:br/>
        <w:t>武当融和假日酒店</w:t>
        <w:br/>
        <w:br/>
        <w:t>Ronghe Holiday Hotel</w:t>
        <w:br/>
        <w:t>携程标示为高档型酒店，就是未挂牌的四星酒店。豪华大床房，不可取消，双早</w:t>
        <w:br/>
        <w:t>酒店订单上是下午2点入住，早7点多就到酒店，酒店也给办入住，前台和我们商量，我们订的豪华标间含早，因为现在还没到旅游旺季，入住的人较少，酒店没开早餐，如果同意，给我们升级商务标间，我们同意升级。</w:t>
        <w:br/>
        <w:t>7月4日  上午在武当山外围游览，下午搭202路公交车到十堰 。</w:t>
        <w:br/>
        <w:t>十堰紫荆花</w:t>
        <w:br/>
        <w:t>君悦国际</w:t>
        <w:br/>
        <w:t>大酒店 ，十堰张湾区人民南路116号 ，人民南路与献珍路交叉口。豪华标间，双床，双早，免费取消</w:t>
        <w:br/>
        <w:t>酒店地处人民路闹市中心，交通、餐饮、商业都很方便 ，大型超市大约相距200米。酒店停车也方便。酒店卫生、设施都能达三星的标准。</w:t>
        <w:br/>
        <w:t>7月5日  开一天车到达大九湖游客中心停车场，下午4点半多了，已经没有游客了，向停车场保安询问时，一位当地人，介绍了他家开的宾馆，我们没有订好酒店，他的车带路，一同去了他家的万顺宾馆。</w:t>
        <w:br/>
        <w:t>大九湖所在的坪阡古镇已全然没有古镇的建筑风貌，都是近几年的建筑，街道建筑规划得很整齐，也干净，镇子除了二家比较大且高档的酒店，各家各户都是做宾馆与餐饮生意。</w:t>
        <w:br/>
        <w:t>房间很干净，主人家有一千多平方房子，是从大九湖景区内搬迁出来，早几年建的时候连装修才花了250万无，产权是自已的，生意做一个是一个，每年缴很少的税，主人对自己的生活很满意。</w:t>
        <w:br/>
        <w:t>我们觉得到大九湖交通很不方便，离宜昌或</w:t>
        <w:br/>
        <w:t>十堰自驾</w:t>
        <w:br/>
        <w:t>都要7、8个小时车程，也没有合适的公共交通。</w:t>
        <w:br/>
        <w:t>7月6日  上午游览大九湖，下午游览神农顶景区各景点后到木鱼镇住宿。</w:t>
        <w:br/>
        <w:t>行前做功课时选了</w:t>
        <w:br/>
        <w:t>神农假日酒店</w:t>
        <w:br/>
        <w:t>，昨天要下单，发现无房了，只能下单</w:t>
        <w:br/>
        <w:t>神农架龙锦大酒店</w:t>
        <w:br/>
        <w:t>，今天早上接到携程电话，预订不成功，根据携程在订房页面上推荐的周边同类酒店，订了</w:t>
        <w:br/>
        <w:t>瑞雅时尚</w:t>
        <w:br/>
        <w:t>旅店，也是没仔细看，到了才发现是个私人小旅馆，又没法取消，这是这次出行最差的住宿了，还不如公路边的农家饭店。</w:t>
        <w:br/>
        <w:t>酒店页面介绍有免费停车场，实际是没有停车场，不能确保停车。到店时说没车位，只能找公共车位，第二天退房，前台没人，打电话等了好久才来人办了退押金。房间又小，卫生真没法说好，连门锁都不太好。订房时房费119元，有10元优惠，下了担保，到店还让现付119元，携程将担保的119元解除了，但是10元的优惠就没了。</w:t>
        <w:br/>
        <w:t>7月7日  神州租车火车站店与十堰东旭精品宾馆同一幢楼，我想还车方便，换到东旭宾馆，HY不同意，紫荆花</w:t>
        <w:br/>
        <w:t>君悦国际</w:t>
        <w:br/>
        <w:t>大酒店虽然价格高点，前一次住得很好，又不远，不要换酒店。还是住</w:t>
        <w:br/>
        <w:t>紫荆花</w:t>
        <w:br/>
        <w:t>君悦国际</w:t>
        <w:br/>
        <w:t>大酒店。</w:t>
        <w:br/>
        <w:t>7月8日  中午11:35上火车，历时21个多小时到杭州东，住火车硬卧。</w:t>
        <w:br/>
        <w:br/>
        <w:t>武汉</w:t>
        <w:br/>
        <w:t>户部巷</w:t>
        <w:br/>
        <w:t>蔡林记的热干面，豆皮。从</w:t>
        <w:br/>
        <w:t>黄鹤楼</w:t>
        <w:br/>
        <w:t>西门出去，到户部巷很近，步行过去，熙熙攘攘的人群，挤满了窄窄的巷子，烟燻火燎的空气，弥漫在角角落落。</w:t>
        <w:br/>
        <w:t>有很多家蔡林记，午餐就品尝了蔡林记热干面，那是上过舌尖上中国的武汉名吃。来武汉前，女儿说热干面不太好吃的，YH 倒吃得很香，我是另点了其他食物， 也尝了下面条，还行，主要还是各人各地方口味不同，所以有喜欢与不太喜欢。</w:t>
        <w:br/>
        <w:t>武汉还有一家称大汉口的餐馆，自称是最正宗的汉味餐馆，也是连锁，各处都可以看到他们的店招，在他家武昌站的一家分店看样品柜里鱼片火锅还不错，就点了一份加一个炒蔬菜，菜上得又慢，锅里仅有4、5片鱼片，也不知道是什么鱼，反正不太好吃。可能选的分店地方不对，在火车站应该不会有好吃的。</w:t>
        <w:br/>
        <w:t>在大九湖住宿的万顺宾馆，他们也供餐，点了嫩笋炒腊肉、苦荞粑粑、特地要了稀饭，吃得很乐胃。</w:t>
        <w:br/>
        <w:t>木鱼的神农架冷水鱼火锅。在木鱼镇上随便找了一家店，这种鱼是第一次看到，鱼皮有点厚，鱼肉很嫩，汤很鲜美，配料的萝卜、豆腐都很入味，味道还是很不错。吃完后逛木鱼的小街，在超市里发现有卖冷水鱼的，价格也不贵，才15元一斤，饭店里光一个冷水鱼火锅要88元。</w:t>
        <w:br/>
        <w:t>在到达红坪镇前，在路边的农家饭店用午餐。神农架的旅游管理做得比较细，饭店有经过旅游局、工商局、物价局核准的菜单价格牌，菜的质量虽很难控制，但价格上是宰不了游客的。</w:t>
        <w:br/>
        <w:t>其他也记不得有什么特色美食。</w:t>
        <w:br/>
        <w:br/>
        <w:t>罗列一下我们游览的景点，网络上有很多景点的介绍，我这就略过了。</w:t>
        <w:br/>
        <w:t>7月1日  周日</w:t>
        <w:br/>
        <w:t>武汉</w:t>
        <w:br/>
        <w:t>红楼</w:t>
        <w:br/>
        <w:t>-黄鹤楼-</w:t>
        <w:br/>
        <w:t>户部巷</w:t>
        <w:br/>
        <w:t>-中华路码头（轮渡）-观赏长江大桥-江汉关码头-</w:t>
        <w:br/>
        <w:t>江汉关博物馆</w:t>
        <w:br/>
        <w:t>-江滩公园-江汉路。放弃了</w:t>
        <w:br/>
        <w:t>晴川阁</w:t>
        <w:br/>
        <w:t>和</w:t>
        <w:br/>
        <w:t>昙华林</w:t>
        <w:br/>
        <w:t>。</w:t>
        <w:br/>
        <w:t>武汉</w:t>
        <w:br/>
        <w:t>红楼</w:t>
        <w:br/>
        <w:t>是国家4A级景区。武昌站有很多公交、电车经过</w:t>
        <w:br/>
        <w:t>阅马场</w:t>
        <w:br/>
        <w:t>站，距武昌站2站，公交车下来往前走过马路，右边就见到孙中山先生的铜像，先生身后就是上世纪初风格的著名的二层红砖建筑的红楼。</w:t>
        <w:br/>
        <w:t>凭身份证免费领取门票，经安检进入。每个整点有免费讲解，也可以20人以下，化50元请讲解员。今天正是7月1日，有很多打着党旗来此进行组织活动的支部，我们跟着一支小队伍，由讲解员带领参观。他们可能是付费的。</w:t>
        <w:br/>
        <w:t>红楼坐北向南，整体依靠着</w:t>
        <w:br/>
        <w:t>蛇山</w:t>
        <w:br/>
        <w:t>，院子不大，很整洁，主楼二侧与后面是相同风格的建筑。红楼前是</w:t>
        <w:br/>
        <w:t>首义广场</w:t>
        <w:br/>
        <w:t>，广场对面与红楼遥遥相望的现代建筑是</w:t>
        <w:br/>
        <w:t>辛亥革命博物馆</w:t>
        <w:br/>
        <w:t>，右侧是湖北大剧院，左侧是</w:t>
        <w:br/>
        <w:t>首义公园</w:t>
        <w:br/>
        <w:t>。红楼是辛亥革命推翻帝制的首义遗址，国家重点文物保护单位。</w:t>
        <w:br/>
        <w:t>红楼背依</w:t>
        <w:br/>
        <w:t>蛇山</w:t>
        <w:br/>
        <w:t>，黄鹤楼是国家5A级景区，就在蛇山之上，在红楼能看到蛇山上的白云閤，看不到黄鹤楼。出红楼二边都有道路可以到达</w:t>
        <w:br/>
        <w:t>黄鹤楼公园</w:t>
        <w:br/>
        <w:t>的南门，步行就可以了。</w:t>
        <w:br/>
        <w:t>黄鹤楼门票：65周岁以上老人免票，60岁以上老人35元。</w:t>
        <w:br/>
        <w:t>从黄鹤楼西门出去，到户部巷很近，步行过去，熙熙攘攘的人群，挤满了窄窄的巷子，烟燻火燎的空气，弥漫在角角落落。</w:t>
        <w:br/>
        <w:t>户部巷是一条短短的巷子，走到巷子顶端，左转进入自由路向西到</w:t>
        <w:br/>
        <w:t>临江大道</w:t>
        <w:br/>
        <w:t>，沿长江依次有武昌汉阳门码头、武昌黄鹤楼码头、武昌中华路码头。</w:t>
        <w:br/>
        <w:t>我们在中华路码头上了渡轮，渡轮开行于中华路码头与汉口江汉关码头，在渡轮上观赏</w:t>
        <w:br/>
        <w:t>武汉长江大桥</w:t>
        <w:br/>
        <w:t>。</w:t>
        <w:br/>
        <w:t>武汉长江大桥</w:t>
        <w:br/>
        <w:t>横卧于武昌</w:t>
        <w:br/>
        <w:t>蛇山</w:t>
        <w:br/>
        <w:t>和汉阳龟山之间，是长江上第一座铁路、公路两用桥，有“万里长江第一桥”之称，在中国桥梁史上有重要意义。武汉长江大桥的建设规划始于1910年代，1913年至1948年间曾先后四次进行长江大桥的勘测、选址和设计，但几次规划都因经济、战乱原因而搁置。新中国成立以后，武汉长江大桥的建设被列入中国第一个五年计划的苏联援华156项工程之一，于1950年起正式开始进行大桥的测量和设计，1955年9月动工建造，1957年10月正式通车。1956年6月，毛泽东主席曾由武昌游泳横渡长江，到达汉口，视察大桥施工后写下“一桥飞架南北，天堑变通途”。大桥为双层特大钢桁梁桥，上层为双向四车道的公路桥，两侧设有人行道；下层为京广铁路复线，两列火车可同时对开；桥身共有8个桥墩，每孔跨度128米，可让万吨巨轮通行无阻。大桥的通车形成完整的京广线，成为连接中国南北的大动脉，极大的促进了武汉的发展，同时也是中国著名的旅游景点之一。</w:t>
        <w:br/>
        <w:t>汉口江滩</w:t>
        <w:br/>
        <w:t>是武汉的标志性景点，见证了“大武汉”兴盛和衰落。江滩的一侧是车流滚滚的沿江大道，大道旁有十几幢风格各异的百年老建筑。江滩全长约7公里，市民和游客经常游览的是市政府办公楼至</w:t>
        <w:br/>
        <w:t>江汉关大楼</w:t>
        <w:br/>
        <w:t>这一段。</w:t>
        <w:br/>
        <w:t>濒临长江的</w:t>
        <w:br/>
        <w:t>汉口江滩</w:t>
        <w:br/>
        <w:t>，见证了武汉曾经最为繁华的一段往事。那时的武汉，是近代中国仅次于上海的中国第二大工业和贸易中心，中国内地最为西化的大都市。</w:t>
        <w:br/>
        <w:t>在这里漫步，能看到上世纪初建造的德国领事馆（现市政府）、汇丰银行汉口分行（现光大银行）、花旗银行汉口分行（现工商银行）等，而</w:t>
        <w:br/>
        <w:t>江汉关大楼</w:t>
        <w:br/>
        <w:t>，从1922年建成至今，一直是武汉海关的办公场所。</w:t>
        <w:br/>
        <w:t>江滩的另一侧，则是开放式的江滩公园，由三层观水平台组成，这里是武汉最大的休闲广场。</w:t>
        <w:br/>
        <w:t>在</w:t>
        <w:br/>
        <w:t>江汉关大楼</w:t>
        <w:br/>
        <w:t>对面是武汉港码头，可以在这乘坐渡轮到长江对岸的武昌中华门码头。</w:t>
        <w:br/>
        <w:t>江汉关边上就是武汉著名的商业街——</w:t>
        <w:br/>
        <w:t>江汉路步行街</w:t>
        <w:br/>
        <w:t>。我们在江汉路地铁站乘地铁返回酒店。</w:t>
        <w:br/>
        <w:t>7月2日  周一</w:t>
        <w:br/>
        <w:t>武汉大学校园很大，又有个</w:t>
        <w:br/>
        <w:t>珞珈山</w:t>
        <w:br/>
        <w:t>在校园内，道路弯曲，多上下坡，逛校园需要好体力，我们是到此一游的心态。</w:t>
        <w:br/>
        <w:t>现在不是欔花季，学校又在放暑假，校园内人不多。</w:t>
        <w:br/>
        <w:t>进了校门看到有校内的巴士，询问司机师傅，校外人员只要投币都能搭乘，选了一路终点是工学部体育馆，车览武汉大学风光，校舍比较老旧，有着厚重的历史感，延着珞珈山脚，拐弯抹角，在茂密的绿荫中穿行，出了工学部的校门就是</w:t>
        <w:br/>
        <w:t>东湖</w:t>
        <w:br/>
        <w:t>。</w:t>
        <w:br/>
        <w:t>东湖分为四个区域：听涛景区、磨山景区、落雁景区和</w:t>
        <w:br/>
        <w:t>吹笛景区</w:t>
        <w:br/>
        <w:t>，要是全部都逛一圈，恐怕一整天都不够，还要有好体力支持，不是我们老头老太能行的。</w:t>
        <w:br/>
        <w:t>我们是从</w:t>
        <w:br/>
        <w:t>武汉大学工学部</w:t>
        <w:br/>
        <w:t>校门出来，隔着东湖南路就是东湖，景色宜人。在湖边坐了好久。402公交车沿着东湖边开行，武汉大学工学部门口就有公交站，在这里乘公交车，大概六七站的样子，即可到</w:t>
        <w:br/>
        <w:t>湖北省博物馆</w:t>
        <w:br/>
        <w:t>。</w:t>
        <w:br/>
        <w:t>湖北省博物馆</w:t>
        <w:br/>
        <w:t>位于东湖畔，与听涛景区相邻，是全国八家中央-地方共建的国家级博物馆之一 ，现在是5A级旅游景区，是湖北省规模最大、藏品最为丰富、科研实力最强的国家级综合性博物馆。很不巧，恰逢周一闭馆，有点遗憾。</w:t>
        <w:br/>
        <w:t>搭乘402路公交车穿行于武汉三镇，行驶过长江一桥与长江二桥，都有合适的站点停靠东湖、武汉大学、珞珈山、湖北博物馆、江汉路、黄鹤楼、红楼等景区。</w:t>
        <w:br/>
        <w:t>7月3日  周二</w:t>
        <w:br/>
        <w:t>从武当山镇搭206路公交到</w:t>
        <w:br/>
        <w:t>武当山门</w:t>
        <w:br/>
        <w:t>，在游客服务中心，购60-69岁老人优惠价门票70元/人，观光车100元/人 。进山后不出山门票总是有效，出了山需二次进山要补每人60元，景区内的观光车不限次乘座。</w:t>
        <w:br/>
        <w:t>太子坡</w:t>
        <w:br/>
        <w:t>实际是山上的交通中转站。</w:t>
        <w:br/>
        <w:t>太子坡</w:t>
        <w:br/>
        <w:t>发车的琼台线到中观下车，周边有餐饮住宿。从中观乘缆车上行每人90，缆车上站是</w:t>
        <w:br/>
        <w:t>太和宫</w:t>
        <w:br/>
        <w:t>。下行每人80，没有老人优惠。</w:t>
        <w:br/>
        <w:t>回龙观</w:t>
        <w:br/>
        <w:t>、</w:t>
        <w:br/>
        <w:t>磨针井</w:t>
        <w:br/>
        <w:t>在山门到太子坡的景区环保车线路上，但是不停车的。</w:t>
        <w:br/>
        <w:t>八仙观在太子坡到琼台的线路上，回程的车停八仙观，可以品茶，主要还是推销茶叶。</w:t>
        <w:br/>
        <w:t>太和宫</w:t>
        <w:br/>
        <w:t>是道教全真派圣地。</w:t>
        <w:br/>
        <w:t>太和宫是缆车的上站，一路步行上200多级台阶，经过</w:t>
        <w:br/>
        <w:t>金殿</w:t>
        <w:br/>
        <w:t>到达金顶，大雾弥漫，上上下下，前前后后一点都看不见。</w:t>
        <w:br/>
        <w:t>上金殿与金顶要步行，需要另行购票。</w:t>
        <w:br/>
        <w:t>从太和宫下山有二个选择，乘缆车或步行，步行又有二个方向可走，一个方向经三、二、一</w:t>
        <w:br/>
        <w:t>天门</w:t>
        <w:br/>
        <w:t>、会仙桥、</w:t>
        <w:br/>
        <w:t>朝天宫</w:t>
        <w:br/>
        <w:t>，另一方向看地图没什么景点，选择时要注意。</w:t>
        <w:br/>
        <w:t>从太和宫经</w:t>
        <w:br/>
        <w:t>朝天宫</w:t>
        <w:br/>
        <w:t>下到</w:t>
        <w:br/>
        <w:t>黄龙洞</w:t>
        <w:br/>
        <w:t>、</w:t>
        <w:br/>
        <w:t>榔梅祠</w:t>
        <w:br/>
        <w:t>、</w:t>
        <w:br/>
        <w:t>南岩宫</w:t>
        <w:br/>
        <w:t>下山步行正常要2个小时，我们休力稍差，时间也可能不够，所以还是选择乘缆车下山。</w:t>
        <w:br/>
        <w:t>返回太子坡，换乘南岩线。</w:t>
        <w:br/>
        <w:t>太子坡到南岩的环保车线路上下行都停靠</w:t>
        <w:br/>
        <w:t>紫霄宫</w:t>
        <w:br/>
        <w:t>与</w:t>
        <w:br/>
        <w:t>逍遥谷</w:t>
        <w:br/>
        <w:t>，下车游览后可以搭任一趟途经的线路车。</w:t>
        <w:br/>
        <w:t>紫霄宫</w:t>
        <w:br/>
        <w:t>需另行购票，是武当山规模最大的道观，武当山道教协会驻于此地。</w:t>
        <w:br/>
        <w:t>逍遥谷</w:t>
        <w:br/>
        <w:t>有野外生活，自由自在的弥猴，不怕人，还讨食吃。步行进入山谷内还有定时的弥猴表演。</w:t>
        <w:br/>
        <w:t>鸟鸦岭入口到</w:t>
        <w:br/>
        <w:t>南岩宫</w:t>
        <w:br/>
        <w:t>步行的台阶上上下下，也是很耗体力，途中的</w:t>
        <w:br/>
        <w:t>雷神洞</w:t>
        <w:br/>
        <w:t>往上的台阶，看着就心虚，放弃雷神洞。</w:t>
        <w:br/>
        <w:t>参观完</w:t>
        <w:br/>
        <w:t>南岩宫</w:t>
        <w:br/>
        <w:t>出来，宫门外有在做测量作业的工作人员，告诉我们南岩宫后的峭壁上有个主要的景点</w:t>
        <w:br/>
        <w:t>龙头香</w:t>
        <w:br/>
        <w:t>，又返回南岩宫，从正殿穿过，到后面的峭壁观赏龙头香。差一点失之交臂。</w:t>
        <w:br/>
        <w:t>7月4日  周三</w:t>
        <w:br/>
        <w:t>玄岳门</w:t>
        <w:br/>
        <w:t>是世界文化遗产，精美雕花的石牌坊，周边也没有其他的建筑。从武当山镇搭206公交车可到达。</w:t>
        <w:br/>
        <w:t>返程等车时，与附近的住户闲聊，这牌坊经过修缮，仔细看还能看出雕花修补的。</w:t>
        <w:br/>
        <w:t>玉虚宫</w:t>
        <w:br/>
        <w:t>在武当山镇中心地段，前面是一条商业步行街，远望过去有一个很漂亮的城楼，火车道从上面过，想不通文物上怎么会修铁路，一直到走近，才发现原来是借用铁路桥洞修建的一个仿造建筑。在这后面由一圈铁栅栏保护起来的才是真正的古建筑。</w:t>
        <w:br/>
        <w:t>里面有表演台，不定时有太极与武术表演。</w:t>
        <w:br/>
        <w:t>太极湖有个水上游乐园，下着大雨，与武当山博物馆一同放弃。</w:t>
        <w:br/>
        <w:t>7月5日  周四</w:t>
        <w:br/>
        <w:t>进入神农架林区漫天大雾，在神农顶景区游客服务中心（酒壶坪）购神农顶、大九湖、天生桥、神农坛、官门山、天燕6景区联票，60-69岁老年人优惠票每人135元。从垭（鸭）子口入口进入，经神农顶景区内的002乡道到达大九湖。</w:t>
        <w:br/>
        <w:t>7月6日  周五</w:t>
        <w:br/>
        <w:t>早餐后到大九湖游客服务中心，停车后购景区内游览车票，每人60元，没有老人优惠。每人发了个挂牌，是乘坐景区游览车凭证，在景区内任何上车点都可以上下车，有保安会查看挂牌。</w:t>
        <w:br/>
        <w:t>从入口乘大巴车到景区内的换乘中心换乘景区小火车，小火车沿九湖各景点单向行驶，根据我们的体验，第一个站点在2、3号湖间，在此下车，沿游步道观赏高山湿地风光，到下一站点再上车，依次乘一站，走一站比较合理，不会遗漏景点，又能保存体力。7、8、9号湖只能步行游览。</w:t>
        <w:br/>
        <w:t>虽然不时有小雨，影响不大，大九湖景区游览需要至少半天时间。</w:t>
        <w:br/>
        <w:t>离开大九湖，从大界岭入口再次进入神农顶景区，</w:t>
        <w:br/>
        <w:t>太子垭</w:t>
        <w:br/>
        <w:t>是神农顶景区第一个景点，又称三省台，是鄂、渝、陕三省市交界点。景区内各个景点也是各具特色：小龙潭是野人考察队的大本营；</w:t>
        <w:br/>
        <w:t>金猴岭</w:t>
        <w:br/>
        <w:t>是金丝猴生活的地方，经常有小猴子出没；</w:t>
        <w:br/>
        <w:t>神农谷</w:t>
        <w:br/>
        <w:t>（又称风景垭）和太子垭充满了原始森林的自然气息和神秘感；</w:t>
        <w:br/>
        <w:t>板壁岩</w:t>
        <w:br/>
        <w:t>是神农架原始森林中的一片石林；而</w:t>
        <w:br/>
        <w:t>瞭望塔</w:t>
        <w:br/>
        <w:t>，则是普通游客在神农架林区中能够到达的最高点，在这里可以遥望对面的“华中第一高峰”——海拔3105米的神农顶。</w:t>
        <w:br/>
        <w:t>真正的神农顶，需要参加专业的探险队才能登山，大部分游客就到</w:t>
        <w:br/>
        <w:t>瞭望塔</w:t>
        <w:br/>
        <w:t>这里，遥望下</w:t>
        <w:br/>
        <w:t>华中第一峰</w:t>
        <w:br/>
        <w:t>吧。景区内除了游客外，几乎都是人烟稀少的原始地带，自带干粮和饮用水对于自助游的游客来说，非常有必要，景区内提供饮食的地方非常少。</w:t>
        <w:br/>
        <w:t>因为是漫天大雾，每个景点都稍作停留，什么都看不到，真是太遗憾了。</w:t>
        <w:br/>
        <w:t>7月7日  周六</w:t>
        <w:br/>
        <w:t>早餐后，汽车加油。</w:t>
        <w:br/>
        <w:t>天生桥景区：景区在木鱼镇南，由209国道分道 路口有一座桥，有标志，距木鱼镇10公里。自驾可以进入景区，也有由木鱼发车的公交车到达景区门口，景区内只能步行游览。</w:t>
        <w:br/>
        <w:t>天生桥处在</w:t>
        <w:br/>
        <w:t>老君山</w:t>
        <w:br/>
        <w:t>下，距神农坛4.8公里的地方，发源于老君山的黄岩河流经此地，经过千万年地表水和地下水的流动、冲刷、溶蚀形成今天“天桥飞渡”的模样，黄岩河从葫芦状的孔洞下流过，势若蛟龙、气势恢宏。</w:t>
        <w:br/>
        <w:t>天生桥景区的奇洞、奇桥、奇瀑、奇潭尤其迷人，飞瀑风情万种、天然石桥鬼斧神工、</w:t>
        <w:br/>
        <w:t>兰花山</w:t>
        <w:br/>
        <w:t>香飘万里、石壁栈道险峻奇特，形成了一道靓丽的风景。</w:t>
        <w:br/>
        <w:t>天生桥景区内留存着原始巴人的生活足迹，景区牌坊是石头砌成的，四周还有原始巴人茅屋，具有原始古朴的风格，穿过小茅屋站在逍遥桥上，是观天生桥景色最好的地方。</w:t>
        <w:br/>
        <w:t>神农坛景区：自驾车可以进入，公交车到209国道路口，景区内需要步行游览。</w:t>
        <w:br/>
        <w:t>神农坛是依山势而建的现代人造景观，为纪念炎黄子孙的祖先炎帝神农氏而建，作为神农架的南大门，也是大多数游客</w:t>
        <w:br/>
        <w:t>游神农架</w:t>
        <w:br/>
        <w:t>的第一站。祭坛广场气势恢宏，主体建筑是一个高21米，宽35米的神农巨型牛首人身雕像，神农炎帝立于苍翠群山之间，以大地为身驱，双目微闭，似在思索宇宙奥秘。</w:t>
        <w:br/>
        <w:t>神农祭坛</w:t>
        <w:br/>
        <w:t>晚上会有篝火晚会，当地人表演先民狩猎、娶亲、双花棍舞等节目，当地的青年男女还会对唱情歌并以鞋定情。每年会有很多港澳台同胞和海外华侨来此寻根，祭拜神农大帝。</w:t>
        <w:br/>
        <w:t>官门山景区：继续返回，在木鱼镇边，景区是一个动植物园，自驾车可以进入 ，公交车到门口后，园区内的公路很长，不知道散客园区内交通怎么解决。</w:t>
        <w:br/>
        <w:t>官门山景区风景优美、谷幽林密、山水相映、峰险林奇，一条河和两条路贯穿其中，潺潺流水两岸山峰林立、林木葱葱、遮天蔽日。这里有古老的叠层石、秀美的龙头寨、深不可测的地下暗河，还生长着各种动植物，有兰花园、腊梅园、</w:t>
        <w:br/>
        <w:t>杜鹃园</w:t>
        <w:br/>
        <w:t>、神农药园等珍稀植物保护园和大鲵、梅花鹿、蛇、雉类、中蜂等野生动物乐园，是神农架重要景区和绝版景区，也是鄂西生态文化旅游圈重要组成部分之一。</w:t>
        <w:br/>
        <w:t>三个景区差不多花了半天时间，在回十堰的路上要经过</w:t>
        <w:br/>
        <w:t>香溪源</w:t>
        <w:br/>
        <w:t>景区，不在6景区联票中的景点，怕时间来不及，就放弃了。</w:t>
        <w:br/>
        <w:t>在到达红坪镇前，在路边的农家饭店用午餐。神农架的旅游管理做得比较细，饭店有经过旅游局、工商局、物价局核准的菜单价格牌，菜的质量虽很难控制，但价格上是宰不了游客的。</w:t>
        <w:br/>
        <w:t>经过红坪镇，在</w:t>
        <w:br/>
        <w:t>红坪画廊</w:t>
        <w:br/>
        <w:t>景区门口午睡了一会，没进景区。</w:t>
        <w:br/>
        <w:t>天燕景区：景区内道路塌方，</w:t>
        <w:br/>
        <w:t>天门垭</w:t>
        <w:br/>
        <w:t>的南入口关闭，只能从</w:t>
        <w:br/>
        <w:t>燕子垭</w:t>
        <w:br/>
        <w:t>的北入口进入，自驾车能到达彩虹桥与</w:t>
        <w:br/>
        <w:t>燕子洞</w:t>
        <w:br/>
        <w:t>，游览结束 ，原路返回北入口出来。原来天燕景区可以一个进口，一个出口，不走回头路，特殊情况只能走回头路，好在最主要的景点彩虹桥与燕子洞没受影响。</w:t>
        <w:br/>
        <w:t>位于神农架林区西北部的</w:t>
        <w:br/>
        <w:t>天燕旅游区</w:t>
        <w:br/>
        <w:t>，是林区重要的景区之一。209国道南北方向贯穿整个旅游区，自驾车游客可以开车入内，沿着209国道行驶就可以到达旅游区。和神农架林区的其他旅游区一样，这里的面积非常大，有南、北两个入口，两个入口都靠近209国道，相距有十多公里。南边的入口靠近旅游区内的</w:t>
        <w:br/>
        <w:t>天门垭</w:t>
        <w:br/>
        <w:t>景区，北面的入口靠近旅游区内的</w:t>
        <w:br/>
        <w:t>燕子垭</w:t>
        <w:br/>
        <w:t>景区，两个景区是可以沿着公路或者山间栈道步行一并游玩的。旅游区也因为有这两个主要景区而得名。</w:t>
        <w:br/>
        <w:t>天门垭</w:t>
        <w:br/>
        <w:t>景区海拔约2000多米，如果你是从木鱼镇出发，由南向北游览，天门垭景区是整个</w:t>
        <w:br/>
        <w:t>天燕旅游区</w:t>
        <w:br/>
        <w:t>的第一站，在景区的门口有个“人形动物博物馆”，在里面可以看到一些关于于“形状像人的动物”的介绍，比如：山魈、山鬼、人熊等类似“野人”的生物。景区内草木茂盛，生长着各类植物，这里常年云雾缭绕，但是在一场暴雨之后的晴天，可以在这里看到壮丽的云海，不过这种壮观的景色难得一见。</w:t>
        <w:br/>
        <w:t>北门入口的</w:t>
        <w:br/>
        <w:t>燕子垭</w:t>
        <w:br/>
        <w:t>景区，相比天门垭景区面积更大，景区内景点也比较多，包括：</w:t>
        <w:br/>
        <w:t>野人洞</w:t>
        <w:br/>
        <w:t>、</w:t>
        <w:br/>
        <w:t>燕子洞</w:t>
        <w:br/>
        <w:t>、犀牛洞、彩虹桥等各主要景点，是</w:t>
        <w:br/>
        <w:t>天燕旅游区</w:t>
        <w:br/>
        <w:t>的核心景区。虽然说在景区内的野人洞已经看不到野人了，但是在燕子洞，还是能够看到古老的海洋金丝燕的变种——短嘴金丝燕，洞穴很深很黑暗，所以游客最好自备手电筒，这样才能看到金丝燕。</w:t>
        <w:br/>
        <w:t>在燕子垭景区内还有一座横卧垭口两侧的全钢结构观景桥——彩虹桥，这座钢桥也是目前是亚洲海拔最高的景观桥，是天燕旅游区标志性的景点。当你登山桥面，眼前是一眼望不到边际的原始森林，黄杨、岩柏，冷杉等树木，在蓝天白云的映衬下分外美丽。在垭口两侧还有沿山路和栈道，你可以沿着这些道路游览整个景区。</w:t>
        <w:br/>
        <w:t>整个天燕旅游区很大，特别是对于没有自驾车或者不包车（神农架林林区包车费用：300-500元/天）的游客来说，游玩起来是比较辛苦的。游客可以根据自身的情况，选择性的游览旅游区内的景区和景点，如果只能选择部分景区游览，建议选择燕子垭景区。</w:t>
        <w:br/>
        <w:t>在每年的12月-次年1月左右，因为下雪，天燕旅游区内的常规景区会是短暂关闭，此时旅游区内的</w:t>
        <w:br/>
        <w:t>天燕滑雪场</w:t>
        <w:br/>
        <w:t>江开放。旅游区以南几公里处是</w:t>
        <w:br/>
        <w:t>红坪画廊</w:t>
        <w:br/>
        <w:t>，这个景点虽然属于旅游区范围内，但需要另外购票。天燕旅游区内没有住宿和餐饮服务，饮用水和干粮需要游客自备。游客可以根据次日的游览方向，选择木鱼镇、红坪镇或者松柏镇住宿。</w:t>
        <w:br/>
        <w:t>出了天燕景区，已经习惯了山路驾驶，平安返回十堰。</w:t>
        <w:br/>
        <w:t>第1天 (总计：￥428)</w:t>
        <w:br/>
        <w:t>杭州到武昌火车硬卧</w:t>
        <w:br/>
        <w:t>214.00</w:t>
        <w:br/>
        <w:t>2</w:t>
        <w:br/>
        <w:t>428</w:t>
        <w:br/>
        <w:t>第2天 (总计：￥207)</w:t>
        <w:br/>
        <w:t>黄鹤楼门票</w:t>
        <w:br/>
        <w:t>35.00</w:t>
        <w:br/>
        <w:t>1</w:t>
        <w:br/>
        <w:t>35                    一人65岁以上免票</w:t>
        <w:br/>
        <w:t>武汉轮渡票</w:t>
        <w:br/>
        <w:t>1.50</w:t>
        <w:br/>
        <w:t>2</w:t>
        <w:br/>
        <w:t>3</w:t>
        <w:br/>
        <w:t>武汉铁路九州饭店</w:t>
        <w:br/>
        <w:t>住宿费</w:t>
        <w:br/>
        <w:t>169.00</w:t>
        <w:br/>
        <w:t>1</w:t>
        <w:br/>
        <w:t>169</w:t>
        <w:br/>
        <w:t>第3天 (总计：￥419)</w:t>
        <w:br/>
        <w:t>武汉到武当山火车硬卧</w:t>
        <w:br/>
        <w:t>130.00</w:t>
        <w:br/>
        <w:t>2</w:t>
        <w:br/>
        <w:t>260</w:t>
        <w:br/>
        <w:t>武汉铁路九州饭店</w:t>
        <w:br/>
        <w:t>住宿费</w:t>
        <w:br/>
        <w:t>159.00</w:t>
        <w:br/>
        <w:t>1</w:t>
        <w:br/>
        <w:t>159</w:t>
        <w:br/>
        <w:t>第4天 (总计：￥828)</w:t>
        <w:br/>
        <w:t>武当山门票</w:t>
        <w:br/>
        <w:t>170.00</w:t>
        <w:br/>
        <w:t>2</w:t>
        <w:br/>
        <w:t>340              60岁以上老人优惠票</w:t>
        <w:br/>
        <w:t>中观缆车票</w:t>
        <w:br/>
        <w:t>170.00</w:t>
        <w:br/>
        <w:t>2</w:t>
        <w:br/>
        <w:t>340</w:t>
        <w:br/>
        <w:t>武当融和假日酒店</w:t>
        <w:br/>
        <w:t>住宿费</w:t>
        <w:br/>
        <w:t>148.00</w:t>
        <w:br/>
        <w:t>1</w:t>
        <w:br/>
        <w:t>148</w:t>
        <w:br/>
        <w:t>第5天 (总计：￥160)</w:t>
        <w:br/>
        <w:t>十堰</w:t>
        <w:br/>
        <w:t>紫荆花</w:t>
        <w:br/>
        <w:t>君悦国际</w:t>
        <w:br/>
        <w:t>大酒店住宿费</w:t>
        <w:br/>
        <w:t>160.00</w:t>
        <w:br/>
        <w:t>1</w:t>
        <w:br/>
        <w:t>160</w:t>
        <w:br/>
        <w:t>第6天 (总计：￥1242)</w:t>
        <w:br/>
        <w:t>十堰到神农架三天租车费用</w:t>
        <w:br/>
        <w:t>817.00</w:t>
        <w:br/>
        <w:t>1</w:t>
        <w:br/>
        <w:t>817             别克凯越</w:t>
        <w:br/>
        <w:t>十堰到房县高速过路费</w:t>
        <w:br/>
        <w:t>55.00</w:t>
        <w:br/>
        <w:t>1</w:t>
        <w:br/>
        <w:t>55</w:t>
        <w:br/>
        <w:t>神农架六景区联票</w:t>
        <w:br/>
        <w:t>135.00</w:t>
        <w:br/>
        <w:t>2</w:t>
        <w:br/>
        <w:t>270              60岁以上老人优惠票</w:t>
        <w:br/>
        <w:t>神农架</w:t>
        <w:br/>
        <w:t>大九湖万顺宾馆住宿费</w:t>
        <w:br/>
        <w:t>100.00</w:t>
        <w:br/>
        <w:t>1</w:t>
        <w:br/>
        <w:t>100</w:t>
        <w:br/>
        <w:t>第</w:t>
        <w:br/>
        <w:t>7天 (总计：￥239)</w:t>
        <w:br/>
        <w:br/>
        <w:t>大九湖景区环保车票</w:t>
        <w:br/>
        <w:t>60.00</w:t>
        <w:br/>
        <w:t>2</w:t>
        <w:br/>
        <w:t>120</w:t>
        <w:br/>
        <w:t>瑞雅时尚</w:t>
        <w:br/>
        <w:t>旅店住宿费</w:t>
        <w:br/>
        <w:t>119.00</w:t>
        <w:br/>
        <w:t>1</w:t>
        <w:br/>
        <w:t>119</w:t>
        <w:br/>
        <w:t>第8天 (总计：￥369)</w:t>
        <w:br/>
        <w:t>木鱼镇加油</w:t>
        <w:br/>
        <w:t>209.00</w:t>
        <w:br/>
        <w:t>2</w:t>
        <w:br/>
        <w:t>09</w:t>
        <w:br/>
        <w:t>十堰</w:t>
        <w:br/>
        <w:t>紫荆花</w:t>
        <w:br/>
        <w:t>君悦国际</w:t>
        <w:br/>
        <w:t>大酒店住宿费</w:t>
        <w:br/>
        <w:t>160.00</w:t>
        <w:br/>
        <w:t>1</w:t>
        <w:br/>
        <w:t>160</w:t>
        <w:br/>
        <w:t>第9天 (总计：￥819.37)</w:t>
        <w:br/>
        <w:t>十堰到杭州火车硬卧</w:t>
        <w:br/>
        <w:t>331.50</w:t>
        <w:br/>
        <w:t>2</w:t>
        <w:br/>
        <w:t>663</w:t>
        <w:br/>
        <w:t>十堰加油</w:t>
        <w:br/>
        <w:t>156.37</w:t>
        <w:br/>
        <w:t>1</w:t>
        <w:br/>
        <w:t>156.37</w:t>
        <w:br/>
        <w:br/>
        <w:t>根据这次出行的实际体验，同样的景区景点，觉得对行程可以作些优化，供同学们参考。</w:t>
        <w:br/>
        <w:t>主要优化内容：1、变更了行程顺序，先到武当山，后到武汉，从</w:t>
        <w:br/>
        <w:t>武汉返回杭州</w:t>
        <w:br/>
        <w:t>, 武汉返程交通工具选择较大，可以选飞机或动车。2、</w:t>
        <w:br/>
        <w:t>武当山</w:t>
        <w:br/>
        <w:t>上住宿一晚，可以增加</w:t>
        <w:br/>
        <w:t>武当山</w:t>
        <w:br/>
        <w:t>山上半天游览。</w:t>
        <w:br/>
        <w:t>武当山-十堰（租车三天）-</w:t>
        <w:br/>
        <w:t>神农架-武汉</w:t>
        <w:br/>
        <w:t>十天优化行程</w:t>
        <w:br/>
        <w:t>D1 杭州东到武当山：K123上海南始发，过杭州东16:00，过武当山次日11:09，历时19小时9分，终到十堰。硬卧¥325.5，软卧¥497.5。住火车</w:t>
        <w:br/>
        <w:t>D2</w:t>
        <w:br/>
        <w:t>武当山站</w:t>
        <w:br/>
        <w:t>-武当山景区： 202、203公交车。进景区后环保车到太子坡换乘南岩线，选住乌鸦岭的酒店。安顿好后乘南岩线游览消遥谷与紫金宫，晚上返回乌鸦岭住宿。</w:t>
        <w:br/>
        <w:t>D3 行李存放酒店，乘南岩线-太子坡-琼台线-中观缆车-太和宫，步行登金殿、金顶，步行下山，经三</w:t>
        <w:br/>
        <w:t>天门</w:t>
        <w:br/>
        <w:t>、二天门、一天门、</w:t>
        <w:br/>
        <w:t>朝天宫</w:t>
        <w:br/>
        <w:t>、</w:t>
        <w:br/>
        <w:t>黄龙洞</w:t>
        <w:br/>
        <w:t>、</w:t>
        <w:br/>
        <w:t>飞升崖</w:t>
        <w:br/>
        <w:t>、</w:t>
        <w:br/>
        <w:t>榔梅祠</w:t>
        <w:br/>
        <w:t>、</w:t>
        <w:br/>
        <w:t>龙头香</w:t>
        <w:br/>
        <w:t>、南岩宫，乌鸦岭酒店取行李，下山住</w:t>
        <w:br/>
        <w:t>武当融和假日酒店</w:t>
        <w:br/>
        <w:t>。</w:t>
        <w:br/>
        <w:t>D4 行李存放酒店，乘公交206路游览</w:t>
        <w:br/>
        <w:t>玄岳门</w:t>
        <w:br/>
        <w:t>、太极湖、</w:t>
        <w:br/>
        <w:t>玉虚宫</w:t>
        <w:br/>
        <w:t>。取行李，公交202路到十堰火车站。住十堰</w:t>
        <w:br/>
        <w:t>紫荆花</w:t>
        <w:br/>
        <w:t>君悦国际</w:t>
        <w:br/>
        <w:t>大酒店。</w:t>
        <w:br/>
        <w:t>D5 8:30在十堰租车，自驾260公里，约10小时（含游览时间）到达神农架</w:t>
        <w:br/>
        <w:t>大九湖国家湿地公园</w:t>
        <w:br/>
        <w:t>，途中可以游览神农顶景区内的几个小景点。住大九湖坪阡镇。</w:t>
        <w:br/>
        <w:t>D6 早上半天大九湖游览，自驾从大界岭入口进入神农顶景区，自驾80公里，约6小时（含游览时间）游览各景点，登华中屋脊。住木鱼镇。</w:t>
        <w:br/>
        <w:t>D7 自驾270公里，约10小时（含游览时间），游览天生桥、神农坛、官门山、天燕后到十堰。住十堰</w:t>
        <w:br/>
        <w:t>紫荆花</w:t>
        <w:br/>
        <w:t>君悦国际</w:t>
        <w:br/>
        <w:t>大酒店。</w:t>
        <w:br/>
        <w:t>D8 早上8:30前还车，9:00以后的火车到武汉，建议普通列车的硬卧。游览</w:t>
        <w:br/>
        <w:t>武汉景点</w:t>
        <w:br/>
        <w:t>。住武昌</w:t>
        <w:br/>
        <w:t>铁路九州</w:t>
        <w:br/>
        <w:t>饭店。</w:t>
        <w:br/>
        <w:t>D9 武汉游览。</w:t>
        <w:br/>
        <w:t>D10</w:t>
        <w:br/>
        <w:t>武汉返杭州</w:t>
        <w:br/>
        <w:t>。飞机或动车</w:t>
        <w:br/>
        <w:br/>
        <w:br/>
        <w:br/>
      </w:r>
    </w:p>
    <w:p>
      <w:r>
        <w:t>评论：</w:t>
        <w:br/>
      </w:r>
    </w:p>
    <w:p>
      <w:pPr>
        <w:pStyle w:val="Heading2"/>
      </w:pPr>
      <w:r>
        <w:t>140.上天入海乐不停，在三亚蜈支洲做个海岛大玩家</w:t>
      </w:r>
    </w:p>
    <w:p>
      <w:r>
        <w:t>https://you.ctrip.com/travels/sanya61/3713444.html</w:t>
      </w:r>
    </w:p>
    <w:p>
      <w:r>
        <w:t>来源：携程</w:t>
      </w:r>
    </w:p>
    <w:p>
      <w:r>
        <w:t>发表时间：2018-8-6</w:t>
      </w:r>
    </w:p>
    <w:p>
      <w:r>
        <w:t>天数：</w:t>
      </w:r>
    </w:p>
    <w:p>
      <w:r>
        <w:t>游玩时间：8 月</w:t>
      </w:r>
    </w:p>
    <w:p>
      <w:r>
        <w:t>人均花费：</w:t>
      </w:r>
    </w:p>
    <w:p>
      <w:r>
        <w:t>和谁：和朋友</w:t>
      </w:r>
    </w:p>
    <w:p>
      <w:r>
        <w:t>玩法：美食，半自由行，周末游</w:t>
      </w:r>
    </w:p>
    <w:p>
      <w:r>
        <w:t>旅游路线：蜈支洲岛，三亚，海棠湾，珊瑚酒店，亚龙湾，情人岛，白沙滩，情人桥，观日岩，金龟探海，妈祖庙</w:t>
      </w:r>
    </w:p>
    <w:p>
      <w:r>
        <w:t>正文：</w:t>
        <w:br/>
        <w:t>三亚蜈支洲岛珊瑚酒店木屋</w:t>
        <w:br/>
        <w:t>¥</w:t>
        <w:br/>
        <w:t>534</w:t>
        <w:br/>
        <w:t>起</w:t>
        <w:br/>
        <w:t>立即预订&gt;</w:t>
        <w:br/>
        <w:t>展开更多酒店</w:t>
        <w:br/>
        <w:t>要出海了，一定要记得做好防晒措施哦，我选择的多效防护功能性底妆，拥有SPF与PA防晒指数权威认证。这个礼盒包含三样小巧的旅行护肤，在美美出行前先用焕彩无暇妆前乳打底，然后再用上SPF45 的无暇美肌粉底霜 和最后一步 彩妆大师矿物蜜粉 定妆。就可以安心还美美的出行啦！</w:t>
      </w:r>
    </w:p>
    <w:p>
      <w:r>
        <w:t>评论：</w:t>
        <w:br/>
        <w:t>1.跟着作者的脚步看世界~~还可以再多些内容么？</w:t>
        <w:br/>
        <w:t>2.本来排除了想去别的地方，看完之后又犹豫了。。。</w:t>
        <w:br/>
        <w:t>3.楼主你这次旅行不算购物的话花了多少啊？我看看我得攒多久。。。</w:t>
        <w:br/>
        <w:t>4.浏览了一遍，图片要是可以再多一点就更好啦！</w:t>
        <w:br/>
        <w:t>5.作为一枚吃货，请教下lz去这边哪些东东是必吃的呀？</w:t>
        <w:br/>
        <w:t>6.楼主，你图片还不够多啊~~</w:t>
        <w:br/>
        <w:t>7.楼主可以再多发点图片么？</w:t>
        <w:br/>
        <w:t>8.请教楼主夏天去这里怎么样？会不会天太热人太多？</w:t>
        <w:br/>
        <w:t>9.楼主当地交通怎么样？有什么要注意的吗？</w:t>
      </w:r>
    </w:p>
    <w:p>
      <w:pPr>
        <w:pStyle w:val="Heading2"/>
      </w:pPr>
      <w:r>
        <w:t>141.武汉-黄山宏村-老街 4天3晚</w:t>
      </w:r>
    </w:p>
    <w:p>
      <w:r>
        <w:t>https://you.ctrip.com/travels/hongcun120496/3713616.html</w:t>
      </w:r>
    </w:p>
    <w:p>
      <w:r>
        <w:t>来源：携程</w:t>
      </w:r>
    </w:p>
    <w:p>
      <w:r>
        <w:t>发表时间：2018-8-7</w:t>
      </w:r>
    </w:p>
    <w:p>
      <w:r>
        <w:t>天数：4 天</w:t>
      </w:r>
    </w:p>
    <w:p>
      <w:r>
        <w:t>游玩时间：8 月</w:t>
      </w:r>
    </w:p>
    <w:p>
      <w:r>
        <w:t>人均花费：1000 元</w:t>
      </w:r>
    </w:p>
    <w:p>
      <w:r>
        <w:t>和谁：和父母</w:t>
      </w:r>
    </w:p>
    <w:p>
      <w:r>
        <w:t>玩法：</w:t>
      </w:r>
    </w:p>
    <w:p>
      <w:r>
        <w:t>旅游路线：宏村，南湖，月沼</w:t>
      </w:r>
    </w:p>
    <w:p>
      <w:r>
        <w:t>正文：</w:t>
        <w:br/>
        <w:t>一：买火车票：</w:t>
        <w:br/>
        <w:t>武汉-黄山</w:t>
        <w:br/>
        <w:t>北 D3395 172.50元 黄山北-武汉 D3397 172.50</w:t>
        <w:br/>
        <w:t>二：订酒店：携程上订黟县徽忆浓新舍 在景区西门。订</w:t>
        <w:br/>
        <w:t>宏村</w:t>
        <w:br/>
        <w:t>门票94元。订秀里门票40元。订黄山老街国际青年旅舍。微信关注宏村旅游公众号。有长途汽车时间表。</w:t>
        <w:br/>
        <w:t>出发：8.3号11:17分D3395到达黄山北15:40.出火车站沿右手边走10分钟到</w:t>
        <w:br/>
        <w:t>黄山旅游</w:t>
        <w:br/>
        <w:t>集散中心坐16:30到宏村的大巴约2小时。到宏村酒店老板来接的我们。晚上去宏村转转，因为太黑没看到什么，一天的车程也累了回酒店休息。路上听说秀里是拍武林外传的地，又订了去秀里的景区票。</w:t>
        <w:br/>
        <w:t>8.4吃过早餐，打的私家车去秀里每人10元。公交车每人3元。秀里景区人比较少，景也漂亮干净</w:t>
        <w:br/>
        <w:t>下午回宏村里面人很多，商业化很浓。最好的景点在</w:t>
        <w:br/>
        <w:t>南湖</w:t>
        <w:br/>
        <w:t>桥和</w:t>
        <w:br/>
        <w:t>月沼</w:t>
        <w:br/>
        <w:t>。当地人告诉我们要早上5,6点进去人少，景区也美。景区很环保，运东西靠马车。</w:t>
        <w:br/>
        <w:t>8.5号1:00拼车回到黄山市老街。拼车师傅走的路线比大巴车的沿途景色漂亮。最后附包车师傅电话。下火车也可以联系他到火车站接车到宏村（6人包车去宏村跟大巴一个价每人30元，不够6人要拼车每人30元。</w:t>
        <w:br/>
        <w:t>晚上去老街对面的水街转转。</w:t>
        <w:br/>
        <w:t>中午在老街吃中餐，选酒店对面的美食人生，里面有小吃和炒菜。</w:t>
      </w:r>
    </w:p>
    <w:p>
      <w:r>
        <w:t>评论：</w:t>
        <w:br/>
      </w:r>
    </w:p>
    <w:p>
      <w:pPr>
        <w:pStyle w:val="Heading2"/>
      </w:pPr>
      <w:r>
        <w:t>142.壮美迪庆我来之，梅里雨崩堪仙境</w:t>
      </w:r>
    </w:p>
    <w:p>
      <w:r>
        <w:t>https://you.ctrip.com/travels/meilixueshan1143/3713624.html</w:t>
      </w:r>
    </w:p>
    <w:p>
      <w:r>
        <w:t>来源：携程</w:t>
      </w:r>
    </w:p>
    <w:p>
      <w:r>
        <w:t>发表时间：2018-8-7</w:t>
      </w:r>
    </w:p>
    <w:p>
      <w:r>
        <w:t>天数：9 天</w:t>
      </w:r>
    </w:p>
    <w:p>
      <w:r>
        <w:t>游玩时间：7 月</w:t>
      </w:r>
    </w:p>
    <w:p>
      <w:r>
        <w:t>人均花费：3243 元</w:t>
      </w:r>
    </w:p>
    <w:p>
      <w:r>
        <w:t>和谁：和父母</w:t>
      </w:r>
    </w:p>
    <w:p>
      <w:r>
        <w:t>玩法：摄影，人文，自由行，火车，徒步，穷游，省钱</w:t>
      </w:r>
    </w:p>
    <w:p>
      <w:r>
        <w:t>旅游路线：梅里雪山，德钦县，丽江，大理古城，洱海，上雨崩，冰湖，笑农大本营，神瀑，飞来寺，缅茨姆峰，卡瓦格博峰，丽江古城，木府，黑龙潭公园，古城大水车，东巴文化博物馆，苍山，喜洲，虎跳峡，下雨崩，卡瓦格博，明永冰川，玉龙雪山，南宗垭口，神湖，蝴蝶泉，大理鸿程苑酒店，丽江木府别院客栈</w:t>
      </w:r>
    </w:p>
    <w:p>
      <w:r>
        <w:t>正文：</w:t>
        <w:br/>
        <w:t>丽江木府别院客栈</w:t>
        <w:br/>
        <w:t>¥</w:t>
        <w:br/>
        <w:t>109</w:t>
        <w:br/>
        <w:t>起</w:t>
        <w:br/>
        <w:t>立即预订&gt;</w:t>
        <w:br/>
        <w:t>飞来寺卡瓦格博酒店</w:t>
        <w:br/>
        <w:t>¥</w:t>
        <w:br/>
        <w:t>30</w:t>
        <w:br/>
        <w:t>起</w:t>
        <w:br/>
        <w:t>立即预订&gt;</w:t>
        <w:br/>
        <w:t>大理鸿程苑酒店</w:t>
        <w:br/>
        <w:t>¥</w:t>
        <w:br/>
        <w:t>204</w:t>
        <w:br/>
        <w:t>起</w:t>
        <w:br/>
        <w:t>立即预订&gt;</w:t>
        <w:br/>
        <w:t>展开更多酒店</w:t>
        <w:br/>
        <w:t>大家好， 我叫无尽铁轨，今年14岁。这次旅程，我的“列车”开到了迪庆，这里风景壮美，使人震撼不已！</w:t>
        <w:br/>
        <w:t>铁轨无尽，然景有尽！</w:t>
        <w:br/>
        <w:t>时光已过，我只能坐在行驶在无尽的铁轨上的列车的窗口 仰望天空。记得那次夏天，我徒步梅里雪山之雨崩。那里风景实在是太壮观了，尽管是一个孤独的冷门景点......</w:t>
        <w:br/>
        <w:t>概念：雨崩，是梅里雪山的一部分，是一个徒步景点，需要一定的体力，其实算高原。风景主要是观赏雪山，森林，峡谷，冰川，草甸......</w:t>
        <w:br/>
        <w:t>出行时间：7/28~8/5</w:t>
        <w:br/>
        <w:t>出行者：母亲和我</w:t>
        <w:br/>
        <w:t>出行地点：德钦县，香格里拉市，丽江市，大理市</w:t>
        <w:br/>
        <w:t>这篇游记不光是轨迹，还有很多攻略，都在最后，并且各个推荐酒店（物美价廉）的网址都在最后，仅供参考！</w:t>
        <w:br/>
        <w:t>先跟大家说一下我的简要行程：</w:t>
        <w:br/>
        <w:t>第0天北京西-昆明 Z53</w:t>
        <w:br/>
        <w:t>第0天 火车上Z53 （湖南美景）</w:t>
        <w:br/>
        <w:t>第一天 火车-昆明-大理（大理古城、崇圣寺三塔）</w:t>
        <w:br/>
        <w:t>第二天 大理-香格里拉（骑车游览洱海、大理古城）</w:t>
        <w:br/>
        <w:t>第三天 香格里拉-德钦-尼农（澜沧江峡谷）</w:t>
        <w:br/>
        <w:t>第四天 尼农_上雨崩（尼农大峡谷、上雨崩云海）</w:t>
        <w:br/>
        <w:t>第五天 上雨崩_冰湖_上雨崩（笑农大本营、冰湖）</w:t>
        <w:br/>
        <w:t>第六天 上雨崩_神瀑_上雨崩-西当-飞来寺（神瀑、神瀑冰川、缅茨姆峰、卡瓦格博峰日落）</w:t>
        <w:br/>
        <w:t>第七天 飞来寺-香格里拉（缅茨姆日照金山、飞来寺、松赞林寺)</w:t>
        <w:br/>
        <w:t>第八天 香格里拉-丽江（丽江古城、木府）</w:t>
        <w:br/>
        <w:t>第九天 丽江-大理-昆明-上海南（黑龙潭公园、古城大水车、东巴文化博物馆）</w:t>
        <w:br/>
        <w:t>第0天 火车上 T382 （广西美景）</w:t>
        <w:br/>
        <w:t>第0天 火车-上海南</w:t>
        <w:br/>
        <w:t>一年前，我在做云南的旅游攻略，看到了“徒步雨崩”这四个字。“徒步雨崩？”我感到很惊奇，并且，我感觉这个名字贼难听，于是，我不管它。直到三个月之后，我再次做云南的攻略，又是“徒步雨崩”四字出现在我眼前！我便去查询了</w:t>
        <w:br/>
        <w:t>……</w:t>
        <w:br/>
        <w:t>哇塞，这么美！原来雨崩长这样。好！我一定要去一次雨崩！</w:t>
        <w:br/>
        <w:t>就这一念之间，我爱上了雨崩…</w:t>
        <w:br/>
        <w:t>出发…</w:t>
        <w:br/>
        <w:t>我坐上了Z53次列车，路上的景色特别美！还遇到了一个漂亮的小姐姐，石家庄的，成绩特别好！记得我在她那个年龄的时候我还傻着呢！</w:t>
        <w:br/>
        <w:t>她说她还登过珠穆朗玛峰！不管她说的是真的还是假的，她真有志向！为她点赞！我要向她学习，且下次一定要登一次珠穆朗玛峰！</w:t>
        <w:br/>
        <w:t>在路途中与她共赏湖南之景，岳阳湖、武汉长江、怀化峰林...</w:t>
        <w:br/>
        <w:t>我在火车上又梦到了雨崩，因此，我越来越期待了！</w:t>
        <w:br/>
        <w:t>到了昆明之后，跟那个美女分别了，心里有点不舍…</w:t>
        <w:br/>
        <w:t>小美女，祝你生活愉快！</w:t>
        <w:br/>
        <w:t>然后跟我妈集合，坐上了到大理的动车，感觉动车真快啊！</w:t>
        <w:br/>
        <w:t>路途的滇中风景真美啊！那云，如仙境般！</w:t>
        <w:br/>
        <w:t>到了大理，转公交前往大理古城，吃午饭时，下了场大雨，午饭后，竟然雨停了！</w:t>
        <w:br/>
        <w:t>中午吃饭吃得撑死，痛苦啊！还不如前几天在火车上受饿呢！</w:t>
        <w:br/>
        <w:t>下午游览了崇圣寺三塔，景色真壮观，记得我是因为在纪录片上看到崇圣寺三塔里面藏了跟多神奇的文物而喜欢上了崇圣寺三塔。</w:t>
        <w:br/>
        <w:t>下午睡了3个小时的午觉，前面在火车上太辛苦了！17:30出门，发现古城的太阳还高高的挂着，云南那里天黑得真晚！</w:t>
        <w:br/>
        <w:t>晚上吃了一碗米线，味道太棒了，以后天天吃米线！</w:t>
        <w:br/>
        <w:t>晚上游览大理古城，景色迷人，我发现大理古城的消费没有想象中的那么高！</w:t>
        <w:br/>
        <w:t>第二天早上，我租了一辆自行车，跟我妈一起骑车游览洱海，虽然我更偏仁者，但美丽的洱海依旧使我心动，感到水也是有灵气的！洱海旁边的烟雾缭绕的苍山，我感到我来到了心灵的故乡！</w:t>
        <w:br/>
        <w:t>双手拖把骑自行车，爽！！！</w:t>
        <w:br/>
        <w:t>因为时间太赶，所以没有去喜洲古镇，中午12:00骑车返回了古城，游览了白族博物馆</w:t>
        <w:br/>
        <w:t>我了解了白族的习俗、风情，还有普洱茶的制作、运输、使用，好神奇啊！</w:t>
        <w:br/>
        <w:t>下午15:00，我们坐上了大理到香格里拉的班车。</w:t>
        <w:br/>
        <w:t>路途的海拔从2000米的大理到2300米的丽江，再到1900米的虎跳峡，最后到3200米的迪庆藏族自治州。我，上高原啦！！</w:t>
        <w:br/>
        <w:t>晚上吃了薄荷牦牛肉，味道太赞了！</w:t>
        <w:br/>
        <w:t>第三天早上，我们乘坐大巴前往德钦，后面坐了一个藏族的小伙子，很可爱！然而不幸的是，路上遇到了滚石塌方，有两颗石头，贼大，有一个小轿车那么大！！</w:t>
        <w:br/>
        <w:t>路途的景色很美丽！</w:t>
        <w:br/>
        <w:t>我们到时延误了3个半小时，后来拼了辆轿车前往尼农(雨崩入口)</w:t>
        <w:br/>
        <w:t>尼农的澜沧江峡谷很美，江水是殷红色的，有一种神秘感！我想到了《上海滩》，并且我也是上海的。</w:t>
        <w:br/>
        <w:t>看那江水…</w:t>
        <w:br/>
        <w:t>视频：http://v.douyin.com/eX7hPo/</w:t>
        <w:br/>
        <w:t>第四天早上，下着小雨，我徒步，我妈骑马。我冒险徒步进入雨崩，我沿着管子路一直走，路只有半米宽！左边就是千丈悬崖！！下面是澜沧江大峡谷！我心惊胆战地走着…</w:t>
        <w:br/>
        <w:t>极陡的悬崖之路......</w:t>
        <w:br/>
        <w:t>直到右转，变成了雨崩河，那里就属于尼农大峡谷了。虽然路也宽了许多，下面是森林，但上面有落石的危险！我也是快速地通过…</w:t>
        <w:br/>
        <w:t>壮观的雨崩河，看那水，蹦腾着！！</w:t>
        <w:br/>
        <w:t>发怒的雨崩河…</w:t>
        <w:br/>
        <w:t>http://v.douyin.com/eXf9pF/</w:t>
        <w:br/>
        <w:t>这些路好了许多，是森林里的泥路，但很窄！</w:t>
        <w:br/>
        <w:t>我徒步了20公里，抵达了下雨崩。</w:t>
        <w:br/>
        <w:t>吃了些饭！感觉午饭太好吃了！可能是因为饿了。</w:t>
        <w:br/>
        <w:t>最后，我们徒步至了上雨崩，入住了一个观景酒店！酒店很不错！</w:t>
        <w:br/>
        <w:t>傍晚我拍的缅茨姆云海，又秀美又壮观！</w:t>
        <w:br/>
        <w:t>视频：http://v.douyin.com/eXVWLn/</w:t>
        <w:br/>
        <w:t>第五天早上，我们从雨崩徒步至冰湖，我妈骑马的马夫说距离是17公里，实际才7公里，很快就到了笑农大本营，路上翻过了笑农垭口，这是我第一次徒步翻越垭口，感觉翻垭口没有想象中的那么辛苦！嘻嘻！</w:t>
        <w:br/>
        <w:t>曾经，中日联合登山队要登顶卡瓦格博峰，然而，一场雪崩使他们全军覆没！可怜的人们啊。这个大本营就是他们登山的大本营。看来卡瓦格博峰真的是不可打扰啊！不过我还未看到卡瓦格博峰呢，不知道这次是否能看到。</w:t>
        <w:br/>
        <w:t>我妈骑马只能抵达笑农大本营，最后的2公里，只能自己走。这2公里对于我真的是小菜一碟，对于我妈绝对是地狱之路！！我看她走得痛苦啊！ 从笑农大本营到冰湖的路，几乎没有森林，大部分是石子儿路，灌木丛旁边的小溪使人感到清静！</w:t>
        <w:br/>
        <w:t>最终，我把登山杖全给了我妈，并且我妈的包也给了我，我自己先上了冰湖，当我看到冰湖的那一刻，我感动落泪！</w:t>
        <w:br/>
        <w:t>因为…</w:t>
        <w:br/>
        <w:t>我以为，今天雾大，冰湖注定看不到！我祈求着…</w:t>
        <w:br/>
        <w:t>我甚至还向投钱出放一块钱纸币，然后跪下来祈求：“冰湖，我一定要看到你！”</w:t>
        <w:br/>
        <w:t>果然，我，看到了！！</w:t>
        <w:br/>
        <w:t>我再次向冰湖跪下来感激，感激…</w:t>
        <w:br/>
        <w:t>http://v.douyin.com/eXC8bY/</w:t>
        <w:br/>
        <w:t>冰湖旁边的玛尼堆感觉很有灵感。</w:t>
        <w:br/>
        <w:t>我走到冰湖的最深处，冬天和春天，那里是一片冰川，并且，冰舌伸到湖水里，所以叫做冰湖。</w:t>
        <w:br/>
        <w:t>上次在四姑娘山没有摸到冰川，这次估计也摸不到到了，只能等下次了…</w:t>
        <w:br/>
        <w:t>我沿着湖转了一圈，怎么感觉发生灵异事件了，还是巧合？ 反正这个冰湖挺奇怪的，当地人还说，曾经有人掉下冰湖，然后被水怪拖走了！还挺恐怖的…</w:t>
        <w:br/>
        <w:t>视频：http://v.douyin.com/eX4PNC/</w:t>
        <w:br/>
        <w:t>当我转完湖要过那条河时，我感觉那河非常浅，肯定过得去。然而，当我的脚跨到深处时，我瞬间被水流冲倒了，我当时感觉，一辈子就这么结束了！！</w:t>
        <w:br/>
        <w:t>可是，一块石头救了我，我抓住了它，然后自救成功了，并且已经到对岸了。 这是我恐怖的经历，因为没有拍到，所以我拿笔画下当时的场景。</w:t>
        <w:br/>
        <w:t>我体验到了从未有过的恐怖感！！</w:t>
        <w:br/>
        <w:t>……</w:t>
        <w:br/>
        <w:t>一分钟后，我回神了，发现我还在这个世上…</w:t>
        <w:br/>
        <w:t>一个充电宝毁了，手机在岸上拍摄，倒没事；不过人没事最好了。</w:t>
        <w:br/>
        <w:t>过了一会儿，天晴了，我清楚地看到了冰湖旁边的冰川，景色非常壮观！我再次双手合十，向整个冰湖拜了三次！</w:t>
        <w:br/>
        <w:t>我从冰湖开始返回，经过笑农大本营时正好是晴天，我清楚地看到了上方的雪山冰川！</w:t>
        <w:br/>
        <w:t>我发现，从远处看冰川，有一种别样的壮观，和近处看不一样。可能一种是具有整体性，而另一种是具有细致性。</w:t>
        <w:br/>
        <w:t>我恰好联想到了故事，就是一个主人在门上写一个“心”字，从整体看，相当于“悶”字；而从片面看，相当于主人很在乎“心”字。这就说明了，所有物质，都存在着整体性和局限性！嘿嘿，太深奥了…</w:t>
        <w:br/>
        <w:t>回来的路真的好难走，我穿的鞋是15块钱的布鞋，严重打滑！好几次差点摔跤！有一次真的摔倒了，小腿疼啊！</w:t>
        <w:br/>
        <w:t>所以，买一个好鞋很重要！</w:t>
        <w:br/>
        <w:t>不过路倒不远，两小时就跑回了上雨崩！还看到了上次我妈骑马的大叔，运气不错！</w:t>
        <w:br/>
        <w:t>第六天早上，我们退房了，然后先去神瀑，接着做越野车回西当，最后拼车回飞来寺。</w:t>
        <w:br/>
        <w:t>神奇的五数同根，并且是三个品种！这巧合，太牛掰了！！！</w:t>
        <w:br/>
        <w:t>从上雨崩到神瀑的距离并不近，往返一共18公里，我到了神瀑之后，竟然意外的发现，神瀑下面能够摸到冰川，我太激动了，马上爬下冰川。</w:t>
        <w:br/>
        <w:t>爬下去的路，异常难走，坡度大概大于45度，可是，为了冰川，我拼了！</w:t>
        <w:br/>
        <w:t>我走了下坡，穿过了险滩。当我摸到冰川的那一刻，我百感交集，有快乐、有感动，也有焦急，因为…</w:t>
        <w:br/>
        <w:t>那冰川，渐渐的开始融化，并且，梅里雪山的冰川并不稳定，跟西部缅甸的热气流有直接关系，很容易出现冰崩、雪崩的现象。这个应该就是中日联合登山队攀登失败的原因！</w:t>
        <w:br/>
        <w:t>看那冰川，奇形怪状，有的像小船、有的像天桥、有的像仙女，更多的像一个平台。</w:t>
        <w:br/>
        <w:t>我在这里走着，观赏着冰川的美景，突然，冰川快速滴水，有快冰砸到我头上，我害怕了，于是马上离开冰川，走回了神瀑。</w:t>
        <w:br/>
        <w:t>当我走回神瀑时，天气又晴了。然后，我脱下了外衣，穿着短袖T恤准备在神瀑下面转三圈。我还让别人帮我拍照。当我转了一圈时，我实在受不了了，因为实在是太冷了！太痛苦了！真个人都被冻僵了！而藏族人就不觉得冷，是一种信仰，汉族人觉得这就是自虐！！！</w:t>
        <w:br/>
        <w:t>（穿深蓝色衣服的）我在瀑布下痛苦地挣扎着！估计水温低于10摄氏度！真如同地狱般的非凡体验！！</w:t>
        <w:br/>
        <w:t>我徒步回了上雨崩，最后一段路我很着急，还怕赶不上回西当的越野车。我一直在奔跑，都忘记我处在高原了，跑得我直喘气！！累啊！不过我在经过下雨崩时，我看到了因云雾遮挡而一直未见的缅茨姆峰，这实在是太壮观了！那山峰。高5345米，山峰如同五个手指般指向天空，怪不得叫做五指峰呢，长得挺像下雪了的海南岛的五指峰！嘻嘻，大自然的力量真强大啊！</w:t>
        <w:br/>
        <w:t>这是我疲惫时的一张照片，估计我原来过于自信了！认为我是绝对不会疲惫的。原来，我也有疲惫的时候！</w:t>
        <w:br/>
        <w:t>然后我和我妈乘坐越野车返回了西当，我做越野车时，晕了一路！看来我是严重晕车！不过车很快，1小时就到了西当，然后拼了辆轿车返回了飞来寺，别人说，卡瓦格博峰这次看不到了（并且卡瓦格博峰一年能够看到的天数根本不足一百天）。我心里一阵失落，我只能无奈接受雨季来游览的事实。然而……</w:t>
        <w:br/>
        <w:t>……</w:t>
        <w:br/>
        <w:t>当车走在澜沧江峡谷上时，突然，有一个高高的家伙站在我前面，这家伙，还是三角形的，很高，很高。还是白色的，白色的？不就是雪吗？很高？不就是山/云吗？三角形？不就是山峰吗？澜沧江，不就是卡瓦格博住的地方吗？</w:t>
        <w:br/>
        <w:t>哇塞！！哈哈哈哈哈哈！！！！！我终于看到卡瓦格博峰了！！哈哈哈哈哈哈哈哈哈哈哈哈！！！！！吼吼哈哈哈哈哈哈哈！！！！！</w:t>
        <w:br/>
        <w:t>我成功啦！！！！哈哈哈哈哈哈哈哈哈！！！！！</w:t>
        <w:br/>
        <w:t>我珍惜着公路上每一秒的时间，并且让司机师傅开得慢一些，给我们更多的时间观赏卡瓦格博峰！因为，后面的云很快就会遮住卡瓦格博峰！！我很担心，但更多的是激动！我面对着卡瓦格博峰拜了又拜！原来我和卡瓦格博都是属羊的，怪不得这么有缘，嘻嘻！</w:t>
        <w:br/>
        <w:t>那山峰，似乎高不可攀，如同天上的明月，不可拥有！山峰的最顶点，是仙住的地方，无穷神秘！！山峰旁边的云彩，如同丝纱，护着卡瓦格博！山峰下的明永冰川，如同大片的雪峰林，为卡瓦格博峰添上了更加神秘的色彩！这幅高大的形象，使我震撼不已！！</w:t>
        <w:br/>
        <w:t>车抵达了飞来寺，我们住下了，定了一间雪山全景房。原本以为卡瓦格博峰已经被云雾遮住了，没想到它竟然还是为人所见！因此，我一直守在窗边，连晚饭都不舍得吃，光顾着观赏卡瓦格博峰了！</w:t>
        <w:br/>
        <w:t>视频：http://v.douyin.com/eXqXaK/</w:t>
        <w:br/>
        <w:t>等到完全天黑之后，我突然感到特别饥饿，于是，我和我妈在酒店门口点了一份松茸炖鸡火锅。妈呀！3天几乎没吃肉了，那个鸡肉太好吃了！我吃得饱饱的。明天看日照金山喽！</w:t>
        <w:br/>
        <w:t>第七天清晨，我起来观赏日照金山，我只看到了卡瓦格博峰露出了一丁点儿的角，然后又回到了云雾里，虽然没看到卡瓦格博峰的日照金山，但我看到了梅里雪山第二高峰——女神峰的日照金山（卡瓦格博峰海拔6745米，女神峰海拔6121米），太美了！太震撼了！我已经知足了，因为昨天傍晚我看到了卡瓦格博峰！感谢，扎西德勒！</w:t>
        <w:br/>
        <w:t>这是日照金山的全过程，最后我把镜头移到了五佛峰的位置！</w:t>
        <w:br/>
        <w:t>视频：http://v.douyin.com/eXWu7y/</w:t>
        <w:br/>
        <w:t>早上在飞来寺朝拜，我点燃香之后围着火塔顺时针转了3圈，然后把十几个香插到奉香处，不幸的是，手被香灰烫出了两个泡；接着当我知道我少转了3圈之后，又双手合十，逆时针补转了3圈。所以去那些寺庙，需要问清楚该如何正确处理。</w:t>
        <w:br/>
        <w:t>早上8:40，我们坐上了飞来寺经停德钦前往香格里拉的班车，当时非常准点，加上经停德钦的半个小时，一共才4小时。不过路上有很多的小塌方，但都是堵住一条道。</w:t>
        <w:br/>
        <w:t>到了香格里拉之后，我们住下了，然后我们游览了松赞林寺。</w:t>
        <w:br/>
        <w:t>松赞林寺里面不能够拍照，所以只拍了它们的外观，很有历史感，那些建筑极具代表性。里面的佛像很难描述，反正也没有拍照，嘻嘻！</w:t>
        <w:br/>
        <w:t>房顶上的雕刻很奇特！</w:t>
        <w:br/>
        <w:t>晚上吃了藏餐，我感觉我很难吃惯，不是味道差，可能汉族人接受不了那油腻的且清淡的牛肉吧！</w:t>
        <w:br/>
        <w:t>晚上的时候，我妈感冒了，我帮她买了氧气。她说她在洗衣服时，着凉了。所以我提醒亲们，高原上宁可热一些，也不要冷着，否则会很难受的。</w:t>
        <w:br/>
        <w:t>第八天早上起来之后，我妈因为身体原因而放弃了石卡雪山，本来是要17:00回丽江，然后8:30就坐上了车。12:00抵达丽江之后，就住下了。</w:t>
        <w:br/>
        <w:t>下午，我们转了木府景点，看来木氏家族真的很聪明，怪不得当时人们都顺从木氏家族之主呢！</w:t>
        <w:br/>
        <w:t>从观景台俯瞰整个丽江古城</w:t>
        <w:br/>
        <w:t>搞笑的是，有一棵树是倒着长的！这巧合，我也是醉了！</w:t>
        <w:br/>
        <w:t>第九天早上，我妈先坐公交车去机场，我继续游览丽江，当时是晴天，运气很好，可能是因为我要走了吧，还有月落伴着我。</w:t>
        <w:br/>
        <w:t>月落......</w:t>
        <w:br/>
        <w:t>这里古城大水车，反映着纳西人的智慧。</w:t>
        <w:br/>
        <w:t>游览完毕黑龙潭公园之后，去游览东巴文化博物馆，很有历史感！</w:t>
        <w:br/>
        <w:t>我深刻感受到了纳西人们智慧的结晶，他们能够利用自然界的很多物质来祭拜、预测、处理每件事情。他们的文明的轨迹使我感到震撼不已！并且这些纳西文也很有趣！</w:t>
        <w:br/>
        <w:t>第二程结束后，我直接就换乘了T382次列车，我还在车边等了一会儿，于是我是第一个上火车的！</w:t>
        <w:br/>
        <w:t>第十天早上，火车开到了广西，那里景色独好，那些丹霞地貌令我震撼，跟雪山的美完全不同。</w:t>
        <w:br/>
        <w:t>在路上遇到了一个小哥哥，长得真帅！是一个医学的大学生，很多关于医学的知识都懂。不过他这趟旅程很奇特，是从成都转昆明然后到杭州再到桐乡。看他真像一个狮子座的男孩，哈哈！</w:t>
        <w:br/>
        <w:t>上午11:30，我抵达了上海南站，这次旅行，我一共走了6717公里，其中徒步56公里。我这次：不骑马，不坐飞机，不住奢华酒店，不吃大鱼大肉，不干非君子之事；观壮景，摸冰川，行高原，品风俗。这就是我的旅行精神。</w:t>
        <w:br/>
        <w:t>我来为大家准备一些干货（攻略），重点说雨崩：</w:t>
        <w:br/>
        <w:t>1 时间：</w:t>
        <w:br/>
        <w:t>春天：山花烂漫，雪山大量积雪，云雾较多，安全性中等</w:t>
        <w:br/>
        <w:t>夏天：万物茂盛，雪山少量积雪，云雾不定，安全性较低</w:t>
        <w:br/>
        <w:t>秋天：五彩斑斓，雪山有积雪，云雾很少，安全性较高</w:t>
        <w:br/>
        <w:t>冬天：北国风光，雪山大量积雪，云雾较少，安全性中等</w:t>
        <w:br/>
        <w:t>2 大交通：</w:t>
        <w:br/>
        <w:t>（1）昆明到丽江有直达的卧铺列车（穷游者可选）</w:t>
        <w:br/>
        <w:t>（2）昆明到大理有动车，但最好在大理那天的傍晚坐双层火车去丽江</w:t>
        <w:br/>
        <w:t>（3）以后昆明到丽江可能会有直达的动车，到时候再看。</w:t>
        <w:br/>
        <w:t>（4）如果不想再香格里拉停留的话，就早上7：00从丽江汽车站赶到德钦，大约15：30抵达</w:t>
        <w:br/>
        <w:t>（5）抵达德钦后，不要下大巴车，继续坐到飞来寺。晚上住在飞来寺（以便第二天清晨观赏日照金山）</w:t>
        <w:br/>
        <w:t>（6）建议从飞来寺拼车（千万不要包车）前往西当</w:t>
        <w:br/>
        <w:t>（7）西当返回飞来寺继续拼车</w:t>
        <w:br/>
        <w:t>（8）返程同去程</w:t>
        <w:br/>
        <w:t>3 小交通：（9）西当徒步到上雨崩17公里，中间会翻过南宗垭口，回来可以坐越野车</w:t>
        <w:br/>
        <w:t>（10）上雨崩到冰湖徒步单程7公里，如果骑马，只能骑到笑农大本营，最后一段上坡需要自己徒步（这段路比较难走，需小心慎行！）</w:t>
        <w:br/>
        <w:t>（11）上雨崩到神瀑徒步单程9公里，可以全程骑马，有本事的可以试着下冰川，不过最好在中午12：00前离开冰川区域，因为会有冰崩或雪崩的可能性！尤其是冬天和夏天。（这段路比冰湖的路好走，所以体力好的可以当天（乘坐越野车）离开雨崩。</w:t>
        <w:br/>
        <w:t>（12）尼农到雨崩20公里，强烈建议春夏秋不要走这个，路虽然相对平坦一些，但有滚石/坠崖的可能性，所以冬天适合走这个路线！</w:t>
        <w:br/>
        <w:t>（13）雨崩到神湖单程18公里，属未开发景点（而且要一天就往返），还全是坡，体力消耗极高！！如果实在实在想去那里，那就请个向导，并且要确定自己体力完全足够！！</w:t>
        <w:br/>
        <w:t>其他：</w:t>
        <w:br/>
        <w:t>[1]洱海可以骑车游览，绕湖一圈需要一天，古城往返蝴蝶泉需要大半天，古城往返喜洲古镇需要小半天</w:t>
        <w:br/>
        <w:t>[2]大理古城到大理站需要做公交（以8路为主）</w:t>
        <w:br/>
        <w:t>[3]丽江可以游览玉龙雪山/虎跳峡，别人说需要一整天，我因为没去所以不清楚 [4]香格里拉分为市区小景点和市郊大景点，市区呢，可以游览松赞林寺/独克宗古城/土司部落，市郊呢，石卡雪山和普措沟国家公园可以二选一游玩一整天，甚至全部用2天游览亦可！</w:t>
        <w:br/>
        <w:t>各个酒店网址：</w:t>
        <w:br/>
        <w:t>1 大理鸿程苑酒店：</w:t>
        <w:br/>
        <w:t>http://m.ctrip.com/webapp/Hotel/HotelDetail/1978364.html#ctm_ref=ctr_hp_sb_lst</w:t>
        <w:br/>
        <w:t>2 香格里拉尚优快捷酒店：</w:t>
        <w:br/>
        <w:t>http://m.ctrip.com/webapp/hotel/hoteldetail/2020751.html?atime=20180807&amp;daylater=0&amp;days=1&amp;contrl=0&amp;pay=0&amp;discount=&amp;latlon=&amp;listindex=27&amp;userLocationSearch=false#fromList</w:t>
        <w:br/>
        <w:t>3 飞来寺雪域顺缘酒店：</w:t>
        <w:br/>
        <w:t>http://m.ctrip.com/webapp/hotel/hoteldetail/2320990.html?atime=20180807&amp;daylater=0&amp;days=1&amp;contrl=0&amp;pay=0&amp;discount=&amp;latlon=&amp;listindex=4&amp;userLocationSearch=false#fromList</w:t>
        <w:br/>
        <w:t>4 雨崩徒步者之家客栈：</w:t>
        <w:br/>
        <w:t>http://m.ctrip.com/webapp/hotel/hoteldetail/2388849.html?atime=20180807&amp;daylater=0&amp;days=1&amp;contrl=0&amp;pay=0&amp;discount=&amp;latlon=&amp;listindex=15&amp;userLocationSearch=false#fromList</w:t>
        <w:br/>
        <w:t>5 丽江木府别院客栈：</w:t>
        <w:br/>
        <w:t>http://m.ctrip.com/webapp/hotel/hoteldetail/812493.html?atime=20180807&amp;daylater=0&amp;days=1&amp;contrl=0&amp;pay=0&amp;discount=&amp;latlon=&amp;listindex=11&amp;userLocationSearch=false#fromList</w:t>
        <w:br/>
        <w:t>人生就像一大段铁轨，而我，是无尽的。在这无尽的铁轨上，我，高速行驶着！只为欣赏美丽的风景！</w:t>
        <w:br/>
        <w:t>在欣赏美丽的风景的同时，我会把种子从车窗撒出去，撒向广阔的田地。让田地长出繁茂的植被！</w:t>
        <w:br/>
        <w:t>这就是我写游记的价值——为你们贡献我的经历。祝大家生活愉快！谢谢！</w:t>
      </w:r>
    </w:p>
    <w:p>
      <w:r>
        <w:t>评论：</w:t>
        <w:br/>
      </w:r>
    </w:p>
    <w:p>
      <w:pPr>
        <w:pStyle w:val="Heading2"/>
      </w:pPr>
      <w:r>
        <w:t>143.在香格里拉放空，在亚庇胡吃海喝-2018年暑假沙巴亲子自由行全纪录</w:t>
      </w:r>
    </w:p>
    <w:p>
      <w:r>
        <w:t>https://you.ctrip.com/travels/kotakinabalu583/3713383.html</w:t>
      </w:r>
    </w:p>
    <w:p>
      <w:r>
        <w:t>来源：携程</w:t>
      </w:r>
    </w:p>
    <w:p>
      <w:r>
        <w:t>发表时间：2018-8-7</w:t>
      </w:r>
    </w:p>
    <w:p>
      <w:r>
        <w:t>天数：8 天</w:t>
      </w:r>
    </w:p>
    <w:p>
      <w:r>
        <w:t>游玩时间：8 月</w:t>
      </w:r>
    </w:p>
    <w:p>
      <w:r>
        <w:t>人均花费：5000 元</w:t>
      </w:r>
    </w:p>
    <w:p>
      <w:r>
        <w:t>和谁：亲子</w:t>
      </w:r>
    </w:p>
    <w:p>
      <w:r>
        <w:t>玩法：美食，购物，摄影，自由行，小资，奢侈，穷游</w:t>
      </w:r>
    </w:p>
    <w:p>
      <w:r>
        <w:t>旅游路线：沙巴，亚庇，加雅街，马穆迪岛，哥打京那巴鲁香格里拉丹绒亚路酒店，沙巴大学，仙本那，诗巴丹，水上清真寺，环滩岛，美人鱼岛，加雅岛，丹绒亚路海滩</w:t>
      </w:r>
    </w:p>
    <w:p>
      <w:r>
        <w:t>正文：</w:t>
        <w:br/>
        <w:t>哥打京那巴鲁香格里拉丹绒亚路酒店(Shangri-La's Tanjung Aru Resort &amp; Spa Kota Kinabalu)</w:t>
        <w:br/>
        <w:t>¥</w:t>
        <w:br/>
        <w:t>3264</w:t>
        <w:br/>
        <w:t>起</w:t>
        <w:br/>
        <w:t>立即预订&gt;</w:t>
        <w:br/>
        <w:t>展开更多酒店</w:t>
        <w:br/>
        <w:t>序</w:t>
        <w:br/>
        <w:t>最好的陪伴就是带你去旅行</w:t>
        <w:br/>
        <w:t>最好的时光都在路上，希望有一天你能领悟到</w:t>
        <w:br/>
        <w:t>生命不长不短，刚好够用来好好看一下这个世界，所以要珍惜每一次旅行的机会，随着孩子的长大，更应该珍惜每一次她愿意和你一起出去的机会。</w:t>
        <w:br/>
        <w:t>希望和她一起去找到我们的香格里拉</w:t>
        <w:br/>
        <w:t>又到了每年的暑假旅行季，去年我们去了沙美岛，前年是华欣，已经习惯了夏天去东南亚避暑了，今年准备换一个国家，体验一下不一样的风情。</w:t>
        <w:br/>
        <w:t>四月初的时候，在去武汉的高铁上，看到了杭州飞沙巴（广州中转）的特价票，1800来回，犹豫了一下，最后还是订了机票。</w:t>
        <w:br/>
        <w:t>为什么犹豫，只是因为沙巴是国人的热门目的地，习惯了去冷门地方的我就一直在纠结。但是事实证明，即使已经有了很多游客，但是仔细寻找，还是能够发现沙巴的那份淳朴，而她的美丽一直都在。</w:t>
        <w:br/>
        <w:t>回来的飞机上，女儿问我，我们还可以再回去沙巴吗，因为她想念那里的美食，她想念那里的游泳池，她想念那里的沙滩，她想念那里的度假生活，我想这就是我们旅行的意义，有这份美好的想念，就够了。</w:t>
        <w:br/>
        <w:t>游记开始之前，请允许我用我的照片给你介绍一下美丽的风下之乡沙巴，一个就在台风带旁边，但是台风永远抵达不到的地方。</w:t>
        <w:br/>
        <w:t>早安亚庇</w:t>
        <w:br/>
        <w:t>鸟瞰马穆迪</w:t>
        <w:br/>
        <w:t>就这样躺在蓝色中</w:t>
        <w:br/>
        <w:t>早安，拉莎莉亚</w:t>
        <w:br/>
        <w:t>拉莎莉亚的欢迎符号</w:t>
        <w:br/>
        <w:t>奔跑在达利湾的女孩</w:t>
        <w:br/>
        <w:t>飞翔吧</w:t>
        <w:br/>
        <w:t>马穆迪的回眸一笑</w:t>
        <w:br/>
        <w:t>粉红清真寺的一面墙</w:t>
        <w:br/>
        <w:t>孟河红树林</w:t>
        <w:br/>
        <w:t>丹绒亚路香格里拉的无边泳池</w:t>
        <w:br/>
        <w:t>与海对话</w:t>
        <w:br/>
        <w:t>菩提树下，静静的看海</w:t>
        <w:br/>
        <w:t>遇见莲花</w:t>
        <w:br/>
        <w:t>正文</w:t>
        <w:br/>
        <w:t>Part1：我们的行程</w:t>
        <w:br/>
        <w:t>Day1：杭州-沙巴（CZ3522、CZ8335广州中转）11:15-18:20</w:t>
        <w:br/>
        <w:t>预定接机入住酒店：哥打那巴鲁美居市中心酒店http://hotels.ctrip.com/international/5674074.html?NoShowSearchBox=T（行政特大床套房）雅高旗下的四星级酒店，酒店就在加雅街的尽头，亚庇最高的建筑，对面就是哲斯顿码头，离曙光商场等都很近，顶楼有无边游泳池。</w:t>
        <w:br/>
        <w:t>办理好入住后，去加雅街觅食（佑记肉骨茶），去附近天桥下榴莲街买榴莲和榴莲雪糕吃。</w:t>
        <w:br/>
        <w:t>Day2（美居酒店）</w:t>
        <w:br/>
        <w:t>稍微起早，逛沙巴鱼市和中心市场，感受亚庇的原生态生活，十点左右去冯业吃个早午餐，吃完午饭，加雅街逛一圈，然后回酒店休息</w:t>
        <w:br/>
        <w:t>下午13:00开启孟河红树林萤火虫吃货团半日游程 ：亚庇清真寺-巧克力工厂制作巧克力-椰子布丁-马来风味下午茶-坐船游览红树林-沙滩看日落 -观赏萤火虫-海鲜晚餐</w:t>
        <w:br/>
        <w:t>Day3（美居酒店）</w:t>
        <w:br/>
        <w:t>上午8点30出发，加雅街吃一下怡丰茶室，然后去哲斯顿码头购买马穆迪岛半日游的船票，就玩一个小岛，体验一下离岛游，下午一点回酒店稍作休整，逛曙光商场吃午饭，回酒店楼顶游泳池玩水看日落，晚上grab去imago购物。</w:t>
        <w:br/>
        <w:t>Day4在加雅街附近吃完早午餐，然后上午十一点三十包车斗亚兰http://hotels.ctrip.com/international/706202.html，办理入住后，玩沙、游泳、儿童俱乐部，开启两天的香格里拉放空生活。</w:t>
        <w:br/>
        <w:t>Day5继续在斗亚兰香格里拉莎莉亚温泉酒店度假，发呆</w:t>
        <w:br/>
        <w:t>Day6包车到哥打京那巴鲁香格里拉丹绒亚路酒店 Shangri-La's Tanjung Aru Resort &amp; Spa Kota Kinabalu http://hotels.ctrip.com/international/706177.html入住，继续酒店度假生活傍晚看丹绒亚路日落，晚上grab打车去imago觅食逛商场。</w:t>
        <w:br/>
        <w:t>Day7上午继续在香格里拉玩半天，下午退房后，包车逛沙巴大学，然后到城市快捷酒店（不过夜，放行李，累了休息用房），晚上逛曙光商场，买一下手信，吃顿好吃的，凌晨一点grab打车去机场。</w:t>
        <w:br/>
        <w:t>Day8 亚庇-杭州（广州中转CZ8484、CZ3869凌晨3:00-13:35），广州中转的时候坐地铁到天河城吃个广州早茶</w:t>
        <w:br/>
        <w:t>Part2：总开支</w:t>
        <w:br/>
        <w:t>机票一家三口5600，酒店5200，再加上当地的玩乐，一家三口总共开支可以控制在15000到18000之间。</w:t>
        <w:br/>
        <w:t>备注1关于国际机票的预定：国际机票的预定尽量提前两三个月预定，或者在航空公司的每年的大促时候买好，可以几个平台比较（包括飞猪、携程、航空公司官网以及天巡），我最近比较喜欢用天巡，因为是全球最大的机票比价平台，可以订到的特价票的数量比较多。</w:t>
        <w:br/>
        <w:t>备注2 关于沙巴的酒店：沙巴的酒店有两个极端，一个极端就是像香格里拉的四位数酒店，另外一个极端就是比较便宜的在城区的当地酒店，沙巴高端的酒店不便宜（相对比较泰国），而且酒店的价格变动比较快，个人比较喜欢用携程订东南亚的酒店，携程东南亚酒店的价格优势还是比较大的，可以留意一下酒店的价格，在自己认为合适的时候入手，酒店预定不是越早越便宜的，一般在二十天左右或者酒店大促的时候会有特价房。</w:t>
        <w:br/>
        <w:t>这次在雅高的全球大促抢到了三折的美居的行政大床套房350每晚，性价比超高，第二家入住的斗亚兰香格里拉莎莉亚温泉酒店度假属于我们都喜欢的安静的度假酒店，值得推荐，后面会详细推荐它的好，遗憾的是经不住网络的诱惑，最后我们换了一晚网红的丹绒亚路香格里拉，没有看到最美的日落，酒店里人太多了，太热闹了，酒店只自带一个小小的沙滩，海也不是很美，服务没有同是香格里拉的拉莎莉亚好，而且价格更贵，所以如果让我再次选择，我会在斗亚兰拉莎莉亚香格里拉住三晚而不是回到丹绒亚路。</w:t>
        <w:br/>
        <w:t>备注3 关于签证：沙巴最方便最便宜的是entri电子签证，entri仅限在马来西亚停留15天。</w:t>
        <w:br/>
        <w:t>备注4 关于仙本那：做行程前，妻子问我为什么我们不去仙本那，是为了省钱吗，确实从很多介绍上，很多攻略上，你可以看到超美的仙本那，那是世界潜水的胜地，但是认真研究过后，我个人认为：如果你来潜水，如果你是一个疯狂的摄影爱好者，想尝试水下摄影，那你要学好技术，能控制好自己后一定要去 仙本那的诗巴丹 ，但是如果你是带孩子来度假，向往阳光大海沙滩，建议不要去仙本那，仙本那的度假性价比比较低，一岛一酒店的价格太高，条件也一般，而且到仙本那，要从沙巴先飞到斗湖，在坐一个小时的车到仙本那镇，再坐一个多小时的船到各个岛屿，基本上路上也很折腾。</w:t>
        <w:br/>
        <w:t>备注5 关于沙巴的当地一日游：各个旅行平台上的一日游项目，有跳岛游，有神山游，有萤火虫游，我个人建议是因为你是带小孩来度假的，所以不要把行程排的很满，不要一大早起床，一天到晚都让自己在车上，所以我只选择了半日的红树林吃货版，去的也是离亚庇只有三十几分钟车程的孟河红林。</w:t>
        <w:br/>
        <w:t>备注6 当地用车一定要用grab，相当于东南亚的滴滴，有些方面比滴滴做的更好，用车价格是出租车的四分之一，包车的一半，而且可以选择六座，华人司机等。</w:t>
        <w:br/>
        <w:t>Part3：东西清单：</w:t>
        <w:br/>
        <w:t>1、行李箱（一大二小）</w:t>
        <w:br/>
        <w:t>2、背包</w:t>
        <w:br/>
        <w:t>3、相机、无人机、镜头</w:t>
        <w:br/>
        <w:t>4、护照、身份证、户口本（坐国内段飞机要用）</w:t>
        <w:br/>
        <w:t>5、签证、酒店订单、飞机客票、护照复印件（打印出来）</w:t>
        <w:br/>
        <w:t>6、宁波银行卡、visa卡、银联卡、部分人民币现金（以前是华夏银行卡，但是从2017年底开始华夏银行境外取款要收手续费了，所以这次换了宁波银行的卡，前四笔免费，如果在沙巴找到maybank的取款机，可以两头都免费）</w:t>
        <w:br/>
        <w:t>7、衣服（以短袖为主，带一件长袖和长裤），泳衣，游泳用具</w:t>
        <w:br/>
        <w:t>8、防晒用品（50以上）、驱蚊用品、伞、遮阳帽</w:t>
        <w:br/>
        <w:t>9、移动电源、耳机、充电设备</w:t>
        <w:br/>
        <w:t>10、马来西亚电话卡，手机下载好百度地图和google地图。</w:t>
        <w:br/>
        <w:t>Part4：我们的放空生活</w:t>
        <w:br/>
        <w:t>7月1日，每年的暑假，只要女儿一放假，我们就会出发，从订好机票，订好酒店，终于等到女儿放假，虽然已经出去过这么多次了，但是女儿还是那么兴奋，早晨不到6点就起床，这次是从杭州出发，6点30从家里从发，自己开车，一路顺风，8点30就到了杭州萧山机场附近的停车库，停完车，由停车库的短驳车送到了萧山机场。</w:t>
        <w:br/>
        <w:t>当天的天气不是很好，一直很忐忑飞机会不会晚点，因为买的是南航联乘的航班，所以要先飞广州转机，谢天谢地，虽然飞机有点晚点，但是还是在中午12点30前起飞了，抵达广州后顺利赶上了飞沙巴的航班，不到下午6点，我们的航班抵达了哥打京那巴鲁国际机场。</w:t>
        <w:br/>
        <w:t>我们的飞机</w:t>
        <w:br/>
        <w:t>飞向沙巴</w:t>
        <w:br/>
        <w:t>哥打京那巴鲁国际机场虽然是马来西亚第二大的国际机场，但是真的不大，比国内很多二线城市的机场都小，很顺利的出了海关后，在1楼的到达大厅，用宁波银行的银联卡取了马币，很遗憾没有找到maybank的取款机，据说一楼大厅有，所以稍微出了一点马来西亚当地银行取款的手续费。</w:t>
        <w:br/>
        <w:t>很顺利联系到了接机的马来的当地华人小邓，两家人家四大三小坐上了丰田的11座车minnivan，向第一个入住的酒店美居酒店出发。</w:t>
        <w:br/>
        <w:t>亚庇其实整个城市就不大，所以不到二十分钟我们就抵达了位于加雅街尽头的美居酒店。</w:t>
        <w:br/>
        <w:t>计划中就准备在亚庇市中心住几天，也留意了很多酒店，包括热门的希尔顿、艾美、豪丽胜、京都、加雅酒店等，一直没有找到中意的酒店，要么就是太小，要么就是太旧，终于在有一天发现了不是很热门的雅高旗下的美居酒店，看到了它的屋顶游泳池，看到了它房间里充满艺术性的装修风格，对国际品牌连锁酒店的那份信任，再加上遇到了携程雅高全球大促，不到四百就可以住行政大床套房，毫不犹豫的预定了。</w:t>
        <w:br/>
        <w:t>美居酒店</w:t>
        <w:br/>
        <w:t>事实证明没有选错，酒店独占亚庇最高的最新的一幢楼，楼顶有一个游泳池，酒店的对面就是哲斯顿码头，旁边就是曙光商场，酒店在加雅街的一头，网红美食店佑记肉骨茶、冯业、怡丰冰室等等都在附近，行政大床套房是一房间一客厅的布局，房间内的装修很有艺术感，朋友家因为两个小孩，所以和前台沟通加床需要多少钱时，前台很大气的说，这是free的，免费的加床，服务真的不错。</w:t>
        <w:br/>
        <w:t>沙巴第一顿，佑记肉骨茶</w:t>
        <w:br/>
        <w:t>办理好入住后，稍作休整，我们就去加雅街觅食了，第一站佑记肉骨茶，佑记肉骨茶其实是用一些中药和排骨猪肉等一起炖的汤，类似于台湾吃到的药炖排骨，但是佑记出名主要是它的原料比较新鲜，当天都卖光，我们八点多到的时候已经猪脚已经没有了，我们点了一桌，很多个品种，十几个小碗，每一碗大概八马币左右，不管猪肝、白切肉、肉圆等都是值得推荐的，味道不错。</w:t>
        <w:br/>
        <w:t>佑记吃完后，继续逛加雅街，下一站网红的天桥下榴莲，传说中的猫山王，但是真的很贵，尝了两个小的，120马币，真心很一般，后来当地的grab华人司机告诉我们，当地人已经不敢在亚庇吃榴莲了，因为太贵了，而且榴莲也不好，只有游客才去天桥下吃，所以亲身体验过后，建议如果去亚庇的，不用去天桥下去吃猫山王了，我估计这不是正宗的猫山王，真的比国内吃到的金枕差很多，而且性价比很低。</w:t>
        <w:br/>
        <w:t>回来的路上，每人吃了一块榴莲雪糕，还是不错的，榴莲雪糕从3马币到20马币都有，个人觉得3马币的已经不错了。</w:t>
        <w:br/>
        <w:t>晚安亚庇</w:t>
        <w:br/>
        <w:t>7月2日</w:t>
        <w:br/>
        <w:t>今天的计划是要去逛亚庇鱼市，因为猫途鹰上推荐亚庇的鱼市都是当地的渔民晚上打鱼回来，在鱼市进行叫卖，所以要早去。一早就起来，先去酒店的顶楼看一下亚庇的风景，然后带着妻子和女儿向鱼市出发。</w:t>
        <w:br/>
        <w:t>沿着亚庇的海岸线，一路走到鱼市，即使用手机都可以拍到超美的风景照</w:t>
        <w:br/>
        <w:t>回来的渔船</w:t>
        <w:br/>
        <w:t>鱼市旁边是亚庇市场，等于当地的菜市场，因为租金便宜，所以里面的水果和蔬菜都是当地最便宜的，买了一大堆水果，3马币一公斤的帝王蕉，超级便宜的当地牛油果，很好吃的当地木瓜等。</w:t>
        <w:br/>
        <w:t>3马币一公斤的帝王蕉，超甜</w:t>
        <w:br/>
        <w:t>抵达鱼市，首先闻到的是一股鱼腥味，然后就可以看到各种不同的鱼虾蟹，有超大的鱼，有巨大的虎虾，很便宜的当地螃蟹，各种贝类，各种海鲜，女儿挑了比手都还大的虎虾，四个螃蟹，让我回酒店做美食给她吃。</w:t>
        <w:br/>
        <w:t>因为带着自己的无敌小电锅，所以回到酒店后，我变魔术一样变出了一小桌海鲜早餐，我想这就是旅行的意义，这是一种旅居的生活，不用赶路，不用赶景点，逛个菜场，煮一下当地特色的食物吃，这是一种我理想的旅行方式。</w:t>
        <w:br/>
        <w:t>背着小电锅和各种调味品，只为这一餐，女儿点的菜，沙巴自己做的第一顿</w:t>
        <w:br/>
        <w:t>吃完早餐，稍作休整，和朋友家一起去加雅街的冯业吃了特色的当地美食，推荐冯业的三色咖啡，榴莲烤面包，很美味。</w:t>
        <w:br/>
        <w:t>三色咖啡、拉茶、桔子冰都值得推荐</w:t>
        <w:br/>
        <w:t>今天下午订的是孟河红树林的半日游，我订了价格比较贵的吃货版，因为带小孩所以，没有去可能萤火虫更多的威士顿或者kawawa红树林，因为去那里来回要坐五六个小时的车，而孟河只需要三十几分钟就可以抵达了，而且吃货版本的萤火虫半日游有小朋友喜欢的巧克力制作，可以吃五顿不同风格的美食，适合亲子游。</w:t>
        <w:br/>
        <w:t>第一顿制作手工巧克力，女儿在自己的日记中说，不仅可以自己做，对她来说更兴奋的是可以随便吃各种巧克力，很适合小朋友</w:t>
        <w:br/>
        <w:t>第二顿印度卷饼配拉茶，卷饼、蔬菜饼、香蕉饼味道都很赞</w:t>
        <w:br/>
        <w:t>第三顿椰子布丁，此时我们已经吃撑了</w:t>
        <w:br/>
        <w:t>中途经过水上清真寺，很遗憾，由于来之前有两位中国女游客在清真寺外面直播跳舞，导致清真寺关闭对外开放，我们只能在远处拍照，都不允许靠近</w:t>
        <w:br/>
        <w:t>抵达码头，坐船向红树林深处进发</w:t>
        <w:br/>
        <w:t>落日之前抵达沙滩看日落，玩泡泡</w:t>
        <w:br/>
        <w:t>最后的大餐，观赏萤火虫，如此多的萤火虫，仿佛是天上的星星</w:t>
        <w:br/>
        <w:t>7月3日</w:t>
        <w:br/>
        <w:t>大家都睡到自然醒后，先去加雅街的怡丰冰室解决早餐，因为住在加雅街，有数不尽的美食店，所以没有必要订酒店的自助早餐，可以尝试不同的当地小吃，照旧每人点了一份主食和一杯饮料，怡丰冰室的沙叻真的很不错，汤头很浓郁，海鲜很牛肉混合的汤底很美味，推荐。</w:t>
        <w:br/>
        <w:t>这些记录了怡丰冰室的历史，好多奖状</w:t>
        <w:br/>
        <w:t>吃完早餐后，逛到哲斯顿码头开启今天的跳岛游。</w:t>
        <w:br/>
        <w:t>因为对刺激的水上运动不感冒，也不想潜水，所以我们没有订一日游的项目，我们直接去哲斯顿码头买了一个岛的来回船票，事实证明这是性价比最高的，而且个人认为亲子游的话，只要去一个岛屿就够了，正是考虑到亲子游所以也没有去一定更美的但是也更远的环滩岛和美人鱼岛。</w:t>
        <w:br/>
        <w:t>酒店对面就是哲斯顿码头</w:t>
        <w:br/>
        <w:t>早晨从加雅岛回来的快艇</w:t>
        <w:br/>
        <w:t>哲斯顿码头近照，各种快艇</w:t>
        <w:br/>
        <w:t>海洋公园的五个岛中我选择的是最小的马穆迪岛，事实证明马穆迪岛有一片漂亮的白沙滩，特别从空中鸟瞰，真的很美。</w:t>
        <w:br/>
        <w:t>一起出去浪三年，我们的第一张合影，感谢我的air</w:t>
        <w:br/>
        <w:t>我们三，感觉同事跟了我们三年，拍照水平也在长啊</w:t>
        <w:br/>
        <w:t>他们三</w:t>
        <w:br/>
        <w:t>马穆迪的网红拍照点</w:t>
        <w:br/>
        <w:t>在等待回程船的码头上两个小朋友发现了很多很多鱼</w:t>
        <w:br/>
        <w:t>老外不怕晒，与大海很搭</w:t>
        <w:br/>
        <w:t>应该很好玩的滑翔伞</w:t>
        <w:br/>
        <w:t>马穆迪的码头，再见马穆迪</w:t>
        <w:br/>
        <w:t>提前改签了回来的船票后，中午一点多我们就回到了美居酒店，稍作休整后大家觉得肚子有点饿了，就去旁边的曙光商场找东西吃，最后听了小朋友意见吃了马来西亚的肯德基，马来西亚的肯德基的炸鸡桶性价比超高，味道也不错，我们四大三小点了一个超级炸鸡桶就吃撑了，另外肯德基里面的沙拉也很好吃，这个在国内是没有的。</w:t>
        <w:br/>
        <w:t>稍微逛一会曙光后，因为小朋友吵着要回酒店游泳，所以女人们恋恋不舍的一起回到了酒店，然后向下一个目的地，美居酒店的屋顶游泳池出发。</w:t>
        <w:br/>
        <w:t>美居酒店的屋顶游泳池是它的亮点之一，屋顶的无边泳池，如果遇到一个好的天气，可以一边泡泳池，一边看南中国海的日落，这是一种超赞的感受，可惜我们没有遇到好天气，起风了，下雨了。</w:t>
        <w:br/>
        <w:t>晚餐是在酒店旁边的兴旺海鲜砂煲仔王吃的（就在曙光对面，一共有两家兴旺，靠在一起的，门面大的是网红兴旺海鲜大酒楼，价格稍贵，以接待旅行团为主，门面小的兴旺海鲜砂煲王，能说中文的老板娘很nice，做猪脚饭的大叔也很赞，菜的价格也比隔壁的便宜），推荐店里的猪脚饭，超级好吃，沙巴的米饭一般都比较难吃，但是他家的饭是沙巴最好的，也要推荐他家的咸蛋黄炒蟹，整整五个螃蟹，只需要30马币，我们还点了白灼大虾，新鲜的大虾，很弹很甜很鲜，四大三小加上啤酒饮料，才吃掉 295马币（马来西亚因为是伊斯兰国家，所以酒比较贵，沙巴的超市里一瓶喜力就要15马币，折合人民币二十几块）。所以回家之前，我们特地还打车过来到这里来吃了一顿。</w:t>
        <w:br/>
        <w:t>吃完晚饭，女人们因为下午逛街没有逛爽，所以又拉着我们打车去沙巴最新最大的商场imago败家了，据说沙巴整个岛都是免税的，所以女人们开启了买买买模式，而我们就只能带小孩去逛超市。</w:t>
        <w:br/>
        <w:t>7月4日-7月6日</w:t>
        <w:br/>
        <w:t>今天要换酒店，去斗亚兰的香格里拉，所以一早就和老顾去亚庇鱼市还有亚庇市场进行采购，买了一堆水果蔬菜和大虾，大虾在美居酒店先处理好后，去斗亚兰拉莎莉亚香格里拉酒店就可以用我的小电锅做大虾面和虾粥了。</w:t>
        <w:br/>
        <w:t>把食材带到拉莎莉亚来做，牛油果大虾意面配海鲜粥</w:t>
        <w:br/>
        <w:t>吃完早午餐后和小邓约了包车向斗亚兰出发，45分钟左右的车程，我们抵达了斗亚兰拉莎莉亚香格里拉酒店，这是一个像世外桃源般的度假酒店，一个酒店占据了整个达利湾，面朝南中国海，背面是酒店自带的热带雨林，雨林另一面是酒店自带的高尔夫球场，整个酒店就像一个超大的自然生态公园，时间在这里仿佛慢了下来，就在这里慢慢的放空自己。</w:t>
        <w:br/>
        <w:t>“植物沙滩已经够本，入住果茶呈上，玻璃瓶矿泉水，自制果盘，一切免费管够，自带热带雨林，动物园，承包五公里达利湾，小孩玩沙，女儿发呆，男人皮划艇出海，尽情游泳，与大自然共进早餐，偶遇松鼠，各种小鸟，陪你前行”这是我在朋友圈对这里的赞美，再次分享给大家。</w:t>
        <w:br/>
        <w:t>因为放空所以没有任何安排，心想去哪里就去哪里，就请允许我用下面的这些照片来向你介绍这里，介绍我们的放空生活。</w:t>
        <w:br/>
        <w:t>无人机篇</w:t>
        <w:br/>
        <w:t>背靠雨林，面朝大海，这就是拉莎莉亚</w:t>
        <w:br/>
        <w:t>远方</w:t>
        <w:br/>
        <w:t>酒店自带的高尔夫球场</w:t>
        <w:br/>
        <w:t>换个角度看酒店全景</w:t>
        <w:br/>
        <w:t>从高空眺望，高尔夫球场的喷泉很美</w:t>
        <w:br/>
        <w:t>手机篇</w:t>
        <w:br/>
        <w:t>仿佛整个沙滩只有三个人在玩沙</w:t>
        <w:br/>
        <w:t>父与子，安静的达利湾，不管什么时候都可以让你无限创作</w:t>
        <w:br/>
        <w:t>与大自然共进早餐，现场拉茶</w:t>
        <w:br/>
        <w:t>本来可以免费出海，运气不好，浪太大，项目暂停了</w:t>
        <w:br/>
        <w:t>酒店布局</w:t>
        <w:br/>
        <w:t>游戏区，他们两个的最爱是桌上足球</w:t>
        <w:br/>
        <w:t>相机篇</w:t>
        <w:br/>
        <w:t>1、酒店就是一个公园</w:t>
        <w:br/>
        <w:t>到处都是巨大的树</w:t>
        <w:br/>
        <w:t>最享受的是能在这几把椅子上喝茶看书打瞌睡</w:t>
        <w:br/>
        <w:t>大草坪</w:t>
        <w:br/>
        <w:t>儿童俱乐部门口的风车，其实这里更赞的是松鼠</w:t>
        <w:br/>
        <w:t>高尔夫练习场</w:t>
        <w:br/>
        <w:t>2、热带雨林篇</w:t>
        <w:br/>
        <w:t>勇敢奔向热带雨林的两个小孩</w:t>
        <w:br/>
        <w:t>由专门的向导带领进入雨林</w:t>
        <w:br/>
        <w:t>一起走过雨林吊桥，我们三个征服雨林的勇士的合影</w:t>
        <w:br/>
        <w:t>3、奔向大海</w:t>
        <w:br/>
        <w:t>晨跑的人</w:t>
        <w:br/>
        <w:t>骑士</w:t>
        <w:br/>
        <w:t>终于等到的日落</w:t>
        <w:br/>
        <w:t>就是没有日落，达利湾也很美丽</w:t>
        <w:br/>
        <w:t>看夕阳的人</w:t>
        <w:br/>
        <w:t>飞翔吧，小孩</w:t>
        <w:br/>
        <w:t>妻与女</w:t>
        <w:br/>
        <w:t>我们三</w:t>
        <w:br/>
        <w:t>4、游泳篇</w:t>
        <w:br/>
        <w:t>7月6日</w:t>
        <w:br/>
        <w:t>很遗憾，今天要换酒店，虽然换的是更网红的丹绒亚路香格里拉，但是一抵达丹绒亚路酒店的大堂就看到了很多人，整个大堂连座位都没有，因为没有到下午两点，所以没有给我们入住，安排了休息室，但是因为人太多了，休息室座位都没有，还好想到了儿童俱乐部，一直玩到两点，终于拿到房，订的双床，办理入住的时候明确告知需要高楼层的双床房，但是给了底楼的大床房，房间没有斗亚兰的大，家具也比较陈旧，房间外面的花园里都是人，有住酒店的，有再亚庇旅游来参观的，酒店最大的亮点是游泳池和水上娱乐设施，有三个不同的水上滑梯，小朋友们玩的不亦乐乎。酒店基本没有沙滩，旁边的海也一般，传说中观看日落最美的日落吧要预约，而且每个位子有100马币左右的最低消费，到了晚上看日落的时候，海边都是人，不能下海，其实看日落的感受还没有旁边的丹绒亚路海滩美。</w:t>
        <w:br/>
        <w:t>丹绒亚路的晚霞</w:t>
        <w:br/>
        <w:t>拔河的小孩</w:t>
        <w:br/>
        <w:t>丹绒亚路最大的亮点还是它的游泳池和滑滑梯</w:t>
        <w:br/>
        <w:t>7月7日</w:t>
        <w:br/>
        <w:t>早晨还是起来再次去感受一下丹绒亚路香格里拉的游泳池，无边的游泳池确实不错，中午退了房后预定了包车游粉红大学-沙巴大学，沙巴大学很大，如果一个人或许可以走一圈，但是因为带着三个小孩，正好换酒店也要包车，所以还是包车游，打卡了各个网红景点，吃到超级好吃的现打菠萝，其实沙巴大学还是不错的，只是我们那天中午去的，完全是大晴天，比较热，所以稍微逛了一会我们就去了为凌晨红眼航班准备的暂住酒店亚庇城市快捷酒店，相当于国内如家的风格，主要目的是开个房间寄放一下行李，稍微休息一下。</w:t>
        <w:br/>
        <w:t>不同姿态，但是都在吃的小朋友</w:t>
        <w:br/>
        <w:t>菠萝现打的饮品，很赞</w:t>
        <w:br/>
        <w:t>傍晚的时候念念不忘兴旺 ，又去吃了一顿，还是那么美味。</w:t>
        <w:br/>
        <w:t>吃完晚饭，到对面的曙光买手信，把最后的马币用光。</w:t>
        <w:br/>
        <w:t>7月8日</w:t>
        <w:br/>
        <w:t>凌晨1点，好不容易把小孩子叫醒，打车去机场赶三点钟的回广州的飞机，第一次坐超级红眼航班，真的很累，所以下一次坚决不坐红眼航班，但是查了一下沙巴飞国内的飞机，特别是江浙沪的，大部分都是要凌晨以后起飞的，好像只有亚航是晚上8点飞的，但是亚航又是我们坚决不坐的。</w:t>
        <w:br/>
        <w:t>早晨6点顺利抵达广州后，因为是联程的，所以不用提取行李，万恶的南航在不经我同意的情况下竟然给我们改签了下午一点的飞机（本来是上午十点飞的，当天该班航班取消，直接不经同意改签了我们的航班，其实可以改签更早的航班的）我们直接坐地铁去天河城，去喝广州本地的社区早茶店禄运茶居，点了一堆茶点，都很精致，还不错。</w:t>
        <w:br/>
        <w:t>下午一点多回杭州的飞机终于起飞，就这样我们的八天沙巴游也就结束了。</w:t>
        <w:br/>
        <w:t>后记</w:t>
        <w:br/>
        <w:t>已经回来半个多月了，终于今天把游记赶完了，虽然有点长，但是我想记录这段旅程本来就是一种乐趣，能够把我们旅行的欢乐分享给大家也是一种幸福。</w:t>
        <w:br/>
        <w:t>就好像游记开始的时候我问女儿的问题，如果下次有机会，我还会去沙巴吗，我的答案是肯定的，我还会去，我也推荐你去。</w:t>
        <w:br/>
        <w:t>虽然沙巴已经网红，已经成为很多国人的目的地，但是我感觉这里大部分的店家还是保持那份淳朴，而且在这里因为有很多华人，你不再会为语言担心，这里有雄伟的神山，有美丽的南中国海，有地道的南洋美食，为什么不来呢。</w:t>
        <w:br/>
        <w:t>如果你带孩子过来，我推荐你一定要去斗亚兰的拉莎莉亚香格里拉住上几天，虽然小贵，但是值得的，我喜欢这份原生态，如果又机会下次自己一个人过来，或者等女儿再长大一点我会去努力去攀登哥打京那鲁神山，然后带着水下相机去诗巴丹去追逐海龟和鱼群，完成一个登山者和摄影师的梦想。</w:t>
        <w:br/>
        <w:t>我相信沙巴我们会再见，我也推荐你来到这里。</w:t>
        <w:br/>
        <w:t>是时候出发了！</w:t>
      </w:r>
    </w:p>
    <w:p>
      <w:r>
        <w:t>评论：</w:t>
        <w:br/>
        <w:t>1.鱼市怎么找呢？</w:t>
        <w:br/>
        <w:t>2.请问，楼主航拍用的什么设备啊？照片真美！</w:t>
        <w:br/>
        <w:t>3.我也去过，现在想想还是有点怀念的，因为我邂逅了一位朋友至今还有很好的联系，都是因为旅行。</w:t>
        <w:br/>
        <w:t>4.额~~~我也路过~~~顺带求个图~</w:t>
      </w:r>
    </w:p>
    <w:p>
      <w:pPr>
        <w:pStyle w:val="Heading2"/>
      </w:pPr>
      <w:r>
        <w:t>144.好看的潮的都扎堆 一网打尽广州W酒店K11及天汇广场</w:t>
      </w:r>
    </w:p>
    <w:p>
      <w:r>
        <w:t>https://you.ctrip.com/travels/guangzhou152/3714650.html</w:t>
      </w:r>
    </w:p>
    <w:p>
      <w:r>
        <w:t>来源：携程</w:t>
      </w:r>
    </w:p>
    <w:p>
      <w:r>
        <w:t>发表时间：2018-8-8</w:t>
      </w:r>
    </w:p>
    <w:p>
      <w:r>
        <w:t>天数：2 天</w:t>
      </w:r>
    </w:p>
    <w:p>
      <w:r>
        <w:t>游玩时间：7 月</w:t>
      </w:r>
    </w:p>
    <w:p>
      <w:r>
        <w:t>人均花费：2000 元</w:t>
      </w:r>
    </w:p>
    <w:p>
      <w:r>
        <w:t>和谁：和朋友</w:t>
      </w:r>
    </w:p>
    <w:p>
      <w:r>
        <w:t>玩法：美食，购物，自由行，小资，周末游</w:t>
      </w:r>
    </w:p>
    <w:p>
      <w:r>
        <w:t>旅游路线：广州W酒店，广州，珠江新城，广州塔</w:t>
      </w:r>
    </w:p>
    <w:p>
      <w:r>
        <w:t>正文：</w:t>
        <w:br/>
        <w:t>广州W酒店</w:t>
        <w:br/>
        <w:t>¥</w:t>
        <w:br/>
        <w:t>1283</w:t>
        <w:br/>
        <w:t>起</w:t>
        <w:br/>
        <w:t>立即预订&gt;</w:t>
        <w:br/>
        <w:t>展开更多酒店</w:t>
        <w:br/>
        <w:t>广州W酒店（预订链接：http://hotels.ctrip.com/hotel/437873.html#ctm_ref=hod_hp_sb_lst）对于W酒店在中国大陆的发展具有里程碑意义。这家中国大陆首家W酒店一经问世，就引得全国酒店控、艺术从业者、时尚达人、名流雅士等纷纷探店拔草，这份热度至今仍未消退，只是酒店将网红之位“让出”，坐上经典之位。这次我与朋友一同探店，时间及路线安排非常紧凑，一次性将广州W酒店及K11、天汇广场一网打尽。</w:t>
        <w:br/>
        <w:t>因酒店地理位置好得没话说，位于广州市级城市客厅——珠江新城的门户，猎德地铁站D出入口步行最多5分钟即到。从酒店举步可达倍受瞩目的艺术体验性商业体K11，再多步行10分钟可达城中另一个高咖商业体天汇广场，猎德片区真是艺术磁场汇集之地。所以，我和朋友早早到酒店存行李，步行至广州城中至IN的商业中心——K11</w:t>
        <w:br/>
        <w:t>作为大陆第三家K11，比起最新开张的武汉光谷K11，广州K11是绝对的高配：绝大多数商户都是精品小众品牌；背景音乐首首经典，摩登都市风让我感动哭；与其无缝连接的瑰丽酒店开张营业后，酒店与商业可互为配套。K11的调性与W酒店的调性真是吻合爆，感觉两者是天造地设的好基友。</w:t>
        <w:br/>
        <w:t>天汇广场（igc）开业问世有段时间了，记得是2016年年底开业的。这个由新鸿基、富力及合景泰富共同打造的高端商业体，让广州在已拥有太古汇、天环广场的的基础上，又加码了潮流及质感生活方式集散中心，感觉已经把深圳甩远，所以我这个深圳居民经常来省城走走看看。</w:t>
        <w:br/>
        <w:t>解决完中饭就打车到广州W酒店。伴随着礼宾员的殷勤招呼，我们进入大堂，放眼可见W酒店品牌标志性LOGO，大堂在W酒店品牌中称为“潮堂”，挑高十足，尽显奢华空间感，活力跳跃的配色与动感背景音乐水乳交融，整个空间满载着艺术、潮流、活力又迷幻的气息。</w:t>
        <w:br/>
        <w:t>每家W酒店必有一家名为WOOBAR的大堂吧。位于广州W酒店大堂层的WOOBAR有着极具空间感的挑高，更有着极为时尚的色彩搭配及家私陈列，可以说各个区域都是网红打卡处，分分钟出大片。餐厅一角还有两台苹果电脑供客人使用。精美的餐食加上W酒店极富动感背景音乐渲染，整个空间呈现出幻美与律动恰到好处的融合。</w:t>
        <w:br/>
        <w:t>住店期间，我和当地朋友享用了限时供应的炫彩下午茶双人套餐，但4个人享用都绰绰有余，可见分量是多么丰富。四层的下午茶餐具以广州塔为原型，浓烈的宫廷红为主色调，是与姐妹酒店——香港丽思卡尔顿酒店cross over的限定款，仅供应到7月31日，现已下线。整套下午茶颜值爆表、层次丰富、亮点多多，餐具精美绝伦，配的黄油等蘸酱也品种多样，仪式感超强。建议食客由下往上品尝，先咸后甜，司康饼、巧克力慕斯、草莓慕斯、三文鱼面包等，口味超赞，畅情享用这场low tea吧。下午茶仅供两人份茶水，但可无限续杯的哦，我们四人享用这套下午茶，就另外单点了两款招牌饮料，都是无酒精创意饮品，朋友们连连称赞。餐厅的服务非常贴心，小哥哥小姐姐们颜值也很高呢，虽然黑色工装及时尚的装扮让他们看起来酷酷的，但服务起来很是热情、主动。</w:t>
        <w:br/>
        <w:t>前台周边设有自助饮料台供住客随意取用，还设有开放式精品店供住客买买买，这些潮物真的都是时尚买手精挑细选，光逛逛就让我大开眼界。</w:t>
        <w:br/>
        <w:t>三个前台加上一个礼宾台形成矩形，这样的设置在酒店开业后5年的今日看，依旧是很先锋、前卫的。行李车也不拘一格，以W酒店御用的狗狗主题布罩罩着，充分考虑住客隐私，还起到点睛的作用。</w:t>
        <w:br/>
        <w:t>客房的欢迎果盘及甜品让我惊喜爆，颜值高规格更高，两瓶大大的香槟可任我们开怀畅饮。</w:t>
        <w:br/>
        <w:t>与一般奢华酒店品牌主打温馨感的客房氛围不同，广州W的客房流光溢彩、光洁锃亮，精致感喷薄欲出。客房内这个摩登感十足又功能齐全、极易操作的温控光控的智能开关非常先进，置于床头柜面床的一侧，这是贴心倍至。</w:t>
        <w:br/>
        <w:t>带有硕大浴缸的浴室更像一个华丽秀场的后区化妆间，所见之处皆透出灿烂质感。</w:t>
        <w:br/>
        <w:t>室内泳池位于酒店顶层，湖蓝一片配上繁华城景，昼景已经是美翻，夜景应该更为美艳，可惜我住店当晚沉醉于妃吧，未能在晚上领略其美艳，实属遗憾。</w:t>
        <w:br/>
        <w:t>水疗中心幽静闲逸，是全方位放松身心的好去处。技师的服务尤其值得称道，力度大小、躺位舒适度、背景音乐强弱都会根据客户的偏好进行调整。整个疗程完结之后，技师还会送上鲜果。</w:t>
        <w:br/>
        <w:t>广州W酒店的客房体量已经不小，再加上一侧的酒店式公寓，能容纳的住客人数非常庞大，所以行政酒廊能满足高级房型住客更私密、更静谧的环境，这里的小姐姐颜值很高哦，轻声细语的问候已将温馨感直击我心中。不出所料，酒廊小姐姐表示，W品牌本来是没有行政酒廊这个配置的，但该酒店是大中华区第一家W，同时客房及公寓数量较多，为了能够给客人提供更加舒适的体验，才特别设立行政酒廊。</w:t>
        <w:br/>
        <w:t>行政酒廊的城景真是值得盛赞，广州这千年商都繁华与活力的脉动，从这个角度能深深感受到。</w:t>
        <w:br/>
        <w:t>酒店四楼的宴遇中餐厅内装就如W酒店品牌一样奢华且潮流感十足，出电梯就有漂亮小姐姐在迎候，体贴周到的服务就此开始了。</w:t>
        <w:br/>
        <w:t>因有广州当地朋友负责点餐，我就不必为吃什么而操心了。今期体验的拿督黑蒜叉烧、黄金燕麦大虾球、文火慢炖雪花牛、招牌广东片皮鸭、江南三小品、鱼汤虾干浸娃娃菜、大良红豆双皮奶、腊味芥兰粒炒饭、竹笙上素汤及环球鲜果盘款款美味，回味无穷。尤其推荐黄金燕麦大虾球、拿督黑蒜叉烧及文火慢炖雪花牛，黄金燕麦大虾球这道菜好特别，我吃过那么多家高档粤菜餐厅都没吃过这款料理，燕麦的调味刚刚好，以至于我一点不剩全吃光；叉烧必定是粤菜大厨的拿手好菜，而这款拿督黑蒜叉烧毫不肥腻，还有黑蒜调味，更是把叉烧的鲜香毫不留情的逼出来；文火慢炖雪花牛入口即化，松软可口，完全不粘牙，足见后厨团队文火慢炖火候掌握的精妙。据餐厅经理介绍，坐镇宴遇餐厅的大厨曾在多家顶级粤菜机构任职主厨，也有米其林餐厅交叉培训的经验，深谙米其林料理制作心得，但又不忘本土情怀，方创作出款款上品广府菜。国际奢华酒店品牌的服务品质必定有保障，服务员上菜、换盘、添茶，操作非常专业，贴心倍至又保持距离，餐厅经理会来包房问食客对菜品的意见，真是暖心。</w:t>
        <w:br/>
        <w:t>要问羊城人民日料哪家强，肯定众多资深吃货、老饕会表示精致系日料头牌必定是W酒店的稻菊啦。稻菊日料餐厅环境以高雅、静谧著称，如果单人就餐，大可以围着铁板区现点现吃；两三人就餐的话，坐散台区把酒言欢吧；若多人就餐的话，餐厅有数个包房供使用，只不过记得提前定位，这里的餐位据说一直紧俏，我和朋友共三人在此就餐时就发现餐厅座无虚席。</w:t>
        <w:br/>
        <w:t>全赖当地朋友盛情宴请，我有幸得以体验稻菊日本料理高定菜单，如假包换的主厨操刀套餐，真心素质不凡。因为是高定菜单，各位要体验的话请提前联系餐厅预订。餐厅主厨是地道日本人，但中文说得很溜呢，他得空时会在餐厅巡场，问问食客对菜品的意见，这种“操作”真与日本本土高级餐厅无异。菜品毋庸置疑的好味，食材的高新鲜度清晰可鉴，菜品的颜值也是惊为天人，就是一件件艺术品。我最推荐的是铁板烧澳洲九级和牛西冷，配上蘸料后入口真切回味无穷，还有天妇罗冰淇淋，这种混搭作品具有前所未有的口感，让我至今难忘。值得一提的是，在奢华潮牌酒店中的高级日料餐厅，其服务呈现真切的赞，谁来谁知道。</w:t>
        <w:br/>
        <w:t>标帜餐厅的自助晚餐，我几年前就曾体验过，至今难以忘怀，此次再来体验自助早餐。不出所料，自助早餐同样值得盛赞。</w:t>
        <w:br/>
        <w:t>餐厅位于酒店二楼，从大堂吧即WOOBAR上旋转楼梯可达，乘坐电梯也可到达，到达正门即有颜值颇高的咨客小姐姐迎接并送至食客倾心的餐桌。餐厅装潢不用多赘述，一切都是那么W，看照更能感受餐厅扑面而来的时尚气息。配上W酒店品牌引以为荣的动感音乐，就餐体验是其他酒店品牌不曾享有的。</w:t>
        <w:br/>
        <w:t>餐食方面，其他奢华酒店品牌自助早餐有的，这里都有，特别的有两处：一为生滚粥档，极为符合广州地域特色，可选的主料与辅料超级丰富，明档师傅可根据食客的搭配创造出定制款的粥；二为鲜榨果汁明档，众多鲜果任食客挑选并即刻榨成果汁，其中有较为名贵的牛油果哦，酷爱果汁的我，当然是喝了一杯又一杯。餐厅服务呈现高颜值、高水准，可以说W酒店品牌的工作人员颜值、身高、装扮都甩出同档次餐厅一大截，这点对于颜控的我来说，极为重要。</w:t>
        <w:br/>
        <w:t>广州W酒店的妃吧在广州真是无人不知无人不晓，这个潮流聚集地有汇集着超多好看的小哥哥小姐姐，衣着光鲜的成功人士，以及热情时尚的外国人……</w:t>
        <w:br/>
        <w:t>进场的过道就能找到满满的W酒店品牌元素，走完过道就能到达舞台及舞池了，舞台上有乐队及美女DJ轮番上阵演出，音响效果那自然是没得说，酒吧放松愉悦的气氛棒得很，无论是夜场精灵还是宅哥宅妹，都会不由自主融入气氛当中。</w:t>
        <w:br/>
        <w:t>来到酒吧，肯定要饮酒伴着小食与友畅聚啦。这里有超多款的小食和酒水进行选择。W酒店特有的元素之一就是酒，所以妃吧能供应诸多款特别的酒，以应节应季应主题。五星级酒店的服务素质自然没得说，很多服务员小哥哥小姐姐身高颜值都在线，再配上贴心的服务，我们就尽情地玩耍吧。远离舞池区还设有卡座，楼上亦有大块纳客区域，可俯瞰舞台的表演。住店期间，我和朋友没有去W酒店顶楼的泳池体验，选择在妃吧一直蒲到凌晨，真是非常赞的体验。</w:t>
        <w:br/>
        <w:t>在W品牌营造的梦幻潮爆空间中居停生活，是极为不拘一格酒店体验，W酒店品牌当之无愧为生活方式引领者，广州W酒店更是一生必拔草的酒店。两天一晚充分探店广州W酒店、K11及天汇广场，真心大满足。</w:t>
        <w:br/>
        <w:t>克劳德sama/图文</w:t>
      </w:r>
    </w:p>
    <w:p>
      <w:r>
        <w:t>评论：</w:t>
        <w:br/>
      </w:r>
    </w:p>
    <w:p>
      <w:pPr>
        <w:pStyle w:val="Heading2"/>
      </w:pPr>
      <w:r>
        <w:t>145.立帖为证！游武汉，仅此一篇交通攻略足矣！</w:t>
      </w:r>
    </w:p>
    <w:p>
      <w:r>
        <w:t>https://you.ctrip.com/travels/wuhan145/3715430.html</w:t>
      </w:r>
    </w:p>
    <w:p>
      <w:r>
        <w:t>来源：携程</w:t>
      </w:r>
    </w:p>
    <w:p>
      <w:r>
        <w:t>发表时间：2018-8-10</w:t>
      </w:r>
    </w:p>
    <w:p>
      <w:r>
        <w:t>天数：1 天</w:t>
      </w:r>
    </w:p>
    <w:p>
      <w:r>
        <w:t>游玩时间：8 月</w:t>
      </w:r>
    </w:p>
    <w:p>
      <w:r>
        <w:t>人均花费：100 元</w:t>
      </w:r>
    </w:p>
    <w:p>
      <w:r>
        <w:t>和谁：一个人</w:t>
      </w:r>
    </w:p>
    <w:p>
      <w:r>
        <w:t>玩法：</w:t>
      </w:r>
    </w:p>
    <w:p>
      <w:r>
        <w:t>旅游路线：</w:t>
      </w:r>
    </w:p>
    <w:p>
      <w:r>
        <w:t>正文：</w:t>
        <w:br/>
        <w:t>在全国众多城市中，</w:t>
        <w:br/>
        <w:t>武汉</w:t>
        <w:br/>
        <w:t>可以说是少有的没有城市中心的地方，而三镇又各有游玩地点分布，因此来武汉生活时间不长的人，往往容易误入光谷的茫茫人海，摸不着武汉出行的头绪。游玩武汉，做好交通攻略非常重要。现将武汉出行交通篇送给各位来汉游玩的小伙伴。</w:t>
        <w:br/>
        <w:t>武汉</w:t>
        <w:br/>
        <w:t>被长江和汉江分为三镇，分别是汉口、汉阳、武昌，其中武昌占地较广，全国人民熟知的</w:t>
        <w:br/>
        <w:t>黄鹤楼</w:t>
        <w:br/>
        <w:t>、</w:t>
        <w:br/>
        <w:t>东湖</w:t>
        <w:br/>
        <w:t>、光谷、武大等均在武昌，以高等院校和人文景观为主；</w:t>
        <w:br/>
        <w:t>汉口为传统的商业发展地区，中央商务区、园博园、海昌极地海洋世界、租界、江汉路、</w:t>
        <w:br/>
        <w:t>武汉天地</w:t>
        <w:br/>
        <w:t>等都在这里，大型商圈分布较多；</w:t>
        <w:br/>
        <w:t>汉阳则是早期的工业制造区，也是知音故里的发源地，主要景观有国际博览会、</w:t>
        <w:br/>
        <w:t>古琴台</w:t>
        <w:br/>
        <w:t>、龟山电视塔、</w:t>
        <w:br/>
        <w:t>琴台大剧院</w:t>
        <w:br/>
        <w:t>、汉阳造等。</w:t>
        <w:br/>
        <w:br/>
        <w:t>明确了</w:t>
        <w:br/>
        <w:t>武汉</w:t>
        <w:br/>
        <w:t>三镇的大致分布之后，小旅再说交通，大家看起来就很直观了。</w:t>
        <w:br/>
        <w:t>武汉目前已经通车的地铁线路算多，共计7条，武汉三镇的大部分地方都有涉及，便利度还不错。</w:t>
        <w:br/>
        <w:br/>
        <w:t>1号线：</w:t>
        <w:br/>
        <w:t>1号线是武汉投入使用最早的轨道交通线路，也是目前唯一一条全地上线路。乘坐它，可以抵达</w:t>
        <w:br/>
        <w:t>宜家冰雪王国</w:t>
        <w:br/>
        <w:t>、国际广场、江汉路、</w:t>
        <w:br/>
        <w:t>武汉天地</w:t>
        <w:br/>
        <w:t>等旅游购物区域。</w:t>
        <w:br/>
        <w:t>需要特别提到的是，1号线循礼门至黄浦路段，与武汉原租界区和居民区大致平行，著名的老社区和街道如</w:t>
        <w:br/>
        <w:t>一元路</w:t>
        <w:br/>
        <w:t>、二曜路、三阳路、四唯路、五福路、六合路等均可附近。</w:t>
        <w:br/>
        <w:t>这里街道安静，建筑富有年代特色，树木枝繁叶茂，相当适合晚饭后和有人散步。其间，还会穿插一些武汉本土特色大排档和酒吧，适合夜生活一族。另外，它还靠近</w:t>
        <w:br/>
        <w:t>汉口江滩</w:t>
        <w:br/>
        <w:t>一带，乘车比较方便，但需步行一段路程。</w:t>
        <w:br/>
        <w:t>2号线：</w:t>
        <w:br/>
        <w:t>2号线横贯长江，连接汉口和武昌，与多条地铁线换乘，便利度非常高。学生和新技术人才集中的光谷为当前起点站，经街道口、</w:t>
        <w:br/>
        <w:t>洪山广场</w:t>
        <w:br/>
        <w:t>、积玉桥至汉口江汉路段，再经中央商务区转至</w:t>
        <w:br/>
        <w:t>汉口火车站</w:t>
        <w:br/>
        <w:t>到常青一带，从盘龙城行至机场。</w:t>
        <w:br/>
        <w:t>像海昌极地海洋世界、</w:t>
        <w:br/>
        <w:t>武汉博物馆</w:t>
        <w:br/>
        <w:t>、雪松路、万松园、</w:t>
        <w:br/>
        <w:t>中山公园</w:t>
        <w:br/>
        <w:t>、江汉路、</w:t>
        <w:br/>
        <w:t>昙华林</w:t>
        <w:br/>
        <w:t>、洪山体育中心、武大、华师等游玩点和小吃点，都可抵达。</w:t>
        <w:br/>
        <w:t>需要提到的是，武汉关、</w:t>
        <w:br/>
        <w:t>武汉科学技术馆</w:t>
        <w:br/>
        <w:t>、英文楚报馆旧址、横渡长江博物馆等历史建筑多集中与江汉路附近，可沿路步行游玩。</w:t>
        <w:br/>
        <w:t>3号线：</w:t>
        <w:br/>
        <w:t>3号线穿汉江连接汉阳和汉口，它以便利居民出行为主，观光点有限，但使用率偏高。3号线南可到达江汉大学和</w:t>
        <w:br/>
        <w:t>武汉体育中心</w:t>
        <w:br/>
        <w:t>，大型演唱会及国际、国内大型赛事都可用到；北通海昌海洋馆和极乐汤，中间可与4号线、6号线实现换乘。</w:t>
        <w:br/>
        <w:t>4号线：</w:t>
        <w:br/>
        <w:t>4号线连通2大外部交通枢纽，即</w:t>
        <w:br/>
        <w:t>武昌火车站</w:t>
        <w:br/>
        <w:t>和</w:t>
        <w:br/>
        <w:t>武汉火车站</w:t>
        <w:br/>
        <w:t>（高铁站），功能性为主，沿线游玩点有汉阳的归元寺、长江大桥边的</w:t>
        <w:br/>
        <w:t>黄鹤楼</w:t>
        <w:br/>
        <w:t>及辛亥革命纪念馆、</w:t>
        <w:br/>
        <w:t>东湖风景区</w:t>
        <w:br/>
        <w:t>、欢乐谷等，但少有游玩点可以直达，需要换乘公交或步行。</w:t>
        <w:br/>
        <w:t>6号线：</w:t>
        <w:br/>
        <w:t>6号线与3号线在功能和走向上都比较相似，但服务区域各不相同又略有交叉。6号线主要沿汉阳江边一带行走，穿汉江至</w:t>
        <w:br/>
        <w:t>汉正街</w:t>
        <w:br/>
        <w:t>等地，再经唐家墩转至金银滩，会经过</w:t>
        <w:br/>
        <w:t>武汉体育中心</w:t>
        <w:br/>
        <w:t>、</w:t>
        <w:br/>
        <w:t>武汉国际博览中心</w:t>
        <w:br/>
        <w:t>、</w:t>
        <w:br/>
        <w:t>月湖</w:t>
        <w:br/>
        <w:t>、</w:t>
        <w:br/>
        <w:t>古琴台</w:t>
        <w:br/>
        <w:t>、龟山、汉正街、江汉路、</w:t>
        <w:br/>
        <w:t>东方马城</w:t>
        <w:br/>
        <w:t>、</w:t>
        <w:br/>
        <w:t>武汉园博园</w:t>
        <w:br/>
        <w:t>和</w:t>
        <w:br/>
        <w:t>金银湖湿地公园</w:t>
        <w:br/>
        <w:t>等观光游玩点，大部分游玩点可通过6号线直达。</w:t>
        <w:br/>
        <w:t>8号线一期：</w:t>
        <w:br/>
        <w:t>8号线一期线路较短，是目前唯一一条可以直达</w:t>
        <w:br/>
        <w:t>东湖风景区</w:t>
        <w:br/>
        <w:t>的线路，在梨园站下车即可进入</w:t>
        <w:br/>
        <w:t>东湖绿道</w:t>
        <w:br/>
        <w:t>，是目前可到达海昌海洋世界的三条地铁线之一，途径塔子湖体育中心，游玩点偏少。</w:t>
        <w:br/>
        <w:t>21号线：</w:t>
        <w:br/>
        <w:t>21号线的出行功能，在目前已经通车的地铁线路中，可以说是最强的，也是当前唯一一条专供武汉周边居民出行的地铁线路，周边仅有</w:t>
        <w:br/>
        <w:t>农耕年华</w:t>
        <w:br/>
        <w:t>可以游玩。</w:t>
        <w:br/>
        <w:t>整体而言，市区内的知名游玩点，如</w:t>
        <w:br/>
        <w:t>黄鹤楼</w:t>
        <w:br/>
        <w:t>、</w:t>
        <w:br/>
        <w:t>东湖风景区</w:t>
        <w:br/>
        <w:t>、</w:t>
        <w:br/>
        <w:t>湖北省博物馆</w:t>
        <w:br/>
        <w:t>、归元寺、海洋世界、园博园等，周边都有地铁覆盖，即使无法直达，也可以通过专程2-3站公交抵达。</w:t>
        <w:br/>
        <w:br/>
        <w:t>除了公交和地铁之外，武汉还有2种特色交通服务周边居民。一个是本地发展历史悠久的船运，一个是新兴的有轨电车。</w:t>
        <w:br/>
        <w:t>尽管交通逐渐发达，城市内的轨道路网辐射范围也在不断扩大，但是对于武汉这个曾经码头文化发展相当繁盛的城市来说，轮船还是老一辈居民的生活必须品，而且也能让过江这件事情变得更加简单。</w:t>
        <w:br/>
        <w:t>武汉关码头：</w:t>
        <w:br/>
        <w:t>武汉关码头的客船以连接武昌司门口和汉口江汉路为主，每天往返船次较多，每一趟的耗时都不长，十来分钟的样子，价格与公交车无异。我们都知道，外地游玩的交通成本和时间成本都是非常高的，如果想在同一天游玩武昌和汉口沿江地带，靠公交多有不便，且无地铁直达。中华路码头和武汉关之间的轮渡则可实现，上午</w:t>
        <w:br/>
        <w:t>户部巷</w:t>
        <w:br/>
        <w:t>（</w:t>
        <w:br/>
        <w:t>昙华林</w:t>
        <w:br/>
        <w:t>、黄鹤楼、辛亥革命纪念馆）、下午江汉路（</w:t>
        <w:br/>
        <w:t>武汉科学技术馆</w:t>
        <w:br/>
        <w:t>、武汉关、</w:t>
        <w:br/>
        <w:t>黎黄陂路</w:t>
        <w:br/>
        <w:t>）的理想游玩状态。另外，轮渡允许电瓶车、自行车乘坐。</w:t>
        <w:br/>
        <w:br/>
        <w:t>车都有轨电车T1路：运行地点蔡甸。车都线以服务于经济开发区以西的居民为主，周边有后官湖和硃山湖等自然风光，但旅游观光点较少。</w:t>
        <w:br/>
        <w:t>光谷有轨电车1路：运营于光谷东。光谷1路连接</w:t>
        <w:br/>
        <w:t>华中科技大学</w:t>
        <w:br/>
        <w:t>和佛祖岭，途径关山大道和光谷一路，出行功能为主，周边观光点较少，但有涉及购物商圈，如新世界K11、保利时代广场、</w:t>
        <w:br/>
        <w:t>光谷天地</w:t>
        <w:br/>
        <w:t>等。</w:t>
        <w:br/>
        <w:t>光谷有轨电车2路：运行地点在光谷东。光谷2路连接光谷科技会展中心和</w:t>
        <w:br/>
        <w:t>汤逊湖</w:t>
        <w:br/>
        <w:t>城铁站，周边有网球中心、科技会展中心、奥体中心能功能场所。</w:t>
        <w:br/>
        <w:br/>
        <w:t>如果想要游玩武汉周边城市，如咸宁、孝感、黄石、宜昌、潜江等城市，还是可以通过城铁和动车到达的，一般出行时间在1个小时左右。需要注意的是，城铁在</w:t>
        <w:br/>
        <w:t>武昌火车站</w:t>
        <w:br/>
        <w:t>偏多，</w:t>
        <w:br/>
        <w:t>汉口火车站</w:t>
        <w:br/>
        <w:t>和</w:t>
        <w:br/>
        <w:t>武汉火车站</w:t>
        <w:br/>
        <w:t>都有，但班次不算多。</w:t>
      </w:r>
    </w:p>
    <w:p>
      <w:r>
        <w:t>评论：</w:t>
        <w:br/>
      </w:r>
    </w:p>
    <w:p>
      <w:pPr>
        <w:pStyle w:val="Heading2"/>
      </w:pPr>
      <w:r>
        <w:t>146.一座城，一栋塔，一条街，一方桥——武汉经典一日游攻略</w:t>
      </w:r>
    </w:p>
    <w:p>
      <w:r>
        <w:t>https://you.ctrip.com/travels/wuhan145/3715639.html</w:t>
      </w:r>
    </w:p>
    <w:p>
      <w:r>
        <w:t>来源：携程</w:t>
      </w:r>
    </w:p>
    <w:p>
      <w:r>
        <w:t>发表时间：2018-8-10</w:t>
      </w:r>
    </w:p>
    <w:p>
      <w:r>
        <w:t>天数：2 天</w:t>
      </w:r>
    </w:p>
    <w:p>
      <w:r>
        <w:t>游玩时间：7 月</w:t>
      </w:r>
    </w:p>
    <w:p>
      <w:r>
        <w:t>人均花费：1500 元</w:t>
      </w:r>
    </w:p>
    <w:p>
      <w:r>
        <w:t>和谁：和朋友</w:t>
      </w:r>
    </w:p>
    <w:p>
      <w:r>
        <w:t>玩法：美食，摄影，自由行</w:t>
      </w:r>
    </w:p>
    <w:p>
      <w:r>
        <w:t>旅游路线：武汉，中山大道，温馨舒适，黄鹤楼，户部巷，汉阳树，蛇山，武汉长江大桥，吉庆街，武汉大学，东湖</w:t>
      </w:r>
    </w:p>
    <w:p>
      <w:r>
        <w:t>正文：</w:t>
        <w:br/>
        <w:t>【序】</w:t>
        <w:br/>
        <w:t>这次</w:t>
        <w:br/>
        <w:t>武汉</w:t>
        <w:br/>
        <w:t>之行可以说有点匆忙，来也匆匆去也匆匆。单位一个偶然的机会说要到武汉有个培训，我想也没想就报名了。倒不是说我有多想来武汉接受教育（希望领导不要看到），只是我对武汉有种特殊的情愫。</w:t>
        <w:br/>
        <w:t>对于武汉的执着源于我的大学舍友，他是地地道道的武汉人，每当在上海吃上热干面总会说没有武汉的好吃。起初，对于武汉的憧憬就来源于那碗热干面，那碗简简单单、透着真宗武汉香气的热干面。但是，后来由于各种事情武汉之行始终没能定下来，也就耽搁了下来，后来也没有太多去武汉的机会。所以这一次我坚决要求来到武汉，弥补我大学时候留下的遗憾。</w:t>
        <w:br/>
        <w:t>照例先来一波美图欣赏吧。</w:t>
        <w:br/>
        <w:t>【关于交通】</w:t>
        <w:br/>
        <w:t>与其他城市不同，武汉有三个火车站但并不是都以武汉命名，分别为：</w:t>
        <w:br/>
        <w:t>汉口站</w:t>
        <w:br/>
        <w:t>、</w:t>
        <w:br/>
        <w:t>武昌站</w:t>
        <w:br/>
        <w:t>、</w:t>
        <w:br/>
        <w:t>武汉站</w:t>
        <w:br/>
        <w:t>。而这三个站之间的相差的距离比较大，为了方便自己的出行，一定要先查好从哪个火车站下来更方便一些，以免耽误了自己的行程。</w:t>
        <w:br/>
        <w:t>在武汉如果来的时间比较长，三天以上就可以办理一张“武汉通”，可以省下不少的交通费、也省去很多排队时间。武汉通的种类有很多种，租用版、团购版、纪念版，大家可以根据自己需要办理，在这个网站上就可以申办，非常方便：http://www.whcst.com/ecartoon/intro/whtzl.htm</w:t>
        <w:br/>
        <w:t>使用武汉通，地铁和公交都是八折优惠，各种交通枢纽都十分的发达，选择公共交通工具出行还是极为快捷方便的，如果你没有购买武汉通想坐地铁的话也不用慌，在武汉的所有地铁自动售票机上都是支持微信支付宝支付的，非常的方便。</w:t>
        <w:br/>
        <w:t>【关于住宿】</w:t>
        <w:br/>
        <w:t>这次我选择的是朋友推荐的一个公寓式酒店叫做“武汉悠然服务公寓”，位于硚口区的核心商务区</w:t>
        <w:br/>
        <w:t>中山大道</w:t>
        <w:br/>
        <w:t>，从硚口路地铁步行约3分钟就可以到达酒店。之前我对于公寓的印象一直不是很好，因为之前出游住过的几家公寓都不是让我很满意，而这一家却真的让我改变了对于公寓的看法。</w:t>
        <w:br/>
        <w:t>其实我一直都很喜欢复式结构的房间布局，所以这次预定的也是复式180度行政江景房。不得不说，这样的酒店房间确实也对得起699元的价格。房内面积大约有135平方米，相比于其他的酒店感觉面积更大，也更舒适自在。房间是上下两层的复式套房，客卧分离式的住宿环境，浪漫与庄严相结合的大客厅，宽敞明亮的卧室，哪儿都让我非常满意。</w:t>
        <w:br/>
        <w:t>跟其他酒店不一样的是，这里还兼具了公寓的功能。洗衣机，立柜冰箱，厨房，锅碗瓢盆都是一应俱全的。这里有着酒店的高档服务，也有公寓的</w:t>
        <w:br/>
        <w:t>温馨舒适</w:t>
        <w:br/>
        <w:t>，给人一种家的感觉。房间落地窗可以直接看到江景，坐在摇篮里看夕阳也是武汉的夏天一种别样的情调吧。早晨起来第一眼拉开窗帘，看到这么开阔的场景，想必也会顿时心情开阔吧。</w:t>
        <w:br/>
        <w:t>洗手间也是足够宽敞，一次性用品质量也都比较好，毛巾也都是经过杀菌消毒的。洗手间特地安排了两个洗漱台，这样的设计我还是头一次看见，再也不用害怕早上女朋友在厕所化妆太久没法洗漱了，突然觉得这样的设计好贴心啊。</w:t>
        <w:br/>
        <w:t>再来说说这儿的床吧，用的五星级标准的席梦思，非常舒服也非常的柔软，躺上去没有陷进去的感觉，也没有硬床板的膈应，躺上去的感觉非常舒服。而且床足够大，终于能够满足我这个1.9米大个对于床的需求，在上面打两个滚也是绰绰有余。</w:t>
        <w:br/>
        <w:t>如果你对于住宿的品味需求较高的话，这家酒店一定是武汉性价比最高的。下次来武汉，我一定还会再来这家的。</w:t>
        <w:br/>
        <w:t>【关于行程】</w:t>
        <w:br/>
        <w:t>由于是忙里偷闲逛的武汉，为了节省时间避免盲目地瞎逛，再加上武汉的天气十分炎热，不想大中午顶着太阳到处闲逛，我早早地设计了非常经典也十分方便的</w:t>
        <w:br/>
        <w:t>武汉一日游</w:t>
        <w:br/>
        <w:t>，不仅能够看到美景，也能饱览</w:t>
        <w:br/>
        <w:t>武汉小吃</w:t>
        <w:br/>
        <w:t>，真的可以说是经典中的经典了，这样的自夸是不是有点不太好，不过这也是小伙伴对我最大的嘉奖了吧。</w:t>
        <w:br/>
        <w:t>这次设计的路线和美食主要是：</w:t>
        <w:br/>
        <w:t>1、从二号线到螃蟹岬出站，地铁口就可以品尝到正宗的县华林，这里有一家“徐刀刀和她的鲜花饼们”也是一家十分火爆的网红店；</w:t>
        <w:br/>
        <w:t>2、游览路线为：</w:t>
        <w:br/>
        <w:t>黄鹤楼</w:t>
        <w:br/>
        <w:t>-</w:t>
        <w:br/>
        <w:t>户部巷</w:t>
        <w:br/>
        <w:t>-长江大桥（观夜景），这三个景点挨的很近，也是</w:t>
        <w:br/>
        <w:t>武汉旅游</w:t>
        <w:br/>
        <w:t>的精华所在</w:t>
        <w:br/>
        <w:t>3、早点必吃：热干面、米酒（桂花米酒、蛋花米酒）、面窝、豆皮、米粑。</w:t>
        <w:br/>
        <w:t>【一座城——关于武汉】</w:t>
        <w:br/>
        <w:t>武汉是湖北省的省会，地处汉江平原的东部，位于长江中游。武汉有一个别称“江城”，因为这里是世界第三大河长江和其最大支流汉江的交汇口，两江将武汉分为了三个重要去区县：武昌、汉口、汉阳，形成了隔江鼎力的局势吗同时也成了一个非常重要的交通枢纽。</w:t>
        <w:br/>
        <w:t>同时，武汉也是国家历史名城，是楚文化的主要发源地。从春秋战国时期开始，武汉就已经成为了南方主要的军事和商业重镇。在这里发生了很多历史上有名的时间，比如清末时期的洋务运动让这里成为了中国重要的经济中心。同时在这里发动的武昌起义也是辛亥革命的开端。</w:t>
        <w:br/>
        <w:t>我来的时候正值七月盛夏，而武汉也真的是名副其实的中国四大火炉之一。而这里的热又跟其他几个火炉有些不同，这里不仅白天热，晚上也是十分的闷热，在这儿晚上的温度都可以达到三十度以上，一出门就是热浪来袭。</w:t>
        <w:br/>
        <w:t>【一栋塔——黄鹤楼】</w:t>
        <w:br/>
        <w:t>昔人已乘黄鹤去，此地空余黄鹤楼。</w:t>
        <w:br/>
        <w:t>黄鹤一去不复返，白云千载空悠悠。</w:t>
        <w:br/>
        <w:t>晴川历历</w:t>
        <w:br/>
        <w:t>汉阳树</w:t>
        <w:br/>
        <w:t>，芳草萋萋鹦鹉洲。</w:t>
        <w:br/>
        <w:t>日暮乡关何处是，烟波江上使人愁。</w:t>
        <w:br/>
        <w:t>崔颢这首《登黄鹤楼》，想必大家都是耳熟能详的吧。当然，从小对于这首诗我就有着别样的憧憬，小学的课本里都是用漫画做的插图，算不上精美但是也让我对黄鹤楼有了一分执念，所以这次来武汉打卡的第一站就是黄鹤楼。</w:t>
        <w:br/>
        <w:t>黄鹤楼，位于武昌</w:t>
        <w:br/>
        <w:t>蛇山</w:t>
        <w:br/>
        <w:t>峰岭之上，与对岸的龟山电视台隔江相望，龟蛇两山之间便是万里长江第一桥</w:t>
        <w:br/>
        <w:t>武汉长江大桥</w:t>
        <w:br/>
        <w:t>。黄鹤楼有"天下江山第一楼"、"天下绝景"的美誉，它不仅是武汉的标志，也是中国名楼的标榜。</w:t>
        <w:br/>
        <w:t>初见黄鹤楼，真的是历久弥新，依然闪烁着历史的光辉。沿着层层台阶一步步靠近小时候心中的圣地，不由内心激动了起来。如今当初文人墨客的聚集之地，现在早已一去不返，而只有黄鹤楼依旧屹立在这里。千年来黄鹤楼命途多舛，在风雨中倒下，又在风雨中重新站立了起来，一次比一次雄伟，一次比一次壮丽。站在苍茫的长江边上注视这谁主沉浮的古老大地的历史变迁，几代君王几代臣，黄鹤楼都默默地看在眼里，任凭江水翻滚淘尽英雄。</w:t>
        <w:br/>
        <w:t>我们如今见到的黄鹤楼是搬迁之后的黄鹤楼，对于武汉，对于中国来说，这不仅仅是一幢高楼，更是一个鲜活的生命，是一方文化的命脉，是一种灵魂的律动。而承载这座黄鹤楼的蛇山，自北方逶迤南下，首枕万里长江，尾隐于远方迷茫云雾之中，尽显波澜壮阔之美。</w:t>
        <w:br/>
        <w:t>取鹅池边的小道一步而上，曲径通幽处，径直走到了落梅轩后的竹林。刚刚还是人声鼎沸的繁华之所，现在就成了宁静安详翠绿竹海。边走边赏，很快就到了山顶的一处开阔之所，抬头仰望愈来愈近的黄鹤楼，巍然屹立，气吞云梦，势连衡岳。踏进璀璨夺目、异彩鎏金的黄鹤楼，也不用像崔颢爬上楼顶，乘坐电梯就能平步青云。来到黄鹤楼至高点，眼前的视野一下豁然开朗，居高临下，极目远眺，楚国风光尽收眼底。</w:t>
        <w:br/>
        <w:t>滚滚长江，自三峡涌出，卷携洞庭之水，在荆楚大地上九曲回肠；迢迢汉江之水，自西而来，在黄鹤楼前与长江汇合，澎湃之气，势不可挡。滔滔江水，自天边而来，又往天际流去，留给我们无尽的遐想与回味；秋阳漂浮鹦鹉洲，似乎这里还留存着当年三国时期狂士祢衡的英气，在长江滩头讲述皓气长宏的史诗；天桥如带，一座座横跨在长江上的大桥，展现这现代与历史的完美融合，用桥梁互通，链接起了本该用艄公划桨的五洲大地。</w:t>
        <w:br/>
        <w:t>凭栏许久，竟不肯远去。夕阳西下，黄昏下的武汉更是一番别致的美景。我的眼前，从前一幕幕的历史似乎电影般在我的眼前浮现，历史的沉韵在我眼前不停地穿梭：周公谨之雄姿英发，李太白之远眺极目，岳武穆之凭栏咏志，毛润之之中流击水，八方胜景竟似活了般向胸中涌来，忧国,忧民,历史,天地,古人,浊酒,明月,相思……也许，登高望远可以使人心胸开阔，人世的种种繁杂种种浮华，终会成过眼烟云。</w:t>
        <w:br/>
        <w:t>黄鹤楼，一座象征武汉历史古韵的标志性建筑。这座千古名楼独自矗立在危崖之上，坐看日月星辰，见证兴盛衰亡，饱尝人间冷暖，品生活百态。它是鹤仙的馈赠，是旅者的驿站，是文人的闹肆，凝结了千百年来荆楚大地的历史文化，在这里留下了太多文人墨客的壮志情怀。在这里，从现世到历史，只有一步之遥。</w:t>
        <w:br/>
        <w:t>【黄鹤楼游览TIPS】</w:t>
        <w:br/>
        <w:t>1、营业时间：</w:t>
        <w:br/>
        <w:t>春、秋季作息时间（3月1日一3月31日、10月1日一11月9日）：8：00开门售票，17：00停止售票，18：00 保洁；</w:t>
        <w:br/>
        <w:t>夏季作息时间（4月1日一10月31日）：8：00 开门售票，18：20 停止售票，18：45 保洁。</w:t>
        <w:br/>
        <w:t>2、门票价格：</w:t>
        <w:br/>
        <w:t>黄鹤楼全票 ：70元/人</w:t>
        <w:br/>
        <w:t>黄鹤楼半票 ： 35元/人</w:t>
        <w:br/>
        <w:t>黄鹤楼年票 ：60元/人（限武汉市民）</w:t>
        <w:br/>
        <w:t>（黄鹤楼的门票价格经常会在变动，所以还是以当时去的时候为准，仅供参考）</w:t>
        <w:br/>
        <w:t>3、黄鹤楼景区的查票非常的严格，如果是买的半价票一定要随时拿好证件，买票时候检查一次证件，进入景区检票时候检查一次证件，登黄鹤楼时检查一次证件。</w:t>
        <w:br/>
        <w:t>【一条街——户部巷】</w:t>
        <w:br/>
        <w:t>一条街吃遍全国小吃，用这句话来形容户部巷真的一点也不假，也似乎每一个旅游城市都会有这样一条美食街。在西安有回民街，在上海有南京路步行街，在南京有秦淮河……但户部巷可是被称为“汉味小吃第一巷”</w:t>
        <w:br/>
        <w:t>李疯子烤面筋</w:t>
        <w:br/>
        <w:t>我们刚一走近户部巷迎面来就看到了一家李疯子烤面筋，就这个烤面筋平均2块钱一串的价格真的不算贵了，我记得我以前初中的时候学校门口卖的烤面筋都是一块钱一串，况且这还是景区，这个价格真的算很便宜的了。</w:t>
        <w:br/>
        <w:t>大概还有10个人在排队，烤面筋也是特别的香啊，我们也就跟在队伍后面排队了，结果我们就在那排了半个小时的队，面筋烤得特别慢大概5分钟才能烤5串，可能是为了保证面筋的味道，不过我们拿到烤面筋的那一刻感觉这半个小时的等待确实也是值得的，这家的烤面筋确实很不错，面筋的焦度掌握得非常好，吃进去口感很劲道，因为我们是加了辣的，吃了2-3串后感觉确实有点辣就开始喝东西了，假如你不能吃辣的话最好提前跟人家说不要辣椒，不然可能会把你辣哭的噢。</w:t>
        <w:br/>
        <w:t>接下来就是美图啦！大家看了是不是口水都留下来了呢。</w:t>
        <w:br/>
        <w:t>烤面筋的小哥哥也是特别帅啊！</w:t>
        <w:br/>
        <w:t>我的口水都要留下来了。。。</w:t>
        <w:br/>
        <w:t>李疯子烤牛蛙</w:t>
        <w:br/>
        <w:t>在李疯子烤面筋旁边还有连锁店李疯子烤牛蛙。烤牛蛙也是很好吃，不过是我的另一个小伙伴买的，所以就没有拍很多照片，烤牛蛙是10块钱一个，牛蛙烤得很慢，我和我的小伙伴同时开始排队，我的烤面筋都吃完了他才拿到牛蛙，不过我个人觉得烤牛蛙烤得有点太焦了丧失了牛蛙肉本身的那种滑嫩的口感，而且牛蛙是真的比面筋辣太多了，我还是更加推荐大家买烤面筋一点。</w:t>
        <w:br/>
        <w:t>户部巷的前世今生</w:t>
        <w:br/>
        <w:t>突然想起来还没给大家介绍一下户部巷，其实我感觉很多地方都有这样的小吃一条街，比如重庆的瓷器口，济南的芙蓉街，还有天津的古文化街这些，那些历史悠久的小巷子都被改造成了小吃街，让全国各地的吃货们一饱口福</w:t>
        <w:br/>
        <w:t>户部巷也是历史相当悠久，明嘉靖年间的《湖广图经志》里有一幅地图，上面清楚地标注着这条狭窄的小巷，由此看来，户部巷至少有400多年的历史了；历史上的户部巷，知名度很高，巷子虽小，名气却很响亮。因为武汉就在长江边上，所以水路交通特别发达 ，古往今来，就有很多游客都来过这条小巷，同时也对这条小巷的小吃印象深刻。</w:t>
        <w:br/>
        <w:t>从前，司门口为中央布政使司衙门在武昌府的办事处。布政司主管钱粮户籍，民间称为“户部”。明清年间，户部巷东为藩库，是布政司存放钱粮的金库和粮库；户部巷 西为武昌府的粮库所在地。户部巷正好位于两个库房中间，因而得名。 20世纪40年代，肩挑小担沿街叫卖的谢氏面窝在户部巷安家落户，因其品种多、味道美，享誉三镇。解放初期，餐饮业进入合作化，谢氏面窝被国营餐馆“收编”，名声渐渐沉寂。</w:t>
        <w:br/>
        <w:t>20世纪70年代，有人在户部巷做早点养家糊口，从而有了石婆婆热干面、陈氏红油牛肉面等众多名小吃。</w:t>
        <w:br/>
        <w:t>20世纪80年代至90年代，中华路临江一带是武汉多条公交车辆的起点站、终点站，客运轮渡码头集中，搭乘轮渡过江上班的市民多，户部巷逐渐成为这些上班族“过早”的聚集地。1990年，谢氏面窝传人重操旧业，恢复传统的制作方法和经营方式，重新在户部巷安家。</w:t>
        <w:br/>
        <w:t>蔡林记门口的铜像 这是户部巷兴盛的起点。从此，全市乃至散居在外的老武汉，一有机会，隔江隔水也要来此“过早”，一条长不过150米、宽不过3米的小巷，每天有千把人光顾，终年生意兴隆。</w:t>
        <w:br/>
        <w:t>2003年，武昌区政府将其打造成汉味早点第一巷，通过仿古改造，这里的建筑呈现现出一派明清风格。并在全街设立了一幅19米长、3米高的汉味早点文化墙。</w:t>
        <w:br/>
        <w:t>户部巷小吃已经成为汉味早点的代名词，现有“早尝户部巷，夜吃</w:t>
        <w:br/>
        <w:t>吉庆街</w:t>
        <w:br/>
        <w:t>”之说</w:t>
        <w:br/>
        <w:t>巷边的小叮当椰子</w:t>
        <w:br/>
        <w:t>当我们在继续逛户部巷的过程中，发现路边的小商贩有在卖小椰子的，小椰子都被涂成了小叮当，真的是好萌好萌啊，虽然椰子汁可能不会太好喝但是买一个小椰子来拍照或者喝光后放在家里面当摆件肯定也是特别文艺好看</w:t>
        <w:br/>
        <w:t>伤心鸭血</w:t>
        <w:br/>
        <w:t>之后我们继续走，就闻到了特别香的味道，找了半天，才发现是从一个大锅里面飘出来的，才发现原来是鸭血的香味。之前我去南京玩的时候，就在那边吃过南京的特产--鸭血粉丝汤，南京的做法是在煮出来像牛奶一样的鸭汤里面加粉丝和鸭血，味道特别好，还可以在里面加锅巴啊加一些配菜，每次吃鸭血的时候我就会想起在南京吃的鸭血粉丝汤，好像偏题了哈哈哈。那这个伤心鸭血呢味道就比较“武汉”了，因为湖北人也是特别能吃辣的，从地理位置来讲，湖北的南边是湖南，湘菜嘛，属于香辣，湖北的西边是重庆四川，川菜属于麻辣，所以武汉的辣也就是中和了这两种菜系的辣，并且形成了自己的口味，我当然是比较喜欢吃的，伤心鸭血虽然是清汤，但是吃起来却还是挺辣的，像是那种“清辣”，就是你看上去一点也不辣，但是吃起来就特别辣，而且里面还放了又香菜，闻起来也是特别特别的香啊</w:t>
        <w:br/>
        <w:t>不过我还是想要吐槽一下，这个伤心鸭血的量也太少了啊！一会就吃完了，而且卖得是10块钱一碗，虽然味道确实不错但是完全可以用大一点的碗啊不然一碗吃不饱2碗吃不完真的是很蛋疼</w:t>
        <w:br/>
        <w:t>我们还点了一碗武汉大馄饨，话说我觉得馄饨也是一个挺神奇的东西了，我吃过云吞，包面，好像也都是这样的但是各地都有不同的叫法，我点的这个是西红柿馅的，味道总体来说还算不错，说是西红柿馅的，我买之前以为这里面包得全是西红柿（我真是傻得可爱），后来才发现原来是西红柿和肉混合在一起的，不过不得不说，我以前吃的馄饨都是纯猪肉馅的，加了西红柿后还真的是别有一番风味了，味道比普通的馄饨好了许多。</w:t>
        <w:br/>
        <w:t>【户部巷游玩TIPS】</w:t>
        <w:br/>
        <w:t>1、这里汇集的小吃种类大可分为三种：</w:t>
        <w:br/>
        <w:t>传统小吃</w:t>
        <w:br/>
        <w:t>炸饺子，酥饼麻花，油炸面窝，生煎包子，热干面，酸辣米粉，米耙粑，糊粉，烧梅，欢喜坨，发糕、锅贴饺、水饺、馄饨、糯米鸡、散子、油墩、汤包、烤红薯、糯米包油条、酥饺、酥饼、糍粑、剁馍、苕面窝、细粉、宽粉、汤面、清酒、蛋酒、豆浆、鸡冠饺、炒面、炒粉、炒花饭、鱼香肉丝、瓦罐鸡汤等。</w:t>
        <w:br/>
        <w:t>江城名小吃</w:t>
        <w:br/>
        <w:t>老通城豆皮，四季美汤包 ，蔡林记热干面，谈炎记水饺 ，顺香居烧梅 ，福庆和牛肉米粉，五芳斋汤圆，小桃园煨汤 ，老谦记牛肉豆丝，田启恒糊汤粉，新农特色牛骨头，民生全科汤圆，福庆和米粉，雅园湖南米粉，楚宝桂花赤豆汤，宝庆牛肉面，一品香大包，老会宾五叶梅，精武路鸭脖子等。</w:t>
        <w:br/>
        <w:t>汉味特色小吃</w:t>
        <w:br/>
        <w:t>武汉热干面、三鲜豆皮，武汉面窝、清蒸武昌鱼、黄州烧梅、东坡饼、江陵八宝饭、云梦鱼面、橘颂饼，东坡饼，油香，发米粑，什锦豆腐脑，凉粉凉面，炒良乡栗子，冲糯米粉，炒白果（银杏果），武汉猪肉干、武汉香肠、武汉肉枣、猪油饽饽、麻烘糕、糯米藕粥、炖莲子、酸白菜、沙市甜独蒜头九鼎酱香猪蹄等。</w:t>
        <w:br/>
        <w:t>2、代表美食：</w:t>
        <w:br/>
        <w:t>蔡林记热干面、王氏馄饨、老谦记炒豆丝、江城铁板炒饭、谢家面窝、小汪糯米包油条、欢喜坨、叶老瘪黄牛肉饼、彭氏糯米鸡、户部巷三鲜豆皮等等，好吃的自己觉得好吃的才是最好的，还得大家自己去体验一番咯。</w:t>
        <w:br/>
        <w:t>【一方桥——武汉长江大桥】</w:t>
        <w:br/>
        <w:t>从户部巷吃饱喝足出来，我们紧接着就去了长江大桥，与户部巷也不过一条马路之隔。说实话，架在武汉长江上的桥有很多，晚上的灯光都十分的夺目，要分的清哪个是哪个对于我们这些外地来的游客着实有点费劲了。说实话，我和朋友聊着天，一点都没有注意到身旁这一座就是武汉长江大桥，还是身旁的一位老者正在接待他远道而来的朋友，在跟朋友讲长江大桥的历史的时候我才恍然大悟，原来我们身边的这座桥正是鼎鼎有名的武汉长江大桥。</w:t>
        <w:br/>
        <w:t>武汉长江大桥连通着武汉的蛇山和汉阳龟山，是中国历史上在长江上建起的第一座桥，也是长江上第一座公路铁路两用桥，被称为“万里长征第一桥”。这座桥对于武汉的意义显然是旁人无法想象的，它可以说是武汉的灵魂所在了。夜晚站在江边凉风习习，武汉的人们还有在江边游泳的一扫暑气的闷热。江中的游船也正在顺流而下，船上的人在向两旁的游客们热情地打着招呼。</w:t>
        <w:br/>
        <w:t>武汉的桥有很多，虽然这几天我在武汉没有去什么太多的景点，但是长江上的桥倒是看了不少，每一座都有它独特的韵味，而又散发着它自己的魅力，我们也来欣赏一下吧。</w:t>
        <w:br/>
        <w:t>玩长江大桥我总结了以下的六种玩法，一起来分享一下吧：</w:t>
        <w:br/>
        <w:t>1、火车。正如刚刚提到的那样，武汉长江大桥是通火车的，如果你的到达站是武昌站，那你肯定会经过武汉长江大桥。还未到达武汉就已经真真切切地感受到了武汉长江大桥的魅力。火车在长江上面行走，看着浩瀚的长江滚滚流去，亦或是在夜景朦胧中感受梦幻灯光的如影似幻，两岸的灯光倒映在水中形成了星星点点的波纹，好是美丽。</w:t>
        <w:br/>
        <w:t>2、公交。在武汉有很多公交和电车都是会经过这座大桥的，往返于汉口和武昌之间。在公交上，不仅能直观地体验到这座大桥的雄伟气势，还可以远眺长江，看着一艘艘巨轮穿行其下，又是一种别样的体验。</w:t>
        <w:br/>
        <w:t>3、地铁。听到这个交通工具可能有些朋友有点懵，可是在武汉真的就有这么一条神奇的地铁线轨道2号线，是穿长江而过的。这段地铁有一段线路是从长江底下的隧道通过的，持续差不多有四分钟的时间，虽然两边不是跟水族馆一样可以直接看到长江，但是置身于长江的水底，是不是也是一种不一样的感觉呢？</w:t>
        <w:br/>
        <w:t>4、轮船。在长江大桥的两岸有一些码头停着各种款式的游轮，大家可以根据自己的喜欢选择自己心仪的游轮。两江游轮游览的路线都大同小异，所以大家可以货比三家之后再进行选择。当然还有一种比较便宜的方式，那就是坐普通的渡轮，从江的一边到达另一边，只要1.5元钱。在上海黄浦江上也有这样的体验，来上海的朋友也可以体验一番。乘着游轮，吹着江风，看看两岸的风景，度过一个美妙的夜晚。</w:t>
        <w:br/>
        <w:t>5、步行。如果刚在户部巷吃完很多的好吃的，不妨在长江大桥上来走一走看一看，从武昌走到汉口，再从汉口走到武昌。慢慢沿着桥边走，感受一下这座城市的慢生活，和朋友在桥上散散步，感受一下武汉这座城的夜，心就会静下来，整个人浮躁的身心都会静下来。</w:t>
        <w:br/>
        <w:t>6、不一样的角度。武汉长江大桥无论在哪儿都是十分的引人注目，我在黄鹤楼顶的时候就曾在那儿远眺长江大桥，在那儿看恢弘的长江大桥显得有些渺小，滔滔不绝的长江水随波流逝，浪花淘尽英雄。我们带了无人机，所以在长江大桥边放飞了无人机，用上帝的视角俯瞰长江大桥也都让人有不一样的感觉。</w:t>
        <w:br/>
        <w:t>【长江大桥游玩TIPS】</w:t>
        <w:br/>
        <w:t>长江大桥适合欣赏夜景，大家可以晚上过来岸边走走看看就再好不过了。晚上的长江大桥边很热闹，人比较多。</w:t>
        <w:br/>
        <w:t>如果不想太热，可以找个岸边的茶馆、夜宵店，边享受美食，边眺望一下江边，也是一种非常不错的体验。</w:t>
        <w:br/>
        <w:t>【末】</w:t>
        <w:br/>
        <w:t>这次武汉之行来去匆匆，并没有去我向往已久的</w:t>
        <w:br/>
        <w:t>武汉大学</w:t>
        <w:br/>
        <w:t>，还有风景如画的</w:t>
        <w:br/>
        <w:t>东湖</w:t>
        <w:br/>
        <w:t>。带着些许遗憾离开了这座我向往已久的城市，当然最后也带走了一些武汉的特产周黑鸭吃得我欲罢不能。</w:t>
        <w:br/>
        <w:t>一座城，一栋塔，一条街，一方桥。武汉，我还会再来的！</w:t>
      </w:r>
    </w:p>
    <w:p>
      <w:r>
        <w:t>评论：</w:t>
        <w:br/>
        <w:t>1.我在揣摩你这些照片？这些照片一天之馁是不可能完成的，甚至一周也拍不完，而且每张照片那么美，角度那么好，不像是外地游着所拍。每一张都是大片，就算无人机，拍的也够清楚和惊讶。服。文笔也服。</w:t>
        <w:br/>
        <w:t>2.看得出楼主还是很走心的来写的，也是很认真的在记录旅行的点滴。</w:t>
        <w:br/>
        <w:t>3.找到了楼主的这篇文，照片和注解都精彩，真是不错！</w:t>
      </w:r>
    </w:p>
    <w:p>
      <w:pPr>
        <w:pStyle w:val="Heading2"/>
      </w:pPr>
      <w:r>
        <w:t>147.网红重庆还有很多值得一去的避暑目的地 看了这篇会有不一样的收获</w:t>
      </w:r>
    </w:p>
    <w:p>
      <w:r>
        <w:t>https://you.ctrip.com/travels/chongqing158/3714260.html</w:t>
      </w:r>
    </w:p>
    <w:p>
      <w:r>
        <w:t>来源：携程</w:t>
      </w:r>
    </w:p>
    <w:p>
      <w:r>
        <w:t>发表时间：2018-8-10</w:t>
      </w:r>
    </w:p>
    <w:p>
      <w:r>
        <w:t>天数：3 天</w:t>
      </w:r>
    </w:p>
    <w:p>
      <w:r>
        <w:t>游玩时间：8 月</w:t>
      </w:r>
    </w:p>
    <w:p>
      <w:r>
        <w:t>人均花费：3000 元</w:t>
      </w:r>
    </w:p>
    <w:p>
      <w:r>
        <w:t>和谁：亲子</w:t>
      </w:r>
    </w:p>
    <w:p>
      <w:r>
        <w:t>玩法：美食，自驾，自由行，火车，周末游</w:t>
      </w:r>
    </w:p>
    <w:p>
      <w:r>
        <w:t>旅游路线：重庆，天空悬廊，龙鳞石海，云中花都，黄水国家森林公园，磁器口古镇，解放碑，人民大礼堂，湖广会馆，白公馆，渣滓洞，南坪步行街，洋人街，两江游，鹅岭公园，南山植物园</w:t>
      </w:r>
    </w:p>
    <w:p>
      <w:r>
        <w:t>正文：</w:t>
        <w:br/>
        <w:t>很多川渝地区、武汉的朋友和网友，最近经常问我：“天气这么热，一家老小周末去哪儿避暑好玩呢”</w:t>
        <w:br/>
        <w:t>这个问题简单，又麻烦。因为，要综合考虑到交通，食宿，还有玩乐项目的多维度性，要适合各个年龄段的朋友，才是家人出游的首选。</w:t>
        <w:br/>
        <w:t>这次作为同程验客，体验了一个地方，很适合推荐。</w:t>
        <w:br/>
        <w:t>川西？不建议。雨季塌方厉害。危险系数大。</w:t>
        <w:br/>
        <w:t>贵州？计划时间长，娱乐要求不高的朋友，可以考虑。一是路途远，交通不便，二是大多景区开发建设的娱乐项目少，更适合喜欢原生态，喜欢自然的朋友。如果有其他娱乐需求的话，会比较失望。</w:t>
        <w:br/>
        <w:t>那去哪里能避暑，又能玩的开心呢？</w:t>
        <w:br/>
        <w:t>重庆</w:t>
        <w:br/>
        <w:t>！嗯，你没听错！重庆！</w:t>
        <w:br/>
        <w:t>重庆周边有几处值得一去的避暑娱乐目的地。我一一个大家介绍一下。</w:t>
        <w:br/>
        <w:t>丨 万盛梦幻奥陶纪景区</w:t>
        <w:br/>
        <w:t>关于【玩】</w:t>
        <w:br/>
        <w:t>在重庆周边，有两处位于海边1500米左右的避暑娱乐旅行目的地，先给大家重点介绍一下万盛的网红景点——奥陶纪</w:t>
        <w:br/>
        <w:t>一开始听到奥陶纪这个名字，我就觉得有意思。因为奥陶纪是地质年代名称，是古生代的第二个纪元，原始的脊椎动物在这个时期出现。是不是可以这么理解，算是人类的最最初期呢？（生物学达人可以给我讲讲）</w:t>
        <w:br/>
        <w:t>重庆的奥陶纪位于位于重庆市万盛区黑山—石林风景名胜区核心景区内的公园，地处万盛旅游环线公路的中央节点，距重庆主城区110公里，距万盛城区21公里。</w:t>
        <w:br/>
        <w:t>这里有“林中有石，石上有树，树石共生”的天下奇观，被誉为“绿色石林”。公园特色是“</w:t>
        <w:br/>
        <w:t>天空悬廊</w:t>
        <w:br/>
        <w:t>”，它成“A”字形，桥面铺设全透明玻璃，位于近300米高的悬崖峭壁之上。这个悬空玻璃桥，也申请了吉尼斯世界纪录。</w:t>
        <w:br/>
        <w:t>万盛区，也在神秘的北纬30°上。位于重庆南部，属于重庆“一小时经济圈”。除了奥陶纪，还有国家5A级景区“中国最美养生峡谷”——黑山谷、“中国最古老石林”——</w:t>
        <w:br/>
        <w:t>龙鳞石海</w:t>
        <w:br/>
        <w:t>。因为海拔在1000多米以上，所以这里的气温不算高，可是需要注意平时的防晒。</w:t>
        <w:br/>
        <w:t>奥陶纪公园整个公园规划面积12.57平方公里，其中核心区面积4.2平方公里，开发面积2.12平方公里。</w:t>
        <w:br/>
        <w:t>目前开发的区域有如下：</w:t>
        <w:br/>
        <w:t>1、高空项目</w:t>
        <w:br/>
        <w:t>天空悬廊</w:t>
        <w:br/>
        <w:t>云端廊桥</w:t>
        <w:br/>
        <w:t>高空漫步</w:t>
        <w:br/>
        <w:t>步步惊心</w:t>
        <w:br/>
        <w:t>极限飞跃</w:t>
        <w:br/>
        <w:t>玻璃吊桥</w:t>
        <w:br/>
        <w:t>高空荡桥</w:t>
        <w:br/>
        <w:t>“四米”、“六米”、“八米”、“十八米”悬崖秋千</w:t>
        <w:br/>
        <w:t>2、科幻梦工厂</w:t>
        <w:br/>
        <w:t>包括“穿越五亿年”“重返奥陶纪”、“勇敢者漂流”</w:t>
        <w:br/>
        <w:t>3、丛林飞跃</w:t>
        <w:br/>
        <w:t>1-2号线</w:t>
        <w:br/>
        <w:t>3-4号线</w:t>
        <w:br/>
        <w:t>5-6号线</w:t>
        <w:br/>
        <w:t>儿童极限乐园</w:t>
        <w:br/>
        <w:t>4、高空速滑</w:t>
        <w:br/>
        <w:t>1-5号线</w:t>
        <w:br/>
        <w:t>儿童欢乐谷</w:t>
        <w:br/>
        <w:t>恐龙冰雪世界</w:t>
        <w:br/>
        <w:t>这个项目据说是冬天积雪时候的项目。没有机会得以体会。</w:t>
        <w:br/>
        <w:t>在这众多的项目里面，我要重点推荐几个我喜欢的。</w:t>
        <w:br/>
        <w:t>其中之一就是丛林飞跃。这个是我在泰国普吉岛旅居的那一年，最喜欢的项目。而国内的丛林穿越项目，基本都是从东南亚引进的。但很多环节的设计上，改进的不错。这算是一个力量、技巧、勇气相结合的项目。也因为划分有不同的难度，让这个项目也成了老少皆宜的户外项目。</w:t>
        <w:br/>
        <w:t>这几乎算是男女老幼都能参与的项目。不过，这里的各条线路是有不同的年龄限制的。</w:t>
        <w:br/>
        <w:t>1-2号线，谢绝年龄60岁以上老人、身高1.2米以下的儿童以及体重85KG以上的参加。</w:t>
        <w:br/>
        <w:t>3-4号线，谢绝年龄60以上老人、身高1.5米以下的儿童以及体重85KG以上的参加</w:t>
        <w:br/>
        <w:t>5-6号线，谢绝年龄16岁以下40岁以上、身高1.5米以下以及体重70KG以上的参加。</w:t>
        <w:br/>
        <w:t>儿童极限乐园，谢绝成年人以及1米以下1.5米以上儿童参加</w:t>
        <w:br/>
        <w:t>每条线路的不同设计，针对了不同的人群。都用相对不同的体验。</w:t>
        <w:br/>
        <w:t>小时候，最喜欢最向往的电影就是人猿泰山。感觉在丛林里的高大树木之上，来回蹦跶、纵横穿越，让其他“动物”在下面望而却步，是一件非常了不起的事情。所以，去到哪个景区，只要有丛林穿越项目，我都会去玩一玩。当自己比别人更顺利的完成项目的时候，有种傲娇在心中悄悄的甜着~</w:t>
        <w:br/>
        <w:t>另外重点推荐的就是高空项目了。</w:t>
        <w:br/>
        <w:t>这里的高空项目算是景区主打的项目，也是网上最火爆的网红项目。</w:t>
        <w:br/>
        <w:t>拥有世界纪录的天空悬廊和旁边的云端廊桥是必须上去走一走的。不过也有参与的要求，并不是所有游客都可以。年龄70岁以上老人、身高1.2米以下的儿童必须在至少一名具有安全监护能力的人陪同下方可体验。用恐高症的朋友可能上去以后寸步难行。不过，我没有恐高症，在这类体验项目上都毫无恐惧感，在上面溜达就和平底散步没什么区别。建议有恐高症的朋友不要害怕，上去试试。之前有个朋友有恐高症，被我们强行要求上去睁着眼看脚下，一步一步走，走了一半，就不恐高了。其实，就是一种恐惧感，克服了就好了。</w:t>
        <w:br/>
        <w:t>高空漫步项目，其实体验距离很短。但也算是比较让人恐惧。它是由很多根铁管横插在悬空的崖边，每一个铁管之间的间隙差不多一脚宽。我倒是不担心悬空的问题，我是担心走在上面随时会担心脚被卡进缝隙里，些被卡掉的话，就会掉下万丈深渊，哈哈哈。所以，如果允许的话，我倒是建议脱了鞋在上面走。</w:t>
        <w:br/>
        <w:t>步步惊心和极限飞跃项目其实是同一类的项目，只是设置在空中的踏板之间的间隙不同。位置也就在高空漫步的旁边。这也是网上最红的项目。体验者背后系着安全绳，在悬空的板桥上一步一步跨越。步步惊心的间隙小，随意的走过就好。极限飞跃的间隙大，跨度大，需要体验者大步的跳跃过去。虽然有安全绳，好多排队准备参与的女孩子，在穿戴上安全设备，走到崖边之后，看了看步道，看了看步道下面的悬崖，然后放弃了。这种恐惧感有时候对于女孩子来说，确实很难克服。</w:t>
        <w:br/>
        <w:t>在我排队的时候，看到一个女孩，步步惊心项目在工作人员的陪同下，算是勉强的走过。在极限飞跃项目，工作人员让她自己试试，她不敢，工作人员陪同她到了尽头，需要折返的时候，转身拔腿就跑，剩下姑娘一个人懵在当下。她的男朋友就在等候区用手机一边拍着视频，一边笑着鼓励让她试试。姑娘针扎了半天看没人接她。于是鼓起勇气勉强的跨过一格。吓的又是尖叫，又是打颤，最后实在是不敢继续往前走了，工作人员才又回去把她接了回去。大家在旁边都看的很开心，原谅我们不厚道的笑出了声，哈哈哈。</w:t>
        <w:br/>
        <w:t>这两个项目的参与度很高，小孩大人都趋之若鹜。好多人一边排队一边拍着抖音。这网红属性真不是盖的。我都忍不住拍了两段。在旁边看的时候，或许觉得还好，不是很难。但走到旁边的一瞬间，很多人会望而却步。要迈出每一步都需要足够的勇气。</w:t>
        <w:br/>
        <w:t>高空荡桥和悬崖秋千项目，也是很刺激的项目。游客需要在悬崖边，坐上特定的设备，被工作人员推来荡的很高。每一下感觉都像是被抛出了悬崖。那种刺激感，也是非常强烈的。胆子小的人慎重选择尝试。两个项目比较起来，更刺激的还是悬崖秋千。它的摆动幅度更大，被跑出去的距离更远。那种恐惧感会更强。</w:t>
        <w:br/>
        <w:t>还有一个不太吓人的高空项目就是玻璃吊桥。在悬崖之间架设的一道吊桥，脚下的桥面全都是用透明玻璃做的。要从这里通过，再走往下一个景点，也需要一些些勇气。</w:t>
        <w:br/>
        <w:t>最后我觉得可以推荐给大家的，就是高空速滑项目。一共有三条滑道，每一条都是架设在山与山之间。体验者坐在设备之上，仅靠一条钢索滑向另外一座山，那种速度感，悬空感，也是非常刺激的。</w:t>
        <w:br/>
        <w:t>这里的高空项目和丛林飞跃项目是我个人觉得最喜欢，也最值得推荐的，希望你们去了也能感受到刺激和开心。</w:t>
        <w:br/>
        <w:t>关于【开放时间】</w:t>
        <w:br/>
        <w:t>每年4月-8月 8：30——18：00</w:t>
        <w:br/>
        <w:t>每年9月-次年3月 9：00——18：00</w:t>
        <w:br/>
        <w:t>每日停止售票时间是16：30</w:t>
        <w:br/>
        <w:t>关于【票价以及适用范围】</w:t>
        <w:br/>
        <w:t>1.全价票</w:t>
        <w:br/>
        <w:t>180元/人 适用范围：60周岁以下成人以及身高1.4米以上儿童</w:t>
        <w:br/>
        <w:t>2.优惠票</w:t>
        <w:br/>
        <w:t>120元/人 适用范围：身高1.2米以上——1.4（含1.4米）以下儿童；60周岁（含）——70周岁以下老人（凭本人有效身份证件）；现役军人以及残疾军人（凭本人有效证件）</w:t>
        <w:br/>
        <w:t>3.免票</w:t>
        <w:br/>
        <w:t>适用范围：身高1.2米（含1.2米）以下儿童（每名购票成人限带1名免票儿童入园，其余超出儿童需另行购票）；70周岁（含70周岁）以上长者（凭本人有效身份证件换票入园），每名购票成人限带1名免票长者入园。</w:t>
        <w:br/>
        <w:t>关于【交通】</w:t>
        <w:br/>
        <w:t>1.自驾</w:t>
        <w:br/>
        <w:t>目的地——</w:t>
        <w:br/>
        <w:t>綦江</w:t>
        <w:br/>
        <w:t>——万盛——黑山谷——奥陶纪</w:t>
        <w:br/>
        <w:t>2.公共交通</w:t>
        <w:br/>
        <w:t>动车到重庆，再到陈家坪长途汽车站坐大巴前往万盛。耗时大概1.5小时-2小时，再在站内坐前往奥陶纪的直通公交车，或者转车公交，或者拼车前往。</w:t>
        <w:br/>
        <w:t>重庆往</w:t>
        <w:br/>
        <w:t>石柱</w:t>
        <w:br/>
        <w:t>土家族自治县方向，也有不少不错的地方</w:t>
        <w:br/>
        <w:t>是另外一个避暑的好选择。</w:t>
        <w:br/>
        <w:t>山上七八九月气温比成都重庆低十度左右，娱乐配套又开放的不错。值得推荐给大家。</w:t>
        <w:br/>
        <w:t>乘坐高铁到达石柱县的话，推荐打车到附近的万寿古寨。</w:t>
        <w:br/>
        <w:t>这里虽然是一个新建的古寨，但这里能品尝到品质不错的土家菜肴，还能看到富有土家族风情的表演。住宿的条件也不错。</w:t>
        <w:br/>
        <w:t>【交通】</w:t>
        <w:br/>
        <w:t>先说说交通，这里比贵州或者川西最便利的地方，就是高铁能够直达</w:t>
        <w:br/>
        <w:t>1.公共交通</w:t>
        <w:br/>
        <w:t>高铁直达石柱县（可以参加当地旅行团，或坐乘公共巴士）</w:t>
        <w:br/>
        <w:t>2.自驾路线</w:t>
        <w:br/>
        <w:t>沪渝高速G50复盛——</w:t>
        <w:br/>
        <w:t>长寿</w:t>
        <w:br/>
        <w:t>——</w:t>
        <w:br/>
        <w:t>忠县</w:t>
        <w:br/>
        <w:t>——石柱</w:t>
        <w:br/>
        <w:t>沿江高速G50S南岸——</w:t>
        <w:br/>
        <w:t>涪陵</w:t>
        <w:br/>
        <w:t>——</w:t>
        <w:br/>
        <w:t>丰都</w:t>
        <w:br/>
        <w:t>——石柱</w:t>
        <w:br/>
        <w:t>万州</w:t>
        <w:br/>
        <w:t>——忠县——石柱</w:t>
        <w:br/>
        <w:t>武汉——恩施</w:t>
        <w:br/>
        <w:t>——利川——石柱</w:t>
        <w:br/>
        <w:t>这里的出租车都不打表，要拼车。到万寿古寨大约20-40一个人。就看你自己讲价了。火车站到万寿古寨路程还是不算太近，大概有10多公里</w:t>
        <w:br/>
        <w:t>万寿古寨</w:t>
        <w:br/>
        <w:t>因明末著名女将秦良玉在此筑寨御敌而远近闻名。这里简单给大家介绍一下秦良玉。</w:t>
        <w:br/>
        <w:t>秦良玉（1574年―1648年7月11日）四川忠州（今重庆忠县）人，明朝末年著名女将。</w:t>
        <w:br/>
        <w:t>丈夫马千乘是汉伏波将军马援后人，世袭石砫宣慰使（俗称土司），马千乘被害后，因其子马祥麟年幼，秦良玉于是代领夫职。秦良玉率领兄弟秦邦屏、秦民屏先后参加抗击清军、奢崇明之乱、张献忠之乱等战役，战功显赫，被封为二品诰命夫人。崇祯皇帝曾作诗四首赞颂秦良玉。秦良玉死后后世文人赞颂秦良玉所作的诗词非常多，近代冰心、郭沫若也对秦良玉大加称赞，爱国将领冯玉祥也曾说到：“纪念花木兰，要学秦良玉。”明朝灭亡后，南明王朝追谥秦良玉为“忠贞侯”。</w:t>
        <w:br/>
        <w:t>历朝历代修史，女性名人都是被记载到列女传里，而秦良玉是历史上唯一一位作为王朝名将被单独立传记载到正史将相列传里的巾帼英雄。</w:t>
        <w:br/>
        <w:t>万寿古寨的建筑风格，是土家族苗族都有的吊脚楼。从古寨里的客栈往外望去。风景还是挺美的。特别是在有晚霞和朝雾的日子。是个拍照的好地方。</w:t>
        <w:br/>
        <w:t>早晨起个大早，刚好远眺到古寨对面，田园上漂浮着薄薄的平流雾，煞是美丽。</w:t>
        <w:br/>
        <w:t>【住宿】古寨里的宾馆</w:t>
        <w:br/>
        <w:t>吊脚楼里，硬件设施算是三星级宾馆是住宿条件。住着还是挺舒服的。据说最贵的套房还配套了机麻，哈哈。</w:t>
        <w:br/>
        <w:t>古寨的西侧，有个坝子，有高楼，有戏台。这里还是游客聚餐吃坝坝宴摔碗酒的地方。</w:t>
        <w:br/>
        <w:t>夜幕降临，桌椅板凳，锅碗瓢盆一应俱全。游客慢慢的越聚越多。</w:t>
        <w:br/>
        <w:t>【餐饮】</w:t>
        <w:br/>
        <w:t>晚餐时间，游客都已就坐，古寨里的演员开始唱起了源自当地的著名民歌《太阳出来喜洋洋》，游客们的互动也是非常热情。歌唱响，酒飘香。游客一边欢唱，一边喝酒摔碗，非常尽兴。</w:t>
        <w:br/>
        <w:t>满地摔碎的碗，代表着祝福。一边喝酒，一边品尝土家美食，一边看着吊脚楼和戏台上精彩的表演，感觉很惬意。</w:t>
        <w:br/>
        <w:t>土家族美食。口味还是挺适</w:t>
        <w:br/>
        <w:t>合川</w:t>
        <w:br/>
        <w:t>渝武汉等地，大家都爱吃辣。各种野味山珍佳肴，配上土家族的酒，算是一种享受。</w:t>
        <w:br/>
        <w:t>云中花都</w:t>
        <w:br/>
        <w:t>【地址】位于石柱县冷水镇八龙村半仙花果山。</w:t>
        <w:br/>
        <w:t>【门票】60元/人</w:t>
        <w:br/>
        <w:t>云中花都处在神秘北纬30°的高山森林花海。平均海拔约1500米，森林覆盖率达90%，负氧离子含量3万/立方米。</w:t>
        <w:br/>
        <w:t>负离子是空气中一种带负电荷的气体离子，有人把负离子称为"空气维生素"，并认为它像食物的维生素一样，对人体及其他生物的生命活动有着十分重要的影响，有的甚至认为空气负离子与长寿有关，称它为"长寿素"。根据联合国卫生组织的标准，空气中负离子含量达到每立方厘米1500个时，是空气清新的标准；达到每立方厘米2万个以上，则具有医疗保健的功效。</w:t>
        <w:br/>
        <w:t>夏季平均温度23℃。园区规划面积8000亩，完成建设3000亩。5D云端玻璃廊桥、3D空中漂流、花都飞舞、森林飞越等等项目，都是很吸引游客的特色项目</w:t>
        <w:br/>
        <w:t>这里推荐一下空中漂流！</w:t>
        <w:br/>
        <w:t>空中漂流在国内不多，这里的空中漂流轨道依山而建，全长1公里，从起点到终点落差100米，架设在花海之上，蜿蜒曲折。游客仿佛漂浮在花的海洋里。滑道的特点是：湾多，这增加了刺激性；速度不是很快，这又保证了安全。这样，既安全，又不失刺激。女孩子们照样吓得惊叫连连。</w:t>
        <w:br/>
        <w:t>弯道上溅起的水浪，迎面而来，不一定会湿身，却能让你吓的惊声尖叫。</w:t>
        <w:br/>
        <w:t>空中漂流和玻璃廊桥，是云中花都最有特色的地方。</w:t>
        <w:br/>
        <w:t>5D的玻璃廊桥，有一段特别有意思的设计。等你走到特定的一块玻璃上，玻璃上会有破裂的特效和音效，一不留神，会让你吓一跳。</w:t>
        <w:br/>
        <w:t>【餐饮】</w:t>
        <w:br/>
        <w:t>在云中花都里，有一家吃饭的不错。正宗的当地味道。这家餐馆叫“花都人家”。</w:t>
        <w:br/>
        <w:t>主厨的是一位大妈。用土灶做出来的家常菜，非常好吃。是我们此行吃过最满意的一次。</w:t>
        <w:br/>
        <w:t>油草河峡谷漂流</w:t>
        <w:br/>
        <w:t>说完了特色的空中漂流，再说说传统的正宗的河流漂流。</w:t>
        <w:br/>
        <w:t>为什么先安排空中漂流呢？因为上午不太热的情况下，适合在云中</w:t>
        <w:br/>
        <w:t>花都游玩</w:t>
        <w:br/>
        <w:t>。下午烈日当空的话，日照还是挺强，更适合河道漂流项目。</w:t>
        <w:br/>
        <w:t>油草河是石柱县第三大河流。漂流全程5公里。大概需时3小时，水流缓急有致，两岸峡谷幽深，非常有乐趣</w:t>
        <w:br/>
        <w:t>亲水活动，一定是避暑的最佳选择。</w:t>
        <w:br/>
        <w:t>【地址】油草河景区位于石柱县黄水镇，</w:t>
        <w:br/>
        <w:t>黄水国家森林公园</w:t>
        <w:br/>
        <w:t>东北4公里</w:t>
        <w:br/>
        <w:t>【门票】20元/人 漂流180元/人</w:t>
        <w:br/>
        <w:t>这条河，水流有急有缓，水深也不太深，两岸随处有救护人员在保护。所以，漂流还是算安全的。</w:t>
        <w:br/>
        <w:t>天上黄水大剧场</w:t>
        <w:br/>
        <w:t>黄水大剧场位于黄水镇。当一天的户外游玩结束后，可以来大剧场看看精彩的舞台剧表演。借此了解一下土家族文化，了解一下女英雄秦良玉。</w:t>
        <w:br/>
        <w:t>黄水林海</w:t>
        <w:br/>
        <w:t>【住宿】</w:t>
        <w:br/>
        <w:t>晚上可以选择黄水镇里的黄水林海森林木屋住宿</w:t>
        <w:br/>
        <w:t>这里有蓝莓基地，也有成片的森林。住在这里，晚上不用空调也觉得凉悠悠的。</w:t>
        <w:br/>
        <w:t>冷水生态自驾基地</w:t>
        <w:br/>
        <w:t>【住宿】</w:t>
        <w:br/>
        <w:t>如果您是自驾去石柱的话，也可以考虑住冷水镇的生态自驾基地。基地位于冷水镇境内。距石柱县城42公里（高速），距利川市区36公里（高速），到黄水镇集镇26公里（二级沥青）。营地海拔1443米，全年最高气温20多度。</w:t>
        <w:br/>
        <w:t>营地的客房分为：木屋、钢架幻影球客房、集装箱房、北欧风情膜结构帐篷。星空房里住着，还能看看漫天繁星。</w:t>
        <w:br/>
        <w:t>Let's go 游乐世界</w:t>
        <w:br/>
        <w:t>刚才介绍的，都是和避暑相关的项目，接下了，再给大伙儿介绍一个好地方。毕竟出去游玩，还要考虑到年轻人和小朋友的需求。那么，游玩项目就必不可少。</w:t>
        <w:br/>
        <w:t>Let'go 游乐世界，就是石柱县冷水镇里，最适合年轻人和小朋友去游玩的地方了。</w:t>
        <w:br/>
        <w:t>游乐世界位于石柱县冷水镇八龙村，海拔1530米。夏天有夏天的娱乐项目，冬天也是内地滑雪的好地方。</w:t>
        <w:br/>
        <w:t>七彩旱滑是我要隆重推荐你们的另一个项目。坐在特制的橡胶轮里，从高处滑下，不断起伏的坡度，旋转的座椅，刺激，老刺激了~想听尖叫声，到这里没错~</w:t>
        <w:br/>
        <w:t>【住宿】</w:t>
        <w:br/>
        <w:t>园区还提供住宿</w:t>
        <w:br/>
        <w:t>客房198元/间 露营位20元/个 租赁帐篷 88元/顶</w:t>
        <w:br/>
        <w:t>【餐饮】</w:t>
        <w:br/>
        <w:t>土家菌子宴 38元/人 烤全羊38元/斤</w:t>
        <w:br/>
        <w:t>最后，大家可以顺路去莼菜基地看看。石柱县是世界上最大的莼菜生产地。常年种植1.3万亩，年产量1万吨。</w:t>
        <w:br/>
        <w:t>裹了浆的莼菜，是最有营养价值的，富含18种氨基酸。其中8种都是人体所需要的氨基酸。直接生吃也是非常好的。</w:t>
        <w:br/>
        <w:t>当然了，你要是不喜欢生吃，可以试试这里用莼菜制作的饮料。最后回家的时候，还有最健康营养的伴手礼土特产带去送家人朋友，多好~</w:t>
        <w:br/>
        <w:t>重庆石柱县是我今年发现的川渝周边最适合一家人去避暑的好地方。推荐的大家，了解了解，看看是不是适合您~</w:t>
        <w:br/>
        <w:t>最后来说说重庆主城区的一些关于吃住行的推荐。</w:t>
        <w:br/>
        <w:t>关于【吃】</w:t>
        <w:br/>
        <w:t>重庆的味道，可能大多人会以为是火锅。其实，渝派川菜也是非常好吃的。渝派川菜和地道的川菜一脉相承，都讲究麻辣鲜香。而重庆的渝派川菜主要更偏麻辣。好多重庆的朋友都是无麻不欢，吃花椒的实力，比我们成都人要厉害一两个level.</w:t>
        <w:br/>
        <w:t>在重庆除了火锅，还是有很多好吃的川菜，顿顿吃火锅也遭不住，想吃川菜，又想逛景点的话，我倒是推荐</w:t>
        <w:br/>
        <w:t>磁器口古镇</w:t>
        <w:br/>
        <w:t>里的一家餐饮店。</w:t>
        <w:br/>
        <w:t>这家店店面叫做码头会。也许正因为店的位置靠近江边吧。</w:t>
        <w:br/>
        <w:t>从</w:t>
        <w:br/>
        <w:t>磁器口</w:t>
        <w:br/>
        <w:t>正门进去，沿着磁器口正街一直走到底，有一个下坡的地方，右边就是码头会了。</w:t>
        <w:br/>
        <w:t>这家店也是朋友推荐。来来回回很多次重庆了，都是匆匆过客。这回有空去磁器口古镇好好逛了一逛。朋友推荐了这家店，说是古镇里性价比最高的，又靠近江边。还有表演看，吃的味道也不错。正好逛到大中午热的遭不住，就选了这间店。</w:t>
        <w:br/>
        <w:t>古香古色的店内，两层楼的格局，非常符合古镇的特色，感觉回到过去老戏园一样。我们选了二楼阁楼正面的位置。</w:t>
        <w:br/>
        <w:t>点了几个特色菜，做的水平也不错，鲜香麻辣是足够的。吃重庆菜，个人推荐毛血旺水煮系列和辣子鸡。</w:t>
        <w:br/>
        <w:t>大热天再吃碗糍粑冰粉~完美。这家店在古镇里来说，确实还是算价格公道，味道不错的，就算是喝茶看表演，价格也比我在其他店问的的确要便宜点。</w:t>
        <w:br/>
        <w:t>关于【住】</w:t>
        <w:br/>
        <w:t>住宿其实看自己的需求。从交通的方便来说，我会考虑沙坪坝区，这样到各个景点，也比较近。也会考虑南坪。因为曾经在这里工作过，这边的美食也不少，交通也算方便。</w:t>
        <w:br/>
        <w:t>这次就介绍一下我住过的一家位于南坪的快捷酒店。</w:t>
        <w:br/>
        <w:t>20多岁的时候，曾在南坪工作过几个月，所以，对这一片还是有些感情。那时，南坪就聚集了各种知名火锅店的总店，或者分店。孔亮，秦妈。。。都是当时响当当的名号。只身一个人来到这种城市，与另外的同时住在一套公寓里，自己买菜做饭。枯燥，却又新鲜。那时第一次外地长期工作。对于一个20出头的年轻人，离家的艰辛，思乡的困苦。今时今日，走到曾经居住过的楼边。格外的有滋有味。</w:t>
        <w:br/>
        <w:t>对于常常行走在路上的我。虽不是特比吸引人的地方，却也有不少值得一起的景点的景点，大多和人文历史 有关。</w:t>
        <w:br/>
        <w:t>解放碑</w:t>
        <w:br/>
        <w:t>，朝，</w:t>
        <w:br/>
        <w:t>人民大礼堂</w:t>
        <w:br/>
        <w:t>，</w:t>
        <w:br/>
        <w:t>湖广会馆</w:t>
        <w:br/>
        <w:t>，</w:t>
        <w:br/>
        <w:t>白公馆</w:t>
        <w:br/>
        <w:t>，</w:t>
        <w:br/>
        <w:t>渣滓洞</w:t>
        <w:br/>
        <w:t>，歌等等。再来，</w:t>
        <w:br/>
        <w:t>对于我，有种惊艳的感觉。特别是在夜晚，从高处，静静的看着这座城，由近及远，全是景色~让人留恋。</w:t>
        <w:br/>
        <w:t>平时一个人外出，总会选择一些价廉物美的经济型酒店在意睡眠质量，在意干净卫生。还在意交通方便。这次住的这家酒店，都符合要求。是不是业界良心的推荐，你们看完文章就自然会有答案了。</w:t>
        <w:br/>
        <w:t>酒店名：7天优品·南坪会展中心工贸地铁站店</w:t>
        <w:br/>
        <w:t>综合评价打分：交通：★★★★★</w:t>
        <w:br/>
        <w:t>离地铁出口走路十分钟左右</w:t>
        <w:br/>
        <w:t>卫生：★★★★★</w:t>
        <w:br/>
        <w:t>直观感觉很干净卫生，包括床垫保护垫</w:t>
        <w:br/>
        <w:t>软件硬件：★★★★★</w:t>
        <w:br/>
        <w:t>星级酒店标准周边环境：★★★★☆</w:t>
        <w:br/>
        <w:t>楼下就是两个大商场，星巴克，美食，非常方便。街景房的风景，夜景都很美丽。不足的就是临街房，夜晚噪音有些 大</w:t>
        <w:br/>
        <w:t>价格：★★★★★</w:t>
        <w:br/>
        <w:t>现在的价格，100多一天，非常满意。</w:t>
        <w:br/>
        <w:t>总的来说，这家酒店的住宿感受非常满意。会作为以后到的首选酒店。无图无真相，大概具体介绍一下这个酒店。希望给大家一个客观的参考</w:t>
        <w:br/>
        <w:t>这家酒店的大门，就在星巴克的侧面。旁边有新世界百货，对面有百盛，对于想购物的朋友，非常方便。从酒店房间看出去的风景，非常美丽。有高楼，有立交桥，远处还有摩天轮，有小山，有河流。</w:t>
        <w:br/>
        <w:t>看的出来，这家店的选址，非常讲究。周边配套非常合理。周边还有很多美食可以选择，有小面店，有7-11超市，选择很多。离酒店不远，还有很多 知名的火锅店这里的房型有标间，大床房，商务大床房，商务套房等等。我逐一介绍一下。先从我住的房间介绍吧</w:t>
        <w:br/>
        <w:t>躺在床边的沙发上，喝着啤酒，看着窗外的美景，也是一种享受。值得一提的，这家店用的复合木地板，比大多数酒店用的地毯来的干净。虽然我没有洁癖。但是，我还是对大多数酒店用的毛地毯很不习惯。污渍细菌都更难清理。这种地板很和我胃口。既然是住酒店，睡觉是第一需求。睡的好不好，床垫很关键。我是最讨厌有些酒店的床垫，睡上去都能明显感觉到席梦思弹簧的折磨感。这家酒店1米8*2米的大床滚床单很宽敞，床垫体感也舒服。也别是床垫上的保护垫。我平时在家睡惯了乳胶床垫，睡这个床垫加保护垫，没有特别的反差感，说明这家床上用品的舒适度很不错。并且，保护垫非常干净，厚度也不算太薄。保护垫是大多数客人不太注意的地方。如果你有兴趣，在下次睡酒店的时候，可以注意一下。</w:t>
        <w:br/>
        <w:t>我特别喜欢在意细节的酒店。这里床头柜下，不止放了拖鞋，还有宽带接线，方便使用电脑的商务人士。并且在书桌上，还有另外一条宽带接入线。插座配有直接的USB接口，方便那些出门忘记带转接头的人。这点，值得赞扬。</w:t>
        <w:br/>
        <w:t>不过，有个不足的地方就是这家酒店没有配置不断电插座。</w:t>
        <w:br/>
        <w:t>这里的浴巾毛巾，都用塑料包装密封装着。让人倍感干净卫生。</w:t>
        <w:br/>
        <w:t>这种配置在其他房间都是一样。其他房间，房型不同，装修用品，格调都很统一家庭套房，两个空间，两张床，一大一小，适合一家三口。这家酒店还专门开辟了一个公共空间“优吧”作为多功能活动场所。这里可以休闲娱乐，打印文档，喝咖啡等等对于我来说，这样的配置，环境，卫生，价位，都是我愿意把这家店推荐给大家的理由。</w:t>
        <w:br/>
        <w:t>ENDING</w:t>
        <w:br/>
        <w:t>重庆还有不少的景点和美食，我就不再一一做详细介绍，大概罗列一些，仅供各位参考</w:t>
        <w:br/>
        <w:t>必去的景点有：</w:t>
        <w:br/>
        <w:t>解放碑步行街</w:t>
        <w:br/>
        <w:t>，朝码头，古镇，歌烈士陵园，白公馆，渣滓洞，各大商圈（观音桥，，杨家坪，</w:t>
        <w:br/>
        <w:t>南坪步行街</w:t>
        <w:br/>
        <w:t>）</w:t>
        <w:br/>
        <w:t>主题公园：方特科幻公园120，阵魔幻山70，海底世界68，</w:t>
        <w:br/>
        <w:t>洋人街</w:t>
        <w:br/>
        <w:t>（不要门票，每个游乐设施10元左右）</w:t>
        <w:br/>
        <w:t>温泉：推荐东泉，价格也只有几十</w:t>
        <w:br/>
        <w:t>夜景：一棵树观景台好像是20一人</w:t>
        <w:br/>
        <w:t>两江游</w:t>
        <w:br/>
        <w:t>：68一人</w:t>
        <w:br/>
        <w:t>鹅岭公园</w:t>
        <w:br/>
        <w:t>，南山，山不要门票，但是</w:t>
        <w:br/>
        <w:t>南山植物园</w:t>
        <w:br/>
        <w:t>要收门票</w:t>
        <w:br/>
        <w:t>博物馆免费既然来了一趟，顺便玩玩，也是应该的。</w:t>
        <w:br/>
        <w:t>除了玩乐，最出名的还有火锅和其他美食。</w:t>
        <w:br/>
        <w:t>当然，美食太多，大概介绍一些知名的</w:t>
        <w:br/>
        <w:t>1、火锅： 在，最出名就属火锅了，在全国也是耳熟能详的特色 美食，还吸引了不少到来的外国朋友。都火锅的种类也有很多，鸭肠火锅，鳝鱼火锅等等。一桌人围着红彤彤的火锅，吃得不亦乐乎，肉片、鸭肠、鳝鱼、豆芽，想吃什么就煮什么，走在路上经过店门口都可以闻到那种让人留口水的香味。这次吃过一家火锅，值得推荐。名字叫侨林火锅。据说是地区很出名的火锅。据我肉测以后，大胆推荐给各位，味道很棒，菜品也地道。作为人，吃过无数火锅，这家也算是良心推荐了，再来上一只山城啤酒。别说有多棒了！</w:t>
        <w:br/>
        <w:t>2、辣子鸡： 一盘红彤彤一堆干辣椒阿，辣椒中夹杂着干粑粑的肌肉块，上面撒上了芝麻，看起来还挺有食欲，吃起来鸡肉外酥里嫩，还有芝麻的清香，辣中带麻，麻得我张大嘴巴直喝水。</w:t>
        <w:br/>
        <w:t>3、烤鱼： 特色菜，很多朋友都说只有在重庆吃的才最正宗。把鱼破洗净后平放在一个铁夹子中，放在火炉上用木炭烧烤。烤制过程中，在鱼的两侧刷色拉油、香油，再撒上孜然、胡椒粉。然后盛到专用铁盘子中，加入熬制骨头汤或鸡汤或用牛油、红油、白糖、花椒、辣椒、豆豉等调味品炒出底料浇在鱼上，在鱼汤中放上豆腐、西芹、生菜等爽口菜，这样可以去掉鱼的腥味。</w:t>
        <w:br/>
        <w:t>4、毛血旺： 红汤，里面就是大杂烩，有木耳，肉片，海白菜，平菇等，主要就是血旺（俗称血豆腐），能吃的都放在一起煮，特点也是麻辣。特色之一，和荤豆花一样，好吃又便宜。</w:t>
        <w:br/>
        <w:t>5、黔江鸡杂： 在吃鸡杂最多的地方当属，那里可以说是鸡杂一条街。将鸡杂用秘制作料拌了，腌一腌进味，然后再放入锅中加秘制汤料煮，再配点血旺、蘑菇、豆皮、竹笋、海白菜、冬瓜、土豆之类，便大功告成。</w:t>
        <w:br/>
        <w:t>6、南山泉水鸡： 泉水鸡是起源于南山,近年来在渝川地区流行的新派菜之一，香辣可口，回味无穷，一般一鸡三吃，泉水鸡，鸡血旺，炒鸡杂。小编知道一个地方，于两峰峡谷之内，环境清雅，风景迷人，半壁间屋子上挂满藤萝，小院坝花架上爬满绿色植物，于其中与朋友喝茶等鸡，清风吹过山谷，心情悠然陶醉。</w:t>
        <w:br/>
        <w:t>7、翠玉水煮鱼： 翠云水煮鱼的前身其实是出自的火锅鱼。翠云水煮鱼别具一格，秘方配料，大把加花椒，大瓢用辣椒，胡辣壳下藏主菜，红油汤里飘鱼片。食之细嫩，闻之浓香，麻辣不燥，味浓醇厚，食者无不称绝！</w:t>
        <w:br/>
        <w:t>8、干锅： 飘香秉承传统火锅和中餐技术精华，独创特色干锅系列技术为基础, 填补餐饮业干锅市场空白， 砂道罐罐鸡，飘香贝母鸡，干锅玉兔，红袍鲶鱼等菜深受食客的喜爱。特色菜有干锅鸡、干锅兔、沙道罐罐鸡、干锅排骨等等。</w:t>
        <w:br/>
        <w:t>9、豆花饭： 虽然看似很再平淡不过的食物，不过确实周末出游、午餐、以及庙门朝拜的最佳选择。</w:t>
        <w:br/>
        <w:t>好了，重庆相关的旅游攻略就大概写这么多了。等以后再补充。谢谢各位看完这篇长游记。</w:t>
      </w:r>
    </w:p>
    <w:p>
      <w:r>
        <w:t>评论：</w:t>
        <w:br/>
        <w:t>1.趁着快开学，赶紧抓紧时间出去浪</w:t>
        <w:br/>
        <w:t>2.不想只在重庆中心玩，发现这个宝地还挺开心的</w:t>
        <w:br/>
        <w:t>3.看起来挺好玩的啊，项目这么多</w:t>
        <w:br/>
        <w:t>4.做好防晒呀，小仙女们不要晒黑了</w:t>
        <w:br/>
        <w:t>5.可以带小朋友过去玩的时候，边玩边学</w:t>
        <w:br/>
        <w:t>6.现在的旅游景区商业化太严重，希望趣味性更强点</w:t>
        <w:br/>
        <w:t>7.路程经费而言，这个位置还挺划得来</w:t>
        <w:br/>
        <w:t>8.要考虑到老婆不能晒黑，小孩子还要有好玩的项目，奥陶纪还挺好的</w:t>
        <w:br/>
        <w:t>9.确实感觉挑个位置旅游要考虑很多事</w:t>
        <w:br/>
        <w:t>10.老婆看完，一心想去住里面露营的房子</w:t>
      </w:r>
    </w:p>
    <w:p>
      <w:pPr>
        <w:pStyle w:val="Heading2"/>
      </w:pPr>
      <w:r>
        <w:t>148.武汉出发神农架+大九湖自驾游</w:t>
      </w:r>
    </w:p>
    <w:p>
      <w:r>
        <w:t>https://you.ctrip.com/travels/shennongjia147/3715581.html</w:t>
      </w:r>
    </w:p>
    <w:p>
      <w:r>
        <w:t>来源：携程</w:t>
      </w:r>
    </w:p>
    <w:p>
      <w:r>
        <w:t>发表时间：2018-8-11</w:t>
      </w:r>
    </w:p>
    <w:p>
      <w:r>
        <w:t>天数：4 天</w:t>
      </w:r>
    </w:p>
    <w:p>
      <w:r>
        <w:t>游玩时间：</w:t>
      </w:r>
    </w:p>
    <w:p>
      <w:r>
        <w:t>人均花费：300 元</w:t>
      </w:r>
    </w:p>
    <w:p>
      <w:r>
        <w:t>和谁：亲子</w:t>
      </w:r>
    </w:p>
    <w:p>
      <w:r>
        <w:t>玩法：</w:t>
      </w:r>
    </w:p>
    <w:p>
      <w:r>
        <w:t>旅游路线：</w:t>
      </w:r>
    </w:p>
    <w:p>
      <w:r>
        <w:t>正文：</w:t>
        <w:br/>
        <w:t>8月6日-9日，</w:t>
        <w:br/>
        <w:t>武汉出发去神农架</w:t>
        <w:br/>
        <w:t>+大九湖，开始四天三晚的自驾避暑游。</w:t>
        <w:br/>
        <w:t>出发前查了N多攻略，但还是走了不少弯路，但总的来说，还是相当的愉快、安全和满意的。通过自身的经历，与大家分享一下这次的经历，希望对大家的所帮助。</w:t>
        <w:br/>
        <w:t>D1 武汉-木鱼</w:t>
        <w:br/>
        <w:t>武汉07:00出发，根据高德导航显示，走机场二高速（S19）转G42到兴山转G209，全程498Km，需用时6小时5分钟。</w:t>
        <w:br/>
        <w:t>中间休息钟祥服务区。G209为普通国路，多为山路。下午1点到达木鱼镇，住预订的酒店。</w:t>
        <w:br/>
        <w:t>木鱼镇不大，但旅游已经很成熟，大型酒店不仅客满，价格也是相当的喜人。预计350+/晚的私人宾馆。卫生条件不错，空调、24小时热水，赞一个先。WIFI有，速度也不错，但目前4G不限量的情况下，到处找WIFI密码还是嫌麻烦。</w:t>
        <w:br/>
        <w:t>D2 木鱼-</w:t>
        <w:br/>
        <w:t>神农顶</w:t>
        <w:br/>
        <w:t>景区。</w:t>
        <w:br/>
        <w:t>07:00出发，一路的盘山公路，驾驶经验不足的，不建议驾车，一定得老司机上。</w:t>
        <w:br/>
        <w:t>一路游玩：</w:t>
        <w:br/>
        <w:t>小龙潭：看金丝猴</w:t>
        <w:br/>
        <w:t>金猴岭</w:t>
        <w:br/>
        <w:t>：注意没有猴，主要看原始森林</w:t>
        <w:br/>
        <w:t>神农顶</w:t>
        <w:br/>
        <w:t>：2999级台阶，你做好准备了吗？反正我是没想着上去的。听一位头一天登顶的人介绍说：你可以去，第二天你一定会感受到神赐予你的礼物</w:t>
        <w:br/>
        <w:t>神农谷</w:t>
        <w:br/>
        <w:t>：必去的景点之一，观景平台上看看很容易，下谷底，你除了勇气外，还得有体力保障</w:t>
        <w:br/>
        <w:t>天际岭：高海拔观景平台，去的时候刚好一阵雾飘过来，挺神奇的</w:t>
        <w:br/>
        <w:t>板壁岩</w:t>
        <w:br/>
        <w:t>：奇形怪状的石头和高山草甸。这是今天最远的一个景点</w:t>
        <w:br/>
        <w:t>返回赶往</w:t>
        <w:br/>
        <w:t>神农顶</w:t>
        <w:br/>
        <w:t>和</w:t>
        <w:br/>
        <w:t>官门山</w:t>
        <w:br/>
        <w:t>两个景区。</w:t>
        <w:br/>
        <w:t>神农顶的天坛是</w:t>
        <w:br/>
        <w:t>神农架</w:t>
        <w:br/>
        <w:t>景点的名片景点之一</w:t>
        <w:br/>
        <w:t>官门山</w:t>
        <w:br/>
        <w:t>景区风景一般，一路有各种参观有人造景点，有印象的有娃娃鱼和熊猫馆等。时间紧张的话，这个景点可以放弃的。</w:t>
        <w:br/>
        <w:t>当天住木鱼镇。</w:t>
        <w:br/>
        <w:t>D3木鱼-大九湖</w:t>
        <w:br/>
        <w:t>木鱼至大九湖重走昨天的盘山公路，然后一直下山。</w:t>
        <w:br/>
        <w:t>到达大九湖景区入口，停车很方便，停车远的话，也有免费接送班车，时间紧凑，不耽误时间</w:t>
        <w:br/>
        <w:t>从入口到大九湖有半小时的景区班车（60元车费），然后乘坐景区小火车或班车，方便，人多的时候，可能会有等车的时候</w:t>
        <w:br/>
        <w:t>建议到2号湖下车，然后走栈道游玩到6号湖。一路景色各异。如果能在6:30前到过，还可以看到神奇的雾锁湖面（可惜我的时候安排有问题，所以无缘一睹。后面有诚心路线规划建议）</w:t>
        <w:br/>
        <w:t>6号湖从景区车至狮子包，然后徙步游7、8和9号湖。栈道设置合理，环形路线，全程约1个半小时，没有大的上下山路段，算得上轻松。</w:t>
        <w:br/>
        <w:t>回景区入口，取车重走来时路，开车那叫个辛苦，除上不停的上山下山盘山公路，最可怕的是对方来车占道行车，惊险但真不想这种刺激。在此请广大自驾车友一定各行其道，不要强行超车或占道。</w:t>
        <w:br/>
        <w:t>D4木鱼-武汉</w:t>
        <w:br/>
        <w:t>中途游玩进神农景区的第一个景点——</w:t>
        <w:br/>
        <w:t>天生桥</w:t>
        <w:br/>
        <w:t>。这里看的不是桥，而是峡谷溪流和瀑布，还有巴蜀风情。</w:t>
        <w:br/>
        <w:t>景区也是环形道路设计，有人建议在商业区前返回，我倒觉得全程游下来，领略一下高山风情，也是不错的选择，当然，最主要的是一路并不辛苦，时间也不会走过2小时。</w:t>
        <w:br/>
        <w:t>然后一路平安回武汉</w:t>
        <w:br/>
        <w:t>重点来了，最方便的游玩建议：</w:t>
        <w:br/>
        <w:t>1、自驾：你得有多年的驾龄且有实际驾车经验，遵守交规。山路不是很险，路况也很好，但毕竟有发卡弯。所以按道行车，堵车的时候，请依次排除，严重鄙视超车行为！</w:t>
        <w:br/>
        <w:t>2、门票：成人还是买联票吧（269元，买了不吃亏，不买一定会吃亏）。五天之内进出不限，所以你可以在出发前或出发的路上订票，身份证就是你的门票。学生票到景区后买联票（135元），一定要带学生证。</w:t>
        <w:br/>
        <w:t>3、游玩顺序：</w:t>
        <w:br/>
        <w:t>D1 从武汉出发，到过第一个景点大约是1点左右，你就进</w:t>
        <w:br/>
        <w:t>天生桥</w:t>
        <w:br/>
        <w:t>吧，先体验一下清凉。然后就是神农坛。看时间早晚，</w:t>
        <w:br/>
        <w:t>官门山</w:t>
        <w:br/>
        <w:t>可玩可不玩，时间不够，在回程的时候可以再去。当天宿木鱼。</w:t>
        <w:br/>
        <w:t>木鱼的酒店旺季就一个字：贵，私人的宾馆我住的反正条件还可以，300+，也算是良心价。但一定要提前订好，不然小宾馆的200元一晚的大厅沙发还是很抢手。</w:t>
        <w:br/>
        <w:t>吃：个人爱好不一样，上点评试试你的运气。我吃的几家都还不错，价格也公道，但我不说是哪家。</w:t>
        <w:br/>
        <w:t>D2 早点出发，建议07:00前，退房哟。</w:t>
        <w:br/>
        <w:t>游：小龙潭、</w:t>
        <w:br/>
        <w:t>金猴岭</w:t>
        <w:br/>
        <w:t>、神农顶、</w:t>
        <w:br/>
        <w:t>神农谷</w:t>
        <w:br/>
        <w:t>、</w:t>
        <w:br/>
        <w:t>板壁岩</w:t>
        <w:br/>
        <w:t>等，景点的标识很明晰，关键是看能不能停车。</w:t>
        <w:br/>
        <w:t>吃：神农景区的吃不太方便，自己带足干粮吧，当然当地特色的烤小土豆的味道相当不错，也可以把自己搞饱，能量也可以补充足。</w:t>
        <w:br/>
        <w:t>住：坪阡镇，具体我没住过，但听说酒店便宜，可以还价。</w:t>
        <w:br/>
        <w:t>D3 5:00出发去大九湖，没看错，是这么早，不然你跟我一样，看不到湖面的雾，你就白来了，还总在心里想着下次什么时候来看雾，嘿嘿。</w:t>
        <w:br/>
        <w:t>大九湖看完了，还有</w:t>
        <w:br/>
        <w:t>天燕景区</w:t>
        <w:br/>
        <w:t>哟，这次我没时间去，但按我说的办法来，你的时间充裕得很，下午去吧，返回木鱼镇住，或者住松柏镇，再接着去武当山也是一个不错的选择。</w:t>
        <w:br/>
        <w:t>发几张照片吧，眼见为实。</w:t>
      </w:r>
    </w:p>
    <w:p>
      <w:r>
        <w:t>评论：</w:t>
        <w:br/>
        <w:t>1.写的好详细，生动形象，准备就按照你这篇作为旅游参考了~~~</w:t>
        <w:br/>
        <w:t>2.敢问楼主现在去这里的人多么？是不是都是人？</w:t>
        <w:br/>
        <w:t>3.我每次出去玩都会照一大堆照片，楼主呢？</w:t>
      </w:r>
    </w:p>
    <w:p>
      <w:pPr>
        <w:pStyle w:val="Heading2"/>
      </w:pPr>
      <w:r>
        <w:t>149.在武汉与你的相遇，五周年只是辉煌的开始</w:t>
      </w:r>
    </w:p>
    <w:p>
      <w:r>
        <w:t>https://you.ctrip.com/travels/wuhan145/3716175.html</w:t>
      </w:r>
    </w:p>
    <w:p>
      <w:r>
        <w:t>来源：携程</w:t>
      </w:r>
    </w:p>
    <w:p>
      <w:r>
        <w:t>发表时间：2018-8-13</w:t>
      </w:r>
    </w:p>
    <w:p>
      <w:r>
        <w:t>天数：1 天</w:t>
      </w:r>
    </w:p>
    <w:p>
      <w:r>
        <w:t>游玩时间：8 月</w:t>
      </w:r>
    </w:p>
    <w:p>
      <w:r>
        <w:t>人均花费：1000 元</w:t>
      </w:r>
    </w:p>
    <w:p>
      <w:r>
        <w:t>和谁：一个人</w:t>
      </w:r>
    </w:p>
    <w:p>
      <w:r>
        <w:t>玩法：</w:t>
      </w:r>
    </w:p>
    <w:p>
      <w:r>
        <w:t>旅游路线：</w:t>
      </w:r>
    </w:p>
    <w:p>
      <w:r>
        <w:t>正文：</w:t>
        <w:br/>
        <w:t>人生百态，各如其味。</w:t>
        <w:br/>
        <w:t>有的人，人生或如茶，由浓变淡，初时苦如生命，随后香如爱情，最后淡如清风，寡淡收场。</w:t>
        <w:br/>
        <w:t>有的人，人生或如酒，轰轰烈烈，未饮之前轻重缓急了然于心，饮后却沉醉其中，浑浑噩噩。</w:t>
        <w:br/>
        <w:t>而人生其实应如咖啡，入口是苦，是酸，细品却显香，是醇，越久就方显其醇厚，香浓依旧。</w:t>
        <w:br/>
        <w:t>而在</w:t>
        <w:br/>
        <w:t>武汉</w:t>
        <w:br/>
        <w:t>，我就邂逅了一个如同咖啡的酒店，或许初时默默无闻，但时间为其香增厚，其味增醇，在未来的日子里，她的香浓醇正，一定得到越来越多人的喜爱。</w:t>
        <w:br/>
        <w:t>走过了很多个地方，好像就缺了</w:t>
        <w:br/>
        <w:t>武汉</w:t>
        <w:br/>
        <w:t>，每一次在将要相遇的时候，就因这因那的错过，然后这中国版图，就缺了中心这一块。</w:t>
        <w:br/>
        <w:t>或许最重要的都留到了最后吧，于是在辗转多次之后，我终于是踏上了</w:t>
        <w:br/>
        <w:t>武汉</w:t>
        <w:br/>
        <w:t>，将缺了的这片心，填充完毕。</w:t>
        <w:br/>
        <w:t>不同的人对武汉的期待自然不一样，吃货期待热干面和鸭脖，购物狂期待江河路与楚汉街，摄影爱好者则期待美景与美人。对于武汉，我罗列了长长的清单，但匆匆抵达之后，唯一完成的，却只有吃了次蔡林记热干面。</w:t>
        <w:br/>
        <w:t>初次的相遇有太多的遗憾，但却也有足够的幸运。在这里，我遇到了一家以咖啡馆文化为主题的特色酒店：喆啡酒店</w:t>
        <w:br/>
        <w:t>武汉欢乐谷</w:t>
        <w:br/>
        <w:t>店</w:t>
        <w:br/>
        <w:t>酒店我去过很多，咖啡馆也进过不少，但是将咖啡馆文化融入其中的特色酒店，至今也就遇到喆啡酒店这一家。</w:t>
        <w:br/>
        <w:t>当然，很多酒店都配有咖啡厅，但是这些咖啡厅往往只是一个配套的附属产品，主打的也不是咖啡，喆啡酒店的喆啡馆却不一样，这是一个不仅能够喝到常规的的意式咖啡，还能喝到精心制作的手冲咖啡的地方。</w:t>
        <w:br/>
        <w:t>因为到达酒店的时间比较早，客房还在收拾，于是我便直接去了位于三楼的喆啡馆，简单的咖啡色调布置，进入之后便闻到了咖啡的香气。前走几步，便看到了简约的咖啡馆以及制作咖啡的地方。</w:t>
        <w:br/>
        <w:t>从进入酒店开始，到现在的咖啡馆，真的都是稳重深沉又不失典雅气质的咖啡色，在这样的色调之下，配上点点灯光，很是能够让人心神安宁，心中的浮躁也随着这样的氛围被一点一点的剔除掉。</w:t>
        <w:br/>
        <w:t>刚好遇到这里的咖啡师在给学生们讲解手冲咖啡的相关知识，便厚着脸皮，讨要了一杯，于是咖啡师便从头开始给我演示了一次手冲咖啡的制作过程。</w:t>
        <w:br/>
        <w:t>从最开始的咖啡口味询问，喜欢偏酸还是偏苦，到不同咖啡豆的选择，到咖啡豆的碾磨，到咖啡重量和水量的配比，再到咖啡的的冲配与过滤，都有严格的流程。</w:t>
        <w:br/>
        <w:t>而且在手冲咖啡的过程中，还会跟你讨论一些你所喜欢的咖啡口味，如果你是一位有耐性的人，那么整个手冲咖啡十分钟的过程，对于你来说会是一种难得的闲暇享受时光。</w:t>
        <w:br/>
        <w:t>随着热水的倒入，滤纸将咖啡渣隔绝，香浓的咖啡滴答滴答的滴入下面的壶中，浓郁的咖啡香瞬间扑面而来，萦绕在鼻端，让人沉醉。</w:t>
        <w:br/>
        <w:t>你以为就这么完了么？当然不是，咖啡的喝法上面也是有着一定的讲究，咖啡师给了我一冷一热两倍咖啡，并说先喝一口热气扑鼻的咖啡，感受下其中浓郁的香气和苦涩的味道，然后再喝一口冰咖啡，感受另一种淡一些的咖啡味道。</w:t>
        <w:br/>
        <w:t>再搭配上喆啡酒店五周年庆特制的美味小蛋糕，一口香醇，一口甜蜜，这样的生活，足够的让人动心。</w:t>
        <w:br/>
        <w:t>当然，如果你时间匆忙，或者并不想为一杯咖啡等待太长时间，这里也有我们常喝的意式咖啡，拿铁、卡布奇诺之类的，也是非常的好喝。毕竟喆啡馆选用的咖啡豆，都是精挑细选的埃塞俄比亚咖啡豆。</w:t>
        <w:br/>
        <w:t>而其实每年的8月8号都是喆啡酒店的生日，我到的这天刚好是喆啡的5周年庆典，所以有特制的小蛋糕，有漂亮的5周年庆拉花，除了这些之外，从走进酒店的第一刻起，我其实便已感受到一种欢庆的气氛。</w:t>
        <w:br/>
        <w:t>酒店的大堂有做过专门的布置，顶上有红色的拉花配饰和欢庆五周年的旗帜，进入酒店便能看到射灯投射下来的标语，走到前台，细心的我发现旁边放着很多可爱的小熊，非常的讨喜。</w:t>
        <w:br/>
        <w:t>接过热毛巾和迎宾茶，感受其中的温热和温馨，能够在这样的日子与喆啡相遇，是一种幸运。</w:t>
        <w:br/>
        <w:t>进入四楼的客房，推门的瞬间我便喜欢上了这样风格的房间，深沉低调的咖啡色为主调，清新的绿植相辅，简约的布置，给人清净干爽之感。</w:t>
        <w:br/>
        <w:t>当然，最让人欣喜的还是精心布置过的房间，里面透着股喜庆。</w:t>
        <w:br/>
        <w:t>墙壁上的祝福标语，窗户上的五周年欢庆祝福语，漂浮着的彩色气球，贴合主题的小道具，最瞩目的还是床上的那一套礼物：这是喆啡酒店为了五周年的庆典而专门定制的礼物。</w:t>
        <w:br/>
        <w:t>可爱的小熊，衣服上印着喆啡酒店的标志，专门定做的手感极好的木质保温杯，定做的笔记本，以及定制的T恤衫，一切都彰显着喆啡酒店在回馈客户身上所下的功夫。</w:t>
        <w:br/>
        <w:t>当我将这一切分享到朋友圈的时候，原来才知道，有很多朋友早已入住过喆啡，对于喆啡酒店的品牌精神也有一定的了解。</w:t>
        <w:br/>
        <w:t>喆啡酒店是专注消费体验领域，以“连接美好体验”为愿景的铂涛集团旗下的中端酒店之一，也是全球首家咖啡馆文化与酒店完美结合的中高端酒店品牌，不得不说，这确实是一种创新。这种将咖啡厅、文化书吧、自餐厅等融为一体的酒店，真的不单单是一家酒店了。在这样有格调的环境中，愉快休闲的交流，或找个地方安静的享受时光，或静静地浏览书籍，就算身在旅途，也能体验到“旅途中的啡凡存在”。</w:t>
        <w:br/>
        <w:t>而喆啡酒店</w:t>
        <w:br/>
        <w:t>武汉欢乐谷</w:t>
        <w:br/>
        <w:t>店在这样的基础上，更是在不断的探索创新，比如每一层电梯出来后的大幅涂鸦画，斑斓的色彩和充满童趣的内容，让人忍不住想走到墙前面去合照。客房走廊的墙壁之上，不再只是单调的白色，或灰色，而是一个个有趣的涂鸦画，朋克风、动漫风应有尽有，而这些，都是酒店专门找人来设计并且绘制的，可谓非常用心了。</w:t>
        <w:br/>
        <w:t>在去武汉之前，我对这座城市充满了期待，有很多让我盼望的事情，而在去了武汉之后，我仍对这座城市充满期待，因为有让我盼望的地方。</w:t>
      </w:r>
    </w:p>
    <w:p>
      <w:r>
        <w:t>评论：</w:t>
        <w:br/>
      </w:r>
    </w:p>
    <w:p>
      <w:pPr>
        <w:pStyle w:val="Heading2"/>
      </w:pPr>
      <w:r>
        <w:t>150.上海海昌海洋公园：如何打造上海玩乐新地标？</w:t>
      </w:r>
    </w:p>
    <w:p>
      <w:r>
        <w:t>https://you.ctrip.com/travels/shanghai2/3716606.html</w:t>
      </w:r>
    </w:p>
    <w:p>
      <w:r>
        <w:t>来源：携程</w:t>
      </w:r>
    </w:p>
    <w:p>
      <w:r>
        <w:t>发表时间：2018-8-14</w:t>
      </w:r>
    </w:p>
    <w:p>
      <w:r>
        <w:t>天数：</w:t>
      </w:r>
    </w:p>
    <w:p>
      <w:r>
        <w:t>游玩时间：</w:t>
      </w:r>
    </w:p>
    <w:p>
      <w:r>
        <w:t>人均花费：</w:t>
      </w:r>
    </w:p>
    <w:p>
      <w:r>
        <w:t>和谁：</w:t>
      </w:r>
    </w:p>
    <w:p>
      <w:r>
        <w:t>玩法：</w:t>
      </w:r>
    </w:p>
    <w:p>
      <w:r>
        <w:t>旅游路线：上海</w:t>
      </w:r>
    </w:p>
    <w:p>
      <w:r>
        <w:t>正文：</w:t>
        <w:br/>
        <w:t>“公布了！平日标准票，330元/张！”7月31日，</w:t>
        <w:br/>
        <w:t>上海</w:t>
        <w:br/>
        <w:t>海昌海洋公园公布的票价消息在朋友圈瞬间刷屏。同期公布的其他票种价格也被纷纷转发。</w:t>
        <w:br/>
        <w:t>带着对上海海昌海洋公园开业倒计时的期待，票价公布的消息在上海2018的酷热夏天里，为大家打了一剂兴奋剂。两年多前上海这座中国眼界最高、国际化程度最高的城市迎接了迪士尼的开园，如今又再次迸发出惊人的热情，等待着又一颗新星的即将升起。大家在期待什么？一座海洋公园又何以在市场上获得这么大的期待？</w:t>
        <w:br/>
        <w:t>作为海昌海洋公园首个布局在一线城市，即将经营的第9个项目，其在建设之初就有着国际水准的定位——将是海昌海洋公园面积最大、极地海洋动物种群最多的“国际级海洋文化旅游旗舰项目”。对于上海这座国际化都市来说，这样的一座海洋公园将意味着什么，带来了什么？市场在探索，业内人士也在思考着这个问题。</w:t>
        <w:br/>
        <w:t>神秘的海洋世界、珍稀的海洋动物、集结了爱与欢乐的宏大主题——这只是游客们看得到的一面；而更深层的引爆点恐怕将要放到市场、经济、文化等诸多硕大的版图中，才能逐一体现。</w:t>
        <w:br/>
        <w:t>【市场的热度】</w:t>
        <w:br/>
        <w:t>主题娱乐产业正走进一个最好的时代</w:t>
        <w:br/>
        <w:t>娱乐产业强劲需求、巨大人口红利、亲子游蓬勃发展、区域经济增长、二胎政策开放、地产业带动……一系列的利好因素相加，似乎正在把主题娱乐产业带进一个最好的时代。无论是本土的主题公园企业，还是国际的行业巨头，一时间加码布局中国市场都成了普遍共识。</w:t>
        <w:br/>
        <w:t>从1989年大陆第一家主题公园“锦绣中华”的诞生，到华侨城、华强方特等主题乐园的打造，再到梦工厂、上海迪士尼落户，中国主题公园建设从自创品牌到引进品牌，经过了近30年的发展。到2018年，中国大中型主题公园已近400座。据不完全统计，目前仅在长三角地区的大型主题公园超过十家，包括上海迪士尼、上海海昌海洋公园、欢乐谷、hello Kitty主题公园、华强方特、宋城演艺、常州恐龙园、万达乐园等。不仅如此，全球第二大主题公园运营商默林娱乐集团，也在加速布局国内主题公园市场。</w:t>
        <w:br/>
        <w:t>面对发展正盛的中国主题公园市场，作为中国最大海洋主题公园运营商的海昌海洋公园，事实上也早已展开布局。其在大连、青岛、重庆、成都、天津、武汉以及烟台就经营了六座海洋主题公园、两座综合娱乐主题公园，累计游客接待量超1.1亿人次。同时，除了即将开园的上海海昌海洋公园外，三亚海昌梦幻海洋不夜城和郑州海昌海洋公园两座全新的大型主题公园综合项目也正在建设和规划之中。</w:t>
        <w:br/>
        <w:t>与此同时，在主题公园的世界大舞台上，中国的主题公园企业，也不再是“亦步亦趋”的学徒。相反，他们的影响力正在一步步的增强，并且在一定程度上开始撼动那些成名已久的国际巨头。而不断崛起的中国优质主题公园，似乎也不再畏惧与国际巨头同台竞技。究其原因，归根结底还是自身实力的不断增强。这一点在上海海昌海洋公园身上也能够明显观察到，尽管其与上海迪士尼只有30分钟左右的车程，但上海海昌却希望用优质的产品与迪士尼一起共同征服消费者。</w:t>
        <w:br/>
        <w:t>人鱼海湾、极地小镇、冰雪王国、海底奇域、海洋部落，以海洋文化设立的五大主题区特色鲜明；南极企鹅馆、海兽探秘馆、冰山北极馆、海底世界馆、火山鲸鲨馆、珊瑚水母馆，六大动物展示场馆兼具文化与体验；海豚剧场、虎鲸剧场、海狮剧场，观感与刺激并存的三大剧院……两大海洋主题巡游、两大高科技影院以及富有特色的十余项游乐设施，还有国内首个邮轮主题概念的海洋主题度假酒店等等，这一切在展示上海海昌海洋公园作为世界上最先进的第五代大型海洋公园实力的同时，也让其拥有了与巨头同台竞技的利器。</w:t>
        <w:br/>
        <w:t>【经济的广度】</w:t>
        <w:br/>
        <w:t>围绕“场景+”为核心做足文章</w:t>
        <w:br/>
        <w:t>作为市场的消费热宠，主题公园一直盘踞在各大节假日热门目的地的榜单。随着消费者对体验式、互动型娱乐项目的青睐，对各种主题公园及其衍生品的消费在国内已成热潮。据相关统计显示，到2020年，中国的主题公园零售额将达到120亿美元，较2010年增长367%，日均游客数量将超过3.3亿人次，将成为全球最大的主题公园市场。</w:t>
        <w:br/>
        <w:t>从海洋类这一单一的主题公园来看，国内对优质海洋类主题乐园的需求十分可观。以珠海横琴长隆海洋公园为例，其2017年全年游客入园人次为978万人次，同比2016年的847万人次增长了16%。与长隆相距不远的香港海洋公园，其2017年的游客入园人次也达到了580万人次。不过，从经济、地理、交通等综合条件来看，香港和珠海对国内游客的吸引力显然没有上海更大。对比上海迪士尼和香港迪士尼的数据可以发现，2017年上海迪士尼的入园人次为1100万，而香港迪士尼2017年的入园人次仅有620万。由此可见，海昌海洋公园选择落户上海，瞄准的无疑是更加广阔的市场。</w:t>
        <w:br/>
        <w:t>而为了更好的满足市场需求，即将开园的上海海昌海洋公园，在产业链、综合消费等方面也都有相应的举措。从产业布局的角度来看，其正是沿着以“场景+”为核心的路子，并借助丰富的海洋文化多元体验形式，加上相关衍生品、餐饮、剧场、酒店、二次娱乐等形成了全线出击。</w:t>
        <w:br/>
        <w:t>众所周知，每当一家主题公园进入市场，它的票价总是备受关注。落地一个主题公园需要大量的人力物力。除了巨额的建造费用和日常维护费用，一个庞大的执行团队更是实现主题乐园系统化管控能力的必备。</w:t>
        <w:br/>
        <w:t>即将开园的上海海昌海洋公园的运营团队高达千人。这样规模的人力成本都是相当可观的。另外上海海昌海洋公园无论从体量、设备先进程度来看，均属于上乘之作，但是期待中的人们欣喜地发现它的票价比许多人预期得要低一些。可以看一下同类主题乐园的标准票价格，香港迪士尼标准票为575元，上海迪士尼标准票为399元，长隆海洋公园标准票为360元，香港海洋公园标准票为384元。相比之下，作为具有国际水准的国际级海洋文化旅游旗舰项目的上海海昌海洋公园，此次开业推出的票价还是具有相当的性价比。随着市场的变迁，国产大IP与国际主题公园的对标已然实现，而中国的主题公园企业经过不断探索、发展，也开始向更高的阶段展开冲刺。</w:t>
        <w:br/>
        <w:t>【文化的温度】</w:t>
        <w:br/>
        <w:t>为都市人讲好“大海”的故事</w:t>
        <w:br/>
        <w:t>文化与旅游的融合，已是当前整个主题公园的发展趋势。事实上，无论是迪士尼，还是华强方特、宋城等其他主题公园，其在给消费者带来欢乐之时，都在不断提升整体的文化氛围。对于上海海昌海洋公园而言，她的文化核心又是什么？</w:t>
        <w:br/>
        <w:t>“面朝大海，春暖花开”；极目远眺，大海与地平线相交处仿佛充满了无限可能性；闭上眼睛，海浪拍打在沙滩上的声音响起来就是治愈精神的最佳密码……而事实上，上海海昌海洋公园的主要文化核心就是海洋。从其主题区、展示馆、剧院以及一些列游乐项目的命名上，都能感受 “海洋文化、科普、环保”在细节中的渗透。另外，为了让游客的感受更加直观，海昌海洋公园还以萌趣极地海洋动物为原型，自主研发了“神形兼备”的系列动物形象IP。同时，海昌海洋公园又把极地探索、海洋科普、生命关爱等知识和价值观，通过绘本、场景演绎等多样形式传递给游客。而游客在观看、体验完之后，能够对 “海洋文化、科普、环保”有更进一步的认识，这也是海昌海洋公园文化核心的初衷。</w:t>
        <w:br/>
        <w:t>随着经济持续发展、居民收入的不断增加以及消费理念的升级等，对文化、旅游的消费比重也在不断提高。据国家发改委社会司司长欧晓理透露，今年上半年，我国国内旅游达到了28.26亿人次，同比增长11.4%，入境旅游6923万人次，国内旅游收入2.45万亿，同比增长12.5%。作为文化与旅游结合的各类主题公园，对消费者的吸引力也在快步增加，这一点从各大旅游热门目的地的榜单中就能察觉。值得注意的是，包括迪士尼在内的多数主题乐园还是以游乐设施为主，核心是影视IP和高科技对消费者的吸引力，但随着各大主题公园对设备的投入不断增加，所以这种设备带来快感的差距事实上也在不断缩小，所以这也很可能会加剧未来的竞争态势。</w:t>
        <w:br/>
        <w:t>上海海昌海洋公园的先天基因优良，除了游乐设备外，还强调极地海洋动物的科普展示和互动。而这种寓教于乐的方式，对于年轻的消费者及亲子家庭来说，显然更具吸引力。另外，近年来随着研学的快速发展，尤其是研学被纳入中小学教育教学计划的要求，由选修课变为必修课后，对于即将开园的上海海昌海洋公园来说似乎也是利好条件。有业内人士指出，全国2亿中小学生即使只有45%的参与率，也有约8800万中小学生的客群需求，且这是个多频次的购买，要求每个学年至少要有两次研学旅行，因而市场增长空间极大。</w:t>
        <w:br/>
        <w:t>在文旅产业不断融合发展、主题娱乐消费持续高涨的热潮之下，顺势而起的上海海昌海洋公园已经做好准备，等待即将入园的众多游客。而在这样的背景下，我们所谈论的“上海海昌海洋公园”的价值，则是尤为丰富的：它所表达的，不仅是一个经过优化培育的成熟了的国际化市场，对于一个对标国际化水准的主题海洋公园的强烈期待；它更是代表着当前中国经济发展中具有引擎作用的第三产业的迭代式的飞跃发展。吸收国际经验、注重“本土化”经营，深挖时代意义，顺应市场需求……作为海洋文化主题公园的优秀代表，且诞生在主题公园巨头林立的长三角地区，这对上海海昌海洋公园来说，似乎也不仅是一次开园，更是一次新的征程。</w:t>
      </w:r>
    </w:p>
    <w:p>
      <w:r>
        <w:t>评论：</w:t>
        <w:br/>
        <w:t>1.楼主游记写得很赞，看过之前的游记～出新游记了赶紧过来看，嘿嘿</w:t>
        <w:br/>
        <w:t>2.楼主消费观如何？我是觉得随心最重要，不是特别在意价格。</w:t>
        <w:br/>
        <w:t>3.放很多照片的话会给楼主的游记加很多分的</w:t>
      </w:r>
    </w:p>
    <w:p>
      <w:pPr>
        <w:pStyle w:val="Heading2"/>
      </w:pPr>
      <w:r>
        <w:t>151.南阳出发-九华山-黄山-武汉--六天五夜旅行</w:t>
      </w:r>
    </w:p>
    <w:p>
      <w:r>
        <w:t>https://you.ctrip.com/travels/jiuhuashan182/3716580.html</w:t>
      </w:r>
    </w:p>
    <w:p>
      <w:r>
        <w:t>来源：携程</w:t>
      </w:r>
    </w:p>
    <w:p>
      <w:r>
        <w:t>发表时间：2018-8-14</w:t>
      </w:r>
    </w:p>
    <w:p>
      <w:r>
        <w:t>天数：6 天</w:t>
      </w:r>
    </w:p>
    <w:p>
      <w:r>
        <w:t>游玩时间：8 月</w:t>
      </w:r>
    </w:p>
    <w:p>
      <w:r>
        <w:t>人均花费：1600 元</w:t>
      </w:r>
    </w:p>
    <w:p>
      <w:r>
        <w:t>和谁：和父母</w:t>
      </w:r>
    </w:p>
    <w:p>
      <w:r>
        <w:t>玩法：</w:t>
      </w:r>
    </w:p>
    <w:p>
      <w:r>
        <w:t>旅游路线：九华山，九华街，天台景区，花台景区，月身宝殿，百岁宫，化城寺，黄山，云谷寺，始信峰，西海大峡谷，黑虎松，猴子观海，天海，鳌鱼峰，百步云梯，迎客松，慈光阁，武汉长江大桥，黄鹤楼，汉正街，云谷索道，玉屏索道</w:t>
      </w:r>
    </w:p>
    <w:p>
      <w:r>
        <w:t>正文：</w:t>
        <w:br/>
        <w:t>南阳出发-</w:t>
        <w:br/>
        <w:t>九华山</w:t>
        <w:br/>
        <w:t>-</w:t>
        <w:br/>
        <w:t>黄山-武汉</w:t>
        <w:br/>
        <w:t>--六天五夜旅行</w:t>
        <w:br/>
        <w:t>独行的熊</w:t>
        <w:br/>
        <w:t>2018年8月7日</w:t>
        <w:br/>
        <w:t>我们总共5个人，母亲、岳母、老婆、还有表弟（11岁），开了一辆自动挡SUV轿车（全程都是我一个人开车近2000公里），花费8000元。</w:t>
        <w:br/>
        <w:t>Day1:2018年8月7日（周二）</w:t>
        <w:br/>
        <w:t>早上6:00从住处（一高附近）出发，开车近8个小时到九华山山脚下，在九华山下买了门票（190元一人，有优惠）。买完票我们就开车去了</w:t>
        <w:br/>
        <w:t>九华街</w:t>
        <w:br/>
        <w:t>（九华山的主要寺庙都集中在这里），从山脚到九华街的山路不太好走，足足开了一个多小时。我开的是自动挡的车，如果开手动挡的车会更辛苦。</w:t>
        <w:br/>
        <w:t>九华街停车不太好停，还是周二，如果是周末更是难停车（注：节假日，或者是佛教重大节日不允许自己开车上山，请提前计划好）。我们订的宾馆在九华街中心，交通很方便因为不是节假日价钱也还可以140元左右（九华街的宾馆非常多，如果在网上没有找到合适的到九华街找也不晚。）</w:t>
        <w:br/>
        <w:t>到九华街就5:00多了，收拾收拾然后就去吃了点饭就睡觉了，开了一天车非常的累，尤其是山路。</w:t>
        <w:br/>
        <w:t>Day2:2018年8月8日（周三）</w:t>
        <w:br/>
        <w:t>我们早上7:00多起床，吃了之前准备的面包和牛奶就出发去天台（九华山最出名的地方，必去的）。</w:t>
        <w:br/>
        <w:t>从九华街到天台爬山入口还要开40分钟（还是山路不太好走，不想开车的都有专门的大巴车也很方便）。</w:t>
        <w:br/>
        <w:t>我们是爬山上去的（因为妈妈信佛一定要自己上去），上山的路不太好走比较陡，不过好一点的是这段山路不是很长4公里左右，我们上山用了3个小时左右（妈妈每个寺庙都要去拜一拜）。</w:t>
        <w:br/>
        <w:t>一路上非常的热，非常的渴，幸好我和表弟背了十几瓶水，建议大家带足吃的和水。</w:t>
        <w:br/>
        <w:t>到天台寺后在山上待了一个多小时就下山。（年轻人可以从</w:t>
        <w:br/>
        <w:t>天台景区</w:t>
        <w:br/>
        <w:t>走到</w:t>
        <w:br/>
        <w:t>花台景区</w:t>
        <w:br/>
        <w:t>）</w:t>
        <w:br/>
        <w:t>下山我们用了2个多小时。到住的地方4点多了。因为非常的热，大家也比较累，其他人都洗洗睡觉了。我和妈妈又去了</w:t>
        <w:br/>
        <w:t>月身宝殿</w:t>
        <w:br/>
        <w:t>（也是上山路，非常的累，如果爬山非常累的人建议不要去了第二天去，这个寺庙也非常出名信佛的人建议一定要去）</w:t>
        <w:br/>
        <w:t>我们回来后他们也醒了，我们去吃了混沌15元一碗。</w:t>
        <w:br/>
        <w:t>Day3:2018年8月9日（周四）</w:t>
        <w:br/>
        <w:t>我们今天起得晚，8点多起床，因为昨天爬山太累了。今天大家都感觉太累了就没有去</w:t>
        <w:br/>
        <w:t>百岁宫</w:t>
        <w:br/>
        <w:t>就只去了</w:t>
        <w:br/>
        <w:t>化城寺</w:t>
        <w:br/>
        <w:t>（九华山开山第一寺），这个寺庙比较小一会就转完了。我们又出去买买纪念品转了一会我们就回宾馆收拾东西准备去</w:t>
        <w:br/>
        <w:t>黄山</w:t>
        <w:br/>
        <w:t>。</w:t>
        <w:br/>
        <w:t>我们大概是10点多出发，下山还是山路更不好开也开。我们上高速前在一个比较大的镇吃的饭。我比较喜欢跑，在主路的拐角处找到了一家小店，叫做转角小店我们点了六菜一汤，三荤三素，加饮料和饭共花了200元。</w:t>
        <w:br/>
        <w:t>吃完饭我们就上高速去黄山。九华山到黄山160公里，两个多小时就到了。</w:t>
        <w:br/>
        <w:t>因为我都是用的携程，在九华山时已经把9号10号的宾馆订好了。我们到黄山就直接去宾馆（老板非常好还可以免费接送）。4点前就到了，因为明天要爬黄山外面也非常非常的热大家就在宾馆里休息。</w:t>
        <w:br/>
        <w:t>我姨他们从南阳到温州正好经过这里，他们就下高速和我们会和一起去吃了顿饭，吃完他们就接着出发去温州了。我们又去超市买买东西，这里的东西贵还不全（建议大家在九华山下超市买，全还便宜）。</w:t>
        <w:br/>
        <w:t>Day4:2018年8月10日（周五）</w:t>
        <w:br/>
        <w:t>在宾馆老板的建议下我们早上6:00就吃完饭出发去换乘中心坐车去</w:t>
        <w:br/>
        <w:t>云谷寺</w:t>
        <w:br/>
        <w:t>（宾馆旁边就有早餐，建议大家吃的饱饱的，老板开车免费送我们去换乘中心）。我们买票第一批坐车去了云谷寺（但是人已经非常多了）。</w:t>
        <w:br/>
        <w:t>黄山路线是我们游玩的路线，基本上把黄山的景点都看过来遍了，不过真的好累。</w:t>
        <w:br/>
        <w:t>我们经过考虑坐车去云谷寺乘缆车上山（爬九华山大家就腿疼），坐缆车到</w:t>
        <w:br/>
        <w:t>始信峰</w:t>
        <w:br/>
        <w:t>后，到</w:t>
        <w:br/>
        <w:t>西海大峡谷</w:t>
        <w:br/>
        <w:t>谷底基本是下山比较轻松。</w:t>
        <w:br/>
        <w:t>我们从始信峰到</w:t>
        <w:br/>
        <w:t>黑虎松</w:t>
        <w:br/>
        <w:t>---北海。到北海后我们去了</w:t>
        <w:br/>
        <w:t>猴子观海</w:t>
        <w:br/>
        <w:t>（真的很像，但遗憾的是没有云海）。然后原路返回到北海----西海----到排云楼----到西海大峡谷入口（西海大峡谷的景色真的很美，但路非常的难走很陡基本都是栈道，有好多人路上走着腿都发抖，岁数大的就不建议去）。</w:t>
        <w:br/>
        <w:t>从西海大峡谷入口到谷底景色非常美。但是唯一不美的是到谷底只能坐地轨小火车上来(提前也没有提示也没有告示栈道塌方不能走，地轨小火车服务态度也不好排队硬是排了两个多小时),建议想要爬山的可以走完二环之后就返回西海大峡谷入口，这一段路没有多远。</w:t>
        <w:br/>
        <w:t>到谷底后坐小火车2分钟上来（100元真是不值呀！）</w:t>
        <w:br/>
        <w:t>然后到</w:t>
        <w:br/>
        <w:t>天海</w:t>
        <w:br/>
        <w:t>------到</w:t>
        <w:br/>
        <w:t>鳌鱼峰</w:t>
        <w:br/>
        <w:t>（景色很美）----到</w:t>
        <w:br/>
        <w:t>百步云梯</w:t>
        <w:br/>
        <w:t>（累）----到</w:t>
        <w:br/>
        <w:t>迎客松</w:t>
        <w:br/>
        <w:t>（必看，人多）----接着下山（已经4点了）。</w:t>
        <w:br/>
        <w:t>我们本想着下山容易（也为了省钱），结果很累。下山用了2个半小时。到</w:t>
        <w:br/>
        <w:t>慈光阁</w:t>
        <w:br/>
        <w:t>已经6:30了。</w:t>
        <w:br/>
        <w:t>坐车回到换乘中心（最晚大概7：00多，有时会更晚）。到换乘中心后宾馆老板开车把我们接回去，累的都不想动了。大家洗洗睡睡了。</w:t>
        <w:br/>
        <w:t>Day5:2018年8月11日（周六）</w:t>
        <w:br/>
        <w:t>昨天太累了，睡到8:00多起来，找了一家早餐店吃的饱饱我们就开始出发。九点从</w:t>
        <w:br/>
        <w:t>黄山出发去武汉</w:t>
        <w:br/>
        <w:t>，开车又是8个多小时，一个人开车还是很累的（下高速到住的地方车多立交桥很多很难开），住在汉江与长江交汇的地方也是提前预定的（没有停车的地方又去找停车场停车费50，还不如找个档次高一点的宾馆）。</w:t>
        <w:br/>
        <w:t>到宾馆洗洗澡收拾收拾去长江大桥。</w:t>
        <w:br/>
        <w:t>武汉</w:t>
        <w:br/>
        <w:t>真的很热，太热了！</w:t>
        <w:br/>
        <w:t>我们去吃了热干面，买的冷饮。然后顺着汉江去长江大桥，路程还是有点远坐了公交车。</w:t>
        <w:br/>
        <w:t>到</w:t>
        <w:br/>
        <w:t>武汉长江大桥</w:t>
        <w:br/>
        <w:t>后，妈妈他们不想去长江大桥上走，就坐车回宾馆了。我和老婆我俩一起走长江大桥真的好长引桥也好长，好热，好累呀。一直走到</w:t>
        <w:br/>
        <w:t>黄鹤楼</w:t>
        <w:br/>
        <w:t>才能下桥，走的都快崩溃了这几天天天都超级累。</w:t>
        <w:br/>
        <w:t>到黄鹤楼后我们就坐公交车回宾馆了，赶快洗洗睡了。</w:t>
        <w:br/>
        <w:t>Day6:2018年8月12日（周日）</w:t>
        <w:br/>
        <w:t>这几天太累了，大家睡到9:00多，收拾收拾东西把行李放到车上。我们顺着</w:t>
        <w:br/>
        <w:t>汉正街</w:t>
        <w:br/>
        <w:t>去汉正街服装批发市场。武汉真热！！一路上不知道喝了多少瓶水，幸好水便宜，不像黄山上边一瓶15元。</w:t>
        <w:br/>
        <w:t>在服装批发市场逛了两三个小时，也没买什么衣服，不过里边的衣服真是便宜。</w:t>
        <w:br/>
        <w:t>吃吃中午饭，去家乐福买了些回程的水，主要是红牛，咖啡。</w:t>
        <w:br/>
        <w:t>我们三点从武汉市中心出发回家，晚上8:30下双铺收费站，也开了五六个小时。</w:t>
        <w:br/>
        <w:t>备注：</w:t>
        <w:br/>
        <w:t>1、出发前多买水，买吃的。我们买水就买了150元的，两箱矿泉水，一箱王老吉，还有红牛和魔爪。买了一大堆吃的，近200元。</w:t>
        <w:br/>
        <w:t>2、黄山九华山上吃的喝的都非常贵，买的多了用的着。最好有登山包，背着不累，尽量不要用袋子提着。</w:t>
        <w:br/>
        <w:t>3、爬黄山，如果全程都想走的话，最好准备一个手电。</w:t>
        <w:br/>
        <w:t>4、带好身份证，九华山门票老师可以优惠（拿教师资格证就可以半价，不过最好带更好的证明）</w:t>
        <w:br/>
        <w:t>5、黄山的门票和索道票都能在网上订，去了直接刷身份证就可以，我们就是这样订的。</w:t>
        <w:br/>
        <w:t>6、至少带个3000现金，有的地方不好取钱，也不能刷卡。</w:t>
        <w:br/>
        <w:t>花费</w:t>
        <w:br/>
        <w:t>1、油费500+400+200（我加的是98号汽油）</w:t>
        <w:br/>
        <w:t>2、过路费从南阳到九华山160+130+20+10</w:t>
        <w:br/>
        <w:t>九华山到黄山45</w:t>
        <w:br/>
        <w:t>从</w:t>
        <w:br/>
        <w:t>黄山到武汉</w:t>
        <w:br/>
        <w:t>280</w:t>
        <w:br/>
        <w:t>武汉到南阳80+65</w:t>
        <w:br/>
        <w:t>3、九华山门票190，半价95.黄山230.</w:t>
        <w:br/>
        <w:t>云谷索道</w:t>
        <w:br/>
        <w:t>80，</w:t>
        <w:br/>
        <w:t>玉屏索道</w:t>
        <w:br/>
        <w:t>90，地轨火车100.</w:t>
        <w:br/>
        <w:t>4、九华街停车10元，过夜40元。</w:t>
        <w:br/>
        <w:t>5、宾馆这几天预定的基本上都在150元左右。</w:t>
        <w:br/>
        <w:t>6、吃饭我们吃了几顿好的，其他的都是比较简单的。</w:t>
      </w:r>
    </w:p>
    <w:p>
      <w:r>
        <w:t>评论：</w:t>
        <w:br/>
      </w:r>
    </w:p>
    <w:p>
      <w:pPr>
        <w:pStyle w:val="Heading2"/>
      </w:pPr>
      <w:r>
        <w:t>152.武汉武汉，中国威武</w:t>
      </w:r>
    </w:p>
    <w:p>
      <w:r>
        <w:t>https://you.ctrip.com/travels/wuhan145/3719361.html</w:t>
      </w:r>
    </w:p>
    <w:p>
      <w:r>
        <w:t>来源：携程</w:t>
      </w:r>
    </w:p>
    <w:p>
      <w:r>
        <w:t>发表时间：2018-8-20</w:t>
      </w:r>
    </w:p>
    <w:p>
      <w:r>
        <w:t>天数：4 天</w:t>
      </w:r>
    </w:p>
    <w:p>
      <w:r>
        <w:t>游玩时间：8 月</w:t>
      </w:r>
    </w:p>
    <w:p>
      <w:r>
        <w:t>人均花费：1000 元</w:t>
      </w:r>
    </w:p>
    <w:p>
      <w:r>
        <w:t>和谁：亲子</w:t>
      </w:r>
    </w:p>
    <w:p>
      <w:r>
        <w:t>玩法：</w:t>
      </w:r>
    </w:p>
    <w:p>
      <w:r>
        <w:t>旅游路线：</w:t>
      </w:r>
    </w:p>
    <w:p>
      <w:r>
        <w:t>正文：</w:t>
        <w:br/>
        <w:t>武汉</w:t>
        <w:br/>
        <w:t>武汉，中国威武</w:t>
        <w:br/>
        <w:t>暑假一家子不知道去哪个大城市去走走，老婆儿子说武汉没去过，就这样高铁来到了大武汉。出租车师傅说，中国只有上海和武汉敢称大，其他的中国城市只有甘拜下风。一条长江穿武汉城而过，一南一北，南岸叫武，北岸叫汉，北岸又被汉江一分为二，故有汉口汉阳。大不大发挥你的想象就可以。</w:t>
        <w:br/>
        <w:t>我先把网上人家提到的点一个一个在百度地图上收藏，然后决定路线和区域。第一晚本想住在江汉路和积玉桥地铁口附近房间，看来看去要么没有标间，要么价格。回来后看其实眼睛再放远那么一点，从循礼门到积玉桥地铁口找。我们最后在地图上（注意不是订房网）找到了</w:t>
        <w:br/>
        <w:t>再续酒店</w:t>
        <w:br/>
        <w:t>，离</w:t>
        <w:br/>
        <w:t>汉口江滩</w:t>
        <w:br/>
        <w:t>近，就在</w:t>
        <w:br/>
        <w:t>防洪纪念碑</w:t>
        <w:br/>
        <w:t>，横渡长江博物馆马路斜对面，性价比也不错。</w:t>
        <w:br/>
        <w:t>第一天：我们的行程就从酒店边上的</w:t>
        <w:br/>
        <w:t>汉口江滩</w:t>
        <w:br/>
        <w:t>沿着长江北岸走到江汉路。已经晚9点多了，长江边还不时有小孩在游泳。少有的这么亲密地接触长江，第一印象</w:t>
        <w:br/>
        <w:t>武汉</w:t>
        <w:br/>
        <w:t>很好。</w:t>
        <w:br/>
        <w:t>江汉路，租界地，步行街。到此一走，看看民国建筑，就够了。很想去</w:t>
        <w:br/>
        <w:t>江汉关博物馆</w:t>
        <w:br/>
        <w:t>，里面一定很值得去，重温一下武汉。不过，后来我们在江汉路附近的胜利路、蔡锷路等等区域游逛，听了武汉人的语音，很好听，看了武汉人的早晨，也就不遗憾了。</w:t>
        <w:br/>
        <w:t>第二天就在再续酒店附近游逛，过早吃热干面。那区域街面整洁，马路不大，车流不多，公交车看上去很多。处处散发着老武汉的味道，房子很矮破，居民店铺混杂，有露天理发的有门口缝纫的，餐饮点看上去有点哪个。但这恰恰是我这次武汉之行最喜欢去的地，最平静的武汉，意外收获。路过古玩市场，来到了荣光堂，然后又打车去了龙王庙江边，看看汉江水和长江水交汇的分界线。午睡后，坐了免费（2元一人）观光渡轮来到中山路，去了外地人必去的黄鹤楼，我没有进楼，我在长江大桥上站了2小时。看着这江，看看远处我不知道叫几桥的桥，黄鹤楼就在眼前。江中大船来来往往，武汉人是不是遗传了毛主席的基因在大江中搏击，佩服得我五体投地。江宽浪大，还有很多小纵队在畅游，因为江水有流速，所以他们基本是跟江水呈60度游，很羡慕武汉人，杭州钱塘江可是禁游的。去黄鹤楼的路上路过户部巷，也就小吃一条街，适合00后。在大桥上看着来来往往的公交车，好几路还是电车，看着提着菜的武汉人，看着骑自行车的母子，摆着姿势的游人，感受着武汉生活。大桥上江风很大，我那天天空还是晴朗的，耳朵也实在受不了这风响。武汉长江大桥比杭州钱塘江大桥更实用，武汉长江大桥车行道和人行道中间没有隔离栏，人行道也更宽，人行道和道路的高差更小，大桥的摇晃程度也没有钱塘江大桥幅度大，因此武汉长江大桥胜了。晚饭就在路途中首义广场附近解决。</w:t>
        <w:br/>
        <w:t>第三天，一早看长江上日出，沿着汉口江滩下游方向走。一直走一直走，江边的芦苇是原生态的，岸上的武汉人在健身，这一段好像是以体育健身为主题的，设施很完备很先进，建设得也很精细，一点不粗制滥造，也很实用，以人为本，为武汉城市规划设计建设人点赞。吃早点，我们问了路人来到了沈阳路，不错，便宜，味道好，借共享单车也方便。回房退房，换到了楚河汉街上的玉丰酒店。坐出租车穿长江隧道而过，师傅说，那隧道也是整个长江上第一座隧道，好牛叉。放好行李，想着在大中午前去一个网上人都点的光谷步行街。听说那是武汉学生最爱去的地方，我想学生最爱去的地一定不错。可惜，那地都在施工，也没有想象中那种干净的商业氛围和高楼大厦，这是这次行程中最失败的一个点，浪费时间。这样我们就直奔武大了，东门进武大，大门出来。暑假里的武大比较安静，暑假里的学生数比浙大要少。走走停停，这里就不多说了，武大值得你去，无论是不是樱花季。天实在太热了，吃不消回房间休息2小时，去了东湖北岸。一不小心看到了东湖上空的五彩云霞，美哉。骑行东湖绿道很舒服，当然跟人当时的状态和天气有关，天虽暗了，但路灯和摩肩接踵的武汉人很热闹，可惜的是才骑3公里。东湖绿道接地气不洋气原生态，不像西湖苏堤白堤自行车也不能骑，赞武汉。汉街走了一圈，至少比光谷好。现在才明白汉街是在马路的下面，我看了看地形，也许是新挖楚河为了沟通东湖和沙湖，标高比马路低很多，设计成了现在的汉街，设计不错，但对一个初到武汉的外地人是很难找到它，我住的玉丰酒店门口其实是可以通过一个叫oce的店铺下到汉街步行街上，但我们硬是绕了很大一圈，酒店也没有提示。</w:t>
        <w:br/>
        <w:t>第四天：一早，我沿着沙湖大桥走了一圈，台风来前的沙湖上空云起云涌，放眼看去，四周高楼大厦感觉这才是现代武汉，会不会这里是武汉的富人区不得而知。一家子去了湖北博物馆，居然不要排队拿票，直接进馆，又给武汉点攒，一直担心人多进不去。参观的人是很多，看越王勾践宝剑和曾乙侯馆需要排队参观。关于湖北博物馆我就不多介绍了，可惜的是曾乙侯的棺木怎么没有看到，一问，说不展出了，遗憾。</w:t>
        <w:br/>
        <w:t>高铁回程。</w:t>
        <w:br/>
        <w:t>好了武汉，算来过了。这几天武汉也是高温天，38度，特别的是晚上也还是高温凉不下来，因为，城市里的水实在太多了。武汉不错，武汉威武，我以一个外地人身份仅说说自己的那时的感受而已，作为旅游其实是没有参考价值，因为每个人的状态出发点，天气都不一样。</w:t>
        <w:br/>
        <w:t>回来后，发现《武汉旅游》公众号才推了一篇好文，可惜了，去之前还没有推出，在这里也推荐给大家。题目是“太全了！武汉50个最适合一日游的免费景点，够你任性玩一年”</w:t>
        <w:br/>
        <w:t>地址:https://mp.weixin.qq.com/s/WSAVOC8Ugrd0s_8RfOaGNA</w:t>
        <w:br/>
        <w:t>吉庆街</w:t>
        <w:br/>
        <w:t>没有去，有点遗憾。</w:t>
      </w:r>
    </w:p>
    <w:p>
      <w:r>
        <w:t>评论：</w:t>
        <w:br/>
        <w:t>1.给人家，</w:t>
      </w:r>
    </w:p>
    <w:p>
      <w:pPr>
        <w:pStyle w:val="Heading2"/>
      </w:pPr>
      <w:r>
        <w:t>153.武汉本地土著一日游踩点之黄鹤楼下四季美，真材实料顶呱呱</w:t>
      </w:r>
    </w:p>
    <w:p>
      <w:r>
        <w:t>https://you.ctrip.com/travels/wuhan145/3719703.html</w:t>
      </w:r>
    </w:p>
    <w:p>
      <w:r>
        <w:t>来源：携程</w:t>
      </w:r>
    </w:p>
    <w:p>
      <w:r>
        <w:t>发表时间：2018-8-21</w:t>
      </w:r>
    </w:p>
    <w:p>
      <w:r>
        <w:t>天数：1 天</w:t>
      </w:r>
    </w:p>
    <w:p>
      <w:r>
        <w:t>游玩时间：8 月</w:t>
      </w:r>
    </w:p>
    <w:p>
      <w:r>
        <w:t>人均花费：100 元</w:t>
      </w:r>
    </w:p>
    <w:p>
      <w:r>
        <w:t>和谁：一个人</w:t>
      </w:r>
    </w:p>
    <w:p>
      <w:r>
        <w:t>玩法：</w:t>
      </w:r>
    </w:p>
    <w:p>
      <w:r>
        <w:t>旅游路线：</w:t>
      </w:r>
    </w:p>
    <w:p>
      <w:r>
        <w:t>正文：</w:t>
        <w:br/>
        <w:t>或许是一次新的尝试，或许昙花一现，这些都不重要，简单的先说一下，该交代的东西还是要交代的，本人</w:t>
        <w:br/>
        <w:t>武汉</w:t>
        <w:br/>
        <w:t>武昌土生土长人，原生态，将近30年未出远门，未在其他城市停留过长时间，2 3岁90年代前住在新桥，90年初搬去了杨园，长江二桥是我看着修起来的这话绝对不吹牛逼，对于老武汉的故事大多说是在儿时爷爷说的多一点，在大一点电视上的都市茶座何祚欢老师提及，在大一点慢慢接触到餐饮老前辈提及，多滴不说，说个正经事。游玩</w:t>
        <w:br/>
        <w:t>黄鹤楼</w:t>
        <w:br/>
        <w:t>吃四季美！</w:t>
        <w:br/>
        <w:t>有个露天的人行天桥就看到了，还算比较好找。不好找，就跟着人群走 在不晓得就问哈哈哈哈</w:t>
        <w:br/>
        <w:t>先说</w:t>
        <w:br/>
        <w:t>黄鹤楼</w:t>
        <w:br/>
        <w:t>吧，在我的影像中或许在大多数人眼里，我们最初对黄鹤楼额印象就是教科书说的那种，诗人登楼吟诗作乐，送友人什么这啊那滴，在我们</w:t>
        <w:br/>
        <w:t>武汉</w:t>
        <w:br/>
        <w:t>伢小时候滴眼里，那是连春游都不克滴地方，哪怕是克</w:t>
        <w:br/>
        <w:t>东湖</w:t>
        <w:br/>
        <w:t>也不会克黄鹤楼，我也不晓得为么司，周围的好像都没听哪个说春游克黄鹤楼滴 不晓得现在的情况怎么样，在小时候屋里有亲戚就住九龙井 住的地方黄鹤楼那是可以岔到看，印象最深的就是有一年十一还是五一，黄鹤楼上放烟花，几多人克黄鹤楼额。我们就带屋里窗户边哈看到清清楚楚，小时候打游戏机也是黄鹤楼下古楼洞跑克跑来巷子多玩游戏到处躲着难得找，在大一点影响比较深刻的就是奥运前火炬接力，那时候感觉整个武昌江边要瘫痪，早上6 7点就围到水泄不通，听说有人晚上在黄鹤楼上扎帐篷就是为了看圣火！那天的映像非常深刻，简单说哈，早上6 7点起来开机准备日常打电脑游戏，几个朋友说看奥运圣火，说好</w:t>
        <w:br/>
        <w:t>阅马场</w:t>
        <w:br/>
        <w:t>碰头结果车子只到彭刘杨路，下车开始走，阅马场集合发现到处是人根本什么都看不到快9点圣火好像从黄鹤楼下来开始跑 我们就跟着人群走，具体路线忘记了，最后反正在江边的三峡广场汇合，根本看不到不放弃，洁身冲到江边克坐船，人多的票都不买了直接冲，没坐上船的还在扒门搞到黑死人，靠岸了不说不能进江滩里面早都围起来了，有人就开始翻，不文明行为在当时根本不算什么感觉那天在现场的人都疯了最后硬是挤到主会场，李小双还是哪个拿到火炬不敢进，就是因为人太多，后来防爆的过来位置腾开才草草搞完收场，那一次人挤人真的怕我吓到了从此以后这类的活动参与很少，。。（块头小的被挤到架起来走，想哈还是蛮黑人啊）</w:t>
        <w:br/>
        <w:t>关于四季美：四季美源于小时候听到的歌，关于</w:t>
        <w:br/>
        <w:t>武汉</w:t>
        <w:br/>
        <w:t>过早的歌那个流行程度在当时真的很网红啊，倒背如流，以后我要教会我的子女，是这样唱的，</w:t>
        <w:br/>
        <w:t>老通城的豆皮，四季美的汤包，</w:t>
        <w:br/>
        <w:t>蔡林记的热干面。谈炎记的水饺，</w:t>
        <w:br/>
        <w:t>五芳斋的汤圆，还有面窝油饼豆浆和油条，</w:t>
        <w:br/>
        <w:t>如今伢们喜欢吃什么肯得基和麦当劳</w:t>
        <w:br/>
        <w:t>别个早晨不开门他们自己先过早</w:t>
        <w:br/>
        <w:t>品种又多吃的又好花钱又蛮少</w:t>
        <w:br/>
        <w:t>传统的饮食文化你们千万莫丢了</w:t>
        <w:br/>
        <w:t>读书的那个时候早上根本起不来，过早不是热干面（1.2-1.5）就是汤面豆皮小笼包（2）（宽粉细粉根本不吃饱 吃那还要加面窝糯米鸡么斯滴 浪费钱啊，划不来），搞个汤包那真滴蛮稀奇啊，先把肚子搞饱再说，屋里不富裕还要攒钱玩电脑，哪个还特意想到吃么司牛肉粉啊面滴汤包啊这些，水饺到是吃的多一点（屋里楼下街坊做的水饺周末吃）。煎包也吃 牛肉粉面（我晓得时候是8块后来10 12）小时候真心吃的蛮少蛮少，更么谈牛杂生烫了。初中的零花钱一天2 3块还要留1 2块钱每天玩电脑，高中一天差不多10-15 早上+中午</w:t>
        <w:br/>
        <w:t>所以在跟豆皮，热干面，汤圆比起来，汤包在我心中的印象并冒的那深刻，慢慢的时代的进步生活水平的提高当年大人心中那些经典具有代表性的产品也在发生变化，热干面那不多争破脑壳繁衍出来的品牌也是看到眼花缭乱，老通城虽然没有争这品牌也是今非昔比。五芳斋或许是他最好的归宿吧剩下的谈炎记和四季美，水饺在过早这一块相对汤包来说还是比较小众 有汤包的位置不见得有水饺，但是能吃到水饺的位置也不算特别多，四季美却在不温不火的很低调的坚持，有种感觉似乎在酝酿，蓄力待发的架势。</w:t>
        <w:br/>
        <w:t>时代的进步网络的发达，四季美这个品牌在沉淀多年后，似乎有了他的想法，武昌除了在</w:t>
        <w:br/>
        <w:t>户部巷</w:t>
        <w:br/>
        <w:t>的门店之外，近日在</w:t>
        <w:br/>
        <w:t>黄鹤楼</w:t>
        <w:br/>
        <w:t>下的黄鹤古肆开了一家店铺一楼点餐，面点就在你眼前制作 汤包，豆皮，烧麦，尽收眼底</w:t>
        <w:br/>
        <w:t>汤包的食材做工都是安全可靠放心的，用的面粉也是绝无添加任何东西的，所以看上去没有那么白那么弹，口感没有那么劲道，胜在安全放心，岔着吃没毛病</w:t>
        <w:br/>
        <w:t>三鲜豆皮，这也是一个算是比较出彩的小吃了，馅料是什锦的并非只有3种 包边了，好吃的形容词太多豆皮说的也多这里就提一天就是什锦的 卖个关子自己去尝 之前发过微头条有人去吃 还吃了几种，哈哈哈哈不信邪的阔以克试试看。一说到豆皮我真滴是想去汉语吃豆皮三王了。。</w:t>
        <w:br/>
        <w:t>绿豆汤 糊米酒也是绝对对得起这个价格这个味道的。</w:t>
        <w:br/>
        <w:t>吃饱喝足直接上黄鹤楼看看，对于外地人来说还是有必要的看看两江三镇，看看城市的变迁，看看长江大桥，看看龟山电视塔，看看古楼上的诗词歌赋，看看历史文化的变迁，看看黄鹤楼的历史，看看他的故事。至于黄鹤楼下楼之后去哪里玩，去哪里吃，您记得关注我，我在下盘在跟你家说，欢迎留言，看是想还在武昌玩，还是在汉阳门坐船克汉口都阔以啊。。</w:t>
        <w:br/>
        <w:t>最后感谢@青蛙王子 提供的部分图片 感谢@大</w:t>
        <w:br/>
        <w:t>武汉美食</w:t>
        <w:br/>
        <w:t>榜片片老师 对四季美和什锦豆皮的介绍，读书不好听的不全，写的不够详细各位观看麽见怪呀呀。。</w:t>
      </w:r>
    </w:p>
    <w:p>
      <w:r>
        <w:t>评论：</w:t>
        <w:br/>
      </w:r>
    </w:p>
    <w:p>
      <w:pPr>
        <w:pStyle w:val="Heading2"/>
      </w:pPr>
      <w:r>
        <w:t>154.干货！不要一直盯着市内景点啦！不用打车自驾，教你玩转武汉周边！</w:t>
      </w:r>
    </w:p>
    <w:p>
      <w:r>
        <w:t>https://you.ctrip.com/travels/wuhan145/3720090.html</w:t>
      </w:r>
    </w:p>
    <w:p>
      <w:r>
        <w:t>来源：携程</w:t>
      </w:r>
    </w:p>
    <w:p>
      <w:r>
        <w:t>发表时间：2018-8-22</w:t>
      </w:r>
    </w:p>
    <w:p>
      <w:r>
        <w:t>天数：4 天</w:t>
      </w:r>
    </w:p>
    <w:p>
      <w:r>
        <w:t>游玩时间：8 月</w:t>
      </w:r>
    </w:p>
    <w:p>
      <w:r>
        <w:t>人均花费：</w:t>
      </w:r>
    </w:p>
    <w:p>
      <w:r>
        <w:t>和谁：和父母</w:t>
      </w:r>
    </w:p>
    <w:p>
      <w:r>
        <w:t>玩法：</w:t>
      </w:r>
    </w:p>
    <w:p>
      <w:r>
        <w:t>旅游路线：</w:t>
      </w:r>
    </w:p>
    <w:p>
      <w:r>
        <w:t>正文：</w:t>
        <w:br/>
        <w:t>武汉</w:t>
        <w:br/>
        <w:t>周边城市环境不错的旅游景区众多，无论是小情侣约会，还是家庭出游都比较适合，说起门票也不贵。在旅游年卡普及率较高的时代，不少家庭连门票都省了。那么问题来了，周边景区大多交通不便，不是自驾就是多次转车、打车，导致往返在路上的时间都相当耗时，且游玩成本相当高，不少人在诸多犹豫后，总会放弃周边景区。我们今天来看看，</w:t>
        <w:br/>
        <w:t>武汉周边游</w:t>
        <w:br/>
        <w:t>到底有没有捷径可以走！</w:t>
        <w:br/>
        <w:t>提及</w:t>
        <w:br/>
        <w:t>武汉</w:t>
        <w:br/>
        <w:t>周边生态环境较好的自然景区，非</w:t>
        <w:br/>
        <w:t>木兰文化生态旅游区</w:t>
        <w:br/>
        <w:t>莫属。</w:t>
        <w:br/>
        <w:t>木兰天池</w:t>
        <w:br/>
        <w:t>、</w:t>
        <w:br/>
        <w:t>木兰云雾山</w:t>
        <w:br/>
        <w:t>、</w:t>
        <w:br/>
        <w:t>木兰清凉寨</w:t>
        <w:br/>
        <w:t>、</w:t>
        <w:br/>
        <w:t>木兰古门</w:t>
        <w:br/>
        <w:t>等景区距离武汉城区的距离均不近，最远的约有85公里，尽管风景迷人，不甚便利的交通却让不少人望而却步。好在，虽然所有木兰景区我们无法通过换乘直达，却可以挑选典型游玩，比如交通相对便利的木兰天池和</w:t>
        <w:br/>
        <w:t>木兰草原</w:t>
        <w:br/>
        <w:t>。</w:t>
        <w:br/>
        <w:t>在我们的印象中，</w:t>
        <w:br/>
        <w:t>木兰天池</w:t>
        <w:br/>
        <w:t>不仅需要多次换乘公交，而且还无法直达景区，下了公交还得打个车。现在的好消息是，木兰天池在今年8月14日正式开通直达旅游公交，中途不停车，双向对开，相当方便省时。现在可是连地图上都搜不到这条线哦！</w:t>
        <w:br/>
        <w:t>游玩亮点：</w:t>
        <w:br/>
        <w:t>火虫之夜（夏季）</w:t>
        <w:br/>
        <w:t>音乐演出（夏季）</w:t>
        <w:br/>
        <w:t>自然生态环境良好，适合避暑洗肺。</w:t>
        <w:br/>
        <w:t>公共交通：</w:t>
        <w:br/>
        <w:t>轻轨1号线至汉口北，换乘PK3/PG3至黄陂汽车客运中心，乘坐808直达</w:t>
        <w:br/>
        <w:t>木兰天池</w:t>
        <w:br/>
        <w:t>；</w:t>
        <w:br/>
        <w:t>汉口火车站</w:t>
        <w:br/>
        <w:t>乘坐292路至黄陂汽车客运中心，乘坐808直达木兰天池；</w:t>
        <w:br/>
        <w:t>2号线在盘龙城站换乘295路至黄陂汽车客运中心，乘坐808直达木兰天池。</w:t>
        <w:br/>
        <w:t>看到这里，小伙伴们大约明白了，木兰天池的关键就在于这个808。</w:t>
        <w:br/>
        <w:t>808路公交简介：</w:t>
        <w:br/>
        <w:t>线路：黄陂前川——木兰天池（双向对开，中途不停靠）</w:t>
        <w:br/>
        <w:t>票价：公交票价5元/人，刷卡4.5元/人（老年卡不免费）</w:t>
        <w:br/>
        <w:t>班次：6:30首班车，17:30末班车，每半个小时一趟。</w:t>
        <w:br/>
        <w:t>木兰草原</w:t>
        <w:br/>
        <w:t>算得上是木兰旅游景区中距离主城区最近的一个，也是交通比较便捷的一个。顾名思义，木兰草原以草原风情为主，包含草原风情观光、户外拓展、水上乐园等，适合春秋季游玩，然其夏季的草原夜风光也是一年一度的亮点，选择家庭露营的人不在少数。</w:t>
        <w:br/>
        <w:t>游玩亮点：</w:t>
        <w:br/>
        <w:t>云中战歌大型表演；</w:t>
        <w:br/>
        <w:t>草原露营；</w:t>
        <w:br/>
        <w:t>篝火晚会；</w:t>
        <w:br/>
        <w:t>音乐烟花秀</w:t>
        <w:br/>
        <w:t>水上乐园（夏季）</w:t>
        <w:br/>
        <w:t>公共交通线路：</w:t>
        <w:br/>
        <w:t>轻轨1号线至汉口北，换乘PK3/PG3至黄陂汽车客运中心，乘坐PY801至</w:t>
        <w:br/>
        <w:t>木兰草原</w:t>
        <w:br/>
        <w:t>下车；</w:t>
        <w:br/>
        <w:t>汉口火车站</w:t>
        <w:br/>
        <w:t>乘坐292路至黄陂汽车客运中心，乘坐PY801至木兰草原下车；</w:t>
        <w:br/>
        <w:t>PY801路公交介绍：线路：黄陂客运中心——明清园（黄陂木兰部分景区旅游专线，仅停靠景区）</w:t>
        <w:br/>
        <w:t>票价：公交票价3园/人，刷卡2.7元/人。</w:t>
        <w:br/>
        <w:t>班次：去程首班07:00（下午15:00最后一班，整点发车），回程（首班08：30）末班16:40（每一个小时发车一班）</w:t>
        <w:br/>
        <w:t>PY801串连木兰草原、木兰三台山、</w:t>
        <w:br/>
        <w:t>木兰玫瑰园</w:t>
        <w:br/>
        <w:t>、木兰胜天、</w:t>
        <w:br/>
        <w:t>木兰湖</w:t>
        <w:br/>
        <w:t>以及湖北明清古建筑博物馆，仅在景点上下车，中途不停车。尽管越往里走，路上消耗时间越长，但交通的便捷性已经大有提升。</w:t>
        <w:br/>
        <w:t>除此之外，黄陂现已开通PY开头的旅游线路比较多，如801、802、803、805、806、808等，运用好旅游专用公交线路，是可以节省不少时间和事情的哦！</w:t>
        <w:br/>
        <w:t>蔡甸</w:t>
        <w:br/>
        <w:t>花博汇</w:t>
        <w:br/>
        <w:t>位于四环和绕城高速之间的知音湖大道旁，原本比起黄陂各大景点，它也算得上城市景区，但因汉阳的发展程度稍落后于汉口和武昌，所以心理距离也还是很远了。如今8月已近尾声，原本躲避日头的人群也会将视线陆陆续续转向室外游玩景区，花博汇作为</w:t>
        <w:br/>
        <w:t>武汉</w:t>
        <w:br/>
        <w:t>一大风情显著的景区，自然也会备受青睐。</w:t>
        <w:br/>
        <w:t>游玩亮点：</w:t>
        <w:br/>
        <w:t>欧洲风情小镇，适合拍照；</w:t>
        <w:br/>
        <w:t>大面积花卉种植，尤其是紫色的马鞭草；</w:t>
        <w:br/>
        <w:t>场地宽阔，可露营；</w:t>
        <w:br/>
        <w:t>夜间有灯光景观。</w:t>
        <w:br/>
        <w:t>公交线路：</w:t>
        <w:br/>
        <w:t>乘坐4号线至玉龙路站下车，步行230米至玉龙路朱家亭乘坐107路公交至知音湖大道</w:t>
        <w:br/>
        <w:t>花博汇</w:t>
        <w:br/>
        <w:t>，共7站；</w:t>
        <w:br/>
        <w:t>乘坐3号线至体育中心站下车，D口出步行约120米至三角湖东风一路站，乘坐760路公交至知音湖大道</w:t>
        <w:br/>
        <w:t>花博汇</w:t>
        <w:br/>
        <w:t>。</w:t>
        <w:br/>
        <w:t>线路说明：</w:t>
        <w:br/>
        <w:t>107路首班车08:30，末班车17:30，最高票价2.5元/人，班次较多。</w:t>
        <w:br/>
        <w:t>760路首班车06:00，末班车21:00，最高票价2元/人，班次较多。</w:t>
        <w:br/>
        <w:t>出行说明</w:t>
        <w:br/>
        <w:t>：如交通条件许可，建议去程优先考虑乘坐107路，因中途停靠站点仅有7站，路上消耗时间会大大减少；回程可乘坐760路，适合玩到晚上的游客。</w:t>
        <w:br/>
        <w:t>后官湖是汉阳地区重要的湖泊之一，水域面积相当广阔，不少居住在城市的人都愿意在周末花上1天时间回归自然，后官湖是大部分汉阳地区居民的首选。因后官湖现有户外烧烤相当多，水上娱乐设施也在逐渐完善，家庭出行和好友相聚都比较常见，每逢周末都会车位难求。只是如今地铁4号线蔡甸线尚未开通，出行方式上还是需要多换乘一次，待蔡甸线地铁开通后，出行便利度将大大提升。</w:t>
        <w:br/>
        <w:t>游玩亮点：</w:t>
        <w:br/>
        <w:t>水域广阔，自然环境良好，适合养肺；</w:t>
        <w:br/>
        <w:t>游玩设施有水上游船、自行车、射箭、卡丁车等，小朋友和成年人均可游玩；</w:t>
        <w:br/>
        <w:t>户外烧烤场地宽阔，基本设施齐全；</w:t>
        <w:br/>
        <w:t>周五周六晚音乐喷泉。</w:t>
        <w:br/>
        <w:t>公交线路：</w:t>
        <w:br/>
        <w:t>乘坐地铁4号线至孟家铺站换乘26/106/107/266至汉阳大姐同济医院，步行约460米至同济医院中法新城院区乘坐蔡5路至五贤路绿道公园；</w:t>
        <w:br/>
        <w:t>乘坐地铁4号线至黄金口站换乘270/276/YX266至汉阳大姐同济医院，步行约460米至同济医院中法新城院区乘坐蔡5路至五贤路绿道公园。</w:t>
        <w:br/>
        <w:t>另：蔡甸线地铁通车后，可直接乘坐地铁至集贤站，换乘蔡5路公交。</w:t>
        <w:br/>
        <w:t>线路说明：</w:t>
        <w:br/>
        <w:t>蔡5路首班车6：20，末班车20：00，票价1元/人。</w:t>
        <w:br/>
        <w:t>所以，如果是外地游客来武汉，也不要只盯着市内的景区看，没准周边还能给你更多惊喜哦！</w:t>
        <w:br/>
        <w:t>注：文中图片均来源于网络，请勿用于商业宣传。</w:t>
      </w:r>
    </w:p>
    <w:p>
      <w:r>
        <w:t>评论：</w:t>
        <w:br/>
      </w:r>
    </w:p>
    <w:p>
      <w:pPr>
        <w:pStyle w:val="Heading2"/>
      </w:pPr>
      <w:r>
        <w:t>155.游武汉大学</w:t>
      </w:r>
    </w:p>
    <w:p>
      <w:r>
        <w:t>https://you.ctrip.com/travels/hubei100067/3721194.html</w:t>
      </w:r>
    </w:p>
    <w:p>
      <w:r>
        <w:t>来源：携程</w:t>
      </w:r>
    </w:p>
    <w:p>
      <w:r>
        <w:t>发表时间：2018-8-25</w:t>
      </w:r>
    </w:p>
    <w:p>
      <w:r>
        <w:t>天数：2 天</w:t>
      </w:r>
    </w:p>
    <w:p>
      <w:r>
        <w:t>游玩时间：8 月</w:t>
      </w:r>
    </w:p>
    <w:p>
      <w:r>
        <w:t>人均花费：2000 元</w:t>
      </w:r>
    </w:p>
    <w:p>
      <w:r>
        <w:t>和谁：和朋友</w:t>
      </w:r>
    </w:p>
    <w:p>
      <w:r>
        <w:t>玩法：</w:t>
      </w:r>
    </w:p>
    <w:p>
      <w:r>
        <w:t>旅游路线：</w:t>
      </w:r>
    </w:p>
    <w:p>
      <w:r>
        <w:t>正文：</w:t>
        <w:br/>
        <w:t>武汉大学</w:t>
        <w:br/>
        <w:t>（Wuhan University），简称“武大”，是一所中国著名的综合研究型大学,也是近代中国建立最早的国立大学。1893年，湖广总督张之洞上奏清政府设立自强学堂片，由此揭开了近代中国高等教育的序幕。1896年更名方言学堂，1913年为六大国立高师之一的国立武昌高等师范学校，1926年更名国立武昌中山大学，1928年定名国立武汉大学，是民国四大名校之一。1949年更为现名。至今已有125年办学历史。</w:t>
        <w:br/>
        <w:t>武汉大学</w:t>
        <w:br/>
        <w:t>是中国教育部直属的副部级全国重点大学，国家首批“双一流”A类、“985工程”、“211工程”、“2011计划”重点建设高校，同时是“111计划”、“珠峰计划”、“千人计划”、“卓越计划”等重点建设的中国顶尖名牌大学，是与法国高校联系最紧密、合作最广泛的中国高校，是世界权威期刊《Science》列出的“中国最杰出的大学”之一。</w:t>
        <w:br/>
        <w:t>武汉大学</w:t>
        <w:br/>
        <w:t>是中国著名的风景游览地，为国家5A级旅游景区</w:t>
        <w:br/>
        <w:t>东湖风景区</w:t>
        <w:br/>
        <w:t>的组成部分。学校坐拥</w:t>
        <w:br/>
        <w:t>珞珈山</w:t>
        <w:br/>
        <w:t>，环绕</w:t>
        <w:br/>
        <w:t>东湖</w:t>
        <w:br/>
        <w:t>水，占地面积5195亩，建筑面积266万平方米。作为中国建立最早的国立大学，其中西合璧的宫殿式建筑群古朴典雅，巍峨壮观，为近现代中国大学校园建筑的佳作与典范，被称为中国最美丽的大学校园。</w:t>
        <w:br/>
        <w:t>武大樱花</w:t>
        <w:br/>
        <w:t>约在每年三月下旬开放。</w:t>
        <w:br/>
        <w:t>截至2017年，武汉大学16个学科领域进入ESI排行世界前1%，其中遥感科学与技术学科名列世界第一。在教育部第三轮学科评估中，武汉大学4个一级学科排名全国第一；9个学科排名全国前三，14个学科排名全国前五，23个学科排名全国前十。</w:t>
      </w:r>
    </w:p>
    <w:p>
      <w:r>
        <w:t>评论：</w:t>
        <w:br/>
        <w:t>1.楼主~想知道当地的风土人情如何呢？</w:t>
        <w:br/>
        <w:t>2.片子拍的真棒！文字也很客观，好贴一定要支持！</w:t>
      </w:r>
    </w:p>
    <w:p>
      <w:pPr>
        <w:pStyle w:val="Heading2"/>
      </w:pPr>
      <w:r>
        <w:t>156.美丽武汉,神农架,宜昌游</w:t>
      </w:r>
    </w:p>
    <w:p>
      <w:r>
        <w:t>https://you.ctrip.com/travels/shennongjia147/3721604.html</w:t>
      </w:r>
    </w:p>
    <w:p>
      <w:r>
        <w:t>来源：携程</w:t>
      </w:r>
    </w:p>
    <w:p>
      <w:r>
        <w:t>发表时间：2018-8-27</w:t>
      </w:r>
    </w:p>
    <w:p>
      <w:r>
        <w:t>天数：12 天</w:t>
      </w:r>
    </w:p>
    <w:p>
      <w:r>
        <w:t>游玩时间：</w:t>
      </w:r>
    </w:p>
    <w:p>
      <w:r>
        <w:t>人均花费：4400 元</w:t>
      </w:r>
    </w:p>
    <w:p>
      <w:r>
        <w:t>和谁：和父母</w:t>
      </w:r>
    </w:p>
    <w:p>
      <w:r>
        <w:t>玩法：自由行，跟团，火车</w:t>
      </w:r>
    </w:p>
    <w:p>
      <w:r>
        <w:t>旅游路线：武汉，神农架，东湖，楚河汉街，黄鹤楼，古德寺，中山公园，神农架，天生桥，香溪源，神农顶，天燕景区，燕子洞，神农谷，板壁岩，三峡人家，三峡大坝，龙进溪</w:t>
      </w:r>
    </w:p>
    <w:p>
      <w:r>
        <w:t>正文：</w:t>
        <w:br/>
        <w:t>神农架宾馆</w:t>
        <w:br/>
        <w:t>¥</w:t>
        <w:br/>
        <w:t>197</w:t>
        <w:br/>
        <w:t>起</w:t>
        <w:br/>
        <w:t>立即预订&gt;</w:t>
        <w:br/>
        <w:t>神农架月海客栈</w:t>
        <w:br/>
        <w:t>¥</w:t>
        <w:br/>
        <w:t>118</w:t>
        <w:br/>
        <w:t>起</w:t>
        <w:br/>
        <w:t>立即预订&gt;</w:t>
        <w:br/>
        <w:t>展开更多酒店</w:t>
        <w:br/>
        <w:t>今夏,我又带着老爸出游了.做了许多功课,才敲定的旅行线路.</w:t>
        <w:br/>
        <w:t>武汉</w:t>
        <w:br/>
        <w:t>(2天)---</w:t>
        <w:br/>
        <w:t>神农架</w:t>
        <w:br/>
        <w:t>（5天）---</w:t>
        <w:br/>
        <w:t>宜昌</w:t>
        <w:br/>
        <w:t>（2天）包括来回及中间路途，共12天游。</w:t>
        <w:br/>
        <w:t>武汉</w:t>
        <w:br/>
        <w:t>武汉第一天游，从</w:t>
        <w:br/>
        <w:t>东湖</w:t>
        <w:br/>
        <w:t>开始，是快乐的共享自行车沿湖骑行，十分惬意。接着，骑到湖北博物馆。中午游</w:t>
        <w:br/>
        <w:t>楚河汉街</w:t>
        <w:br/>
        <w:t>，午餐后去</w:t>
        <w:br/>
        <w:t>黄鹤楼</w:t>
        <w:br/>
        <w:t>，下午坐渡轮过长江，逛汉口步行街。</w:t>
        <w:br/>
        <w:t>东湖</w:t>
        <w:br/>
        <w:t>黄鹤楼</w:t>
        <w:br/>
        <w:t>渡口边</w:t>
        <w:br/>
        <w:t>江汉步行街的建筑</w:t>
        <w:br/>
        <w:t>第二天游就比较简单，但觉得很舒适。早上坐轻轨，到</w:t>
        <w:br/>
        <w:t>古德寺</w:t>
        <w:br/>
        <w:t>，一座清静又有别致建筑风格的寺院，非常值得一去。中午在寺院吃了素菜，味道不错。下午到</w:t>
        <w:br/>
        <w:t>中山公园</w:t>
        <w:br/>
        <w:t>走走。</w:t>
        <w:br/>
        <w:t>古德寺</w:t>
        <w:br/>
        <w:t>神农架</w:t>
        <w:br/>
        <w:t>交通</w:t>
        <w:br/>
        <w:t>去神农架，我们采用的方法是，先坐武汉去宜昌东的高铁，约两小时，到了</w:t>
        <w:br/>
        <w:t>宜昌东站</w:t>
        <w:br/>
        <w:t>，出站向左走，过了人行天桥，就是客运中心，坐长途车去神农架木鱼镇，时间约三个半小时。一路风景不错，路在山谷及山间穿行，好像穿过了十六条隧道，长的有3000多米。</w:t>
        <w:br/>
        <w:t>到了神农架，最让人关心的是，如何出游。我们是自由行，没开车。所以采取的是包车。也有公交车的，不贵，2元一人。只是班次少，一小时或是一个半小时一班，在客运中心门口。</w:t>
        <w:br/>
        <w:t>神农架的道路是单行道，一辆去，一辆来，山路十八弯，但两边风景极美。遇到个别不太会开车的，乱开，乱停，塞车的情况是常有的。</w:t>
        <w:br/>
        <w:t>另外,木鱼这边有些景区,它的检票口与景区之间的距离有一两公里,没车开进去,走进去还挺远的.不像大九湖,车都由景区包了,从检票口到景区的车(车程约20分钟),到了景区又有小火车,随便坐.中间不存在因自驾游的车太多而堵车的情况.我是觉得挺好的,自驾游的朋友也许就不喜欢了.</w:t>
        <w:br/>
        <w:t>在</w:t>
        <w:br/>
        <w:t>神农架</w:t>
        <w:br/>
        <w:t>我们分别在木鱼住了三晚,在坪阡住了两晚.玩完大九湖后,在坪阡直接坐长途直达汽车到宜昌,时间约四个小时.这直达车要提前一两天订票,在村委会前的小广场上车,订票的电话好像每个客栈都有宣传单贴在墙上,问老板便知.</w:t>
        <w:br/>
        <w:t>景点</w:t>
        <w:br/>
        <w:t>下来说说对各个景点的感受,最喜欢的是大九湖,游玩起来舒适,景观又美,有湖,山,池等不同的景观,当然湖是主要的,在七八九号湖这边,有上山观景台,落水孔这边的景观也值得一看.</w:t>
        <w:br/>
        <w:t>天生桥</w:t>
        <w:br/>
        <w:t>与</w:t>
        <w:br/>
        <w:t>香溪源</w:t>
        <w:br/>
        <w:t>有些相似,不同的是天生桥的瀑布更壮观,景区也较大,同时也有一些商业化的东西,香溪源更原生态,也较小.但都是有溪水的景区.去</w:t>
        <w:br/>
        <w:t>神农顶</w:t>
        <w:br/>
        <w:t>经过的板门岩,也不错.觉得最不好的是神农坛景区,台阶多,又难爬,老人家可受最了,那天又很热.总之,个人不推荐.</w:t>
        <w:br/>
        <w:t>天燕景区</w:t>
        <w:br/>
        <w:t>的</w:t>
        <w:br/>
        <w:t>燕子洞</w:t>
        <w:br/>
        <w:t>香溪源</w:t>
        <w:br/>
        <w:t>天生桥</w:t>
        <w:br/>
        <w:t>神农谷</w:t>
        <w:br/>
        <w:t>迷人埫</w:t>
        <w:br/>
        <w:t>板壁岩</w:t>
        <w:br/>
        <w:t>大九湖</w:t>
        <w:br/>
        <w:t>宜昌</w:t>
        <w:br/>
        <w:t>宜昌游</w:t>
        <w:br/>
        <w:t>了两天,分别参加了两个一日游.感觉不错.一天是两坝一峡游,一天是</w:t>
        <w:br/>
        <w:t>三峡人家</w:t>
        <w:br/>
        <w:t>游。</w:t>
        <w:br/>
        <w:t>两坝一峡游,看看我们的</w:t>
        <w:br/>
        <w:t>三峡大坝</w:t>
        <w:br/>
        <w:t>,从不同的角度看,听听导游的介绍,对大坝才有了真正的认识,看看才觉得工程的伟大.当然也有认为是看水泥墙的,对于这种认知的,我表示不评论他.游</w:t>
        <w:br/>
        <w:t>三峡人家</w:t>
        <w:br/>
        <w:t>,游</w:t>
        <w:br/>
        <w:t>龙进溪</w:t>
        <w:br/>
        <w:t>,我觉得景区布置很用心,虽是造景,但造得很有艺术感.</w:t>
        <w:br/>
        <w:t>说说吃的,我们也没去找什么美食店,就在万达广场吃.满园春饼和董小婉这两家店感觉不错,尤其是董小婉,菜品精致,味道好,份量少点.</w:t>
        <w:br/>
        <w:t>三峡大坝</w:t>
        <w:br/>
        <w:t>游西陵峡</w:t>
        <w:br/>
        <w:t>三峡人家</w:t>
      </w:r>
    </w:p>
    <w:p>
      <w:r>
        <w:t>评论：</w:t>
        <w:br/>
        <w:t>1.能有所帮助，是我的荣幸。</w:t>
        <w:br/>
        <w:t>2.挺好的，我遇到的人都很好。</w:t>
        <w:br/>
        <w:t>3.这个地方的人对游客友好么？</w:t>
        <w:br/>
        <w:t>4.不错  行程部分和我们的差不多 可参考下  赞一个</w:t>
      </w:r>
    </w:p>
    <w:p>
      <w:pPr>
        <w:pStyle w:val="Heading2"/>
      </w:pPr>
      <w:r>
        <w:t>157.御时尚小李环游中国之无锡：秒杀武汉美过日本，江苏藏了一个世界级赏樱地</w:t>
      </w:r>
    </w:p>
    <w:p>
      <w:r>
        <w:t>https://you.ctrip.com/travels/wuxi10/3722821.html</w:t>
      </w:r>
    </w:p>
    <w:p>
      <w:r>
        <w:t>来源：携程</w:t>
      </w:r>
    </w:p>
    <w:p>
      <w:r>
        <w:t>发表时间：2018-8-29</w:t>
      </w:r>
    </w:p>
    <w:p>
      <w:r>
        <w:t>天数：5 天</w:t>
      </w:r>
    </w:p>
    <w:p>
      <w:r>
        <w:t>游玩时间：3 月</w:t>
      </w:r>
    </w:p>
    <w:p>
      <w:r>
        <w:t>人均花费：1000 元</w:t>
      </w:r>
    </w:p>
    <w:p>
      <w:r>
        <w:t>和谁：和朋友</w:t>
      </w:r>
    </w:p>
    <w:p>
      <w:r>
        <w:t>玩法：</w:t>
      </w:r>
    </w:p>
    <w:p>
      <w:r>
        <w:t>旅游路线：</w:t>
      </w:r>
    </w:p>
    <w:p>
      <w:r>
        <w:t>正文：</w:t>
        <w:br/>
        <w:t>提起樱花，我们首先想到的总是日本，或者武汉，那随风而来的樱花雨，洋洋洒洒，浪漫动人......中国是否存在这样一个地方：既有古典的景致，又有不输日本的樱花美景？答案是必然的。江苏就藏了这么一个世界级赏樱圣地，沪杭高铁半小时就能直达，如今樱花开的正盛。它就是</w:t>
        <w:br/>
        <w:t>无锡</w:t>
        <w:br/>
        <w:t>。</w:t>
        <w:br/>
        <w:t>交通：</w:t>
        <w:br/>
        <w:t>无锡火车站</w:t>
        <w:br/>
        <w:t>南广场乘坐旅游观光巴士</w:t>
        <w:br/>
        <w:t>★K1，途经</w:t>
        <w:br/>
        <w:t>蠡园</w:t>
        <w:br/>
        <w:t>，终点站到达</w:t>
        <w:br/>
        <w:t>鼋头渚</w:t>
        <w:br/>
        <w:t>风景区充山大门。★K87 途经</w:t>
        <w:br/>
        <w:t>锡惠公园</w:t>
        <w:br/>
        <w:t>，终点站到达鼋头渚风景区犊山大门。</w:t>
        <w:br/>
        <w:t>作者微信：huoyingpk</w:t>
        <w:br/>
        <w:t>门票：联票170元（含</w:t>
        <w:br/>
        <w:t>鼋头渚</w:t>
        <w:br/>
        <w:t>、</w:t>
        <w:br/>
        <w:t>梅园</w:t>
        <w:br/>
        <w:t>、</w:t>
        <w:br/>
        <w:t>蠡园</w:t>
        <w:br/>
        <w:t>、锡惠名胜区，各景点窗口有售，2天内有效）；单票105元（含鼋头渚、</w:t>
        <w:br/>
        <w:t>太湖仙岛</w:t>
        <w:br/>
        <w:t>、鹿顶山门票、景区内观光游览车、往返太湖仙岛游船）</w:t>
        <w:br/>
        <w:t>开放时间 8:00-17:30，冬季时间：8:30-17:00；</w:t>
        <w:br/>
        <w:t>太湖仙岛</w:t>
        <w:br/>
        <w:t>：7:00-17:30</w:t>
        <w:br/>
        <w:t>步行赏樱线：</w:t>
        <w:br/>
        <w:t>充山大门 ---</w:t>
        <w:br/>
        <w:t>充山隐秀</w:t>
        <w:br/>
        <w:t>---挹秀桥 --- 樱花林 ---</w:t>
        <w:br/>
        <w:t>赏樱阁</w:t>
        <w:br/>
        <w:t>--- 人杰苑---</w:t>
        <w:br/>
        <w:t>樱花谷</w:t>
        <w:br/>
        <w:t>--- 樱缘桥--- 樱谷流芳 ---</w:t>
        <w:br/>
        <w:t>长春花漪</w:t>
        <w:br/>
        <w:t>---具境胜境--- 十里芳径</w:t>
        <w:br/>
        <w:t>自行车赏樱线：</w:t>
        <w:br/>
        <w:t>充山大门 ---</w:t>
        <w:br/>
        <w:t>充山隐秀</w:t>
        <w:br/>
        <w:t>--- 十里芳径 ---</w:t>
        <w:br/>
        <w:t>樱花谷</w:t>
        <w:br/>
        <w:t>（樱缘桥、樱谷流芳） --- 樱花林（人杰苑、</w:t>
        <w:br/>
        <w:t>赏樱阁</w:t>
        <w:br/>
        <w:t>）---</w:t>
        <w:br/>
        <w:t>长春花漪</w:t>
        <w:br/>
        <w:t>---</w:t>
        <w:br/>
        <w:t>具区胜境</w:t>
        <w:br/>
        <w:t>最佳时间：2月底 - 4月初</w:t>
        <w:br/>
        <w:t>万物一旦和流水结合在一起，总是会多了些灵性。被风吹落樱花投入溪水的怀抱，随着水流缓缓向前，故谓之“樱谷流芳”。</w:t>
        <w:br/>
        <w:t>一泓水池，一座石桥，当然还要有最美的樱花映衬。这里是最受摄影师宠幸的地方，桥上人来人往，桥下流水潺潺，四周樱花飘散，梦幻至极。</w:t>
        <w:br/>
        <w:t>入夜，灯光打在樱花上，花朵的周身都镀上一层晶莹的光晕，这便是有名的夜樱，比白日里更添一丝魅惑。偶尔会看见牵着手蹦蹦跳跳的年轻情侣，也会看见相互搀扶的银发老人，樱花铺就的大道好似时空穿梭的甬道。</w:t>
        <w:br/>
        <w:t>蠡园</w:t>
        <w:br/>
        <w:t>印象最深的就是那一片硕大的桂花树，其实春天这里的桃花更增添了江南园林的秀丽。蠡园三面环水，远眺可以看到翠嶂连绵，春天之时桃红柳绿，仿若世外桃源。</w:t>
        <w:br/>
        <w:t>到达与离开：1、9、82、211、315、环蠡湖观光专线蠡湖站。</w:t>
        <w:br/>
        <w:t>最佳季节：3-5月、9-11月。春秋两季皆宜。</w:t>
        <w:br/>
        <w:t>建议游玩：3-4小时</w:t>
        <w:br/>
        <w:t>门票：旺季：45.00元（3月17日~5月27日，7月7日~10月22日） 淡季：30.00元（5月28日~7月6日，10月23日~3月16日） 联票：170.00元（含蠡园、</w:t>
        <w:br/>
        <w:t>鼋头渚</w:t>
        <w:br/>
        <w:t>、锡惠名胜区、</w:t>
        <w:br/>
        <w:t>锡惠公园</w:t>
        <w:br/>
        <w:t>、</w:t>
        <w:br/>
        <w:t>梅园</w:t>
        <w:br/>
        <w:t>）</w:t>
        <w:br/>
        <w:t>开放时间：07:00~18:00</w:t>
        <w:br/>
        <w:t>地址：</w:t>
        <w:br/>
        <w:t>无锡</w:t>
        <w:br/>
        <w:t>市滨湖区青祁村70号</w:t>
        <w:br/>
        <w:t>无锡</w:t>
        <w:br/>
        <w:t>梅园</w:t>
        <w:br/>
        <w:t>以老藤、古梅、新桂、奇石来显示出它的高雅古朴风格，尤其是园里遍布的梅花，成了特色的存在。不同种类不同颜色的梅花以山而秀，山因梅而幽，山与梅别样的结合体现出了设计者的智慧。</w:t>
        <w:br/>
        <w:t>公交：2、40、52、53、72、83、87、88、89、102、131、158、快3路梅园站。</w:t>
        <w:br/>
        <w:t>自驾：①沪宁高速无锡东出口——太湖大道——梁湖路——梁溪西路；②锡宜高速无锡西出口—盛岸西路—钱威路—钱荣路—梁溪西路</w:t>
        <w:br/>
        <w:t>门票：联票170元（含鼋头渚、梅园、蠡园、锡惠名胜区，各景点窗口有售，2天内有效）；单票旺季35元（1月1日至5月20日梅花节期间），淡季30元，1.4米以下儿童、70岁以上的老人凭证免费，60-70岁老人凭证半价。</w:t>
        <w:br/>
        <w:t>开放时间 6:00-18:00</w:t>
        <w:br/>
        <w:t>最佳赏花时间：2-3月</w:t>
        <w:br/>
        <w:t>地址：滨湖区梁溪西路卞家湾13号，面临太湖万顷，背靠龙山九峰</w:t>
        <w:br/>
        <w:t>这座具有梵音，禅语，雅观的小镇，座落于</w:t>
        <w:br/>
        <w:t>灵山</w:t>
        <w:br/>
        <w:t>脚下，日月星辉，波澜不惊，静谧的在山脚，守候那些涤净的人群。当日头陨落，繁星闪烁，小镇熠熠生辉，晚上八点的时候会有亮塔仪式，大师带着大家诵经，灯塔通明的那一刻非常美，不容错过。</w:t>
        <w:br/>
        <w:t>荡口古镇</w:t>
        <w:br/>
        <w:t>是典型的江南水乡，河道和街边白墙黑瓦的建筑林立，屋檐下挂着一串串红灯笼。入夜的灯光勾勒出星星点点，如童话般的梦幻，和白天截然不同的视觉享受真的惬意无比。</w:t>
        <w:br/>
        <w:t>公交：在</w:t>
        <w:br/>
        <w:t>无锡火车站</w:t>
        <w:br/>
        <w:t>或者中央汽车站乘坐712路公交车直达鹅湖镇站，即到达</w:t>
        <w:br/>
        <w:t>荡口古镇</w:t>
        <w:br/>
        <w:t>。无锡高铁站换乘727路公交车到达</w:t>
        <w:br/>
        <w:t>梅村</w:t>
        <w:br/>
        <w:t>公交总站，转乘712路公交车至鹅湖镇下，到达荡口古镇。全程约1小时。</w:t>
        <w:br/>
        <w:t>门票：华氏义庄30元/人次、华蘅芳生平事迹陈列馆20元、会通馆：20元、华君武漫画馆10元、王莘故居10元、钱穆旧居和亨得利钟表馆10元，景点联票80元</w:t>
        <w:br/>
        <w:t>开放时间：全天开放</w:t>
        <w:br/>
        <w:t>南禅寺</w:t>
        <w:br/>
        <w:t>虽然不大，但香火旺盛，沿无锡古运河而建的历史街区与寺庙相连，寺内的妙光塔在一片粉墙黑瓦的建筑中很是显眼。南禅寺周围形成了一条商业街，既古老又现代，有山门，有塔，有牌坊......交织在一起，非常好看。</w:t>
        <w:br/>
        <w:t>交通：3、12、15、19、23、24、40、42、51、53、55、57、67、81、85、92、105、118、201、313、502、723、765、767、G1路</w:t>
        <w:br/>
        <w:t>南禅寺</w:t>
        <w:br/>
        <w:t>（朝阳广场）站下车</w:t>
        <w:br/>
        <w:t>门票：免费</w:t>
        <w:br/>
        <w:t>开放时间：全天开放</w:t>
      </w:r>
    </w:p>
    <w:p>
      <w:r>
        <w:t>评论：</w:t>
        <w:br/>
      </w:r>
    </w:p>
    <w:p>
      <w:pPr>
        <w:pStyle w:val="Heading2"/>
      </w:pPr>
      <w:r>
        <w:t>158.说走就走之武当山三日游</w:t>
      </w:r>
    </w:p>
    <w:p>
      <w:r>
        <w:t>https://you.ctrip.com/travels/wudangshan146/3723040.html</w:t>
      </w:r>
    </w:p>
    <w:p>
      <w:r>
        <w:t>来源：携程</w:t>
      </w:r>
    </w:p>
    <w:p>
      <w:r>
        <w:t>发表时间：2018-8-29</w:t>
      </w:r>
    </w:p>
    <w:p>
      <w:r>
        <w:t>天数：3 天</w:t>
      </w:r>
    </w:p>
    <w:p>
      <w:r>
        <w:t>游玩时间：8 月</w:t>
      </w:r>
    </w:p>
    <w:p>
      <w:r>
        <w:t>人均花费：1150 元</w:t>
      </w:r>
    </w:p>
    <w:p>
      <w:r>
        <w:t>和谁：和朋友</w:t>
      </w:r>
    </w:p>
    <w:p>
      <w:r>
        <w:t>玩法：美食，摄影，自由行，周末游</w:t>
      </w:r>
    </w:p>
    <w:p>
      <w:r>
        <w:t>旅游路线：武当山，玉虚宫，太子坡，逍遥谷，紫霄宫，南岩宫，龙头香，南天门，朝天宫</w:t>
      </w:r>
    </w:p>
    <w:p>
      <w:r>
        <w:t>正文：</w:t>
        <w:br/>
        <w:t>应广大朋友要求，现在把上周末的武当游总结归纳一下，希望能给大家一点参考借鉴作用^_^</w:t>
        <w:br/>
        <w:t>这次的旅游决定说来也可以算是说走就走啦，原本是商量着去哪，决定</w:t>
        <w:br/>
        <w:t>武当山</w:t>
        <w:br/>
        <w:t>后就直接订车票走起的，结果临时车票并不好买，所以才决定推迟一周出发。说走就走固然好，但是也要有票才走得了呢罒ω罒</w:t>
        <w:br/>
        <w:t>废话不多说了，直接进入这次的正题吧！说起武当山大部分人可能会立马想到张三丰和太极，没错我也是这样，一直听说武当山是一座非常有灵气的山，虽然身为湖北人却从来没有真正去过那里，所以这次也是亲身体验一把这紫气东来的山到底是个什么样的。</w:t>
        <w:br/>
        <w:t>出门旅游首先要解决的当然是往返车票和住宿问题，网站上提前预定倒不是什么难事，我们这次订的是8月17日（周五）去程12:36武昌-十堰D5206次动车，二等座票价146元，当然土豪可以选择一等座票价234元，时长大概4个小时左右。8月19日（周日）回程17:05十堰-汉口D5208次动车，二等座141元。动车票价</w:t>
        <w:br/>
        <w:t>汉口站</w:t>
        <w:br/>
        <w:t>票价最便宜，其次是武昌，</w:t>
        <w:br/>
        <w:t>武汉站</w:t>
        <w:br/>
        <w:t>最贵。当然如果时间充裕也可以选择直达武当山的普通火车，硬座69元，硬卧123元，票价很便宜，就是时长会稍微长一些大概5个半小时到7个半小时不等，不算晚点等其他因素。大家可以依据各自情况选择适合自己的出行方式！至于住宿，我们也是提前在网上预订好了，因为我们周五到了就是晚上了，所以我们决定就在景区门口住一晚，选择了民宿，三室两厅的大房子，一晚上298元，住着宽敞又舒适。第二天再进景区里住山上，可以选择住在半山腰或者山顶，如果要住山顶一定要提前很早就订酒店，不然像我们这样是订不到住的地方的，所以我们只能住在半山腰了，一间双床标间298元，一间大床标间256元。</w:t>
        <w:br/>
        <w:t>解决完车票和住宿问题就可以坐等出发的那一天了！</w:t>
        <w:br/>
        <w:t>D1:中午我们在</w:t>
        <w:br/>
        <w:t>武昌火车站</w:t>
        <w:br/>
        <w:t>集合，坐动车4个小时抵达十堰，出站以后广场左前方就是公交站，坐202路公交车4元/人，如果没有零钱可以用支付宝领取十堰市的电子公交卡，扫码坐公交也是OK的！抵达武当山景区附近，我们今天就住在这里，旁边就是</w:t>
        <w:br/>
        <w:t>玉虚宫</w:t>
        <w:br/>
        <w:t>步行街，有很多吃的，可以在这里吃晚饭，记得当晚别嗨太晚了，第二天要开始爬山了呢！</w:t>
        <w:br/>
        <w:t>D2：因为我们都是些睡到几点是几点的人，所以并没有起很早，大概8点钟起床，收拾完了出门吃了碗牛肉面就开始了接下来两天的爬山行程。</w:t>
        <w:br/>
        <w:t>坐两三站公交2元/人，抵达武当山景区大门口，买票进门240元，或者提前一天在网上购票235元，门票包含景区内大部分景点和观光大巴，个别景点和索道需要另外单独购票。</w:t>
        <w:br/>
        <w:t>我们这次的路线：景区大门-</w:t>
        <w:br/>
        <w:t>太子坡</w:t>
        <w:br/>
        <w:t>-</w:t>
        <w:br/>
        <w:t>逍遥谷</w:t>
        <w:br/>
        <w:t>-</w:t>
        <w:br/>
        <w:t>紫霄宫</w:t>
        <w:br/>
        <w:t>-南岩，住七星树，第二天登金顶，坐索道下山。如果是订了山顶的酒店也可以直接登顶，然后慢慢往下玩。</w:t>
        <w:br/>
        <w:t>第一站：太子坡。坐观光大巴抵达太子坡，据说家里有孩子要考试的，来拜拜特别灵验，景点门口有二维码可以扫描听电子讲解，或者也可以听园内的工作人员讲解，他们会讲很多和五行、风水相关的知识，另外有扔硬币求平安求财运的，大家如果有兴趣也可以试试，一条金龙一只金蟾，我一枚硬币落在了金龙的身上预示全家四季平安，一枚硬币落在了金蟾身上预示财运满满^_^</w:t>
        <w:br/>
        <w:t>第二站：逍遥谷。从太子坡下来直接等去南岩的观光车，中途会停靠逍遥谷，有兴趣可以下车逛逛，此站有猕猴表演和太极拳表演，不过要看时间，比如猕猴表演就是上午10点和下午3点，太极拳表演这次去没有看到演出时间，不太清楚，但可以肯定的是不是随时去都可以看到，所以一切看缘分吧，也不强求，去了正好有就可以看。另外从这一站开始便满眼都可以看到倚天屠龙记的海报，当然并不是我们很熟悉的版本，是邓超的那一版本，我个人并没有看过，就不多做评论了。逍遥谷这里有间茶社，很有种古代赶路在深山中看到农家的感觉，不过这间茶社是消费区，大家凭个人能力消费即可，我只说一个价，原本我是准备找工作人员讨一杯白开水的，结果人家直接告诉我：一杯白开水10元，可以5元给我打一杯……其他我就不多说了，大家自行理解。另外后面还有一家农庄，应该是可以吃饭的，我没有上去就不多说了，总之风景还是不错的，可以拍拍照！</w:t>
        <w:br/>
        <w:t>第三站：紫霄宫。出了逍遥谷依旧搭乘开往南岩的观光车，中途在紫霄宫下车即可。这个景点是要收费的，门票15元/人。由于是额外收费的景点，所以人就明显少了很多了，后殿有一个三清阁，匾上写着父母天长，在此可以为父母求个平安。</w:t>
        <w:br/>
        <w:t>第四站：南岩。在紫霄宫门口达成去南岩的观光车，终点站下车。此时已经下午2点了，我们首先解决午饭问题，南岩有很多大小餐馆，大家可以随意挑选，尝尝当地的一些特色，武当剑河鱼（清蒸或者红烧），竹笋炒腊肉，步步高建议炒鸡蛋，因为清炒会有点苦，但是是当地的野菜，所以建议久居城市的人们来了就尝尝，味道还是不错的。</w:t>
        <w:br/>
        <w:t>吃饱午饭以后便可以前往南岩了，去看看</w:t>
        <w:br/>
        <w:t>南岩宫</w:t>
        <w:br/>
        <w:t>和</w:t>
        <w:br/>
        <w:t>龙头香</w:t>
        <w:br/>
        <w:t>。一路往南岩宫走可以先遥远的看看坐落在悬崖上的这座美景，通过</w:t>
        <w:br/>
        <w:t>南天门</w:t>
        <w:br/>
        <w:t>便到达了南岩宫，里面还有一口至今还能出水的井，名为甘露井。再往后走便能看到这龙头香了，相传古代为了在此处上香不知死了多少人，但是大家还是宁可冒着生命危险也要到此上一炷香，因为据说这里是最灵的香，后来为了安全考虑曾一度禁止任何人再来此上香，现如今在龙头一半的地方设立了香炉，可以供人们来上香祈福，小香100元，大香300元，有心人可以来为自己为家人上一柱清香。回来途中偶遇一直正在闭目养神的喵~心情大好</w:t>
        <w:br/>
        <w:t>今天的行程就基本结束了，从南岩步行去七星树客栈，然而这一段路是下坡路，你没看错我们原本以为是一路向上的路，结果变成了下山路，为了防止小腿抽筋发硬，于是我们是一步步横着慢慢往下走去的，这一路可能比我们这一天的行程都还要辛苦一些。所幸这一路还是有不少结果的植物，可以分散一些我们的注意力。</w:t>
        <w:br/>
        <w:t>比如：一百多年的核桃树</w:t>
        <w:br/>
        <w:t>三百多年的木瓜树</w:t>
        <w:br/>
        <w:t>当地特有的榔梅树，果子可以做点心、酿酒等</w:t>
        <w:br/>
        <w:t>野生猕猴桃</w:t>
        <w:br/>
        <w:t>抵达七星树的有间客栈，装修还比较新，而且还挺大的，一楼可以吃饭，客房在二楼和阁楼，结构还挺清晰的。用过晚饭就可以早点休息了，原本我们准备第二天早起看日出的，但是老板说这段时间早上都有雨，可能看不到日出，再者从这里到金顶需要3个小时的山程，所以我们大概需要3点钟就出发爬山，于是我们果断放弃了╮(╯▽╰)╭</w:t>
        <w:br/>
        <w:t>D3：早上醒来发现艳阳高照，就开始后悔为啥没有坚持起来看日出，可是既然已经发生了那就这样吧，美好的一天从早餐开始，今天才是考验最严峻的一天，一定要吃饱饱才行呢！客栈供应的超级实在的番茄鸡蛋面和蛋酒，吃得好饱，而且米酒超级香，惹得蜂子就一直围着我们转(*/ω＼*)</w:t>
        <w:br/>
        <w:t>吃过早餐以后就开始向金顶进发啦！一定要准备好体力，到了</w:t>
        <w:br/>
        <w:t>朝天宫</w:t>
        <w:br/>
        <w:t>就到了决定走哪条路上山了，明神道和清神道，明神道是明代修建的，位于后山，距离金顶路程短，但是山势险峻，景色会好一些。清神道不用说当然就是清代修建的了，位于前山，距离金顶路程远些，但是相对也平缓一些。如果你是决定爬上爬下的话那我建议从明神道上，清神道下。如果你只是爬山上去坐索道下山，那么就根据自己的体力来选择吧，我只说一句明神道真的很陡！要爬188级台阶，388级台阶，都是直接到顶不带转弯的，尤其是388的那段从下面完全一眼看不到头……</w:t>
        <w:br/>
        <w:t>一天门、二天门、三天门，离金顶越来越近！</w:t>
        <w:br/>
        <w:t>当看到朝圣门的时候，离胜利就不远了！</w:t>
        <w:br/>
        <w:t>下面说一次武当山的物价，山下2元的矿泉水，在南岩卖3元，在半山腰卖5元，在山顶卖6元。武当山的桃子味道还不错，像这样的桃子在半山腰10元3个，黄瓜也是10元3个。但是西瓜就超级贵了，一个在山下估计就十来块钱的西瓜，在半山腰就是50+的样子！总体来说武当山的整体物价不算贵，管控的还是可以的！</w:t>
        <w:br/>
        <w:t>历经艰辛万苦终于抵达了金顶，门票27元，往金顶的方向去是单行线，大家排队往上走，但是想去转运殿的朋友们建议先在下面玩好了再跟着人潮去金顶，不然等你下来了你不会再想爬一次楼梯上来的罒ω罒金顶应该就是整次旅行能见到人最多的地方了，去拜拜上香做功德都是要排队的，结果在山顶呆的时间是最短的，大概也就十来分钟就会又跟着人潮下山了。</w:t>
        <w:br/>
        <w:t>全程爬山最大的工程就是这支木棍，如果有登山杖的朋友们还是不要嫌麻烦，带上吧，真的可以省很多力气，因为武当山的台阶真的有点高！</w:t>
        <w:br/>
        <w:t>下山可以根据个人体力选择，走下来或者索道都可以，我是超级怕下山的，所以选择了索道，下行索道80元，十几分钟就下去了，还是挺快的！</w:t>
        <w:br/>
        <w:t>结束行程，可以返程回武汉了，走之前再拍一张，和前一天同样的牌坊不知道有什么不同罒ω罒</w:t>
        <w:br/>
        <w:t>下山已是下午3点，坐202公交大约1小时多车程抵达</w:t>
        <w:br/>
        <w:t>十堰火车站</w:t>
        <w:br/>
        <w:t>，我们订的是下午5点的动车，进站休息一会，就可以上车了，4小时以后回到武汉，回家好好洗澡放松一下，第二天做个按摩可能更完美؏؏☝ᖗ乛◡乛ᖘ☝؏؏</w:t>
        <w:br/>
        <w:t>好了，啰啰嗦嗦的写了这么多，也不知道对大家到底有多少帮助，还是总结一下吧：</w:t>
        <w:br/>
        <w:t>人数：3人</w:t>
        <w:br/>
        <w:t>交通费（动车、公交）：891元</w:t>
        <w:br/>
        <w:t>酒店住宿：852元</w:t>
        <w:br/>
        <w:t>景点（门票、索道）：1071元</w:t>
        <w:br/>
        <w:t>吃喝：638元</w:t>
        <w:br/>
        <w:t>合计：3452元</w:t>
        <w:br/>
        <w:t>人均：1150元</w:t>
        <w:br/>
        <w:t>线路：动车到十堰，公交去武当山，住在景区门口，第二天上山，玩太子破、逍遥谷、紫霄宫、南岩，住七星树，第三天登金顶，索道下山，公交到</w:t>
        <w:br/>
        <w:t>十堰站</w:t>
        <w:br/>
        <w:t>，动车回武汉。</w:t>
      </w:r>
    </w:p>
    <w:p>
      <w:r>
        <w:t>评论：</w:t>
        <w:br/>
      </w:r>
    </w:p>
    <w:p>
      <w:pPr>
        <w:pStyle w:val="Heading2"/>
      </w:pPr>
      <w:r>
        <w:t>159.暑期尾巴暴走武汉花博汇，9月美景值得期待！</w:t>
      </w:r>
    </w:p>
    <w:p>
      <w:r>
        <w:t>https://you.ctrip.com/travels/wuhan145/3723266.html</w:t>
      </w:r>
    </w:p>
    <w:p>
      <w:r>
        <w:t>来源：携程</w:t>
      </w:r>
    </w:p>
    <w:p>
      <w:r>
        <w:t>发表时间：2018-8-30</w:t>
      </w:r>
    </w:p>
    <w:p>
      <w:r>
        <w:t>天数：1 天</w:t>
      </w:r>
    </w:p>
    <w:p>
      <w:r>
        <w:t>游玩时间：8 月</w:t>
      </w:r>
    </w:p>
    <w:p>
      <w:r>
        <w:t>人均花费：1 元</w:t>
      </w:r>
    </w:p>
    <w:p>
      <w:r>
        <w:t>和谁：和朋友</w:t>
      </w:r>
    </w:p>
    <w:p>
      <w:r>
        <w:t>玩法：摄影，骑行，省钱，周末游</w:t>
      </w:r>
    </w:p>
    <w:p>
      <w:r>
        <w:t>旅游路线：花博汇，武汉</w:t>
      </w:r>
    </w:p>
    <w:p>
      <w:r>
        <w:t>正文：</w:t>
        <w:br/>
        <w:t>小旅此前去过一次</w:t>
        <w:br/>
        <w:t>花博汇</w:t>
        <w:br/>
        <w:t>，恰好与好友长期不见，于是相约周末去逛花博汇拍照（臭美）。先说一下总体感受，刚进去喷泉很惊喜很凉快、佛洛伊小镇的沙滩很舒服，但是很晒，</w:t>
        <w:br/>
        <w:t>适合纯赏花、凹造型，也适合小朋友玩沙</w:t>
        <w:br/>
        <w:t>。拍婚纱照和写真的人不少，男女老少都可以游玩。建议早上早点去入园，或者下午三点以后再入园。</w:t>
        <w:br/>
        <w:t>关于交通</w:t>
        <w:br/>
        <w:t>周日因为早上下雨，中午雨停了，我们才出门坐车。小旅第一次前去是自驾，地图上搜“花博汇”就会跳出来</w:t>
        <w:br/>
        <w:t>武汉</w:t>
        <w:br/>
        <w:t>花博汇，导航地点准确。此次公交前往，是先坐4号线到玉龙路站下车，从D出口出来左拐进入玉龙路，往前走2-3分钟可以看到很多公交车，都是575（起点站），顺着往后走看到公交站牌会看到107（起点站）。107可能是整点和半点发车，我们那班车为1点半出发，全程7站，走汉阳大道和知音湖大道，人不多，45分钟左右到达花博汇公交站，往前走一点即可看到景区停车入口。</w:t>
        <w:br/>
        <w:t>不过，107的收班时间比较早，下午五点半左右，如果是下午来花博汇，可能回程会赶不上。好在，花博汇还有760可以到达，可以与3号线的体育中心站实现换乘，晚上九点收班，适合晚归的游客。</w:t>
        <w:br/>
        <w:t>关于停车</w:t>
        <w:br/>
        <w:t>花博汇景区本身的停车位比较有限，10块钱停一次，不限时间。另外，天鹅路大道比较宽，绿化带也有，花坛内侧的路边有放临时停车的牌子，无人收费，春季人气旺盛的时候，很多人把车子直接停在路边。</w:t>
        <w:br/>
        <w:t>另外给个小建议，如果有餐饮方面的需求，可以在出发之前解决或自备干粮，因为景区周边基本无饮食区，内部虽建有不少餐饮区域，但现有餐饮比较有限，选择性非常少。</w:t>
        <w:br/>
        <w:t>以下游玩正文：</w:t>
        <w:br/>
        <w:t>尽管早上下过雨，下午的日头还是很足，比较晒，花博汇的游人也比较少。因我们均是腾旅旅游年卡的会员，所以可以直接在景区大门口刷脸入园，无需额外买门票。</w:t>
        <w:br/>
        <w:t>完美！</w:t>
        <w:br/>
        <w:t>进入景区后，入眼皆是绿意，更重要的是，有一股凉意徐徐吹来，日头带来的燥热感随之降了几度。跟着指示牌往下走，入眼即使华美浪漫的欧洲风情建筑和广阔的花神广场。现在不少草坪上都遮上了黑网，下面的小苗正成长，可能是新种植的花品。尤记得6月来花博汇时，成片的郁金香矗立在绿色的草坪上，合着花香馥郁的百合，整个中央地带烂漫而芬芳。现在，花博汇草坪周边有大面积地已经翻耕或者长出了新苗，9月的景色应该会很不错。</w:t>
        <w:br/>
        <w:t>花博汇6月花神广场</w:t>
        <w:br/>
        <w:t>花博汇8月底花神广场</w:t>
        <w:br/>
        <w:t>穿过中央草坪来到法式建筑区域，以餐饮为主，不过很多现在都还在装修阶段，个别开门营业的，价格偏高。本来想去甜品店吃个甜品，看一下露台后面的马鞭草花海的，结果真的太贵了，少则40，多则七八十，且没有空调，最终放弃。这些建筑虽然内部在装修，但有些外部还是很适合拍照的哦~</w:t>
        <w:br/>
        <w:t>再往后即是佛洛伊小镇，沿途为大片的紫色马鞭草花海。佛洛伊小镇主要有2个部分，一部分为婚庆区，一部分为儿童娱乐区。因现在天气还是偏热，整个园区的游人并不多，有很多园林养护人员正在整理花海中的杂草，或翻土为新种植花苗做准备。大部分游人集中于人造沙滩旁，以小朋友玩沙和新人拍婚纱为主。</w:t>
        <w:br/>
        <w:t>这里要特别提到一点，花博汇的休息座椅还算充足，几乎每隔几百米就有长椅可以休息，可能因为是新景区，小树苗都还没有长大，树荫比较小，且不少长椅旁边没有遮阳的东西，太阳充足的时候真的很晒，要做好防晒工作。</w:t>
        <w:br/>
        <w:t>沿马鞭花海一直走，可以看到一些游玩器械，如划船、攀岩、射击，不知是不是因为温度太高或游人太少，几乎都没有营业，周围的商亭也大多处于关门状态，仅儿童区的一个小商店可以买水和儿童娱乐水枪等。现在的马鞭草可能是近期新种植的，比较矮小，远没有6月来时看到的壮观，预计9月的风光会好很多。</w:t>
        <w:br/>
        <w:t>6月马鞭草花海</w:t>
        <w:br/>
        <w:t>继续往前走，会看到一些其它游玩地点的指示牌，不过现在的主要观赏花卉还是马鞭草，有些草地还长着杂草，可能天气凉快后，会有很大改观。</w:t>
        <w:br/>
        <w:t>花博汇另有一个秋千区和儿童玩耍区，旁边尚有其它功能区正在建设，后期规模比较值得期待。</w:t>
        <w:br/>
        <w:t>秋千区</w:t>
        <w:br/>
        <w:t>除此之外，花博汇现在晚上还有灯光景观，因场地空旷且周边没有其它居民区和工地打扰，景观还是非常不错的。</w:t>
        <w:br/>
        <w:t>花博汇灯光夜景</w:t>
        <w:br/>
        <w:t>花博汇的游玩总结：首先带小朋友游玩建议自备干粮；因是纯观光景区，老少咸宜，约会、密友、家庭出游都很合适；先天气较热，一定要注意防晒补水，早上或下午游玩最佳！</w:t>
      </w:r>
    </w:p>
    <w:p>
      <w:r>
        <w:t>评论：</w:t>
        <w:br/>
      </w:r>
    </w:p>
    <w:p>
      <w:pPr>
        <w:pStyle w:val="Heading2"/>
      </w:pPr>
      <w:r>
        <w:t>160.暑假最后的几天，北京七日游详细攻略，住一家南锣鼓巷附近的摄影主题酒店</w:t>
      </w:r>
    </w:p>
    <w:p>
      <w:r>
        <w:t>https://you.ctrip.com/travels/beijing1/3723295.html</w:t>
      </w:r>
    </w:p>
    <w:p>
      <w:r>
        <w:t>来源：携程</w:t>
      </w:r>
    </w:p>
    <w:p>
      <w:r>
        <w:t>发表时间：2018-8-30</w:t>
      </w:r>
    </w:p>
    <w:p>
      <w:r>
        <w:t>天数：7 天</w:t>
      </w:r>
    </w:p>
    <w:p>
      <w:r>
        <w:t>游玩时间：8 月</w:t>
      </w:r>
    </w:p>
    <w:p>
      <w:r>
        <w:t>人均花费：2500 元</w:t>
      </w:r>
    </w:p>
    <w:p>
      <w:r>
        <w:t>和谁：和朋友</w:t>
      </w:r>
    </w:p>
    <w:p>
      <w:r>
        <w:t>玩法：美食，购物，摄影，自驾，人文，自由行，半自由行，邮轮，火车，徒步</w:t>
      </w:r>
    </w:p>
    <w:p>
      <w:r>
        <w:t>旅游路线：北京，未名视界，鼓楼，什刹海，崇文门，故宫，景山公园，老舍茶馆，午门，神武门，颐和园，北京大学，北宫门，万寿山，圆明园，未名湖，博雅塔，天坛公园，祈年殿，回音壁，斋宫，国家博物馆，北海公园，恭王府，南锣鼓巷，御花园，西洋楼，长城</w:t>
      </w:r>
    </w:p>
    <w:p>
      <w:r>
        <w:t>正文：</w:t>
        <w:br/>
        <w:t>北京未名视界摄影主题酒店</w:t>
        <w:br/>
        <w:t>¥</w:t>
        <w:br/>
        <w:t>-1</w:t>
        <w:br/>
        <w:t>起</w:t>
        <w:br/>
        <w:t>立即预订&gt;</w:t>
        <w:br/>
        <w:t>展开更多酒店</w:t>
        <w:br/>
        <w:t>带着小朋友开始假期旅行，选择</w:t>
        <w:br/>
        <w:t>北京</w:t>
        <w:br/>
        <w:t>也有些纠结，因为八月的 北京 仍然很炎热，想想之前夏日的 武汉行， 北京 不可能比著名火炉还热，所以定在八月下旬出发。</w:t>
        <w:br/>
        <w:t>住宿：</w:t>
        <w:br/>
        <w:t>未名视界</w:t>
        <w:br/>
        <w:t>摄影主题酒店</w:t>
        <w:br/>
        <w:t>点评：</w:t>
        <w:br/>
        <w:t>在后海一条酒吧街后面的，</w:t>
        <w:br/>
        <w:t>鼓楼</w:t>
        <w:br/>
        <w:t>西大街上静中带旺，周边餐厅，小食特别多，近地铁</w:t>
        <w:br/>
        <w:t>什刹海</w:t>
        <w:br/>
        <w:t>行步行十分钟，这是摄影主题的酒店,有特色服装免费提供拍摄，张阿姨热情的介绍及协助拍摄，环境氛围特别好,灯光很暖,从进入大厅就感觉到很温馨,墙壁上的装饰画,以及整体装修都比较特别,给人很舒适的感觉,主题的房间装饰,让人感到比较放松,有家的感觉,不像是住快捷酒店,冷冷清清,这家 酒店整体给人家一样的感觉,特别是张阿姨热情接待，服务人员的态度也都特别好, 景点的地址小\便条,以及规划路线,真的是考虑的非常周到全面,价格也非常优惠,地理位置也很好,离各个景点特别近,很好找哦</w:t>
        <w:br/>
        <w:t>今日是自我挑战，挑战坐功</w:t>
        <w:br/>
        <w:t>动车上度过接近10小时</w:t>
        <w:br/>
        <w:t>临座是位勤奋的小姐姐</w:t>
        <w:br/>
        <w:t>午餐：自发热饭盒</w:t>
        <w:br/>
        <w:t>住</w:t>
        <w:br/>
        <w:t>崇文门</w:t>
        <w:br/>
        <w:t>附近，出行和吃饭都方便</w:t>
        <w:br/>
        <w:t>历史介绍不赘述。</w:t>
        <w:br/>
        <w:t>午门</w:t>
        <w:br/>
        <w:t>进</w:t>
        <w:br/>
        <w:t>神武门</w:t>
        <w:br/>
        <w:t>出。</w:t>
        <w:br/>
        <w:t>记得提前在官网上预约门票，全国博物馆周一都不能参观，所以出行一定要计划好时间，出行前了解一下故宫历史，可以看中央电视台出品纪录片《故宫》、《故宫100》看到皇家建筑才会有历史带入感。也可以参加靠谱的故宫介绍的团队游活动。 比如 步甜的活动，我家小朋友初次参观故宫就没有参加，如果以前来过的可以参加，从不同的角度了解还是很不错的。</w:t>
        <w:br/>
        <w:t>另外，珍宝馆和钟表馆也值得看看，买故宫门票时一并购买。</w:t>
        <w:br/>
        <w:t>景山公园</w:t>
        <w:br/>
        <w:t>体会故宫宏大、老 北京 中轴线最佳观测点。</w:t>
        <w:br/>
        <w:t>当然想去看那棵歪脖树的也可以去看看，我们没去，小朋友不喜欢。</w:t>
        <w:br/>
        <w:t>老舍茶馆</w:t>
        <w:br/>
        <w:t>喝盖碗茶，看曲艺表演，体会 北京 文化好去处。演出票可以在大麦网上购买现场出票，买靠前座位观看效果更好。</w:t>
        <w:br/>
        <w:t>此行最大bug出现</w:t>
        <w:br/>
        <w:t>没有提前预约</w:t>
        <w:br/>
        <w:t>北大</w:t>
        <w:br/>
        <w:t>和清华的入门券</w:t>
        <w:br/>
        <w:t>所以……</w:t>
        <w:br/>
        <w:t>颐和园</w:t>
        <w:br/>
        <w:t>北宫门</w:t>
        <w:br/>
        <w:t>进，爬</w:t>
        <w:br/>
        <w:t>万寿山</w:t>
        <w:br/>
        <w:t>，游长廊，坐船游 昆明 湖。东宫门出，东宫门为正门可以拍照留念，然后公交去</w:t>
        <w:br/>
        <w:t>圆明园</w:t>
        <w:br/>
        <w:t>、北大、清华。建议不买联票，不是景点不好而是很多逛不了，有点远了。</w:t>
        <w:br/>
        <w:t>在小衡同学带领下，我们“混进”校园</w:t>
        <w:br/>
        <w:t>未名湖</w:t>
        <w:br/>
        <w:t>畔，看</w:t>
        <w:br/>
        <w:t>博雅塔</w:t>
        <w:br/>
        <w:t>北 大新 生开学，在校园内遇到很多班级新生在学长带领下熟悉校园。石坊上排排坐照相相。</w:t>
        <w:br/>
        <w:t>烤鸭，我们还是吃得惯的。</w:t>
        <w:br/>
        <w:t>天坛</w:t>
        <w:br/>
        <w:t>介绍自行百度，北门进，南门出。建议买联票，每个景点都很好，</w:t>
        <w:br/>
        <w:t>祈年殿</w:t>
        <w:br/>
        <w:t>、</w:t>
        <w:br/>
        <w:t>回音壁</w:t>
        <w:br/>
        <w:t>、</w:t>
        <w:br/>
        <w:t>斋宫</w:t>
        <w:br/>
        <w:t>……</w:t>
        <w:br/>
        <w:t>天坛公园现在主要是市民的锻炼场所。城里人真会玩，见下图，猜出玩的什么了吗？</w:t>
        <w:br/>
        <w:t>树荫下乘凉，和一位 北京 老爷爷攀谈，从 北京 房价上涨快，他03年买了一套房，四十几万现在一千多万了，聊到小学生读书压力大，最后以二胎话题结束，全国各地关心的都差不多。</w:t>
        <w:br/>
        <w:t>南门出来吃南门涮肉，和十年前味道差不多啊，小朋友吃不惯芝麻酱的蘸碟。</w:t>
        <w:br/>
        <w:t>国家博物馆藏 宝丰 富，囊括了全国大多数的宝贝，如果你还无法体会，这样说，读书那会儿历史书、美术书里介绍的文物绝大多数在国家博物馆都能找到。它的藏品总量是世界第二，可以带着教材一件一件比对着逛，细细看估计得三天。所以去前的准备工作非常重要。</w:t>
        <w:br/>
        <w:t>在我去过的博物馆里只有 湖北 省博物馆里的镇馆之宝（哪些宝贝自行百度）可以和它比一比啦！</w:t>
        <w:br/>
        <w:t>网上很多关于它的评论，和我去时感受不同。首先说工作人员态度不好，我觉得还可以，没有遇到冷漠脸；其次说馆内很冷，所以我专门带了外套，但是完全没用到；最后说双肩包必须寄存，除了我拿个塑料口袋提着干粮和水外，别人都背着包愉快的逛</w:t>
        <w:br/>
        <w:t>负一楼是我最喜欢的</w:t>
        <w:br/>
        <w:t>负一楼为“古代 中国 基本陈列"共10个展厅，以珍贵文物为主要见证，系统展示 中国 从远古时期到清末的漫长历史进程，大约有两千多件展品（其中一级藏品521件），按年代分8个部分展示。分别为：</w:t>
        <w:br/>
        <w:t>远古时期</w:t>
        <w:br/>
        <w:t>夏商西周时期</w:t>
        <w:br/>
        <w:t>春秋战国时期</w:t>
        <w:br/>
        <w:t>秦汉时期</w:t>
        <w:br/>
        <w:t>三国两晋南北朝时期</w:t>
        <w:br/>
        <w:t>隋唐五代时期</w:t>
        <w:br/>
        <w:t>辽宋夏金元时期</w:t>
        <w:br/>
        <w:t>明清时期</w:t>
        <w:br/>
        <w:t>喜欢这样的布展方式，一路走来清晰可见材质的变化、色彩变化、纹饰的变化，科技发展、文化发展通过文物娓娓道来。</w:t>
        <w:br/>
        <w:t>名称：人面鱼纹彩陶盆</w:t>
        <w:br/>
        <w:t>年代：新石器时代•仰韶文化(约公元前5000年-前3000年）</w:t>
        <w:br/>
        <w:t>规格：高16.5厘米，口径39.8厘米</w:t>
        <w:br/>
        <w:t>来源：1955年 陕西西安 半坡出土</w:t>
        <w:br/>
        <w:t>此彩陶盆呈红色，口沿处绘间断黑彩带，内壁以黑彩绘出两组对称人面鱼纹。人面呈圆形，头顶有似发髻的尖状物和鱼鳍形装饰。前额右半部涂黑，左半部为黑色半弧形。眼睛细而平直，似闭目状。鼻梁挺直，成倒立的“T”字形。嘴巴左右两侧分置一条变形鱼纹，鱼头与人嘴外廓重合，似乎是口内同时衔着两条大鱼。另外，在人面双耳部位也有相对的两条小鱼分置左右，从而构成形象奇特的人鱼合体。在两个人面之间，有两条大鱼作相互追逐状。整个画面构图自由，极富动感，图案简洁并充满奇幻色彩。</w:t>
        <w:br/>
        <w:t>仰韶文化的彩陶图案中有大量的动物形纹饰，如鱼、鹿、蛙等，以鱼纹最为典型。人面鱼纹彩陶盆是公认的彩陶艺术精品。类似内容的彩陶盆在遗址中出土了很多件，多作为儿童瓮棺的棺盖来使用，很像一种特制的葬具。人面由人鱼合体而成，人头装束奇特，像是进行某种宗教活动的化妆形象，具有巫师的身份特征，因此这类图画一般被认为象征着巫师请鱼神附体，为夭折的儿童招魂祈福。也有人认为人面与鱼纹共存构成人鱼合体，寓意鱼已经被充分神化，可能是作为图腾来加以崇拜。</w:t>
        <w:br/>
        <w:t>名称：玉龙</w:t>
        <w:br/>
        <w:t>年代：新石器时代后期 红山文化</w:t>
        <w:br/>
        <w:t>来源：1971年 内蒙古翁牛特旗三星 塔拉出土</w:t>
        <w:br/>
        <w:t>规格：高26厘米</w:t>
        <w:br/>
        <w:t>类别：属于 中国 第三批禁止出境展览文物目录中的文物</w:t>
        <w:br/>
        <w:t>玉龙由墨绿色的 岫岩 玉雕琢而成，周身光洁，头部长吻修目，鬣鬃飞扬，躯体卷曲若钩。造型生动，雕琢精美，有“中华第一龙”的美誉。</w:t>
        <w:br/>
        <w:t>新石器时代很多遗址中都发现有类似龙形的遗存，或为蚌塑，或为彩绘，或为雕塑。关于龙的原型，研究者们提出过各种假说，如蛇、鳄鱼、蜥蜴、鱼、鲵、马、牛、猪、鹿、熊、虎、蚕、蛴螬、松树、云、闪电等等。商代甲骨文中的“龙”字和妇好墓出土的玉龙都显示，龙是一种巨头、有角、大口、曲身的神兽。新石器时代最符合这些特征的文物应属红山文化中的这种蜷体玉龙， 安徽含山 凌家滩、 湖北天门 肖家屋脊也都有类似的玉龙形象，它们有可能是龙的原始形态。</w:t>
        <w:br/>
        <w:t>关于龙的起源说法不一，有蜥蜴说，鳄鱼说，至于龙首则有来自马首、牛首或猪首之说。这件玉龙是 中国 已发现的时代较早的龙的形象之一，从其首部特征看，吻部较长，鼻部前突，并上翘起棱，端面截平，有2个并排的鼻孔，似有猪首特征。这件玉龙用黑绿色玉制成，琢磨精细，具有相当高的艺术价值。</w:t>
        <w:br/>
        <w:t>延伸阅读：</w:t>
        <w:br/>
        <w:t>《国家博物馆十大镇馆国宝：红山玉龙 利簋等》</w:t>
        <w:br/>
        <w:t>http://culture.ifeng.com/2/detail_2012_07/13/16002792_0.shtml</w:t>
        <w:br/>
        <w:t>名称：四羊方尊</w:t>
        <w:br/>
        <w:t>年代：商(约公元前14～前11世纪)</w:t>
        <w:br/>
        <w:t>用途：盛酒器</w:t>
        <w:br/>
        <w:t>来源：1938年 湖南 省 宁乡 市出土</w:t>
        <w:br/>
        <w:t>规格：上口最大径44.4厘米、高58.6厘米、重34.6千克</w:t>
        <w:br/>
        <w:t>类别：属于《国家第三批禁止出境展览文物目录》中的文物之一</w:t>
        <w:br/>
        <w:t>这件四羊青铜方尊，在现存商代青铜方尊之中体型最大。是商代的盛酒器，器物上面有四个精美的羊头，在羊头和羊头之间还有龙头，这些羊头 和龙 头是器身铸造完之后另外焊铸上去的，在器身上有凸起的屝棱很好的掩盖了铸造时留下的范线。此器采用了圆雕与浮雕相结合的装饰手法，将四羊与器身巧妙地结合为一体，使原本造型死板的器物，变得十分生动，将器用与动物造型有机地结合成一体，并擅于把握平面纹饰与立体雕塑之间的处理，达到了技术与艺术的完美结合。出土器物的 湖南 洞庭湖周围地区在商代是三苗活动区，在此地发现造型与中原近似的铜尊，表明商文化的影响已远及长江以南的地区。</w:t>
        <w:br/>
        <w:t>商人很喜欢饮酒，从这么大的盛酒器上我们就可以想象到商人对酒的喜爱， 比如 商纣王就建有酒池肉林。周人灭了商以后在总结商人的亡国教训时，其中有一条就是商人饮酒过度，所以我们会发现周朝出土的酒器明显比商朝少了很多。</w:t>
        <w:br/>
        <w:t>其实古人对因酒亡国早就有所预言，据《战国策》记载，仪狄酿造美酒，酒造好之后献给了禹，禹饮了酒之后觉得酒太好喝了，从此以后禹疏远了仪狄，并下了禁酒令，禹感慨的说“后世必有因酒而亡国的国君。”</w:t>
        <w:br/>
        <w:t>这件四羊方尊还有一段曲折的流传经历，1938年4月 湖南长沙 附近，有两位农民兄弟在自家的地理挖出了这件四羊方尊，并把它带回家。这件事被一位叫张万利的古董商人知道了，于是张万利花了400块大洋买走了四羊方尊，买回以后张万利给自己的老客户赵佑湘写了一封信，告诉他自己这里有宝贝卖给他。当赵佑湘来了看到这件四羊方尊时十分喜爱，经过一翻讨价还价，最后张万利的要价是8000块大洋，但是赵佑湘没这么多钱，赵佑湘打算立即筹钱购买。没多久赵佑湘带了三个人来见张万利，四个人准备联合购买四羊方尊，这时张万利却把价格提高到了10000块大洋，即使是这样买卖还是成交了。</w:t>
        <w:br/>
        <w:t>四个人得到方尊之后找了一个秘密的地方把方尊藏了起来，他们商量要找一位有钱的买家。可是四个人谁都不愿意出去找买家，因为他们彼此不信任，都想守着这个四羊方尊。于是他们用抓阄的方式决定谁去找买家。有一个人抓到了，他得去找买家，这个人长了一个心眼儿，他走出屋子以后又悄悄的回来了，蹲在窗户底下听屋里面的人说什么，结果屋里面的三个人正商量着要移走方尊甩掉这个人。偷听的人十分生气，于是他立即向政府告发了那三个人，于是特务来到了这里，但是特务们发现这里已经空无一人，四羊方尊也找不到了。原来那三个人藏进了一个秘密暗道里，没想到特务找到了这个暗道，抓住了那三个人。四羊方尊被查获后落到了国民党将领张治中的手中，有意思的是，张治中那它当作了笔筒，后来张治中将军把四羊方尊交给 湖南 省银行保管，1938年的11月， 日本 飞机轰炸了 湖南 省银行，四羊方尊也在轰炸中被震碎成了十几块儿，我们现在看到的完整的四羊方尊是在新 中国 成立以后由专家修复的。</w:t>
        <w:br/>
        <w:t>名称：“虢季子白”青铜盘</w:t>
        <w:br/>
        <w:t>时代：西周周宣王时期</w:t>
        <w:br/>
        <w:t>“虢季子白”青铜盘是西周著名青铜器之一。居西周青铜器之魁首,今乃 中国 国家博物馆镇馆之宝、 中国首批禁止出国(境)展览品。</w:t>
        <w:br/>
        <w:t>青铜盘上刻有铭文，记述了虢季子白率军对猃狁（音：显允）作战，斩敌首500，俘虏50人，战后献馘（音：国），周宣王宴飨虢季子白的事情。这里面的“馘”指的是人的左耳朵，一个人只有一只左耳朵，献的馘多表明自己杀的敌人很多。这里面的“猃狁”有的专家认为他们是匈奴人的祖先，“虢季子白”“虢”是指他受封的姓氏，“季”表明他在家排行第三。，“子”是对他的尊称，就像我们说的孔子、老子一样，“白”是他的名字。这篇铭文是一篇优美的韵文，文中的“薄伐玁狁”、"折首"、"执讯"及"是以先行"等句，可与《诗》之《采薇》、《出车》、《六月》、《采芑》等篇所记史实相互征引，具有极高的历史价值。</w:t>
        <w:br/>
        <w:t>周宣王统治时期已经是西周的末年了，这时西周的 江山 已经岌岌可危了，但是在周宣王统治的时候出现了一段时期的中兴，从盘中的铭文可以看出，西周的军队与猃狁作战，居然获得了胜利，战争是需要耗费大量的人力和物力的，西周能打赢这场战争是要有一定的经济实力作基础的，这也算是西周王朝的最后的回光返照吧。</w:t>
        <w:br/>
        <w:t>清朝道光年间，在 陕西宝鸡 虢川司附近，有一农民偶然从地下掘出一尊形制巨大的古代青铜盘，并随即用以盛水饮马。其后，此盘为 陕西眉县 县令徐燮出钱购得，又伴其流至 江苏常州 。时逢太平军攻取 常州 ，此盘又归属护王陈坤书。</w:t>
        <w:br/>
        <w:t>18</w:t>
        <w:br/>
        <w:t>64年，淮军将领刘铭传攻下 常州 ，进驻太平天国护王府，在马厩中发现此盘，后将其送至故居 合肥 ，建“盘亭”加以保藏。之后，北洋军阀、 日本 侵略者均欲抢夺，刘氏后人为保护此盘历尽磨难，最后掘地将其深藏。1950年，刘铭传四世孙刘肃将此盘重新掘出，献给国家，现藏于 中国 国家博物馆。</w:t>
        <w:br/>
        <w:t>下面👇这件每次看到都想笑，跨越千年仍然可以带来强烈的感染力，这才是跨越时空的精品。</w:t>
        <w:br/>
        <w:t>名称：击鼓说唱俑</w:t>
        <w:br/>
        <w:t>时间：东汉</w:t>
        <w:br/>
        <w:t>来源：出土自 四川成都 天回山崖墓</w:t>
        <w:br/>
        <w:t>规格：高56厘米</w:t>
        <w:br/>
        <w:t>击鼓说唱俑是一件较为典型的汉代陶俑，因其具有极为生动传神的造型和超乎寻常的亲和力而被世人瞩目，被誉为 中国 “汉代第一俑”。</w:t>
        <w:br/>
        <w:t>这件说唱俑则最大的特点就在于“笑”，就连其额头上的皱纹也透露出几分笑的气息，而且陶俑的笑让所有欣赏者不由得在内心中描绘出了一幅围满观众，气氛热烈，充满笑声的场景，以至于参观者见到这件陶俑的时候都会会心一笑。东汉的说唱俑已发现多件，这表明在东汉时期说唱艺术在当时是一种较为普遍的娱乐活动。</w:t>
        <w:br/>
        <w:t>俑最早出现在战国时期，用以取代以活人殉葬的古老传统。到了秦汉时代俑的使用逐渐占据了较为重要的作用。其作为随葬品不仅是丧葬制度和丧葬礼仪的重要体现，也是古代社会政治、经济以及生活习俗、衣着服饰的再现。汉武帝之后，“视死如生”的观念兴起，而俑作为最能全面的展现死者生前生活场景的一个重要方式，在汉俑的题材上涉及面很广，内容丰富，从家奴到庖厨，从侍女到军士，都具有很强的写实风格，而这件击鼓说唱俑就是这种风格的典型代表。</w:t>
        <w:br/>
        <w:t>这件击鼓说唱俑不仅代表了东汉雕塑艺术水平，还把东汉匠人活泼、诙谐而且十分可爱的形象塑造的十分 成功 ，为研究、欣赏汉代的民俗、陶塑艺术、乐舞艺术、民间艺术提供了珍贵的实物资料。</w:t>
        <w:br/>
        <w:t>国家博物馆内见到两幅，不太清楚是复制品还是真品。</w:t>
        <w:br/>
        <w:t>昭陵六骏是指 陕西 醴泉唐太宗李世民陵墓昭陵北面祭坛东西两侧的六块骏马青石浮雕石刻。每块石刻宽约2米,高约1.7米。"昭陵六骏"造型栩栩如生，雕刻线条流畅简洁有，，姿态神情各异，刀工精细、圆润，是珍贵的古代石刻艺术珍品。像这样的艺术作品，不只是造型上的 成功 ，雕刻技巧的精绝，而且还寓意着丰富的历史故事，显示了我国古代雕刻艺术的成就，是极为珍贵的文物。</w:t>
        <w:br/>
        <w:t>六骏是李世民在唐朝建立前先后骑过的战马，分别名为"拳毛騧(guā)"、"什伐赤"、"白蹄乌"、"特勒骠"、"青骓"、"飒露紫"。它们既象征唐太宗所经历的最主要六大战役，同时也是表彰他在唐王朝创建过程中立下的赫赫战功。为纪念这六匹战马，李世民令工艺家阎立德和画家阎立本(阎立德弟弟)，用浮雕描绘六匹战马列置于陵前。</w:t>
        <w:br/>
        <w:t>六骏中的"飒露紫"、"拳毛騧"1914年被打碎装箱盗运到 美国 ，现藏于宾州法尼亚大学博物馆。其余四块也曾被打碎装箱，盗运时被截获，现陈列在 西安 碑林博物馆。罗振玉在其著作《石交录》中记载袁世凯之子袁克文令文物商人将昭陵六骏运往洹上村，文物商因石体重大不方便，将"飒露紫"、"拳毛騧"二石剖而运之。袁克文"怒估人之剖石也，斥不受。"之后被驻京 美国 文物商购得运往 美国 。</w:t>
        <w:br/>
        <w:t>最喜欢的一件陶瓷作品，盘内像有水，色泽温润如玉，现场看着非常得美，手机完全拍不出来。</w:t>
        <w:br/>
        <w:t>名称：秘色葵口瓷盘</w:t>
        <w:br/>
        <w:t>年代：唐</w:t>
        <w:br/>
        <w:t>来源：1987年 陕西扶风 法门寺塔基地宫出土</w:t>
        <w:br/>
        <w:t>秘色瓷是越窑青瓷的精品，鲜为人见，在地宫出土的“衣物帐”上，明确记载此盆盘为秘色瓷。</w:t>
        <w:br/>
        <w:t>法门寺地宫中的许多文物是唐皇室供奉的，其中的秘色瓷是作为贡瓷的越窑精品，属宫廷专用。器物以青绿釉为主，釉内夹杂玛瑙细末，釉面润泽晶莹，釉层有透明感。器形有瓶、碗、盘、碟等。</w:t>
        <w:br/>
        <w:t>延伸阅读：寻觅千年的“秘色”</w:t>
        <w:br/>
        <w:t>http://www.chnmuseum.cn/tabid/438/InfoID/81460/frtid/285/Default.aspx</w:t>
        <w:br/>
        <w:t>名称：铜壶滴漏</w:t>
        <w:br/>
        <w:t>年代：元 延祐三年（公元 1316 年）</w:t>
        <w:br/>
        <w:t>规格：通高 264.4 厘米</w:t>
        <w:br/>
        <w:t>此件滴漏是 中国 古代的计时工具，由 广州 人冼运行、杜子盛等铸造于元延祐三年（公元1316年）。整件滴漏由四个铜壶组成，分别是日壶、月壶、星壶、受水壶。也有一种说法称为日天壶、夜天壶、平水壶和受水壶。日壶壶壁铸有圆形太阳图，月壶壶壁铸有月形图，星壶壶壁铸有 北斗 七星图，受水壶壶壁铸有八卦图。使用时四壶自上而下依次安放，最上为日壶，最下为受水壶。在日、月、星壶的底部各有一个出水的龙头。受水壶壶盖正中立一铜表尺，上有时辰刻度，自下而上为子、丑、寅、卯、辰、巳、午、未、申、酉、戌、亥。铜尺前放一木制浮箭，木箭下端是一块木板，称作浮舟。壶身刻有关于制作年份和人员的文字。</w:t>
        <w:br/>
        <w:t>这是一件浮箭法复式漏壶，使用时，日壶的水以恒定的流量滴入下层的月壶，月壶之水滴入星壶，星壶上部有一个小洞，如果月壶滴下的水多了，多余的就会从这里流出，使星壶的水量保持恒定，以便均匀地滴水给受水壶。受水壶中的水逐渐增加，浮舟便托起木箭缓缓上升。将木箭的顶端与铜表尺上的刻度对照，就可知道当时的时间。这件铜壶滴漏从制成之日一直被使用到公元1900年前后，历时将近700年，是我国现存最早、最大、最完整的铜壶滴漏。</w:t>
        <w:br/>
        <w:t>这件瓷器我也非常喜欢，凑近看釉面暗暗的 光泽 ，很神秘的感觉。纹饰非常精美。</w:t>
        <w:br/>
        <w:t>名称：青釉仰覆莲花尊</w:t>
        <w:br/>
        <w:t>年代：南北朝 北朝 北齐</w:t>
        <w:br/>
        <w:t>来源：1948年 河北 省 景县 封氏墓出土</w:t>
        <w:br/>
        <w:t>规格：高63.6厘米、口径19.4厘米、足径20.2厘米</w:t>
        <w:br/>
        <w:t>青瓷莲花尊，是南北朝时期名贵的青瓷品种。</w:t>
        <w:br/>
        <w:t>南北朝时期，南朝青瓷日益成熟，北朝青瓷迅速崛起。南北朝青瓷中都出现了青瓷莲花尊，从而达到了青瓷的第一个高峰。青瓷莲花尊以器形硕大、纹饰精美、制作工艺复杂著称于世。</w:t>
        <w:br/>
        <w:t>从陆续出土的实物来分析，青瓷莲花尊应该是安奉墓主灵魂的器皿，类似于魂瓶，是佛教精神和 中国固有灵魂观念相结合的产物。</w:t>
        <w:br/>
        <w:t>国家博物馆的“青釉仰覆莲花尊”侈口、长颈、溜肩、长圆形腹、高圈足。口沿下有桥形耳一对，肩部有六系，并附盖。该尊通体有纹饰十三层，除颈部贴塑宝相花及压印团兽纹外，其它均为莲瓣纹。盖纽下双重覆莲瓣，盖沿边上翘双重仰莲瓣，上腹三层覆莲瓣，下腹双层仰莲瓣纹。整体纹饰雕塑整齐细腻，上呼下应，富丽堂皇。莲花尊的纹饰内容与佛教密切相关，用于随葬代表逝者的一种精神寄托。该尊器形硕大，庄严雄伟，做工精细，釉色青绿温润，是北齐瓷器中屈指可数的重器之一，是研究北朝瓷器及其装饰工艺不可多得的重要实物资料。</w:t>
        <w:br/>
        <w:t>名称：金缕玉衣(金缕玉柙)</w:t>
        <w:br/>
        <w:t>年代：西汉</w:t>
        <w:br/>
        <w:t>用途：殓服</w:t>
        <w:br/>
        <w:t>来源：1973年 河北 省定县八角廊村40号汉墓出土</w:t>
        <w:br/>
        <w:t>规格：长182厘米</w:t>
        <w:br/>
        <w:t>这件金缕玉衣形制完整，代表了西汉晚期玉衣的造型，有极高的学术研究价值。墓主身份清楚，有助于帮助今人了解当时玉衣使用的等级情况。</w:t>
        <w:br/>
        <w:t>在汉代，人们深信玉能使尸体不朽，一些贵族死后常穿上一种形似甲胄的王制殓服，这种玉衣用各种形状的玉片和金属丝编缀而成。西汉玉衣使用制度未留下明确记载，编缀玉衣的缕线质料的等级规定不明。已发现的西汉玉衣既有金缕、银缕或铜缕，还可以用丝缕。东汉玉衣使用制度明确，规定皇帝玉衣用金缕，诸侯王、列侯、贵人及公主用银缕，大贵人、长公主用铜缕。曹魏黄初三年(公元222年)玉衣被禁用。这件金缕玉衣共用玉1203片，金丝2567克，墓主人为 中山 怀王刘修，死于公元前55年。此墓曾在盗掘中被火烧过，这件玉衣是受过焚烧后的劫余之物，但色泽却更为缤纷。</w:t>
        <w:br/>
        <w:t>此玉柙分为头罩、脸盖、上衣前片和后片、左右袖筒、左右手套、左右裤筒和左右脚套等部分,共用玉片1203片,金丝约2567克,系分片连缀而成。玉衣的制作十分考究，据专家推测，玉衣是按人体模型设计而制作，先将人体分割成大小不一的“块”，然后编号。根据编号，对玉片进行加工。经过锯片、钻孔、抛光加工后，再用金丝将玉片连缀在一起。玉片的钻孔在0.1—0.2毫米之间，金丝粗细在0.35—0.5毫米之间。金丝的编缀方法有交叉式、套联式、并联式、结联式多种。为防止边缘玉片的散乱，最后锁边成型，玉衣的制作即完成。经测算，在当时生产力水平下，制作一件玉衣大致需要一名熟练的玉工辛勤劳作十余年的时间，其制作费用约相当于汉代一百户中等人家家产的总和。</w:t>
        <w:br/>
        <w:t>玉柙主人为 中山 怀王刘修，是著名的 河北满城 汉墓墓主刘胜的后代,死于公元前55年。</w:t>
        <w:br/>
        <w:t>玉柙，又称玉衣、玉匣，系全部用玉片制成，玉片之间用金丝、银丝、铜丝或丝缕编缀。由于编缀玉片的质料不同，所以将它们分别称为金缕玉柙、银缕玉柙、铜缕玉柙和丝缕玉柙,其中丝缕玉柙迄今仅出土于 广东广州 象岗 山西汉南 越王墓中。西汉时期，玉柙初行，还没有根据死者生前地位的高低，确定严格的等级。东汉时期,玉柙明确分为金缕、银缕和铜缕三个等级,确立了分级使用的制度。根据这项制度,皇帝死后使用金缕玉柙,诸侯王、列侯始封、贵人、公主使用银缕玉柙，大贵人、长公主使用铜缕玉柙。</w:t>
        <w:br/>
        <w:t>用玉衣作葬服并没有像汉代统治阶级所希望的那样可令尸骨不腐，灵魂升天， 江山 永驻，不但事与愿违，还招来了意想不到的盗墓毁尸。这些精美绝伦的玉衣，仿佛向人们讲述了一个千百年来破灭的神话。</w:t>
        <w:br/>
        <w:t>延伸阅读：</w:t>
        <w:br/>
        <w:t>《保鲜的神话》 http://www.chnmuseum.cn/tabid/438/InfoID/77558/frtid/285/Default.aspx</w:t>
        <w:br/>
        <w:t>【玉衣缘何在历史上消失？】</w:t>
        <w:br/>
        <w:t>见证了汉王朝兴衰的玉衣的消失与当时的政治环境有很 大关 系。东汉末年，曹操挟天子以令诸侯。到魏文帝曹丕时期，汉朝更是气数已尽，曹丕派人去逼他的妹夫汉献帝刘协禅让帝位时，他的妹妹愤怒地诅咒他：“老天有眼，决不让你长久！”。然而在政治面前，女人历来都是牺牲品，曹丕怎会为了妹妹而不兴魏呢？汉献帝被废为 山阳 公，曹丕的妹妹则随之被废为 山阳 夫人。</w:t>
        <w:br/>
        <w:t>曹丕好儒家学说而弃黄老道家学说，又鉴于当时的政权衰败、盗墓之风猖獗，于公元222年，作《终制》，禁止使用“珠襦玉匣”，即“金缕玉衣”。玉衣从此在历史上消失。据考古资料显示，在 河北 定县出土的 中山 穆王刘畅夫妇的银缕玉衣和铜楼玉衣（公元175年），为目前出土的玉衣中，年代最晚的汉代玉衣。</w:t>
        <w:br/>
        <w:t>司母戊鼎和一顶汉代的凤冠确实没有找到，下次去再细细看看。</w:t>
        <w:br/>
        <w:t>以上部分图片和介绍来自网友攻略</w:t>
        <w:br/>
        <w:t>北京 文化生活丰富，本想去看 北京 人艺的话剧《万尼亚舅舅》，由濮存昕主演，可惜时间不合适</w:t>
        <w:br/>
        <w:t>先去大麦网 北京 分公司领票，再赶去看表演。领票地点和表演地点不同，与大麦网工作人员电话沟通无法确定用网上购票信息能够入场，确实不太方便。订票之前最好考虑能否邮寄票到酒店或者提前邮寄到家，会更好。</w:t>
        <w:br/>
        <w:t>不过还是有惊喜，从大麦网办公点出来，发现一家店，专门卖粥，味道很棒。</w:t>
        <w:br/>
        <w:t>没错，就是那个，让我们荡起双桨，小船儿推开波浪的地方。</w:t>
        <w:br/>
        <w:t>南门进，北门出，方便步行去恭王府。</w:t>
        <w:br/>
        <w:t>恭王府，当然是帅气多才贪财又会享受生活的和珅的府邸啦！虽然之后也有两位亲王住过，大家还是认和珅。</w:t>
        <w:br/>
        <w:t>一个后罩楼就有九十九间半房间，完全模仿故宫九百九十九间半来的嘛！</w:t>
        <w:br/>
        <w:t>说实话，有恭王府谁还愿意去住</w:t>
        <w:br/>
        <w:t>紫禁城</w:t>
        <w:br/>
        <w:t>。紫禁城里的</w:t>
        <w:br/>
        <w:t>御花园</w:t>
        <w:br/>
        <w:t>真的寒酸，恭王府里的花园，不仅进入花园有汉 白玉 西洋门（仿照圆明园</w:t>
        <w:br/>
        <w:t>西洋楼</w:t>
        <w:br/>
        <w:t>里的门）还很大，不仅有大戏楼，而且处处透着“讲究”。</w:t>
        <w:br/>
        <w:t>逛完这儿就一个感受，浪费时间。还没有宽窄巷子修的有诚意。不过小朋友还是有收获的，买了个玩具。</w:t>
        <w:br/>
        <w:t>店是好店，但是杂酱面确实吃不惯，份量十足味道不好形容，我们被川菜宠溺惯了，出门在外是有点惨。</w:t>
        <w:br/>
        <w:t>Day 7</w:t>
        <w:br/>
        <w:t>今天安排就是东晃晃西逛逛，然后坐飞机回家。</w:t>
        <w:br/>
        <w:t>说在最后的话</w:t>
        <w:br/>
        <w:t>1、 北京 游因为是人文景观为主，所以出发前一定要做好充分准备，多看介绍了解历史。</w:t>
        <w:br/>
        <w:t>2、每个景点一定要请官方的讲解员，或者租用电子讲解器，尽量少听一些导游讲的八卦野史。</w:t>
        <w:br/>
        <w:t>3、 北京 地铁公交非常方便，所以到 北京 后购买一张“交通一卡通”，所有景点都可以公共交通到达。</w:t>
        <w:br/>
        <w:t>4、 北京 可以选择的酒店很多，建议选择离公共交通近的地方，一定不要出地铁或者公车后还要穿过一条长长的胡同，人生地不熟的不安全，居住特色肯定没有居住安全重要。</w:t>
        <w:br/>
        <w:t>5、国内游就不要跟团了吧，会错过太多有趣的美食和悠闲自在的时光。</w:t>
        <w:br/>
        <w:t>长城</w:t>
        <w:br/>
        <w:t>和孝陵也不用参加所谓的一日游，完全可以公共交通到达，只是夏日游长城很考验耐晒能力，所以留待下次带小朋友去。</w:t>
        <w:br/>
        <w:t>7、所有景点门票都可以在网上购买，会为你节约不少时间。 北京 所有公园都可以在微信上关注“畅游公园”公众号如下图，购票非常方便。故宫可以直接搜索官网购票，国家博物馆可以在微信中关注公众号预约票。</w:t>
      </w:r>
    </w:p>
    <w:p>
      <w:r>
        <w:t>评论：</w:t>
        <w:br/>
      </w:r>
    </w:p>
    <w:p>
      <w:pPr>
        <w:pStyle w:val="Heading2"/>
      </w:pPr>
      <w:r>
        <w:t>161.武汉有一座藏得很深的正一派道观</w:t>
      </w:r>
    </w:p>
    <w:p>
      <w:r>
        <w:t>https://you.ctrip.com/travels/hubei100067/3724155.html</w:t>
      </w:r>
    </w:p>
    <w:p>
      <w:r>
        <w:t>来源：携程</w:t>
      </w:r>
    </w:p>
    <w:p>
      <w:r>
        <w:t>发表时间：2018-8-31</w:t>
      </w:r>
    </w:p>
    <w:p>
      <w:r>
        <w:t>天数：</w:t>
      </w:r>
    </w:p>
    <w:p>
      <w:r>
        <w:t>游玩时间：8 月</w:t>
      </w:r>
    </w:p>
    <w:p>
      <w:r>
        <w:t>人均花费：</w:t>
      </w:r>
    </w:p>
    <w:p>
      <w:r>
        <w:t>和谁：一个人</w:t>
      </w:r>
    </w:p>
    <w:p>
      <w:r>
        <w:t>玩法：</w:t>
      </w:r>
    </w:p>
    <w:p>
      <w:r>
        <w:t>旅游路线：</w:t>
      </w:r>
    </w:p>
    <w:p>
      <w:r>
        <w:t>正文：</w:t>
        <w:br/>
        <w:t>据传</w:t>
        <w:br/>
        <w:t>武汉</w:t>
        <w:br/>
        <w:t>周边藏了一座，很灵验的正一派道观</w:t>
        <w:br/>
        <w:t>位居</w:t>
        <w:br/>
        <w:t>孝感</w:t>
        <w:br/>
        <w:t>市三汊镇――城隍墩古庙</w:t>
        <w:br/>
        <w:t>从汉口出发，自驾１个小时车程</w:t>
        <w:br/>
        <w:t>(这里要感谢高德地图，直接导航搜”城隍墩古庙”，从机场二高速转孝汉大道，直达目的地)</w:t>
        <w:br/>
        <w:t>您的浏览器暂不支持播放，我们将尽快解决,建议使用Chrome或FireFox浏览器查看</w:t>
        <w:br/>
        <w:t>碰上七月十五中元节，古庙正在给附近的村民，做超度亡灵的法事</w:t>
      </w:r>
    </w:p>
    <w:p>
      <w:r>
        <w:t>评论：</w:t>
        <w:br/>
        <w:t>1.写的不错，有自己的感受，不是泛泛而谈，挺不容易呢！</w:t>
        <w:br/>
        <w:t>2.明年十一也要去这里啦~ 人美风景美 谢谢分享啦~~</w:t>
      </w:r>
    </w:p>
    <w:p>
      <w:pPr>
        <w:pStyle w:val="Heading2"/>
      </w:pPr>
      <w:r>
        <w:t>162.骑行青海湖，环保也修行</w:t>
      </w:r>
    </w:p>
    <w:p>
      <w:r>
        <w:t>https://you.ctrip.com/travels/qinghaihu281/3724782.html</w:t>
      </w:r>
    </w:p>
    <w:p>
      <w:r>
        <w:t>来源：携程</w:t>
      </w:r>
    </w:p>
    <w:p>
      <w:r>
        <w:t>发表时间：2018-9-2</w:t>
      </w:r>
    </w:p>
    <w:p>
      <w:r>
        <w:t>天数：3 天</w:t>
      </w:r>
    </w:p>
    <w:p>
      <w:r>
        <w:t>游玩时间：7 月</w:t>
      </w:r>
    </w:p>
    <w:p>
      <w:r>
        <w:t>人均花费：3000 元</w:t>
      </w:r>
    </w:p>
    <w:p>
      <w:r>
        <w:t>和谁：和朋友</w:t>
      </w:r>
    </w:p>
    <w:p>
      <w:r>
        <w:t>玩法：摄影，人文，自由行，骑行</w:t>
      </w:r>
    </w:p>
    <w:p>
      <w:r>
        <w:t>旅游路线：青海湖</w:t>
      </w:r>
    </w:p>
    <w:p>
      <w:r>
        <w:t>正文：</w:t>
        <w:br/>
        <w:t>说说这次旅行：</w:t>
        <w:br/>
        <w:t>很多人说到了</w:t>
        <w:br/>
        <w:t>青海旅游</w:t>
        <w:br/>
        <w:t>就是进藏的一次预演，因为青海的很多风俗气候和西藏都有一些相同。在青海境内有很多高耸的山脉，地形也是多样，河流纵横，湖泊棋布。巍巍昆仑山横贯中部，唐古拉山峙立于南，祁连山矗立于北，茫茫草原起伏绵延，柴达木盆地浩瀚无限。长江、黄河之源头在青海，境内还有中国最大的内陆高原咸水湖－</w:t>
        <w:br/>
        <w:t>青海湖</w:t>
        <w:br/>
        <w:t>。而在青海省南部，则是长江、黄河和澜沧江的源头汇水区——三江源地区。青海地广人稀，这里众多的悠久文化和自然美景也深深吸引着世人的目光。</w:t>
        <w:br/>
        <w:t>一、出发前的准备：</w:t>
        <w:br/>
        <w:t>物品：</w:t>
        <w:br/>
        <w:t>1，身份证，学生证，以及各种有效证件、现金、信用卡。</w:t>
        <w:br/>
        <w:t>2，照相机，内存卡、充电器。手机、充电器，如果需要的话还可以带上笔记本。</w:t>
        <w:br/>
        <w:t>日用品：</w:t>
        <w:br/>
        <w:t>1，衣物：青海的气压低，日照常，太阳辐射强是这里的气候特点，早晚的温差也比较大，在夏季夜晚的温度一般不超过10度，所以一定要注意保暖，多穿戴一些衣服。</w:t>
        <w:br/>
        <w:t>2，防晒霜，润肤露。墨镜，湿纸巾，在外面洗手不方便，而吃水果，海鲜都要用手拿，带了湿纸巾就方便很多。</w:t>
        <w:br/>
        <w:t>3，牙刷，牙膏，虽然这些酒店都有，但还是建议自带。</w:t>
        <w:br/>
        <w:t>4，在包里要养成有纸和笔的好习惯，这两件东西随时都可以用到。</w:t>
        <w:br/>
        <w:t>5，药品：青海的蔬菜和水果还是比较丰富的，价格也不贵，来这里建议多补充维生素，此外还可以带上：眼药水、抗过敏药、止泻药、防中暑人丹、晕车药、感冒药、止痛药、创可贴、蚊不叮等防蚊虫叮咬的药水。</w:t>
        <w:br/>
        <w:t>二、交通：</w:t>
        <w:br/>
        <w:t>飞机青海省内有四个机场，分别是</w:t>
        <w:br/>
        <w:t>西宁曹家堡机场</w:t>
        <w:br/>
        <w:t>、</w:t>
        <w:br/>
        <w:t>格尔木机场</w:t>
        <w:br/>
        <w:t>以及</w:t>
        <w:br/>
        <w:t>玉树机场</w:t>
        <w:br/>
        <w:t>、德令哈机场。西宁曹家堡机场位于西宁市中心以东29公里，国内航线中开往北京、西安的飞机每天都有航班；其余还开有成都、深圳、广州、上海、杭州、郑州、重庆、昆明、武汉、长沙、沈阳、乌鲁木齐、玉树、格尔木、德令哈等城市的航班。一般游客大多还是以西宁曹家堡机场为主要的往返机场，在</w:t>
        <w:br/>
        <w:t>曹家堡机场</w:t>
        <w:br/>
        <w:t>有到西宁市区的机场巴士。</w:t>
        <w:br/>
        <w:t>火车青藏铁路（全长1956公里）、兰青铁路及4条支线、59条专线贯通青海省东西，铁路交通十分方便。西宁是兰青、青藏铁路交汇处，有直达北京、上海、西安、青岛、格尔木、西藏等地的列车。2014年随着兰新铁路开头，西宁也有到达乌鲁木齐的直达动车，全程仅需10个小时。</w:t>
        <w:br/>
        <w:t>西宁至拉萨</w:t>
        <w:br/>
        <w:t>全程24小时左右，所有班次的发车时间都在下午4点以后发车。其中K9801是唯一一趟西宁站始发列车，开车时间20:28，到达拉萨时间是次日21:40，隔天发车（另一天是从兰州发车，车次K917，经停西宁站）。</w:t>
        <w:br/>
        <w:t>青藏铁路基本与青藏公路相伴而行，沿途经过众多的旅游景点及站点：昆仑山口、玉珠峰、不冻泉、纳赤台、五道梁、沱沱河、通天河、唐古拉山口、安多、那曲、当雄、羊八井等，最后进入拉萨市。长途汽车相对于飞机和铁路，公路仍是青海省最主要的交通方式，因为青海很大，在青海旅游开始也是必不可少的。青海有青藏、青新、青川等省内外交通干线，有长途汽车通往省内外主要市、县。道路状况良好，开车驱使在青海的公路，往往会让人惊艳到“最美的风景在路上”。</w:t>
        <w:br/>
        <w:t>三、住宿：</w:t>
        <w:br/>
        <w:t>西宁是青海的省会，这里的住宿条件也是最好的，在</w:t>
        <w:br/>
        <w:t>青海住宿价格</w:t>
        <w:br/>
        <w:t>一般都不贵，但是在旅游旺季的时候，景区边的酒店和宾馆往往价格会上涨很多，青海的酒店中在衣柜中一般都会有备用的被子和毛毯，房间中一般也都会有空调。</w:t>
        <w:br/>
        <w:t>四、美食：</w:t>
        <w:br/>
        <w:t>青海是多民族聚集之地，因此菜肴和小吃面点品种丰富，风味各不相同。青海菜特点是醇香、软酥、脆嫩、酸辣，兼有北方菜的清醇、川菜的麻辣和南菜的味鲜香甜。少数民族的菜则有一种粗犷之美，主料多为牛羊肉。这里特色的风味小吃有：清真酸奶、手抓羊肉、砂锅、牛肉面、殷凉粉、余酿皮等等。</w:t>
        <w:br/>
        <w:t>五、购物：</w:t>
        <w:br/>
        <w:t>青海有很多特色的集市，游客可以在集市上购买民族风俗品，如银器、昆仑彩石、孔雀翎、藏刀、铜酒壶等。土族作为青海独特的古老民族，其织品、手工制品都具有极高的收藏价值。此外牛肉干、青稞酒、牛绒衫也很值得一买。如果怕在集市上购买的东西怕挨宰的话，也可以在华联超市上买到，质量也能得到保证。</w:t>
        <w:br/>
        <w:t>六、行程安排：</w:t>
        <w:br/>
        <w:t>第一天：</w:t>
        <w:br/>
        <w:t>石家庄—西宁</w:t>
        <w:br/>
        <w:t>—塔尔寺；</w:t>
        <w:br/>
        <w:t>第二天：达坂山观景台—青海湖；</w:t>
        <w:br/>
        <w:t>第三天：贵德国家地质公园—黄河；</w:t>
        <w:br/>
        <w:t>第四天：返程。</w:t>
        <w:br/>
        <w:t>青海湖游玩</w:t>
        <w:br/>
        <w:t>小贴士：</w:t>
        <w:br/>
        <w:t>1. 游玩青海湖只去一侧，也可以环湖游。若简单看湖大多游客会选择在湖南一侧，这里草原如茵景色最为优美。可以不进景区，通过当地藏族人的草场走到湖边观湖，还可以享受骑牦牛、骑马等娱乐活动。若环湖则可包车从西宁出发，顺时针游览一圈，这也是当地藏民朝圣神湖时转湖的方向。另外，环湖游玩青海湖时一般都会加上青海湖周围不远处的其他景点，如湖西的茶卡盐湖，湖北的门源油菜花等。</w:t>
        <w:br/>
        <w:t>2. 青海湖在不同的季节里，景色也有不同，最佳的游玩时间是4-8月。其中以7-8月最为优美，湖边有大片的油菜花开放，黄色的花田和一望无际的蓝色湖水相互配衬，景色绝美。冬季时青海湖冰封千里，也可以感受到别样的自然雄伟。</w:t>
        <w:br/>
        <w:t>3. 游玩青海湖最佳的方式是包车游览，一般游览2-3天为宜。也可以乘坐班车游玩，西宁八一路客运站也有开往青海湖二郎剑景区的班车，另一种游玩方式是骑自行车环湖，现在已成为青海湖很流行的游玩方式，我这次在青海湖就选择了骑行，这样可以一路近距离深度的接触美景，骑行在油菜花田和蔚蓝湖水之间，也是难得的浪漫体验。在青海湖边有很多哈罗单车可以选择，非常方便。</w:t>
        <w:br/>
        <w:t>4. 住宿：游玩青海湖时可供选择的住宿很多，这里大部分的住宿条件还是不如城市里的，不过景观优美，而且还有藏式特色，也是种难得的体验。</w:t>
        <w:br/>
        <w:t>【摄影器材】：相机: 佳能5D3、索尼A7镜头: 16—35，24—70，70—200。</w:t>
        <w:br/>
        <w:t>本文作者：落榜进士：中国摄影师协会会员、旅游杂志撰稿人、旅游网站旅游达人、摄影及游记经常见诸于各类报刊杂志，新浪自媒体签约达人、河北公众卫视《乐游河北》嘉宾主持、2014年新浪生活类十大新锐博主，中国国家地理风景审评师、酒店体验师，曾接受过河北电视台、河北电台、新浪山西、南海网、台旅会、台湾TVBS、日喀则电视台、内蒙古广播电视台等媒体的专访。</w:t>
        <w:br/>
        <w:t>【 微信：wudan365】【微信公众号：lvxing36524】【微博：@落榜进士】</w:t>
        <w:br/>
        <w:t>DAY1：塔尔寺，赴一场心灵之约</w:t>
        <w:br/>
        <w:t>处暑已过，仍然留恋惊鸿一瞥祖国西北部的青海，花浪滔天的油菜花、圣洁湛蓝的茶卡、一望无际的青海湖，仿佛全世界最缤纷的颜色都在这里停驻。这其中最让我念念不忘的，还是那座经幡飘动的塔尔寺。</w:t>
        <w:br/>
        <w:t>极目远眺，圣洁肃穆的金黄色占据了所有视野，幽远的天空有几只云彩跟随人影移动，藏族歌唱组合ANU演唱的fly适时地响起，“如果想追寻内心深处的灵魂，飞吧......”穿透灵魂的歌词正应了塔尔寺人性救赎的使命。</w:t>
        <w:br/>
        <w:t>塔尔寺又名塔儿寺，是先有塔，而后有寺，故名塔尔寺。塔尔寺位于青海省西宁市湟中县鲁沙尔镇西南隅的莲花山坳中，是我国著名的藏传佛教格鲁派六大寺院之一，也是青海省藏传佛教中的第一大寺院。</w:t>
        <w:br/>
        <w:t>塔尔寺不单单是一座历史厚重的藏传佛教寺庙，更是青海省佛学院的最高学府，设置有显宗、密宗、天文、医明四大学院（经院），藏语名称为参尼、居巴、丁科、曼巴札仓。</w:t>
        <w:br/>
        <w:t>生活在这里的人们待人接物自有一套标准，因心中有信仰，生活中的各个方面更加约束自己，当清晨的第一缕阳光照在大地上，虔诚的信徒便会沿坡而就虔诚祈福，不论严寒酷暑一日也不曾落下。</w:t>
        <w:br/>
        <w:t>塔尔寺始建于1379年的明朝初年，距今已有六百多的历史，在寺庙中随处可见精美而富有智慧的石狮雕像。栩栩如生的石狮眉头紧锁，双目坚定有力地注视着前方，百年之后的我们难以想象古人是如何克服生产条件雕刻出如此惟妙惟肖的石像。</w:t>
        <w:br/>
        <w:t>藏族以黑色为尊，塔尔寺的墙体中掺加油黑烟、清油和酥油，打磨过后让门窗框看起来更具光泽。为了适应当地高寒气候的特点，塔尔寺的门窗呈长方形，只有下半部分的小窗户能够打开，这样能够起到防风沙的作用。</w:t>
        <w:br/>
        <w:t>常言道，信仰的力量是无穷的，塔尔寺常年来往的都是附近的居民和远处的信徒，焚香、祈福、叩拜等在常人看来繁琐无比的流程，对于藏传佛教信徒来讲却是最普通不过的一道日常工序，甚至那些古来稀的老者们也会顶着烈日蹒跚地走向圣洁之地，可见信仰的力量有多么强大。</w:t>
        <w:br/>
        <w:t>藏传寺院的建制通常由“扎仓”（经学院）、灵塔殿（保存活佛的殿堂）、“拉康”（佛殿）、活佛公署、转经廊、喇嘛住宅、喇嘛塔组成，塔尔寺也不例外。</w:t>
        <w:br/>
        <w:t>现在塔尔寺是</w:t>
        <w:br/>
        <w:t>西宁旅游</w:t>
        <w:br/>
        <w:t>必到的一处景点，每日来往的僧人与信徒络绎不绝，也让这里香火不断。</w:t>
        <w:br/>
        <w:t>眼前这座绿墙金瓦的佛殿就是塔尔寺的主建筑——大金瓦殿。从外表看，大金瓦殿雄迈庄严，相传为藏传佛教格鲁派宗喀巴大师诞生的地方，殿内有一座高达12.5米的大银塔威严雄立，正中央悬挂有乾隆皇帝亲书的“梵教法幢”几个大字，可见塔尔寺历史地位之高。</w:t>
        <w:br/>
        <w:t>塔尔寺寺院庙会是当地最为热闹的盛世，僧众不仅可以在庙会学习经义，还能与好友促膝长谈。</w:t>
        <w:br/>
        <w:t>塔尔寺建筑是汉藏结合的艺术精品，既有汉族建筑的工整对称，也有藏族建筑的生动优美，从这个角度望向整个寺院，能够清晰地感受到寺院布局的严谨。</w:t>
        <w:br/>
        <w:t>酥油花、壁画、堆绣被誉为塔尔寺艺术三绝，此行虽没能一一欣赏这些艺术精粹，但就从一瞥而过的壁画中也能感受到藏传佛家艺术的博大精深。栩栩如生的人物形态，艳丽斑斓的大胆用色，震撼人心的视觉冲击力，只有壁画才能满足艺术世界的追求。</w:t>
        <w:br/>
        <w:t>因为时间的原因没能走遍寺院的每个角落，好在有机会粗略的感受藏传佛教的博大精深，还能欣赏祖先用智慧双手缔造地一个又一个艺术精品，置身其中，似乎心灵也得到了重生。</w:t>
        <w:br/>
        <w:t>DAY2: 骑行青海湖 ，环保也修行</w:t>
        <w:br/>
        <w:t>“日映岚光轻锁翠，雨收黛色冷含青。枯藤缠老树，古渡界幽程”，不知怎的，第一次站到达坂山观景台极目远眺时，脑海中一直浮现名著《西游记》关于菩提祖师所居之地的描述，仙雾撩人，美轮美奂。</w:t>
        <w:br/>
        <w:t>达坂山，蒙语中有山岭、山口，位于青海省大通县与门源县的交界处，是青海通往甘肃的交通要道，依山而建的道路就像是点缀在群山之中的飘带，达坂山虽比不上昆仑山脉的辽阔豪迈，却也是“万峰丛中”最令人心动的存在。</w:t>
        <w:br/>
        <w:t>由于天气的原因，相机捕捉到的景象还有一丝灰蒙蒙的浸入感，然而事实上，肉眼与相机看到的景色截然相反，雾色朦胧的达坂山给人带来的视觉冲击力是无与伦比的。</w:t>
        <w:br/>
        <w:t>与达坂山相对而立的冷龙岭雪山是夏日里最具反差特征的存在，当内地还沉浸于“火炉”模式的时候，这里却有着初秋一般的温度，夜幕降临后若不披件外套甚至能感受的深秋的凉意。</w:t>
        <w:br/>
        <w:t>达坂山的美是低调的，尽管它的颜值能秒杀一众群山。达坂山就像一座天然戏台，五彩缤纷的颜色在这里搭台唱戏。</w:t>
        <w:br/>
        <w:t>与内地其他山脉不同的是，这里的颜色没有任何侵略性。绿则绿矣，却不夺目；红则红矣，却不张扬；黄则黄矣，却不耀眼。几种颜色组合在一起，却能迸发出惊人的化学反应。</w:t>
        <w:br/>
        <w:t>每一次与大河山川的邂逅都是一种奇妙的缘分，第一眼见到达坂山时就被其拥有的迷人景色所震撼。穿行于山涧田头时或许还未能领略达坂山的魅力，舒缓辽阔的心境只有登至观景台才能拥有。</w:t>
        <w:br/>
        <w:t>山脚下的田野里种植的都是大块大块的油菜花，也有按照地形地势而单独分布的田地，远远望去，好似缝补在高原大地上的补丁，错落有致。</w:t>
        <w:br/>
        <w:t>抛去脚下矗立的山峰，油菜花组成的良田万顷如同坐落于沿海地区一般，宽广无垠，一望无际。孩子们在油菜花海中肆意地奔跑，悦耳的笑声回荡在“世界屋檐”的每个角落。</w:t>
        <w:br/>
        <w:t>虽然惧怕被高温笼罩的夏日，但不得不承认，夏季晴天是达坂山景色最撩人的时候，大朵大朵的云彩使劲地呼吸着氧气，守在天边的那一道云痕沉淀出稠密的蓝色。</w:t>
        <w:br/>
        <w:t>达坂山的天气喜怒无常，前一秒还是晴空万里、艳阳高照，下一秒就会乌云蔽日、雨意连连，棉花似的云彩也是没有定性的家伙，变幻着不同的造型与游人嬉戏打闹。</w:t>
        <w:br/>
        <w:t>重重谷壑芝兰绕，处处蒨崖生，起伏峦头龙脉好，必有高人隐姓名。迈开脚步走向通往人间秘境的道路，闻着山野川色的馥郁芳香，欢愉地享受“世界屋檐”的仙风道骨，不知不觉，绵绵地云朵便沉溺在遥远的天边……</w:t>
        <w:br/>
        <w:t>每年盛夏是青海湖一年中最美的季节，翻滚着层层黄金波浪的油菜花海盛放在篱笆湖畔，当其他地区正处于夏日的燥热时，青海湖却是日均15度的凉爽天气，烟雨过后空气中弥漫着泥土与花朵的芳香，娇嫩可滴的花瓣是大自然的杰作。</w:t>
        <w:br/>
        <w:t>青稞美酒的青海梦境是无数旅人心目中的圣地，也是近年来人气急速飙升的网红打卡地，每年都会有大量游客纷至沓来，而脆弱的生态环境难以承受巨大的游客量，参差不齐的游客素质加剧生态系统功能的退化，让天空湖泊更加靓丽的“生态骑游”迫在眉睫。</w:t>
        <w:br/>
        <w:t>天苍苍野茫茫，风吹草低见牛羊，这两句古诗似乎为青海湖量身定做一般，闲庭散步的马儿，一望无际的原野，还有那些穿行在柏油路上的蓝色卫士们，成为青海湖畔一道靓丽的风景。</w:t>
        <w:br/>
        <w:t>这支“蓝色队伍”由来自全国各地的30名大学生志愿者组成，沿着五彩斑斓的花海柏油路一路骑行，别开生面的“青海湖生态公益骑行”活动将公益的种子洒向美丽圣湖。</w:t>
        <w:br/>
        <w:t>“蓝色卫士”们骑行的这条路由哈罗单车与青海旅投集团推出，是一条包括圣湖垃圾清理、荒漠化治理、牧民风土人情体验的环境友好、绿色骑游在内的“蔚蓝保卫战?生态骑游”慢行文旅路线产品。</w:t>
        <w:br/>
        <w:t>沾衣欲湿油菜花，朦胧的雨丝也没有搅乱青海湖的圣洁，金黄的油菜花与身后宝蓝色的湖泊完美地融为一体。偶尔会有不怕被雨水打湿衣服的游客依偎在花的海洋，用相机定格这如诗如画的美丽景象。</w:t>
        <w:br/>
        <w:t>如果说婺源的油菜花像是没有攻击性的南方温婉女子，那么青海湖的油菜花则更像豪爽俊俏北方佳人，大朵大朵的花瓣在镜头中闪烁着耀眼的光芒，瘦弱的茎干支撑起偌大的黄色花浪，属于青海湖的故事，正在酝酿发酵……</w:t>
        <w:br/>
        <w:t>骑行哈罗单车来到青海湖东岸的小泊湖湿地，这里的知名度虽不能与茶卡盐湖相提并论，但小泊湖有着不输于其他地区的壮美景色，连绵起伏的金黄沙丘，汨汨而流的湖水，鸟啼婉转的天空，一次次震撼着旅人的心灵。</w:t>
        <w:br/>
        <w:t>眼前琳琅满目的展览品，让人难以想象这座外表朴素简单的小泊湖博物馆竟有如此庞大的体量。小泊湖博物馆建立于2018年年初，算是博物馆界一颗冉冉升起的新星，里面包含了“生态保护”与“民族文化”两大板块。</w:t>
        <w:br/>
        <w:t>麻雀虽小，五脏俱全，小泊湖博物馆收藏了大量当地植物标本、珍稀动物的图片和遗骸、当地文化图像和物品等等，向人们普及青海湖部分物种的种群特征，还通过解读动物、植物、生态环境三者之间的关系，找出青海湖生态环境存在的主要问题。</w:t>
        <w:br/>
        <w:t>参加本次青海湖生态公益骑行活动的大学生们走进博物馆，通过公益讲解员的介绍，真切地感受到了青海湖迫在眉睫的生态环境问题。</w:t>
        <w:br/>
        <w:t>随着圣湖知名度逐渐提高，自驾游数量直线攀升，带来的负面影响也显而易见，私家车过多造成交通拥堵与尾气排放，博物馆中展出那些触目惊心的“垃圾围景”照片，不禁让人们陷入深深的思考当中。</w:t>
        <w:br/>
        <w:t>普氏原羚曾广泛分布在内蒙古、宁夏、甘肃及青海，十九世纪由俄罗斯博物学家在中国内蒙古鄂尔多斯发现并命名，但随着栖息地的破碎化和偷猎行为的存在，普氏原羚目只有在青海湖周围分布，是世界濒危物种。</w:t>
        <w:br/>
        <w:t>这些珍稀动物的遗骸是研究濒危物种最有效的载体，在此参观的青少年对这些遗骸、植物标本等典藏物展现出浓厚的兴趣。</w:t>
        <w:br/>
        <w:t>除了全国各地的大学生志愿者，还有来自非洲的留学生参与到生态公益骑行活动中，用实际行动维护全球生态环境平衡，倡导呵护自然之美。</w:t>
        <w:br/>
        <w:t>小泊湖不仅是我国一颗珍贵的沧海遗珠，也是青海环保第一人南加老师的生活起居之所。1994年至今，经过南加老师处理的垃圾约270吨，不仅如此，通过捡拾垃圾、种草植树，小泊湖湿地的生态平衡得以稳固。</w:t>
        <w:br/>
        <w:t>公益性活动期间，绿色环保人南加老师还向学生志愿者分享了青海湖环保生态治理等相关问题，将自己倾注一生的宝贵财富展现于学生们的面前。</w:t>
        <w:br/>
        <w:t>每一颗树木都代表着生命的延续，每一株绿植都代表着生命的希望，亲手栽种的绿树就像小泊湖璀璨夺目的明天，颤抖的枝叶在细雨中述说着自己的喜悦。</w:t>
        <w:br/>
        <w:t>静谧的原野被厚厚的云层笼罩，还未进入秋季，这里的许多植株早已变为金黄色，随着起伏的山丘重重迭迭，任凭世上最优秀的画家也难以画出其中之一的神韵。</w:t>
        <w:br/>
        <w:t>在青海湖边有很多这样的哈罗单车，每一辆哈罗单车都配备有可降解环保垃圾袋，人们在骑行的途中“即停即景”，产生的垃圾不用担心没有地方处理，放在环保垃圾袋中轻松观赏青海湖的自然之美，而骑行青海湖本身就是一种“环保”。</w:t>
        <w:br/>
        <w:t>水的灵动可能会被垃圾淹没，山的宏伟可能会被污染气体遮盖，青海湖的水依旧晶莹波澜，洒向湖面的阳光犹如鱼鳞一般光彩夺目，我们只是期冀这份大自然的澎湃能够久一点，再久一点……</w:t>
        <w:br/>
        <w:t>DAY3:感受母亲河的魅力</w:t>
        <w:br/>
        <w:t>都说青海是最令人艳羡的省份，这里融合了新疆的辽阔壮美和西藏的神秘梦境，黄河做舟，青山做桨，汨汨而流的景色在指尖划过，贵德国家地质公园就掩藏在青海的山湖水色之中。</w:t>
        <w:br/>
        <w:t>贵德国家地质公园位于青海省贵德县尕让乡，包括阿什贡园区、黄河河谷园区、麻吾峡园区三个主园区。公园一侧为青海贵德国家地质公园博物馆，未游览这座彩峰绮丽的地质公园之前，可以先来这里领略地质构造的奥妙。</w:t>
        <w:br/>
        <w:t>馆内的沙盘等比例还原了贵德地区地形分布，可以清晰地看到黄河水穿凿贵德县而过，七彩峰林坐落于县城一侧，黄河沿岸植被覆盖率远高于山丘坡地。</w:t>
        <w:br/>
        <w:t>土脉绵延根在地，人缘千古情为源。青海被称作三江源之源，凝结着高原厚土的灵气，出土了众多形态各异的奇石，博物馆详尽地展示了大地与泥土、石头的变迁，让人们有机会感受大美青海的别样风情。</w:t>
        <w:br/>
        <w:t>“七彩峰林，轩辕后土”，阿什贡七彩峰丛景区是贵德国家地质公园的核心景区，由以“土”为核心的主题广场和七条色彩斑斓的丹霞峡谷共同组成。</w:t>
        <w:br/>
        <w:t>贵德国家地质公园位于青藏高原的东北缘，独特的地质背景使得贵德国家地质公园成为天然博物馆，生动地反映了地质历史时期内地球演化的规律。</w:t>
        <w:br/>
        <w:t>三大园区特色各异，阿什贡七彩峰丛地貌神秘莫测、美轮美奂，麻吾峡风蚀地貌姿态多变、瑰丽料峭，黄河河谷繁花似锦、气势磅礴。登至高处，极目远眺，山舞银蛇，原驰蜡象，大自然的鬼斧神工锻造了首首山河史诗。</w:t>
        <w:br/>
        <w:t>刺骨的风像一把刻刀，无情地割开石峰、土地，盛开在石群中的花朵甚至比宝石还要珍贵。千百年来，这里一直是文人骚客探访的胜景，自然与历史的交融，让这里的风景成为一种睿智。</w:t>
        <w:br/>
        <w:t>山峦夹峙，放眼望去，一片殷红肆意挥洒在陡峭险峻的石林，经亿万年的风沙侵蚀，这里的山崖呈现出不同的造型，随破而就的石土凌乱地推在山脚，矮小的石头聚集在一起，此番形状犹如拔地而起的花生，教人遐想不已。</w:t>
        <w:br/>
        <w:t>女人是水做的，男人是泥做的，此言虽是贾宝玉的一句玩笑话，却是人类祖先女娲重要的人生经历。女娲曾在此看着黄河水中自己的倒影，用泥巴和水捏出了第一批原始意义上的人类，这个神话传说一直流传至今，为了纪念女娲，人们将这处造人的露天作坊命名为“女娲峡”。</w:t>
        <w:br/>
        <w:t>据说，女娲峡中林立的石峰正是当年女娲造人留下的半成品，如今看来的确像是未完成的作品，这些石头有的像没有上身，有的像没有四肢，有的则横斜在石柱两侧，惟妙惟肖，耐人寻味。</w:t>
        <w:br/>
        <w:t>烟波浩渺，湖水环绕，在遥远的“世界屋檐”还能看到此番小桥流水之景，难怪这里被人们称作“高原小江南”！置身其中，鸟儿的欢声笑语犹如3D立体声环绕耳旁，丛丛簇簇的参天大树遮天蔽日，完全不见风蚀荒烟的景象。</w:t>
        <w:br/>
        <w:t>贵德的丹霞地貌很难用华丽的辞藻来形容，生来未曾见过色彩如此丰富的自然景观，从红、黄、橙、绿、白、青灰、灰黑过渡到灰白，起伏的山峦演绎着属于丹霞地貌的波澜壮阔。</w:t>
        <w:br/>
        <w:t>丹霞地貌在影视剧中常常被刻画成人烟稀少、民风彪悍的形象，例如《三枪拍案惊奇》中的面馆，但贵德的七彩峰林却与影视剧中的渲染完全相反，这里犹如深山中的世外桃源，明镜似的湖泊在阳光的照耀下光彩夺目、眩人眼目。</w:t>
        <w:br/>
        <w:t>不仅如此，这里还有极具江南风情的亭台，高大的树木犹如一条绿色的宝石镶嵌在湖面，夕阳西下时则变得更加秀色朦胧。</w:t>
        <w:br/>
        <w:t>渐渐地，满眼的橙黄色被天边的夕阳溶尽，形单影只的绿草被风柔湿润，即使这片大地历经了亿万年的沧桑，蝉羽的皓月只要从天边升起，岁月的印记瞬间烟消云散。</w:t>
        <w:br/>
        <w:t>青海应该是集天地恩泽最为浓厚的地方，背倚厚重的世界屋脊，从容不迫地追寻沧桑的岁月足迹，惊涛骇浪的滚滚黄河涌起多少壮美的史诗篇章，天高任鸟飞的青海大地才是所有人心中的梦想。</w:t>
        <w:br/>
        <w:t>“天下黄河贵德清”。在贵德，黄河水是清澈透明的，可以直接饮用。据了解，黄河水清的原因是由于上流水库的沉淀作用，所以上下游河水浑浊，但只有贵德水段清澈。</w:t>
        <w:br/>
        <w:t>曾经见识过波澜壮阔的大海，也玩弄过幽静潺潺的溪水，唯独忽视了母亲河的壮美。奔腾不息的黄河从贵德国家地质公园川流而过，却不似源头那般汹涌，也没有河水撞击岩石的浩浩荡荡，静静地坐在木桥上还能到青蛙的阵阵低吟。</w:t>
        <w:br/>
        <w:t>海阔凭鱼跃，上天锻造了如此瑰丽的自然景观，怎能不乘舟一览大河奔腾的雄壮气势呢。平日停泊在这里的是中国海事的船只，激流勇进的五星红旗和母亲河一同守护着这片净土。</w:t>
        <w:br/>
        <w:t>云卷云舒，这里仍然保留着最原始的一部分记忆。巨型水车，又叫孔明车，是我国最古老的农业灌溉工具，也是劳动人民智慧的结晶，自孔明改造完善在蜀国大力推广以后，隋唐时期使用率达到最高。</w:t>
        <w:br/>
        <w:t>木轮转动发出吱呀吱呀的声音，从云端落下的夕阳仿佛一泻千里的彩练，一动一静，相得益彰。</w:t>
        <w:br/>
        <w:t>黄河岸边还能挑选一头中意的骆驼漫步于山水之间，虽没有敦煌驼铃声声的震撼，也没有笔直的沙漠脚印，淡然于山清水秀的七彩石林，相比也是不同寻常的旅行体验。</w:t>
        <w:br/>
        <w:t>逆流远眺，远方的天幕似乎沉睡了一般，澄澈明亮的云彩与脚下的泥土与黄河水形成鲜明对比，一个纯洁透亮一个神秘莫测。</w:t>
        <w:br/>
        <w:t>在黄河边除了能骑骆驼，还有草泥马等许多可爱的小动物，搭配上梦幻的秋千，游客可以在这里拍照留念。</w:t>
        <w:br/>
        <w:t>不论何时何地，人一定要有所信仰，母亲河用奔腾不息的河水哺育了万千游子，反之，广袤大地也在用宽广的胸怀孕育了瑰丽的人文信仰，至今仍在熠熠生辉。</w:t>
        <w:br/>
        <w:t>全文完。</w:t>
      </w:r>
    </w:p>
    <w:p>
      <w:r>
        <w:t>评论：</w:t>
        <w:br/>
        <w:t>1.有些地方可以学习，结合到我自身，还是很好的，感谢你的分享！祝你有更美好的下一段旅程。</w:t>
        <w:br/>
        <w:t>2.楼主下次的图一定会比这次更多更美的对嘛～～</w:t>
      </w:r>
    </w:p>
    <w:p>
      <w:pPr>
        <w:pStyle w:val="Heading2"/>
      </w:pPr>
      <w:r>
        <w:t>163.还在犹豫户部巷该不该去？武汉人都在这些地方过早！</w:t>
      </w:r>
    </w:p>
    <w:p>
      <w:r>
        <w:t>https://you.ctrip.com/travels/wuhan145/3724857.html</w:t>
      </w:r>
    </w:p>
    <w:p>
      <w:r>
        <w:t>来源：携程</w:t>
      </w:r>
    </w:p>
    <w:p>
      <w:r>
        <w:t>发表时间：2018-9-3</w:t>
      </w:r>
    </w:p>
    <w:p>
      <w:r>
        <w:t>天数：1 天</w:t>
      </w:r>
    </w:p>
    <w:p>
      <w:r>
        <w:t>游玩时间：9 月</w:t>
      </w:r>
    </w:p>
    <w:p>
      <w:r>
        <w:t>人均花费：15 元</w:t>
      </w:r>
    </w:p>
    <w:p>
      <w:r>
        <w:t>和谁：和朋友</w:t>
      </w:r>
    </w:p>
    <w:p>
      <w:r>
        <w:t>玩法：</w:t>
      </w:r>
    </w:p>
    <w:p>
      <w:r>
        <w:t>旅游路线：</w:t>
      </w:r>
    </w:p>
    <w:p>
      <w:r>
        <w:t>正文：</w:t>
        <w:br/>
        <w:t>人生在世，吃喝二字。有人将国内名气比较大的十个城市，做了“不得不吃美食”系列，譬如北京簋街、上海城隍庙、成都锦里等等，</w:t>
        <w:br/>
        <w:t>武汉</w:t>
        <w:br/>
        <w:t>户部巷</w:t>
        <w:br/>
        <w:t>也有幸名列其中，因此常常有来</w:t>
        <w:br/>
        <w:t>武汉游玩</w:t>
        <w:br/>
        <w:t>的小伙伴问，户部巷值不值得去？性价比高不高？好不好吃？</w:t>
        <w:br/>
        <w:t>说起来，</w:t>
        <w:br/>
        <w:t>户部巷</w:t>
        <w:br/>
        <w:t>值不值得去这个问题还真是有点难回答。单从吃的角度来说，这里有四季美汤包、蔡林记热干面，也有长沙臭豆腐，各种炒的、炸的、煎的，那些出现在其它城市美食街的小吃也能在户部巷觅到踪影，所以值不值得来这个问题，要看大家对它的期待值有多少。它不一定好吃、不一定便宜，甚至看起来还不一定有食欲，但大多数时候人流涌动，或许看一看才不会有遗憾。</w:t>
        <w:br/>
        <w:t>是不是</w:t>
        <w:br/>
        <w:t>户部巷</w:t>
        <w:br/>
        <w:t>所有的美食都不值得期待呢？当然不，徐嫂糊汤粉、小张烤鱼、四季美汤包、蔡林记热干面还是很值得一试的，但是这些并不能代表</w:t>
        <w:br/>
        <w:t>武汉</w:t>
        <w:br/>
        <w:t>的所有美食。在武汉，想吃到好吃的东西，哪些地方最容易找到呢？小旅今天就带着大家来寻觅一番！我们先从早餐开始。</w:t>
        <w:br/>
        <w:t>在</w:t>
        <w:br/>
        <w:t>武汉</w:t>
        <w:br/>
        <w:t>过早其实是件很容易的事情，说起吃的种类那简直如数家珍，譬如热干面、牛肉/杂粉/面、糯米鸡、汤包、面窝、糊汤粉 、清酒、蛋酒……再问起吃的地方，那就更简单了，例如常青麦香园、三镇民生甜食馆、蔡林记、蔡明纬等等，事实上，有些街边早餐的味道也很好，但是相比之下，这些全武汉都有的连锁店更好找，且不容易踩坑。</w:t>
        <w:br/>
        <w:t>常青麦香园在武汉各大社区分布相当广泛，新老小区、学校周边、地铁站附近、商圈里等地，除了新起来的居住区，大部分发展良好的区域3公里内都能找到常青麦香园。据网络消息，常青麦香园的创始人是武汉热干面创始人后人的嫡传弟子，武汉最具代表性的热干面经她改良后，大受欢迎。不论其发展历程如何，大多数常青麦香园的清早都是人满为患已是市民对它认可的最好说明。</w:t>
        <w:br/>
        <w:t>常青麦香园的过早种类不算太丰富，但常见的品种都有，如原汤面、热干面、牛肉/杂粉面，清酒、蛋酒等，面窝是否有、种类如何，在各家门店还略有不同。略微遗憾的是，如今的物价相比多年前已上涨不少，想要吃得好，一顿过早花个10元钱倒也很常见。</w:t>
        <w:br/>
        <w:br/>
        <w:t>两蔡之争在武汉也算得上是比较知名的商界传闻了，蔡林记最早注册商标，蔡明纬是热干面创始人的嫡传后代，热干面到底是谁家的双方争执不下。不过这并不妨碍来访武汉的游客对热干面一探究竟的好奇心，但是说起连锁店的规模，蔡林记比蔡明纬还是要多上许多，也因此让不少不明渊源的人会质疑，热干面到底是该吃蔡林记家还是蔡明纬家。</w:t>
        <w:br/>
        <w:t>事实上，2家汉味连锁店的热干面在口感和配料上还是略有差异的，如果在武汉待的时间较长，可以分别尝试不同地方的热干面，没准路边小店的热干面会更和你的口味。当然，这些店中，豆浆、油条、面窝、锅贴等过早也是不少见的。</w:t>
        <w:br/>
        <w:t>三镇民生甜食馆在游客中的知名度远不如蔡林记和蔡明纬，确实武汉老社区不少爹爹婆婆的挚爱，因其种类丰富，又符合老武汉人的口感，在2012年就被《楚天都市报》评为了江城“小吃之首”。三镇民生甜食馆的过早包含豆皮、烧卖、煎包、油条、热干面、蛋酒、汤包、面窝、水饺等，不仅限于武汉当地美食，虽不至于囊括四方，倒也各有风味。如果实在吃不惯武汉的蔡明纬、蔡林记等武汉过早，也可以在三镇民生里寻觅一些不一样的东西。</w:t>
        <w:br/>
        <w:t>如果你不太愿意去各大连锁店品尝固有过早，也可以在街边寻找一些人气旺盛的街边摊，它们可能是炸面窝、锅贴、牛杂粉，也可能是热干面、糯米包油条、红糖蒸糕，尤其是主城区中的老社区聚集地，美食藏匿颇深，却广受喜爱。除此之外，大学食堂也是不错的武汉过早品尝地哦！</w:t>
      </w:r>
    </w:p>
    <w:p>
      <w:r>
        <w:t>评论：</w:t>
        <w:br/>
      </w:r>
    </w:p>
    <w:p>
      <w:pPr>
        <w:pStyle w:val="Heading2"/>
      </w:pPr>
      <w:r>
        <w:t>164.散漫自由、轻松探索的首次泰国曼芭普之旅</w:t>
      </w:r>
    </w:p>
    <w:p>
      <w:r>
        <w:t>https://you.ctrip.com/travels/bangkok191/3724941.html</w:t>
      </w:r>
    </w:p>
    <w:p>
      <w:r>
        <w:t>来源：携程</w:t>
      </w:r>
    </w:p>
    <w:p>
      <w:r>
        <w:t>发表时间：2018-9-3</w:t>
      </w:r>
    </w:p>
    <w:p>
      <w:r>
        <w:t>天数：7 天</w:t>
      </w:r>
    </w:p>
    <w:p>
      <w:r>
        <w:t>游玩时间：8 月</w:t>
      </w:r>
    </w:p>
    <w:p>
      <w:r>
        <w:t>人均花费：6000 元</w:t>
      </w:r>
    </w:p>
    <w:p>
      <w:r>
        <w:t>和谁：夫妻</w:t>
      </w:r>
    </w:p>
    <w:p>
      <w:r>
        <w:t>玩法：人文，自由行，省钱</w:t>
      </w:r>
    </w:p>
    <w:p>
      <w:r>
        <w:t>旅游路线：曼谷，湄南河，胜利纪念碑，郑王庙，大皇宫，考山路，玉佛寺</w:t>
      </w:r>
    </w:p>
    <w:p>
      <w:r>
        <w:t>正文：</w:t>
        <w:br/>
        <w:t>自从老婆怀上并且生了二宝之后一直没有机会带她出去玩过，为了表达对她两年来生养小宝的辛苦和感恩，很早就筹划今年暑假和她出去玩一趟，而且决定两个娃都不带，就是我们自己。出发，决定去泰国。虽然是第一次出国门，还是决定自由行，一方面借机锻炼自己的语言交流能力，</w:t>
        <w:br/>
        <w:t>另一方面可以轻松的走走停停，玩玩看看，想去哪就去哪，深入当地人的日常生活，体验东南亚的异域风情。</w:t>
        <w:br/>
        <w:t>DAY 1 武汉-曼谷，游乍都乍周末市场和湄南河夜游</w:t>
        <w:br/>
        <w:t>2018.8.4晚出发，坐狮航航班8.5凌晨3点多顺利抵达曼谷廊曼机场。这个机场比较小，设施稍旧，不过出来很方便快捷。我过泰国海关时发现设置了专门的中国人礼遇通道，应该是7月普吉岛事故后采取挽回中国游客的措施。说明现在中国对东南亚国家的影响力还是很大的，因此我拿手机拍了个海关照片，结果海关的那个女士立马笑着朝我嚷起了英文，我就听到她说的can not use camera，因此立马说Sorry，然后她拿我的手机把照片删掉，就放我们过去了。</w:t>
        <w:br/>
        <w:t>在机场出来的通道，全部都是中文标识，还有支付宝，中国移动，不是看到泰国国王的像，还以为就是国内机场。很快找到提前在网上预订的接机服务处，稍等了一会，就有接机师傅将我们送往酒店。</w:t>
        <w:br/>
        <w:t>我们订的是曼谷ROYAL VIEW Resort酒店，在胜利纪念碑附近，事后证明这个酒店订的非常棒，价格实惠，干净，交通出行方便，离王权免税总店步行5分钟，离BTS轻轨站步行十分钟，去哪都方便，酒店门口很安静，有个小街心公园。凌晨快4点入住酒店时服务员立马送上抹茶寿司和冰饮，还帮忙拿行旅。由于考虑到泰国有小费习惯，我包里都是中行兑的大额泰铢，于是问酒店前台能否换小额零钞，她立马给我换了，这是第二次用英语交流，到目前为止非常顺利，也体验到了泰国人民贴心的服务。</w:t>
        <w:br/>
        <w:t>本来计划白天补觉的，睡了几个小时早上9点多就醒了，酒店早餐还不错，品种也挺丰富，说实话250一晚含双人早餐，在这个全球热门的旅游城市，比国内的实惠多了。由于之前怕太困只安排了晚上的湄南河夜游，白天没安排，恰好周末，因此决定去网红乍都乍周末市场转转。既然是自助游，探索游，我们本着公交优先原则，查了Google 地图，决定坐轻轨过去，酒店去轻轨胜利纪念碑站步行很快就到了，坐轻轨到MOCHIT站，出来就是乍都乍周末市场。在轻轨站发现好多小米的广告牌，看来国内手机厂商在东南亚还是很有影响力的.</w:t>
        <w:br/>
        <w:t>整个市场确实很大，有各种各样泰国小吃，布艺、药膏、纪念品，价格也不贵，许多小巷子，马杀鸡店穿梭其中。我们不喜欢购物，所以就逛逛看看，吃点小吃，第一次吃泰国炒河粉，100铢，味道还可以，就是不喜欢里面的生韭菜，可能他们那都习惯生吃韭菜吧，椰子冰激凌60铢一个，当时觉得还不贵，后来去其他地方后才发现其实这个价格算贵的了。在一家店里看到有泰国卧佛牌青草药膏，本来没确定要买的，店主皮肤明显比当地人白皙好多，一问果然是个中国姑娘，于是就买了。吃吃逛逛后到下午1点多就坐轻轨回酒店，睡觉。</w:t>
        <w:br/>
        <w:t>下午5点左右去湄南河码头，在某猪上订的夜游湄南河加游轮自助晚餐。坐轻轨绿线转蓝线到SAPHAN TAKSIN站下，然后坐突突车到River city商场，游轮码头就在商城临江一面，在码头售票窗口出示手机预订单换票，顺便看了下现场买票价格好像比网上确实贵不少。人特别多，欧美人，中东及印度人，再加中国人，各占三分之一吧。游轮有好几个，三层甲板，各有不同特色，璀璨珍珠号是最豪华的，我们订的白兰花号，订时备注了顶层露天甲板，事后证明太聪明了。每艘游轮靠泊码头时，所有演职人员、服务人员在船舷边一字排开面向码头上的我们，致意，吹萨克斯舞曲欢迎游客，真的是让你感到贵宾驾临的感觉，有点像香港电影里富豪挽着女友的手登上自己的私人豪华游艇的感觉。</w:t>
        <w:br/>
        <w:t>我们登上游轮顶层甲板，座位都是提前安排好了，根据取的票有服务员引导入座，当晚的天气很好，我们的座位刚好靠近表演舞台，有驻唱歌手，演唱的英文歌曲非常好听，郑王庙、大皇宫装点着金碧辉煌的霞灯，在湄南河两岸璀璨夺目，晚风习习，拂面吹来，凉爽如秋，夜空明月星稀，我和老婆两个人，有一种浪漫蜜月的感觉。所以如果不是座位在顶层，是体验不到美丽的景色和表演的。</w:t>
        <w:br/>
        <w:t>最后还有三个人妖舞蹈表演，这个是白兰花号才有的，游轮上的自助餐倒是一般，不过想想整个游轮行程单人票价才100多元，性价比还是非常高啊。整个游轮沿着湄南河右岸往上走再沿左岸返回，行程1个半小时。快10点时靠岸，原路返回酒店，新奇的第一天结束。</w:t>
        <w:br/>
        <w:t>DAY 2 美攻铁道市场和丹嫩沙多水上市场</w:t>
        <w:br/>
        <w:t>8.6早上吃完早餐，提前在某猪上订的美攻铁道市场和丹嫩沙多水上市场一日游，导游准时开车到酒店来接。美攻铁道市场离曼谷一个多小时的车程，也是新晋网红景点，其实就是一个乡下小镇，有个很老的小火车站，每天还在运营着几趟慢速列车，作为当地人出门的工具，由于没有火车通过时，当地农民在铁道两边的铁轨上摆摊卖菜卖水果，逐渐形成集市，火车开来时20秒收摊，车身擦着摊位10厘米走过，开走后20秒又迅速摆出来，时间和空间配合的天衣无缝，每天重复几次，那速度那情形确实令人惊叹。市场里的小菠萝5泰铢一个，大个椰子12泰铢一个，山竹20泰铢一公斤，换算成人民币都不超过5元啊，只恨自己吃不了那么多。</w:t>
        <w:br/>
        <w:t>溜达完后去丹嫩沙多水上市场，感觉就是在低洼的河沟边岸上建的一个集市，坐长尾木船先走一条浑浊的河沟，到河面宽阔处后两岸开始排着琳琅满目的商铺，河面上挤满划着木船卖水果、烧烤、芒果糯米饭、纪念品的小贩，船挤船，船前进一步不容易啊。这就是当地人以前的日常生活，可能是这几年游客多起来，市场里价格比美攻铁道市场稍贵点，但比起国内还是便宜些。</w:t>
        <w:br/>
        <w:t>说是一日游，其实就大半天，下午回酒店，又是休息睡觉。自由行就是这点好，累了想睡觉就睡觉，轻轻松松玩玩走走吃吃就睡觉。休息好了晚上去闻名的考山路步行街。</w:t>
        <w:br/>
        <w:t>考山路步行街是背包客爱去的地方，马路两边满是酒吧、钢管舞女郎、马杀鸡店，欧美人爱呆这种地方，有些酒吧里的女郎他们可以带回酒店。去溜达了一圈后返回酒店，在酒店外巷子的马杀鸡店做了个泰式传统按摩，一对泰国华裔老夫妻开的，手法一般吧。</w:t>
        <w:br/>
        <w:t>所有中国团队游客必到的大皇宫、玉佛寺，由于我们对寺庙不感兴趣，决定都不去，明天去芭提雅。</w:t>
        <w:br/>
        <w:t>DAY 3 曼谷-芭提雅</w:t>
        <w:br/>
        <w:t>8.7睡到自然醒，吃完早餐后在酒店门口的街心公园走一走，挺安静，随处可见的四面佛，在泰国酒店门口，家庭门口，街头绿化带，都有这些大小不一的四面佛，许多泰国人路过时会自发的双手合一作楫，看得出来这个国家民众是虔诚有信仰的，所以国民普遍心态平和，待人和善，相比较国内的人普遍信钱，心态焦虑急躁。公园里有好几只小松鼠在树上玩耍，还有小木制书屋，晨跑的人们随手拿走借阅后再还回，不需要专门的人或电子设备管控，也没有丢失，看到路边普通市民搭乘摩的，也会自觉排队，这就是信仰的力量。</w:t>
        <w:br/>
        <w:t>公园里的小四面佛</w:t>
        <w:br/>
        <w:t>松鼠在自由玩耍</w:t>
        <w:br/>
        <w:t>木制小书屋，供晨跑的人随手借阅，甚至你可以分享自己的书给他人</w:t>
        <w:br/>
        <w:t>搭乘摩的自觉排队的人们</w:t>
        <w:br/>
        <w:t>走到胜利碑纪念广场，中央有个高耸的利剑式石碑，还有巨幅的国王和王后画像，这个画像在泰国街头随处可见，泰国算君主立宪制，拉玛王朝的国王是国家象征和名义元首，政权由选举的政府总理负责，但军队有很大的影响力，上任美女总理英拉下台后，现在上台的就是军政府巴育总理。</w:t>
        <w:br/>
        <w:t>10点多退房，去芭提雅。芭提雅距离曼谷140公里左右，大部分人一般在某猪上预订旅游车接送，也就每人40多人民币。但为了坚持我们自由体验和探索的旅行，我们决定自行去曼谷汽车东站做当地人常坐的城际巴士。还是从胜利纪念碑轻轨站出发，到EKAMAI站出来，马路边就是这个汽车站了。在汽车站出了点小插曲，由于到了汽车站后就有个售票窗口热情的喊去芭提雅，于是立马买了，师傅带我们去上车时发现是10座的类似金杯的那种小巴，座位窄小，我一看这种坐着肯定不舒服，按理说两个城市之间不可能只用这种小巴的，但司机师傅使劲的帮忙我放行旅让我赶紧上去坐，于是我说no no, 我想坐大巴。我把行旅拿下来，环顾了一周，发现确实有豪华大巴，跑过去一看就是去芭提雅的，它的售票窗口和刚才那个在同一个大厅但票务系统不属同一个公司，而且价格才108株，还便宜20铢，估计这个是政府公营的，原先那个是私人合伙的。赶紧先去原窗口和售票员交涉退票，我说我不想坐你们的小巴士，我要做大巴士，还好那个售票员笑着给我退了，我到新窗口买了票后顺利上车。说到这里，以后从曼谷做汽车去芭提雅的朋友可以注意下了，到汽车站热情吆喝你买票的窗口不要去，找那个不吆喝还便宜些的就对了，关键是坐着确实舒服多了，皮质座椅，宽敞，空调足。</w:t>
        <w:br/>
        <w:t>下午1点多到芭提雅，坐芭提雅的特色双条车去酒店。到芭提雅只待一天，主要是来看下这个海滨城市的热情，以及传说中的红灯区是什么样的，顺便看看Tiffany人妖秀。在酒店休息会后去外面逛下，下午的芭提雅艳阳高照，除了海滩可以玩玩，道路上没啥玩的。溜达溜达，吃晚饭到了6点多，去看Tiffany人妖秀，这个秀是泰国最出名的人妖秀，每年的人妖皇后选举在这里进行。过程中不让照相，整个表演秀的人妖确实很漂亮，舞台灯光道具确实挺震撼，没有色情，就是一台具有艺术水准的歌舞表演，老少皆宜。</w:t>
        <w:br/>
        <w:t>看完秀9点出来，不少人和人妖照相，100铢小费。我们直接出来坐双条车去WALK STREET，也就是红灯区，这个红灯区在泰国是合法的，有旅游警察在街面上巡逻。到了红灯区，马路两边全是马杀鸡店、酒吧，风情各异的酒吧女郎拉客，有穿比基尼的，有穿制服的，还有兔女郎，这里马杀鸡店有些是可以Body massage 的，其他地方好像都不行。马路中间就是世界各地的游客，肩并肩拥挤。大部分酒吧门牌上写着A go go bar，意思就是这里面的女孩是可以带去酒店过夜的，有的酒吧在大门口有钢管舞女郎在跳舞吸引顾客。还有俄罗斯人开的，俄罗斯女郎在马路上拉客。我们在马路看看走走，买点小吃，逛过一遍后回酒店。所谓的旅游，应该也就是走走看看这世界吧，能体验的体验下，不能体验的看看就好。</w:t>
        <w:br/>
        <w:t>DAY 4 回曼谷飞普吉</w:t>
        <w:br/>
        <w:t>8.8日上午在芭提雅海滩玩了半天，吹吹海风，游泳，踩踩沙子，日子就是这么过的吧。水上项目比国内三亚便宜很多，我们就玩了个水上摩托艇。</w:t>
        <w:br/>
        <w:t>由于订的曼谷往返普吉的泰国国内机票，中午退房坐巴士返回曼谷，一切公交出行原则，顺便看看沿途泰国乡间农村的状况，也省了钱，酒店坐双条车到芭提雅汽车站--&gt;城际巴士--&gt;曼谷汽车东站--&gt;轻轨加公交--&gt;廊曼机场，花了半天的时间到曼谷机场，飞往普吉。晚上顺利到达普吉机场，提前订的接机师傅把我们送到芭东海滩的Andakira酒店。普吉岛有三大海滩，芭东海滩开发最成熟，吃喝玩方便，最热闹，卡塔海滩和卡伦海滩人较少，海滩最干净。到了酒店，惊喜扑面而来，我当时网上订酒店时，这个是四星级酒店，订的豪华大床房含早特价才240RMB，当时随意的在备注栏写了句安排蜜月布置，也只是试试，没想到打开房间，真的布置得很漂亮，折叠了孔雀对心，洒满了紫色花瓣，还有桌子上也放了捧花，老婆非常高兴，都快舍不得趟床上了。想想这服务和配置，还有游泳池，国内没大几百办不到。</w:t>
        <w:br/>
        <w:t>在这里说下，网上订的曼谷往返普吉机票，单人才340RMB，里程有800多公里，普吉机场到普吉Andakira酒店有40公里，往返接送机才149RMB，真的是便宜啊。</w:t>
        <w:br/>
        <w:t>DAY 5 普吉岛骑大象，ATV越野车，卡塔海滩冲浪</w:t>
        <w:br/>
        <w:t>8.9日，自7月普吉岛沉船事故出后当地政府严格安全管控，由于海上风浪大，不让出海玩。我们就在前一天订了 骑大象和ATV越野车游玩。早上睡得懒懒的的起来，吃完早餐，8点多司机来接我们去大象营地。</w:t>
        <w:br/>
        <w:t>去大象营地发现入口处有携程和浪花朵朵的游客服务标识，游客也大部分都是中国人，带着小孩，</w:t>
        <w:br/>
        <w:t>。看来虽然整体上当地游客欧美中东人也不少，但他们更喜欢去酒吧夜店。坐在大象身上，摸摸它的皮还真是厚啊，象夫都是黝黑黝黑的，我说请他回过头来，我要给他照张相片，于是他就回过头来羞涩的一笑。他们工资很低，虽然入口处携程的中文服务说明上写着可以不用给小费，我临走时还是给了他几十铢小费。</w:t>
        <w:br/>
        <w:t>因为前天在朋友圈发现有个同事也在普吉岛度假，因此下午返回路过时，就在他住的卡塔海滩那里下了，等他过来，他乡遇同事，这么远距离都能会到，肯定要碰面侃侃。</w:t>
        <w:br/>
        <w:t>200铢在卡塔海滩上租个躺椅和遮阳伞，游泳、冲浪、吹海风。那海滩人少，沙子细软干净，国内现在几乎没有这么干净的沙滩了。海浪特别大，估计是海岸面向印度洋的安达曼海缘故，这个人体冲浪，真的是爽爽哒。</w:t>
        <w:br/>
        <w:t>DAY 6 环岛一日游（卡伦观景台+普吉大佛+查龙寺+普吉老镇）</w:t>
        <w:br/>
        <w:t>8.10 环岛一日游，本来准备200铢租个摩托车自行环岛的，由于我从来没骑过摩托车，电动自行车都十多年没骑过，因此租摩托车时我说我从没骑过，要试下，然后给我试试，油门一踩一下冲了几米，然后那个泰国MM就说no no ，不能租给我，任我怎么说，她就是不租给我，为了安全，好吧，去花1200铢包了个出租车带我们环普吉岛游。</w:t>
        <w:br/>
        <w:t>普吉卡伦观景台</w:t>
        <w:br/>
        <w:t>普吉大佛</w:t>
        <w:br/>
        <w:t>普吉镇上老街，街道很干净，两旁房子都只两层，涂刷漂亮，像欧洲的文艺小镇。</w:t>
        <w:br/>
        <w:t>镇上华人学校博物馆，是早期华人下南洋时在普吉岛定居后建的学校，现在已成博物馆。</w:t>
        <w:br/>
        <w:t>去查龙寺参观，泰国的寺庙一般都不收费，但必须穿着得体。穿短裤露膀子的，门口专门有人发当地特色的披巾给你披上，否则不管男士还是女士不让进。里面的佛像栩栩如生，全部镀金。比起国内的寺庙来，要门票不说，还想尽办法让你给香火钱。</w:t>
        <w:br/>
        <w:t>到普吉老镇上时我们让司机师傅自己回去了，玩完后自己找到普吉镇上汽车站，坐公交车回到芭东海滩。普吉镇上的公交车就像国内农村的农用车，后面敞开车厢上加装一个顶棚，两边摆一排木条凳，车子路过一个四面佛时，旁边一个农妇立马双手合一作楫，这就是发自内心的信仰。</w:t>
        <w:br/>
        <w:t>晚上去网红班赞海鲜市场吃海鲜，发现这种地方也全都是中国人，应该都是看网上攻略或游记后来的。买海鲜时要对半砍价，估计别人也是做惯了中国人生意，知道套路，先报个虚高的价格让你砍。我们买了1个一斤的龙虾，4个皮皮虾，4个大扇贝，2只半斤的螃蟹，他也不说 每个的价格，直接总报价3000泰铢，好吧对半砍1500铢，他不愿意，磨了一会才成交，还说帮我把龙虾拿去开背。</w:t>
        <w:br/>
        <w:t>开完背后我拿到二楼馆子里加工，加工费650铢另送一盘空心菜。不管怎么样，比起国内青岛海捕大虾这类宰客行为靠谱些吧。味道还是不错的，特别是送的空心菜。</w:t>
        <w:br/>
        <w:t>后来回国后听网上人讲班赞市场卖海鲜的给你称重了后装袋时又暗中把龙虾更换成小的，现在想来我当时吃的时候怎么也感觉这么小，而且他非要帮我去开龙虾背，应该是被更换了，当时完全没往这方面想。看来哪里都有狡猾的人啊，特别是做生意的。</w:t>
        <w:br/>
        <w:t>DAY 7 半天芭东海滩+回程</w:t>
        <w:br/>
        <w:t>芭东海滩人确实多些，沙滩也没有卡塔海滩干净，不过浪一样大。不能出海玩确实有点遗憾，一样在海滩踩沙子、游泳、冲浪，就这么混半天。午饭吃海鲜炒饭，不得不说泰国的海鲜炒饭很好吃，100铢，里面有很新鲜的基围虾、鱿鱼块。回酒店收拾行李，准备回国。</w:t>
        <w:br/>
        <w:t>下午1点出发，之前订的接机师傅准时来酒店接机送到普吉机场。先是泰国皇雀航空普吉岛飞曼谷的国内航班，计划3点20起飞，4.50到曼谷，然后步行到国际航站楼坐6.50的狮航航班回武汉。国际航班提前1小时值机关闭，花1个小时下飞机出国内航站楼，到国际航站楼值机一般是够的。结果到普吉机场办理飞曼谷的值机时，皇雀航空告诉我飞机晚点50分钟，预计4.10起飞，5.40到曼谷，我晕了，立马和她沟通说我要赶6.50曼谷飞武汉的航班，5.50国际航班值机关闭，她也没办法，沟通了一会后她说只能帮我安排在飞机前排座位，到了后让我立即下飞机快速跑跑跑。好吧，没办法，泰囧了。</w:t>
        <w:br/>
        <w:t>然后我想办法，找在普吉机场的狮航值机处，问她能否在普吉把曼谷飞武汉的航班值机了，答案no，再问能否让她帮我联系她们曼谷的同事通过网上值机，操作了一会好像没办成，她告诉我不要急，让曼谷的同事到时等我一会。好吧，谢谢你。</w:t>
        <w:br/>
        <w:t>飞机按延误的时间准点起飞，曼谷飞机一停稳，立马打开手机，5.40PM，这延误真TM的准，立马下飞机，可是在机场中间停机坪啊，还要等摆渡车，没办法，坐摆渡车到出口一下来赶紧跑，幸好没有托运行李，从国内航站楼跑到国际航站，边跑边问路线，也幸好廊曼机场小，两个航站楼紧挨着，跑到狮航值机处，6.10，有的柜台已经收摊，留了一个柜台，赶紧值机，应该是在普吉的沟通起来作用吧。值机后过海关安检，排N长队，显示要等40分钟，喊那个POLICE Women 把登机牌给</w:t>
        <w:br/>
        <w:t>一看，立马放我们过特殊通道，旁边的队伍看着我，还以为我是什么大人物把。</w:t>
        <w:br/>
        <w:t>总之，算是赶上回武汉的飞机了。散漫、休闲、而又不失有趣的泰国之旅结束了。写下此记，作为纪念。</w:t>
      </w:r>
    </w:p>
    <w:p>
      <w:r>
        <w:t>评论：</w:t>
        <w:br/>
        <w:t>1.写的很好，下次去泰国就按照你这个来</w:t>
        <w:br/>
        <w:t>2.继续看下面哦，有很多照片，不过都是用手机随手拍的哈。</w:t>
        <w:br/>
        <w:t>3.还有更多照片吗？想看~能再更新一些吗？我喜欢看人文的。</w:t>
      </w:r>
    </w:p>
    <w:p>
      <w:pPr>
        <w:pStyle w:val="Heading2"/>
      </w:pPr>
      <w:r>
        <w:t>165.2018年福州市旅游推介活动将在武汉举行</w:t>
      </w:r>
    </w:p>
    <w:p>
      <w:r>
        <w:t>https://you.ctrip.com/travels/fuzhou164/3727634.html</w:t>
      </w:r>
    </w:p>
    <w:p>
      <w:r>
        <w:t>来源：携程</w:t>
      </w:r>
    </w:p>
    <w:p>
      <w:r>
        <w:t>发表时间：2018-9-11</w:t>
      </w:r>
    </w:p>
    <w:p>
      <w:r>
        <w:t>天数：</w:t>
      </w:r>
    </w:p>
    <w:p>
      <w:r>
        <w:t>游玩时间：</w:t>
      </w:r>
    </w:p>
    <w:p>
      <w:r>
        <w:t>人均花费：</w:t>
      </w:r>
    </w:p>
    <w:p>
      <w:r>
        <w:t>和谁：</w:t>
      </w:r>
    </w:p>
    <w:p>
      <w:r>
        <w:t>玩法：</w:t>
      </w:r>
    </w:p>
    <w:p>
      <w:r>
        <w:t>旅游路线：福州</w:t>
      </w:r>
    </w:p>
    <w:p>
      <w:r>
        <w:t>正文：</w:t>
        <w:br/>
        <w:t>人文福地，醉美</w:t>
        <w:br/>
        <w:t>福州</w:t>
        <w:br/>
        <w:t>，9月12日下午，由福州市旅游发展委员会主办，以“有福之州，幸福之城”为主题的旅游推介活动将在武汉青山印象城购物中心展开。</w:t>
        <w:br/>
        <w:t>此次推介会将以户外推介形式展现，通过现场与武汉市民近距离互动结合福州市旅行资源宣传等形式，全面展现福州的闽都文化、清新生态、温泉养生、滨江滨海等旅游资源特色，同时，通过现场互动问答、具有福州特色的礼品赠送，让武汉市民感受福州的旅游特色和人文风俗。</w:t>
        <w:br/>
        <w:t>天蓝如画，空气清新，绿榕掩映，流水潺潺，许多到过福州的游客，都对这座山水相融、生态宜居的城市由衷赞叹。蓝色海洋、绿色生态，多情的民俗文化以及精致、典雅的闽系美食，都将福州打造成一个清新出游的好去处。随着近年</w:t>
        <w:br/>
        <w:t>福州旅游</w:t>
        <w:br/>
        <w:t>的迅速发展，城市建设、旅游硬件设施以及服务软件配套都十分齐全，成为海内外游客向往的“中国温泉之都”、“海峡旅游之都”和“幸福宜居之都”。</w:t>
        <w:br/>
        <w:t>两千多年的福州，久被山间灵气熏染，一派沉稳灵动的模样，微笑之中显出宁静平和，青青石板的古调悠长，苍翠的诸山群湖，古刹钟声，美食佐胃，万千风采、百般魅力说不尽道不完。“有福之州，幸福之城”，不一样的城市，寻不一样的风景，我在福州等你来!</w:t>
      </w:r>
    </w:p>
    <w:p>
      <w:r>
        <w:t>评论：</w:t>
        <w:br/>
        <w:t>1.楼主，你图片还不够多啊~~</w:t>
        <w:br/>
        <w:t>2.希望看到楼主更多的美图哟~~鼓励一下，加油加油！</w:t>
        <w:br/>
        <w:t>3.我每次出去玩都会照一大堆照片，楼主呢？</w:t>
      </w:r>
    </w:p>
    <w:p>
      <w:pPr>
        <w:pStyle w:val="Heading2"/>
      </w:pPr>
      <w:r>
        <w:t>166.武汉出发青甘大环线12日11晚亲子游</w:t>
      </w:r>
    </w:p>
    <w:p>
      <w:r>
        <w:t>https://you.ctrip.com/travels/xining237/3727541.html</w:t>
      </w:r>
    </w:p>
    <w:p>
      <w:r>
        <w:t>来源：携程</w:t>
      </w:r>
    </w:p>
    <w:p>
      <w:r>
        <w:t>发表时间：2018-9-11</w:t>
      </w:r>
    </w:p>
    <w:p>
      <w:r>
        <w:t>天数：12 天</w:t>
      </w:r>
    </w:p>
    <w:p>
      <w:r>
        <w:t>游玩时间：8 月</w:t>
      </w:r>
    </w:p>
    <w:p>
      <w:r>
        <w:t>人均花费：8000 元</w:t>
      </w:r>
    </w:p>
    <w:p>
      <w:r>
        <w:t>和谁：和朋友</w:t>
      </w:r>
    </w:p>
    <w:p>
      <w:r>
        <w:t>玩法：</w:t>
      </w:r>
    </w:p>
    <w:p>
      <w:r>
        <w:t>旅游路线：</w:t>
      </w:r>
    </w:p>
    <w:p>
      <w:r>
        <w:t>正文：</w:t>
        <w:br/>
        <w:t>前言：受去年暑假去新疆旅游的影响，一直对西北方向念念不忘，再加上今年发现女儿阅读开始喜欢看纯文字的历史故事书，晚上特别爱听手机里面的《汉武大帝》，我就知道孩子大了，以前那种纯粹的风景旅游或者泡酒店度假的方式不行了，必须要开始渗透人文类的景点了。</w:t>
        <w:br/>
        <w:t>早早六月份就定好行程，定好车和住宿，结果开始了一路坎坷之旅。哥很郁闷啊，人算不如天算，还是没有经验啊，本来想到8月青海应该多少没那么旺了，就制定了4号出发</w:t>
        <w:br/>
        <w:t>西宁</w:t>
        <w:br/>
        <w:t>，开始大环线之旅，结果你妹的你妹的，6月到7月底高三毕业的，老人团啊什么的是走了一波，但8月那些高三以下的学生，正好刚补完课，一窝蜂的全出来了，结果5号就开始到处大塞车和没有房，过了8号就好了，大家以后要来的，建议8月15号以后出来，至于油菜花已经谢了，这真不是问题，青海湖边油菜花可以坚持到8月底，再说了，全国看油菜花的地方多了，湖北都有好几个，而且规模一样很大。呜呜，连司机师傅都说6,7月都是大孩子和老人团，8月全是带小孩子出来的，大家一分析，小孩子7月都在培优补课，8月正好补完出来撒欢，这波高峰被我们赶上了，当然我们也是这一类型的，哈哈，补完课出来放风的。</w:t>
        <w:br/>
        <w:t>后面车没空调，换车，塞车，被房东放鸽子导致没房，一路下雨，</w:t>
        <w:br/>
        <w:t>敦煌</w:t>
        <w:br/>
        <w:t>莫高窟</w:t>
        <w:br/>
        <w:t>买不到票，我靠全碰上了。让哥好好捋一下思路，游记都不想写了，一路就是出问题，解决问题，还好同行的一家朋友非常给力，度过了前面最难的几天，最后硬是把这次西北之旅做到了尽量完美，呼呼，哥开始写了</w:t>
        <w:br/>
        <w:t>添加图片描述</w:t>
        <w:br/>
        <w:t>行程规划：</w:t>
        <w:br/>
        <w:t>一开始想几家开车过去，但一共三家十二个人，只有两个司机，小朋友还要求坐同一辆车，就决定还是到</w:t>
        <w:br/>
        <w:t>西宁</w:t>
        <w:br/>
        <w:t>包车游了，网上一查基本都是6日游，7日游的，为了舒服，我决定拉长时间，扩大到10游，尽量把所有景点都跑到，设计的是很完美的，除了</w:t>
        <w:br/>
        <w:t>八一冰川</w:t>
        <w:br/>
        <w:t>被封，其他基本都去，理想很丰满，现实很骨感，不过幸好我时间放的多，塞车导致的浪费的时间和景点最后想办法挽救回来了，旺季碰到突发情况真是难搞。</w:t>
        <w:br/>
        <w:t>8月4号</w:t>
        <w:br/>
        <w:t>武汉飞西宁</w:t>
        <w:br/>
        <w:t>，5号开始耍——————8月14号回</w:t>
        <w:br/>
        <w:t>西宁</w:t>
        <w:br/>
        <w:t>，15号飞机回武汉。</w:t>
        <w:br/>
        <w:t>青海甘肃10日游设计的行程路线:</w:t>
        <w:br/>
        <w:t>D1.西宁～</w:t>
        <w:br/>
        <w:t>塔尔寺</w:t>
        <w:br/>
        <w:t>～拉脊山～</w:t>
        <w:br/>
        <w:t>日月山</w:t>
        <w:br/>
        <w:t>～倒淌河～青海湖～黑马河～茶卡(住宿茶卡天之镜宾馆)</w:t>
        <w:br/>
        <w:t>D2.茶卡～茶卡盐湖～可鲁克湖+</w:t>
        <w:br/>
        <w:t>托素湖</w:t>
        <w:br/>
        <w:t>+翡翠湖～大柴旦(住宿大柴旦家庭宾馆)</w:t>
        <w:br/>
        <w:t>D3.大柴旦～南八仙雅丹地貌～水上雅丹～大柴旦(住宿同上)</w:t>
        <w:br/>
        <w:t>D4.大柴旦～当金山～石油小镇～阿克塞～阳关～</w:t>
        <w:br/>
        <w:t>敦煌</w:t>
        <w:br/>
        <w:t>(住宿东稍门客栈)</w:t>
        <w:br/>
        <w:t>D5.</w:t>
        <w:br/>
        <w:t>敦煌</w:t>
        <w:br/>
        <w:t>～</w:t>
        <w:br/>
        <w:t>莫高窟</w:t>
        <w:br/>
        <w:t>～</w:t>
        <w:br/>
        <w:t>鸣沙山月牙泉</w:t>
        <w:br/>
        <w:t>～沙洲夜市(住宿同上)</w:t>
        <w:br/>
        <w:t>D6.敦煌～渝林窟～万里长城第一敦～</w:t>
        <w:br/>
        <w:t>嘉峪关关城</w:t>
        <w:br/>
        <w:t>～悬臂长城～</w:t>
        <w:br/>
        <w:t>嘉峪关</w:t>
        <w:br/>
        <w:t>(住宿嘉峪关丝路之星宾馆)</w:t>
        <w:br/>
        <w:t>D7.</w:t>
        <w:br/>
        <w:t>嘉峪关</w:t>
        <w:br/>
        <w:t>～张掖七彩丹霞～冰沟丹霞～张掖(住宿张掖云凯商务宾馆)</w:t>
        <w:br/>
        <w:t>D8.张掖～大佛寺～平山湖大峡谷～张掖(住宿同上)</w:t>
        <w:br/>
        <w:t>D9.张掖～扁都口～祁连山风光～</w:t>
        <w:br/>
        <w:t>卓尔山</w:t>
        <w:br/>
        <w:t>～</w:t>
        <w:br/>
        <w:t>祁连</w:t>
        <w:br/>
        <w:t>(住宿祁连阿柔部落)</w:t>
        <w:br/>
        <w:t>D10.</w:t>
        <w:br/>
        <w:t>祁连</w:t>
        <w:br/>
        <w:t>～祁连大草原～门源油菜花～达板山～</w:t>
        <w:br/>
        <w:t>黑泉水库</w:t>
        <w:br/>
        <w:t>～西宁</w:t>
        <w:br/>
        <w:t>设计的看上去，常规的基本都到了，其实很多都是路上一带而过的景点，后面实际行程偏差很多，很多景点真的可以不去，节约时间。</w:t>
        <w:br/>
        <w:t>6月初就订好机票，在</w:t>
        <w:br/>
        <w:t>南航</w:t>
        <w:br/>
        <w:t>官网买的，买完发现是</w:t>
        <w:br/>
        <w:t>厦航</w:t>
        <w:br/>
        <w:t>承运的，无所谓了。到了8月2号，开始倒腾装备的时候，问了一句“老婆，伢的身份证给我”，老婆立马翻箱倒柜，凶巴巴的告诉我“找不到了”，我靠，4号出发现在才发现身份证没有了，我告诉我自己冷静冷静，第二天一早就赶到政务中心办临时的，第二天非常顺利，但哥真没想到这是上天给的第一道考验磨难啊。</w:t>
        <w:br/>
        <w:t>到了8月4号，早早几家人就赶到机场，心中那股出发前的激动和憧憬，哥都能闻到自己那股骚气，等到换登机牌的时候，上天估计看不下去大叔的开心疯癫，第二道磨难出现了，所有人的身份证居然查不到记录，我一下脑袋就要爆血管了，不会吧，难道我在假冒官网买的，这可是几家人啊，我不被骂死啊。心里想冷静冷静，不会啊，我还是</w:t>
        <w:br/>
        <w:t>南航</w:t>
        <w:br/>
        <w:t>会员，当时还查了自己积分的，立马电话联系，</w:t>
        <w:br/>
        <w:t>厦航</w:t>
        <w:br/>
        <w:t>的工作人员也立马直接电话沟通，原来同行的一个朋友，取消了飞机改火车，我当时把她的票申请退票，退票成功，但是</w:t>
        <w:br/>
        <w:t>南航</w:t>
        <w:br/>
        <w:t>把我的整个一单全挂起来没有解锁，网站平台只好一个个帮我解锁，结果又碰到网络延迟，幸好提前两个小时到的机场，搞到最后我小跑进的飞机，坐在飞机上我又开始贱了，哈哈，任何事都有解决的办法，哥就是这么坚挺。嗯先跟伢疯一下</w:t>
        <w:br/>
        <w:t>入住西宁新宁桔子酒店，服务非常好，前台水果、饼干都是随意拿，隔壁就是工行，街对面就大型商场和超市，还有个肯德基，出门往左走过街就是省博物馆、省美术馆，靠着省博后面的就是力盟商业区，都是些特色吃饭的地方，不过吃特色的我建议大家到图中划直线的位置，我们第一餐就是那里搞定的，大众点评排第二的，去了排了好长时间队，生意太好了。</w:t>
        <w:br/>
        <w:t>第二天一大早，包车师傅小马开着一辆丰田车了，态度都很好，一路出发，准备</w:t>
        <w:br/>
        <w:t>塔尔寺</w:t>
        <w:br/>
        <w:t>、拉脊山、倒淌河奔茶卡了，西宁市内还凉风习习，感觉不错。大家可能要问为什么不住黑马河看日出，原因是第一是没房，第二如果住黑马河第二天早上一早就要出发，所有黑马河的车都要奔茶卡，基本就堵车了。当然主要原因是没房没房。</w:t>
        <w:br/>
        <w:t>一路堵车，到了</w:t>
        <w:br/>
        <w:t>塔尔寺</w:t>
        <w:br/>
        <w:t>已经十点，人多的吓人，我们先一路上了观景台远眺塔尔寺，再下去，如果人多就不进去了。</w:t>
        <w:br/>
        <w:t>直奔倒淌河，在倒淌河镇吃饭，中间拉脊山景色真的一般，匆匆照了两张到此一游照，就走了，结果碰上大塞车，又发现车的空调基本是废物，手机查订单我原来定的是福特的15座的，这个是丰田的15座的，而且咱们队伍里面的老革命一下就看出这是个拼装车。这可出问题了，如果只是青海湖玩一下可以接受 ，但是后面去甘肃敦煌那边，8月份基本中午都是40度，立马和平台联系，历经坎坷，几家比价，最后原包车公司加钱提供了一台23座的新车现代考斯特，等车来接我们一直等到晚上9点多，连夜往茶卡赶，当时心里超级紧张，因为国家对所有旅游大巴都监控了，高速12点以后都不让走了，如果12点下不了高速就麻烦了。</w:t>
        <w:br/>
        <w:t>整个下午车都堵在路上动弹不得</w:t>
        <w:br/>
        <w:t>小孩们干脆下来走，边走边玩，车还没有我们走的快</w:t>
        <w:br/>
        <w:t>中午堵到傍晚，大家都下车溜达，旁边一车自驾的埋锅造饭，小孩子们的交际能力强，一下就混熟了，大家过去借工具下快餐面吃，反正也没事。</w:t>
        <w:br/>
        <w:t>小孩子们吃吃闹闹，那个开心真是简单纯真。大人们就是拍照了，12个人就两个男将，这真是女行团了，我们负责拎包，当提提。</w:t>
        <w:br/>
        <w:t>堵到月亮星星都出来了，调头回倒淌河镇，吃饭，和公司谈判，怕它忽悠我们，同时联系另一家，终于终于最后的最后，10点多23座的考斯特新车来了，调头上高速，直奔茶卡，第二天才知道前面发生了交通事故，躺在450一间，超差环境的茶卡天空之境宾馆里面，心里想着最大的磨难应该已经过去了，zzzZZZZZ梦里还在想这要是有个房车就好了。</w:t>
        <w:br/>
        <w:t>这一天完全被浪费了，倒淌河，</w:t>
        <w:br/>
        <w:t>日月山</w:t>
        <w:br/>
        <w:t>，青海湖全没完成，脑袋里面昏昏沉沉，初步有个计划，后面必须砍掉几个点，在不改变住宿的情况下，最后看能不能过了</w:t>
        <w:br/>
        <w:t>祁连</w:t>
        <w:br/>
        <w:t>后，直奔青海湖，把这一天补回来，不多想了，明天一早茶卡盐湖，想起车窗玻璃上的零星雨点，明天看来天气成问题，睡吧先，人算总不如天算的。不过，换车后的包车师傅，卢师傅是阴霾中的一缕阳光，刚刚拉完银川拉力赛就直接奔我们这里了，希望后面越来越好。</w:t>
        <w:br/>
        <w:t>天蒙蒙亮就起来了，外面一阵雨声，靠，茶卡盐湖有雨和没雨完全是两个世界，</w:t>
        <w:br/>
        <w:t>小火车右手边：</w:t>
        <w:br/>
        <w:t>小火车左手边：</w:t>
        <w:br/>
        <w:t>什么都不想说了，在我下到水中拍照的时候，手机振动了，我掏出手机，大柴旦的民宿居然来电话，放我鸽子，破不溜丢的房子我800顶的2晚，交了压惊，他居然直接不认了更高的价格转给别人了，这不讲信用，现在是旺季中的旺季，难道今天要睡大马路？更让我生气的是，你要涨价也应该先跟我说啊，有这么傻缺的人吗？这下心里慌了神，立马联系外面等我们的包车卢师傅，卢师傅要我先开心玩，他联系他所有在</w:t>
        <w:br/>
        <w:t>德令哈</w:t>
        <w:br/>
        <w:t>附近的朋友，然而然后一直无果，到了最后我出景区的时候，我感觉我头发都要挠光了的时候，转机出现了，等我去把微信的聊天记录转成图片先，长期自由行的朋友们完全能够想象我当时的心情，脸上还要装着镇静，走一步看一步先，还能怎么办了，先玩着。明天再写，这还不是一坎，关键我高价想办法最后解决了问题的时候，我自家亲戚嫌条件不好，闹出问题，明天再写再写</w:t>
        <w:br/>
        <w:t>这是我一边陪老婆、逗孩子、给大家拍照时候同时联系的事，当天被放鸽子，一点机会都不给，也不合逻辑，不就是想加钱吗，但如果是加钱也先通知我啊，整个青海的风气就这样，比甘肃、新疆那边差太多了。连我这个新的包车师傅都大骂，师傅要我进去玩，他在外面想办法，实际我也知道6号这天整个黑马河茶卡到大柴旦应该都是满的，我现在也不能花时间去投诉这个，必须解决当务之急，初步计划实在没办法先在</w:t>
        <w:br/>
        <w:t>德令哈</w:t>
        <w:br/>
        <w:t>找位置，但这样会影响下一天的行程，总不能一来就废了两天吧，别想那多先解决住宿</w:t>
        <w:br/>
        <w:t>下面是和卢师傅的聊天记录，大家可以看到时间已经来到11点40，实际我准备睡车上了，我知道沿路都有订不到房的人，有住牛棚的，但我们还有孩子老人，这个肯定不行。突然天开了眼，师傅消息来了，我毫不犹豫，先定聊再说。</w:t>
        <w:br/>
        <w:t>雨过天晴，出来的时候，居然云也开了，茶卡留下了遗憾，没有见过最美的茶卡，但已经度过考验，我开心的买了几根火腿肠，坐车直奔大柴旦了。</w:t>
        <w:br/>
        <w:t>由于出来已经2点了，鲁克湖和</w:t>
        <w:br/>
        <w:t>托素湖</w:t>
        <w:br/>
        <w:t>沿路经过，而翡翠湖只有舍弃掉，实际上过来朋友和我说过，翡翠不大，现在人也多的厉害，由于湖不大，所以湖边被一圈一圈的人围住，你如果要拍照，是不可能像茶卡一样背景干净的，翡翠湖特别适合无人机航拍，翡翠湖一定要人少。</w:t>
        <w:br/>
        <w:t>上车直奔大柴旦，8点多天还没黑。</w:t>
        <w:br/>
        <w:t>到大柴旦已经十点了，吃饭晚基本就到了12点了，明天的大柴旦还没有房，初步准备订</w:t>
        <w:br/>
        <w:t>阿克塞住宿</w:t>
        <w:br/>
        <w:t>，就是拍九成妖塔的地方。今天的最后一难悄然而来。</w:t>
        <w:br/>
        <w:t>大家觉得这个条件如何，左下的其实就是司机房，里面已经住了一位女司机，有5个空位，给我们了1000，平均200一个人，在8月6号最旺的人流最多的一天，我觉得有房就已经非常好了。右边一间其实是老板自己员工的住宿，让给我们了，我已经很满意了，左下这间怎么也比当年大学寝室条件好多来了，外面大街上还有好多车子在不停的半夜打转找位置，看见我们进来前台，几家没房的跟着屁股后面。</w:t>
        <w:br/>
        <w:t>很多人旅游过很多地方，也独自自由行过，但不一定组织过一个小团体出去旅游，你要定时间、住宿、路线、吃的位置。住宿要考虑老人小孩，要考虑和时间搭配，到每个景点的时候，是不是最佳时间，住宿位置对第二天早上出发时间的影响等等，都是连锁反应，住宿条件能有二十年前的大学寝室8人间，都可以接受，</w:t>
        <w:br/>
        <w:t>大通</w:t>
        <w:br/>
        <w:t>铺不也是一样吗？</w:t>
        <w:br/>
        <w:t>没人去想已经过去的事情，希望这是最后一磨难，明天会好起来的。</w:t>
        <w:br/>
        <w:t>D4：大柴旦～南八仙雅丹地貌～水上雅丹，宿阿克塞海纳尔宾馆</w:t>
        <w:br/>
        <w:t>过了这段，进去南八仙~魔鬼城地貌。</w:t>
        <w:br/>
        <w:t>车窗玻璃上都是撞死的小飞虫。</w:t>
        <w:br/>
        <w:t>一路看，真要走到南八仙地貌里面去，时间不够，这里要是有无人机就好了，不过风大，小心炸机。</w:t>
        <w:br/>
        <w:t>终于到了水上雅丹，去年还不要门票的，被摄影大咖发现，火爆了，今年要60了，如果自驾的可以野地方当地人进去，开发的不够完善，进去后景色地区漂亮，世界唯一个雅丹地貌在水中的，超级漂亮，大家一定要来看看，很多人都把这个景点跳过去了。这里未来肯定会有宾馆住宿的，等雅丹开发好了，那么从茶卡到敦煌中间就有两个点了，这样大柴旦就不会那么紧俏了，这次前面因祸得福，我定在今晚住阿克塞，大家如果时间不紧的话，8月旺季自驾来，建议住阿克塞，这样就不用高价在大柴旦多住一天了，当然你可以大柴旦只玩一天，然后第二天出发玩一天，然后直接拉到敦煌，那我只能说佩服佩服，就算你是铁人，中间的阳关难道你不去了？大半夜的进敦煌，也没意思啊，再后面一天怎么办？？</w:t>
        <w:br/>
        <w:t>世界上已发现的绝大多数雅丹地貌，都存在于极度干旱的区域，而就在我国青海西北部的柴达木无人区，有一个独一无二、鲜为人知的“水上雅丹”！</w:t>
        <w:br/>
        <w:t>这个面积有50多公里的“水上魔鬼城”，受西台吉乃尔湖与东台吉乃尔湖两湖相夹，西南边靠近乌图美仁草原，距大柴旦镇约240公里，距315国道约2公里。</w:t>
        <w:br/>
        <w:t>没有无人机，是不行的，这里风不大，不用担心炸机。</w:t>
        <w:br/>
        <w:t>绕到湖对岸，就是骆驼骑行的地方，有个最高的，爬上去，后来兄弟们注意了，一开始我们都直接爬上去，结果爬上去傻了眼，原来背后就是一个平缓的土坡，可以慢慢走上来，这这这，太伤人了，最后这一面给孩子当低难度攀岩练习了。</w:t>
        <w:br/>
        <w:t>水上雅丹的照片为什么放的对，虽然我拍照水平有限，但景色真是超级美，而且无论天气，因为是雅丹魔鬼地貌，所以还有人专门等乌云压顶，狂风暴雨来拍摄，配合那魔鬼地貌，真是绝了，而且而且而且，强调三遍，别看我照片光线强，但温度很凉爽，很凉爽，如果你时间多，慢慢玩，就是这里暂时没有住宿，房车朋友一定到这里来，没蚊子，小冷。</w:t>
        <w:br/>
        <w:t>直奔</w:t>
        <w:br/>
        <w:t>阿克塞住宿</w:t>
        <w:br/>
        <w:t>地，就是九层妖塔的拍摄地，一个石油小镇。</w:t>
        <w:br/>
        <w:t>两家住进前面的宾馆，有电梯，我们剩下两家定的公寓房，可以两家住，在宾馆后面，就是小区住户改的，超级划算，超级大，携程网上说4人，其实6人都住的下，客厅环形沙发都可以睡两人。阿克塞离敦煌非常近了，这样我们明天早上就可以睡懒觉了，可以先去阳关，然后傍晚在到敦煌。缺点是</w:t>
        <w:br/>
        <w:t>莫高窟</w:t>
        <w:br/>
        <w:t>的票你三个月前都预定不了，只能买应急票，但是买应急票网上买要进入敦煌60公里以内，才能买，莫高窟的APP有定位的，我们明天没有一早安排去敦煌，那明天肯定是抢不到莫高窟的应急票了，这算这次这个旅行最大的磨难了，主要是第一天大堵车，大柴旦房间被放鸽子导致行程安排全出了问题，大家旺季出来一定要注意莫高窟这点。</w:t>
        <w:br/>
        <w:t>D5：阳关~敦煌~宿东稍门客栈~晚上《再见敦煌》</w:t>
        <w:br/>
        <w:t>一早上睡到9点多，先去阳关了，路上顺便欣赏下魔鬼地貌，下午到敦煌东稍门客栈先放行李，然后出去体验下当地小吃，晚上10点的经典演出《再见顿换》，很震撼，当然你如果对河西走廊的历史不太了解，或者不太喜欢人文历史，那你估计感觉一般，直接去</w:t>
        <w:br/>
        <w:t>鸣沙山月牙泉</w:t>
        <w:br/>
        <w:t>去划沙玩算了。</w:t>
        <w:br/>
        <w:t>阳关：西出阳关无故人的经典之地，路上就让伢们先背了，等下好好体会一番。</w:t>
        <w:br/>
        <w:t>进敦煌宿东稍门客栈，条件不错，离</w:t>
        <w:br/>
        <w:t>鸣沙山月牙泉</w:t>
        <w:br/>
        <w:t>很近，从门口的路走出去几百米就可以看到了，非常方便。</w:t>
        <w:br/>
        <w:t>晚上的演出《再见敦煌》，真是好看，这种场景变换叙述故事让人身临其境，不可错过，建议先看《再见敦煌》，再去莫高窟</w:t>
        <w:br/>
        <w:t>一直到晚上我们都没弄到莫高窟的票，我想找兔子办事，花钱的事，结果正好今年开始打击黄牛，实际应急票也只能看两个窟，客栈美眉说早上去排5点去排4个小时的队，可能还有现场票，然后拿到票后进去排队6个小时，我一听吓得要死，看个毛线啊！美眉跟我说，你们可以去</w:t>
        <w:br/>
        <w:t>西千佛洞</w:t>
        <w:br/>
        <w:t>啊，实际莫高窟就是</w:t>
        <w:br/>
        <w:t>东千佛洞</w:t>
        <w:br/>
        <w:t>。嗯，这一提醒，我想起来，很多朋友跟我说过，一定要去西千佛洞，别看那里不大，但实际莫高窟研究院就在西千，那里的解说员都是讲师教授。于是定了，明天大早去西千佛洞，回头月牙泉</w:t>
        <w:br/>
        <w:t>鸣沙山</w:t>
        <w:br/>
        <w:t>。实在没想到到了西千，奇迹出现了。</w:t>
        <w:br/>
        <w:t>西千佛洞</w:t>
        <w:br/>
        <w:t>：来了排队的时候，就发现很多感觉像老师教授一样的人物在旁边组织队伍，说话让人一听就层次很高，不急不躁，有人急躁，他们也跟你慢慢解释，站你旁边和你谈历史，果然和朋友，网上游记里面说的一样的，去了那么多景区，这里的解说是我们整个团队感觉最好的，就是那种中学上课突然碰到了特级教师，三言两语就讲的通透，还不是满堂灌那种，看我游记的朋友，如果去敦煌，真的建议大家去西千佛窟感受一下，我什么好多朋友，和我自己做攻略的时候好多游记里面都提到，我只能说名不虚传。</w:t>
        <w:br/>
        <w:t>排队的时候，解说问我们去了莫高窟没有？了解了我们的情况后，向我们推荐了，今年才推出的夜游莫高窟，好多明星，政要啊现在都参加的这个，分两种一种带专家讲座的，可惜已经满了，还有一种晚一个小时开始，没讲座但有展览。再放图片之前，我先说说我的感受，说是夜游实际不是，因为那边晚上8点都还是亮的，推荐大家参加第二种不带讲座的，因为这样你进莫高窟的时候，正好是莫高窟清场的时候，里面人会变的非常少，非常少。正式名字叫《丝路莫高研学之旅》，大家可以微信搜，关注，现在又出了好多活动，9个窟2个特窟，讲解员全是专讲特窟的，主要接待名人政要外宾什么的，就是价格要1K，考虑带孩子来，莫高窟就是最人文的地方了，来一次也不容易，如果为了看莫高窟，以后再来，来回话的钱不止这么多，这一下3个人就是一大笔支出。实际体验后，觉得非常值得，人少的体验是完全不一样的，讲解员从周开始，依次初唐、中唐、晚唐、对比明清展开，娓娓道来，由于本人每年去普陀拜佛的人，是不会拍佛的照片的，所以莫高窟实际我没什么照片可以放出来，只有外部的，希望大家以后专门淡季去，普通200就可以看8个窟，然后要看特窟就买特窟的票就可以了，但实际差不多，因为这个夜游莫高窟里面有个特窟就是400的票，中间还送一个汉堡和水，可以了，这样后面的榆林石窟就不用看特窟了。</w:t>
        <w:br/>
        <w:t>想起大大的新丝路，西双版纳那条线去过了，海上丝路的斯里兰卡也去了，那里基本已经征服了，对面马代全被中国红色商人买掉了，还建了深水港，大家懂的，深水港啊，捅了印度的菊花，当时感触不深，这次听讲解员讲解了丝路的作用后，我只想说，习哥威武！霸气！</w:t>
        <w:br/>
        <w:t>看完演出，出来看窟去了</w:t>
        <w:br/>
        <w:t>大家记得关注《丝路莫高研学之旅》，我刚刚又看了一次，多了好多一日游、二日游的活动，价格也下降了，真的还是蛮值得的，毕竟是研究院弄的，当然对历史不感兴趣的就不要了，参加普通的就可以了，不然你会觉得浪费钱，看两个窟就可以了。</w:t>
        <w:br/>
        <w:t>看完莫高窟打车回到客栈已经10点了，鸣沙山月牙泉放弃了，以后再去吧。第二天一大早直奔榆林石窟，本来设计路线的时候就是安排了这个窟，预防莫高窟没票就看榆林石窟的，但是看后，真是一句话，为什么人少是有原因的，第一很多窟都是明清的，水平很一般，特别是看了西千、莫高窟后，榆林感觉就是山寨货，建议大家还是把</w:t>
        <w:br/>
        <w:t>西千佛洞</w:t>
        <w:br/>
        <w:t>当作备份，当然如果我对我的朋友介绍，我会说西千和莫高窟必去。第二，在榆林石窟要看经典就得看特窟了，一个窟就是几百，还是晚唐，莫高窟如果淡季，一个普通的都有这个档次了。到了榆林石窟后，我们一算，夜游莫高窟1000多RMB价格居然是合理算便宜的，当然还是那句话如果是7,8月份来，大家就别抢那个应急票，就2普窟，还要排7,8个小时，进去没一下就出来了，根本就体会不到什么东西。</w:t>
        <w:br/>
        <w:t>榆林石窟：</w:t>
        <w:br/>
        <w:t>步道右边90年代被洪水冲过，毁了，还保留了一些，可惜了，关键是近代啊，怎么做保护的，哎。</w:t>
        <w:br/>
        <w:t>出了榆林石窟，基本就是赶路了，途经</w:t>
        <w:br/>
        <w:t>瓜州</w:t>
        <w:br/>
        <w:t>，吃了个中餐居然搞了2个小时，呵呵，直接奔天下第一墩，</w:t>
        <w:br/>
        <w:t>嘉峪关</w:t>
        <w:br/>
        <w:t>只能放第二天早上了。</w:t>
        <w:br/>
        <w:t>天下第一墩：赶了一天路，到第一墩的时候都快下班了，冲进去赶上最后一班交通车。</w:t>
        <w:br/>
        <w:t>真是望长城内外，惟余莽莽！</w:t>
        <w:br/>
        <w:t>阳光下来，等到卡车经过的时候抓拍了一张。</w:t>
        <w:br/>
        <w:t>先去体验馆，在地下，过去就是藏兵洞。</w:t>
        <w:br/>
        <w:t>从体验馆里面出来，一路小跑赶到地面上去。</w:t>
        <w:br/>
        <w:t>朋友一家“挥斥方遒”的赶脚。</w:t>
        <w:br/>
        <w:t>关内外，光线迥异。</w:t>
        <w:br/>
        <w:t>蹲地下挖石头，说是要挖个文物宝贝回去，都是去新疆捡石头的后遗症。</w:t>
        <w:br/>
        <w:t>宿嘉峪关市，丝路之星宾馆，马马虎虎条件能住吧，老板居然预定的时候3标间只登记了一个标间，老板想办法挤出来了，但是但是，居然没有电梯，没有电梯，大家注意，我还能说什么呢，就这还200多一间。</w:t>
        <w:br/>
        <w:t>悲催的我们一行，又是大雨，茶卡也是，没有感受到塞外风雨缥缈的感觉，倒是一股黑山老妖要来的感觉，又买了雨衣，晕，走先！</w:t>
        <w:br/>
        <w:t>牌匾上是天下第一关啊</w:t>
        <w:br/>
        <w:t>其实楼洞里面都是躲雨的人。</w:t>
        <w:br/>
        <w:t>悬壁长城</w:t>
        <w:br/>
        <w:t>长城两侧</w:t>
        <w:br/>
        <w:t>远处鸟瞰嘉峪关市</w:t>
        <w:br/>
        <w:t>绵延不绝的长城，一直要到山海关吧，奇迹。</w:t>
        <w:br/>
        <w:t>请问游游君哪个地方有问题，一个多月都没有修改过，怎么又被封了呢？？没有任何反党反社会，没有任何广告，包车师傅改成自带司机可以吗？没有任何电话，就说了个姓名，游记不能说住哪里吗？哪里有客栈推广了？？没有任何电话，我住的酒店不能拍图片了，那么多的游记都有酒店介绍，我的酒店还有携程上面定的，我说我住的酒店大小，舒适度，位置，这不行？？那要什么游记，全都是美图大头照，P的风景照？？你们好多游记根本就不是游记，是写散文的吧，说我推广酒店含有包车师傅信息，搞笑吧，携程上定的都不能介绍下了，包车师傅就说了个包车师傅卢，来来，包车师傅就不是旅行一部分了？？说个姓都不行？？那携程这么多游记都有。</w:t>
        <w:br/>
        <w:t>好吧通过了，把所有的客栈前面都补上了我“携程”两字，真是郁闷了，感谢了，写给自己看。</w:t>
        <w:br/>
        <w:t>张掖，进去的时候刚雨过天晴，乌云压顶，美光的丹霞还有七彩吗，抱着一线希望，坚持到8点，太阳刚落的时候应该可以从云层里面出来。</w:t>
        <w:br/>
        <w:t>没阳光的七彩丹霞：</w:t>
        <w:br/>
        <w:t>坚持到最后快收班的时候，太阳终于从云层中穿了出来，但是贴在地面照过来的，不是完全洒下来，照成了一半阳光一半阴影的感觉，加上天空范蓝的乌云，一种三层的立体感，抓拍了，有搞摄影猫了一天就等着一下。</w:t>
      </w:r>
    </w:p>
    <w:p>
      <w:r>
        <w:t>评论：</w:t>
        <w:br/>
        <w:t>1.太逗了，跟我们想的行程一致，好期待后续，我们24号出发。</w:t>
        <w:br/>
        <w:t>2.风景不在远方,就在身旁.风景随处都是,楼主真是极致的美.</w:t>
        <w:br/>
        <w:t>3.水上雅丹想尽快再去，怕是人多了就没那仙境般的感觉哦。。。</w:t>
        <w:br/>
        <w:t>4.你是十二仙的哪路仙？</w:t>
        <w:br/>
        <w:t>5.这么多人，给钱也不能去啊！</w:t>
        <w:br/>
        <w:t>6.茶卡真的好想去，但网络上评价不一，其实旅途中只要放松自在，哪里都是美景！</w:t>
        <w:br/>
        <w:t>7.坐等更新，身临其境。旅途中有很多苦，亦有很多乐！</w:t>
        <w:br/>
        <w:t>8.有新游记啦！顶顶顶，我要搬个板凳慢慢看哦~</w:t>
        <w:br/>
        <w:t>9.写的好，很细心。这一直是我想去的地方。</w:t>
      </w:r>
    </w:p>
    <w:p>
      <w:pPr>
        <w:pStyle w:val="Heading2"/>
      </w:pPr>
      <w:r>
        <w:t>167.水镜先生游记[第072集01部]江城武汉：大城市小市民</w:t>
      </w:r>
    </w:p>
    <w:p>
      <w:r>
        <w:t>https://you.ctrip.com/travels/wuhan145/3727503.html</w:t>
      </w:r>
    </w:p>
    <w:p>
      <w:r>
        <w:t>来源：携程</w:t>
      </w:r>
    </w:p>
    <w:p>
      <w:r>
        <w:t>发表时间：2018-9-11</w:t>
      </w:r>
    </w:p>
    <w:p>
      <w:r>
        <w:t>天数：</w:t>
      </w:r>
    </w:p>
    <w:p>
      <w:r>
        <w:t>游玩时间：</w:t>
      </w:r>
    </w:p>
    <w:p>
      <w:r>
        <w:t>人均花费：</w:t>
      </w:r>
    </w:p>
    <w:p>
      <w:r>
        <w:t>和谁：</w:t>
      </w:r>
    </w:p>
    <w:p>
      <w:r>
        <w:t>玩法：</w:t>
      </w:r>
    </w:p>
    <w:p>
      <w:r>
        <w:t>旅游路线：</w:t>
      </w:r>
    </w:p>
    <w:p>
      <w:r>
        <w:t>正文：</w:t>
        <w:br/>
        <w:t>2013年7月盛夏，阮在时隔半年后再度前往</w:t>
        <w:br/>
        <w:t>武汉</w:t>
        <w:br/>
        <w:t>；与上次的任务略有不同，这回是出公差。</w:t>
        <w:br/>
        <w:t>数日前，委内瑞拉项目的业主远渡重洋来到中国考察，阮作为供应商的代表受邀参加澄清会议。业主和买方有些问题谈不拢，因此耽搁了一点时间；再加上会谈需要在中文和西班牙语之间来回翻译，进度颇有些缓慢。阮在门外候了许久，又进门坐了许久，终于没有被提及。散会时买方的邓总说：过两天在</w:t>
        <w:br/>
        <w:t>武汉</w:t>
        <w:br/>
        <w:t>能挤出些时间，要不——你过来一趟？</w:t>
        <w:br/>
        <w:t>好吧，那咱们就在</w:t>
        <w:br/>
        <w:t>武汉</w:t>
        <w:br/>
        <w:t>见。</w:t>
        <w:br/>
        <w:t>17日上午阮来到</w:t>
        <w:br/>
        <w:t>首都机场</w:t>
        <w:br/>
        <w:t>的三号航站，搭上</w:t>
        <w:br/>
        <w:t>国航</w:t>
        <w:br/>
        <w:t>湖北分公司编号B-6607的空客A320飞机。</w:t>
        <w:br/>
        <w:t>本集游记的相关行程如下：</w:t>
        <w:br/>
        <w:t>17/07</w:t>
        <w:br/>
        <w:t>CA1475</w:t>
        <w:br/>
        <w:t>PEK/WUH　1125/1330　A320</w:t>
        <w:br/>
        <w:t>19/07</w:t>
        <w:br/>
        <w:t>CA8216</w:t>
        <w:br/>
        <w:t>WUH/PEK　1225/1425　A320</w:t>
        <w:br/>
        <w:t>飞机几乎正点推出，起飞时已经晚了半个多钟头。飞到半空中阮才惊奇地发现，原来今天的空气——还真干净！</w:t>
        <w:br/>
        <w:t>地面上出现连绵的山峰，正是燕山山脉的南缘。从周边山上流下雨水汇集成的沙峪口水库，又被人称为红燊湖或鸿深湖。水库以自然风光取胜，围绕着若干别致的景色，由于交通便利而颇受市民的欢迎。</w:t>
        <w:br/>
        <w:t>水库东侧这条明显可见的曲线，是号称世界运量最大的双线电气化重载大秦铁路。当年以日本政府贷款修建的大秦铁路一路翻山越岭，从延庆到怀柔的区间桥隧密集，几乎占去线路的六成。</w:t>
        <w:br/>
        <w:t>大秦铁路全线共计52座隧道，其中有29座位于北京市境内；视野可见长度不足两百米的下王峪隧道，是穿越燕山主脉抵达华北平原之前的最后一座。</w:t>
        <w:br/>
        <w:t>飞机从山脉南缘的上空大幅度左转，再朝着西南方向飞行，眼下飞过的是位于昌平区小汤山一带的中国航空博物馆。</w:t>
        <w:br/>
        <w:t>博物馆的北侧有条简易跑道，阮曾经见过有人在那里玩模型飞机；南侧的大汤山虽然不高，但在一片平地当中显得很突兀。大汤山的山体里有洞库，如今被用作博物馆的室内展厅。从外界通向博物馆的道路，曾经是供飞机去往沙河机场的联络道。</w:t>
        <w:br/>
        <w:t>这里收藏有两百多架各式飞机和其它相关的装备，由于场地受限，展品飞机摆放得很凌乱。阮曾经和拉总一同到这里来参观，走路累得很！</w:t>
        <w:br/>
        <w:t>房山与门头沟一带的群山中，有很多创意十足的盘山公路。山坡大多被森林覆盖，山谷中人烟稀少，空气也因此而清新。</w:t>
        <w:br/>
        <w:t>这条蜿蜒的小路与众不同，似乎它并没有其它的分支，而是径直上山又下山的。修建这条路的用途，或许只是为了采石头卖钱；如此大费周章，才可以达到掩人耳目的目的。</w:t>
        <w:br/>
        <w:t>可是一旦飞到了天上，还不是照样一览无余？</w:t>
        <w:br/>
        <w:t>将近下午两点，飞机降落在</w:t>
        <w:br/>
        <w:t>武汉天河机场</w:t>
        <w:br/>
        <w:t>。落地后数分钟才终于绕过二号航站门前，滑行到南侧的远机位去。</w:t>
        <w:br/>
        <w:t>这架</w:t>
        <w:br/>
        <w:t>深航</w:t>
        <w:br/>
        <w:t>的飞机刚刚从靠近主楼的廊桥推出，两位机务拖着轮挡，有说有笑地往回走。武汉夏季气候炎热潮湿，在停机坪工作时挥汗如雨，机务兄弟们辛苦了。</w:t>
        <w:br/>
        <w:t>二号航站投入使用后，原先的一号被用作国际航站。如今随着国际航线蓬勃发展，一号航站由于设施老化和流程不合理而遭到质疑，甚至无法坚持到三号航站投运。</w:t>
        <w:br/>
        <w:t>新建的用于过渡时期的国际航站位于机场的最南端。临时航站是个孤立的建筑，像专机楼一样没有廊桥。方便国际航班停靠的停机位不多，此刻只有这一架泰国</w:t>
        <w:br/>
        <w:t>东方航空</w:t>
        <w:br/>
        <w:t>（Orient Thai Airlines）加装了小翼的波音B733飞机。</w:t>
        <w:br/>
        <w:t>泰国</w:t>
        <w:br/>
        <w:t>东方航空</w:t>
        <w:br/>
        <w:t>是亚洲第一家国际包机运营商，除了正班航线之外，还经营通达中国许多城市的旅游包机业务。这架包机，为武汉人民去泰国看人妖表演提供了最便捷的交通服务。</w:t>
        <w:br/>
        <w:t>B733是泰东方的主力，大多从</w:t>
        <w:br/>
        <w:t>国航</w:t>
        <w:br/>
        <w:t>的机队退役。这架飞机曾经在美国大陆航空服役20多年，又以25岁高龄履新；武汉人民对它的历史，恐怕不大了解。</w:t>
        <w:br/>
        <w:t>最初接到的通知是到</w:t>
        <w:br/>
        <w:t>洪山广场</w:t>
        <w:br/>
        <w:t>附近的洪广建国酒店，去机场的路上收到新的指示，会议地点改在解放路上的</w:t>
        <w:br/>
        <w:t>森泰中洋</w:t>
        <w:br/>
        <w:t>酒店。于是马上更改预订，到达后直接打车去酒店。</w:t>
        <w:br/>
        <w:t>武汉的朋友老江兴冲冲地赶过来，要请阮喝两杯。沿着张之洞路往东走大概一里路，意外地发现一间小亮蒸虾；虽然看起来像是冒牌的，小龙虾的味道却还不错。</w:t>
        <w:br/>
        <w:t>张之洞路的地下正在进行地铁施工，省人民医院门前交通秩序混乱。这地名听上去很有洋务气息，于阮这个老武汉伢却是陌生的紧；从前读书时常来中南财大找同学，彼时还不叫这名字哩！</w:t>
        <w:br/>
        <w:t>饭后走回酒店，和老江挥手告别。酒店的大堂中央，赫然摆着一艘航空母舰的模型。</w:t>
        <w:br/>
        <w:t>森泰中洋</w:t>
        <w:br/>
        <w:t>酒店的老板似乎并没有军方背景，这玩意儿大概纯属是个人爱好。</w:t>
        <w:br/>
        <w:t>辽宁舰是中国第一艘能够搭载固定翼飞机的母舰，舰体是从乌克兰购买的前苏联海军库兹涅佐夫元帅级的瓦良格（Varyag）号。经过十年努力，它终于去年加入中国海军；随后被非正式公开的画面显示，歼15将成为它的主力舰载机。</w:t>
        <w:br/>
        <w:t>为了避免不必要的麻烦，模型旁边的标牌上写的还是“瓦良格号航空母舰”。将歼15的模型大摇大摆地摆放在甲板上整装待发，这行为有待商榷；此外还有数架疑似F18的飞机，大概是米国派来的细作？</w:t>
        <w:br/>
        <w:t>第二天早上得知会谈安排在下午三点，上午阮呆在房间里处理一些工作，快到中午时决定出去逛逛。</w:t>
        <w:br/>
        <w:t>酒店的电梯间，正对着隔壁</w:t>
        <w:br/>
        <w:t>武汉音乐学院</w:t>
        <w:br/>
        <w:t>旁的都司湖。</w:t>
        <w:br/>
        <w:t>旧时的武昌开门见山、出门遇湖，有三台、八井、九湖、十三山的说法。曾经的九湖，如今只剩下都司湖和不远处的紫阳湖这两个。紫阳湖因有公园而知名度颇高，都司湖被圈在音乐学院和</w:t>
        <w:br/>
        <w:t>武汉大学</w:t>
        <w:br/>
        <w:t>人民医院之间，许多当地人都没有听说过。</w:t>
        <w:br/>
        <w:t>1890年，湖广总督张之洞创办两湖书院，都司湖是书院的内湖。两湖书院于意料之外培育了一批维新志士，辛亥革命后停办。北伐军光复武汉后，国民政府在书院旧址创办黄埔军校政治科，后改称武汉分校。</w:t>
        <w:br/>
        <w:t>同期创办的湖北医学专门学校，最终迁至水果湖，发展成</w:t>
        <w:br/>
        <w:t>武汉大学</w:t>
        <w:br/>
        <w:t>的医学部。武昌艺术专科学校，则成为现今的音乐学院。</w:t>
        <w:br/>
        <w:t>这块养在深闺的幽静水面，还见证过许多的故事呢。</w:t>
        <w:br/>
        <w:t>沿着张之洞路走向江边，马路当中以护栏隔出地铁的工地。隔板上写着志向远大的标语：你我携手，共同打造开往武汉春天的地铁。携手打造地铁似乎没有必要，不捣乱，就是你们的功劳。</w:t>
        <w:br/>
        <w:t>收废品的大叔，让武汉的春天变得更加温暖。都什么年代了，连蹬着走的三轮车都买不起？</w:t>
        <w:br/>
        <w:t>地铁四号线将从这里开始，下穿长江江底到达对岸的汉阳；地铁从江底隧道运行，可以快速方便地往来于武汉三镇之间。开往春天的地铁对于江城武汉，有着更加重要的现实意义。</w:t>
        <w:br/>
        <w:t>武昌造船厂正门对面的楼房山墙上种着爬山虎，开满了密密匝匝红色的花，却看不到它的根在哪里。走廊的窗户完全被覆盖，里面或许有如神仙洞府，肯定清凉无比。</w:t>
        <w:br/>
        <w:t>山墙底下的宣传栏依稀有着社会主义初级阶段的风格，曾经是针对无产阶级工人的宣传阵地。这一块阵地的排场不小，以至于很难看清最高处。</w:t>
        <w:br/>
        <w:t>当今社会资讯发达，信息快速传播的方式多种多样，宣传栏已经几乎无人问津。凋零在墙上这几张破旧的海报，似乎还是春节前贴的。</w:t>
        <w:br/>
        <w:t>洪流浩汤的长江从武汉穿过。长江流域横跨中国南部，面积占国土的六分之一，大部分地区降雨强度较大。长江中上游地区若是雨下得大了，洪水就会顺江而下，对武汉形成严重威胁。</w:t>
        <w:br/>
        <w:t>城市内涝可以想办法改善，对付上游来的洪水就不那么容易；除了等洪峰过去水渐渐消退，似乎也没有别的办法。为了防备不期而至的洪水，人们所能做的只是加固江堤而已。位于江边的大企业武昌造船厂，当仁不让地承担起厂区内堤段的防护任务。</w:t>
        <w:br/>
        <w:t>通向江边小路的大门紧锁，这里正是武昌造船厂的专防。</w:t>
        <w:br/>
        <w:t>武汉的长江水位因季节而变化，码头多是可浮动的趸船式。从前水路交通的意义重大，江边散布着许多码头，分别提供人渡、车渡和长途水上客运服务。</w:t>
        <w:br/>
        <w:t>随着桥梁和隧道越建越多，原本忙碌的趸船码头也被冷落，不知道该做些什么了。趸船背后隐约露出另一条船的身影，机器冒着黑烟，却静悄悄地看不到一个人。</w:t>
        <w:br/>
        <w:t>码头南边的江面上，是正在建设中的</w:t>
        <w:br/>
        <w:t>鹦鹉洲长江大桥</w:t>
        <w:br/>
        <w:t>。如今武汉建设过江通道的步伐加快，从绕城高速公路的两座桥向里数，</w:t>
        <w:br/>
        <w:t>鹦鹉洲大桥</w:t>
        <w:br/>
        <w:t>是第八座。</w:t>
        <w:br/>
        <w:t>武汉人民因第一座长江大桥自豪了半个世纪。如今在街上随便拽个人请教武汉有几座长江大桥的问题，只怕大部分人，不可能在两分钟之内算出答案了。</w:t>
        <w:br/>
        <w:br/>
        <w:t>武汉音乐学院</w:t>
        <w:br/>
        <w:t>紫阳路校区的正门朝西，隔开</w:t>
        <w:br/>
        <w:t>临江大道</w:t>
        <w:br/>
        <w:t>就是长江堤岸。学院外形奇特的主楼，似乎参考了管风琴的设计。</w:t>
        <w:br/>
        <w:br/>
        <w:t>武汉音乐学院</w:t>
        <w:br/>
        <w:t>是中国独立设置的九大音乐院校之一，是华中地区惟一的一座专业性高等音乐学府。这里制造的靡靡之音虽然对于现代化建设并无益处，却似乎又是不可或缺的。</w:t>
        <w:br/>
        <w:t>武音还有一项特别之处。武汉的高校众多，数武大的校园最美丽，华工的食堂最给力，华师的女生比例最高，中南财大的女生最励志。倘若说到美女云集，武音的排名却是一直高居榜首。</w:t>
        <w:br/>
        <w:t>华师传媒的妹子擅长化妆，纺院的女生讲究时尚，她们在艺术气质上稍逊风骚。若是和以纤纤玉指拨动琴弦、缨缨红唇吹弄箫管的美女相比较，一瞬间就弱爆了！</w:t>
        <w:br/>
        <w:br/>
        <w:t>临江大道</w:t>
        <w:br/>
        <w:t>与长江之间隔开宽阔的江堤，高出马路数米。江边浅滩处有人在浑浊的江水中畅游，火辣辣的日头下见不着几个人影；堤坝的一侧种植了些少树木，有对男女坐在树下交头接耳。</w:t>
        <w:br/>
        <w:t>尽管看上去不太起眼，</w:t>
        <w:br/>
        <w:t>临江大道</w:t>
        <w:br/>
        <w:t>却还在武汉最美绿化道路的评比中排名颇高。或许这项评比，只是看中了</w:t>
        <w:br/>
        <w:t>武昌江滩</w:t>
        <w:br/>
        <w:t>月亮湾景区附近的那一段。</w:t>
        <w:br/>
        <w:t>这里没有修剪整齐的火棘和红花继木，人行道边栽种着法国梧桐和其它一些不常见的树木。这个看着红艳诱人的玩意儿，难道是法国梧桐开的花？</w:t>
        <w:br/>
        <w:t>栏杆底部贴着一张寻人启示，主角是一位家住武汉郊区的20岁女孩，于一周前在武昌的江边走失。走失时候并未携带身份证，这说明伊没有出远门的打算；落款处手写的武汉市水上公安局，让人不由得倒抽一口凉气。</w:t>
        <w:br/>
        <w:t>既然不是有意出走，又没有衰老到脑退化的迹象，好端端的一个人就这样找不到，说不定是凶多吉少了！</w:t>
        <w:br/>
        <w:t>武汉河湖众多，航运繁忙，为此专门设置了水上公安分局，时常在江面上往来巡视。喜爱游泳的市民或有溺水，再加上莫名其妙的轻生者，水上分局和</w:t>
        <w:br/>
        <w:t>东湖</w:t>
        <w:br/>
        <w:t>分局每年从长江和东湖里救起近百人。捞起来的数量，估计更大。</w:t>
        <w:br/>
        <w:t>深入河床边缘的这座六角凉亭，是黄花矶亲水平台。只是在枯水季节时，游客才可以走到亭中；水位最高的时候，几乎会将亭柱完全淹没。</w:t>
        <w:br/>
        <w:t>如今江面交通不甚繁忙，只有两条航标船矗立着。</w:t>
        <w:br/>
        <w:t>长江大桥的另一端在龟山上，山上竖立着龟山电视塔。龟山上下据说有不少名胜古迹，还有历史悠久的晴川饭店。阮在武汉读书四年，竟然没有到过这座小山。</w:t>
        <w:br/>
        <w:t>龟山塔是中国自行设计的第一座电视塔，在中段设置可旋转观光餐厅的体制后来逐渐成为常规。彼时阮依稀记着塔上画过健牌香烟的广告，如今却又变成了白酒。</w:t>
        <w:br/>
        <w:t>难道除了烟酒之外，就不能换点有益健康的东西？</w:t>
        <w:br/>
        <w:t>继续向着大桥走去，临江大道上不时有汽车呼啸着驶过，堤坝上又没有人。</w:t>
        <w:br/>
        <w:t>然而在靠近江滩的一侧，植物生长得很茂盛。沿台阶拾级而下可以到达江边，不过需要从跨过堤坝的钢制楼梯出入；这条看似单薄的江堤，保护着武汉人民稍显脆弱的家园。</w:t>
        <w:br/>
        <w:t>传说某年洪水时，可以从马路抬头看到江上停泊船只的桅杆，这可真吓人。</w:t>
        <w:br/>
        <w:t>大桥底下有人乘凉，也有人摆摊售卖冷饮或伸出残疾的肢体乞求怜悯。休憩的人们大多自带轮椅或塑料躺椅，看得出来离家不是太远，没有装备的人们则干脆以危险的姿势坐在地上。</w:t>
        <w:br/>
        <w:t>路边违章停放了一辆安徽阜阳牌照的面包车，汽车下乡这几个字的位置不合常理。结合车尾碰撞的痕迹判断，这些字或许是追尾时被撞掉，车主要将它粘回去——却又不知道该粘在哪里。</w:t>
        <w:br/>
        <w:t>据说打着皖北新型PVC橡胶防水材料之类招牌专修平房漏水的全是安徽籍的骗子，这话很有些道理。开辆破车满大街乱转，修完收了钱就跑，当天夜里漏水也不关咱鸟事。慌不择路的时候倒车碰上路桩，不算稀奇。</w:t>
        <w:br/>
        <w:t>说到受骗上当的群众，大概也缺乏科学常识。聚氯乙烯明明是塑料，跟橡胶放在一起，摆明了就是假的。</w:t>
        <w:br/>
        <w:t>回望汉阳的鹦鹉洲，世茂锦绣长江的地产绵延数里，占据西岸的一线江景。更多更高的楼宇，还在建设当中。</w:t>
        <w:br/>
        <w:t>三国时曾经裸衣击鼓骂曹操的祢衡被曹操发往荆州，又被刘表派到江夏，送给太守黄祖。祢衡写过一篇《鹦鹉赋》，因文辞华美而受到黄祖称赞，但这并没妨碍他暴怒之下把祢衡剁了。</w:t>
        <w:br/>
        <w:t>祢被葬在江中的沙洲上，这里因此号称鹦鹉洲。</w:t>
        <w:br/>
        <w:t>站在</w:t>
        <w:br/>
        <w:t>黄鹤楼</w:t>
        <w:br/>
        <w:t>上俯瞰长江景色时可以看到鹦鹉洲，以黄鹤楼为主题的诗词中常会提到它，比如那句著名的“晴川历历</w:t>
        <w:br/>
        <w:t>汉阳树</w:t>
        <w:br/>
        <w:t>，芳草萋萋鹦鹉洲”。明朝末年，从前的鹦鹉洲莫名其妙地消失，清朝时又冲出来一个新的。</w:t>
        <w:br/>
        <w:t>光绪年间在鹦鹉洲上修筑的祢衡墓，似乎确凿是假冒的。</w:t>
        <w:br/>
        <w:t>左右是闲逛，不如干脆搭轮渡到江上吹吹风。于是信步走到汉阳门的轮渡码头，买张船票。</w:t>
        <w:br/>
        <w:t>汉阳门码头的售票处出售两元一张的客票，自行车和电动车需要单独收费。快艇专线不过5块钱而已，说起来倒还算便宜；只是这逐项单独列出的时刻表，着实有点傻。</w:t>
        <w:br/>
        <w:t>两块钱一张的轮渡票薄到极致，以至于可以清楚地读到印在背面的文字；若是用同样的纸擦屁股，恐怕难免会污了手。</w:t>
        <w:br/>
        <w:t>从印在背后的使用说明上看，票上还要注明日期；可眼下轮渡的地位已经大不如前，人家都懒得往上盖戳了！</w:t>
        <w:br/>
        <w:t>武汉轮渡仍有数条线路对开运营，平均每20分钟一班；由于水上交通基本没有拥堵，轮渡的时刻相当靠谱。以轮渡和自行车相衔接，是从前每天过江的武汉市民最惯常的通勤方式。</w:t>
        <w:br/>
        <w:t>汉阳门码头轮渡与集家嘴码头对开，票价比起其它航线稍贵。阮记得从前这里的轮渡是开往武汉关的，如今不知为何，换成了一个从未听说过的目的地。</w:t>
        <w:br/>
        <w:t>长江轮渡在武汉市民的心中，是挥不去的记忆。不论酷暑还是严冬，披星戴月、栉风沐雨的人们拥挤在漂泊无依的趸船码头上，焦急地等待铁闸开启，又推着破旧的自行车跑上码头的斜坡。</w:t>
        <w:br/>
        <w:t>如今趸船和渡轮的甲板上，依然为停放自行车保留着大片的空地。可是像从前那样骑车穿梭两岸的人，几乎很难见到了。</w:t>
        <w:br/>
        <w:t>远处传来一阵低沉的轰鸣声，快顺5号艇劈波斩浪滚滚而来，五星红旗在船艉迎风招展。</w:t>
        <w:br/>
        <w:t>这应该就是5块钱坐一次、月票无效的快艇专线。除了正常的轮渡航线以外，武汉轮渡还有快顺航线和数条观光旅游线路，部分航线仅在节假日的旅游旺季运营。</w:t>
        <w:br/>
        <w:t>武汉的水上旅游值得好好开发，仅仅停留在水上文明祭祀之类的歪门斜道，大概是不行的。</w:t>
        <w:br/>
        <w:t>大桥武昌一侧桥头堡下方的江堤上，写着“</w:t>
        <w:br/>
        <w:t>黄鹤楼</w:t>
        <w:br/>
        <w:t>冬泳基地”几个大字。从旁边的大幅海报看，祖国人民爱戴的伟大领袖毛主席还是冬泳基地的义务宣传员。</w:t>
        <w:br/>
        <w:t>据说毛主席有四大爱好，除了吸烟、吃肉和读书作诗之外，排名最高的是游泳。主席一生中曾六次畅游长江，最著名的一次是在1966年7月16日。这天也成为武汉人民游泳的节日，此后经常在这纪念日举办横渡长江的活动，称为渡江节。</w:t>
        <w:br/>
        <w:t>而从</w:t>
        <w:br/>
        <w:t>黄鹤楼</w:t>
        <w:br/>
        <w:t>基地出发的冬泳队伍，将毛泽东思想升华到更加雄壮的高度。</w:t>
        <w:br/>
        <w:t>毛主席能将几种爱好结合在一起，这样的领袖风范大概不是任谁都学得来的。据说他在仰泳渡江时还吸烟，而且吟出“万里长江横渡、极目楚天舒”的佳句；若是旁边有人端上一盘红烧肉来，少不得也得拈两块尝尝。</w:t>
        <w:br/>
        <w:t>集家嘴码头位于晴川桥下游的汉江北岸，距离著名的</w:t>
        <w:br/>
        <w:t>汉正街</w:t>
        <w:br/>
        <w:t>不远。轮渡横跨长江后左转进入汉江，这里的水质与长江截然不同，颜色反差很大。回头望望身后，两条江水显出泾渭分明的景象。</w:t>
        <w:br/>
        <w:t>每年夏季长江上游的来水量大，当中裹挟着大量泥沙。汉江流域雨若下得小了，相对就比较清澈，加上曲折的河道使泥沙沉淀，下游的江水往往呈现碧绿的颜色。</w:t>
        <w:br/>
        <w:t>中国自古有泾渭分明的说法，所指是黄河的支流渭河和渭河的支流泾河。既然人家没有提到江汉分明，大概表明长江——从前并不是这副模样。</w:t>
        <w:br/>
        <w:t>进入汉江后不久，渡轮转弯准备靠港，一条自航平底驳船勉强从晴川桥下驶过。如今在汉江上，这样的船已是越来越少见。</w:t>
        <w:br/>
        <w:t>轮渡上乘客不多，有个小伙找阮帮忙照相，顺便闲聊几句。</w:t>
        <w:br/>
        <w:t>小伙是</w:t>
        <w:br/>
        <w:t>武汉理工大学</w:t>
        <w:br/>
        <w:t>的新生，下月秋季开学时读二年级；他的家在河南省周口市的郸城县，和阮算是老乡。问他为什么放假不回家，他答道打算勤工俭学补贴家用，可是这响晴薄日的——却为何不去做工？</w:t>
        <w:br/>
        <w:t>他于是又接着说工作不好找，干脆出来闲逛散心，不知怎的就来到码头边，花两块钱来江上泛舟了！</w:t>
        <w:br/>
        <w:t>到达集家嘴码头下船，阮再买一张船票又回到船上。原本就是来体验怀旧的轮渡，这样来了就走——也不怕人家觉得奇怪。</w:t>
        <w:br/>
        <w:t>小老乡想到</w:t>
        <w:br/>
        <w:t>汉正街</w:t>
        <w:br/>
        <w:t>看看风景，不打算跟阮同船回武昌去。</w:t>
        <w:br/>
        <w:t>渡轮随即解缆启航，很快回到浑浊的长江上。在龙王庙码头附近，为两天前横渡长江的活动而张贴的“搏击长江、健康武汉”的标语还历历在目。</w:t>
        <w:br/>
        <w:t>汉江汇入长江时河床狭窄，岸陡水急，素以险要著称。明初洪武年间，有人在岸边修建龙王庙以祈求平安。国民政府时期汉口修筑沿江大道，将龙王庙与牌坊尽数拆毁；翌年发大洪水，汉口被淹两个多月。所谓大水淹了龙王庙，大概就是这个意思。</w:t>
        <w:br/>
        <w:t>数年后起了战事，鬼子的飞机又将这里炸得乱七八糟。</w:t>
        <w:br/>
        <w:t>1998年大洪水时，某国家领导人到龙王庙的废墟祭拜，并从这里向全国发出抗洪斗争的动员令。当地政府因而重建龙王庙，新建的龙王阁没有黄鹤楼那样的气势，从江上竟然完全看不到。</w:t>
        <w:br/>
        <w:t>武昌江边这组风格相当前卫的建筑，是号称稀缺的高档江景住宅——金都汉宫。住在高层看得见风景的房间，既可观赏沙湖与长江的水色，又能饱览黄鹤楼和</w:t>
        <w:br/>
        <w:t>晴川阁</w:t>
        <w:br/>
        <w:t>的山景；只卖三万块一平米，实在是便宜了你。</w:t>
        <w:br/>
        <w:t>从前阮在武汉时，常会从中华路转车到余家头的水运工程学院去耍。彼时搭乘的17路公汽经过积玉桥一带，路边全是低矮破旧的宿舍楼，车站的名称也都是某印染厂或国棉某厂之类。</w:t>
        <w:br/>
        <w:t>如今再看这些工厂，都不晓得去哪里了！</w:t>
        <w:br/>
        <w:t>汉阳门一带接连有三座码头，分别称为中华路、汉阳门和黄鹤楼。各码头轮渡的去向不同，汉阳门码头与汉口的集家嘴对开。到阮返回的时候才发现，中华路码头的趸船，居然就在汉阳门码头的身旁。</w:t>
        <w:br/>
        <w:t>净空高度超标的大桥上，一辆重联的动车组轰隆隆地开过来，大约两三分钟后就会抵达</w:t>
        <w:br/>
        <w:t>武昌站</w:t>
        <w:br/>
        <w:t>。</w:t>
        <w:br/>
        <w:t>被称为“万里长江第一桥”的</w:t>
        <w:br/>
        <w:t>武汉长江大桥</w:t>
        <w:br/>
        <w:t>，已经历了半个多世纪的风雨；虽然被往来船只撞了近百次，却依然坚强地屹立着。参加援建的苏联专家说：假设有两台满载货物的列车和数百辆汽车不约而同地刹车，同时发生地震并刮起八级大风，外加大船撞击在桥墩上，大桥还是会坚如磐石呢！</w:t>
        <w:br/>
        <w:t>从桥下路口沿着民主路向东不远，就到了大名鼎鼎、号称“汉味早点第一巷”的</w:t>
        <w:br/>
        <w:t>户部巷</w:t>
        <w:br/>
        <w:t>。</w:t>
        <w:br/>
        <w:t>追溯到阮在武汉读书的年代，解放路与民主路交叉的地带称为司门口。明朝设置湖广承宣布政使司，管辖湖北湖南两省；清康熙初年分置湖北布政司，布政司的藩台衙门就在</w:t>
        <w:br/>
        <w:t>蛇山</w:t>
        <w:br/>
        <w:t>脚下。藩台衙门的大门，被俗称为司门口。</w:t>
        <w:br/>
        <w:t>明朝将元朝设置的行中书省按功能划分为都指挥使、布政使和按察使等三司，大约分别对应于中央的兵部、户部和刑部。对于百姓来说，承宣布政使司的叫法不好理解，还是户部——讲起来更加平易近人。</w:t>
        <w:br/>
        <w:t>民主路南侧空地上繁茂的大树遮天蔽日，正是市民消夏休闲的好去处。上了年纪的人们三三两两聚集在树阴下打牌、下棋或是闲谈，他们大多穿着简朴，一副与世无争的模样。</w:t>
        <w:br/>
        <w:t>从他们随身携带的桌椅板凳来看，这些人，显然已经习惯了这样的生活方式。</w:t>
        <w:br/>
        <w:t>武汉曾经工业发达，为祖国的经济建设做出过巨大贡献。勤恳奉献的人民习惯了清贫的生活，虽然说话时常不太中听，心底依然充满沉着和宁静。这大概就是别人说的不喧哗，自有声。</w:t>
        <w:br/>
        <w:br/>
        <w:t>户部巷</w:t>
        <w:br/>
        <w:t>风情街以黄色标示，经营美食的区域包括自由路、户部巷和都府堤三段，从东南西北四个方向都可以进入。被错写成“都府提”的小巷北边有中共五大旧址、毛泽东旧居、</w:t>
        <w:br/>
        <w:t>武汉革命博物馆</w:t>
        <w:br/>
        <w:t>和农民运动讲习所等革命遗址，阮从未去过。</w:t>
        <w:br/>
        <w:t>20年前，中华路和汉阳门一带是公交和轮渡换乘的交通枢纽，来往两岸通勤的上班族使</w:t>
        <w:br/>
        <w:t>户部巷</w:t>
        <w:br/>
        <w:t>的早点摊逐渐兴盛。其后武昌区政府实施早点亲民工程，将这里作为试点；借助媒体推出“到户部巷过早克”等宣传，户部巷于是声名鹊起。</w:t>
        <w:br/>
        <w:t>这，大概是阮离开武汉之后的事情。</w:t>
        <w:br/>
        <w:t>占据民主路西段的所谓风情街，经营的多是宾馆、客栈和影楼之类的行当。甚至还有像大至旅店这样，兼营住宿、棋牌和婚纱摄影的产业。</w:t>
        <w:br/>
        <w:t>给拍婚纱照的女人化妆颇需要些时间，男人等待的时候凑桌麻将，这是对华罗庚教授的统筹法的精妙注解。</w:t>
        <w:br/>
        <w:t>户部巷位于武昌区靠近长江的城市中心地带，交通便利，适合购物和游玩。这里的客栈若是价格便宜，确是游客们不错的选择，最大的优势当然还是——吃饭实在方便。</w:t>
        <w:br/>
        <w:t>凡事都要看清两面，住在这里，恐怕还要受得了嘈杂才行。</w:t>
        <w:br/>
        <w:t>风情街的建筑依照明清时期的古朴体制，显示出所谓的楚风蔚然。古香古色的大中华酒楼门前，扯起一座形神兼备的牌坊；整座店面给人的感觉，依稀有些台湾的守旧风格。</w:t>
        <w:br/>
        <w:t>酒楼隔壁聊胜于无的电动门背后是民主路小学，户部巷搞旅游开发与教育格格不入。学校动迁不易，将祖国的花朵摆放在喧闹的花花世界，实在也是无奈之举。虽说校门勉强可以关上，可是混合着热干面、牛杂汤、臭豆腐、烤鱼和麻辣龙虾的气味，却又难免让小学生们流着口水上课。</w:t>
        <w:br/>
        <w:t>看似不会有花朵光顾的酒楼，也精明地打起他们的主意；这个果奶冰的外卖窗口，显然看中了他们口袋里的零花钱。</w:t>
        <w:br/>
        <w:t>大中华酒楼东侧隔壁，紧挨着户部巷小吃街的南入口。门前一副对联写着：小食得大道，人说此乃好吃佬福地；陋巷换新颜，我敬他为创业者洞天。</w:t>
        <w:br/>
        <w:t>以洞天对福地符合道家仙境的本质，放在繁华的城市中，却实在有些牵强。</w:t>
        <w:br/>
        <w:t>中午时分的小吃街上人头攒动，路边摊档前有人在期待美味入口的畅快。在禁止非机动车通行的标语后面加上感叹号，听起来一点儿也不温馨。</w:t>
        <w:br/>
        <w:t>继续向东走到十字路口，路边挤出一座有如戏台的四方亭子。亭柱上挂着对联：江畔消闲新街老巷长留客，楼边歌舞汉韵楚声总动人。</w:t>
        <w:br/>
        <w:t>从对联来看，这果然是座戏台。</w:t>
        <w:br/>
        <w:t>根据某首日本歌曲改编的武汉《过早歌》，大概曾经在这里演出过？</w:t>
        <w:br/>
        <w:t>一日三餐里，那早点最重要；</w:t>
        <w:br/>
        <w:t>老人家常讲，那早上要吃好；</w:t>
        <w:br/>
        <w:t>天下美食客，南北好吃佬，都来这条巷子过早。</w:t>
        <w:br/>
        <w:t>来一捞热干面，芝麻酱，拌着麻油，黑黑发亮；</w:t>
        <w:br/>
        <w:t>加一盘三鲜豆皮，金甲衣，四四方方，微醺酥香。</w:t>
        <w:br/>
        <w:t>莫紧搞撒，慌个么事？克巷子啊，阔以阔以……</w:t>
      </w:r>
    </w:p>
    <w:p>
      <w:r>
        <w:t>评论：</w:t>
        <w:br/>
        <w:t>1.服楼主有这莫好的的耐性，游记写的这么的详尽，给计划去玩的人很多的信息参考</w:t>
        <w:br/>
        <w:t>2.顶顶~楼主等着你后面继续发别的游记哦！</w:t>
        <w:br/>
        <w:t>3.感谢楼主分享，看了你的游记我以后出游也要来写写看！</w:t>
      </w:r>
    </w:p>
    <w:p>
      <w:pPr>
        <w:pStyle w:val="Heading2"/>
      </w:pPr>
      <w:r>
        <w:t>168.武汉游玩推荐一——木兰草原（骑马，射箭，烤全羊）</w:t>
      </w:r>
    </w:p>
    <w:p>
      <w:r>
        <w:t>https://you.ctrip.com/travels/wuhan145/3727648.html</w:t>
      </w:r>
    </w:p>
    <w:p>
      <w:r>
        <w:t>来源：携程</w:t>
      </w:r>
    </w:p>
    <w:p>
      <w:r>
        <w:t>发表时间：2018-9-11</w:t>
      </w:r>
    </w:p>
    <w:p>
      <w:r>
        <w:t>天数：1 天</w:t>
      </w:r>
    </w:p>
    <w:p>
      <w:r>
        <w:t>游玩时间：9 月</w:t>
      </w:r>
    </w:p>
    <w:p>
      <w:r>
        <w:t>人均花费：300 元</w:t>
      </w:r>
    </w:p>
    <w:p>
      <w:r>
        <w:t>和谁：和朋友</w:t>
      </w:r>
    </w:p>
    <w:p>
      <w:r>
        <w:t>玩法：</w:t>
      </w:r>
    </w:p>
    <w:p>
      <w:r>
        <w:t>旅游路线：</w:t>
      </w:r>
    </w:p>
    <w:p>
      <w:r>
        <w:t>正文：</w:t>
        <w:br/>
        <w:t>【</w:t>
        <w:br/>
        <w:t>武汉</w:t>
        <w:br/>
        <w:t>木兰草原</w:t>
        <w:br/>
        <w:t>风景区】</w:t>
        <w:br/>
        <w:t>地址：</w:t>
        <w:br/>
        <w:t>武汉</w:t>
        <w:br/>
        <w:t>市黄陂区王家河镇武汉</w:t>
        <w:br/>
        <w:t>木兰草原</w:t>
        <w:br/>
        <w:t>木兰草原</w:t>
        <w:br/>
        <w:t>——华中唯一的AAAAA级蒙古风情景区，位于</w:t>
        <w:br/>
        <w:t>武汉黄陂</w:t>
        <w:br/>
        <w:t>王家河镇街聂家岗，荆楚名山——</w:t>
        <w:br/>
        <w:t>木兰山</w:t>
        <w:br/>
        <w:t>东面，湖北十大休闲度假区——</w:t>
        <w:br/>
        <w:t>木兰湖</w:t>
        <w:br/>
        <w:t>的南面，属“木兰八景”之一。景区距</w:t>
        <w:br/>
        <w:t>武汉</w:t>
        <w:br/>
        <w:t>市城区36公里，最近的高速出口12公里，交通十分便捷。景区规划面积4800亩，分为草原风情旅游区和休闲度假区，融草原风情观光、户外拓展、水上游乐、商务会议、休闲度假为一体，是目前华中地区唯一的以草原风情为主题的AAAA级风景区。</w:t>
        <w:br/>
        <w:t>蓝天白云下，风吹草地见牛羊，你可以信马由缰，也可以弯弓射箭，感受草原的豪迈，还有精彩的歌舞和马术表演可以观赏。夜晚，在蒙古包前，熊熊的篝火晚会，让你感受到草原的激情。</w:t>
        <w:br/>
        <w:t>交通线路：</w:t>
        <w:br/>
        <w:t>外地到木兰草原：从任何一条高速上武汉外环—岱黄高速----黄陂城区(黄陂大道)----滠水桥----火塔公路----彭岗----木兰草原(黄陂转盘后沿途有路牌指示)</w:t>
        <w:br/>
        <w:t>武汉城区：汉口竹叶山----岱黄高速----黄陂城区(黄陂大道)----滠水桥----火塔公路----彭岗----木兰草原</w:t>
        <w:br/>
        <w:t>开放时间及门票</w:t>
        <w:br/>
        <w:t>营业时间：全年 08:30-16:00</w:t>
        <w:br/>
        <w:t>门票：80元（私信15172558875免费领门票）</w:t>
        <w:br/>
        <w:t>木兰草原游玩项目有哪些？</w:t>
        <w:br/>
        <w:t>一、骑马射箭，驰骋草原！ （推荐指数：★★★★★）</w:t>
        <w:br/>
        <w:t>骑马射箭，在我们的印象中几乎是等同于草原的文化符号，来到木兰草原，如果你不骑着马在草原上跑上几圈，别告诉我你真的来过草原，为什么要给出五星推荐呢？因为真值得玩，而且无论你会不会骑都没有关系，草原上有骑术精湛的教练团队陪同，会告诉我们怎样与马进行交流？如何让它转湾？如何让它前行？如何让它跑起来？如何让它停住？……其实整过骑行的过程，也便是与马做交流、做沟通的过程，坐在马上必须要让马知道你的意图，是想前进？还是想转弯？还是想停下来，全靠双腿及疆绳的指挥，即使是第一次骑马，也不用担心，因为很容易学，也很安全。相比之下射箭可能就简单得多，无论射术如何，想必大家张弓便会，自然也要去过一过瘾，草原上的专业弓箭可不是公园里哪些十块钱射几支的箭所能比的。</w:t>
        <w:br/>
        <w:t>二、草原滑草，刺激无比！（推荐指数：★★★★★）</w:t>
        <w:br/>
        <w:t>大家都知道滑雪很舒服、很刺激，在皑皑雪原之间，飞速而下，既便是不怎么会，也可以兴奋的乐在其中，玩上好久。其实在草原上滑草，虽然环境及方式与滑雪、滑沙各有不同，但其感受却与都很类似，坐上专用的滑草工具，瞬间从一个平缓的高处呼啸而下，只听耳边的风声呼呼作响，充满刺激，无比畅快。徜徉于绿色的草原中，可以在草坡上向下缓缓滑行，舒坦自如，怡然自得；也可以自陡坡上向下疾驶，风驰电掣，惊险刺激。个中滋味，绝非言语所能表达，只有亲身经历者，才会感悟到其中的乐趣。</w:t>
        <w:br/>
        <w:t>三、草原歌舞，激情扬溢！（推荐指数：★★★★☆）</w:t>
        <w:br/>
        <w:t>草原与民族文化是分不开的，有草原的地方，多为少数民族，那些马背上的人们都有着自己的文化与信羊，千百年来，他们慢慢将这些文化与信仰融入歌舞之中，并代代相传。在木兰草原，生活着的是一群北方迁徙而来的蒙古同胞，他们是一个能歌善舞的民族，所谓会走即会舞，能言便善歌，他们最著名的乐器便是著名的马头琴，听着他们的音乐就好像感受着他们在草原上跃马扬鞭，驰骋千里一般。</w:t>
        <w:br/>
        <w:t>木兰草原里面有一个巨大的蒙古包，其实里面便是一个剧场，据说每天都会有这些的蒙古歌舞表演，所以去到木兰，一定不要错过。</w:t>
        <w:br/>
        <w:t>四、漫步草原，与马为伴！（推荐指数：★★★★☆）</w:t>
        <w:br/>
        <w:t>旅行，其实就是放松，越简单、越快乐！来到木兰草原，我们可以躺在草地上听听青草拔节的声音，闻闻土地的气息，看着马儿自由的吃草，感受大自由的和谐，拍拍照、聊聊天、发发呆，或者以一匹马儿视角来看看这个草原、思考这个世界，说不定能多困扰自己的问题怱然就想明白了。</w:t>
        <w:br/>
        <w:t>或者张开双臂，拥抱草原，与大自然来一个亲密接触。</w:t>
        <w:br/>
        <w:t>五、烤一全羊，与友共享！（推荐指数：★★★★☆）</w:t>
        <w:br/>
        <w:t>烤全羊是蒙古族接待贵客的一道名菜。色、香、味、形俱全，别有风味，而且是一首历史非常悠久的名菜，据元史记载，12世纪时期的蒙古人“掘地为坎以燎肉”；到了13世纪（即元朝时期），《朴通事。柳羔羊》对烤羊肉做了较详细的记载：“元代有柳羔羊”，于地做炉三尺，周围以火烧，令全通赤，用铁箅盛羊，上用柳子盖覆上封，以熟为度。”不但制作过程复杂讲究，而且还用了专门的烤炉。至清代，各地蒙古族王府几乎都以烤全羊宴招待上宾。渝帆还曾在某资料上看到，说烤全羊是目前肉制品饮食中最健康最环保最绿色的美食，其外表金黄油亮，外部肉焦黄发脆，内部肉绵软鲜嫩，羊肉味清香扑鼻，颇为适口，别具一格。</w:t>
        <w:br/>
        <w:t>当然了，烤全羊适合团队前往的朋友，大家热热闹闹的分着吃，既品尝了美食，又乐在其中。但倘若去的人少，咱们还是要环保、不浪费，便不推荐了。</w:t>
        <w:br/>
        <w:t>六、篝火晚会，与友同乐！（推荐指数：★★★★☆）</w:t>
        <w:br/>
        <w:t>在辽阔的草原上，趁着月亮升起，趁着星星还没有睡着，咱们可以升一堆篝火，与当地的蒙古同胞，携手成圈，一起玩、一起乐，感受一下他们的热情，也分享彼此的快乐，不要拘谨，不要伪装，丢掉世谷的面具，做回真实的自己，放纵的跳，尽情的玩，大块的吃肉，大声的唱歌，大胆的玩乐！</w:t>
        <w:br/>
        <w:t>旅行，不就是图着放松嘛，千万别像在办公室里一样一本正经，千万别像宅在家里一样闷闷不乐，把老胳膊老腿都活动起来，再不疯狂就老了！</w:t>
        <w:br/>
        <w:t>七、置身花海，臭美到底！（推荐指数：★★★★）</w:t>
        <w:br/>
        <w:t>草原上不仅有草，而且还有大片的花海，红的、黄色、紫的……五颜六色、五彩缤纷，大的、小的，默默无闻的，开得妖艳的，招蜂引蝶的、无比妖娆的、随风摇曳的、芳香扑鼻的，臭不可闻的……或许都有，“云想衣裳花想容”，看着这些花儿，是不是又想起了谁？或者曾经的谁谁谁曾以与你指花为媒……这些你自己知道就可以了，但我的废话还没完，我的意思是你可以走近这些花儿，去欣赏或假装欣赏它，然后极尽“卖萌”之能事，拍一些美照或者假装很美的照，还是很不错的。</w:t>
        <w:br/>
        <w:t>八、草原瑜珈，身心合一！（推荐指数：★★★☆）</w:t>
        <w:br/>
        <w:t>瑜伽一词的原意是“结合”，“和谐”。古代印度人修炼瑜伽意在追求自我与天地的完美结合，并逐渐演变成现在的呼吸法，体位法，冥想法所构成的协调身心平衡的养神法则。 清晨起来，晨光初露，草原上便有一些瑜珈爱好者在景区瑜珈教练的指导下进行瑜珈练习，伴随着舒缓而悠扬的音乐，呼吸着草原上的新鲜空气，练一组瑜伽动作，便觉神清气爽，浑身舒畅。</w:t>
        <w:br/>
        <w:t>跟着教练的指导，用心去聆听，远处有瀑布泻下的声音；深吸一口气，手中有玫瑰散发的幽香；认真去体会，忽而飘浮在安静的湖面上，忽而又深入到葱郁的山谷中……动中有静，静中有动，身心合一、人与自然融为一体！</w:t>
        <w:br/>
        <w:t>九、更多选择、欢迎补充！</w:t>
        <w:br/>
        <w:t>其实草原上可以玩的还挺多的，比如说：</w:t>
        <w:br/>
        <w:t>草原露营，亲近自然，很安全，绝不会有渝帆曾经在海边经历的半夜暴雨差点被积水所淹的尴尬，第二天一早还可以看日出，欣赏晨光下最美的草原；（推荐指数：★★★★）</w:t>
        <w:br/>
        <w:t>拍摄星空，如果人品够好的话，说不定晚上可以找回小时候坐在院坝里一边乘凉、一边数星星的感觉，因为这里远离污染，远离闹市，晴空下拍拍星轨也是不错的选择；（推荐指数：★★★）</w:t>
        <w:br/>
        <w:t>水上单车，草原上有湖泊，自然也可以完一些水上的项目，比如水上单车、水上竹筏等项目，水上单车非常适合情侣同玩，可以在湖泊中间说说悄悄话，然后齐心协心的慢慢踩；水上竹筏适合家人及朋友一起，四五个人一个竹筏，用竹杆在河里面撑，一边撑，一边学，慢慢撑握技巧，最原始的人工动力，却会有最欢乐的草原记忆。（推荐指数：★★★）</w:t>
        <w:br/>
        <w:t>草原野饮，可以带上一套简易的灶具，在不污染环境的情况下，几个朋友或一家人可以在草原上煮一顿美食，席地而坐，以苍穹为屋，体验一下所谓的“风餐露食”，肯定会是一次难忘的记忆；（推荐指数：★★）</w:t>
        <w:br/>
        <w:t>滑索滑水，尽管这算不上什么草原特色，但木兰草原上也可以玩，算是给了大家更多的选择吧！</w:t>
        <w:br/>
        <w:t>还有山地赛车，CS拓展什么的，总之，木兰草原值得一去！希望大家玩的开心。</w:t>
        <w:br/>
        <w:t>免费领取门票私信</w:t>
      </w:r>
    </w:p>
    <w:p>
      <w:r>
        <w:t>评论：</w:t>
        <w:br/>
        <w:t>1.感谢支持</w:t>
        <w:br/>
        <w:t>2.难道你不是中国人？</w:t>
        <w:br/>
        <w:t>3.有一年放假去的，人山人海，好多中国人。</w:t>
        <w:br/>
        <w:t>4.明年十一也要去这里啦~ 人美风景美 谢谢分享啦~~</w:t>
        <w:br/>
        <w:t>5.支持一下~楼主棒棒哒，如果再多一点美图，那简直是大作</w:t>
      </w:r>
    </w:p>
    <w:p>
      <w:pPr>
        <w:pStyle w:val="Heading2"/>
      </w:pPr>
      <w:r>
        <w:t>169.武汉游玩推荐二——梵高星空艺术馆（5D空间，艺术馆，拍拍拍）</w:t>
      </w:r>
    </w:p>
    <w:p>
      <w:r>
        <w:t>https://you.ctrip.com/travels/wuhan145/3727788.html</w:t>
      </w:r>
    </w:p>
    <w:p>
      <w:r>
        <w:t>来源：携程</w:t>
      </w:r>
    </w:p>
    <w:p>
      <w:r>
        <w:t>发表时间：2018-9-12</w:t>
      </w:r>
    </w:p>
    <w:p>
      <w:r>
        <w:t>天数：1 天</w:t>
      </w:r>
    </w:p>
    <w:p>
      <w:r>
        <w:t>游玩时间：9 月</w:t>
      </w:r>
    </w:p>
    <w:p>
      <w:r>
        <w:t>人均花费：200 元</w:t>
      </w:r>
    </w:p>
    <w:p>
      <w:r>
        <w:t>和谁：和朋友</w:t>
      </w:r>
    </w:p>
    <w:p>
      <w:r>
        <w:t>玩法：</w:t>
      </w:r>
    </w:p>
    <w:p>
      <w:r>
        <w:t>旅游路线：</w:t>
      </w:r>
    </w:p>
    <w:p>
      <w:r>
        <w:t>正文：</w:t>
        <w:br/>
        <w:t>【</w:t>
        <w:br/>
        <w:t>梵高星空艺术馆</w:t>
        <w:br/>
        <w:t>】</w:t>
        <w:br/>
        <w:t>地址：</w:t>
        <w:br/>
        <w:t>武汉</w:t>
        <w:br/>
        <w:t>市汉阳区龙阳大道与四新大道交口西南侧海宁皮革城三楼绿厅</w:t>
        <w:br/>
        <w:t>相信很多玩抖音的人都知道，</w:t>
        <w:br/>
        <w:t>武汉</w:t>
        <w:br/>
        <w:t>有一个网红的拍照地，依靠镜面反射原理，呈现出一种星光璀璨的画面。对于这个武汉的网红地，可能很多本地人都不知道，这个地方是武汉</w:t>
        <w:br/>
        <w:t>梵高星空艺术馆</w:t>
        <w:br/>
        <w:t>。</w:t>
        <w:br/>
        <w:t>颠覆想象、奇迹梵高。艺术馆全面启用空间视错觉、光影特效等高端技术，将原本在平面中呈现的名画彻底立体化，成为一个可触摸、可进入、可任意玩味的真实5D炫酷场景。梦幻时光隧道、魔幻镜像迷宫、世纪之吻、北欧星空、星际穿月、爱在星夜等互动产品悉数亮相。在镜像迷宫中行走，不管是顶部还是脚底下，全部都是星光灿烂的灯光，另外有不同颜色的呈现，也会让人感觉到很浪漫。在这里拍出来的照片也会更加有意境。</w:t>
        <w:br/>
        <w:t>交通线路：</w:t>
        <w:br/>
        <w:t>自驾：直接导航</w:t>
        <w:br/>
        <w:t>武汉</w:t>
        <w:br/>
        <w:t>市汉阳区龙阳大道188号，海宁皮革城三楼绿厅</w:t>
        <w:br/>
        <w:t>公交路线：从</w:t>
        <w:br/>
        <w:t>汉口火车站</w:t>
        <w:br/>
        <w:t>乘坐轨道交通2号线-到达范湖站-换乘轨道交通3号线-到达四新大道站-步行约490米,到达武汉海宁皮革城</w:t>
        <w:br/>
        <w:t>从梨园广场乘坐573路-到达徐东大街省电大厦步行约780米，到达岳家嘴乘坐轨道交通4号线，经过16站，到达王家湾换乘轨道交通3号线，经过3站，到达四新大道步行约650米，到达终点</w:t>
        <w:br/>
        <w:t>寻路指南：</w:t>
        <w:br/>
        <w:t>大家可以出地铁站在四新大道边上，可以直接询问当地人，这样可以大幅度节省时间</w:t>
        <w:br/>
        <w:t>开放时间及门票</w:t>
        <w:br/>
        <w:t>营业时间：全年 09:00-18:00</w:t>
        <w:br/>
        <w:t>门票：45元（私信15172558875免费领门票）</w:t>
        <w:br/>
        <w:t>梵高的星空给人无限深邃的奇幻之感，你可以在这里畅想宇宙和人类文明发展的轨迹和未来的出路，这一切都是你以前所不敢思考和想象的，下面就直接给大家带来视觉盛宴吧！！！</w:t>
        <w:br/>
        <w:t>大家在拍照的时候一定要注意卡看卡自己脚下的地面一般都会有具体的地标标明最佳的拍摄点，而且大部分拍照场景旁边都会有示例图片和说明，拍照什么的非常方便。</w:t>
        <w:br/>
        <w:t>还有用荧光颜料画的壁画和用镜子围起来的小迷宫，对爱拍照的人来说总体不虚此行。</w:t>
        <w:br/>
        <w:t>场馆内比较大，拍照的地方也很多，展厅也多，还有5D艺术展、画展（有关梵高的画作展示），另外还有很多其他的娱乐项目，不管是亲朋好友还是亲子游，都比较合适，爱拍照的朋友和小孩，相信一定都非常喜欢。</w:t>
        <w:br/>
        <w:t>海宁皮革城的一二楼没有多少人，所以大家去的话，不要觉得自己走错地方了，奔到三楼之后，就到了这样的美妙地方了。是不是已经有很多人比较期待了呢？有空的话可以考虑去看一看，拍一些比较漂亮的照片。</w:t>
        <w:br/>
        <w:t>免费领取门票私信我</w:t>
      </w:r>
    </w:p>
    <w:p>
      <w:r>
        <w:t>评论：</w:t>
        <w:br/>
      </w:r>
    </w:p>
    <w:p>
      <w:pPr>
        <w:pStyle w:val="Heading2"/>
      </w:pPr>
      <w:r>
        <w:t>170.武汉游玩推荐四——醉美西湖观光游乐园（花海，垂钓，烧烤）</w:t>
      </w:r>
    </w:p>
    <w:p>
      <w:r>
        <w:t>https://you.ctrip.com/travels/wuhan145/3728410.html</w:t>
      </w:r>
    </w:p>
    <w:p>
      <w:r>
        <w:t>来源：携程</w:t>
      </w:r>
    </w:p>
    <w:p>
      <w:r>
        <w:t>发表时间：2018-9-13</w:t>
      </w:r>
    </w:p>
    <w:p>
      <w:r>
        <w:t>天数：1 天</w:t>
      </w:r>
    </w:p>
    <w:p>
      <w:r>
        <w:t>游玩时间：9 月</w:t>
      </w:r>
    </w:p>
    <w:p>
      <w:r>
        <w:t>人均花费：100 元</w:t>
      </w:r>
    </w:p>
    <w:p>
      <w:r>
        <w:t>和谁：和朋友</w:t>
      </w:r>
    </w:p>
    <w:p>
      <w:r>
        <w:t>玩法：</w:t>
      </w:r>
    </w:p>
    <w:p>
      <w:r>
        <w:t>旅游路线：</w:t>
      </w:r>
    </w:p>
    <w:p>
      <w:r>
        <w:t>正文：</w:t>
        <w:br/>
        <w:t>【</w:t>
        <w:br/>
        <w:t>醉美西湖观光游乐园</w:t>
        <w:br/>
        <w:t>】</w:t>
        <w:br/>
        <w:t>地址：</w:t>
        <w:br/>
        <w:t>武汉</w:t>
        <w:br/>
        <w:t>市 · 东西湖区 · 吴新干线8.5公里处（郁金香主题公园旁）</w:t>
        <w:br/>
        <w:t>营业时间：1月-12月 08:30-18:00</w:t>
        <w:br/>
        <w:t>门票：60元</w:t>
        <w:br/>
        <w:t>醉美西湖观光游乐园</w:t>
        <w:br/>
        <w:t>内四季花开不谢， 一年四季花香四溢，花海连绵，瓜果累累；各种花草、树木、雕塑、亭台楼榭、小桥流水、相映成趣，景观错落有致，风光秀丽宜人，给人以视觉、听觉、嗅觉、味觉、触觉五感深度体验和美的享受，可谓是一个全新的“唯美、浪漫、闲适”的游乐休闲世界。</w:t>
        <w:br/>
        <w:t>交通指引</w:t>
        <w:br/>
        <w:t>开车线路：</w:t>
        <w:br/>
        <w:t>1、常青路上金山大道，右拐上五环路，第一个红绿灯路口左转，直行走到头，右转上吴新干线直行约8.5公里看见“醉美西湖”石牌坊拐进来约1000米即到。</w:t>
        <w:br/>
        <w:t>2、三环线——107国道出口——东西湖大道——临空港大道——三店西路——吴新干线8.5公里处——</w:t>
        <w:br/>
        <w:t>武汉</w:t>
        <w:br/>
        <w:t>醉美西湖薰衣草观光游乐园</w:t>
        <w:br/>
        <w:t>乘车线路：</w:t>
        <w:br/>
        <w:t>1、轻轨一号线至东吴大道站下车，步行100米在七雄路车站乘坐H91路公交车，至吴新干线水岗站下车即到（仅供参考：H91发班时间：06:00-19:00，间隔：52分钟左右，一般15班/天）</w:t>
        <w:br/>
        <w:t>2、</w:t>
        <w:br/>
        <w:t>武汉园博园</w:t>
        <w:br/>
        <w:t>南门坐100路到郁金香主题公园，直走500米到醉美西湖门口</w:t>
        <w:br/>
        <w:t>景区介绍</w:t>
        <w:br/>
        <w:t>醉美西湖收集栽培各类适合华中地区生长的花卉百余种，是东西湖地区丰富的植物物种多样性与种植资源保存基地，拥有本地牡丹植物资源圃。主要有牡丹花、向日葵、玫瑰花、薰衣草、油菜花、杜鹃花、格桑花、满天星、蔷薇、芍药、二月兰、虞美人等饱满芳香。</w:t>
        <w:br/>
        <w:t>香水百合是百合中的一种，香水百合是百合中的女王，经常在百合科花朵上见到的斑点，在它的花瓣上是看不到的。百合花的花海纯真而又热烈，适合三五好友拍照游玩留下美好的回忆！</w:t>
        <w:br/>
        <w:t>玫瑰园</w:t>
        <w:br/>
        <w:t>玫瑰象征爱情和真挚纯洁的爱，适合各种婚纱摄影及开展各式浪漫活动，是您记录幸福时刻的绝佳之地。亦或是和心爱的她(他)手牵手漫步其中，欣赏着一朵朵美丽芬芳的玫瑰，良辰美景俏佳人，岂不幸哉 !</w:t>
        <w:br/>
        <w:t>百草花田</w:t>
        <w:br/>
        <w:t>向日葵、波斯菊、杜鹃花、格桑花、金鸡菊、硫花菊、满天星、二月兰、虞美人、五彩石竹、百日草、千日红、格桑花等各种不同颜色的花组成的花田,绵延与逾百米,远观时花田就如彩带一般。</w:t>
        <w:br/>
        <w:t>休闲垂钓</w:t>
        <w:br/>
        <w:t>园内特设垂钓区域，木制的垂钓长廊、湖边小木屋，景色宜人，清泉喷涌，水深适中，适宜垂钓。湖内鱼源充足，除多年生十斤以上的大鱼深藏其中。工作人员还定时投放大白刁、鲤、草、鲫、鲢等成鱼。正如李白的诗句“闲来垂钓碧溪上，忽复乘舟梦日边”般怡然自得。</w:t>
        <w:br/>
        <w:t>自助烧烤</w:t>
        <w:br/>
        <w:t>烧烤区域以农业生产经营为特色，让游客在亲自体验犁地、播种、田间管理等农耕生活，采摘的农家有机蔬菜可以现场自助烧烤，适合全家或朋友共同体验。</w:t>
        <w:br/>
        <w:t>农耕体验园</w:t>
        <w:br/>
        <w:t>无论大人小孩皆可在此体验现场用石磨研磨豆浆（可现场饮用）、手工陶艺品制作（可烧制成品）、手工制作传统特制服饰、手工纪念品上色、农耕体验（耕地、踩水车、插秧、）</w:t>
        <w:br/>
        <w:t>游乐设施</w:t>
        <w:br/>
        <w:t>有游园观光车、水上脚踏船、水上自行车、骑马、多人自行车等项目；儿童挖土机、大摆锤、旋转飞椅、碰碰车、射箭、沙滩摩托车、海盗船、儿童充气屋、碰碰船、索道等项目陆续开放。</w:t>
        <w:br/>
        <w:t>如果有时间可以选择这边住上一晚，体验一下夜晚下的醉美西湖！</w:t>
        <w:br/>
        <w:t>推荐指数：★★★★★</w:t>
      </w:r>
    </w:p>
    <w:p>
      <w:r>
        <w:t>评论：</w:t>
        <w:br/>
        <w:t>1.回忆是美好的</w:t>
        <w:br/>
        <w:t>2.感谢支持</w:t>
        <w:br/>
        <w:t>3.多谢支持</w:t>
        <w:br/>
        <w:t>4.在同一个地方拍过照片哟，就像又去了一次一样。</w:t>
        <w:br/>
        <w:t>5.不知道用什么来表示我的羡慕之情啦</w:t>
        <w:br/>
        <w:t>6.景色很美的，要是能多po点更好看的图片就好啦。</w:t>
      </w:r>
    </w:p>
    <w:p>
      <w:pPr>
        <w:pStyle w:val="Heading2"/>
      </w:pPr>
      <w:r>
        <w:t>171.4天3晚游恩施</w:t>
      </w:r>
    </w:p>
    <w:p>
      <w:r>
        <w:t>https://you.ctrip.com/travels/enshi487/3728407.html</w:t>
      </w:r>
    </w:p>
    <w:p>
      <w:r>
        <w:t>来源：携程</w:t>
      </w:r>
    </w:p>
    <w:p>
      <w:r>
        <w:t>发表时间：2018-9-13</w:t>
      </w:r>
    </w:p>
    <w:p>
      <w:r>
        <w:t>天数：4 天</w:t>
      </w:r>
    </w:p>
    <w:p>
      <w:r>
        <w:t>游玩时间：7 月</w:t>
      </w:r>
    </w:p>
    <w:p>
      <w:r>
        <w:t>人均花费：3000 元</w:t>
      </w:r>
    </w:p>
    <w:p>
      <w:r>
        <w:t>和谁：和朋友</w:t>
      </w:r>
    </w:p>
    <w:p>
      <w:r>
        <w:t>玩法：摄影，半自由行</w:t>
      </w:r>
    </w:p>
    <w:p>
      <w:r>
        <w:t>旅游路线：腾龙洞，恩施，恩施土司城，石门河，恩施大峡谷，大峡谷，七星寨景区，一炷香</w:t>
      </w:r>
    </w:p>
    <w:p>
      <w:r>
        <w:t>正文：</w:t>
        <w:br/>
        <w:t>4天3晚</w:t>
        <w:br/>
        <w:t>游恩施</w:t>
        <w:br/>
        <w:t>开始了</w:t>
      </w:r>
    </w:p>
    <w:p>
      <w:r>
        <w:t>评论：</w:t>
        <w:br/>
        <w:t>1.lz要是要省点钱的话，有哪些地方可以稍微节约点的么？</w:t>
        <w:br/>
        <w:t>2.这篇游记很不错，值得我参考，就是不知道带着两个孩子去能不能吃得消。</w:t>
        <w:br/>
        <w:t>3.支持一下~楼主棒棒哒，如果再多一点美图，那简直是大作</w:t>
      </w:r>
    </w:p>
    <w:p>
      <w:pPr>
        <w:pStyle w:val="Heading2"/>
      </w:pPr>
      <w:r>
        <w:t>172.武汉游玩推荐五——锦里沟（土苗文化，玻璃桥，山道滑车）</w:t>
      </w:r>
    </w:p>
    <w:p>
      <w:r>
        <w:t>https://you.ctrip.com/travels/wuhan145/3728321.html</w:t>
      </w:r>
    </w:p>
    <w:p>
      <w:r>
        <w:t>来源：携程</w:t>
      </w:r>
    </w:p>
    <w:p>
      <w:r>
        <w:t>发表时间：2018-9-13</w:t>
      </w:r>
    </w:p>
    <w:p>
      <w:r>
        <w:t>天数：1 天</w:t>
      </w:r>
    </w:p>
    <w:p>
      <w:r>
        <w:t>游玩时间：9 月</w:t>
      </w:r>
    </w:p>
    <w:p>
      <w:r>
        <w:t>人均花费：100 元</w:t>
      </w:r>
    </w:p>
    <w:p>
      <w:r>
        <w:t>和谁：和朋友</w:t>
      </w:r>
    </w:p>
    <w:p>
      <w:r>
        <w:t>玩法：</w:t>
      </w:r>
    </w:p>
    <w:p>
      <w:r>
        <w:t>旅游路线：</w:t>
      </w:r>
    </w:p>
    <w:p>
      <w:r>
        <w:t>正文：</w:t>
        <w:br/>
        <w:t>【</w:t>
        <w:br/>
        <w:t>锦里沟</w:t>
        <w:br/>
        <w:t>】</w:t>
        <w:br/>
        <w:t>地址：</w:t>
        <w:br/>
        <w:t>武汉</w:t>
        <w:br/>
        <w:t>市黄陂区北部蔡店街道境内</w:t>
        <w:br/>
        <w:t>营业时间：全年 08:00-20:00</w:t>
        <w:br/>
        <w:t>门票：80元</w:t>
        <w:br/>
        <w:t>锦里沟</w:t>
        <w:br/>
        <w:t>由环湖风情体验区、峡谷游览区和寨王文化展示区三个部分组成。游线全长12公里，是</w:t>
        <w:br/>
        <w:t>武汉</w:t>
        <w:br/>
        <w:t>市唯一的土苗文化风情旅游区，也是最大的自然山水度假区。青山绿水，溪流环绕，湖泊、瀑流、峡谷、奇石、野花与吊脚楼、风雨桥、土司寨等土家建筑交相辉映，形成独具土家风情的诗画山水图，是周末市郊游的绝佳之地。</w:t>
        <w:br/>
        <w:t>总面积约10平方公里，为国家AAAA级景区。</w:t>
        <w:br/>
        <w:t>交通线路：</w:t>
        <w:br/>
        <w:t>自驾线路：</w:t>
        <w:br/>
        <w:t>经汉口竹叶山转盘上岱黄高速，经黄陂区上黄土线往大悟方向，沿线笔直行走姚蔡公路达蔡店乡，沿路有标牌指示。</w:t>
        <w:br/>
        <w:t>公交线路：</w:t>
        <w:br/>
        <w:t>永清街轻轨下（乘坐至蔡店的班车）—黄埔大街—黄陂—蔡店(转乘至</w:t>
        <w:br/>
        <w:t>锦里沟</w:t>
        <w:br/>
        <w:t>的)—锦里沟。</w:t>
        <w:br/>
        <w:t>主要景点有哪些？</w:t>
        <w:br/>
        <w:t>行走在锦里沟，青山绿谷，花草摇诗，温润的空气沁人心脾。旅行虽然只是我们漫长生活中的一段小小经历，但却是我们对于世界的一次探索。</w:t>
        <w:br/>
        <w:t>充满土家风情韵味的吊脚楼、月光桥点缀山林间，与碧水蓝天，湖光山色交相辉映，时光没有人间烟火的半点匆忙，仿佛停留在那最悠然的岁月。我们总是在快节奏的生活中焦头烂额，却忘了偶尔放慢脚步才不会错过沿途风景。</w:t>
        <w:br/>
        <w:t>旖旎的风光固然令人沉醉，久久徘徊不肯离去。而悠久的土家山寨，却更多了一种历史厚重的味道，镂刻下岁月的痕迹。倚栏听风，触摸一砖一石，神经质地感觉这里如同一个奇妙的结界，隔绝的是喧嚣与烦躁，留下的是宁静与恬淡。</w:t>
        <w:br/>
        <w:t>在秀美的山水和原生态的乡野间，看一场精彩纷呈的土家表演。土家姑娘抛绣球，接中的游客可以客串一回土家女婿，对唱山歌，体验一把土家婚嫁互动的乐趣。久居钢筋森林铸成的樊笼，这代代流传的文化民俗，涤荡心灵，耳目一新。</w:t>
        <w:br/>
        <w:t>你可以品锦里土家醉。酒香入喉，百转千回，一梦千年。或是尝尝土家特色美食，给舌尖一场前所未有的享受。</w:t>
        <w:br/>
        <w:t>入住以吊脚楼为主体的土家风格建筑客房，纵情山水，放松身心，锦里沟的多姿多彩，只有来过，才会知道。白天，是一幅钟灵毓秀的画卷，充盈着古典美。而到晚上，就如同跌入凡间的星辰，流光溢彩。</w:t>
        <w:br/>
        <w:t>山道滑车：</w:t>
        <w:br/>
        <w:t>由锦里沟投资两千万元引进的山道滑车是亚洲地区第二、中南地区之首、湖北地区唯一的游乐设施。该项目也成为木兰旅游集群中新的亮点。锦里沟滑道全长1800米，宽3—5米。滑车上装置独特的刹车器，驾驶者可以自行控制速度。沿高山自上而下，极具挑战性和刺激性，山道特加外围防护设置，安全性高。平均时速15公里/小时，最快时速可以达到35公里/小时，简单易操作，可多人一起参与竞赛，娱乐性强。</w:t>
        <w:br/>
        <w:t>开山道滑车风驰电掣而下沿途风景无限，既可以饱览自然风光，又可以纵情地放松自己，享受与风赛跑的运动乐趣。</w:t>
        <w:br/>
        <w:t>玻璃桥：</w:t>
        <w:br/>
        <w:t>马克·吐温说，“旅行的意义不在于看多少风景，而是能否在远方遇见更好的自己。”只有在旅行中不断地寻找自我，这样的人生才圆满！</w:t>
        <w:br/>
        <w:t>推荐指数：★★★★★</w:t>
      </w:r>
    </w:p>
    <w:p>
      <w:r>
        <w:t>评论：</w:t>
        <w:br/>
        <w:t>1.感谢支持</w:t>
        <w:br/>
        <w:t>2.值得一去哦</w:t>
        <w:br/>
        <w:t>3.不好意思，刚看到</w:t>
        <w:br/>
        <w:t>4.看了这个都想去当地眼见为实一下，太漂亮了。</w:t>
        <w:br/>
        <w:t>5.最近正好要去，看了可以给我一些帮助哦。</w:t>
        <w:br/>
        <w:t>6.楼主是一个人去的吗？要是照片可以多发几张就好了哟。</w:t>
      </w:r>
    </w:p>
    <w:p>
      <w:pPr>
        <w:pStyle w:val="Heading2"/>
      </w:pPr>
      <w:r>
        <w:t>173.武汉游玩推荐六——木兰清凉寨（枫林湾，银杏群，小桥流水）</w:t>
      </w:r>
    </w:p>
    <w:p>
      <w:r>
        <w:t>https://you.ctrip.com/travels/wuhan145/3728762.html</w:t>
      </w:r>
    </w:p>
    <w:p>
      <w:r>
        <w:t>来源：携程</w:t>
      </w:r>
    </w:p>
    <w:p>
      <w:r>
        <w:t>发表时间：2018-9-14</w:t>
      </w:r>
    </w:p>
    <w:p>
      <w:r>
        <w:t>天数：1 天</w:t>
      </w:r>
    </w:p>
    <w:p>
      <w:r>
        <w:t>游玩时间：9 月</w:t>
      </w:r>
    </w:p>
    <w:p>
      <w:r>
        <w:t>人均花费：100 元</w:t>
      </w:r>
    </w:p>
    <w:p>
      <w:r>
        <w:t>和谁：和朋友</w:t>
      </w:r>
    </w:p>
    <w:p>
      <w:r>
        <w:t>玩法：</w:t>
      </w:r>
    </w:p>
    <w:p>
      <w:r>
        <w:t>旅游路线：</w:t>
      </w:r>
    </w:p>
    <w:p>
      <w:r>
        <w:t>正文：</w:t>
        <w:br/>
        <w:t>【</w:t>
        <w:br/>
        <w:t>木兰清凉寨</w:t>
        <w:br/>
        <w:t>】</w:t>
        <w:br/>
        <w:t>地址：</w:t>
        <w:br/>
        <w:t>武汉</w:t>
        <w:br/>
        <w:t>市黄陂区蔡店乡刘家山村境内</w:t>
        <w:br/>
        <w:t>营业时间：全年 08:00-17:30</w:t>
        <w:br/>
        <w:t>门票：80</w:t>
        <w:br/>
        <w:t>木兰清凉寨</w:t>
        <w:br/>
        <w:t>，居</w:t>
        <w:br/>
        <w:t>武汉</w:t>
        <w:br/>
        <w:t>城区85公里，是武汉市海拔最高点，平均气温比武汉市低五到八度。清凉寨景区共有三条游线：湖谷游线、西峰古寨游线、民俗村游线、湖谷游线主要是游山玩水和众多娱乐项目，春赏樱花秋品红叶；西峰古寨游线是观日出日落最佳点，上面有古城墙，让人有一览众山小的感觉；民俗游线刘家山村，有古银杏群、小桥流水风光和刘彬士故居，风景别致，历史悠久。</w:t>
        <w:br/>
        <w:t>总面积约10平方公里，为国家AAAA级景区。</w:t>
        <w:br/>
        <w:t>交通线路：</w:t>
        <w:br/>
        <w:t>自驾线路：</w:t>
        <w:br/>
        <w:t>武汉</w:t>
        <w:br/>
        <w:t>城区——竹叶山——岱黄高速—黄陂城区—长岭—姚集大桥—景区(沿途均有指示路牌)。</w:t>
        <w:br/>
        <w:t>公交线路：</w:t>
        <w:br/>
        <w:t>1、</w:t>
        <w:br/>
        <w:t>汉口火车站</w:t>
        <w:br/>
        <w:t>地铁站B出口→乘坐292路公交车（票价4元）→黄陂钓台道新客运中心（终点站）→换乘802路（票价5元）旅游专线车直达</w:t>
        <w:br/>
        <w:t>木兰清凉寨</w:t>
        <w:br/>
        <w:t>2、乘坐轻轨1号线→汉口北站→换乘K3公交车→黄陂钓台道新客运中心（终点站）→换乘802路（票价5元）旅游专线车直达木兰清凉寨</w:t>
        <w:br/>
        <w:t>3、金银潭大道地铁金银潭站→乘坐295路公交车→黄陂钓台道新客运中心（终点站）→换乘802路（票价5元）旅游专线车直达木兰清凉寨</w:t>
        <w:br/>
        <w:t>木兰清凉寨旅游专线车（802路）发班时间表：</w:t>
        <w:br/>
        <w:t>上午发车 8:30，返回10:30</w:t>
        <w:br/>
        <w:t>下午发车14:00，返回16:30</w:t>
        <w:br/>
        <w:t>景区有哪些看点？</w:t>
        <w:br/>
        <w:t>1、樱花园</w:t>
        <w:br/>
        <w:t>清凉寨景区有1千余亩、数十万株野生樱花。大都生长在海拨600米左右的向阳坡上，分早中晚三期次第绽放，早樱每年4月1日前后开放，中樱 4月5日前后开放，晚樱4月10日前后开放，花期均在20天以上。盛开时节，漫山遍野，一片花的海洋，美不胜收。</w:t>
        <w:br/>
        <w:t>2、酒醉湖</w:t>
        <w:br/>
        <w:t>位于清凉寨峡谷中心地带，宛如一颗耀眼明珠，镶嵌在花团锦簇的画廊之中。据说，长饮湖水，百病不生。从水月轩登画舫游湖，更能真正体验到游戏山玩水的乐趣。</w:t>
        <w:br/>
        <w:t>3、通天湖</w:t>
        <w:br/>
        <w:t>通天湖水面110余亩，是武汉市位置最高的一个高山湖泊，在群山的环抱中，显得更加温馨宁静，妩媚夺人。湖对面是天岗山，前面是通幽半岛，春夏秋冬，湖光山色，交相辉映。</w:t>
        <w:br/>
        <w:t>4、望天崖</w:t>
        <w:br/>
        <w:t>牛郎织女的故事，吸引当地一代又一代放牛郎到这里来放牛，他们都暗自希望成为神话中的牛郎，经常聚在山崖下痴情遥望蓝天，期盼织女的归来。</w:t>
        <w:br/>
        <w:t>5、滴水观音</w:t>
        <w:br/>
        <w:t>观音菩萨是观世音菩萨的简称。观音菩萨大慈大悲，普救人间疾苦。当人们遇到灾难时，只要念其名号，便前往救度，所以称观世音。</w:t>
        <w:br/>
        <w:t>二月十九为观音诞生日，六月十九为观音成道日，九月十九为观音出家日，民间有的将这三日并称为观音菩萨圣诞。</w:t>
        <w:br/>
        <w:t>6、观音台画廊</w:t>
        <w:br/>
        <w:t>与孝昌县临盖，可俯瞰观音湖美景，西北部山水田园风光，是游人踏青赏景、纳凉和美术、摄影爱好者写生绘画摄影的极佳场所。</w:t>
        <w:br/>
        <w:t>7、茶园</w:t>
        <w:br/>
        <w:t>这里是由茶园、茶塘、茶楼、茶廊组合而成的“四茶”景观。这片茶园只是景区300亩茶园中的一个宿影。园中绿茵如毯，葱茏滴翠，每年春夏秋三季采摘，游客们既可一睹采茶姑娘的风采、也可以参与其间，亲自作采茶赏试。</w:t>
        <w:br/>
        <w:t>8、枫林湾</w:t>
        <w:br/>
        <w:t>这是一片参天蔽日的枫树林，春绿秋红，给人宁静温馨而又博大壮观的感受。</w:t>
        <w:br/>
        <w:t>9、水帘洞瀑布</w:t>
        <w:br/>
        <w:t>千尺垂帘，飞流直下，水帘洞内，别有洞天。仿佛人在仙境中，心潮逐浪高。</w:t>
        <w:br/>
        <w:t>10、玻璃桥</w:t>
        <w:br/>
        <w:t>最近这种玻璃桥也算是很火了，各大景区都在先后修建。</w:t>
        <w:br/>
        <w:t>熟悉的老铁们还有什么要补充的吗？</w:t>
        <w:br/>
        <w:t>推荐指数：★★★★★</w:t>
      </w:r>
    </w:p>
    <w:p>
      <w:r>
        <w:t>评论：</w:t>
        <w:br/>
        <w:t>1.不能给自己留遗憾就是了</w:t>
        <w:br/>
        <w:t>2.必须的</w:t>
        <w:br/>
        <w:t>3.是的，多谢支持</w:t>
        <w:br/>
        <w:t>4.出差的时候去过没好好玩，下次有机会一定好好品味一下</w:t>
        <w:br/>
        <w:t>5.一个人一辈子，总有些事情要做，总有些地方要去。</w:t>
        <w:br/>
        <w:t>6.美丽的照片这种东西，那当然是多多益善啊，照片才能更直接的了解美景哟</w:t>
      </w:r>
    </w:p>
    <w:p>
      <w:pPr>
        <w:pStyle w:val="Heading2"/>
      </w:pPr>
      <w:r>
        <w:t>174.我先是学府武汉大学，其次才是景点武汉大学</w:t>
      </w:r>
    </w:p>
    <w:p>
      <w:r>
        <w:t>https://you.ctrip.com/travels/wuhan145/3728721.html</w:t>
      </w:r>
    </w:p>
    <w:p>
      <w:r>
        <w:t>来源：携程</w:t>
      </w:r>
    </w:p>
    <w:p>
      <w:r>
        <w:t>发表时间：2018-9-14</w:t>
      </w:r>
    </w:p>
    <w:p>
      <w:r>
        <w:t>天数：1 天</w:t>
      </w:r>
    </w:p>
    <w:p>
      <w:r>
        <w:t>游玩时间：9 月</w:t>
      </w:r>
    </w:p>
    <w:p>
      <w:r>
        <w:t>人均花费：200 元</w:t>
      </w:r>
    </w:p>
    <w:p>
      <w:r>
        <w:t>和谁：一个人</w:t>
      </w:r>
    </w:p>
    <w:p>
      <w:r>
        <w:t>玩法：摄影，人文，自由行，徒步，骑行，穷游，周末游</w:t>
      </w:r>
    </w:p>
    <w:p>
      <w:r>
        <w:t>旅游路线：武汉大学</w:t>
      </w:r>
    </w:p>
    <w:p>
      <w:r>
        <w:t>正文：</w:t>
        <w:br/>
        <w:t>武大历史起源于清末湖广总督张之洞于1893年11月奏请清政府创办的湖北自强学堂，历经百年，几番磨砺，生机盎然，成为当今中国著名的重点高校，显赫于长江中游区域。徜徉于樱花大道，举目环视，民国老建筑，风姿犹存，文化校园，楚辞的浪漫主义情怀彰显，真是楚韵悠悠，楚风习习。</w:t>
        <w:br/>
        <w:t>汉服、樱花、美女与美景，这是我一直以来对于</w:t>
        <w:br/>
        <w:t>武汉大学</w:t>
        <w:br/>
        <w:t>的印象，在我的印象中，他更像是一个景点，而不是一个高等学府，但是当我踏上了这片土地，真正的用心去感受的时候，才发现我错了，而且错的离谱！</w:t>
        <w:br/>
        <w:t>首先，他是一座高等学府，其次才是一个风景优美的景点。</w:t>
        <w:br/>
        <w:t>今年的新生军训让我认识到了，这里是学校武汉大学，而不是景区武汉大学。</w:t>
        <w:br/>
        <w:t>这里是学校，是培养祖国下一代的地方，是我国的人才储备基地，是神圣的学府殿堂。</w:t>
        <w:br/>
        <w:t>武汉大学早期建筑图书馆/文物研究中心</w:t>
        <w:br/>
        <w:t>武汉大学除了樱花，更值得一看的是那一幢幢优秀的民国建筑。</w:t>
        <w:br/>
        <w:t>还有学生被称为“樱花城堡”的老宿舍（也称老斋舍）</w:t>
        <w:br/>
        <w:t>文明校园，从我做起</w:t>
        <w:br/>
        <w:t>学生农科稻谷实验基地（水稻）</w:t>
      </w:r>
    </w:p>
    <w:p>
      <w:r>
        <w:t>评论：</w:t>
        <w:br/>
        <w:t>1.楼主我超爱看照片的，再上点图呗～</w:t>
        <w:br/>
        <w:t>2.看来我要自己去一次了，看楼主的照片根本不过瘾。</w:t>
        <w:br/>
        <w:t>3.楼主肯定是私藏了好多好多美图舍不得放出来</w:t>
      </w:r>
    </w:p>
    <w:p>
      <w:pPr>
        <w:pStyle w:val="Heading2"/>
      </w:pPr>
      <w:r>
        <w:t>175.去武汉雪松路吃吃吃，也不忘体验ECHARM宜尚如家般的温馨</w:t>
      </w:r>
    </w:p>
    <w:p>
      <w:r>
        <w:t>https://you.ctrip.com/travels/wuhan145/3729018.html</w:t>
      </w:r>
    </w:p>
    <w:p>
      <w:r>
        <w:t>来源：携程</w:t>
      </w:r>
    </w:p>
    <w:p>
      <w:r>
        <w:t>发表时间：2018-9-16</w:t>
      </w:r>
    </w:p>
    <w:p>
      <w:r>
        <w:t>天数：2 天</w:t>
      </w:r>
    </w:p>
    <w:p>
      <w:r>
        <w:t>游玩时间：9 月</w:t>
      </w:r>
    </w:p>
    <w:p>
      <w:r>
        <w:t>人均花费：500 元</w:t>
      </w:r>
    </w:p>
    <w:p>
      <w:r>
        <w:t>和谁：一个人</w:t>
      </w:r>
    </w:p>
    <w:p>
      <w:r>
        <w:t>玩法：</w:t>
      </w:r>
    </w:p>
    <w:p>
      <w:r>
        <w:t>旅游路线：武汉，楚河汉街，户部巷</w:t>
      </w:r>
    </w:p>
    <w:p>
      <w:r>
        <w:t>正文：</w:t>
        <w:br/>
        <w:t>经常出差到</w:t>
        <w:br/>
        <w:t>武汉</w:t>
        <w:br/>
        <w:t>，每次都会有不一样的收获，以至于在我眼中除了那些大家所熟知的</w:t>
        <w:br/>
        <w:t>楚河汉街</w:t>
        <w:br/>
        <w:t>、江汉路、</w:t>
        <w:br/>
        <w:t>户部巷</w:t>
        <w:br/>
        <w:t>之外，还有更多的小众化去处，比如这次我要带大家去的雪松路就是这样的一个好地方。</w:t>
        <w:br/>
        <w:t>其实武汉本地人大都是来雪松路吃小吃，这里比户部巷好的一点也就是，很多小吃都是当地人每天都吃的，能在这里吃到武汉人日常吃的味道。</w:t>
        <w:br/>
        <w:t>雪松路与万松园横路相邻，在这一带，各种小吃遍地，绝对是舌尖上的武汉。</w:t>
        <w:br/>
        <w:t>我出差一个人去的这里，也没进什么大店，就在小店吃的牛肉米粉和葱花饼等，小店虽比较破旧，但味道没的说，也难怪排长队购买。</w:t>
        <w:br/>
        <w:t>整条路每天都有“吃货”排成长队，餐饮营业额每月近亿元。“这里是汉味美食‘不夜城’，有的店炒菜师傅三班倒。</w:t>
        <w:br/>
        <w:t>一条街可以是一座城市的地标，一家餐馆可以是一条街的名片，一道名菜可以是一家餐馆的招牌。雪松路上，各种名片林立，等大家来吃！</w:t>
        <w:br/>
        <w:t>看到这景象，也在街边吃吃喝喝得到了满足。不如就住在附近吧，半夜饿了还可以下楼来觅食，明早还能在雪松路附近发现特色早点，就这么定了。</w:t>
        <w:br/>
        <w:t>搜了下附近的酒店，步行5分钟就有一家新开业的ECHARM宜尚酒店（武汉广场万松园店），这是东呈集团旗下的酒店呀，我是东呈的黑金卡会员，于是便直接去体验了。</w:t>
        <w:br/>
        <w:t>这家主打轻尚北欧设计格调的宜尚酒店，这两年发展的势头特别猛烈，可以说是东呈国际集团的主力品牌，走过好多城市都有看到宜尚酒店的身影。不过，还真的是第一次入住宜尚的loft房型，是我最喜欢的一种房型了，这家宜尚酒店把这个房型称为ECHARM房型。</w:t>
        <w:br/>
        <w:t>ECHARM房跟酒店其他房型不同之处是：1、这是酒店最好的大床房；2、增加配置了浴袍、加湿器、雨伞、小食、高品质饮品和矿泉水。</w:t>
        <w:br/>
        <w:t>体验超值呢，我这个酒店控也真心觉得不错！</w:t>
        <w:br/>
        <w:t>宜尚在过去3年多的发展中，赢得了投资市场和消费市场的一致认可，主打的“4S极致服务”好评如潮，良好的品牌口碑和声誉，成为客户信赖的一个旅途首选。</w:t>
        <w:br/>
        <w:t>这典型的房型，说实话真是自己喜欢的，所以本人自己也买了一套这种楼房，这次算是优先体验下“自己的房子”吧！</w:t>
        <w:br/>
        <w:t>这样的客房，很有家的感觉。</w:t>
        <w:br/>
        <w:t>这样的温馨，让我感动。感动于这里秀色可餐的典雅，那馥郁浓重的涵养。这里的每个设置都用自己的一方空间感悟美丽的内涵，优雅之源的脉脉“花瓣”如火似霞，若杏黄有如凝脂。</w:t>
        <w:br/>
        <w:t>高品质、差异化的酒店入住体会，让我情愿“浪费”时间在这简约又不失精致的、品质感满满的屋子里。</w:t>
        <w:br/>
        <w:t>在慢时光的小确幸静置滴漏中独处或相处，更能体味生活的平凡之美和简单的幸福知足。</w:t>
        <w:br/>
        <w:t>用时间，创造幸福时光。</w:t>
        <w:br/>
        <w:t>最主要的是，这里设施齐全，周边居民楼，超市，餐馆，美食街（雪松路）应有尽有，出门就有公交站，而且地铁（青年路站）也在酒店步行4分钟处。</w:t>
        <w:br/>
        <w:t>这就是酒店的位置图了，地铁方便，吃吃喝喝的雪松路也近在眼前呀！</w:t>
        <w:br/>
        <w:t>躺在床上，看一幕影视剧，看的是世间百态；立于窗前，观窗外的夜色，观的是人间冷暖。在这里（ECHARM宜尚酒店 武汉广场万松园店），愿你也有一个美梦！</w:t>
      </w:r>
    </w:p>
    <w:p>
      <w:r>
        <w:t>评论：</w:t>
        <w:br/>
        <w:t>1.马上要到武汉旅行了，感谢食宿攻略。美食太诱惑了，在美食街附近能有这么干净时尚的酒店太棒了👏👏👏</w:t>
        <w:br/>
        <w:t>2.这么好的宜尚酒店，看起来性价比超高额，一定要去体验下，😄</w:t>
        <w:br/>
        <w:t>3.我觉得旅行中最可以节约的是住宿。</w:t>
        <w:br/>
        <w:t>4.楼主一定写的很辛苦，花了很久吧？</w:t>
        <w:br/>
        <w:t>5.楼主可以多多上传图片吗？造福一下暂时去不了的我吧</w:t>
      </w:r>
    </w:p>
    <w:p>
      <w:pPr>
        <w:pStyle w:val="Heading2"/>
      </w:pPr>
      <w:r>
        <w:t>176.金秋香水百合节-武汉花博汇</w:t>
      </w:r>
    </w:p>
    <w:p>
      <w:r>
        <w:t>https://you.ctrip.com/travels/wuhan145/3729085.html</w:t>
      </w:r>
    </w:p>
    <w:p>
      <w:r>
        <w:t>来源：携程</w:t>
      </w:r>
    </w:p>
    <w:p>
      <w:r>
        <w:t>发表时间：2018-9-16</w:t>
      </w:r>
    </w:p>
    <w:p>
      <w:r>
        <w:t>天数：</w:t>
      </w:r>
    </w:p>
    <w:p>
      <w:r>
        <w:t>游玩时间：9 月</w:t>
      </w:r>
    </w:p>
    <w:p>
      <w:r>
        <w:t>人均花费：</w:t>
      </w:r>
    </w:p>
    <w:p>
      <w:r>
        <w:t>和谁：</w:t>
      </w:r>
    </w:p>
    <w:p>
      <w:r>
        <w:t>玩法：</w:t>
      </w:r>
    </w:p>
    <w:p>
      <w:r>
        <w:t>旅游路线：</w:t>
      </w:r>
    </w:p>
    <w:p>
      <w:r>
        <w:t>正文：</w:t>
        <w:br/>
        <w:t>金秋时节，天高云淡，艳阳高照，</w:t>
        <w:br/>
        <w:t>武汉</w:t>
        <w:br/>
        <w:t>花博汇</w:t>
        <w:br/>
        <w:t>弗洛依小镇香水百合盛开，金菊怒放，马鞭草花海飘香，成为武汉国际旅游节亮丽的一道风景线。开园一年，景区更加美丽，增加了帐篷露营区，每个帐篷外面设有小桌，很人性化，此外还增加了儿童游乐设施，吸引不少游客。</w:t>
      </w:r>
    </w:p>
    <w:p>
      <w:r>
        <w:t>评论：</w:t>
        <w:br/>
        <w:t>1.既感受到了优美的风景，也感受到作者的心情。</w:t>
        <w:br/>
        <w:t>2.好棒的游记，想知道5月份去这里玩天气好么？</w:t>
        <w:br/>
        <w:t>3.十分感谢lz的分享，请问我7月份去这边景色怎么样呢？</w:t>
        <w:br/>
        <w:t>4.此处一年四季皆有花，最美应是樱花季，7月也不错。</w:t>
      </w:r>
    </w:p>
    <w:p>
      <w:pPr>
        <w:pStyle w:val="Heading2"/>
      </w:pPr>
      <w:r>
        <w:t>177.走进秦晋自驾六日游(武汉出发）</w:t>
      </w:r>
    </w:p>
    <w:p>
      <w:r>
        <w:t>https://you.ctrip.com/travels/shanxi100056/3729347.html</w:t>
      </w:r>
    </w:p>
    <w:p>
      <w:r>
        <w:t>来源：携程</w:t>
      </w:r>
    </w:p>
    <w:p>
      <w:r>
        <w:t>发表时间：2018-9-17</w:t>
      </w:r>
    </w:p>
    <w:p>
      <w:r>
        <w:t>天数：6 天</w:t>
      </w:r>
    </w:p>
    <w:p>
      <w:r>
        <w:t>游玩时间：8 月</w:t>
      </w:r>
    </w:p>
    <w:p>
      <w:r>
        <w:t>人均花费：2400 元</w:t>
      </w:r>
    </w:p>
    <w:p>
      <w:r>
        <w:t>和谁：亲子</w:t>
      </w:r>
    </w:p>
    <w:p>
      <w:r>
        <w:t>玩法：</w:t>
      </w:r>
    </w:p>
    <w:p>
      <w:r>
        <w:t>旅游路线：</w:t>
      </w:r>
    </w:p>
    <w:p>
      <w:r>
        <w:t>正文：</w:t>
        <w:br/>
        <w:t>D1.武汉—</w:t>
        <w:br/>
        <w:t>晋城</w:t>
        <w:br/>
        <w:t>640公里。休整，宿晋城，品当地小吃饸饹（就是面条）；早上8:00出发，下午5:00左右到达。</w:t>
        <w:br/>
        <w:t>D2.</w:t>
        <w:br/>
        <w:t>晋城</w:t>
        <w:br/>
        <w:t>--</w:t>
        <w:br/>
        <w:t>平遥古城</w:t>
        <w:br/>
        <w:t>298公里。</w:t>
        <w:br/>
        <w:t>小贴示：</w:t>
        <w:br/>
        <w:t>建议这段路程分两天走，一是行程刚开始就因赶路搞得人很疲惫，不利于后面快乐的游玩；二是建议观看</w:t>
        <w:br/>
        <w:t>平遥古城</w:t>
        <w:br/>
        <w:t>每晚推出的“又见</w:t>
        <w:br/>
        <w:t>平遥</w:t>
        <w:br/>
        <w:t>”大型情景演出，和平时的舞台剧不太一样，再现当年平遥晋商的红火生活及民俗民风，深切感受秦晋文化； 三是一下午加黄昏的时间在平遥古城闲逛，悠闲自在，不急不徐正正好。</w:t>
        <w:br/>
        <w:t>从</w:t>
        <w:br/>
        <w:t>晋城</w:t>
        <w:br/>
        <w:t>早点出发，争取上午11:00点到</w:t>
        <w:br/>
        <w:t>平遥</w:t>
        <w:br/>
        <w:t>，安排住宿，我当时入住的是民居“雍朝汇”，典型的晋派建筑风格，卫生和装修都还不错，老板人也好，联系电话携程上可查。</w:t>
        <w:br/>
        <w:br/>
        <w:br/>
        <w:br/>
        <w:t>午餐、稍作休整后，下午游玩</w:t>
        <w:br/>
        <w:t>平遥古城</w:t>
        <w:br/>
        <w:t>，建议就在城中晃荡，不要买任何景点门票，着实没太大意思，当年晋商著名票号的繁荣景象可晚上观看“又见</w:t>
        <w:br/>
        <w:t>平遥</w:t>
        <w:br/>
        <w:t>”演出再现，自已进行脑补，没必要花钱买门票（“又见平遥”门票可找住宿老板买，比携程上略便宜一点）。</w:t>
        <w:br/>
        <w:br/>
        <w:br/>
        <w:br/>
        <w:t>D3.平遥—</w:t>
        <w:br/>
        <w:t>王家大院</w:t>
        <w:br/>
        <w:t>57公里—</w:t>
        <w:br/>
        <w:t>碛口古镇</w:t>
        <w:br/>
        <w:t>220公里</w:t>
        <w:br/>
        <w:t>早餐后出发，</w:t>
        <w:br/>
        <w:t>王家大院</w:t>
        <w:br/>
        <w:t>和</w:t>
        <w:br/>
        <w:t>乔家大院</w:t>
        <w:br/>
        <w:t>分别在平遥的一左一右，均50多公里，从观赏游览体验来看王家大院规模更大，布局更合理，观赏价值更高，</w:t>
        <w:br/>
        <w:t>乔家大院</w:t>
        <w:br/>
        <w:t>因拍摄了影视作品名气更胜一筹，从路程来说王家大院距下一目的地更顺路，因此推荐王家大院。</w:t>
        <w:br/>
        <w:br/>
        <w:t>下午至</w:t>
        <w:br/>
        <w:t>碛口古镇</w:t>
        <w:br/>
        <w:t>，推荐宿“</w:t>
        <w:br/>
        <w:t>碛口客栈</w:t>
        <w:br/>
        <w:t>”，感受住窑洞，坐在黄河边一边欣赏夕阳西下，一边享受晚餐，吹着黄河晚风，浪漫而温馨，依然不急不徐正正好。</w:t>
        <w:br/>
        <w:br/>
        <w:br/>
        <w:br/>
        <w:t>小贴示：</w:t>
        <w:br/>
        <w:t>建议把</w:t>
        <w:br/>
        <w:t>碛口古镇</w:t>
        <w:br/>
        <w:t>做为当天住宿地，窑洞是我们中原人民只在电视里欣赏，选择此处落脚即可感受陕北文化，又可合理分布时间，此处住宿建议自带床单隔脏，总感觉不是很干净，自己的床品有助于高质量睡眠，蓄足精力展开新一天的旅行。</w:t>
        <w:br/>
        <w:br/>
        <w:t>D4. 碛口古镇--</w:t>
        <w:br/>
        <w:t>靖边</w:t>
        <w:br/>
        <w:t>波浪谷255公里—</w:t>
        <w:br/>
        <w:t>壶口瀑布</w:t>
        <w:br/>
        <w:t>347公里</w:t>
        <w:br/>
        <w:t>早餐后早点出发，直奔</w:t>
        <w:br/>
        <w:t>靖边</w:t>
        <w:br/>
        <w:t>波浪谷。</w:t>
        <w:br/>
        <w:t>小贴示：</w:t>
        <w:br/>
        <w:t>带足吃的喝的，波浪谷为小众景点，还未完全开发，周边配套不是很好，因此游人也少，但确是此行的最大亮点，丹霞地貌，视觉大餐，十分惊艳，一定要拍照留影、拍照留影、拍照留影，重要的事情说三遍！</w:t>
        <w:br/>
        <w:br/>
        <w:br/>
        <w:br/>
        <w:t>小贴示：</w:t>
        <w:br/>
        <w:t>游完波浪谷直奔壶口，晚宿壶口县，但是不要住在</w:t>
        <w:br/>
        <w:t>壶口瀑布</w:t>
        <w:br/>
        <w:t>景区，太贵不划算。</w:t>
        <w:br/>
        <w:t>D5.</w:t>
        <w:br/>
        <w:t>壶口瀑布</w:t>
        <w:br/>
        <w:t>—武汉910公里</w:t>
        <w:br/>
        <w:t>早餐后游览</w:t>
        <w:br/>
        <w:t>壶口瀑布</w:t>
        <w:br/>
        <w:t>，壶口瀑布两岸都可观赏，一边是山西省，卖的是山西壶口瀑布门票；一边是陕西省，卖的是陕西</w:t>
        <w:br/>
        <w:t>壶口瀑布</w:t>
        <w:br/>
        <w:t>门票，门票价格一样，我们当时在携程上定的陕西门票，车子跟导航开到了山西这边，又不想再转过去（其实相隔不远，一座桥一个弯而已）于是重新买了门票，因为网上可以退钱，现场买每人贵了几元钱吧，就不计较了。</w:t>
        <w:br/>
        <w:br/>
        <w:t>小贴示：</w:t>
        <w:br/>
        <w:t>中餐千万不要在景区吃，又贵又难吃，玩过壶口瀑布返程时在路上随便找个餐馆也比在景区吃强。</w:t>
        <w:br/>
        <w:t>吃完中餐就可以返程回家了，一路900多公里很远，时间充裕，如有两个司机可一口气开回家到深夜，第6天踏踏实实在家休整，如只有一个司机，</w:t>
        <w:br/>
        <w:t>建议在500多公里处下高速，约是十堰住一晚。</w:t>
        <w:br/>
        <w:t>我们是下午到的壶口瀑布，游玩后宿景区，在景区吃的晚餐，一个字“坑”，每二天一早7:00出发，晚上7:00到家。900多公里跑了12个小时，陕西境地多是遂道，高速限80码，隧道限60码，跑不快，见服务区就停下来进行修整，所以耗时长了一点。</w:t>
        <w:br/>
        <w:br/>
        <w:t>最后祝大家路途快乐！</w:t>
        <w:br/>
      </w:r>
    </w:p>
    <w:p>
      <w:r>
        <w:t>评论：</w:t>
        <w:br/>
        <w:t>1.谢谢大家！这条线路真的不错呢！我一共自驾了9天，还去了延安、李家山，钱坤湾，黄河画廊，考虑到大家可能没有这么长的假期，就精减了一下行程，留下了我认为不错的地方，我是第一次写游记，没有经验，也不是摄影爱好者，都是手机随拍的照片，景色不错！</w:t>
        <w:br/>
        <w:t>2.另外，全程跟随百度导航，基本靠谱！我们是两个妈妈带两个娃自驾9天，完全没问题！</w:t>
        <w:br/>
        <w:t>3.加油啊！~~没得去，只能透过楼主的PP去了！~好美啊！~</w:t>
        <w:br/>
        <w:t>4.看你的游记勾起回忆啦，回头再走一遍！</w:t>
        <w:br/>
        <w:t>5.本来排除了这里的，但是看了楼主的游记又考虑起来了哈哈。</w:t>
      </w:r>
    </w:p>
    <w:p>
      <w:pPr>
        <w:pStyle w:val="Heading2"/>
      </w:pPr>
      <w:r>
        <w:t>178.第十届咸宁国际温泉文化旅游节来了！武汉精彩推介活动抢先看</w:t>
      </w:r>
    </w:p>
    <w:p>
      <w:r>
        <w:t>https://you.ctrip.com/travels/xianning861/3729512.html</w:t>
      </w:r>
    </w:p>
    <w:p>
      <w:r>
        <w:t>来源：携程</w:t>
      </w:r>
    </w:p>
    <w:p>
      <w:r>
        <w:t>发表时间：2018-9-17</w:t>
      </w:r>
    </w:p>
    <w:p>
      <w:r>
        <w:t>天数：1 天</w:t>
      </w:r>
    </w:p>
    <w:p>
      <w:r>
        <w:t>游玩时间：9 月</w:t>
      </w:r>
    </w:p>
    <w:p>
      <w:r>
        <w:t>人均花费：5 元</w:t>
      </w:r>
    </w:p>
    <w:p>
      <w:r>
        <w:t>和谁：和朋友</w:t>
      </w:r>
    </w:p>
    <w:p>
      <w:r>
        <w:t>玩法：</w:t>
      </w:r>
    </w:p>
    <w:p>
      <w:r>
        <w:t>旅游路线：咸宁</w:t>
      </w:r>
    </w:p>
    <w:p>
      <w:r>
        <w:t>正文：</w:t>
        <w:br/>
        <w:t>又到天香云外飘，满城桂花挂枝头。湖北·</w:t>
        <w:br/>
        <w:t>咸宁</w:t>
        <w:br/>
        <w:t>第十届国际温泉文化旅游节也如约而至。 为推动咸宁“大旅游，大健康，大文化”产业发展，湖北省旅游发展委员会、咸宁市人民政府将于9月22 日在武汉东湖绿道举办旅游推介活动。</w:t>
        <w:br/>
        <w:t>向全国人民推介七条精品线路，邀请全国游客泡汤闻香识美人。 近两年，咸宁坚持全域旅游建设，旅游吸引力日渐增加。据了解，在本次推介活动中即将推出的7条精品线路中新增了一大批</w:t>
        <w:br/>
        <w:t>新兴景点</w:t>
        <w:br/>
        <w:t>景区：黄鹤楼森林美酒小镇（咸宁新增4A级景区）</w:t>
        <w:br/>
        <w:t>梓山湖玫瑰园</w:t>
        <w:br/>
        <w:t>梓山湖松鼠部落</w:t>
        <w:br/>
        <w:t>贺胜鸡汤小镇</w:t>
        <w:br/>
        <w:t>金色年华养生谷</w:t>
        <w:br/>
        <w:t>田野国家乡村公园</w:t>
        <w:br/>
        <w:t>俄罗斯方块小镇以及柃蜜小镇等</w:t>
        <w:br/>
        <w:t>旅游内涵和种类丰富多样，据悉，这些新兴景点景区将于九月底到十月底集中开园，钜惠旅咸游人。 本次推介活动将在东湖绿道湖光序曲广场举办，从晚间19：00到20：30，将会呈现精彩纷呈的咸宁特色民俗文化。具有咸安特色的《江南桂花香》</w:t>
        <w:br/>
        <w:t>具有温泉特色的《喜泉》</w:t>
        <w:br/>
        <w:t>赤壁</w:t>
        <w:br/>
        <w:t>文化《三国赤壁千古情》</w:t>
        <w:br/>
        <w:t>具有</w:t>
        <w:br/>
        <w:t>崇阳</w:t>
        <w:br/>
        <w:t>特色的《栽禾鼓》</w:t>
        <w:br/>
        <w:t>《纵酒对歌》</w:t>
        <w:br/>
        <w:t>具有</w:t>
        <w:br/>
        <w:t>通城</w:t>
        <w:br/>
        <w:t>特色的《拍打舞》</w:t>
        <w:br/>
        <w:t>将咸宁文化浓缩到这一个半小时的舞台上，精彩不言而喻。在活动现场还会有香艳的外籍温泉宝贝、模，特彩绘以及精彩茶艺及太乙健身暖场活动，一动一静相得益彰，还有互动送票环节，为现场游客和观众送温泉票送祝福。 本次获得获得了咸宁大型文化歌舞剧《印象咸宁》的大力支持。日前，《时舞·印象咸宁》全新改版，为游客朋友们和观众带来耳目一新的咸宁文化大餐。 回溯2300多年前，楚国诗人屈原途经咸宁，留下了“奠桂酒兮椒浆”、“沛吾乘兮桂舟”的美妙诗句。500年前，咸宁民间就开始了酿制桂花美酒的传统。直至现在，咸安区还存有千年古桂，桂子月中落，天香云外飘，香城之名，名副其实。 而“香城”之外，咸宁还具有独特的城市品牌和文化符号，那就是“一城十二泉”。栖凤泉、状元泉、梦蝶泉、太乙泉、逍遥泉、天香泉、沸波泉、浴恩泉、奔月泉、二乔泉、御风泉、桃溪泉，泉泉灵秀。泉水出自岩窟，水激石岩，沸沸涌涌，雾气蒸腾，被誉为“温泉沸波”，宋时即列为“淦川八景”之一。天空中飘落着雪花，纵身跃入暖暖的泉水中，顿时“浑身爽如酥”。难怪徐霞客都要“不慕天池鸟，甘做温泉人”。 从2009年起，在上级部门的大力支持下，咸宁市已连续成功举办九届“中国·湖北咸宁国际温泉文化旅游节”。一次次的匠心独具，“中国·湖北咸宁国际温泉文化旅游节”为推动咸宁绿色崛起、建设鄂南强市、打造“香城泉都”和“中三角”重要枢纽城市打下坚实的基础。今年，第十届温泉文化旅游节又即将起航，汇聚着五湖四海的目光，将咸宁魅力传递给所有人。</w:t>
      </w:r>
    </w:p>
    <w:p>
      <w:r>
        <w:t>评论：</w:t>
        <w:br/>
        <w:t>1.一直想去呢，看你的游记先热热身~</w:t>
        <w:br/>
        <w:t>2.不错的地方，我也要去一次！！不止一次，哈！</w:t>
        <w:br/>
        <w:t>3.如果再多点漂亮的照片，那这篇游记简直是完美的</w:t>
      </w:r>
    </w:p>
    <w:p>
      <w:pPr>
        <w:pStyle w:val="Heading2"/>
      </w:pPr>
      <w:r>
        <w:t>179.武汉宵夜找对地方很重要 江汉路可能只是入门级</w:t>
      </w:r>
    </w:p>
    <w:p>
      <w:r>
        <w:t>https://you.ctrip.com/travels/wuhan145/3729566.html</w:t>
      </w:r>
    </w:p>
    <w:p>
      <w:r>
        <w:t>来源：携程</w:t>
      </w:r>
    </w:p>
    <w:p>
      <w:r>
        <w:t>发表时间：2018-9-17</w:t>
      </w:r>
    </w:p>
    <w:p>
      <w:r>
        <w:t>天数：2 天</w:t>
      </w:r>
    </w:p>
    <w:p>
      <w:r>
        <w:t>游玩时间：9 月</w:t>
      </w:r>
    </w:p>
    <w:p>
      <w:r>
        <w:t>人均花费：60 元</w:t>
      </w:r>
    </w:p>
    <w:p>
      <w:r>
        <w:t>和谁：和朋友</w:t>
      </w:r>
    </w:p>
    <w:p>
      <w:r>
        <w:t>玩法：</w:t>
      </w:r>
    </w:p>
    <w:p>
      <w:r>
        <w:t>旅游路线：</w:t>
      </w:r>
    </w:p>
    <w:p>
      <w:r>
        <w:t>正文：</w:t>
        <w:br/>
        <w:t>武汉</w:t>
        <w:br/>
        <w:t>过早以热干面和种类多样，在全国吃货的眼中都还算是比较知名的，以致于不少来到江城的人，首先想到的就是体验早餐。要说日常小吃宵夜，那可能知名度最高的还是</w:t>
        <w:br/>
        <w:t>吉庆街</w:t>
        <w:br/>
        <w:t>和江汉路。然而，说起来你可能不知道，武汉最好吃的宵夜都不在这些地方。来来来，小旅带你们吃遍大武汉！</w:t>
        <w:br/>
        <w:t>在进入正题之前，小旅要先说到2个季节性的美食——小龙虾和蟹脚面。自</w:t>
        <w:br/>
        <w:t>武汉</w:t>
        <w:br/>
        <w:t>盛行吃小龙虾和蟹脚面之后，每年初夏时期，小龙虾的香味就开始满街头串，很多店面都会跟风出新品，不过人气最旺的当属全武汉连锁店的靓靓蒸虾和巴厘龙虾，不仅座无虚席，且饭点时分一座难求。无论是巴厘龙虾还是靓靓蒸虾，虾的品类都比较多样，蒸的、煮的、烧的、卤的、椒盐的、蜜汁的……大概小龙虾的各种出锅方式你都可以在菜单上找到。不过呢，今年的虾季已经过了，想吃还得初夏和仲夏时分来武汉。</w:t>
        <w:br/>
        <w:t>蟹脚面么，很多店都会做，前面提到的这2家虾店可以吃，且多数味道不错。蟹脚面是以螃蟹加上</w:t>
        <w:br/>
        <w:t>武汉</w:t>
        <w:br/>
        <w:t>热干面做成，本身就具有城市特色，各大宵夜烧烤摊的蟹脚面那也是风味十足，麻辣鲜香，淋上蒜蓉汁，口感超好。不过，各家的蟹脚面多少还是会有差别的，配料、火候、用量等都会形成巨大差别，等到螃蟹肥的时候，蟹脚面才是最鲜的呢！</w:t>
        <w:br/>
        <w:br/>
        <w:t>作为一条靠近</w:t>
        <w:br/>
        <w:t>户部巷</w:t>
        <w:br/>
        <w:t>的小吃街，粮道街在外地食客的眼中大约是难觅且不知名的，但武昌老居民却是经常来此觅食的。不同于很多小吃街晚上才开始热闹的场景，粮道街可以说是从早到晚都有美食。撇开早餐不谈，每到中午和下午的饭点，粮道街上放学的学生三五成群涌进路边小店，或是一碗腰花粉，或是一个烫手的油饼包烧卖，再来一杯平价的立顿茶，人生完美！</w:t>
        <w:br/>
        <w:t>随着学生潮的散去，粮道街再往前一丢丢的火炬路开始热闹起来，原本宁静宽阔的街道两边三三两两撑起了小桌板，生意火热的门店开始逐渐有人坐在门口的小凳上嬉笑等位，各家生意不错的烧烤摊、口感美味的路边卤菜摊、价美味鲜的炒菜馆人气渐旺，有些是专门来的，还有些是路过带回家的，但这都不妨碍粮道街对吃货们的吸引。</w:t>
        <w:br/>
        <w:t>销品茂作为徐东早期的主要商场之一，人气还算不错。然提起这里的宵夜，恐怕不是居住周边多年的人都不知道。可别看它白天与旁边的福客茂是正正经经的商场，夜幕降临时分，中间那条无名小巷子往里串，一准能找到许多街边美食，热气腾腾的小笼包蒸饺、油滋滋的烤串、清爽的凉菜、香喷喷的炒饭……多样的选择和各种美食的香气，分分钟勾起你肚子里的馋虫。</w:t>
        <w:br/>
        <w:t>销品茂旁边的这条街以路边摊居多，不少烧烤摊都是直接在路边支起小桌板，秋天时分来这里宵夜，点上几串烤串，三五好友再来几瓶啤酒，那也是很舒服的。不过，冬天可就要慎重咯！</w:t>
        <w:br/>
        <w:t>雪松路隐匿在大汉口的城市之中，周边既有高端商场写字楼，也有老武汉居民区，也因此美味格外多，既适合老武汉人的口味，也适合在这个城市奋斗的人。每到虾季，靓靓蒸虾、巴厘龙虾、虾皇这几家饭馆几乎日日人满为患，如果没有提前预约、网上排队，现场等位可能短则一小时，多则2个小时，与曾经海底捞排队等候的盛况不相上下。</w:t>
        <w:br/>
        <w:t>当然，雪松路能够在</w:t>
        <w:br/>
        <w:t>武汉美食</w:t>
        <w:br/>
        <w:t>榜屹立多年不倒，是不仅仅只有以上这些的。平价海鲜海陆空、唇齿留香榴莲一品、老牌名店四季美汤包、撸串人气大王老街烧烤，再加上砂锅、成都菜、土家菜、小吃摊……选择可是相当多，酒足饭饱、吹牛挎天，完全没有问题。</w:t>
        <w:br/>
        <w:t>初来武汉的人，可能短期内难以分清雪松路和万松园，不仅因为它们名字比较相近，也因为它们在地理位置上呈十字形交汇。除了前面提到的这些，烤鸭脖、烤鱼、烤羊排、海鲜烧等等，种类可是非常丰富的。如果时间足够，还是比较建议住在附近体验2天的。</w:t>
        <w:br/>
        <w:t>说起长堤街，名气远不如雪松路和万松园，却是地地道道的武汉人才找得到的宵夜场所。它与粮道街一样，几乎都是老社区下的小门店。与前面几个地方不一样，它没有靓靓、老五、老街这些武汉大街小巷都人气旺盛的连锁门店，以传统武汉手艺为主，又以桂萍牛杂为最。基本上大多数来到长堤街的人都是奔着桂萍牛杂而来，相当入味的萝卜和牛肉，便宜实在，堪称周边夜猫子和加班族的最爱。</w:t>
        <w:br/>
        <w:t>长堤街不太长，巷子也不宽，饭点时分小车是很难开进来的，因此多数人都会将车停在路边，走进来。这里的店面几乎家家都有摆上一口大锅，煮着牛杂萝卜，想吃到正宗的桂萍牛杂还得找对门店。当然，长堤街上的很多门店都是可以点到桂萍牛杂的，很适合晚上邀上三五好友，点上烤串，吃小火锅的哦！</w:t>
        <w:br/>
        <w:br/>
        <w:t>如题，诚然江汉路的小吃多且好找，又在商场附近，人气自然高，譬如happy站台下的烤翅、烤鸭脖、卤味，三新横街的胡炸炸、小胡子烧烤等等，但是武汉的宵夜可不仅仅只有江汉路哦！</w:t>
      </w:r>
    </w:p>
    <w:p>
      <w:r>
        <w:t>评论：</w:t>
        <w:br/>
        <w:t>1.感谢楼主的分享！希望楼主开心每一天！</w:t>
        <w:br/>
        <w:t>2.有一句话感觉蛮惊艳的~让我蠢蠢欲动了</w:t>
        <w:br/>
        <w:t>3.美丽的照片这种东西，那当然是多多益善啊，照片才能更直接的了解美景哟</w:t>
      </w:r>
    </w:p>
    <w:p>
      <w:pPr>
        <w:pStyle w:val="Heading2"/>
      </w:pPr>
      <w:r>
        <w:t>180.邂逅武汉，与你共度一段长江边上的慢时光</w:t>
      </w:r>
    </w:p>
    <w:p>
      <w:r>
        <w:t>https://you.ctrip.com/travels/wuhan145/3730948.html</w:t>
      </w:r>
    </w:p>
    <w:p>
      <w:r>
        <w:t>来源：携程</w:t>
      </w:r>
    </w:p>
    <w:p>
      <w:r>
        <w:t>发表时间：2018-9-19</w:t>
      </w:r>
    </w:p>
    <w:p>
      <w:r>
        <w:t>天数：3 天</w:t>
      </w:r>
    </w:p>
    <w:p>
      <w:r>
        <w:t>游玩时间：9 月</w:t>
      </w:r>
    </w:p>
    <w:p>
      <w:r>
        <w:t>人均花费：1200 元</w:t>
      </w:r>
    </w:p>
    <w:p>
      <w:r>
        <w:t>和谁：和朋友</w:t>
      </w:r>
    </w:p>
    <w:p>
      <w:r>
        <w:t>玩法：美食，购物</w:t>
      </w:r>
    </w:p>
    <w:p>
      <w:r>
        <w:t>旅游路线：武汉，东湖，武汉大学，十八栋，珞珈山</w:t>
      </w:r>
    </w:p>
    <w:p>
      <w:r>
        <w:t>正文：</w:t>
        <w:br/>
        <w:t>如果有人问起我，我最喜欢的是哪一座城，那我一定会推荐这悠然的</w:t>
        <w:br/>
        <w:t>武汉</w:t>
        <w:br/>
        <w:t>。</w:t>
        <w:br/>
        <w:t>下面，就跟我开启一段武汉的悠然之旅吧！</w:t>
        <w:br/>
        <w:t>一来到悠然公寓，“大”绝对会是你的第一个感受。通过全敞开的方式把所有的空间呈现出来，使所有空间都密不可分，增加整个空间通透感。270度的江景尽收眼底，想必你看到了也会和我一样的惊喜吧。</w:t>
        <w:br/>
        <w:t>房间准备了不少书，可以在晚上的时候翻阅一下，真是贴心。</w:t>
        <w:br/>
        <w:t>关掉房间里的灯，安安静静地听着音乐，品味窗外的夜色，感受生命难得的惬意与宁静。</w:t>
        <w:br/>
        <w:t>次日一早，睡到自然醒，然后轻轻按一下遥控器，窗帘就徐徐打开了。</w:t>
        <w:br/>
        <w:t>从汉阳造出来，我们不妨去</w:t>
        <w:br/>
        <w:t>武汉大学</w:t>
        <w:br/>
        <w:t>转转，即使没有遇上樱花盛开的季节，满眼幽绿的环境也是十分吸引人的。</w:t>
        <w:br/>
        <w:t>老斋舍是一座仿布达拉宫琉璃瓦建筑，于1931年9月竣工，当时的造价55万元，可谓奢华之极。整个建筑采用“地不平天平”的设计理念，顺狮子山南坡山势而建，屋顶则做成平面，后来有人解读了其建筑内涵，即虽然众生起点不一，但通过努力学习，都会达到一样的成就。</w:t>
        <w:br/>
        <w:t>看过了宁静的校园，不妨跟我去江汉路凑一凑热闹吧。1210米的江汉路，最耐看的，是一字排开各种建筑：欧陆风格、罗马风格、拜占庭风格、文艺复兴式、古典主义、现代派……人们说，江汉路是武汉二十世纪建筑博物馆。</w:t>
        <w:br/>
        <w:t>作别了武汉这些有意思的地方，告别这座有市井气，讲江湖味的城市。大雅又大俗，爽快不做作，每个过客，都像归人。这座历史上曾经辉煌也曾经苦难的城市，在新时代正迸发出强大耀眼的能量。</w:t>
        <w:br/>
        <w:t>与武汉作别，坐车两小时就来到了宜昌，在这里仿佛做了一场梦。</w:t>
        <w:br/>
        <w:t>潭水上面设置有两艘船，一蓝一红两人</w:t>
        <w:br/>
        <w:t>男主吹着笛子，女子撑着伞不作回应。</w:t>
        <w:br/>
        <w:t>还有男配在帮女主划船，</w:t>
        <w:br/>
        <w:t>以至于船只真的像一片叶子在水面上飘荡。</w:t>
        <w:br/>
        <w:t>这反映的当然是一种很中国式很唯美的情怀。</w:t>
        <w:br/>
        <w:t>水上人家在龙进溪水与长江的交汇处，几只古帆船迎风而立，小渔船撒开了渔网。在近溪的一边，一道水坝已筑起，截住了清幽的龙溪水，使溪水抬高了1-2米，溪水碧绿，林木苍翠，斑驳沧桑的龙溪桥横跨其上，几只小渔船静静地泊在桥下。</w:t>
        <w:br/>
        <w:t>看到这里，你是不是也想和我一样，慢下脚步。在长江之畔来一场悠然的旅程呢？</w:t>
      </w:r>
    </w:p>
    <w:p>
      <w:r>
        <w:t>评论：</w:t>
        <w:br/>
        <w:t>1.我听说一般出行前一个月订机票会比较划算是真的吗？</w:t>
        <w:br/>
        <w:t>2.写得好详尽哟啊，一直想去这里玩，看了以后更想去了！</w:t>
        <w:br/>
        <w:t>3.希望看到楼主更多的美图哟~~鼓励一下，加油加油！</w:t>
      </w:r>
    </w:p>
    <w:p>
      <w:pPr>
        <w:pStyle w:val="Heading2"/>
      </w:pPr>
      <w:r>
        <w:t>181.#天下英雄城·南昌# 秋意浓时，遇见最美凤凰沟</w:t>
      </w:r>
    </w:p>
    <w:p>
      <w:r>
        <w:t>https://you.ctrip.com/travels/nanchang175/3732155.html</w:t>
      </w:r>
    </w:p>
    <w:p>
      <w:r>
        <w:t>来源：携程</w:t>
      </w:r>
    </w:p>
    <w:p>
      <w:r>
        <w:t>发表时间：2018-9-23</w:t>
      </w:r>
    </w:p>
    <w:p>
      <w:r>
        <w:t>天数：2 天</w:t>
      </w:r>
    </w:p>
    <w:p>
      <w:r>
        <w:t>游玩时间：9 月</w:t>
      </w:r>
    </w:p>
    <w:p>
      <w:r>
        <w:t>人均花费：500 元</w:t>
      </w:r>
    </w:p>
    <w:p>
      <w:r>
        <w:t>和谁：和朋友</w:t>
      </w:r>
    </w:p>
    <w:p>
      <w:r>
        <w:t>玩法：摄影</w:t>
      </w:r>
    </w:p>
    <w:p>
      <w:r>
        <w:t>旅游路线：南昌，凤凰沟，南昌市</w:t>
      </w:r>
    </w:p>
    <w:p>
      <w:r>
        <w:t>正文：</w:t>
        <w:br/>
        <w:t>前言：实用信息先知道</w:t>
        <w:br/>
        <w:t>雨打青松青，</w:t>
        <w:br/>
        <w:t>霜染枫叶红。</w:t>
        <w:br/>
        <w:t>风吹白云动，</w:t>
        <w:br/>
        <w:t>万里送柔情。</w:t>
        <w:br/>
        <w:t>这是唐代诗人孟浩然关于秋天的描述，古人多悲秋，然而现实中的秋色却是那样撩人，尤其是</w:t>
        <w:br/>
        <w:t>南昌</w:t>
        <w:br/>
        <w:t>凤凰沟</w:t>
        <w:br/>
        <w:t>的秋色，遇见最美，在凤凰沟！</w:t>
        <w:br/>
        <w:t>实用信息先知道：</w:t>
        <w:br/>
        <w:t>一、南昌秋天天气早晚温差较大，可穿一件长袖，另外需要带一个外套，因为夜间早晨比较冷。</w:t>
        <w:br/>
        <w:t>二、出远门要携带充电宝，以防不时之需带点日常用药如感冒药、肠胃药、创口贴等等。</w:t>
        <w:br/>
        <w:t>三、此时节天气多变，武汉也不例外，所以一定随身带好雨伞，能有简易的雨衣备用就最好不过了！</w:t>
        <w:br/>
        <w:t>四、身份证银行卡不能忘带，出门前再检查一遍。</w:t>
        <w:br/>
        <w:t>五、相机设备：佳能5D2，镜头 适马24-60，F2.8</w:t>
        <w:br/>
        <w:t>一、食</w:t>
        <w:br/>
        <w:t>1、景区内有高端、大气、上档次的“绿膳坊”花园餐厅，内部用餐条件优雅，有众多植物花卉与小溪流，食物地道美味！</w:t>
        <w:br/>
        <w:t>2、另有低调奢华有内涵的老家菜园，可以自助农家乐，300一桌，美味无穷！</w:t>
        <w:br/>
        <w:t>二、宿：景区内宾馆干净卫生，价格实惠，在不久的未来将会建成一批木屋，并且时不时会有帐篷节，也可以自带帐篷，在大草坪与花卉中露营。</w:t>
        <w:br/>
        <w:t>一、景区外交通：</w:t>
        <w:br/>
        <w:t>1、由南昌出发至本园乘车指南：在昌南客运站可乘坐128路公交车直达景区大门。</w:t>
        <w:br/>
        <w:t>2、自驾车游客走316国道向</w:t>
        <w:br/>
        <w:t>进贤</w:t>
        <w:br/>
        <w:t>方向，在梁家渡下国道2公里即到，或走沪昆高速黄马出口出，往南昌方向开2公里直达景区。</w:t>
        <w:br/>
        <w:t>二、景区内交通：</w:t>
        <w:br/>
        <w:t>1、景区内有自行车可出租，单人车双人车都有，双人15块钱一个小时，单人8块钱一个小时，三小时封顶，交押金300，还车时退回。</w:t>
        <w:br/>
        <w:t>2、观光车冬季时间是早上8点到5点，夏季时间是早上7点半到晚上5点半， 20元停靠所有站点，每到一个站点打一次卡。</w:t>
        <w:br/>
        <w:t>一、景区大门票50。A.免费政策：儿童1.1米（不含）以下免票；70岁（含70）以上老人持老年证免票。</w:t>
        <w:br/>
        <w:t>B.优惠政策：儿童身高1.1米（含1.1）-1.3米（含1.3）之间购儿童票。</w:t>
        <w:br/>
        <w:t>二、WiFi基本覆盖，有防雾灯地方就会有WiFi，并且配有烧烤区，可以进行野外烧烤！</w:t>
        <w:br/>
        <w:t>初见，与星空与个约定</w:t>
        <w:br/>
        <w:t>从</w:t>
        <w:br/>
        <w:t>南昌市</w:t>
        <w:br/>
        <w:t>区出发，直奔凤凰沟，路上将近2小时，只能说司机师傅真稳当，记得开得快的话1个半小时就能到的。</w:t>
        <w:br/>
        <w:t>傍晚的白浪湖面，有些云雾缭绕的感觉！</w:t>
        <w:br/>
        <w:t>和伙伴们集合之后，吃了一场“桑叶宴”，基本每个菜当中都有桑叶的元素，包括叶子、茎、桑叶汁儿等等……</w:t>
        <w:br/>
        <w:t>约摸9点，开门走上阳台，发现漫天星光，便按捺不住内心的躁动，出来拍摄了！</w:t>
        <w:br/>
        <w:t>看，有流星的星轨！</w:t>
        <w:br/>
        <w:t>星星像一粒粒珍珠,似一把把碎金,撒落在碧玉盘上。此刻是那么的宁静,安详,树叶在沙沙作响,星星在不停地眨着眼睛。</w:t>
        <w:br/>
        <w:t>一个人,生活在这个世界上,最重要的是要活的潇洒、活的坦荡、活的快乐。但一个人，若是真要做到这些，那的确是不容易的，面对社会中复杂的人际关系，面对有时遇到一些很棘手的事情，面对一些嫉妒自己的人在背后暗算自己，那真的是每走一步都要小心慎危。</w:t>
        <w:br/>
        <w:t>风还在轻轻的吹着，看天空时间似乎已经很晚了，可自己还不想休息，因为我眷恋着这夜晚的天空，看着它，自己似乎感觉到心灵被净化了，整个人感到好轻松。</w:t>
        <w:br/>
        <w:t>晚安，凤凰沟！</w:t>
        <w:br/>
        <w:t>漫步凤凰沟，开进大草坡</w:t>
        <w:br/>
        <w:t>凤凰狗的小树林，幽静恬然。</w:t>
        <w:br/>
        <w:t>小树林的水边，白浪清澈。</w:t>
        <w:br/>
        <w:t>大草坡绿草成茵，偶尔看到的小花皆是一道风景。</w:t>
        <w:br/>
        <w:t>凤凰沟景区隶属于江西凤凰沟生态产业发展有限公司，这是是江西省农业厅下属江西省蚕桑茶叶研究所自办的有限责任公司实体。</w:t>
        <w:br/>
        <w:t>公司2009年在江西省现代生态农业示范园基础上，依托示范园的产业势、科技优势、生态优势组建成立。</w:t>
        <w:br/>
        <w:t>6年来公司规模不断扩大，业务不断发展，内涵不断丰富，吃、住、行、游、购、娱完整结合，取得良好的社会效益、生态效益和经济效益。</w:t>
        <w:br/>
        <w:t>公司下设8个部门：综合部、财务部、市场营销部、农事体验部、产品部、旅游事业部、餐饮事业部和安保部。现有员工100余人，并集聚了一支年富力强、业务精通的高素质人才队伍。</w:t>
        <w:br/>
        <w:t>闲走之余，到了高效蚕业展示园。</w:t>
        <w:br/>
        <w:t>包括果桑采摘园以及桑树品种园，其中果桑园引进栽培高产优质果桑品种6个，以供果品深加工、游客观光、采摘体验、科研、科普教育、品种繁育及推广为主要功能，实现蚕桑产业与服务业的结合，促进产业提升。</w:t>
        <w:br/>
        <w:t>蚕宝宝吃的饲料是什么颜色，身体也会变成什么颜色，吐出的丝也会呈现这种颜色。</w:t>
        <w:br/>
        <w:t>现场观看了蚕丝被的包装流程。</w:t>
        <w:br/>
        <w:t>工作人员给我们展示了蚕丝与普通的纤维之间的辨别方法。主要有两点：1、用火烧，蚕丝会有动物纤维的香气，像烧猪毛一样的气味；普通纤维，是烧焦的臭味；2、拉长，普通纤维容易断，蚕丝能扯很长！</w:t>
        <w:br/>
        <w:t>不同颜色的蚕茧，很好看！</w:t>
        <w:br/>
        <w:t>凤凰沟以生态农业为主题，以农业带动凤凰沟旅游业的凤凰沟生态旅游，黄马凤凰沟风景区是集采摘、野战、观光、休闲与会议为一体的农业生态示范园。</w:t>
        <w:br/>
        <w:t>这里还具备游乐设施与地震体验馆等场馆，十分适合一家老小一同出游。</w:t>
        <w:br/>
        <w:t>凤凰沟风景区拥有茶叶、蚕桑、绿化苗木、果业等成熟生态产业体系，其中生态茶园2150亩，标准化高产示范桑园100亩，生态旅游果园650亩，生态景观花卉苗木基地5000亩，水面1000亩。</w:t>
        <w:br/>
        <w:t>园区内山清水秀，绿树成荫，环境幽静，空气清新，四季有花，四季有果，候鸟成群，为人们享受绿色、亲近自然、感受欢乐的世外桃源。</w:t>
        <w:br/>
        <w:t>园内绿树成荫，山清水秀，鸟语花香，环境幽静，空气清新，且四季有景有花，春季有让人陶醉的玉兰、碧桃、梨花、樱花及海棠等；夏季有烂漫的紫薇、木槿及荷花；秋季有芬芳四溢的桂花，火红的枫林，金黄的银杏林等；冬季有茶梅、茶花、梅花等。常年有果，冬春有草莓，夏日有桑椹、桃、杨梅、早熟梨，秋天有柑桔、柚子和柿子。</w:t>
        <w:br/>
        <w:t>和平白鸽，飞上了我的手臂，只要你给他喂食，鸽子会很友善……</w:t>
        <w:br/>
        <w:t>饮茶、摘果、看茶海夕阳</w:t>
        <w:br/>
        <w:t>遇见一场婚礼，见证一对浪漫！</w:t>
        <w:br/>
        <w:t>砌一杯茶，慢慢饮用，等待夕阳。</w:t>
        <w:br/>
        <w:t>凤凰沟整个园区具备了生态优美、科技优秀、文化深厚的特色，具备了开展农业观光、休闲、体验、科普的良好条件，被江西省有关领导誉为“生态宝园”、“人间仙境”，并被评为“全国科普教育基地”。</w:t>
        <w:br/>
        <w:t>茶文化博览馆、蚕桑丝绸博览馆、现代农业展示馆、农机展示馆、桑树品种园、茶树品种园、地震体验馆构造出一座端庄厚重的科普圣殿。</w:t>
        <w:br/>
        <w:t>古时，此地繁木丛林、花草芬芳、湖水纡廻，是名符其实的“桃花源”，后因明朝江南四大才子唐伯虎在“装疯卖傻，骑于凤凰，逃离宁王朱宸濠篡权谋反”的故事而得名——凤凰沟。</w:t>
        <w:br/>
        <w:t>这里也被称为中国美丽田园、全国十佳休闲农庄、全国休闲农业与乡村旅游五星级园区、全国休闲农业与乡村旅游示范点、全国科普教育基地，也是江西省优秀新旅游景区、江西省摄影家协会创作基地、江西最大的户外婚纱摄影基地。</w:t>
        <w:br/>
        <w:t>“凤凰沟 田园画”。凤凰沟秉承“生态、文化、休闲、科普”的理念，打造了“春华、夏荣、秋绚、冬媚”的特色生态景致，勾勒了“春歌、夏曲、秋韵、冬语”的美景胜境。</w:t>
        <w:br/>
        <w:t>茶海、湿地、绿树、湖泊、候鸟群绘成了一幅蓄满灵气的山水画；桑园、稻田、鱼塘、荷塘、菜园形成了一首淡雅别致的田园诗。</w:t>
        <w:br/>
        <w:t>为了等到夕阳西下拍茶海，我们先去了百果园摘果子。</w:t>
        <w:br/>
        <w:t>橘子红透了，很甜。</w:t>
        <w:br/>
        <w:t>火龙果也熟了，只是温室大棚太热，走了几步大伙儿就“灰溜溜”的走开了！</w:t>
        <w:br/>
        <w:t>果园中种植有马家柚、红心柚、新余红柚、水蜜桃、清香梨、翠冠梨、红桔、猕猴桃、柿子、枇杷、杨梅、石榴等诸多水果种类，真正做到“四季有果”。同时结合旅游开展科普教育、休闲观光、采摘体验活动。</w:t>
        <w:br/>
        <w:t>蔬菜瓜果展示园：包括蔬菜瓜果温室、蔬菜瓜果景观展示长廊和草莓采摘园。蔬菜瓜果温室内通过无土栽培、立体栽培、水培等形式进行观赏型蔬菜栽培，建立蔬果新品种研发和推广体系，形成具有较高科技含量的蔬菜栽培园。</w:t>
        <w:br/>
        <w:t>待到时机成熟，我们有转战到茶园，慈祥的采茶者笑容满面的迎接我们。</w:t>
        <w:br/>
        <w:t>暮色暗淡，斜阳如血，茶海之上上如镶金边的落日，此时正圆，光芒四射，刺人眼膜如梦似幻，。最后一丝斜阳打在地上与浓绿的茶园融为一体，金光璀璨，吞天沃日。</w:t>
        <w:br/>
        <w:t>夕阳、剪影，天空中飞机的尾翼，把天空装扮的如此美妙。</w:t>
        <w:br/>
        <w:t>夕阳透过大棚，像是一盏明灯，指引前方！</w:t>
        <w:br/>
        <w:t>很多时间，看茶园时以为行距为了采茶方便而留，其实也包含保持茶树间的通风和透光。丛距一般人不太在意。丛距的设定，是为了灌木型的茶树树冠展开时，恰好丛与丛相接，树冠上面完全平整，将茶行修剪成弧形时，它们浑然连贯一体，能获取最大的受光面积，以及生长最多的芽头，且甚美观。</w:t>
        <w:br/>
        <w:t>人类早期种植茶树，分单株自然生长，当茶苗长成小乔木时，便要架梯采茶了。现代茶园种植茶树，多采取行栽，且有定植尺寸，通常行距一点五米、丛距四十厘米，每丛植苗2至3株，茶树发枝生长时进行修剪，直到常见的一行行茶树齐齐发芽。</w:t>
        <w:br/>
        <w:t>单植茶苗不易生长，即使上了足够多的肥料，光照充分，它就是懒懒的，立在那儿。我在茶园的一个空地就种过一株单苗，它很单薄，两年也未见有多大起色。后来，我在它的边上又种了一株茶苗，情况大为改观。原来在植物界，争夺光源是大家在成长过程中的生存法则之一，两株茶苗在一起，它们彼此争着生长，都不想被对方盖住。</w:t>
        <w:br/>
        <w:t>这一丛的两株茶苗竞争生长，又刺激到周边的茶苗，它们也努力地往上生长……于是，成行的茶树连成一个竞争体。种茶人拿剪刀将茶树上面的枝头修剪之后，茶树就争先从各个叶柄与枝间发出新芽，给种茶人提供源源不断的新鲜茶树嫩芽。</w:t>
        <w:br/>
        <w:t>伴着夕阳到了一个浪漫风光栈道，温暖的阳光铺洒在脸上。</w:t>
        <w:br/>
        <w:t>这一幕，羡煞旁人！</w:t>
        <w:br/>
        <w:t>铃铛透着碧蓝的天空，与飞机拖拽的尾翼形成鲜明的对照，也许明天依旧是一个晴朗的艳阳天！</w:t>
        <w:br/>
        <w:t>探秋：有缘再会！</w:t>
        <w:br/>
        <w:t>迎着清晨的第一缕阳光，用完早餐，去探寻凤凰沟的秋意。</w:t>
        <w:br/>
        <w:t>何必悲秋，秋天独有的美，凤凰沟独有的秋，都是我们应该欢喜的才对。</w:t>
        <w:br/>
        <w:t>凤凰沟秋天的美总是让人难以形容的，轻轻地，秋天以一种不易察觉的脚步走到生活里，温柔地包裹了整个大地，于是大地上的一切随之变得成熟起来。</w:t>
        <w:br/>
        <w:t>这一天的第一个主题依旧是接着昨晚，继续摘果子，柚子也能吃了。</w:t>
        <w:br/>
        <w:t>柿子红透了，散落满地，有些可惜！</w:t>
        <w:br/>
        <w:t>小伙伴上述那个矫健呀，当然，主要是身材娇小，要是我上去，树枝直接折断哈哈！</w:t>
        <w:br/>
        <w:t>枫叶谷，发现叶子红了，凤凰沟的秋天，与这些鲜红的树叶有着千丝万缕的联系！</w:t>
        <w:br/>
        <w:t>秋风扫落的一地落叶，在阳光的映射下，十分好看！</w:t>
        <w:br/>
        <w:t>花红树绿，伴着林间的透光，闪烁在空气中。</w:t>
        <w:br/>
        <w:t>枫叶红了，红得耀眼，红得炽烈！“停车坐爱枫林晚，霜叶红于二月花”爱枫叶的人何止我一个？</w:t>
        <w:br/>
        <w:t>枫叶红了，一道亮丽的风景渲染了秋天，美丽了世界万物的“心情”，对枫叶来说，这是何等的骄傲啊！</w:t>
        <w:br/>
        <w:t>枫叶红了，应该是她一生中最美好的时刻，它不仅仅得到了人们的宠爱与赞誉，也享受了秋的礼赞。</w:t>
        <w:br/>
        <w:t>枫叶红了，我们的脚步就这样快乐轻松地行走在铺满红叶的小径上，心香如菊，依然相信，无论何时何地，手捧红叶的女子都能在阅读季节的阑珊处，找到生命的最佳状态。亦或浅唱高吟，亦或弹指泼墨，豪放始终是舞者的姿态，生如夏花，红如秋叶，人生优雅莫过如此。</w:t>
        <w:br/>
        <w:t>枯枝上的鸟窝与水边的芦苇随风摇曳；</w:t>
        <w:br/>
        <w:t>路边的花花草草迎风招展！</w:t>
        <w:br/>
        <w:t>接下去要打“野战”了</w:t>
        <w:br/>
        <w:t>全副武装，准备进入战斗。</w:t>
        <w:br/>
        <w:t>我们是队友，这里是战壕，团队作战，IT is team！</w:t>
        <w:br/>
        <w:t>一个人只有在面对艰难的实战状况下，才能够充分领会到队友与团队的重要性;一个组织有序的团队总是能够战胜一个没有组织的团队。</w:t>
        <w:br/>
        <w:t>只有充分的考虑战略，应用有效的战术才能够取得实战中的胜利;商场如战场，一个能够充分考虑各种因素，制定完整战略，执行有效战术的团队将是一个常胜的团队。</w:t>
        <w:br/>
        <w:t>天色渐晚，去农家乐感受一把自己动手的快乐！</w:t>
        <w:br/>
        <w:t>农家菜园，恬静淳朴！</w:t>
        <w:br/>
        <w:t>庭前半池闲水，屋后满园暖阳。</w:t>
        <w:br/>
        <w:t>几朵白云飞处，翠柏依着槐桑。</w:t>
        <w:br/>
        <w:t>这里是凤凰沟的老家菜园，种着许多蔬菜~有青菜~茄子~ 黄瓜~西红柿等等。你可以拿着篮子到菜地里，把自己喜欢吃的蔬菜摘下来，送到厨房，不出半小时，你就能吃到新鲜可口的蔬菜了。</w:t>
        <w:br/>
        <w:t>院子里还有一个大的鱼塘，鱼塘里有草鱼~鲤鱼~花莲鱼等。它们在鱼塘里自由自在地游来游去，你还可以拿着鱼竿把活蹦乱跳的大鱼钓起来后，送到厨房或者带回家。</w:t>
        <w:br/>
        <w:t>辛勤劳作之后，大家吃到了自己动手做的菜，十分满足！</w:t>
        <w:br/>
        <w:t>阳光明媚，凤凰沟秋意甚美，伙伴们，有缘再会！</w:t>
      </w:r>
    </w:p>
    <w:p>
      <w:r>
        <w:t>评论：</w:t>
        <w:br/>
        <w:t>1.回帖赚个2分经验！嘿嘿~楼主可以关注我嘛~</w:t>
        <w:br/>
        <w:t>2.楼主出去前，有什么特地要带着的吗？求告知！</w:t>
        <w:br/>
        <w:t>3.不仅仅只是看风景发感叹，要有意义的说~</w:t>
      </w:r>
    </w:p>
    <w:p>
      <w:pPr>
        <w:pStyle w:val="Heading2"/>
      </w:pPr>
      <w:r>
        <w:t>182.全国44城直达香港西九龙，广深港高铁不得不知道的出行攻略</w:t>
      </w:r>
    </w:p>
    <w:p>
      <w:r>
        <w:t>https://you.ctrip.com/travels/hongkong38/3732449.html</w:t>
      </w:r>
    </w:p>
    <w:p>
      <w:r>
        <w:t>来源：携程</w:t>
      </w:r>
    </w:p>
    <w:p>
      <w:r>
        <w:t>发表时间：2018-9-24</w:t>
      </w:r>
    </w:p>
    <w:p>
      <w:r>
        <w:t>天数：1 天</w:t>
      </w:r>
    </w:p>
    <w:p>
      <w:r>
        <w:t>游玩时间：9 月</w:t>
      </w:r>
    </w:p>
    <w:p>
      <w:r>
        <w:t>人均花费：289 元</w:t>
      </w:r>
    </w:p>
    <w:p>
      <w:r>
        <w:t>和谁：一个人</w:t>
      </w:r>
    </w:p>
    <w:p>
      <w:r>
        <w:t>玩法：美食，购物，摄影，自由行，半自由行，跟团，火车，穷游，省钱，周末游</w:t>
      </w:r>
    </w:p>
    <w:p>
      <w:r>
        <w:t>旅游路线：深圳，福田口岸，落马洲，油麻地，旺角，尖东，尖沙咀，维多利亚港，中环，中银大厦，太平山顶</w:t>
      </w:r>
    </w:p>
    <w:p>
      <w:r>
        <w:t>正文：</w:t>
        <w:br/>
        <w:t>昨天搭乘了广深港高铁从</w:t>
        <w:br/>
        <w:t>深圳</w:t>
        <w:br/>
        <w:t>福田开出的第一班列车，14分钟直达</w:t>
        <w:br/>
        <w:t>香港</w:t>
        <w:br/>
        <w:t>市中心的西九龙站，体验了广深港高铁的快速与便利，欣赏了西九龙站内外的风光，还跑去商场购物，买了两双鞋和几件衣服，然后再乘坐广深港高铁返回深圳。在体验高铁便捷的同时，也注意到跨境列车有很多的新规，不同于内地的火车，如果不了解，要么吃天价罚单，要么非常不便。根据我亲身体验，整理一份详尽的内地到香港的出行攻略，给44个城市即将出行的人参考。</w:t>
        <w:br/>
        <w:t>全国44地可以快速去香港</w:t>
        <w:br/>
        <w:t>广深港高铁香港段正式运营，全国有44个城市的火车站可以直达香港：</w:t>
        <w:br/>
        <w:t>北京</w:t>
        <w:br/>
        <w:t>、</w:t>
        <w:br/>
        <w:t>上海</w:t>
        <w:br/>
        <w:t>、昆明、</w:t>
        <w:br/>
        <w:t>桂林</w:t>
        <w:br/>
        <w:t>、贵阳、石家庄、郑州、</w:t>
        <w:br/>
        <w:t>武汉</w:t>
        <w:br/>
        <w:t>、</w:t>
        <w:br/>
        <w:t>长沙</w:t>
        <w:br/>
        <w:t>、杭州、南昌、福州、</w:t>
        <w:br/>
        <w:t>厦门</w:t>
        <w:br/>
        <w:t>、汕头和福田、深圳北、光明城、</w:t>
        <w:br/>
        <w:t>虎门</w:t>
        <w:br/>
        <w:t>、庆盛和</w:t>
        <w:br/>
        <w:t>广州</w:t>
        <w:br/>
        <w:t>南等站点。广深港高铁票价比内地列车略高，但时间极快。例如，北京到香港，以前以前需要24小时，现在约九个小时，武汉四个半小时，广州47分钟；深圳如果从</w:t>
        <w:br/>
        <w:t>福田口岸</w:t>
        <w:br/>
        <w:t>去</w:t>
        <w:br/>
        <w:t>落马洲</w:t>
        <w:br/>
        <w:t>过关，到九龙站就需要一个小时，现在只要14分钟。自己从福田口岸对面的落马洲搭乘港铁去九龙站，票价是人民币约41元（港币46.52），广深港高铁是68元人民币（78港币），如果从时间成本来看，这个价格还是值得的。</w:t>
        <w:br/>
        <w:t>网上购票和香港西九龙现场购票须知</w:t>
        <w:br/>
        <w:t>不管是在哪里购票，必须取纸质车票，不能凭身份证直接刷进站，网上购票取票时是凭身份证取票，而不是港澳通行证。如果网上购买了往返车票，最好是在内地的车站一起取票，如果返程票在西九龙站取票，没有自助取票的，只能去车站柜台取票，昨天首发当日已经是大排长龙，排队时间非常长，还要收取手续费。</w:t>
        <w:br/>
        <w:t>我去程是在12306铁路官网购票，在深圳福田站取票，也是凭身份证取票，返程是在香港西九龙站自助购票，必须刷身份证购票，所以不能像以前那样只带港澳通行证，一定要带身份证！否则无法购票。自助购票不能用人民币、微信和支付宝，不能用银联，港币现钞、八达通以及 Visa payWave和感应式信用卡才可以购票，使用其他支付必须去柜台排队购票。自助购票机会要求你填写香港的电话，以便于通知紧急情况，也可以选择不填写电话。</w:t>
        <w:br/>
        <w:t>乘车必须预留出入境以及安检的时间</w:t>
        <w:br/>
        <w:t>很多人以为内地直达香港，一地两检，就忘记出境和入境以及严格的安检，导致有些人赶不上火车。首先说去程，在深圳福田火车站搭乘广深港高铁，但是不少人误以为是深圳地铁福田站就是，尽管福田火车站与福田地铁站都可以在地下通道互通，也有些传送带，但是两个站距离很长，福田枢纽站四个角就是四个地铁站，去了就知道什么叫做一眼看不到头，因此至少预留20、30分钟以上，回来在福田火车站，看到不少人从福田地铁站狂奔而来的游客。</w:t>
        <w:br/>
        <w:t>去的时候安检前可以自助进入，在机器上同时放入车票和身份证，不行就走人工通道，安检类似机场一般严格。到达香港西九龙，首先是从内地的边检出境，然后上楼在香港边检入境。在内地的E通道7岁以上孩子办了证件的都可以走，但是香港出入境必须是16岁以上，跨境学童不在此列。返程的时候，尤其需要预留时间，因为香港西九龙的安检一样非常严格，需要排队检查。同时出境和入境需要很多时间，我昨天预留一个小时，进去刚好够拍点照片。</w:t>
        <w:br/>
        <w:t>港澳通行证L签可以直接上火车</w:t>
        <w:br/>
        <w:t>因为在内地的火车站上车，查身份证但不查港澳通行证，据说有游客一时开心上了火车，到了西九龙才发现没有带港澳通行证，必须原来返回了；还有人以为带了港澳通行证就行了，结果已经过期或者没有签注，也无法进入香港，而且，我在西九龙没有发现可以自助签注的机器。所以，必须携带身份证和有效签注的港澳通行证！广深港高铁直达香港之后，有些人只要拿着通行证就可以走了，有的只有一年两次，有的是一周一行，这些一样是在广深港高铁上要遵守。例如，深圳等地的“一周一行”，是指周一到周日这个期间只能去一次，但是如果周日去了一次返回内地，周一还可以去一次，因为是两个周期。</w:t>
        <w:br/>
        <w:t>我在香港时遇到最多的提问就是通行证时L签的朋友，都在问是否需要送关，是否需要跟团？其实，L签和G签区别只是去香港的次数限制，已经不需要送关服务，也不需要更团才能去香港，直接上车到香港一样进出关口。另外，在边境范围禁止拍照的一样不能拍照，我拍的时候都看了是否有禁止拍照的标志，或者询问工作人员是否允许。</w:t>
        <w:br/>
        <w:t>无票、越站乘车可“罚款”1500到3000港币</w:t>
        <w:br/>
        <w:t>去香港的高铁是“动感号”，全新的火车座位很舒适，采取的也是3+2的一排座位。列车上有WiFi，二等座乘客在高铁香港段免费使用一节15分钟的WiFi（MTR Free WiFi）福田出发的等于全程可以用免费WiFi； 座位前方靠背下有充电的插座。有香港和内地两种制式各一个。 列车是香港港铁管理的，列车员也是香港方面的，很有礼貌，我们是第一批乘客，对很多东西都感到好奇，抓住一个列车服务员拍照，他微笑着让乘客拍个够，笑到最后脸部都笑僵硬了。</w:t>
        <w:br/>
        <w:t>港铁管理一直比较严格，如果误乘，必须在10分钟内向乘务人员说明，为了防止投机取巧，只安排就近区段高铁按原路返回，返回时只能乘坐二等车厢，且不能中途下车。如果乘客在西九龙出站超过十分钟才向站务人员说明误乘或者坐过站，均视为无票乘车，按香港铁路条例，收取附加费1500港元，其他站点上车旅客，按其他站点无票乘车收取附加费3000港元。昨天在其他的车次，有一乘客无票乘车，被罚款1500港币，过站都收取附加费如此之高，可千万别玩上车再补票了，在香港没有先上车再补票的说法。</w:t>
        <w:br/>
        <w:t>广深港高铁退改签规定</w:t>
        <w:br/>
        <w:t>广深港高铁的退改签参照了香港的方式，与内地的高铁有不同。可免费改签一次，必须是列车开出前30分钟，香港西九龙始发的在发车前60分钟。退票如果是开车前不足48小时、48小时至14天、15天或以上，退票手续费分别为票面价的50％、30％、5％；用现金买的票，在内地、香港两地均可退票；非现金买的，只能在购买地退票。1.2米以下的孩子不用买票，1.2米至1.5米之间的需要购买儿童票。</w:t>
        <w:br/>
        <w:t>香港西九龙站有吃有喝</w:t>
        <w:br/>
        <w:t>我乘坐的福田始发的第一班高铁在早上8：14就到了西九龙站，还没来得及吃早餐。香港的商场与店铺都是11点甚至11：30之后才开门。于是先在西九龙站找吃喝的，然后再去逛商场。我发现车站里就有不少吃喝的地方，星巴克等各种饮品店都有，价格并不是很贵，只是排队的人都很多，于是买了一瓶有机柠檬汁喝了，看到一家不太拥挤的店铺师傅穿戴很整齐，就拉着拍了一张。还有两家快餐店，可以坐在那里吃饭，看到整个西九龙站的大厅，位置很好。</w:t>
        <w:br/>
        <w:t>西九龙如何去香港其他地方</w:t>
        <w:br/>
        <w:t>我到达之后，第一时间就是想到如何去其他地方购物，不少游客围着地铁线路图前面，更多的人问我，西九龙站到底在香港的什么地方？西九龙在香港油尖旺，被</w:t>
        <w:br/>
        <w:t>油麻地</w:t>
        <w:br/>
        <w:t>、</w:t>
        <w:br/>
        <w:t>旺角</w:t>
        <w:br/>
        <w:t>和</w:t>
        <w:br/>
        <w:t>尖东</w:t>
        <w:br/>
        <w:t>围着，具体到港铁地铁来说，西九龙站在港铁九龙站和站之间柯士甸之间，有走廊连接这两个地铁站，走过去几分钟而已。如果携带大件行李，港铁有免费接驳巴士送你到九龙站，这里有机场快线直接到</w:t>
        <w:br/>
        <w:t>香港机场</w:t>
        <w:br/>
        <w:t>，时间需要22分钟，车费105港币。西九龙站隔壁就是圆方、凯旋门，下面就是九龙站，圆方有去深圳湾的大巴，港币五十元，再过去就是香港最高点天际100观景台。</w:t>
        <w:br/>
        <w:t>但是还有人弄不清方位，这么说吧，站在西九龙站的顶层观光平台，能够看见海港城和海边的码头，一站路的距离，如果没有行李15分钟可以走过去。西九龙站有的士站，虽然比内地贵不少，实际上没有我们想象的那么贵，例如，去中港城、海港城、</w:t>
        <w:br/>
        <w:t>尖沙咀</w:t>
        <w:br/>
        <w:t>大约24-35港币，旺角35港币，海洋公园125港币，迪斯尼约195港币，香港机场260港币。但是，如果带有行李，除了的士费之外，每件行李加收收费6港币， 更多的费用参考西九龙站的这张的士收费参考表。</w:t>
        <w:br/>
        <w:t>别错过西九龙站设计的“彩蛋”</w:t>
        <w:br/>
        <w:t>很多的乘客到了就忙着赶去商场购物，没有仔细参观西九龙站，其实西九龙站顶层有一个最美观景平台，可以从车站外面慢慢走上去，老人可以坐电梯直达顶层。电梯一出来简直感觉惊艳，隔着</w:t>
        <w:br/>
        <w:t>维多利亚港</w:t>
        <w:br/>
        <w:t>，对面就是香港的</w:t>
        <w:br/>
        <w:t>中环</w:t>
        <w:br/>
        <w:t>，可以看到香港国际金融中心大厦、</w:t>
        <w:br/>
        <w:t>中银大厦</w:t>
        <w:br/>
        <w:t>、汇丰大厦的高楼，还能看到</w:t>
        <w:br/>
        <w:t>太平山顶</w:t>
        <w:br/>
        <w:t>，将来又是一个观赏维港烟花的好地方。</w:t>
        <w:br/>
        <w:t>西九龙站设计得也很美， 站顶采用了流线形玻璃天幕设计，由4000多块不规则的玻璃组成，并以多条巨型支柱支撑，双层玻璃能引入自然光源，减少传热，讲究能源效益的最大化，车站虽然占地40万平方米，但充分利用了地下空间，是全球最大地底车站之一。西九龙站设计的“彩蛋”，除了可以容纳几百人的西九龙站天幕顶上的“天空走廊”。还有每一层的一圈走廊，你可以围着车站每层走廊去拍照。</w:t>
        <w:br/>
        <w:t>西九龙站站内得设施很完善，基本上游客需要的都有，在如此人来人往的地方，洗手间也清洁维护得很好。第一天，全车站有非常多的服务员，他们都很有耐心，都是用普通话回复我们的提问，我觉得整个很难得，来广东快20年，现在要我用粤语回答问题还是不容易。</w:t>
        <w:br/>
        <w:t>乘坐广深港高铁行李有限制</w:t>
        <w:br/>
        <w:t>到香港购物很容易失控，不少人都是带着超大的行李箱过去买买买，但是按照香港的规定，乘客的行李是有限制的，成人总重量不能超过20公斤，儿童10公斤；每件的长宽高的总和不能超过130厘米，就是说大小差差不多是一个24寸的行李箱，超重和超过大小限制的，将会收取额外的费用。</w:t>
        <w:br/>
        <w:t>从香港返回内地的时候，过香港和内地两道关口之后，就是免税店，看了一下，面积接近一些机场免税店的规模，货品还是很齐全的。如果想去这里购物，还要预留一个小时以上，否则也没有时间去购物了。</w:t>
        <w:br/>
        <w:t>经过免税店之后，继续往前走就是各班次列车的闸口，每一张车票右上角都写着检票口多少号，如果需要候车，继续往前走，可以到达西九龙站的最下面的大堂，有一些休息椅子，似乎没有坐满。抬头看看高达的大堂顶部。不同于内地的高铁站的四四方方，这里的设计别有风格，连支撑的巨大柱子都是弯曲的，更像是一些巨大的树干支撑着贝壳般的屋顶。</w:t>
        <w:br/>
        <w:t>广深港高铁不仅将香港纳入了内地的高铁网，方便了港人来内地旅游，同时，也方便了香港周边城市去内地其他城市旅游。在返程的高铁上，听见两个年轻人在聊天，其中一个说，回家方便了，另一个说，过年买火车票也会容易点了。</w:t>
      </w:r>
    </w:p>
    <w:p>
      <w:r>
        <w:t>评论：</w:t>
        <w:br/>
        <w:t>1.与人方便。谢谢这么详细的说明。</w:t>
        <w:br/>
        <w:t>2.不知道用什么来表示我的羡慕之情啦</w:t>
        <w:br/>
        <w:t>3.浏览了一遍，图片要是可以再多一点就更好啦！</w:t>
        <w:br/>
        <w:t>4.楼主我超爱看照片的，再上点图呗～</w:t>
        <w:br/>
        <w:t>5.我这里有几张东莞万达文华酒店的房juan 带双早 别人送的价格非常美丽！电话预订即可 可以走咸鱼 V：S50010</w:t>
        <w:br/>
        <w:t>6.下次</w:t>
        <w:br/>
        <w:t>7.太多了打开较慢</w:t>
        <w:br/>
        <w:t>8.多谢！</w:t>
      </w:r>
    </w:p>
    <w:p>
      <w:pPr>
        <w:pStyle w:val="Heading2"/>
      </w:pPr>
      <w:r>
        <w:t>183.武汉周末二日游</w:t>
      </w:r>
    </w:p>
    <w:p>
      <w:r>
        <w:t>https://you.ctrip.com/travels/wuhan145/3732713.html</w:t>
      </w:r>
    </w:p>
    <w:p>
      <w:r>
        <w:t>来源：携程</w:t>
      </w:r>
    </w:p>
    <w:p>
      <w:r>
        <w:t>发表时间：2018-9-25</w:t>
      </w:r>
    </w:p>
    <w:p>
      <w:r>
        <w:t>天数：2 天</w:t>
      </w:r>
    </w:p>
    <w:p>
      <w:r>
        <w:t>游玩时间：9 月</w:t>
      </w:r>
    </w:p>
    <w:p>
      <w:r>
        <w:t>人均花费：1500 元</w:t>
      </w:r>
    </w:p>
    <w:p>
      <w:r>
        <w:t>和谁：夫妻</w:t>
      </w:r>
    </w:p>
    <w:p>
      <w:r>
        <w:t>玩法：美食，人文，火车，小资，周末游</w:t>
      </w:r>
    </w:p>
    <w:p>
      <w:r>
        <w:t>旅游路线：武汉，黄鹤楼，户部巷，昙华林，武昌起义纪念馆，江汉路步行街，汉口江滩，东湖，武汉大学，卓刀泉，黎黄陂路，八七会议会址</w:t>
      </w:r>
    </w:p>
    <w:p>
      <w:r>
        <w:t>正文：</w:t>
        <w:br/>
        <w:t>多年以前，我曾经频繁到</w:t>
        <w:br/>
        <w:t>武汉</w:t>
        <w:br/>
        <w:t>出差，不过由于忙于工作，只是去过一次</w:t>
        <w:br/>
        <w:t>黄鹤楼</w:t>
        <w:br/>
        <w:t>，并未去其他地方。</w:t>
        <w:br/>
        <w:t>这次家中董事长提议，安排一次武汉二日游。</w:t>
        <w:br/>
        <w:t>于是我查找了携程上面的武汉二日游攻略，其中将主要景点贯穿，Day1：</w:t>
        <w:br/>
        <w:t>户部巷</w:t>
        <w:br/>
        <w:t>“过早”——鹤楼——长江大桥——</w:t>
        <w:br/>
        <w:t>昙华林</w:t>
        <w:br/>
        <w:t>——辛亥革命</w:t>
        <w:br/>
        <w:t>武昌起义纪念馆</w:t>
        <w:br/>
        <w:t>——</w:t>
        <w:br/>
        <w:t>江汉路步行街</w:t>
        <w:br/>
        <w:t>——</w:t>
        <w:br/>
        <w:t>汉口江滩</w:t>
        <w:br/>
        <w:t>；Day2：</w:t>
        <w:br/>
        <w:t>东湖</w:t>
        <w:br/>
        <w:t>——武大——汉街。。。。。。</w:t>
        <w:br/>
        <w:t>这个攻略中将武汉市区的核心景点贯穿联络，非常值得一走。不过由于武昌和汉口两区隔着长江，往返越江略有不便，而我们的时间也比较赶，所以我把行程略作调整：</w:t>
        <w:br/>
        <w:t>Day1：</w:t>
        <w:br/>
        <w:t>武昌站</w:t>
        <w:br/>
        <w:t>——户部巷——黄鹤楼——辛亥革命武昌起义纪念馆——昙华林——汉街——午餐+酒店休息——武大——虎泉夜市</w:t>
        <w:br/>
        <w:t>前一天晚上做火车卧铺，早上7:00到达武昌站，立即打车到了户部巷。户部巷虽然名气很盛，但其实是一条很小的小吃巷子。9月份的早上8:00，人并不多，小店也有很多没有开张。所以虽说是“过早”，也可能晚上更热闹。在蔡林记吃了热干面，不过不知道这热干面是否正宗。又去附近的大成路一个菜市场逛了逛，印象最深刻的是那挂满铁钩的猪肉，这在上海等地是见不到的，以及那一看就非常脆嫩新鲜的藕。</w:t>
        <w:br/>
        <w:t>然后步行几百米即是黄鹤楼。记得如果提前确定了参观黄鹤楼，最好提前一天在网上买票65元/人，现场是70元/人。七年前我曾游过黄鹤楼，依稀记得只是一座楼，并无其他可观之处。这次从西南门购票，在登楼远眺江景和长江大桥之后，又在园内逛了好久，有流水金鱼，有歌舞表演（单独收费）等等，足够赏玩半天。</w:t>
        <w:br/>
        <w:t>自南门出，稍走几步就到了辛亥革命纪念馆，免费取票参观。由于对这段历史较为熟悉，所以很快看完，同时买了一个纪念币。</w:t>
        <w:br/>
        <w:t>自纪念馆出来，沿着中山路径直北行不到一千米，就到了历史与时尚结合颇有城市特色的昙华林。其中有养着猫咪的咖啡馆，颇吸引游人关注。其他有小酒肆等几家小店，算有特色。个人感觉昙华林近似于上海的田子坊，不过从规模和层次上还有待提升。</w:t>
        <w:br/>
        <w:t>逛完昙华林，接近中午，肚子饿了，于是打车去了汉街附近的网红饭店——香钿创意楚菜，饭菜口味不错，饭后顺着汉街逛逛，然后在附近的酒店入住休息。</w:t>
        <w:br/>
        <w:t>下午体力恢复后，打车直奔武大。由于对武大一点儿也不了解，所以就近找了一个大门步入。后来发现，这是一个错误的决定。游武大，一定要从有国立</w:t>
        <w:br/>
        <w:t>武汉大学</w:t>
        <w:br/>
        <w:t>牌坊的大门进入，直走不到一千米，即可看到传说中的樱花大道。虽然这次不是樱花时节，没有看到漂亮的樱花，但是樱花大道边上的老宅舍也很值得一逛。民国时期的建筑，朴实敦厚，建于矮山，错落有致。不过匆匆走来，无论是从安全角度还是美观角度，感觉武大校区有些道路和建筑有待修缮，部分角落的卫生环境也需要改善。</w:t>
        <w:br/>
        <w:t>武汉的夜市也非常出名。我们从武大出来，即打车去了虎泉夜市。途径虎泉小吃街，司机说此地多散摊，口味不是特别好，建议我们往前走一走。后来一直走到虎泉街</w:t>
        <w:br/>
        <w:t>卓刀泉</w:t>
        <w:br/>
        <w:t>东一路路口。此处各家饭店灯火通明，人头攒动。印象最为深刻的是钢管厂五区小郡肝火锅和几家吃虾吃蟹的店面。后来由于夜深，我们简单吃了火锅就打车回酒店休息。</w:t>
        <w:br/>
        <w:t>Day2：东湖——汉口江滩——江汉路步行街——返程</w:t>
        <w:br/>
        <w:t>第二天早上自然醒，早饭，退房，打车前往东湖。</w:t>
        <w:br/>
        <w:t>东湖门票免费，我们直接到了听涛景区。正值荷花末季、莲蓬收获，大片荷塘吹来阵阵荷香。略走几步穿过荷塘小桥，即是东湖主湖，视野开阔，远有青山，近有垂柳，湖边有快艇可以乘坐。120元1人，约20分钟。感觉小贵，又赶时间，所以在湖边小坐片刻，打车经长江二桥到了汉口江滩。</w:t>
        <w:br/>
        <w:t>长江之大，在入海口最为明显，在武汉段，似乎没有印象中那么宽大了。不过这几年江边建设很好，绿化多，适于散步观景。沿江边走走，正好到了</w:t>
        <w:br/>
        <w:t>黎黄陂路</w:t>
        <w:br/>
        <w:t>，于是过沿江大道，顺黎黄陂路西行。这段路上有</w:t>
        <w:br/>
        <w:t>八七会议会址</w:t>
        <w:br/>
        <w:t>、宋庆龄故居等，历史风貌保留完好。</w:t>
        <w:br/>
        <w:t>走过不长的黎黄陂路，本来打算打车去汉江路步行街，因改签提前了下午的火车车次，所以临时取消，直接奔往</w:t>
        <w:br/>
        <w:t>汉口站</w:t>
        <w:br/>
        <w:t>，路上查到有家杨永兴黄陂三鲜很有特色，于是绕路买了鱼丸肉丸和炸藕。</w:t>
        <w:br/>
        <w:t>在汉口站内又捎带了几袋小胡鸭，作为高铁上的零食。</w:t>
        <w:br/>
        <w:t>当天晚上回到上海。两天，或说一天半的武汉之行完美结束。</w:t>
        <w:br/>
        <w:t>游玩过程以体验为主，没有太多拍照。</w:t>
      </w:r>
    </w:p>
    <w:p>
      <w:r>
        <w:t>评论：</w:t>
        <w:br/>
        <w:t>1.想和楼主一起旅行，约吗？哈哈，不知道自己是否有一定吸引力。</w:t>
        <w:br/>
        <w:t>2.嗯嗯，具体每个景点的照片可以网上搜索下，看是否是你喜欢的风格。</w:t>
        <w:br/>
        <w:t>3.欢迎提问</w:t>
        <w:br/>
        <w:t>4.关于这篇游记，如果有相关的问题，能问你吗？</w:t>
        <w:br/>
        <w:t>5.打算2个月以后去，先在你这边过个眼瘾啦。</w:t>
      </w:r>
    </w:p>
    <w:p>
      <w:pPr>
        <w:pStyle w:val="Heading2"/>
      </w:pPr>
      <w:r>
        <w:t>184.江苏老饕落地自驾行游绝美诗画桂林</w:t>
      </w:r>
    </w:p>
    <w:p>
      <w:r>
        <w:t>https://you.ctrip.com/travels/guilin28/3732714.html</w:t>
      </w:r>
    </w:p>
    <w:p>
      <w:r>
        <w:t>来源：携程</w:t>
      </w:r>
    </w:p>
    <w:p>
      <w:r>
        <w:t>发表时间：2018-9-25</w:t>
      </w:r>
    </w:p>
    <w:p>
      <w:r>
        <w:t>天数：4 天</w:t>
      </w:r>
    </w:p>
    <w:p>
      <w:r>
        <w:t>游玩时间：9 月</w:t>
      </w:r>
    </w:p>
    <w:p>
      <w:r>
        <w:t>人均花费：2500 元</w:t>
      </w:r>
    </w:p>
    <w:p>
      <w:r>
        <w:t>和谁：和朋友</w:t>
      </w:r>
    </w:p>
    <w:p>
      <w:r>
        <w:t>玩法：美食，摄影，自驾</w:t>
      </w:r>
    </w:p>
    <w:p>
      <w:r>
        <w:t>旅游路线：桂林，龙脊梯田，兴坪古镇，平安壮族梯田，灵渠，漓江，西街，十里画廊，遇龙桥，遇龙河，遇龙河漂流，相公山，桃花江，两江四湖，象鼻山，叠彩山，独秀峰，伏波山，七星景区，老人山，碧莲峰</w:t>
      </w:r>
    </w:p>
    <w:p>
      <w:r>
        <w:t>正文：</w:t>
        <w:br/>
        <w:t>前言我虽然住在包邮区，</w:t>
        <w:br/>
        <w:t>但是中国的西南角还是去过不少地方，</w:t>
        <w:br/>
        <w:t>唯独广西省就没有涉足过。</w:t>
        <w:br/>
        <w:t>小时候的课文，</w:t>
        <w:br/>
        <w:t>告诉了我们“</w:t>
        <w:br/>
        <w:t>桂林</w:t>
        <w:br/>
        <w:t>山水甲天下”。</w:t>
        <w:br/>
        <w:t>所以一直心心念念。</w:t>
        <w:br/>
        <w:t>那么这次桂林旅行，</w:t>
        <w:br/>
        <w:t>给广西的旅游画上了圆满逗号。</w:t>
        <w:br/>
        <w:t>什么？套路呀！</w:t>
        <w:br/>
        <w:t>圆满两字后面一般不是跟着句号吗？</w:t>
        <w:br/>
        <w:t>因为，我觉得</w:t>
        <w:br/>
        <w:t>这里我还会再来过……精彩分享作者：陈明，多旅游平台KOL，新浪江苏特约摄影师、视觉中国签约摄影师、图虫签约摄影师、大鱼视频平台供稿人、搜狐自媒体签约人、站酷海洛创意供图认证摄影师、锐景创意图库签约摄影师、无人机航拍达人。</w:t>
        <w:br/>
        <w:t>欢迎关注我的微博：@玩味生活陈明，个人微信:wwsh-cm，让我们相互陪伴，共同成长和进步！</w:t>
      </w:r>
    </w:p>
    <w:p>
      <w:r>
        <w:t>评论：</w:t>
        <w:br/>
        <w:t>1.这篇游记很不错，值得我参考，就是不知道带着两个孩子去能不能吃得消。</w:t>
        <w:br/>
        <w:t>2.图片还不够多哟，楼主要加油~~</w:t>
        <w:br/>
        <w:t>3.羡慕的无法形容，期待未来也有机会去一次这样的旅行！拥有一场完美的回忆很棒呢。</w:t>
      </w:r>
    </w:p>
    <w:p>
      <w:pPr>
        <w:pStyle w:val="Heading2"/>
      </w:pPr>
      <w:r>
        <w:t>185.黔山秀水多姿彩，美食遍布贵阳城</w:t>
      </w:r>
    </w:p>
    <w:p>
      <w:r>
        <w:t>https://you.ctrip.com/travels/guiyang33/3732329.html</w:t>
      </w:r>
    </w:p>
    <w:p>
      <w:r>
        <w:t>来源：携程</w:t>
      </w:r>
    </w:p>
    <w:p>
      <w:r>
        <w:t>发表时间：2018-9-25</w:t>
      </w:r>
    </w:p>
    <w:p>
      <w:r>
        <w:t>天数：4 天</w:t>
      </w:r>
    </w:p>
    <w:p>
      <w:r>
        <w:t>游玩时间：8 月</w:t>
      </w:r>
    </w:p>
    <w:p>
      <w:r>
        <w:t>人均花费：1600 元</w:t>
      </w:r>
    </w:p>
    <w:p>
      <w:r>
        <w:t>和谁：和朋友</w:t>
      </w:r>
    </w:p>
    <w:p>
      <w:r>
        <w:t>玩法：美食，人文，周末游，美食林</w:t>
      </w:r>
    </w:p>
    <w:p>
      <w:r>
        <w:t>旅游路线：贵阳，甲秀楼，文昌阁，黔灵山，花果园湿地公园，弘福寺，麒麟洞，天河潭，青岩</w:t>
      </w:r>
    </w:p>
    <w:p>
      <w:r>
        <w:t>正文：</w:t>
        <w:br/>
        <w:t>前言、鹰行——我的前言自述</w:t>
        <w:br/>
        <w:t>好啦，接下来，好戏开锣，请大家尽情欣赏我的这篇游记吧~</w:t>
        <w:br/>
        <w:t>关于行程</w:t>
        <w:br/>
        <w:t>【8.26第一天】桂林→贵阳</w:t>
        <w:br/>
        <w:t>下午：从桂林出发，抵达贵阳（3时）</w:t>
        <w:br/>
        <w:t>晚上：宿贵阳市区</w:t>
        <w:br/>
        <w:t>【8.27第二天】贵阳</w:t>
        <w:br/>
        <w:t>上午：游览</w:t>
        <w:br/>
        <w:t>甲秀楼</w:t>
        <w:br/>
        <w:t>、</w:t>
        <w:br/>
        <w:t>文昌阁</w:t>
        <w:br/>
        <w:t>（2时）</w:t>
        <w:br/>
        <w:t>中餐：丝恋红汤丝娃娃</w:t>
        <w:br/>
        <w:t>下午：</w:t>
        <w:br/>
        <w:t>黔灵山</w:t>
        <w:br/>
        <w:t>（4时）</w:t>
        <w:br/>
        <w:t>晚餐：阿杜炒蟹</w:t>
        <w:br/>
        <w:t>【8.28第三天】贵阳</w:t>
        <w:br/>
        <w:t>上午：</w:t>
        <w:br/>
        <w:t>花果园湿地公园</w:t>
        <w:br/>
        <w:t>（1时）</w:t>
        <w:br/>
        <w:t>午餐：柒食贵阳味</w:t>
        <w:br/>
        <w:t>下午：贵州工委旧址（2时）</w:t>
        <w:br/>
        <w:t>晚餐：思飨季行前准备</w:t>
        <w:br/>
        <w:t>出门旅行，最重要的任务，也是当务之急的便是做攻略，接下来，老鹰向大家介绍下老鹰的方式与方法。</w:t>
        <w:br/>
        <w:t>此次活动携带的物品：</w:t>
        <w:br/>
        <w:t>1、证件：</w:t>
        <w:br/>
        <w:t>①身份证、这是第一位，也是最重要的，无论是住酒店、乘坐交通都必须要有这个。</w:t>
        <w:br/>
        <w:t>②银行卡、其实在网络支付非常便捷的今天，不拿银行卡也没事，不过建议拿着，有备无患。</w:t>
        <w:br/>
        <w:t>2、摄影器材：</w:t>
        <w:br/>
        <w:t>相机:佳能6D2</w:t>
        <w:br/>
        <w:t>镜头: 17-40 F4.0（广角）、70-200 F2.8（长焦）</w:t>
        <w:br/>
        <w:t>手机:苹果6 (手机虽然画质不好,但便于扫街)</w:t>
        <w:br/>
        <w:t>附件：快门线、三脚架、减光镜、备电池、摄影包</w:t>
        <w:br/>
        <w:t>3、个人用品：</w:t>
        <w:br/>
        <w:t>①服装、如果不讲究，服装以轻便为主就可以。如果讲究，建议准备应景的服装。</w:t>
        <w:br/>
        <w:t>②洗漱用品、除了牙刷、牙膏、毛巾、护肤品以外，如果用不惯酒店的洗漱用品，还可以拿上使用习惯的洗漱玩意。</w:t>
        <w:br/>
        <w:t>③雨伞：不知道大家是否遇到过这种情况，出门不带伞，肯定会下雨。所以呢，建议带上雨伞，雨伞重量很轻，而且实用性很强。</w:t>
        <w:br/>
        <w:t>4、选择性携带的用品：</w:t>
        <w:br/>
        <w:t>①笔记本电脑、作为一名职业旅行者，笔记本是必备的。无论是修图、写稿子都需要用上。普通游客的话，老鹰建议就可以选择不携带了。</w:t>
        <w:br/>
        <w:t>②零钱、出门全程打车的话，费用会很高，建议选择准备一些零钱，以备乘公交的时候使用。</w:t>
        <w:br/>
        <w:t>PS：当然了，这些行前准备只是大体上的，可能不同出发地与不同旅行方式，准备的不是太一样。建议携带一定精简些，这样自己也不会太累。</w:t>
        <w:br/>
        <w:t>甲秀楼与文昌阁，贵阳古城的见证就像武汉有黄鹤楼、南昌有滕王阁一样，贵阳也有着自己的符号，那就是甲秀楼。可以这么说，来贵阳没来甲秀楼，几乎就等于没来贵阳一般。所以呢接下来，就由老鹰来介绍一番甲秀楼的故事吧。</w:t>
        <w:br/>
        <w:t>丝娃娃，贵阳最传统的街头小吃</w:t>
        <w:br/>
        <w:t>作为贵州省的省会，贵阳无疑是一个好地方，这里山清水秀，绿树成荫，堪称是一座模范版的花园城市。虽然老鹰已经多次来过贵阳，但每次再次到来，还是会兴致勃勃的再到处参观。</w:t>
        <w:br/>
        <w:t>但是呢，除了美丽的风景，和悠久的历史文化，贵阳的美食文化也很有代表性呢，接下来，就由老鹰为大家介绍一番吧。</w:t>
        <w:br/>
        <w:t>黔灵山，黔南第一山</w:t>
        <w:br/>
        <w:t>对于贵阳这座城市，老鹰的内心深处是有着特殊情节的，也一直有着有时间就多去这里走一走的想法。凑巧，借着近期出差的机会，终于如愿以偿了。</w:t>
        <w:br/>
        <w:t>可能来</w:t>
        <w:br/>
        <w:t>贵阳旅游</w:t>
        <w:br/>
        <w:t>的小伙伴，都知道在贵阳有着这样一座名山——黔灵山，虽然海拔不高，但山上人文、自然风景众多，因而又被誉为“黔南第一山”。接下来呢，就由老鹰带领大家去感受一番名山的魅力吧。</w:t>
        <w:br/>
        <w:t>阿杜炒蟹，高原上的特色海鲜</w:t>
        <w:br/>
        <w:t>在参观过黔灵山以后，回到贵阳市区，朋友提议在附近找一家夜宵店，喝点啤酒解解乏。经过一番网上的搜索以后，便决定在云岩广场附近的网红餐厅阿杜炒蟹就餐。</w:t>
        <w:br/>
        <w:t>在来之前，老鹰一直有点疑惑，阿杜炒蟹主打的是海鲜，而贵阳却是一个内陆的省份，虽然据在网上看到的评价评分都蛮高的，但还是有些疑惑味道到底怎么样。</w:t>
        <w:br/>
        <w:t>走进阿杜炒蟹，首先看到的便是干净而又舒适的装修风格，明黄色的色调显得极为时尚，富有年轻化气息。虽然天刚刚有些变黑，但店里已经坐满了就餐的食客，果然是网红餐厅，果然人气爆棚呀。</w:t>
        <w:br/>
        <w:t>花果园湿地公园与柒食贵阳味</w:t>
        <w:br/>
        <w:t>在入住的酒店不远处，便是一座叫做花果园的湿地公园，因为曾经从这里路过的缘故，感觉环境很好，在贵阳的第二天上午，老鹰便专程来到这里参观。</w:t>
        <w:br/>
        <w:t>贵州工委活动旧址，红色的回忆</w:t>
        <w:br/>
        <w:t>离开贵阳前的最后一个下午，老鹰在酒店附近的道路上散步，突然下了一阵急雨。出于避雨的原因，竟然无意在附近发现了一处景点——贵州省工委旧址。</w:t>
        <w:br/>
        <w:t>位于贵阳市云岩区文笔街的贵州省工委旧址，建在一处名为高家花园的院落里，顾名思义，这里原来是高家人的一处住宅，而高家花园不远处则是大觉精舍，也叫华家大院，据说这两户人家都是附近家境比较殷实的人家。</w:t>
        <w:br/>
        <w:t>攻略、鹰行——交通、景区、住宿各方面介绍</w:t>
        <w:br/>
        <w:t>关于往返交通</w:t>
        <w:br/>
        <w:t>桂林到贵阳</w:t>
        <w:br/>
        <w:t>（高铁）</w:t>
        <w:br/>
        <w:t>可以这么说，老鹰觉得除了从省内或者周边省份过来，搭乘高铁、动车是比较方便的，仅2-3小时以内。其余地方来贵阳，最好还是坐飞机吧，尤其是北方的小伙伴。</w:t>
        <w:br/>
        <w:t>贵阳的机场，叫做龙洞堡机场，相对而言蛮大的，很多城市到这里的航班都有的，也比较方便。关于景区门票</w:t>
        <w:br/>
        <w:t>甲秀楼：免费</w:t>
        <w:br/>
        <w:t>文昌阁：免费</w:t>
        <w:br/>
        <w:t>黔灵山：门票5元，优惠价2.5元。黔灵山是整个贵阳最具规模的景区，属于来了贵阳以后必来的景区，因此建议多安排点时间留给这里。尤其是山上的弘福寺一定要去看看哦。值得一提的是这里猴子很多，注意不要被抢了哈。</w:t>
        <w:br/>
        <w:t>花果园湿地公园：免费</w:t>
        <w:br/>
        <w:t>贵州工委：免费，凭身份证进入关于住宿</w:t>
        <w:br/>
        <w:t>在贵阳期间，老鹰住在市区的南国花锦购物广场附近，这里是整个贵阳城的核心地区，总体感觉还不错。对了老鹰这次住的房间价位是120左右，大家可以参考下哈。</w:t>
        <w:br/>
        <w:t>@真主雄鹰</w:t>
        <w:br/>
        <w:t>90后职业旅行家、旅游类独立撰稿人</w:t>
        <w:br/>
        <w:t>个人微信：hexinlang8</w:t>
        <w:br/>
        <w:t>新浪微博@真主雄鹰V</w:t>
        <w:br/>
        <w:t>擅长：旅游撰稿、酒店试睡、行程策划、旅游体验以及美食品鉴</w:t>
      </w:r>
    </w:p>
    <w:p>
      <w:r>
        <w:t>评论：</w:t>
        <w:br/>
        <w:t>1.全是干货啊！期待楼主的行程游记~一定特别精彩~</w:t>
        <w:br/>
        <w:t>2.世界很大，要一一去看~顺便可以用图片记录一下~</w:t>
        <w:br/>
        <w:t>3.太美了，好幸福！我们也准备去玩，lz有什么特别推荐的美食么？</w:t>
      </w:r>
    </w:p>
    <w:p>
      <w:pPr>
        <w:pStyle w:val="Heading2"/>
      </w:pPr>
      <w:r>
        <w:t>186.不到晚上，你永远不知道武汉有多美！</w:t>
      </w:r>
    </w:p>
    <w:p>
      <w:r>
        <w:t>https://you.ctrip.com/travels/wuhan145/3733111.html</w:t>
      </w:r>
    </w:p>
    <w:p>
      <w:r>
        <w:t>来源：携程</w:t>
      </w:r>
    </w:p>
    <w:p>
      <w:r>
        <w:t>发表时间：2018-9-26</w:t>
      </w:r>
    </w:p>
    <w:p>
      <w:r>
        <w:t>天数：1 天</w:t>
      </w:r>
    </w:p>
    <w:p>
      <w:r>
        <w:t>游玩时间：9 月</w:t>
      </w:r>
    </w:p>
    <w:p>
      <w:r>
        <w:t>人均花费：</w:t>
      </w:r>
    </w:p>
    <w:p>
      <w:r>
        <w:t>和谁：一个人</w:t>
      </w:r>
    </w:p>
    <w:p>
      <w:r>
        <w:t>玩法：</w:t>
      </w:r>
    </w:p>
    <w:p>
      <w:r>
        <w:t>旅游路线：</w:t>
      </w:r>
    </w:p>
    <w:p>
      <w:r>
        <w:t>正文：</w:t>
        <w:br/>
        <w:t>江汉路，位于湖北省</w:t>
        <w:br/>
        <w:t>武汉</w:t>
        <w:br/>
        <w:t>市汉口中心地带，是中国最长的步行街，也是武汉著名的百年商业老街，享有“武汉二十世纪建筑博物馆”的美誉。</w:t>
        <w:br/>
        <w:t>这个世界上，</w:t>
        <w:br/>
        <w:t>能够承载着时间、封存着记忆的东西唯三：建筑，摄影和文字。</w:t>
        <w:br/>
        <w:t>我格外中意建筑，所以总在追寻着各地的特色建筑，用我的眼睛、用我的内心去感受建筑的美，那种平地而起的震撼，那种代表不同时期历史的厚重气息，都能给我发自内心的崇敬。</w:t>
        <w:br/>
        <w:t>1210米的江汉路，最耐看的，便是一字排开的各种建筑：欧陆风格、罗马风格、拜占庭风格、文艺复兴式、古典主义、现代派……中心百货大楼、老亨达利等老字号、江汉关、步行街上的各种欧式建筑等老建筑，都见证了</w:t>
        <w:br/>
        <w:t>武汉</w:t>
        <w:br/>
        <w:t>的历史风云。</w:t>
        <w:br/>
        <w:t>如果你喜欢老式建筑，对人文有着浓厚的兴趣，可以选择一个宁静的午后来江汉路走一走。在夕阳的余晖中，漫步于江汉路，两侧的古典建筑随着你的前行不断切换各种风格，</w:t>
        <w:br/>
        <w:t>仿佛行走于时空隧道，切身实地的感受时光流转，这就是建筑的魅力。</w:t>
        <w:br/>
        <w:t>作为一条商业街，周围的喧嚣声也许会令你眉头一皱，可转念一想，却又平添一股生活气息，极富人情味。上世纪的江汉路，沿街的喧嚣叫卖声不断，要的不就是这种感觉嘛。</w:t>
        <w:br/>
        <w:t>一千余米的江汉路，对游客而言无需耗费太多的时间。夕阳西下的午后时光，和伴侣手牵手走一走，感受感受即可。当然，夜观步行街也是一种享受———这里汇集了50多种、万余盏灯。</w:t>
        <w:br/>
        <w:t>立足</w:t>
        <w:br/>
        <w:t>江汉关大楼</w:t>
        <w:br/>
        <w:t>北侧，前视江汉路，你的眼前一片流光溢彩。</w:t>
        <w:br/>
        <w:t>然而，晚上各色耀眼的广告灯光牌或多或少会影响些许美感，如果你不介意，当我没说。可晚上的</w:t>
        <w:br/>
        <w:t>武汉</w:t>
        <w:br/>
        <w:t>，你最不应该错过的是江城的绝美江景啊！</w:t>
        <w:br/>
        <w:br/>
        <w:t>下午游玩江汉路后，趁着夜色即将降临，坐轮渡从武汉关到中华路，感受一下大江/母亲河—长江。（光说码头名字，大家可能不明白，为什么推荐这条线路。但是武汉关连着</w:t>
        <w:br/>
        <w:t>汉口江滩</w:t>
        <w:br/>
        <w:t>，江汉路走到头是汉口江滩，</w:t>
        <w:br/>
        <w:t>户部巷</w:t>
        <w:br/>
        <w:t>离中华路只有一公里，大家应该就明白了推荐这条线路的原因。想同时去户部巷和江汉路玩的朋友，一定要体验这条线路。）</w:t>
        <w:br/>
        <w:t>轮渡对于长江边的武汉来说，可谓历史悠久，在万里长江第一桥</w:t>
        <w:br/>
        <w:t>武汉长江大桥</w:t>
        <w:br/>
        <w:t>未建成以前，只有轮渡或摆渡船联系了武汉三镇的交通与生活。</w:t>
        <w:br/>
        <w:t>所以，</w:t>
        <w:br/>
        <w:t>对于武汉人来说，轮渡早已成为他们生活的一部分。</w:t>
        <w:br/>
        <w:t>当然，随着交通的发展，做轮渡的人越来越少，现在轮渡的客户大都是那些辛苦的劳动人民们，还有一些纯粹体验轮渡的游人。</w:t>
        <w:br/>
        <w:t>在武汉关，花1.5元买票，排队进入轮渡，游客可进入轮渡后上二楼甲板，</w:t>
        <w:br/>
        <w:t>伴着夜色，感受着江风的吹拂，看着两岸的车水马龙，这是独属于武汉的罗曼蒂克。</w:t>
        <w:br/>
        <w:t>大概15分钟，便到了中华路，而著名的长江大桥，离中华路仅两百米有余。所以，如果肚子饿了的话，便可在</w:t>
        <w:br/>
        <w:t>户部巷</w:t>
        <w:br/>
        <w:t>饱尝一顿美食，然后与伴侣友人携手至江滩，看看美丽的长江夜景。</w:t>
        <w:br/>
        <w:t>户部巷</w:t>
        <w:br/>
        <w:t>美食尽管多，且大多口味尚佳，却并不能代表武汉本地的饮食。户部巷开发的早，名气大，带来巨大人流量的同时却也引入了大量来自外地的特色美食。臭豆腐，长沙烤香肠，广东烧麦，恩施炕土豆等，</w:t>
        <w:br/>
        <w:t>总归不是老武汉啊。</w:t>
        <w:br/>
        <w:t>所以，地道的武汉特色，户部巷略微欠缺，只当是饱尝各地美食也好。</w:t>
        <w:br/>
        <w:t>吃饱后，没有比散散步更舒服的了。而位于户部巷附近的长江大桥，没有比这更合适的去处了。</w:t>
        <w:br/>
        <w:t>武汉长江大桥</w:t>
        <w:br/>
        <w:t>位于湖北省武汉市武昌区</w:t>
        <w:br/>
        <w:t>蛇山</w:t>
        <w:br/>
        <w:t>和汉阳龟山之间，是万里长江上的第一座大桥，也是新中国成立后在长江上修建的第一座公铁两用桥，被称为“万里长江第一桥”。武汉长江大桥建成伊始即成为武汉市的标志性建筑。</w:t>
        <w:br/>
        <w:t>关于</w:t>
        <w:br/>
        <w:t>武汉长江大桥</w:t>
        <w:br/>
        <w:t>，有一个美丽的传说。在母亲河的见证下，情侣携手走过长江大桥，便是一生一世，永不相离。</w:t>
        <w:br/>
        <w:t>所以，亲们，还不收拾行囊，相约江城嘛？</w:t>
        <w:br/>
        <w:t>ps：关于武汉，和武汉的夜景，还有好多好多，我会后续补充完整。特别是汉口，我尤其中意。在我的认知中，汉口甚至能与宁静、小清新的成都相媲美，这完全扭转了居住在武昌的我对武汉的整体印象。后续，敬请期待！</w:t>
        <w:br/>
        <w:br/>
        <w:br/>
        <w:t>应部分读者要求，奉上后续美图。</w:t>
        <w:br/>
        <w:br/>
        <w:br/>
        <w:t>最后，还是感谢大家的支持！</w:t>
      </w:r>
    </w:p>
    <w:p>
      <w:r>
        <w:t>评论：</w:t>
        <w:br/>
        <w:t>1.其实最主要的是此时的心态和正好的年华，钱永远赚不够，我们却不一定再有去看看世界的冲劲了✊️</w:t>
        <w:br/>
        <w:t>2.太棒了好想去，前提是将来等我有了钱，我想大部分都和我一样</w:t>
        <w:br/>
        <w:t>3.回去看看能不能继续上传些</w:t>
        <w:br/>
        <w:t>4.有的，但是携程有些照片大了传不上去😂可以私聊我微信发给你的😊</w:t>
        <w:br/>
        <w:t>5.有的</w:t>
        <w:br/>
        <w:t>6.好的👌会继续努力的💪</w:t>
        <w:br/>
        <w:t>7.有的，但是携程比较bug，好多照片大了传不上去😂喜欢的话可以私聊我，我微信发给你😊</w:t>
        <w:br/>
        <w:t>8.楼主码字辛苦啦，还有更多照片分享吗？</w:t>
        <w:br/>
        <w:t>9.希望看到楼主更多的美图哟~~鼓励一下，加油加油！</w:t>
      </w:r>
    </w:p>
    <w:p>
      <w:pPr>
        <w:pStyle w:val="Heading2"/>
      </w:pPr>
      <w:r>
        <w:t>187.武汉周边~温泉+乡村自驾游</w:t>
      </w:r>
    </w:p>
    <w:p>
      <w:r>
        <w:t>https://you.ctrip.com/travels/luotian2717/3733201.html</w:t>
      </w:r>
    </w:p>
    <w:p>
      <w:r>
        <w:t>来源：携程</w:t>
      </w:r>
    </w:p>
    <w:p>
      <w:r>
        <w:t>发表时间：2018-9-26</w:t>
      </w:r>
    </w:p>
    <w:p>
      <w:r>
        <w:t>天数：2 天</w:t>
      </w:r>
    </w:p>
    <w:p>
      <w:r>
        <w:t>游玩时间：9 月</w:t>
      </w:r>
    </w:p>
    <w:p>
      <w:r>
        <w:t>人均花费：500 元</w:t>
      </w:r>
    </w:p>
    <w:p>
      <w:r>
        <w:t>和谁：和朋友</w:t>
      </w:r>
    </w:p>
    <w:p>
      <w:r>
        <w:t>玩法：</w:t>
      </w:r>
    </w:p>
    <w:p>
      <w:r>
        <w:t>旅游路线：</w:t>
      </w:r>
    </w:p>
    <w:p>
      <w:r>
        <w:t>正文：</w:t>
        <w:br/>
        <w:t>早上10点从武汉出发，大概两小时到达到达黄冈市</w:t>
        <w:br/>
        <w:t>罗田</w:t>
        <w:br/>
        <w:t>县三里畈温泉酒店，酒店有阳台、附送两张温泉票，周边有河流，叫做巴水，很清澈，小朋友可以玩沙，旁边有一个沙雕公园，门票50元。</w:t>
        <w:br/>
        <w:t>晚上泡了温泉，有很多个池子，花钱还可以鱼疗、盐浴等，有一个游泳馆。当然附近有很多买泳衣的。</w:t>
        <w:br/>
        <w:t>晚上饿了，附近有很多特色吊锅，老板人都很踏实。</w:t>
        <w:br/>
        <w:t>有一个民宿群，在西厢房可以预定，价格大概500-600，民宿有不同主题，有一个小院子。</w:t>
        <w:br/>
        <w:t>村里有个田园餐厅，分量足，价格很实惠。</w:t>
        <w:br/>
        <w:t>村里的卫生条件很好，卫生间很干净。</w:t>
        <w:br/>
        <w:t>丁豆腐很出名，天凉了有腐乳卖，平时需要预定。</w:t>
        <w:br/>
        <w:t>有一个农耕展示区。</w:t>
        <w:br/>
        <w:t>村里会有自然学校组织的亲子活动，可以关注武汉辣妈网和小满自然。</w:t>
        <w:br/>
        <w:t>一起中秋节在民宿院子里做月饼。</w:t>
      </w:r>
    </w:p>
    <w:p>
      <w:r>
        <w:t>评论：</w:t>
        <w:br/>
        <w:t>1.我觉得旅游之后再写下整理整理自己的照片和大家分享也很有趣，你同意吗？</w:t>
        <w:br/>
        <w:t>2.世界很大，要一一去看~顺便可以用图片记录一下~</w:t>
        <w:br/>
        <w:t>3.继续努力，下次再来看你游记~希望看到更多更美的图片~~</w:t>
      </w:r>
    </w:p>
    <w:p>
      <w:pPr>
        <w:pStyle w:val="Heading2"/>
      </w:pPr>
      <w:r>
        <w:t>188.武汉畅游48小时</w:t>
      </w:r>
    </w:p>
    <w:p>
      <w:r>
        <w:t>https://you.ctrip.com/travels/wuhan145/3733975.html</w:t>
      </w:r>
    </w:p>
    <w:p>
      <w:r>
        <w:t>来源：携程</w:t>
      </w:r>
    </w:p>
    <w:p>
      <w:r>
        <w:t>发表时间：2018-9-28</w:t>
      </w:r>
    </w:p>
    <w:p>
      <w:r>
        <w:t>天数：2 天</w:t>
      </w:r>
    </w:p>
    <w:p>
      <w:r>
        <w:t>游玩时间：9 月</w:t>
      </w:r>
    </w:p>
    <w:p>
      <w:r>
        <w:t>人均花费：1000 元</w:t>
      </w:r>
    </w:p>
    <w:p>
      <w:r>
        <w:t>和谁：和朋友</w:t>
      </w:r>
    </w:p>
    <w:p>
      <w:r>
        <w:t>玩法：美食，自由行，火车，周末游</w:t>
      </w:r>
    </w:p>
    <w:p>
      <w:r>
        <w:t>旅游路线：黄鹤楼，户部巷，楚河汉街，武汉，汉口火车站，湖北省博物馆，东湖</w:t>
      </w:r>
    </w:p>
    <w:p>
      <w:r>
        <w:t>正文：</w:t>
        <w:br/>
        <w:t>【交通】高铁：</w:t>
        <w:br/>
        <w:t>上海至武汉</w:t>
        <w:br/>
        <w:t>汉口往返 5个小时</w:t>
        <w:br/>
        <w:t>【住宿】酒店：明珠豪生</w:t>
        <w:br/>
        <w:t>【景点】景点：</w:t>
        <w:br/>
        <w:t>黄鹤楼</w:t>
        <w:br/>
        <w:t>、</w:t>
        <w:br/>
        <w:t>户部巷</w:t>
        <w:br/>
        <w:t>、汉江路步行街、东湖公园、</w:t>
        <w:br/>
        <w:t>【餐饮】户部巷、万松园、</w:t>
        <w:br/>
        <w:t>楚河汉街</w:t>
        <w:br/>
        <w:t>中秋小长假来一场说走就走的美食旅行，跟闺蜜决定去</w:t>
        <w:br/>
        <w:t>武汉</w:t>
        <w:br/>
        <w:t>也是临时起义</w:t>
        <w:br/>
        <w:t>第一天一早的高铁，到达</w:t>
        <w:br/>
        <w:t>汉口火车站</w:t>
        <w:br/>
        <w:t>12点，提前预订了接火车专用车，非常顺利半个小时就到了户部巷，第一站就先午餐裹腹了</w:t>
        <w:br/>
        <w:t>【户部巷】是一条不太长的美食街，基本各色小吃都有，小龙虾螃蟹、香肠、螺肉等等都有。</w:t>
        <w:br/>
        <w:t>我们通过点评发现了一家藏在居民区的饭店，一餐饭下来人均60，但是吃到了这次性价比最高的一餐美食，酸菜鱼非常鲜嫩，以及到了吃藕的季节，武汉当地做藕的方法实在是我超爱的，量大到以为是两桌的分量呢！（餐厅叫阿德渔湾）</w:t>
        <w:br/>
        <w:t>【黄鹤楼】提前定了门票，从户部巷步行过去大概10分钟吧，穿过一座天桥基本就到了非常方便，黄鹤楼其实历经多个朝代，现在看到的黄鹤楼已经是现代重新建造的了，上到顶楼可以俯瞰武汉的江景。</w:t>
        <w:br/>
        <w:t>基本逛的时间在30-1小时左右吧，然后我们直接打了车回酒店稍事休息</w:t>
        <w:br/>
        <w:t>司机告诉我们说，我们订的酒店很好，基本中超球员之类的都会住这家，check in的时候还送了欢迎软饮，当天晚上11点前可以上39楼免费喝一杯。</w:t>
        <w:br/>
        <w:t>事实上，我们当天下午吃完中午那餐已经觉得没肚子了~但下一站依旧是吃！</w:t>
        <w:br/>
        <w:t>【万松园】可能是武汉当地朋友对我口中的小吃有什么误会，所以给我推荐了武汉当地的餐馆一条街，还特意推荐了一家吃小龙虾的餐厅，让我们早点去，去晚了要排队，实际上我们到了那里发现中秋节前人并不多（在上海排队过的基本上到了外地就觉得都小意思啦）</w:t>
        <w:br/>
        <w:t>我们最后选了靓靓蒸虾，是在我两位好友力荐下做出的选择，武汉这边的性价比真的是杠杠的。</w:t>
        <w:br/>
        <w:t>点了一份蒸虾，和一份孜然螃蟹，螃蟹只要79元但是有六只哦，简直吃的心服口服</w:t>
        <w:br/>
        <w:t>这餐吃完，又打了个车，10块钱到了汉江路步行街的街口，打算晚上消消食散散步，其实就是类似于上海南京路步行街，倒没看到有什么小吃，基本都是商场，有些建筑与外滩的非常神似。</w:t>
        <w:br/>
        <w:t>从汉江路这头走到江边的那头，我们又去了朋友推荐的一家小餐馆，但其实当时只是想坐一下而已</w:t>
        <w:br/>
        <w:t>这个酒是从低酒精到高酒精排序的，基本我们只能喝前三杯，后面度数太高，恕不能消化</w:t>
        <w:br/>
        <w:t>当天晚上11点，我们还赶在23点前回酒店去俯瞰了下39楼的风景</w:t>
        <w:br/>
        <w:t>第二天，朋友心心念念想吃热干面，于是我们步行前往了酒店附近一家老字号的餐馆，到了门口发现果然很多人，这是武汉唯一一次需要排队的地方。</w:t>
        <w:br/>
        <w:t>这个就是类似生煎包，卖相比较粗糙</w:t>
        <w:br/>
        <w:t>豆皮，嗯，也觉得就这样吧并没有惊艳</w:t>
        <w:br/>
        <w:t>倒是这个类似酒酿丸子的米糊酒觉得挺好吃的</w:t>
        <w:br/>
        <w:t>重头戏热干面，果然啊哈哈哈哈哈 大失所望了，并不符合我们的口味，所以最后剩下了大半碗</w:t>
        <w:br/>
        <w:t>这餐饭一共才花了19元，算是相当良心了</w:t>
        <w:br/>
        <w:t>吃完早餐，打车去湖北省博物馆，可是到了才发现so sad，装修闭关哦，只能在大门外拍一张到此一游打卡照了。</w:t>
        <w:br/>
        <w:t>秉承来都来了的信条，我们去了隔壁马路上的湖北省美术馆，也是免费的呢</w:t>
        <w:br/>
        <w:t>参观完美术馆，发现时间尚早，于是去东湖逛一圈吧，步行大约15分钟来到了东湖公园</w:t>
        <w:br/>
        <w:t>选择了老年人的方式电瓶车，坐一圈25元，还ok，比较省力。</w:t>
        <w:br/>
        <w:t>路遇一对洋气的夫妻结婚，在东湖公园里举行草坪婚礼，祝福！</w:t>
        <w:br/>
        <w:t>接着又打车去楚汉河街最后的觅食~~~</w:t>
        <w:br/>
        <w:t>两个人都很贪心，所以又点多了</w:t>
        <w:br/>
        <w:t>某人还是不死心，热干面高级版点起，但事实是我们可能吃的方式不对</w:t>
        <w:br/>
        <w:t>吃完最后一站去汤老头买鸭脖，这家绝对好吃，建议去的同学都买点回来，最爱鸭舌</w:t>
        <w:br/>
        <w:t>就打道回府咯，从楚汉河街打车半小时去汉口火车站</w:t>
        <w:br/>
        <w:t>总的来说，如果是纯吃喝，一个周末就够了。</w:t>
      </w:r>
    </w:p>
    <w:p>
      <w:r>
        <w:t>评论：</w:t>
        <w:br/>
        <w:t>1.汤老头，靓靓蒸虾</w:t>
        <w:br/>
        <w:t>2.作为一枚吃货，请教下lz去这边哪些东东是必吃的呀？</w:t>
        <w:br/>
        <w:t>3.不错的地方，我也要去一次！！不止一次，哈！</w:t>
        <w:br/>
        <w:t>4.看来楼主是只顾着玩了，都没得时间上传照片哼！</w:t>
      </w:r>
    </w:p>
    <w:p>
      <w:pPr>
        <w:pStyle w:val="Heading2"/>
      </w:pPr>
      <w:r>
        <w:t>189.亲子出游去广西，诗画山水在阳朔</w:t>
      </w:r>
    </w:p>
    <w:p>
      <w:r>
        <w:t>https://you.ctrip.com/travels/guilin28/3734456.html</w:t>
      </w:r>
    </w:p>
    <w:p>
      <w:r>
        <w:t>来源：携程</w:t>
      </w:r>
    </w:p>
    <w:p>
      <w:r>
        <w:t>发表时间：2018-9-29</w:t>
      </w:r>
    </w:p>
    <w:p>
      <w:r>
        <w:t>天数：4 天</w:t>
      </w:r>
    </w:p>
    <w:p>
      <w:r>
        <w:t>游玩时间：8 月</w:t>
      </w:r>
    </w:p>
    <w:p>
      <w:r>
        <w:t>人均花费：2000 元</w:t>
      </w:r>
    </w:p>
    <w:p>
      <w:r>
        <w:t>和谁：亲子</w:t>
      </w:r>
    </w:p>
    <w:p>
      <w:r>
        <w:t>玩法：自驾</w:t>
      </w:r>
    </w:p>
    <w:p>
      <w:r>
        <w:t>旅游路线：桂林，东西巷，芦笛岩，西街，漓江，象鼻山，普贤塔，桃花江，碧莲峰，灵渠，遇龙河，世外桃源，工农桥，遇龙桥，遇龙河漂流，金龙桥</w:t>
      </w:r>
    </w:p>
    <w:p>
      <w:r>
        <w:t>正文：</w:t>
        <w:br/>
        <w:t>从小就从语文课本中学习到，“</w:t>
        <w:br/>
        <w:t>桂林</w:t>
        <w:br/>
        <w:t>山水甲天下”这应该是全国小学生从童年时期就知晓的旅游胜地。对于没去过的人，</w:t>
        <w:br/>
        <w:t>广西</w:t>
        <w:br/>
        <w:t>就是一个梦幻的美梦，充满了神秘，桂林山水名不虚传，这个是从小就被深深种在心里的一个让人无比向往的地方。如果说诗和远方，我想在儿童时期大概就是广西了吧，这个让人充满了梦想的地方，也是在多年之后自驾出游首选的亲子胜地。</w:t>
        <w:br/>
        <w:t>今年暑假，终于带着家人和孩子，从湖北武汉出发来到让无数文人骚客为之魂牵梦萦广西，真正的走进桂林山水。全家亲子出游，孩子绝对是重中之重的对待，记忆尤深玩的最开心的要数我们是在《桂林千古情》了，一个园区玩上一天都不够，轻松的氛围欢乐的园区里就可以了解到桂林文化，跟随桂林千古情的精彩的演出，你会发现进入桂林就像打开一幅美丽的画卷…</w:t>
      </w:r>
    </w:p>
    <w:p>
      <w:r>
        <w:t>评论：</w:t>
        <w:br/>
        <w:t>1.楼主这里玩有什么美食值得一吃吗？</w:t>
        <w:br/>
        <w:t>2.不仅仅只是看风景发感叹，要有意义的说~</w:t>
        <w:br/>
        <w:t>3.楼主的经历让我这个刚刚爱上旅游的人有点震撼，越发坚定了</w:t>
      </w:r>
    </w:p>
    <w:p>
      <w:pPr>
        <w:pStyle w:val="Heading2"/>
      </w:pPr>
      <w:r>
        <w:t>190.初秋养生之旅，武汉周末游正确打开方式</w:t>
      </w:r>
    </w:p>
    <w:p>
      <w:r>
        <w:t>https://you.ctrip.com/travels/wuhan145/3734595.html</w:t>
      </w:r>
    </w:p>
    <w:p>
      <w:r>
        <w:t>来源：携程</w:t>
      </w:r>
    </w:p>
    <w:p>
      <w:r>
        <w:t>发表时间：2018-9-30</w:t>
      </w:r>
    </w:p>
    <w:p>
      <w:r>
        <w:t>天数：3 天</w:t>
      </w:r>
    </w:p>
    <w:p>
      <w:r>
        <w:t>游玩时间：9 月</w:t>
      </w:r>
    </w:p>
    <w:p>
      <w:r>
        <w:t>人均花费：2500 元</w:t>
      </w:r>
    </w:p>
    <w:p>
      <w:r>
        <w:t>和谁：和朋友</w:t>
      </w:r>
    </w:p>
    <w:p>
      <w:r>
        <w:t>玩法：</w:t>
      </w:r>
    </w:p>
    <w:p>
      <w:r>
        <w:t>旅游路线：</w:t>
      </w:r>
    </w:p>
    <w:p>
      <w:r>
        <w:t>正文：</w:t>
        <w:br/>
        <w:t>网友经常问我：“你经常出去旅行，是因为爱好吗？”</w:t>
        <w:br/>
        <w:t>我说：“旅行不是爱好，而是生活”，不论是向左走，还是向右行，抑或是精心规划行程，又或者是说走就走，都是一种生活的态度。</w:t>
        <w:br/>
        <w:t>于是，在这个收获的九月，我踏上了开往</w:t>
        <w:br/>
        <w:t>武汉</w:t>
        <w:br/>
        <w:t>的列车，去三里畈泡温泉打板栗，去薄刀峰看云卷云舒，观奇松云海。</w:t>
        <w:br/>
        <w:t>Day1</w:t>
        <w:br/>
        <w:t>乌鲁木齐——武汉</w:t>
        <w:br/>
        <w:t>三里畈——入住三里畈温泉酒店</w:t>
        <w:br/>
        <w:t>Day2 早餐——赏沙雕——体验温泉——罗田丰衣坳村打板栗——前往薄刀峰</w:t>
        <w:br/>
        <w:t>Day3 游览薄刀峰——返程郑州</w:t>
        <w:br/>
        <w:t>1、卡片类:身份证、银行卡、驾驶证都带好,有其他证件的一并带好。</w:t>
        <w:br/>
        <w:t>2、车票类:确定好出行时间,提前选择出行的交通工具,飞机还是火车,最好下载个出行app。</w:t>
        <w:br/>
        <w:t>3、数码类: 单反相机，手机，笔记本电脑，移动硬盘，充电器，移动电源，插线板。</w:t>
        <w:br/>
        <w:t>4、鞋服类:提前查好天气预报，根据实际情况携带合适的衣服，夏季较热，注意防晒。</w:t>
        <w:br/>
        <w:t>5、其他类:提前准备墨镜、防晒霜、水杯、洗漱包、以及雨伞等。</w:t>
        <w:br/>
        <w:t>6、药品类:配备清热、解毒的药或冲剂,创可贴等。</w:t>
        <w:br/>
        <w:t>1、 身心劳累、酒后、空腹、吃太饱不能泡温泉，容易导致身体不适头晕。</w:t>
        <w:br/>
        <w:t>2、 女生生理期最好不要泡温泉，泡温泉一定要将金属饰品摘下，否则饰品可能会被硫化成黑色。</w:t>
        <w:br/>
        <w:t>3、 泡温泉要补水，防止身体缺水，冬季泡温泉注意保暖，泡完后要及时擦干身体。</w:t>
        <w:br/>
        <w:t>4、 心脏病、高血压、动脉硬化的人尽量不要泡温泉，如果泡温泉应先擦拭身体，避免直接进去温泉。</w:t>
        <w:br/>
        <w:t>5、 打板栗的时候要横着打，不要站在树下打头顶的板栗，避免板栗砸到头。</w:t>
        <w:br/>
        <w:t>6、 捡板栗的时候要戴手套或者用夹子拿板栗，别让板栗扎到手。</w:t>
        <w:br/>
        <w:t>7、 薄刀峰山势陡峭，家庭出游带小孩或者老人的注意体力劳动，配备水和零食。</w:t>
        <w:br/>
        <w:t>8、 外出旅行注意购买旅行保险，安全出行。</w:t>
        <w:br/>
        <w:t>大交通：</w:t>
        <w:br/>
        <w:t>我是从</w:t>
        <w:br/>
        <w:t>乌鲁木齐直飞武汉</w:t>
        <w:br/>
        <w:t>的，</w:t>
        <w:br/>
        <w:t>武汉交通</w:t>
        <w:br/>
        <w:t>很便利，飞机高铁火车都可以直达。到达</w:t>
        <w:br/>
        <w:t>武汉</w:t>
        <w:br/>
        <w:t>后可乘坐班车到达罗田镇，然后再去各个景区。由于各个景区中间有距离，推荐武汉周边的朋友可以选择自驾游，相对比较方便。</w:t>
        <w:br/>
        <w:t>三里畈温泉度假村景区</w:t>
        <w:br/>
        <w:t>1、鄂州、黄州 S7武鄂→S5武英93km出团陂下---→G318三里畈温泉村</w:t>
        <w:br/>
        <w:t>2、黄石 G45大广→S5武英93km出团陂下------→G318三里畈温泉村</w:t>
        <w:br/>
        <w:t>3、</w:t>
        <w:br/>
        <w:t>武汉</w:t>
        <w:br/>
        <w:t>上三环线→S5武英93km出团陂下------→G318三里畈温泉村</w:t>
        <w:br/>
        <w:t>宏基客运站，新荣客运站，傅家坡客运站有直接到三里畈的班车，车票57元。</w:t>
        <w:br/>
        <w:t>丰衣坳村：直接用手机导航可搜到此位置，村子的山披上种植大量板栗树，可以来这边打板栗。</w:t>
        <w:br/>
        <w:t>薄刀峰景区</w:t>
        <w:br/>
        <w:t>自驾线路：</w:t>
        <w:br/>
        <w:t>1、从武汉出发：走外环高速-武英高速（S5）大别山出口-大河岸镇-白庙河乡-薄刀峰景区东门。</w:t>
        <w:br/>
        <w:t>2、从麻城出发：麻城城区-胜利镇（S309）-薄刀峰景区西门（X307）。</w:t>
        <w:br/>
        <w:t>3、从安徽（华东）出发：走沪蓉高速(G42)，木子店镇出口下（麻城）-木子店镇（S203）-胜利镇（S309）-薄刀峰西门（X307）。</w:t>
        <w:br/>
        <w:t>4、从安徽天堂寨出发：安徽天堂寨-罗田九资河镇-薄刀峰景区。</w:t>
        <w:br/>
        <w:t>薄刀峰景区：</w:t>
        <w:br/>
        <w:t>武汉至薄刀峰: 傅家坡客运站 7:50 13:40 新荣客运站 8:30 14:30</w:t>
        <w:br/>
        <w:t>薄刀峰至武汉: 7:30 14:00</w:t>
        <w:br/>
        <w:t>武汉至薄刀峰:往返车票,票价为148元;</w:t>
        <w:br/>
        <w:t>往返车票 景区门票的套票形式:票价为198元;</w:t>
        <w:br/>
        <w:t>直通车单程车票:武汉至薄刀峰 75元 薄刀峰至武汉 75元</w:t>
        <w:br/>
        <w:t>板栗宴</w:t>
        <w:br/>
        <w:t>相信很多人吃过全鱼宴、全藕宴、满汉全席，而此次在“中国板栗之乡”的罗田，吃了一次养生宴，叫板栗宴，在三里畈温泉酒店，品尝到地道的板栗宴。</w:t>
        <w:br/>
        <w:t>板栗作为干果之王、食用佳品，跟许多食材搭配起来营养价值都是极高的，所谓一层秋雨一层凉，吃上一顿特色营养板栗宴，健康美味地迎接这个秋天!</w:t>
        <w:br/>
        <w:t>板栗粉蒸肉、板栗结巴肉、板栗布丁、甲鱼板栗、板栗烧鱼块、西芹炒板栗等等和板栗相关的菜出现在餐桌上，顿时感觉口水就要流出来。</w:t>
        <w:br/>
        <w:t>大厨师傅也在和我们讲着板栗宴的由来和每道菜的做法。</w:t>
        <w:br/>
        <w:t>吃完红烧板栗系列，再来喝碗汤羹，生活有滋有味!</w:t>
        <w:br/>
        <w:t>罗田吊锅</w:t>
        <w:br/>
        <w:t>吃过东北乱炖，大锅菜，在罗田第一次吃吊锅，在我看来，吊锅和大锅炖差不多，就是把腊肉、土鸡、蹄花、肉糕、腊鱼、芋头元子、白萝卜等菜放在锅里炖。</w:t>
        <w:br/>
        <w:t>吊锅分：土鸡吊锅、羊肉吊锅、牛肉吊锅、狗肉吊锅、野猪肉吊锅等</w:t>
        <w:br/>
        <w:t>觉得这个更适合秋冬季吃，几个人围着吊锅，下面是木炭，喝上一些小酒，真的是享受生活。</w:t>
        <w:br/>
        <w:t>三里畈温泉度假酒店</w:t>
        <w:br/>
        <w:t>罗田三里畈温泉养生酒店位于三里畈镇，其温泉所在地处大别山南麓，是武汉市与罗田大别山天堂寨风景区度假圣地的必经之处。从武汉到这里走武英高速仅需45分钟。</w:t>
        <w:br/>
        <w:t>酒店硬件设施不错，房间干净，舒适，特别酒店所处风景好，恰逢秋季景色怡人，下楼就可以与格桑花来场美丽的绚彩邂逅，在阳台晒着太阳喝喝茶舒服，前台接待也很贴心。</w:t>
        <w:br/>
        <w:t>沙雕、花海、温泉休闲养生，烦躁都市生活可以在这里体会到清新宁静，这里非常适合度假休闲。</w:t>
        <w:br/>
        <w:t>薄刀峰度假酒店</w:t>
        <w:br/>
        <w:t>选择这里的好处是在景区对面，登山口和出口离酒店非常近。酒店自带餐厅，门口就是鹤皋古街，都是吃饭的地方。</w:t>
        <w:br/>
        <w:t>酒店房间比较大，有阳台，在阳台上发发呆，看看云卷云舒，挺惬意的！</w:t>
        <w:br/>
        <w:t>淡季订房送景区门票，周六日和节假日房价相对比较高，最好提前预定。</w:t>
        <w:br/>
        <w:t>只要步履不停，总有故事发生。</w:t>
        <w:br/>
        <w:t>我是@游走旅行的摄影人</w:t>
        <w:br/>
        <w:t>职业旅行自媒体，多家旅行网站签约旅行体验师，爱旅行、爱摄影、爱分享，如果您看到这篇游记，希望你能关注我，有机会我们一起去旅行。</w:t>
        <w:br/>
        <w:t>相机：Canon EOS5D MarkIII（Canon EF 16-35mm f4 L、Canon EF 24-70mm f/2.8L IS II USM、Canon EF 70-200mm f/2.8L IS II USM）</w:t>
        <w:br/>
        <w:t>无人机：DJI 御air</w:t>
        <w:br/>
        <w:t>早晨起来，天气还是不错，我们一行五人前往距离酒店五百米远的沙雕公园看沙雕。说起沙雕，我还是比较感兴趣的，去年冬季在哈尔滨看了冰雕和雪雕，沙雕还是第一次见。沙雕顾名思义是把沙堆积并凝固起来,然后雕琢成各种各样的造型的艺术。</w:t>
        <w:br/>
        <w:t>我在这里看到了很多熟悉的面孔，从古到今，有桃园结义的刘关张，曹冲称象，武则天，武松打虎，岳飞，还有一代伟人毛泽东，有现代感的高铁和月球探险，离出口最近的是中国梦。公园最高处，是一座城堡。很喜欢这种类型的艺术作品，非常逼真，看得出每一个细节都处理的很好。</w:t>
        <w:br/>
        <w:t>可能是因为时间的原因，部分沙雕出现了点点破损，不过并不影响整体欣赏，如果你入住三里畈温泉酒店，记得来沙雕公园逛一逛。</w:t>
        <w:br/>
        <w:t>沙雕公园旁边景色也很不错，有走廊，亭子和河水。非常适合早上或者饭后前来散步，还真有那种江南风的感觉。</w:t>
        <w:br/>
        <w:t>“腾腾临浴日，蒸蒸热浪生；不慕天池鸟，甘做温泉人。</w:t>
        <w:br/>
        <w:t>——徐霞客</w:t>
        <w:br/>
        <w:t>自古以来，汤泉温泉向来都是高官名儒的所爱，梁昭明太子、王安石、刘伯温等等，常泡温泉，“浴罢恍若肌骨换”之感，以致“解衣浴罢仍留连”。</w:t>
        <w:br/>
        <w:t>很多人喜欢这个时候去泡温泉，但是又担心泡到假温泉，此次行程我来到的是武汉三里畈，很早听朋友说武汉周边的都来三里畈泡温泉，就来体验一下。武汉开车过来走武英高速仅需45分钟，可以说这是离武汉最近的高质量温泉。</w:t>
        <w:br/>
        <w:t>三里畈温泉是一处集养生温泉，金银河滩，湿地公园，田园休闲和户外拓展等项目于一体的旅游综合开发项目，所来我们到来的时候，看到很多家庭、孩子和公司在这边做团建。</w:t>
        <w:br/>
        <w:t>三里畈推崇以温泉为基础的养生方式，辅助不同的温泉池搭配不同的SPA，药膳及其他康体休闲保健。</w:t>
        <w:br/>
        <w:t>从酒店步行来到温泉养生堂也就五分钟的路程，换好衣服，走进温泉广场。</w:t>
        <w:br/>
        <w:t>首先映入眼帘的是清泉碧水，椰树蓝天，携裹热带风情而来，像是置身于海边，真的很舒服。</w:t>
        <w:br/>
        <w:t>这里三面环山，临巴河而建。隐藏在群山怀抱、田园山林之中。这里的温泉区修的像公园，有山，有花，有小桥和小溪，给一种在大自然中泡温泉的感觉。</w:t>
        <w:br/>
        <w:t>顺着林荫小道再往上走，花草树木，绿树红花，交相辉映；汤池廊亭，步道假山，错落有致，现代与古典，雅致与奢华，在这里有着完美结合。徜徉其间，恍如坠入仙境！</w:t>
        <w:br/>
        <w:t>听工作人员介绍，温泉池区内有泉眼12处，相距1.2千米，地热井6口，日涌水量10800吨，全部以高温热水为主，自涌水温在79°至81°之间。温泉池区共建有大小温泉池88个，其中室内温泉池6个，可以同时容纳8000余人泡温泉。</w:t>
        <w:br/>
        <w:t>温泉养生堂分私家汤屋、美颜养生、中药养身、万密斋等主题区域…</w:t>
        <w:br/>
        <w:t>各大泡池水温有所区别，满足不同人群的体感需要。每走一步，都能遇到每一池的惊喜。</w:t>
        <w:br/>
        <w:t>秋冬是温泉养生的最佳时节，在暖意融融的泉水中，小憩片刻，不仅能消解积聚在体内的寒气、湿气，还能让身体骨骼、肌肉彻底放松，对女性保养皮肤，延缓衰老，中老年人提高免疫力，去除风湿疾病，关节酸痛，效果更是十分显著。</w:t>
        <w:br/>
        <w:t>顺着水晶宫方向向上走，来到了新奇的钟乳石洞温泉池，晚上这里会有彩色灯光，给人的感觉会更舒服！</w:t>
        <w:br/>
        <w:t>除了泡温泉以外，在巴河古街还可以享受一下多功能汗蒸房呢,幽雅的养生环境使人心旷神怡。各种体验选择多得我都快体验不过来了。</w:t>
        <w:br/>
        <w:t>“温泉水滑洗凝脂，皓首沐浴回常春”（苏东坡）。真正与自然融为一体，看流云漫卷，与青山碧水共呼吸同欢畅，让身心得到彻底的荡涤与轻松。</w:t>
        <w:br/>
        <w:t>罗田县是中国知名的“板栗之乡“，板栗是罗田最负盛名的特产，也是一张特色名片。泡完温泉，我们自驾前往丰衣坳村打板栗。</w:t>
        <w:br/>
        <w:t>开车进入丰衣坳村的时候，路两边的山坡上全是板栗树，到站后，带着帽子和手套，提着篮子，拿上竹竿，装备齐全后，就可以去山里打板栗了。</w:t>
        <w:br/>
        <w:t>现在很多城市的孩子知道板栗，却不知道板栗长什么样，板栗的栗苞跟花盆里的仙人球差不多，圆而多刺。</w:t>
        <w:br/>
        <w:t>长在树枝最顶端的板栗刺球，充分接收雨露和光照。等到外壳微微张口就可以打板栗了。</w:t>
        <w:br/>
        <w:t>打板栗的时候备一根长长的竹竿儿，向准了板栗刺球，轻轻一敲，就滚落下来了！捡板栗的时候一定要注意安全，要斜着打远处的板栗，不要打头顶上面的板栗，免得板栗掉在头顶上。捡板栗的时候用手套或者用竹夹子去夹，因为板栗外壳像刺猬，一不小心可能就被刺伤。</w:t>
        <w:br/>
        <w:t>那种自动开口的板栗，是完全成熟的了，绿油油的刺球上张开一道浅浅的口子，深褐色的栗子泛着毛茸茸的亮光，忍不住想去扣出来！</w:t>
        <w:br/>
        <w:t>用脚一压一踩，就可以捡起鲜板栗堵嘴馋，有不少武汉周边的人来这边打板栗，打到的板栗为了方便携带，就在路边播起来，有用脚踩的，有用石头砸的，这种方法都是可以把板栗从栗苞上面脱落下来。</w:t>
        <w:br/>
        <w:t>板栗生吃鲜甜可口，煮熟粉面香甜，烘炒更是香味袭人，很是惹人喜欢，板栗被称为“肾之果”。营养很丰富，能补肾健脾，益胃平肝。新鲜的板栗不仅可以直接生吃（口感鲜香微甜，带坚果的独特清香），还可以制作成各种美味熟食，不管是煮是炒，或者做板栗烧鸡、烧红烧肉、炖鸭等等，均是让人垂涎三尺的美味。</w:t>
        <w:br/>
        <w:t>从三里畈开车前往罗田县的薄刀峰，在盘山公路途中，遇到了很美的耶稣光，我们下车拍下神奇的一幕。</w:t>
        <w:br/>
        <w:t>吃过晚饭后我们夜游圆梦谷。峡谷的沿途摆设有百余种灯光卡通人物，奇幻惊艳的造型，给我们不一样视觉盛宴！</w:t>
        <w:br/>
        <w:t>在流光溢彩、美轮美奂光影掩映下的山林、瀑布、溪水……变得越发梦幻、朦胧，越发风情万种。</w:t>
        <w:br/>
        <w:t>早晨起来打开窗，外面风景美美哒，在酒店就可以坐观云海。看到天气不错，就匆匆叫起小伙伴一起吃早餐出发前往薄刀峰。</w:t>
        <w:br/>
        <w:t>大别山闻名于天下，却鲜有人知隐匿在其西侧的主峰——薄刀峰。薄刀锋位于黄冈市罗田县境内，是大别山国家森林公园的核心，以峰险、石怪、松奇别具—格。</w:t>
        <w:br/>
        <w:t>从三里畈自驾前往薄刀峰，没来之前，听朋友提到“薄刀峰”这个名字，就被它深深的吸引住了，薄可以指山上的浓雾很稀薄，刀锋让人很容易就联想到刀锋战士，也让人有种敬而生畏的感觉，感觉爬这个山，好像在锋利的刀上走一样。</w:t>
        <w:br/>
        <w:t>我们乘坐索道直接达到景区中部，乘坐缆车到山上大概需要二十分钟的时间，缆车很稳当，随着海拔逐步升高，视野也越来越开阔，入口处的门楼越来越远，群山越来越近。满目青葱碧翠，远处白云朵朵在山间嬉戏。</w:t>
        <w:br/>
        <w:t>坐缆车到达景区中部，顺着蜿蜒曲折的台阶向前走，走着走着来到了天盆，以前名字叫天池，名字还隐约看得见；爬上去看了一下，就是石头上凹了脸盆大小的池子， 天盆周围并不宽敞，只能容4、5个人；不过这地方比较高，看看景还是不错的。</w:t>
        <w:br/>
        <w:t>站在观景台上眺望，太行山脉的雄伟壮观尽收眼底。感受着清新的空气，赏着千山万岭的树木，蔚蓝的天空，凉爽的秋风，起伏的山岭，飘动的云海，勾画出一副壮丽的山水画。</w:t>
        <w:br/>
        <w:t>薄刀峰是大别山的主峰，卧龙岗又是薄刀峰的主峰，形如卧龙脊背，刀尖锋韧。山岗上一条曲折婉蜓的小道自北向南，须闯过英雄关、美人关、天子关等重重关隘，倘若行走在惊心动魄的刀锋之上。</w:t>
        <w:br/>
        <w:t>要想登上卧龙岗，可不是一件容易的事，建议体力不好的朋友沿途多休息。爬到卧龙岗山顶，只见山下风起云涌，雾霭飘渺，蔚为壮观。使人顿生“会当凌绝顶，一览众山小”的豪迈气慨。</w:t>
        <w:br/>
        <w:t>卧龙岗是薄刀峰中最为精华的景点,该景位于主峰与锡锅顶之间,因形似蛟龙,看似刀刃而得名。该岗聚集天梯、英雄关、美人关、天子关、孔雀松等20多处小景,古有“天下名山卧龙岗,三步一景汗浸裳”之誉。</w:t>
        <w:br/>
        <w:t>山林深处的云海宛如片片轻薄的纱巾，时而飘荡在山头，把一座座山石笼罩起來，时而又慢慢掀开神秘的面纱。</w:t>
        <w:br/>
        <w:t>顺着道路向前走，没走多远就是卧龙松了，据说那颗松有1000多年的历史，没有多高，有种黄山迎客松的感觉。</w:t>
        <w:br/>
        <w:t>顺着孔雀松旁的石板路继续前行，路比较窄，修在在山脊上的一条路；看两边的风景不错。</w:t>
        <w:br/>
        <w:t>接着，来闯一下英雄关吧，可能是因为这里比较陡，比较险吧，要有英雄的气魄才能过去；</w:t>
        <w:br/>
        <w:t>再往前面走，一堆由5块2米多高的石头巧妙地组成的鹰形石,整体看来,像一只雄鹰蹲在松林下面,虎视眈眈注视着西边山林中的猎物,这就是“雄鹰觅食”的来历吧。当地也有种说法,说这是鹰王偷偷来薄刀峰参加一年一度的“鹊桥会”,因贪恋食物而被贬下凡尘变成石头的。</w:t>
        <w:br/>
        <w:t>下面就是天子弯腰，这个洞口很低，想过去都得弯腰，大家都当一回天子；</w:t>
        <w:br/>
        <w:t>天子弯腰是当年徐寿辉来薄刀峰聚众起事时在此暂避风雨的一道石拱通道，该景点位于卧龙岗下，从卧龙岗走过一段曲折的林中小道，再下一段石级台阶，眼前豁然开朗，这时只见山岭突然平伸，两边崖石斧削,正中有两块约100平方米见方的大石板，它们相互依撑拱起,形成一个“人”字形状。石上光滑陡峭，石下约有120厘米高低，10米左右长的天然通道，即是天子弯腰。它既是游人上山下山的唯一路径，也是才子佳人约会、歇凉休憩、倾诉衷肠的好地方。</w:t>
        <w:br/>
        <w:t>下一个就是天子关，也是很窄的路，要侧身绕着石头过去；</w:t>
        <w:br/>
        <w:t>在锡锅顶，上面插着一杆标志性红旗，迎风飘扬，很多游客在此拍照留念，似乎象征着只有克服重重困难，才能到达胜利的顶峰；相传古人把金、银、铜、铁、锡看得很珍贵,加上罗田早有锡锅吊酒的习惯,故取了“锡锅顶”这个名字,以示上天赐福、年年富有。</w:t>
        <w:br/>
        <w:t>站在锡锅顶向远处看，翻腾的云海壮美辽阔, 丝绸般的云雾从腰间滑过，彷佛人在画中游。</w:t>
        <w:br/>
        <w:t>涛涛云海，迷离而又透彻，空灵的天地间，一切都归于宁静，只有如海涛般漂浮的白云，诉说着时光的流逝、世事的变迁。</w:t>
        <w:br/>
        <w:t>行走在薄刀锋，可以体会到“天下之大，唯我独尊”的浩大快感，释放被禁锎的心灵。</w:t>
        <w:br/>
        <w:t>从锡锅顶下来就可以顺着下山梯道下山，由于锡锅顶索道没有开放，从山顶步行到山下大概需要1个小时。下山途中，阵阵松涛，不绝于耳，伴着偶尔的三两声鸟鸣。</w:t>
        <w:br/>
        <w:t>无限风光在险峰，此次薄刀峰之行没有白来。</w:t>
        <w:br/>
        <w:t>养生三里畈,“罗栗”醉温泉。</w:t>
        <w:br/>
        <w:t>旅行是一种生活态度。我比较喜欢人文古迹、自然风光与传统美食，到不同的城市，欣喜不同的文化与美食。</w:t>
        <w:br/>
        <w:t>两天的三里畈养生美景之约就要结束了。一站的结束，又是下一站的开始，两天的时间不长，让我欣赏了震撼的仙境美景，结实了新的朋友，品尝了特色美食；两天的时间不短，让我记住了武汉竟然有如此美丽的地方。</w:t>
        <w:br/>
        <w:t>2018，旅途路上，期待与您相遇。</w:t>
      </w:r>
    </w:p>
    <w:p>
      <w:r>
        <w:t>评论：</w:t>
        <w:br/>
        <w:t>1.罗田是黄冈的！</w:t>
        <w:br/>
        <w:t>2.而且这明显是官方的宣传文章！</w:t>
        <w:br/>
        <w:t>3.不过这两个地方确实值得一玩！</w:t>
      </w:r>
    </w:p>
    <w:p>
      <w:pPr>
        <w:pStyle w:val="Heading2"/>
      </w:pPr>
      <w:r>
        <w:t>191.武汉周边，“天空之城”一日游</w:t>
      </w:r>
    </w:p>
    <w:p>
      <w:r>
        <w:t>https://you.ctrip.com/travels/wuhan145/3734498.html</w:t>
      </w:r>
    </w:p>
    <w:p>
      <w:r>
        <w:t>来源：携程</w:t>
      </w:r>
    </w:p>
    <w:p>
      <w:r>
        <w:t>发表时间：2018-9-30</w:t>
      </w:r>
    </w:p>
    <w:p>
      <w:r>
        <w:t>天数：1 天</w:t>
      </w:r>
    </w:p>
    <w:p>
      <w:r>
        <w:t>游玩时间：</w:t>
      </w:r>
    </w:p>
    <w:p>
      <w:r>
        <w:t>人均花费：</w:t>
      </w:r>
    </w:p>
    <w:p>
      <w:r>
        <w:t>和谁：和朋友</w:t>
      </w:r>
    </w:p>
    <w:p>
      <w:r>
        <w:t>玩法：</w:t>
      </w:r>
    </w:p>
    <w:p>
      <w:r>
        <w:t>旅游路线：</w:t>
      </w:r>
    </w:p>
    <w:p>
      <w:r>
        <w:t>正文：</w:t>
        <w:br/>
        <w:t>今年9月，与朋友一起准时从徐东出发，大家一路欢声笑语来到阳新仙湖岛，现在，它有个特别的名字，叫“天空之城”</w:t>
        <w:br/>
        <w:t>大巴车将我们送至半山腰，离山顶不远，从高处往下看，整个岛的风景尽收眼底，湖面宽广绿水悠悠，小岛点缀湖面星星点点，白云挂在蓝色天空，风景极美</w:t>
        <w:br/>
        <w:t>仙岛湖是国家4A级别景区，与杭州千岛湖、加拿大千岛湖并称世界三大千岛湖，是世界第三大淡水湖！这里自然风光旖旎、人文古迹众多，不是仙境胜似仙境，享有“荆楚第一奇湖”之美誉。</w:t>
        <w:br/>
        <w:t>仙岛湖游客中心有东线、西线两条游览路线，东线的野人岛是一个很商业化的人造景点，西线是自然景观，有仙龙岛和仙湖画廊等出名景色，我们是沿着西线而上</w:t>
        <w:br/>
        <w:t>仙岛湖的“天空之城”观景台于今年8月完工，很遗憾，去的时候还没有对外开放，站在上面，在“天空之城”上，你仿佛置身于一座飘在空中的岛，俯瞰这片被云雾包围的蓝绿色仙境，1002个岛屿星罗棋布，碧水蓝天之间，令人心旷神怡。</w:t>
        <w:br/>
        <w:t>据说天空之城景区内设丛林飞越、原子飞车、镜子迷宫、民俗体验区、花海等项目，准备正式营业后再来一趟！</w:t>
        <w:br/>
        <w:t>站在悬空玻璃栈道，感觉腿都软了</w:t>
        <w:br/>
        <w:t>中午，我们下山到农家乐进餐，农家乐菜品丰富，有黄骨鱼豆腐汤、土鸡汤、笋子烧肉、时令蔬菜、锅巴饭，原汁米汤，真是酒足饭饱呀！</w:t>
        <w:br/>
        <w:t>休息到下午2点左右，我们包了一艘船，在小岛间穿行，沿途看到好多人都换上泳衣下水游玩，水性不好的在浅水区泡着玩着，水性好的带上救生衣，去深水试探</w:t>
        <w:br/>
        <w:t>回程的路上同学们互相晒照片，发朋友圈，美好时间总是很短暂，仙岛湖一日游非常圆满地结束！</w:t>
      </w:r>
    </w:p>
    <w:p>
      <w:r>
        <w:t>评论：</w:t>
        <w:br/>
      </w:r>
    </w:p>
    <w:p>
      <w:pPr>
        <w:pStyle w:val="Heading2"/>
      </w:pPr>
      <w:r>
        <w:t>192.这个秋天，想和你约会武汉的温泉</w:t>
      </w:r>
    </w:p>
    <w:p>
      <w:r>
        <w:t>https://you.ctrip.com/travels/luotian2717/3734883.html</w:t>
      </w:r>
    </w:p>
    <w:p>
      <w:r>
        <w:t>来源：携程</w:t>
      </w:r>
    </w:p>
    <w:p>
      <w:r>
        <w:t>发表时间：2018-9-30</w:t>
      </w:r>
    </w:p>
    <w:p>
      <w:r>
        <w:t>天数：3 天</w:t>
      </w:r>
    </w:p>
    <w:p>
      <w:r>
        <w:t>游玩时间：</w:t>
      </w:r>
    </w:p>
    <w:p>
      <w:r>
        <w:t>人均花费：</w:t>
      </w:r>
    </w:p>
    <w:p>
      <w:r>
        <w:t>和谁：一个人</w:t>
      </w:r>
    </w:p>
    <w:p>
      <w:r>
        <w:t>玩法：美食，摄影，周末游</w:t>
      </w:r>
    </w:p>
    <w:p>
      <w:r>
        <w:t>旅游路线：罗田，薄刀峰，大别山度假，罗田三里畈温泉</w:t>
      </w:r>
    </w:p>
    <w:p>
      <w:r>
        <w:t>正文：</w:t>
        <w:br/>
        <w:t>罗田薄刀峰度假酒店</w:t>
        <w:br/>
        <w:t>¥</w:t>
        <w:br/>
        <w:t>239</w:t>
        <w:br/>
        <w:t>起</w:t>
        <w:br/>
        <w:t>立即预订&gt;</w:t>
        <w:br/>
        <w:t>展开更多酒店</w:t>
        <w:br/>
        <w:t>罗田</w:t>
        <w:br/>
        <w:t>县，隶属于湖北省黄冈市，位于湖北省东北部、大别山南麓，东邻英山，南连浠水，西与团风、麻城接壤，北与安徽省金寨县交界。</w:t>
        <w:br/>
        <w:t>如果你问我四季中最喜欢的季节，我会毫不犹豫的说是秋季，理由也非常简单，因为这是一个收获的季节，多彩的季节，适合养生的季节。如果你想在秋高气爽的时候爬一座山，看一次，走进农家感受丰收的喜悦，最好是能再泡上一次温泉，卸去春夏的忙碌，那罗田三里畈绝对是最佳的选择，这里的山有一个非常好听的名字，这里名扬天下的果实，更何况这里还有最丰富的地热资源。</w:t>
        <w:br/>
        <w:t>三里畈温泉自驾线路</w:t>
        <w:br/>
        <w:t>1、鄂州、黄州：S7武鄂→S5武英93km出团陂下→G318三里畈温泉</w:t>
        <w:br/>
        <w:t>2、黄石：G45大广→S5武英93km出团陂下→G318三里畈温泉</w:t>
        <w:br/>
        <w:t>3、武汉：上三环线→S5武英93km出团陂下→G318三里畈温泉</w:t>
        <w:br/>
        <w:t>4、黄陂：黄陂东→武麻汉口方向→外环→S5武英93km出团陂下→G318三里畈温泉</w:t>
        <w:br/>
        <w:t>5、红安、麻城：武麻→麻阳→三里畈出口→三里畈温泉</w:t>
        <w:br/>
        <w:t>6、南昌线路：福银高速→ 沪渝高速→ 麻阳高速→三里畈出口→三里畈温泉</w:t>
        <w:br/>
        <w:t>7、合肥线路：沪陕高速→沪蓉高速→麻阳高速→三里畈出口→三里畈温泉</w:t>
        <w:br/>
        <w:t>8、阜阳线路：济广高速→沪蓉高速→麻阳高速→三里畈出口→三里畈温泉</w:t>
        <w:br/>
        <w:t>9、岳阳线路：京港澳→沪渝高速→武鄂高速→黄鄂高速→麻阳高速→三里畈出口→三里畈温泉</w:t>
        <w:br/>
        <w:t>10、孝感线路：福银高速→沪鄂高速→武英高速→团陂出口→三里畈温泉</w:t>
        <w:br/>
        <w:t>三里畈温泉直通车信息</w:t>
        <w:br/>
        <w:t>新荣村客运站</w:t>
        <w:br/>
        <w:t>上午：10:30/11:50 下午：13:10/15:30</w:t>
        <w:br/>
        <w:t>薄刀峰</w:t>
        <w:br/>
        <w:t>景区</w:t>
        <w:br/>
        <w:t>自驾路线：</w:t>
        <w:br/>
        <w:t>1.武汉-武英高速-大别山出口-大河岸镇-白庙河乡-薄刀峰景区东门</w:t>
        <w:br/>
        <w:t>2.武汉-武英高速-麻阳高速-向明河出口-薄刀峰景区西门</w:t>
        <w:br/>
        <w:t>散客旅游客运专线车班次及发车时间：</w:t>
        <w:br/>
        <w:t>武汉至薄刀峰景区：始发站傅家坡客运站，第一班发车时间为上午7点40分，第二班发车时间为13：40。</w:t>
        <w:br/>
        <w:t>薄刀峰景区至武汉：始发站在</w:t>
        <w:br/>
        <w:t>大别山度假</w:t>
        <w:br/>
        <w:t>酒店广场，第一班发车时间为上午7点30分，第二班发车时间为14点00分。</w:t>
        <w:br/>
        <w:t>DAY1:武汉——</w:t>
        <w:br/>
        <w:t>罗田三里畈温泉</w:t>
        <w:br/>
        <w:t>DAY2: 罗田打板栗——薄刀锋</w:t>
        <w:br/>
        <w:t>DAY3:薄刀锋——返程</w:t>
        <w:br/>
        <w:t>1、机身索尼a7m2,a6300</w:t>
        <w:br/>
        <w:t>2、镜头16-35、70-200、28</w:t>
        <w:br/>
        <w:t>3、相关配件：三脚架、中灰渐变镜、减光镜、CPL偏振镜、电池若干</w:t>
        <w:br/>
        <w:t>4、大疆Mavic Pro无人机</w:t>
        <w:br/>
        <w:t>1、 板栗宴</w:t>
        <w:br/>
        <w:t>罗田的板栗名气一直都非常高，因为盛产板栗所以这里的板栗吃法也就变得多种多样，除了我们日常经常吃到的炒板栗、煮板栗以外。这一次还在罗田吃到了一种非常独特的吃法——板栗宴，板栗宴菜品是在湖北菜系中加以改进，在每一道菜品食材中都融入了板栗的香味和甜味，每一道菜品都各具特色，根据中医的描述板栗性温，味甘平，入脾、胃、肾经，因此在秋冬季是很好的温补食物，也是这个季节最适合的养生宴。</w:t>
        <w:br/>
        <w:t>2、 罗田吊锅</w:t>
        <w:br/>
        <w:t>罗田吊锅又叫天堂吊锅或大别山吊锅，是当地山里人在特殊年代遗留下来的独特餐饮方式，追索它的历史，最少也在1000多年以前。 在罗田北部和中部，山乡人家冬春时节都是用吊锅煮菜。而今已经成为罗田一种特色的餐饮习惯，也成为很多到罗田来游玩的人必须要感受的一种美食。在当地还流传着“吊锅菜、蔸子火，除了皇帝就是我”的民间俗语概括了罗田吊锅的好吃 。</w:t>
        <w:br/>
        <w:t>烧上大火，挂上吊锅，先在锅中放入配菜：或竹笋、或萝卜、再加上炸豆腐、肉糕、鱼丸、猪肉之类，撒上葱姜蒜泥和其它佐料，淋上汤水，就算大功告成了。满满的，如同小山丘。吊锅里的色彩鲜明，青的葱、白的丸、红的枣、黄的花。别说吃，光是看，就早已让人垂涎欲滴。</w:t>
        <w:br/>
        <w:t>不论是三里畈温泉还是薄刀锋景区都有非常不错的住宿环境，这两家酒店我这次都有体验，在这儿就给大家介绍一下</w:t>
        <w:br/>
        <w:t>三里畈温泉：三里畈温泉酒店</w:t>
        <w:br/>
        <w:t>三里畈温泉酒店是温泉相对应的配套设施，位于温泉的核心区，距离温泉只有百余米的距离，酒店按照四星级的标准装修服务，酒店的内部装饰偏重于是将民宿风格和商务风格进行了融合，房间宽敞明亮，配套设施也比较完善，我住的这间房阳台为主相对不错，可以看到温泉区的整体环境，非常惬意，晚上可以到温泉去泡一下，回去舒适的休息非常适合度假选择。</w:t>
        <w:br/>
        <w:t>薄刀峰景区：薄刀峰度假酒店</w:t>
        <w:br/>
        <w:t>薄刀峰度假酒店位于薄刀峰景区山脚下前临圆梦湖畔、鹤皋古街，背靠群山，一面环水三面环山的自然环境使整个酒店住宿环境让人感觉舒适惬意，整个房间的装修风格偏重于中式，设施完善，洗漱间干湿分离，虽然是在山中，但淋浴热水也非常充沛。除了这些酒店还配有健身房等，可以满足有健身习惯的住客。</w:t>
        <w:br/>
        <w:t>罗田三里畈温泉</w:t>
        <w:br/>
        <w:t>罗田县三里畈镇极为地热资源，成就了这座温泉小镇。据介绍在1979年经湖北省水文地质大队地面初探，泉眼日出水量达8千吨，水量丰富在华中市场首屈一指，常年水温均在70℃～80℃,最高水温可达79℃～81℃，在省内同行业中是水温较高的温泉。温泉水质类型为硫酸钠型, PH值为7.1-8.5碱性,含有对治疗人体多种疾病具有特殊功效的微量元素。</w:t>
        <w:br/>
        <w:t>罗田三里畈温泉度假区位于罗田县三里畈镇，按国家4A级标准打造。总占地面积约2200亩，是由湖北丰太集团巨资开发的集养生温泉、沙雕亲子乐园等项目于一体的旅游综合型大型度假区。</w:t>
        <w:br/>
        <w:t>从武汉出发，全程高速到团陂下，距离武汉市93公里。全程高速只要45分钟，离武汉市真正意义上的最近的温泉。</w:t>
        <w:br/>
        <w:t>走进温泉园区，宛如像是走进一个小镇，奔腾的河流贯穿整个园区，亭台楼榭、白墙灰瓦呈现出古朴雅致的东方审美情趣，使人轻松愉悦。</w:t>
        <w:br/>
        <w:t>进入温泉区宛然像是走进一个巨大的花园之中，温泉池多数使露天的形式存在，但又不会让你轻易发现，多数都隐藏在群山之间或是田园山林之中，感觉我像是真正的和生态环境融为一体。</w:t>
        <w:br/>
        <w:t>整个温泉区共有88个泡池，每一个泡池都有相应的主题如私家汤屋、美颜养生、中药养身、万密斋等主题区域，并遵循温泉泡池的一贯原则，各大泡池水温都有所区别，可以满足不同人群的体感需要。可以说每走一步，都能遇到每一池的惊喜。</w:t>
        <w:br/>
        <w:t>除了泡温泉，园区的沙雕也是一大亮点，整个沙雕景观以《史记》为主题，以时间轴为线索。不仅将中华上下5000年历史一网打尽，甚至还将地球演变过程中的物种变化都以微缩景观的模式呈现出来。泡一泡温泉，欣赏一下精致的沙雕，感受一番中华民族源远流长的历史人文，夜晚煮一壶清茶，赏山水夜色，听虫鸣鸟叫，这山这夜，安宁、祥和、入梦……</w:t>
        <w:br/>
        <w:t>罗田打板栗</w:t>
        <w:br/>
        <w:t>罗田使被誉为地球上最适宜板栗生长的地方。而今的板栗，成就了罗田“中国板栗之乡”的美誉，罗田种植板栗的历史最早可以追溯到春秋战国时期，悠久的种植历史大概也是如今罗田板栗名扬远方的一个原因。罗田板栗果仁中含淀粉、蛋白质、脂肪、钙、磷、铁以及维生素A、B、C、、B2等物质.所含蛋白质比大米高30%,脂肪比大米高20倍。</w:t>
        <w:br/>
        <w:t>刚好秋季是板栗成熟的季节，这样有名的板栗之乡必然要走进板栗果园亲身感受下。</w:t>
        <w:br/>
        <w:t>拿起竹竿，跨上竹篮，走进板栗园中，寻觅一颗颗成熟的板栗，用竹竿轻轻敲打，板栗从高处落下，弯腰夹起板栗放入篮中，感受秋天收获的喜悦。</w:t>
        <w:br/>
        <w:t>薄刀峰</w:t>
        <w:br/>
        <w:br/>
        <w:t>薄刀峰位于罗田县境内大别山主峰天堂寨西侧,海拔1408.2米.景区面积30平方公里,森林覆盖率达98%,年平均气温16.4摄氏度,是千里大别山的主峰之一.1996年被林业部批准为大别山国家森林公园,被国土资源部批准为大别山国家地质公园,国家4A级风景区.境内自然景观以松奇、石怪、峰险而著称,为华中地区知名的山岳旅游风景区和夏日避暑度假胜地.</w:t>
        <w:br/>
        <w:t>要到达薄刀峰景区首先要经过一段盘旋而上的公路，随着高度的上升，能看到美景越来越多，群山环绕的景象越来越清晰。</w:t>
        <w:br/>
        <w:t>到达景区后已经傍晚时分，品味完罗田的特色吊锅后天已经黑下来，想着山中的夜晚多数无处可逛便准备回房间休息，但得知薄刀峰的夜晚有峡谷灯光秀，走上旅行的路也有不短的时间了，见过的各种灯光秀也是不尽期数，但峡谷中的灯光秀从未听说过，决定区一睹。</w:t>
        <w:br/>
        <w:t>穿过古街走进峡谷中，从漆黑的夜路中突然穿进一片霓虹灯中，恍惚间像是走进另一番仙境。夜晚的峡谷在霓虹灯装束下展现出不同的面貌，伴随水流声深入峡谷深处，顺着灯光照亮的方向继续行走，灯光越来越亮，眺望远处，隐约可以感受到峡谷的容貌，更为本身就神秘的峡谷蒙上了一层梦幻。</w:t>
        <w:br/>
        <w:t>夜晚的峡谷只有水声和树叶声在莎莎作响，光影婆娑，美不胜收。峡谷的神秘更是让我对薄刀峰有了更大的期待。</w:t>
        <w:br/>
        <w:t>第二天一早便起身前往薄刀峰的主峰，因为山路陡峭，我选择现先乘坐索道到达山顶，随着索道高度的上升，眺望远方看到云海笼罩这山峰充满了兴奋。薄刀峰</w:t>
        <w:br/>
        <w:t>到达山顶，云海景观一览无余展现在面前，云海、奇松丝毫不迅速任何一座国内的名山。</w:t>
        <w:br/>
        <w:t>山顶奇石非常多，有几处不得不弯腰、侧身甚至是蹲下才能从夹缝中穿过，视为震撼。</w:t>
        <w:br/>
        <w:t>薄刀峰的海拔虽然只有一千四百多米，但却十分险峻，其中薄刀峰中最为有名的景点莫过于卧龙岗，卧龙岗的山峰奇拔，形如卧龙背脊，被誉为天下第一龙。</w:t>
        <w:br/>
        <w:t>沿着山路下山，又走进了一片森林，景色不同于山顶，茂盛的植被覆盖，抬头仰望几乎看不到天空的样貌，深深吸上一口气，纯净舒畅。</w:t>
        <w:br/>
        <w:t>喜欢把自己旅行上的经历分享给你，只要你有耐心，我愿把所有路上的故事讲给你听。</w:t>
        <w:br/>
        <w:t>更多故事，欢迎关注我的新浪微博：@途图行</w:t>
        <w:br/>
        <w:t>行走旅途之中，用图片记录下见闻</w:t>
        <w:br/>
        <w:t>图文版权归途图行所有，合作/约稿请加微信1301653149</w:t>
      </w:r>
    </w:p>
    <w:p>
      <w:r>
        <w:t>评论：</w:t>
        <w:br/>
      </w:r>
    </w:p>
    <w:p>
      <w:pPr>
        <w:pStyle w:val="Heading2"/>
      </w:pPr>
      <w:r>
        <w:t>193.武汉，樱花落了，我却来了</w:t>
      </w:r>
    </w:p>
    <w:p>
      <w:r>
        <w:t>https://you.ctrip.com/travels/wuhan145/3735385.html</w:t>
      </w:r>
    </w:p>
    <w:p>
      <w:r>
        <w:t>来源：携程</w:t>
      </w:r>
    </w:p>
    <w:p>
      <w:r>
        <w:t>发表时间：2018-10-3</w:t>
      </w:r>
    </w:p>
    <w:p>
      <w:r>
        <w:t>天数：4 天</w:t>
      </w:r>
    </w:p>
    <w:p>
      <w:r>
        <w:t>游玩时间：6 月</w:t>
      </w:r>
    </w:p>
    <w:p>
      <w:r>
        <w:t>人均花费：500 元</w:t>
      </w:r>
    </w:p>
    <w:p>
      <w:r>
        <w:t>和谁：一个人</w:t>
      </w:r>
    </w:p>
    <w:p>
      <w:r>
        <w:t>玩法：</w:t>
      </w:r>
    </w:p>
    <w:p>
      <w:r>
        <w:t>旅游路线：</w:t>
      </w:r>
    </w:p>
    <w:p>
      <w:r>
        <w:t>正文：</w:t>
        <w:br/>
        <w:t>一提起</w:t>
        <w:br/>
        <w:t>武汉</w:t>
        <w:br/>
        <w:t>，我首先想到的是他们的樱花节，然后就是热干面。自深武高铁开通后，我曾多次想要去看看那个樱花盛开的武汉，不过最终还是被「看人头多过看花」的情景打败了。花开又花落，不知道有多少个季节在网上收到有关樱花节人海人山的消息。那些被我错过的樱花，也就悄悄地落在泥土上化为尘埃。而我没吃到的热干面又卖出多少碗呢？那些错过的风景我再也无法追回，果然做人还是要及时行乐，一旦错过了下一次就不知道是何年何月。</w:t>
        <w:br/>
        <w:t>打开中国的版图，让人憧景的地方可真不少，我盯着各省各市，一下子吸引我的地方太多，反而无从下手。我不断地刷着特价机票，也看着贵广的火车票，最终尘埃落定的是这座长江跟汉江两江汇合的城市——</w:t>
        <w:br/>
        <w:t>武汉</w:t>
        <w:br/>
        <w:t>。在广州探望一年多没见的好友后，我乘上广州开往武汉的高铁 G70，侧身依靠在车窗上看着上上下下的乘客，我不禁在想大家到底都是带着怎样的心情上车的呢？如果不是原先的郑州机票没有预定成功，我想我也未必会途径广州，跟广州好友 T 聚餐聊回上一次见面，竟已是一年前的事，一切就像昨天发生一样，可如今的她已是准妈妈了。虽然我们多次共同地出现在同一座城市，但最终我们还是被手头上的工作，又或者自己的生活琐事给耽搁了。每次聚不了的时候，我们总会说下一次再聚，然而这个下一次到底是什么时候，压根就没有人知道。</w:t>
        <w:br/>
        <w:t>G70 朝着他的终点站北京西缓缓开着，窗外呼啸而过的城市在雾霾中忽隐忽现，带着一丝神秘的气息吸引着我，我的脑海中不断地迴盪着这些城市的模样，猜想着他们究竟会是什么样子。当列车停靠在长沙南时，靠近车门的我被一股寒意侵袭着，我本能地把外套的拉鍊拉上，视线却无法离开站台上长沙南那几个大字，忽然有种想要跳下车，去吃一碗辣面。离开长沙南后，</w:t>
        <w:br/>
        <w:t>武汉</w:t>
        <w:br/>
        <w:t>以寒冷的温度迎接我，说走就走的我对武汉这座城市一无所知，没有行程也没有攻略，我随着人群展开了这场一切都是未知数的旅行。</w:t>
        <w:br/>
        <w:t>抵达青旅时，已是黄昏，肚子叽里咕噜地叫着，我急急忙忙地放置好行李，向工作人员取经该到哪里吃饭，小伙子忙着帮其他客人登记也没看我一眼，只回了我「</w:t>
        <w:br/>
        <w:t>户部巷</w:t>
        <w:br/>
        <w:t>」三个字。起初我以为户部巷是商业街，到达后才知道他是小吃街，可正如其他城市一样，这种小吃街就是专为游客服务的，一大堆挂着「绍兴臭豆腐」、「大连烤鱿鱼」，基本上跟其他小吃街无异。马斯洛需求层次理论还是讲对了，当你肚子饿的时候根本就不会去理食物到底好不好吃，重要的还是先解决自己的饥饿感。</w:t>
        <w:br/>
        <w:t>跟其他游客一样，无感地在蔡林记吃了碗热干面跟豆皮，热干面这三字早已无数次听过，可当我亲自品嚐时，才发现光看字面我其实无法猜到他的味道。</w:t>
        <w:br/>
        <w:t>椰子你怎么了？</w:t>
        <w:br/>
        <w:t>晚上的武汉比白天还要冷几度，我围起围巾，站在天桥上看着这座首次涉足的城市，既陌生又熟悉，一束又一束的光在大马路上划过，这种人多车多的熟悉感与其他城市差不了多少。</w:t>
        <w:br/>
        <w:t>绕过</w:t>
        <w:br/>
        <w:t>户部巷</w:t>
        <w:br/>
        <w:t>，来到不远处的江滩边上，顶着寒风我目睹了长江大桥的雄伟。黑夜下的长江大桥在灯光的装饰下显得端庄，让你的视线无法不落在她身上，我仰望黑色的夜空，并没有繁星点点，倒是对岸的万家灯火点亮了这片黑夜。</w:t>
        <w:br/>
        <w:t>站在两江汇合的长江大桥下，只带了几件薄衣服的我被寒风吹得不停打颤抖，不过看着宏伟的夜景，心里还是泛起一丝温暖。灯光璀璨的彼岸还是给我一种似曾相识的感觉，彷彿置身在香港的维多利亚港，不同的是这里并没有香港的压迫感。</w:t>
        <w:br/>
        <w:t>冬天的日出并没有夏季来得早，六点多天还是黑沉沉的，可青旅的另两名室友却早早离开，我坐在床上伸了个懒腰，对着空荡荡的房间用手机搜着武汉的推荐，也就决定去看看缅甸式的「</w:t>
        <w:br/>
        <w:t>古德寺</w:t>
        <w:br/>
        <w:t>」。</w:t>
        <w:br/>
        <w:t>离开青旅时，瞧见窗外枯黄的落叶，一只小猫跳进了视线，咔擦一声也就有了这张图片。旅行总是能让人心情愉悦，因为你不知道你会遇到什么。</w:t>
        <w:br/>
        <w:t>武汉就是这种感觉，给我一种破烂但古老的气息。跟香港完全相反，道路两旁总林立着旧房子，牆身上爬满杂乱的植物，彷彿骄傲地在告诉我他们比香港这座新城更有沉淀。</w:t>
        <w:br/>
        <w:t>在去</w:t>
        <w:br/>
        <w:t>古德寺</w:t>
        <w:br/>
        <w:t>之前，途径</w:t>
        <w:br/>
        <w:t>昙华林</w:t>
        <w:br/>
        <w:t>，才知道原来自己住的青旅就在这个所谓的文青圣地旁，网络上总是胡乱地夸大着这个地方，今日一到，只有一种烂大街的感觉。似乎每个地方都会有这种文青朝圣之地，如此相似，让我一下子区别不开来。</w:t>
        <w:br/>
        <w:t>当然了，这也就是酒吧跟咖啡街，不大适合大白天来，后来晚上回去时我也再次路过，然而不知道是不是非旺季，晚上许多店铺也没有开门，还是说本来生意就不大好？</w:t>
        <w:br/>
        <w:t>每一座城市彷彿都有这么一个地方，我不知道是如今的城市越来越相似，还是说旅行的人口味变得都一样了，于我这并不是一个好现象，我还是更喜欢体验不一样的东西。</w:t>
        <w:br/>
        <w:t>我以为我是匹野马，但事实是被困在办公室里的斑马。</w:t>
        <w:br/>
        <w:t>古德寺</w:t>
        <w:br/>
        <w:t>这座建于清光绪三年（1877年）的寺庙，隐秘在武汉的非繁华地段，安安静静地任人们参拜，独特的建筑风格让我这个摄影爱好者也不得不细细观赏，精緻的雕刻在阴天的阳光下，散发出一股淡淡的忧愁，几只乌鸦飞过落在头上方的十字架上。在门口的不远处，我就见到而来缅甸式的四面佛，跟他说了声 Sa Wa Dee Krup，虽然是泰文，但我还是觉得他可以听得懂。</w:t>
        <w:br/>
        <w:t>刚说完 Sa Wa Dee Krup，我就发现我的相机镜头又坏掉了。出门在外最怕就是遇到这种问题，上次去泰国时，镜头坏过一次，拿去修好后也没想到那么快又再次报废了，可我又懒得背那么多镜头，再加上这次武汉是说走就走的旅行，最终也就导致之后的照片好多都失焦模糊了。</w:t>
        <w:br/>
        <w:t>古德寺真心漂亮，并且门票才 8 元，良心价，在这宁静的空间里忽然就看到有人在做白事……囧</w:t>
        <w:br/>
        <w:t>她的美与她的宁静互相衬托着，走在底下，的确会让自己的心情变得平静下来。古德寺算是这次武汉行的最大亮点，我也奇怪为何缅甸的寺庙会落在这种地方，不过大概也是历史遗留的问题吧。</w:t>
        <w:br/>
        <w:t>幸好游客也不算多，不用嘈嘈嚷嚷的，不太像在武汉的感觉。</w:t>
        <w:br/>
        <w:t>不过那几天的天气还真是太糟糕，阴沉沉的，明明是大白天，光线也还是挺昏暗的。看来空气质量也不咋的。</w:t>
        <w:br/>
        <w:t>别样的建筑风格真的跟周围的建筑格格不入，隐身在闹市的古德寺有种孤独的感觉。</w:t>
        <w:br/>
        <w:t>你在等待什么呢？是不是在等我们去探访你呢？</w:t>
        <w:br/>
        <w:t>头顶上虽然还是有太阳，不过冬天的武汉还是用着她寒冷的温度问候我。古德寺十分适合外拍，如果你有伴的话。</w:t>
        <w:br/>
        <w:t>古德寺并不在地铁站旁，需要转电车 3 路，经过 10 站，到达工农兵路国宾馆。武汉的电车跟香港的叮叮车也挺像的，缓缓地开在马路上，欣赏路边的风景也不错。</w:t>
        <w:br/>
        <w:t>忘记是什么公园了，在等车时顺便溜达了一番。</w:t>
        <w:br/>
        <w:t>乘上车，拐进武汉的小巷子，看着两旁的建筑突然以为自己穿越至上海，大概也是因为这里有不少租界吧。车厢里不断地响着「武汉争创全国文明的城市」的口号，一老头摇摇晃晃地上车站在我旁边，我本能地让位给他，老头乐呵呵地对我说「小伙子好样的，哪的？」当我告诉他我是香港的，他就滔滔不绝讲起武汉的好以及很多武汉第一的事蹟。挺有意思的老头，我想如果每个人都那么热爱自己的城市，那不用喊口号城市自然也会文明的。</w:t>
        <w:br/>
        <w:t>武汉好像有点上海味，是我的错觉吗？还是说现在的城市都差不多？非得要有中山路、解放路、人民路？不过武汉给我的印象，还是目前不停地文化宣传，好像洗脑歌曲般，贼恐怖！</w:t>
        <w:br/>
        <w:t>江汉路步行街</w:t>
        <w:br/>
        <w:t>跟其他所有城市的步行街差不多，人多车多，各种杀马特跟年轻人的聚脚地，不过我还是挺喜欢他那些古来的建筑风。</w:t>
        <w:br/>
        <w:t>江汉路跟</w:t>
        <w:br/>
        <w:t>黎黄陂路</w:t>
        <w:br/>
        <w:t>都是网友即时在网上给我推荐的，租界跟异国风情的建筑让这两地也开始商业化起来，途径一间小咖啡店，看着黑板上写着英式下午茶 88 大元，有种消费不起的感觉，然后我就默默走开了。黎黄陂路的安静跟江汉路的热闹形成鲜明的对比，走着走着我就笑了，对面的大妈瞅了我一眼，大概会觉得我傻笑很奇怪吧，可是能置身在异地的阳光下，感受心跳的活力，真的有种眉开眼笑的感觉。</w:t>
        <w:br/>
        <w:t>午后的阳光透过树叶的缝隙洒落在</w:t>
        <w:br/>
        <w:t>黎黄陂路</w:t>
        <w:br/>
        <w:t>上，我猜在这喝个下午茶也不错，有种让人昏昏欲睡的感觉。</w:t>
        <w:br/>
        <w:t>没有樱花的</w:t>
        <w:br/>
        <w:t>东湖</w:t>
        <w:br/>
        <w:t>，显得冷冷清清的。似乎有不少城市也有东湖，深圳也有东湖，之前去的临海也有东湖，杭州也有东湖，到处都是东湖，天下的湖都一个名字。</w:t>
        <w:br/>
        <w:t>挺喜欢这种色调的冬天，香港的冬天除了枯枝外就是枯枝了。</w:t>
        <w:br/>
        <w:t>好像没做甚么就突然天黑了，在旅途中时间总是过得太快，不够用；可在工作中时间反而变得好漫长，如坐针毡。</w:t>
        <w:br/>
        <w:t>在前往</w:t>
        <w:br/>
        <w:t>东湖</w:t>
        <w:br/>
        <w:t>的时候，我就有经过</w:t>
        <w:br/>
        <w:t>黄鹤楼</w:t>
        <w:br/>
        <w:t>，对于这种坑爹的景点，我也不知道是否该去。有的人 80 元环游世界，而我最终还是把 80 元贡献给黄鹤楼了。登高而望远，我看着此时此正快速发展的武汉，相信下一次再来这片大地又会以崭新的姿态展现在我眼前吧。每次站在这种曾出现过在课本的景点，就不由自主地会想起那时候的课本，当年的李白又是如何感情澎湃的在这写诗送孟浩然的呢？</w:t>
        <w:br/>
        <w:t>不过 80 元的门票还是贵了点，实在很不喜欢中国这种定价，好端端的一个景点非要设置那么高昂的门票价格，可钱收了之后又不是回馈到景点上，都不知道落到哪个人的口袋里了。</w:t>
        <w:br/>
        <w:t>这种坑爹的景点到处都是旅行团，纵然我是一大早去的，可还是被各种吵闹的人吵得无法安心欣赏。</w:t>
        <w:br/>
        <w:t>来得也不是时候，</w:t>
        <w:br/>
        <w:t>黄鹤楼</w:t>
        <w:br/>
        <w:t>正在维修。</w:t>
        <w:br/>
        <w:t>登高而望远，这雾霾天气也是够糟糕的，如今的天总是灰濛蒙的，地球还能忍受得了吗？</w:t>
        <w:br/>
        <w:t>明明是早上，感觉却像黄昏时刻。</w:t>
        <w:br/>
        <w:t>拿起相机的我，看到天空一大片黑，已不忍心再按下快门，这片天空下的市民，到底都在呼吸着甚么？</w:t>
        <w:br/>
        <w:t>或者这真的是最美好的时代，也是最糟糕的时代，我们的城市一边快速发展着，一边又得为这种发展付出代价。</w:t>
        <w:br/>
        <w:t>离开</w:t>
        <w:br/>
        <w:t>黄鹤楼</w:t>
        <w:br/>
        <w:t>，走着走着就突然到了</w:t>
        <w:br/>
        <w:t>辛亥革命博物馆</w:t>
        <w:br/>
        <w:t>，可对历史从来都不及格的我，压根就不懂，只记得读书时的确有出现过辛亥革命这几个字。亲临现场突然觉得自己好弱！</w:t>
        <w:br/>
        <w:t>很喜欢这种红砖牆</w:t>
        <w:br/>
        <w:t>离别，本来就是伤感的，长大后的我们离开自己的家乡到异地工作或生活，我们不断地从一座城市抵达另一座城市，到底在寻找着什么？我想每个人的答案都不一样，在已买票前往高铁站时，我途径楚河站，毫不犹豫就提前下车了，想说去看看老头所推荐的</w:t>
        <w:br/>
        <w:t>楚河汉街</w:t>
        <w:br/>
        <w:t>，却意外一睹这仿欧洲的风情小镇商业街的富有，原来武汉还有这种地方。如果我直接去高铁了，那我印像中的武汉大概不会有他的存在。</w:t>
        <w:br/>
        <w:t>只能说万达真的太有钱。</w:t>
        <w:br/>
        <w:t>想必这也是一个外拍圣地，不过就是人太多了，看到许多香港牌子的店铺，走在这感觉又有点不像武汉了。</w:t>
        <w:br/>
        <w:t>这次武汉行虽然不是樱花季，但说走就走的感觉还真不错，如果不出去外面看看，我们就不知道外面的世界长得如何。读万卷书，还不如行万里路。如今的我们总是呆在电脑前不断地当一名键盘战士，一天数小时都被工作给佔用了，能旅行其实都是幸福的人。</w:t>
        <w:br/>
        <w:t>对的，旅行就是一场对未知世界的探险，就像玩拼图一样，每一次的旅行也只不过是拿到其中一块，我们并不可能一次过地把拼图拼完，这不正是旅行的乐趣吗？</w:t>
        <w:br/>
        <w:t>关于作者</w:t>
        <w:br/>
        <w:t>香港旅行写作人及数码行销师，写字、旅行、摄影无所不欢。 讲座/分享会、活动、约稿、合作等，</w:t>
        <w:br/>
        <w:t>请联系 mrdexchan@gmail.com。</w:t>
        <w:br/>
        <w:t>大学毕业后患上不去旅行就会死的病，最初去旅行纯粹是想要逃离一下香港这石屎森林，以及在媒体行业里的穷困生活。刚开始时我也跟不少人一样愁于不够钱去旅行，也就开始了以穷游背包的方式踏上旅程，而随着在港朋友的不断加班，想要约假一起旅行渐渐地也成了天荒夜谈，从此爱上一个人旅行的自由感。</w:t>
        <w:br/>
        <w:t>“劈柴喂马走天下”这个 Facebook 专页是我 2013 年开设的，起初是想在空閒的时间中跟其他人分享自己的旅行点滴，可碍于自己偷懒也就荒废掉了，直至 15 年 1 月 16 日不幸地被车撞到，导致右脚开放性骨折，让我醒觉人生无常，今天真的无法知道明天的事，很希望将“必须活在当下”的信号传递出去，因此我又重新整理了“劈柴喂马走天下”的 Facebook，并新增 dextalk.com 这个网站。</w:t>
        <w:br/>
        <w:t>为什么叫“劈柴喂马走天下”？</w:t>
        <w:br/>
        <w:t>这个问题不少人都问过我，其实“劈柴喂马走天下”这几个字是我大学校长赠予我们那一届的毕业赠词，出自海子《面朝大海，春暖花开》一诗，原句是“从明天起，做一个幸福的人，喂马，劈柴，周游世界。”大学校长希望我们在工作后也可以不忘做一个幸福的人，在最初开设 Facebook 专页时，这个名字就自动地跑了出来。</w:t>
        <w:br/>
        <w:t>我认为“劈柴喂马走天下”就是一种旅行跟生活的态度，所以我也很希望可以将这种要幸福的态度告诉给其他人听。</w:t>
        <w:br/>
        <w:t>人活着，就是要旅行，希望你也喜欢旅行。</w:t>
        <w:br/>
        <w:t>个人网站：dextalk.com</w:t>
        <w:br/>
        <w:t>微信公众号：食少；</w:t>
        <w:br/>
        <w:t>抖音: dextalk</w:t>
        <w:br/>
        <w:t>新浪微博：賤熊TED；</w:t>
        <w:br/>
        <w:t>Facebook：劈柴喂馬走天下；</w:t>
        <w:br/>
        <w:t>Instagram：Dex.Chan</w:t>
      </w:r>
    </w:p>
    <w:p>
      <w:r>
        <w:t>评论：</w:t>
        <w:br/>
      </w:r>
    </w:p>
    <w:p>
      <w:pPr>
        <w:pStyle w:val="Heading2"/>
      </w:pPr>
      <w:r>
        <w:t>194.品华夏文明，游千年帝都（洛阳+少林寺+开封）</w:t>
      </w:r>
    </w:p>
    <w:p>
      <w:r>
        <w:t>https://you.ctrip.com/travels/longmenshiku1445188/3618130.html</w:t>
      </w:r>
    </w:p>
    <w:p>
      <w:r>
        <w:t>来源：携程</w:t>
      </w:r>
    </w:p>
    <w:p>
      <w:r>
        <w:t>发表时间：2018-10-4</w:t>
      </w:r>
    </w:p>
    <w:p>
      <w:r>
        <w:t>天数：7 天</w:t>
      </w:r>
    </w:p>
    <w:p>
      <w:r>
        <w:t>游玩时间：2 月</w:t>
      </w:r>
    </w:p>
    <w:p>
      <w:r>
        <w:t>人均花费：1800 元</w:t>
      </w:r>
    </w:p>
    <w:p>
      <w:r>
        <w:t>和谁：夫妻</w:t>
      </w:r>
    </w:p>
    <w:p>
      <w:r>
        <w:t>玩法：自由行，火车，穷游</w:t>
      </w:r>
    </w:p>
    <w:p>
      <w:r>
        <w:t>旅游路线：龙门石窟，关林庙，少林寺，白马寺，清明上河园，大宋武侠城，洛阳，7天，西山石窟，东山石窟，香山寺，白园，卢舍那大佛，禹王池，明堂，天堂遗址，鼓楼，开封府，大相国寺</w:t>
      </w:r>
    </w:p>
    <w:p>
      <w:r>
        <w:t>正文：</w:t>
        <w:br/>
        <w:t>转眼间就到了春节了，七天假期，在出门与否的问题上纠结了一周，春节景区的人山人海，春运的拥挤不堪，之前春节去泰山的经历还历历在目，在经历了各种拥挤后，一度放弃了过年出游的打算，无奈在家里安坐七天，我大概会无聊死吧，于是，定好了这次河南之行，一是因为距离湖北不远，相邻的省份，春节期间不想出门去太遥远的地方，二是长久以来，对文化底蕴深厚的城市有种莫名的好感，临行之前一直在追剧《龙吟虎啸》，讲述的就是中原地区的历史故事，更加坚定了我要去河南的想法。</w:t>
        <w:br/>
        <w:t>订票是个头等大事，飞机票贵的吓人，果断选择火车出行，今年形势特别严峻，一开售就无票，特别感谢携程的抢票软件，顺利的帮我抢到了往返车票，返程票更是历时13天，收到短信的那一刻，都快哭了。春运啊，作死的我，非要出门。。。。。。</w:t>
        <w:br/>
        <w:t>一直以来，出游都是自己做攻略，主张穷游，不跟团，都是在携程社区浏览过大量的攻略后，制定出适合自己的，所以，希望我的游记能给喜欢自助游的小伙伴一点有用的参考意见，也欢迎大家关注我的其他几篇游记：</w:t>
        <w:br/>
        <w:t>云南（昆明-大理-丽江-香格里拉）</w:t>
        <w:br/>
        <w:t>http://you.ctrip.com/travels/dali31/3539814.html</w:t>
        <w:br/>
        <w:t>内蒙古（鄂尔多斯-乌兰察布-呼和浩特）</w:t>
        <w:br/>
        <w:t>http://you.ctrip.com/travels/huhehaote156/3552007.html</w:t>
        <w:br/>
        <w:br/>
        <w:t>山东（济南-泰山）</w:t>
        <w:br/>
        <w:t>http://you.ctrip.com/travels/jinan128/3489343.html</w:t>
        <w:br/>
        <w:br/>
        <w:t>甘肃（</w:t>
        <w:br/>
        <w:t>兰州-敦煌</w:t>
        <w:br/>
        <w:t>-嘉峪关-张掖）</w:t>
        <w:br/>
        <w:t>http://you.ctrip.com/travels/dunhuang8/3495467.html</w:t>
        <w:br/>
        <w:br/>
        <w:t>西安</w:t>
        <w:br/>
        <w:t>http://you.ctrip.com/travels/xian7/2853753.html</w:t>
        <w:br/>
        <w:t>循例先上几张图（所有照片均为手机拍摄）</w:t>
        <w:br/>
        <w:t>龙门石窟</w:t>
        <w:br/>
        <w:t>关林庙</w:t>
        <w:br/>
        <w:t>隋唐国家遗址公园</w:t>
        <w:br/>
        <w:t>少林寺</w:t>
        <w:br/>
        <w:t>塔林</w:t>
        <w:br/>
        <w:t>白马寺</w:t>
        <w:br/>
        <w:t>汴梁小宋城</w:t>
        <w:br/>
        <w:t>清明上河园</w:t>
        <w:br/>
        <w:t>大宋武侠城</w:t>
        <w:br/>
        <w:t>丽景门</w:t>
        <w:br/>
        <w:t>7日行程单：</w:t>
        <w:br/>
        <w:t>D1:武汉--洛阳</w:t>
        <w:br/>
        <w:t>D2：龙门石窟--关林庙</w:t>
        <w:br/>
        <w:t>D3：隋唐国家遗址公园</w:t>
        <w:br/>
        <w:t>D4：少林寺---白马寺---丽景门</w:t>
        <w:br/>
        <w:t>D5：汴梁小宋城</w:t>
        <w:br/>
        <w:t>D6：清明上河园</w:t>
        <w:br/>
        <w:t>D7：大宋武侠城</w:t>
        <w:br/>
        <w:t>所有七日行程，基本都是乘坐公共交通出行，过年期间游客很多，超级堵车，洛阳和开封市区有很多共享单车，非常方便，赶火车的情况下，切记，一定要提早几个小时到车站，实在是太堵了。</w:t>
        <w:br/>
        <w:t>具体的花销在最后面哦。</w:t>
        <w:br/>
        <w:t>D1:汉口--洛阳 K861 21:00--06:44 硬卧 174元/人</w:t>
        <w:br/>
        <w:t>明天就是除夕了，也是春节小长假的第一天，买卧铺一是因为价格划算，二是明早就到达洛阳，不影响第二天的游玩，下了班，吃了点饭，就往火车站奔去了，车站里人山人海，随处可见都是回家的一家老小，开心的聊着天，春运大军，我来了。。。。。。</w:t>
        <w:br/>
        <w:t>D2：龙门石窟--关林庙</w:t>
        <w:br/>
        <w:t>早上一早就到了火车站，比我想象中的洛阳冷多了，订的酒店就在火车站对面，7天连锁酒店（洛阳火车站店），非常好找，而且交通便利，门口就有到龙门石窟和白马寺的公交车，一日游集散地也在这家酒店门口。提前20天预定，112元/晚，大床房，这里提示一下各位小伙伴，一定要提前预定，如果当天或者提前几天，因为是春节旺季，价格会高出几倍，我在前台办理入住的时候，就遇到一对情侣现场预定，要三百多一晚，房量还很紧张。</w:t>
        <w:br/>
        <w:t>办理入住后，洗了个热水澡，早饭是个大问题，很多小店都关门了，幸好还有昨天在家里带的卤味，就那么随便吃了点，出门去了。在酒店门口乘坐81路公交车到达龙门石窟站下车，非常便利。</w:t>
        <w:br/>
        <w:t>龙门石窟分为四个景区，门票100元每人，包含四个景点，游览顺序为西山石窟，东山石窟，香山寺，白园，著名的卢舍那大佛就在西山石窟，景区依山傍水，风景秀丽，wifi覆盖，可以扫码听讲解，可以更好了解龙门石窟历史悠久的文化底蕴。</w:t>
        <w:br/>
        <w:t>我喜欢冬天的景色，虽然没有绿树成荫，却有冬日暖阳</w:t>
        <w:br/>
        <w:t>今天是大年三十，人不多，一进门，就看到一串串大红的灯笼，让我想起了16年春节济南的大明湖，一样是这样的节庆氛围。</w:t>
        <w:br/>
        <w:t>距离龙门西山石窟，还需要走一段路</w:t>
        <w:br/>
        <w:t>龙门是一个风景秀丽的地方，这里有东、西两座青山对峙，伊水缓缓北流。</w:t>
        <w:br/>
        <w:t>看到龙门两个字，就进入了西山石窟的游览范围了，这里可是打卡龙门石窟的拍照圣地啊</w:t>
        <w:br/>
        <w:t>进入龙门石窟景区西山石窟，首先看到的便是禹王池。禹王池是为纪念大禹而开凿的</w:t>
        <w:br/>
        <w:t>龙门石窟是北魏、唐代皇家贵族发愿造像最集中的地方。皇室贵族拥有雄厚的人力、物力条件，他们所主持开凿的石窟必然规模庞大，富丽堂皇，汇集当时石窟艺术的精华，因而龙门石窟是十分具有代表性的。这些洞窟的开凿是皇家意志和行为的体现，具有浓厚的国家宗教色彩。</w:t>
        <w:br/>
        <w:t>每到一处石窟，可以用微信扫描景区二维码，听讲解，这个很赞，如果一个人就这么走走看看，无法真正体会和了解到这些石窟背后的历史文化底蕴。</w:t>
        <w:br/>
        <w:t>卢舍那大佛位于西山石窟的奉先寺，是按照武则天的形象塑造的，是石窟中最受游人喜欢、知名度最高的佛像。卢舍那大佛梵语意为光明普照。卢舍那大佛所在的奉先寺是龙门石窟中规模最大、艺术精美、最具有代表性的大龛，后代称九间房。这里共有九躯大像，中间主佛为卢舍那，两边为二弟子、二菩萨、二天王、二力士像。</w:t>
        <w:br/>
        <w:t>这里也是拍照的著名圣地啊，大年三十的上午，这里也是游人如织</w:t>
        <w:br/>
        <w:t>参观完西山石窟，依照景区指示牌前往河对岸的东山石窟</w:t>
        <w:br/>
        <w:t>站在桥上，远远望去，碧波缥缈</w:t>
        <w:br/>
        <w:t>站在河对岸，遥望对面的西山石窟</w:t>
        <w:br/>
        <w:t>爬到山顶，俯瞰对岸</w:t>
        <w:br/>
        <w:t>相比西山石窟，东山石窟的规模稍显逊色，从东山石窟可以从不同角度观看对岸的西山，尤其是卢舍那大佛的全景</w:t>
        <w:br/>
        <w:t>龙门东山掩映在苍松翠柏之中的香山寺，是武周时代封建王朝为安置印度高僧地婆诃罗的遗身而建立的一座佛教寺院。著名诗人白居易任河南尹后，多方筹款，重修了香山寺，并撰写了《修香山寺记》一文，文中开篇写道：“洛都四郊山水之胜，龙门首焉，龙门十寺，观游之胜，香山首焉”。</w:t>
        <w:br/>
        <w:t>寺内游客不多，很幽静，可以安静的坐在观景台的休闲椅上，看看风景，补充点能量</w:t>
        <w:br/>
        <w:t>游览完香山寺，出门的时候，回头看到“乾坤容我静，名利任人忙”。</w:t>
        <w:br/>
        <w:t>走出香山寺，步行一会便可到达白园，此处是唐代著名诗人白居易的墓园。白园依山而建，景色各异。白园肃穆清幽，秀色宜人，一入园厅，即如走进了“世外桃园”。</w:t>
        <w:br/>
        <w:t>亭台楼阁，静谧幽深，即使在冬天，也能感受那份闲情的雅致</w:t>
        <w:br/>
        <w:t>白居易的《琵琶行》</w:t>
        <w:br/>
        <w:t>游览完龙门石窟，已经是下午了，终于在路边找到一家还在营业的面馆，点了一碗油泼面，看起来很有食欲的节奏啊。而且很划算。10块钱一碗。</w:t>
        <w:br/>
        <w:t>出了龙门石窟，依然可以乘坐81路公交车，到关林大道下车，走一小段路，就会看到关林庙会的招牌了。因为明天是初一，可以想象到的人山人海，所以三十下午去，还是很明智的。关林庙会有很多卖小吃和玩具的，年味很浓，让我想起了小时候过年赶集的场景。</w:t>
        <w:br/>
        <w:t>关林正门，根据古代封建礼制，帝王墓为“陵”，王侯将相墓为“冢”，只有圣人的墓才能称为“林”。这里埋葬着蜀汉名将关羽关二爷的首级（头颅）。</w:t>
        <w:br/>
        <w:t>甬道，两侧的石栏上有很多造型各异的石狮子</w:t>
        <w:br/>
        <w:t>石狮子上挂满了祈福的布条</w:t>
        <w:br/>
        <w:t>右手边的偏殿，发现一大片人工桃林</w:t>
        <w:br/>
        <w:t>桃园三结义</w:t>
        <w:br/>
        <w:t>沿着中轴线游览，依次是大门，仪门，甬道，拜殿，大殿，二殿，三殿，石坊，八角亭，最后面就是关羽首级的冢，可以扫描景区二维码听讲解，很有意思，这两棵树恋恋不舍的缠绕在一起。</w:t>
        <w:br/>
        <w:t>相比关林庙会的热闹非凡，庙内安静许多，可以慢慢的游览，沿途也看到很多空置的摊位，看来也是为过年准备的，都是些小吃的摊档。</w:t>
        <w:br/>
        <w:t>一天的行程结束了，吃饭又成了大问题，除夕夜大部分的餐馆都关门了，我们两个人走了一天，腿都酸了，回到酒店附近，看到火车站的肯德基24小时营业的灯牌，太激动了，赶紧去饱餐了一顿。回到酒店，不一会儿，有人敲门，居然是酒店的工作人员，送来了两碗热腾腾的饺子，心里好感动，谢谢那位帅气的小哥哥，还有我每次旅行首选的7天酒店</w:t>
        <w:br/>
        <w:t>D3：隋唐国家遗址公园</w:t>
        <w:br/>
        <w:t>过年吃饭确实是个大问题，幸好前一天在附近的超市买了些食物，早上就在酒店房间，吃了面包和奶茶，就出门了。依然是在门口乘坐81路公交车，到达定鼎南路中州中路口下车，再走个两三百米就会到达隋唐国家遗址公园。出门建议下载一个百度地图，任何导航都很方便，我一直在用，出门神器啊。</w:t>
        <w:br/>
        <w:t>中国历史上唯一的女皇武则天登基称帝、改唐为周，建立武周政权，号“圣神皇帝”，定都于“神都”洛阳。隋唐洛阳城以洛水为银河，里坊作星辰，宫城为北斗，构成了一条壮丽的天际线，其中明堂、天堂作为女皇理政、礼佛、生活的重要场所，被称作“宫城区”的核心所在。</w:t>
        <w:br/>
        <w:t>天堂内金碧辉煌，负一层为遗址，后在遗址上复建而来。春节期间，有很多表演可以观看。门票是在携程预定，春节特惠57元/人。</w:t>
        <w:br/>
        <w:t>雍容华贵，流光溢彩</w:t>
        <w:br/>
        <w:t>此为表演武皇朝圣的演出，人超级多，只能在边缘观看</w:t>
        <w:br/>
        <w:t>负一层天堂的遗址，上有钢化玻璃覆盖，游人可在上方行走</w:t>
        <w:br/>
        <w:t>参观完天堂，往明堂走去，明堂的外观</w:t>
        <w:br/>
        <w:t>内里同样是金碧辉煌，华贵无比</w:t>
        <w:br/>
        <w:t>这个东西是洛阳铲，很新奇，经常看盗墓的小说，这个还是第一次看到</w:t>
        <w:br/>
        <w:t>天堂是武则天时期的礼佛堂，为薛怀义所主持建造。天堂遗址内有夹纻干漆大佛一尊，通天达地。历史没有确切记载天堂高度，《旧唐书》"登天堂三级，可俯视明堂。"是武周时期世界上最高的纯木构架建筑，仅存在七年，毁于一场大火。2013年修建的新天堂为外五层内九层，象征武则天九五之尊的历史地位。</w:t>
        <w:br/>
        <w:t>这是天堂和明堂建筑上出现最多的两种装饰</w:t>
        <w:br/>
        <w:t>负一层明堂遗址</w:t>
        <w:br/>
        <w:t>整个景区逛下来大约是3-4小时，全天都有表演，演出时刻表在进门处有详细的说明，建议可以下午再去，可以观赏到夜景，无奈当天实在是太冷了，出门又早，放弃了夜景。周边有很多可以吃饭的餐馆，味道不错，价格也很实惠。</w:t>
        <w:br/>
        <w:t>D4：少林寺---白马寺---丽景门</w:t>
        <w:br/>
        <w:t>第四天的行程，之前纠结了很久，去不去少林寺，一直在考虑中，曾经在小学的时候去过一次，十几年过去了，而且来到河南，少林寺也是著名的旅游项目，思前想后，还是决定去。春节期间，车票很难买，于是就在携程上面报了一日游，包含了白马寺，255元/每人，除了吃饭以外，全包，还是很划算的.</w:t>
        <w:br/>
        <w:t>少林寺的名气威震海内外，一是禅宗少林，二是少林功夫，从无数的影视作品中都有专门描写少林功夫的，门票100一张，包含功夫表演，少林寺，塔林三个部份，郑州，洛阳汽车站有多趟长途汽车直达，参观顺序为功夫表演-少林寺-塔林，功夫表演门口有时间，可以参考一下，调整行程。</w:t>
        <w:br/>
        <w:t>少林寺正门（为了忽略门口的人山人海，只好选取了部分）</w:t>
        <w:br/>
        <w:t>天下第一名刹的牌楼</w:t>
        <w:br/>
        <w:t>看到这个门，觉得很喜欢，就拍了下来</w:t>
        <w:br/>
        <w:t>少林寺第一站，就是在这里欣赏少林功夫的表演（那叫一个人多啊，进去后位置没有，被挤在门口处，用余光看了一场表演，悲催啊，果然是著名景点，人多到伤不起）</w:t>
        <w:br/>
        <w:t>千辛万苦之下，抓拍了几张，表演还是很精彩的，建议不要旺季去，太影响观赏体验了</w:t>
        <w:br/>
        <w:t>看完表演后，下一站，少林寺，看看这门口。。。。。。随着人潮慢慢的往里进吧</w:t>
        <w:br/>
        <w:t>钟楼（请原谅我的拍摄角度，为了避开人潮，我也是拼了）</w:t>
        <w:br/>
        <w:t>这棵树上面的孔，蹭了旁边的导游所言，是少林武僧练大力金刚指遗留下来的</w:t>
        <w:br/>
        <w:t>鼓楼</w:t>
        <w:br/>
        <w:t>传说中的，藏有武功秘籍的藏经阁，哈哈</w:t>
        <w:br/>
        <w:t>寺内有很多鸽子</w:t>
        <w:br/>
        <w:t>寺内无人的安静之处，拍了两张</w:t>
        <w:br/>
        <w:t>少林寺游览的第三站，就是塔林了，还是要有导游讲解，不然走马观花，无法了解其真正的意义</w:t>
        <w:br/>
        <w:t>塔林是少林历代高僧长眠的墓地，按佛制，只有名僧、高僧圆寂后，才设宫建塔，刻石纪志，以昭功德。所以塔的形制层级、高低大小、砖石建筑和雕刻艺术的不同，都体现着逝者生前在佛教中的地位和成就。</w:t>
        <w:br/>
        <w:t>看过电影《少林寺》的小伙伴们都应该会记得，塔林有一场精彩的打斗戏</w:t>
        <w:br/>
        <w:t>参观完塔林，我的少林寺一日游就结束了，当天下着小雨，游客也很多，没有来得及很好的参观和游览，建议小伙伴们可以淡季时自助游，慢慢游览哦。下午还有白马寺的行程，出发喽。</w:t>
        <w:br/>
        <w:t>中午的饭是自己带的面包和香肠，水果，在路边便边走边吃解决的，过年嘛，又是景区，自带还是划算很多。</w:t>
        <w:br/>
        <w:t>以下是导游解说词：</w:t>
        <w:br/>
        <w:t>白马寺始建于东汉永平十一年（公元68年），是佛教传入我国后第一座由官府建造的寺院，历来被尊为中国佛教的“祖庭”和“释源”。据传寺名因“白马负经”的典故而得。</w:t>
        <w:br/>
        <w:t>白马寺正门</w:t>
        <w:br/>
        <w:t>寺内现有五重大殿，坐落在一条中轴线上，其中主殿是第二重殿大佛殿，也是做法事的主要场所。在第三重殿大雄殿内，摆放着白马寺的“镇寺之宝”——中国仅存的元代“夹贮干漆造像”。因为尊重佛教的缘故，所以拍照较少。</w:t>
        <w:br/>
        <w:t>这株腊梅，是快参观完的时候发现的，冬日里散发着阵阵清香，很是应景。</w:t>
        <w:br/>
        <w:t>参观完寺庙，还可以去游览一下旁边的世界佛堂博览区，有泰国，印度，等风格的佛堂建筑。</w:t>
        <w:br/>
        <w:t>这些地方成了无数游客的拍照圣地，很有东南亚的感觉哦，无奈不喜人多，不去凑热闹喽。</w:t>
        <w:br/>
        <w:t>这是我在白马寺的游玩结束后的小惊喜，讲解处的接待室还有一株盛开的牡丹，在这隆冬时节，真是惊喜啊。心里想开了一朵花一样开心。</w:t>
        <w:br/>
        <w:t>还有一件事值得一提，就是。。。。。。正新鸡排，哈哈哈，我发现很多景区都有，而且价格都是统一的，10元一份，又是促销还送饮料，在景区耶，这个价格，对于我这种节约型人才来说，太适合了。</w:t>
        <w:br/>
        <w:t>一日游结束了，天也快黑了，在回程的车上翻看手机，想起来洛阳鼎鼎大名的小吃街---丽景门，我还没去过，试着问了一下司机师傅，师傅很热心，顺路可以把我们带过去，于是，就开始了我的逛吃逛吃之旅，哇哈哈哈哈。。。。。。</w:t>
        <w:br/>
        <w:t>夜幕下的丽景门</w:t>
        <w:br/>
        <w:t>俗话说：“不到丽景门，枉来洛阳城”，丽景门始建于隋代，是洛阳古城的西大门，有着“古都第一门”的美誉。</w:t>
        <w:br/>
        <w:t>一进门，就发现了一家串烧店，点了鸭肠</w:t>
        <w:br/>
        <w:t>10元30串鸭肠，味道还是很不错</w:t>
        <w:br/>
        <w:t>老街风貌</w:t>
        <w:br/>
        <w:t>随处可见，都是洛阳著名小吃，不翻汤</w:t>
        <w:br/>
        <w:t>我在洛城等你，有意思</w:t>
        <w:br/>
        <w:t>各种各样的没事，熙熙攘攘的人流，好不热闹</w:t>
        <w:br/>
        <w:t>洛阳有名的水席</w:t>
        <w:br/>
        <w:t>这家擀面皮真心好吃，人也很多，7元一碗有点小贵，不过在丽景门还是不错的，小伙伴们去一定不要错过哦，还有肉夹馍也很好吃</w:t>
        <w:br/>
        <w:t>这就是传说之中的不翻汤了，出于好奇，买了一碗尝尝</w:t>
        <w:br/>
        <w:t>不翻汤本尊，至于味道嘛，额。。。。。。这个嘛，特色小吃，尝一下就可以了</w:t>
        <w:br/>
        <w:t>在丽景门逛吃逛吃了一路，肚圆滚饱的回酒店去了。门口有多趟公交车可以直达火车站。明天就要去往下一个目的地，开封了。</w:t>
        <w:br/>
        <w:t>D5：汴梁小宋城</w:t>
        <w:br/>
        <w:t>今天睡了个懒觉，11点多退房，去往火车站，几分钟就到了，这就是住在火车站附近的好处。洛阳站每日有多趟列车可以抵达开封，我乘坐的是K1538 硬座29.5元/人，两个小时四十五分钟到，经济又划算。</w:t>
        <w:br/>
        <w:t>抵达开封，已经是下午了，依然选择在火车站周围住宿，还是7天，因为提前预定的，价格并不贵，171元/晚，比洛阳贵，不过赶上过年，这个已经是很便宜了。再次跟小伙伴们强调一下，过年的酒店一定要提前预定，不然等你到了，再去，那就是非但价格巨高还没有房间。</w:t>
        <w:br/>
        <w:t>简单收拾饿一下，准备去汴梁小宋城看演出去。我家的小胖子先生对于演出有莫名的喜欢和执着，到任何一地方去，都会问起，有没有什么演出可以看，从丽江的千古情开始，一发不可收拾。。。。。。</w:t>
        <w:br/>
        <w:t>火车站有直达31路公交车，非常方便。</w:t>
        <w:br/>
        <w:t>整部大型歌舞剧讲述了300年的大宋历史文化，再现了汴京繁华，尽享宋文化的信息，感受宋文化的魅力，有很多经典的人物形象，还是很值得一看的，在携程买票150一张，现场买188，还是省了好几十块钱的，演出晚上8点开始，小宋城里面有小吃城，电影院等游玩的地方，可以去逛一下，尤其是吃饭的美食城，大宋仿建筑，置身其中，很有时空穿越的感觉。</w:t>
        <w:br/>
        <w:t>是不是很有穿越的感觉</w:t>
        <w:br/>
        <w:t>美食城内，吃饭的人很多，人群密集恐惧症，迅速逃离</w:t>
        <w:br/>
        <w:t>逛了好一会儿，准备进场去看。为了能够好好地观看演出，我全程只拍了两张照片（还拍的模糊不清，见谅啊），对于某些全程都在用手机录影，拍照，合影的甚至迟到许久，还在大声喧哗的人，表示不能理解。。。。。。</w:t>
        <w:br/>
        <w:t>剧目将300年大宋历史中被人们耳熟能详的故事以现代手段重新演绎，将大宋朝京都普通民众的普通生活与现代开封人的市井生活用音乐、舞蹈的形势呈现，解读大宋文化、开封历史的厚重，在国内是一台有强烈地方特点的旅游演出。对于想了解大宋文化历史的小伙伴，很有帮助。</w:t>
        <w:br/>
        <w:t>拍这一幕，感觉跟丽江千古情中间有一段类似，不过整体来说，跟千古情表演还是有差距。</w:t>
        <w:br/>
        <w:t>看完表演，回到火车站，想起来一天都没有正经吃点东西，于是就是周围寻找了一下，酒店对面有一家金兰餐厅，夜深外加过年，能找到一家算是不错了，很惊喜，价格实惠，分量也足。</w:t>
        <w:br/>
        <w:t>当地特色：烩面加灌汤包</w:t>
        <w:br/>
        <w:t>味道不错哦，温暖了身心。</w:t>
        <w:br/>
        <w:t>D6：清明上河园</w:t>
        <w:br/>
        <w:t>今天是来到开封的重头戏，清明上河园，可以游览一天，晚上还可以观赏《东京梦华》的演出。</w:t>
        <w:br/>
        <w:t>清明上河园，是以宋代张择端的名画《清明上河图》为蓝本，以北宋都城汴梁（现名开封）的市井生活和古代娱乐为题材的仿古文化主题公园。</w:t>
        <w:br/>
        <w:t>乘坐1路、15路、20路、30路等公交车到“清明上河园”站下车，交通非常方便。门票239元/人，包含园区门票和晚上的演出票。</w:t>
        <w:br/>
        <w:t>大红灯笼高高挂，园区里到处都是过年的气氛</w:t>
        <w:br/>
        <w:t>园内分为三部分：迎宾广场、北苑和南苑。游客进入园区后可以领取免费地图。实际上根本不会走丢或者错过什么演出，因为，人多到令人绝望，只要跟随着人流走就可以了，哈哈</w:t>
        <w:br/>
        <w:t>俯瞰园区</w:t>
        <w:br/>
        <w:t>园区内有很多演出，地图上有时间表，但是人多，可以选择一些比较大型的观看，你有没有这样的经历，看一场演出，要提前两个小时甚至更长去占座位，然后拍照，还要掠过众多的人头，挤得半死，才能看到的情况，我的苍天啊，我再也不要过年出门了。。。。。</w:t>
        <w:br/>
        <w:t>岳飞枪挑小梁王</w:t>
        <w:br/>
        <w:t>这个是东京保卫战</w:t>
        <w:br/>
        <w:t>场面还是很壮观的（此刻的我，被挤在人群中瑟瑟发抖）连河的对岸，只要是人能站到的地方，全部都是密密麻麻的人群。</w:t>
        <w:br/>
        <w:t>看完了这两个表演后，也无心再去挤，索性就在园区内闲逛，里面有一条小吃街，可以买的很多小吃，价格略贵，还可以接受。</w:t>
        <w:br/>
        <w:t>在园区里面可以边看表演边玩，一天很快就过去了，等着晚上的表演。</w:t>
        <w:br/>
        <w:t>整场演出由八阕经典的宋词和一幅《清明上河图》串联，把观众拉回到一千年前的北宋时代。全剧演出时间约70分钟。冬天夜晚很冷，因为是户外演出，一定要多穿点哦。</w:t>
        <w:br/>
        <w:t>满江红</w:t>
        <w:br/>
        <w:t>整场表演气势恢宏，非常值得一看，再现汴京当年的繁华。入口处买票时会发放一本小册子，里面详细讲述了《东京梦华》的整场演出故事及概述，有很多精美的图片，可以拿回去收藏哦。</w:t>
        <w:br/>
        <w:t>穆桂英挂帅</w:t>
        <w:br/>
        <w:t>园区的夜景，还是很美的</w:t>
        <w:br/>
        <w:t>看完演出，出了园区，外面的街道上依然是车水马龙，人流不断，坐上公交车，就赶紧回酒店去了。晚饭依旧在金兰餐厅解决，他家的面基本都在8-15元不等，分量也很足，包子10元一笼，真是很不错啊。</w:t>
        <w:br/>
        <w:t>D7：大宋武侠城</w:t>
        <w:br/>
        <w:t>过年七天假，最后一天的行程，思虑再三。包公祠，开封府，大相国寺。。。。。。还是放弃了，去过太多的寺庙，一想到昨天坐车路过这几个地方人山人海的景象，又想到从小对武侠的热爱。。。。。。我在胡说八道些什么，好了，决定去大宋武侠城溜达一下。</w:t>
        <w:br/>
        <w:t>门票很便宜，45元/人，还赠送一张密密麻麻的演出表，每天从早到晚都有演出。</w:t>
        <w:br/>
        <w:t>这个有趣，来一张</w:t>
        <w:br/>
        <w:t>这是个在说相声的大叔</w:t>
        <w:br/>
        <w:t>这里是防空洞，第一次进去，好奇心还是有的。</w:t>
        <w:br/>
        <w:t>据实践表明：在超过一周的旅行，拍摄照片的数量会呈逐日递减的状况，最后一天为谷底，哈哈，我深刻证明了这一点。</w:t>
        <w:br/>
        <w:t>梁山好汉三打祝家庄</w:t>
        <w:br/>
        <w:t>这个表演还是很值得一看的</w:t>
        <w:br/>
        <w:t>李逵在叫阵</w:t>
        <w:br/>
        <w:t>看完表演后，在园区里溜达，里面很适合一家大小一同来游玩，看表演，其乐融融。</w:t>
        <w:br/>
        <w:t>这张照片是我出门后拍的，安远门。我要回家了啊。</w:t>
        <w:br/>
        <w:t>回程的路上，才真是一波三折啊，坐公交车本来半个小时的路程，三个小时还没到，无奈下去，打算打车，后来一琢磨，堵车，打车也没用，沿路看着都是拖着行李箱在路边两条腿走向火车站的人群，我下车的地方距离火车站还有好几站，还要回酒店取行李，就怕赶不上回家的火车，在拥挤的马路上急得团团转。突然看到了曙光---共享单车，我的天啊，在一个陌生的城市，大过年的晚上骑着共享单车奔向酒店，这种经历，哭笑不得。一定要感谢一下共享单车，不然，我大概回不去了吧，哈哈哈。</w:t>
        <w:br/>
        <w:t>具体花销如下（双人）：</w:t>
        <w:br/>
        <w:t>交通费：900元（包含火车票，汽车票）</w:t>
        <w:br/>
        <w:t>酒店费用：705元</w:t>
        <w:br/>
        <w:t>景区门票和一日游团费：1692元</w:t>
        <w:br/>
        <w:t>餐费：200元左右</w:t>
        <w:br/>
        <w:t>公共交通费用：100元</w:t>
        <w:br/>
        <w:t>杂项：200元（主要是在超市买零食，水的费用）</w:t>
        <w:br/>
        <w:t>合计：3597元</w:t>
        <w:br/>
        <w:t>2018年的春节就这样过去了，在无数次发誓，过年再也不出门旅行后，不知道明年我还会不会食言。。。。。。</w:t>
        <w:br/>
        <w:t>读万卷书，行万里路，我希望在我的能力范围内，用我的脚步去丈量世界。欢迎各位小伙伴关注我的其他游记，链接在正文开始的地方有，希望能给喜欢自助游的小伙伴提供一些有用的资料。</w:t>
      </w:r>
    </w:p>
    <w:p>
      <w:r>
        <w:t>评论：</w:t>
        <w:br/>
        <w:t>1.多谢支持啊🌹</w:t>
        <w:br/>
        <w:t>2.写的太好啦！正准备去呐，就照您的行程走。谢谢！</w:t>
      </w:r>
    </w:p>
    <w:p>
      <w:pPr>
        <w:pStyle w:val="Heading2"/>
      </w:pPr>
      <w:r>
        <w:t>195.重庆私享，好玩的好看的热门的全在这儿！</w:t>
      </w:r>
    </w:p>
    <w:p>
      <w:r>
        <w:t>https://you.ctrip.com/travels/chongqing158/3735119.html</w:t>
      </w:r>
    </w:p>
    <w:p>
      <w:r>
        <w:t>来源：携程</w:t>
      </w:r>
    </w:p>
    <w:p>
      <w:r>
        <w:t>发表时间：2018-10-5</w:t>
      </w:r>
    </w:p>
    <w:p>
      <w:r>
        <w:t>天数：6 天</w:t>
      </w:r>
    </w:p>
    <w:p>
      <w:r>
        <w:t>游玩时间：9 月</w:t>
      </w:r>
    </w:p>
    <w:p>
      <w:r>
        <w:t>人均花费：2000 元</w:t>
      </w:r>
    </w:p>
    <w:p>
      <w:r>
        <w:t>和谁：和朋友</w:t>
      </w:r>
    </w:p>
    <w:p>
      <w:r>
        <w:t>玩法：摄影，自驾，自由行，周末游</w:t>
      </w:r>
    </w:p>
    <w:p>
      <w:r>
        <w:t>旅游路线：重庆，洪崖洞，解放碑，磁器口，乌江画廊，龚滩古镇，阿依河，青龙洞，天空悬廊，老君洞，南山一棵树，长江索道，上新街，嘉陵江，两江假日，重庆野生动物世界，阿蓬江，龚滩古镇，冉家院子</w:t>
      </w:r>
    </w:p>
    <w:p>
      <w:r>
        <w:t>正文：</w:t>
        <w:br/>
        <w:t>彭水两江假日丽呈酒店</w:t>
        <w:br/>
        <w:t>¥</w:t>
        <w:br/>
        <w:t>348</w:t>
        <w:br/>
        <w:t>起</w:t>
        <w:br/>
        <w:t>立即预订&gt;</w:t>
        <w:br/>
        <w:t>酉阳龚滩古镇冉家院子</w:t>
        <w:br/>
        <w:t>¥</w:t>
        <w:br/>
        <w:t>193</w:t>
        <w:br/>
        <w:t>起</w:t>
        <w:br/>
        <w:t>立即预订&gt;</w:t>
        <w:br/>
        <w:t>展开更多酒店</w:t>
        <w:br/>
        <w:t>前言</w:t>
        <w:br/>
        <w:t>重庆</w:t>
        <w:br/>
        <w:t>简称“渝”，又称“巴”。它是山城，主城区的海拔高度处于168米到400米之间，周遭更是群山环绕，北有大巴山，东有</w:t>
        <w:br/>
        <w:t>巫山</w:t>
        <w:br/>
        <w:t>，南有大娄山，东南还有武陵山。重庆还是雾都，它属亚热带季风性湿润气侯，四季分明，降水量丰富，是年平均匀相对温度多处于70％—80％之间的高湿地区。独特的地形加上高湿的气侯，这样的自然条件使得重庆雾多，年平均雾日高达一百多天，比有世界雾都之称的伦敦雾日还多。</w:t>
        <w:br/>
        <w:t>－</w:t>
        <w:br/>
        <w:t>有着这些特色的重庆，是整个中西部唯一的一个直辖市，也是我非常喜欢的地方之一。整座城市屹立在重重山峦之上，起伏的山势赋予了这座城市超强的立体感和独特的城市魅力，它环境优美，风光秀丽，而且东西还非常非常之好吃。</w:t>
        <w:br/>
        <w:t>－</w:t>
        <w:br/>
        <w:t>这次到重庆，算上往返时间，全程六天，又一次深度感受了重庆魅力。</w:t>
        <w:br/>
        <w:t>关于行程</w:t>
        <w:br/>
        <w:t>DAY1：</w:t>
        <w:br/>
        <w:t>武汉——重庆</w:t>
        <w:br/>
        <w:t>——入住黑山谷</w:t>
        <w:br/>
        <w:t>DAY2：万盛梦幻奥陶纪——重庆一棵树观景园</w:t>
        <w:br/>
        <w:t>DAY3：</w:t>
        <w:br/>
        <w:t>洪崖洞</w:t>
        <w:br/>
        <w:t>——</w:t>
        <w:br/>
        <w:t>解放碑</w:t>
        <w:br/>
        <w:t>——李子坝——</w:t>
        <w:br/>
        <w:t>磁器口</w:t>
        <w:br/>
        <w:t>DAY4：乐和乐都休闲度假主题公园</w:t>
        <w:br/>
        <w:t>DAY5：</w:t>
        <w:br/>
        <w:t>乌江画廊</w:t>
        <w:br/>
        <w:t>——</w:t>
        <w:br/>
        <w:t>龚滩古镇</w:t>
        <w:br/>
        <w:t>DAY6：</w:t>
        <w:br/>
        <w:t>阿依河</w:t>
        <w:br/>
        <w:t>——青龙谷——</w:t>
        <w:br/>
        <w:t>青龙洞</w:t>
        <w:br/>
        <w:t>——返程</w:t>
        <w:br/>
        <w:t>DAY1：</w:t>
        <w:br/>
        <w:t>武汉到重庆</w:t>
        <w:br/>
        <w:t>，入住黑山谷</w:t>
        <w:br/>
        <w:t>武汉到重庆，高铁6个多小时，动车7个多小时，火车15小时＋，航空行程约1.5小时，铁路票价基本都两三百元，机票折扣时也不过三四百元，出行算是方便又实惠。</w:t>
        <w:br/>
        <w:t>因为第一站计划是去重庆万盛区的梦幻奥陶纪，下午航班落地后，直接从</w:t>
        <w:br/>
        <w:t>重庆江北机场</w:t>
        <w:br/>
        <w:t>去陈家坪汽车站坐上了到万盛的车。从汽车站到万盛票价40元，车行时间约1.5小时，路程不算太远，但中间的山路还是挻绕的，有晕车的要注意备点晕车贴之类。 万盛是使用公共交通从重庆市区去往梦幻奥陶纪的必经中转站，它位于重庆南部，是重庆一小时经济圈里很重要的区域，也是重庆生态旅游度假基地。从万盛汽车站到奥陶纪，先在车站内的公交站乘113路公交到黑山谷南门，再转公交119路到奥陶纪公园门口，两段路线车费都是一元。</w:t>
        <w:br/>
        <w:t>到达时间比较晚，于是先在黑山谷南门找酒店住下，准备第二天一大早再入奥陶纪。</w:t>
        <w:br/>
        <w:t>黑山谷南门周边食宿都还蛮方便，价格也实惠。我住的这家酒店这样的大床房一晚不到100元，那是非常的良心价了。</w:t>
        <w:br/>
        <w:t>晚上在街道上吃完饭，小逛了一下，回酒店一夜好梦，第二天一大早，奥陶纪景区开放前就到了它门口。 梦幻奥陶纪从9月到次年3月早上开放时间从原来的8点半改成了9点，大家可以计划着时间早点过去，先入园可以少排点队，玩更多的项目。</w:t>
        <w:br/>
        <w:t>DAY2：万盛奥陶纪里玩心跳，重庆一棵树上观夜景</w:t>
        <w:br/>
        <w:t>【万盛奥陶纪】</w:t>
        <w:br/>
        <w:t>梦幻奥陶纪具体是什么时间开园的我不知道，但真正大火起来是从去年开始，在抖音上隔三差五就会刷到它家爆款。景区里刺激又带感的高空项目一个接一个，各有特色，各具挑战，看得人心都砰砰跳。。。</w:t>
        <w:br/>
        <w:t>整个梦幻奥陶纪高空项目、科幻梦工厂、丛林飞跃、高空速滑、儿童欢乐谷以及恐龙冰雪世界几个区域。</w:t>
        <w:br/>
        <w:t>高空项目是整个景区最大的亮点，也是最刺激好玩的区域，包括</w:t>
        <w:br/>
        <w:t>天空悬廊</w:t>
        <w:br/>
        <w:t>、云端廊桥，高空漫步，步步惊心，极限飞跃，玻璃吊桥，高空荡桥以及悬崖秋千几大热门项目。 天空悬廊是这所有项目里最牛掰的一个，它于2017年5月19日荣获吉尼斯世界纪录认证的世界“最长悬挑空中玻璃走廊”称号。</w:t>
        <w:br/>
        <w:t>悬空挂在300米高的悬崖峭壁之上的天空悬廊，向外悬挑69.6米，周身是全透明玻璃廊桥，廊桥从内向外，由宽到窄，呈大写的“A”字形。人站在上面，身边是悬崖，脚底是山谷，四周环绕的是绵绵白云，有风时，廊桥还会在风中颤抖，相当的惊险刺激。</w:t>
        <w:br/>
        <w:t>这几年各种玻璃桥、玻璃栈道在各大景区都是热门项目，都是倍受追捧，以前觉得那些就够刺激了，到了奥陶纪才知道，以前玩儿的那些，全都是小儿科啊。 除此之外，梦幻奥陶纪里的云端廊桥和玻璃吊桥也值得一试。</w:t>
        <w:br/>
        <w:t>云端廊桥和天空悬廊比较相似，也是挂在悬崖边的玻璃廊桥，只是这座云端廊桥是口字形，感观上会自动觉得稳定系数更高，不敢走天空悬廊的一定不要错过这个。 我到的那天刚下过雨，安全起见，景区在玻璃吊桥表面铺上了红地毯防滑，所以，这一趟我没有真正体验到玻璃吊桥的精髓和魅力，刺不刺激等去过的你们来告诉我。</w:t>
        <w:br/>
        <w:t>云端廊桥</w:t>
        <w:br/>
        <w:t>玻璃吊桥</w:t>
        <w:br/>
        <w:t>特别要说是一声的刺激指数5颗星的悬崖秋千。这是修建在300米高空悬崖上的巨型秋千，秋千“绳”有四米、六米、八米、十八米四种规格，绳越长，荡出去的距离越远，恐怖指数也越高。</w:t>
        <w:br/>
        <w:t>可以看着图想像一下，把自己垂直拉到高空中，然后在某个时段瞬间推出去，你和悬崖呈180度回荡，瞬间的失重＋脚下的山谷深渊＋耳边呼呼作响的山风＝心脏扑通扑通呼之欲出，你想想，是不是每一秒都是挑战，更何况，在奥陶纪这整个过程将持续5分钟以上。</w:t>
        <w:br/>
        <w:t>这个项目很刺激，排队体验的人也很多，想玩记得赶早～</w:t>
        <w:br/>
        <w:t>还有高空漫步、步步惊心和极限飞跃，这三个项目都是在山间架起的镂空“桥梁”，高空漫步的横梁间隔是10厘米左右，步步惊心是30厘米，而极限飞跃间距更是步步惊心的两步以上。</w:t>
        <w:br/>
        <w:t>高空漫步</w:t>
        <w:br/>
        <w:t>步步惊心</w:t>
        <w:br/>
        <w:t>极限飞跃</w:t>
        <w:br/>
        <w:t>虽说是架空在高空悬崖山谷之上的项目，但高空漫步只要能克服恐高基本都能完成。步步惊心的话大长腿比较有优势，毕竟有30厘米的间距，。而极限飞跃，因为间距大，每一步到下一步之间都要小小跳起落下，每一步都不能出错，否则就掉下悬崖了，虽说有安全绳保护，它想想掉下去的感觉，分分钟透心凉心飞扬。</w:t>
        <w:br/>
        <w:t>另外一个高空荡桥，这种荡桥形式不显见，很多户外拓展场地都有，但架在山谷悬崖上的就少见了，这个一个人走不怕，走的人多了，调皮的队友多起来，也是恐怖到能起飞。</w:t>
        <w:br/>
        <w:t>当然了，梦幻奥陶纪也不是每个项目都是走刺激型“勇敢者挑战”路线，像丛林飞跃，高空速滑这种就还好。一个体验极速飞行，一个靠的是智慧和胆大心细。</w:t>
        <w:br/>
        <w:t>高空速滑</w:t>
        <w:br/>
        <w:t>丛林飞跃</w:t>
        <w:br/>
        <w:t>科幻梦工厂和恐龙冰雪世界，是带我们穿越五亿年，探索奥陶纪时代生物与远古的科幻旅程。</w:t>
        <w:br/>
        <w:t>恐龙冰雪世界</w:t>
        <w:br/>
        <w:t>而儿童欢乐谷绝对是老少皆宜的项目。亲子，情侣，夫妻，父女，母子，各种组合搭档都能在这里乐上天。作为一个超级大叔，我甚至还去体验了一把旋转木马，感受一把儿时的童话世界。</w:t>
        <w:br/>
        <w:t>景点信息及交通攻略：</w:t>
        <w:br/>
        <w:t>梦幻奥陶纪地址：重庆市万盛区黑山奥陶纪景区（黑山谷南门上行5公里）</w:t>
        <w:br/>
        <w:t>全价票：180元／人</w:t>
        <w:br/>
        <w:t>优惠票：120元／人（身高1.2米—1.4米儿童，以及60周岁—70周岁老人适用）。</w:t>
        <w:br/>
        <w:t>免费：身高1.2米以下（含1.2米）儿童，70周岁以上（含70周岁）老年人免费（需在一位购票成人带领下入园）</w:t>
        <w:br/>
        <w:t>景区每年4月——8月开放时间为早上8：30－下午18：00；每年9月——次年3月开放时间为早上9：00—下午18：00。（如遇景区客流达到每日限制数量时，亦会提前停止售票）</w:t>
        <w:br/>
        <w:t>交通：</w:t>
        <w:br/>
        <w:t>a.公共交通：重庆市区内陈家坪汽车站&amp;四公里交通枢纽大巴到万盛汽车站，然后汽车站前转113路公交到黑山谷南门换乘119路公交车到达奥陶纪主题公园门口。</w:t>
        <w:br/>
        <w:t>b:旅游大巴：重庆渝中区有一站直达梦幻奥陶纪的旅游大巴，早上发车时间为07：00，到达奥陶纪主题公园的时间约为上午10：00，单程38元／人，需提前一天网上购票。</w:t>
        <w:br/>
        <w:t>C:自驾：重庆——G75巴南收费站——万盛下——奥陶纪主题公园（导航定位：万盛奥陶纪主题公园）</w:t>
        <w:br/>
        <w:t>【重庆一棵树】</w:t>
        <w:br/>
        <w:t>【重庆一棵树】重庆是山城，整座城市依山而建，高高低低，起起伏伏，也因为这些起伏赋于了这座城市超强的立体感，这样的立体感也带给了山城超美的夜景。当夜幕降临，灯光亮起，整座城市在华灯下闪耀，露出撩人的妩媚。每次到重庆都会去拍拍夜景，每一次都拍不够。 从万盛梦幻奥陶纪返回重庆，稍作休整后迅速去了当地朋友推荐的一棵树观景台。</w:t>
        <w:br/>
        <w:t>一棵树观景台位于重庆南山上，地处长江南岸，与重庆主城区隔江相望，它左接</w:t>
        <w:br/>
        <w:t>老君洞</w:t>
        <w:br/>
        <w:t>，右连炮台山，整个面积1200余亩，包括一棵树观景亭以及集品茗、娱乐、健身等功能于一体的野外休闲区。自1997年建成开放以来，它都是观赏山城夜色的最好去处，没有之一。据说，这里曾先后接待过众多国家领导人及国际国内知名人士。 “天下夜景在渝州，万家灯火不夜城”。</w:t>
        <w:br/>
        <w:t>在一棵树观景台上，放眼望去，整个山城夜色尽收眼底。璀璨的灯光，梦幻的江水，远近的灯海，把这座城市装点得如梦如幻，美不胜收。</w:t>
        <w:br/>
        <w:t>景点信息及交通攻略：</w:t>
        <w:br/>
        <w:t>南山一棵树</w:t>
        <w:br/>
        <w:t>地址：重庆市场南岸区南山一棵树</w:t>
        <w:br/>
        <w:t>票价：30元／人 交通：解放碑乘坐346路公交直达一棵树，南坪车站乘384路公交直达，菜园坝火车站乘347路可直达。另外，其它区域还可乘公交或乘坐</w:t>
        <w:br/>
        <w:t>长江索道</w:t>
        <w:br/>
        <w:t>到</w:t>
        <w:br/>
        <w:t>上新街</w:t>
        <w:br/>
        <w:t>后转346／347／384路公交直达。</w:t>
        <w:br/>
        <w:t>DAY3：重庆主城网红地一日游</w:t>
        <w:br/>
        <w:t>洪崖洞</w:t>
        <w:br/>
        <w:t>第三天的行程全在市区，重庆市内一日游的第一站去了洪崖洞。洪崖洞原名洪崖门，它位于重庆解放碑附近的沧白路，处在长江和</w:t>
        <w:br/>
        <w:t>嘉陵江</w:t>
        <w:br/>
        <w:t>两江交汇的滨江地带。它依山就势，沿着江畔而建，层层叠桑，起起伏伏，像是一座挂在悬崖边的城堡。</w:t>
        <w:br/>
        <w:t>现在我们看到的洪崖洞则是2006年由重庆政府投资兴建而成，整个建筑面积达4.6万平方米。它是重庆市重点景观工程，也是国家5A级旅游景区。洪崖洞的建筑以明清时期的吊脚楼为主，有着浓厚的巴渝特色。在洪崖洞，你可以观洪崖滴翠，可以游吊脚楼品巴渝文化，可以逛各种特色小店，还可以吃到各种地道小吃。</w:t>
        <w:br/>
        <w:t>特别说一声，如果有时间，一定要看看洪崖洞的夜景。底色中的洪崖洞比白天更精彩也更动人。错落层叠的吊脚楼，在月色灯光下，在江水的掩映下，格外的流光溢彩，璀璨夺目，像极了《千与千寻》中的精灵世界。</w:t>
        <w:br/>
        <w:t>洪崖洞</w:t>
        <w:br/>
        <w:t>交通信息：重庆公交111路、114路、112路外环至洪崖洞站下，105路、112内环小什字站下车后向西北步行约400米</w:t>
        <w:br/>
        <w:t>地铁2号线到临</w:t>
        <w:br/>
        <w:t>江门站</w:t>
        <w:br/>
        <w:t>下，然后向东北方向步行约500米即达。</w:t>
        <w:br/>
        <w:t>轨道1、6号线小什字站下车6、9号出口出</w:t>
        <w:br/>
        <w:t>门票：免费</w:t>
        <w:br/>
        <w:t>从洪崖洞出来，步行几分钟路程就是解放碑。它是重庆最具代表性的地标，也是重庆抗战胜利的历史见证，也是山城最繁华的商业圈。重庆人所说的解放碑，指的是以解放碑为中心，包括周边的民权路，八一路一带的步行街和商圈。</w:t>
        <w:br/>
        <w:t>解放碑</w:t>
        <w:br/>
        <w:t>交通信息：重庆地铁2号线到临江门站下。</w:t>
        <w:br/>
        <w:t>门票：免费</w:t>
        <w:br/>
        <w:t>李子坝</w:t>
        <w:br/>
        <w:t>磁器口</w:t>
        <w:br/>
        <w:t>磁器口有小重庆之称，它位于重庆沙坪坝的嘉陵江畔，背靠歌乐山。</w:t>
        <w:br/>
        <w:t>磁器口古镇</w:t>
        <w:br/>
        <w:t>早在明清年间就以出产瓷器而得名，它是水磁文化的发祥地，曾经是商贾云集的商业重地。如今的磁器口，穿过千年岁，依然保持着旧时的韵味。</w:t>
        <w:br/>
        <w:t>一条石板路，千年磁器口。</w:t>
        <w:br/>
        <w:t>磁器口有12条街巷，街面一水的青石板路，街道两边多是些明清风格的建筑，吊脚楼，小青瓦屋，小天井四合院随处可见。</w:t>
        <w:br/>
        <w:t>磁器口保存有20多处明清时期的四合院，有佛教，道教，儒教三教并存的九宫十八庙，有抗战遗址，沿街的商铺里，还有各类大小茶馆，各种地道小吃，有川剧等民间艺术在这里荟萃，游人如织。</w:t>
        <w:br/>
        <w:t>磁器口</w:t>
        <w:br/>
        <w:t>地址：重庆沙坪坝区磁南街1号</w:t>
        <w:br/>
        <w:t>交通信息：重庆公交202、 220、237、261、467、503、808等都可到 轨道交通1号线到磁器口站下车 门票：免费</w:t>
        <w:br/>
        <w:t>DAY4：乐和乐都乐享日，乐不思蜀</w:t>
        <w:br/>
        <w:t>乐和乐都全称是乐和乐都休闲度假主题公园，它是西南地区首个国家级主题公园，园区占地5000亩，包含欢乐世界、野生动物世界，</w:t>
        <w:br/>
        <w:t>两江假日</w:t>
        <w:br/>
        <w:t>酒店等几大版块，是国内领先的现代主题公园休闲度假群，也是全球首家第三代主题公园。</w:t>
        <w:br/>
        <w:t>乐和乐都第一站，我们去了野生动物世界。野生动物世界里可以近距离和各种大小动物亲密接触，这里的动物来自全球五大洲14个国家，共有430余个品种，3万余只，分步行和车行两大路线。</w:t>
        <w:br/>
        <w:t>车行区可以选择乘园区的观光车、大巴车，投食车，或者自驾车浏览。没记错的话，动物园的大巴车是不收费的，网车100元/人，投食车50元／人，1.2米以下的小朋友和60岁以上老人貌似不收费。如果胆子够大，首选当然是建议坐网车，可以更近距离的和猛兽们接触。</w:t>
        <w:br/>
        <w:t>车在广袤的旷野上前行，车上有导游全程讲解，这一路上能看到雄獅，老虎，黑熊，袋鼠等等少见的大型野生动物，还有长颈鹿、斑马、羚羊等等。</w:t>
        <w:br/>
        <w:t>不时有老虎来问好，</w:t>
        <w:br/>
        <w:t>有獅子挡路，</w:t>
        <w:br/>
        <w:t>还有大黑熊来SAY HI。</w:t>
        <w:br/>
        <w:t>特别说一声，这里的金虎、银虎、白虎都非常珍贵和罕见，且看且珍惜。</w:t>
        <w:br/>
        <w:t>另外，入园时可以准备点胡萝啊、苹果之类的水果，在里面可以梅花鹿、马鹿等，动物园里当然也有得卖，只是价格会略贵些。</w:t>
        <w:br/>
        <w:t>在乐和乐都野生动物园里，动物和园区的环境、自然景观完美的结合在一起，愰惚间，会有置身非洲大草原的错觉。</w:t>
        <w:br/>
        <w:t>步行区里，环尾狐猴、小熊猫、黑猩猩、各种大型食草动物、灵长类动物、两栖海洋动物，以及天鹅、红鹳、火烈鸟等都备受欢迎。</w:t>
        <w:br/>
        <w:t>长颈鹿是大小朋友们的最爱。</w:t>
        <w:br/>
        <w:t>另外，园区里还有各种表演。</w:t>
        <w:br/>
        <w:t>还有皇家大马戏，精彩又刺激，现场叫好声一片。</w:t>
        <w:br/>
        <w:t>乐和乐都野生动物园 开放时间 车行区：09：20------16：20 步行区：09：00------17：00</w:t>
        <w:br/>
        <w:t>全价票： 100元/人; 免票：1.2米以下免票，需由家长带领；</w:t>
        <w:br/>
        <w:t>学生票：50元/人（仅对1.2米以上中小学生，持学生证购买）</w:t>
        <w:br/>
        <w:t>老年票：55元/人（60岁及以上老人凭老年证或身份证购买）</w:t>
        <w:br/>
        <w:t>乐和乐都欢乐世界里又是另一番景象。飞翔梦工厂，欢乐小人轩，魔法森林，金刚山，暴风港等各种巅峰游乐项目，让整个园区一片欢乐和尖叫。</w:t>
        <w:br/>
        <w:t>花车巡游是最可爱最热烈，最受大小朋友欢迎的表演。</w:t>
        <w:br/>
        <w:t>十环过山车的刺激，有人欢喜有人怕。据说它还是过山车界的吉尼斯纪录保持者，国内目前就只有重庆和广州有。</w:t>
        <w:br/>
        <w:t>好莱坞电影同款《金刚》是乐和乐都的明星，它眼冒红光，张着血盆大口，摇晃坐在自己手心的体验者，让人一秒进入电影场景。乐和乐都欢迎世界里的这个，也是全球第4套史前巨兽金刚，高12.5，不时还大声咆哮，真实感UP。</w:t>
        <w:br/>
        <w:t>欢乐小人国则是为小朋友打造的快乐天地，各种亲子项目颇受欢迎，还有绚烂的旋转木马之类。</w:t>
        <w:br/>
        <w:t>另外，海豚剧场则是动物与人和谐共处的一个很好体现。</w:t>
        <w:br/>
        <w:t>海豚馆里的大小海豚聪明又能干，和饲养员的互动表演温馨又精彩。</w:t>
        <w:br/>
        <w:t>这里也是和海豚亲密接触的好去处。</w:t>
        <w:br/>
        <w:t>景点信息及交通攻略：</w:t>
        <w:br/>
        <w:t>乐和乐都地址：重庆市</w:t>
        <w:br/>
        <w:t>永川</w:t>
        <w:br/>
        <w:t>区卫星湖街道凤龙路999号（原</w:t>
        <w:br/>
        <w:t>重庆野生动物世界</w:t>
        <w:br/>
        <w:t>）</w:t>
        <w:br/>
        <w:t>门票信息：欢乐功界160元/人，野生动物世界100元/人;</w:t>
        <w:br/>
        <w:t>双园通票220元/人 。身高1.2 米（不含）以下的儿童免票， 65 周岁以上（含65 周岁）的老人凭本人有效证件免费入园（须由购票成人陪同入园，每名成人限携带一名老人）</w:t>
        <w:br/>
        <w:t>交通信息：</w:t>
        <w:br/>
        <w:t>自驾：从重庆主城区出发，经内环快速路进入成渝高速，在永川下，沿永泸路方向行驶可达。</w:t>
        <w:br/>
        <w:t>公共交通：重庆主城菜园坝、陈家坪、龙头寺乘坐</w:t>
        <w:br/>
        <w:t>重庆到永川</w:t>
        <w:br/>
        <w:t>的大巴（车票全程35元，车程约90分钟左右，早7：0——晚18：00），到永川后转203或501路公交车可直达景区，票价1.5元，车程约20分钟、。从永川乘出租，价格约25－30元左右。</w:t>
        <w:br/>
        <w:t>DAY5：乌江画廊--龚滩古镇</w:t>
        <w:br/>
        <w:t>早餐后前往</w:t>
        <w:br/>
        <w:t>彭水</w:t>
        <w:br/>
        <w:t>万足码头，在这里乘船去往龚滩古镇，沿途游览乌江画廊。</w:t>
        <w:br/>
        <w:t>乌江位于</w:t>
        <w:br/>
        <w:t>酉阳</w:t>
        <w:br/>
        <w:t>县西南，发源于贵州威甯，自沿河进入酉阳万木、龚滩，至</w:t>
        <w:br/>
        <w:t>涪陵</w:t>
        <w:br/>
        <w:t>汇入长江。整个乌江全长1070公里，酉阳段大概有60公里左右，这里也是千里乌江上最最精华的部分，有“乌江百里画廊”之称。乌江画廊很美，有奇山险滩，怪石碧水，有廊桥古镇，有纤道还有让人惊叹的悬葬，这里水如碧玉，山似斧劈，是山水画廊中的极品。</w:t>
        <w:br/>
        <w:t>从彭水万足码头出发的游船开放时间分别是上午10：30和下午13：30，一路上水绿山青天蓝，船游碧波上，人在画中游。</w:t>
        <w:br/>
        <w:t>山里的空气真的很好，每一次呼吸都是足足的负氧离子。除了船鸣，耳边也不会有其它的嘈杂烦拢，河道时而宽阔里而狭窄，远处的山，近处的水，山水交融，相互环绕。乌江的水很绿，山也是很，山水倒影清新的叫人心醉。两岸高山耸立，峰峦叠嶂，站在船头，任微风拂面吹动，身边不时有飞鸟掠过，每一眼，每一段都是美景。</w:t>
        <w:br/>
        <w:t>也难怪清代诗人梅若翁会说：蜀中山水奇，应推此第一。一路美景相伴，船停龚滩码头就到了龚滩古镇。</w:t>
        <w:br/>
        <w:t>万足码头地址：重庆酉阳土家苗族自治县彭水万足镇15号（万足码头）</w:t>
        <w:br/>
        <w:t>开放时间：彭水万足码头到龚滩古镇游船有两班，分别是10：30和13：30;龚滩古镇到万足码头的时间为9：30和16：00</w:t>
        <w:br/>
        <w:t>票价：单程：150元／位，往返225元／位，身高1.2米以下儿童免费 －</w:t>
        <w:br/>
        <w:t>龚滩古镇</w:t>
        <w:br/>
        <w:t>汉复县，三国蜀汉置，属涪陵郡，治所在今酉阳县龚滩镇，置建于唐（麟德二年（公元665年）迁洪杜县于龚滩）。</w:t>
        <w:br/>
        <w:t>龚滩古镇是是中国历史文化名镇、重庆市第一历史文化名镇、国家AAAA级旅游景区，重庆著名旅游胜地，被誉为“乌江画廊核心景区和璀璨明珠”，获评2017最受网民喜爱的十大古村镇称号。龚滩古镇地处重庆酉阳县、彭水县和贵州省沿河县的结合点，乌江、</w:t>
        <w:br/>
        <w:t>阿蓬江</w:t>
        <w:br/>
        <w:t>的交汇处，也是乌江连接重庆的黄金口岸，自古以来便是乌江流域乃至长江流域川渝黔湘等地的客货中转站，是酉阳“千里乌江，百里画廊”的起点。</w:t>
        <w:br/>
        <w:t>这些年，去过的古镇也很多，大部分商业氛围都相当浓重，现代的商业给古镇添加了生机，却也很容易遮盖住古镇原有的魅力，而</w:t>
        <w:br/>
        <w:t>龚滩古镇</w:t>
        <w:br/>
        <w:t>却完全不一样，它朴实，静谧，古老与繁华完美的交织在一起，相互依存又无不干扰。</w:t>
        <w:br/>
        <w:t>沿着老街上的青石板路在幽静的古镇上穿行，沉淀了1700多年的厚重历史痕迹在这里发光，半角店，桥中桥，</w:t>
        <w:br/>
        <w:t>冉家院子</w:t>
        <w:br/>
        <w:t>，土司府等等，古老建筑们透露出土家人民的聪敏和智慧，错落的吊脚楼叙述着时光的更迭。</w:t>
        <w:br/>
        <w:t>古镇不大，却有着不少的原住民，这里很淳朴，也很安静，适合慢慢走，细细逛。</w:t>
        <w:br/>
        <w:t>顺便说一声，古镇上的小店和小吃也值得一试，绿豆粉，乌江鱼都是上品。</w:t>
        <w:br/>
        <w:t>龚滩古镇地址：重庆市酉阳县龚滩古镇207号</w:t>
        <w:br/>
        <w:t>门票：景区不收门票，但需收取20元／位的古城维护费</w:t>
        <w:br/>
        <w:t>开放时间：早07：30——晚18：00</w:t>
        <w:br/>
        <w:t>重庆到龚滩交通：</w:t>
        <w:br/>
        <w:t>1.火车：</w:t>
        <w:br/>
        <w:t>重庆北火车站</w:t>
        <w:br/>
        <w:t>——重庆酉阳龙潭火车站（乘坐交通车，约30分钟）——酉阳城北汽车站（乘坐中巴车，约1.5小时）抵达龚滩景区。</w:t>
        <w:br/>
        <w:t>2.汽车：</w:t>
        <w:br/>
        <w:t>重庆四公里汽车站乘坐空调大巴（全高速，约4.5小时）到酉阳城北汽车站乘中巴车（约1.5小时）抵达龚滩景区。</w:t>
        <w:br/>
        <w:t>重庆四公里汽车站或龙头寺汽车站乘坐空调大巴（全高速，约2.5小时）到彭水新汽车站乘坐交通车或出租车（约10分钟）到彭水老车站坐中巴车（约1.5小时）抵达龚滩景区。</w:t>
        <w:br/>
        <w:t>3、坐游船</w:t>
        <w:br/>
        <w:t>重庆四公里汽车站/重庆龙头寺汽车站乘坐空调大巴（全高速，约2.5小时）到彭水新汽车站乘坐交通车或出租车（约10分钟），然后从彭水老车站乘坐中巴车（约20分钟）到彭水万足码头，乘坐游船，约3小时可达龚滩景区（游船沿途可欣赏乌江画廊风光）。</w:t>
        <w:br/>
        <w:t>DAY6：阿依河——青龙谷——青龙洞——返程</w:t>
        <w:br/>
        <w:t>苗家人把善良美丽聪慧的女子称为“娇阿依”，苗家人也把发源于贵州务川，向东北蜿蜒入重庆彭水，经三江口注入乌江的河流称为阿依河。</w:t>
        <w:br/>
        <w:t>阿依河地处彭水苗族土家族自治县，它融山水泉林峡谷于一体，集雄奇险秀幽于一身，是游客最喜爱的重庆十大景区、十条旅游线路之一，也是巴渝新十二景之首，是乌江画廊旅游黄金线上的一颗璀璨的明珠。</w:t>
        <w:br/>
        <w:t>阿依河是个很有特点的原生态景区，秀丽的自然山水和淳朴的民族风情在这完美结合。在阿依河，山上可观自然风光，山下可赏民俗风情，每一种都让人流连。</w:t>
        <w:br/>
        <w:t>江面绿水清幽，两岸翠竹环绕。</w:t>
        <w:br/>
        <w:t>夏末秋初，微风不燥，阿依河的身影清绿，秀婉，叩人心弦。</w:t>
        <w:br/>
        <w:t>进入阿依河，首先看到就是千步梯，它全长800多米，既是当地居民生活的便捷通道，也是游客游玩阿依河必到之处。</w:t>
        <w:br/>
        <w:t>从千步梯往下，就是“亚洲全户外峡谷高度第一”的观光电梯。</w:t>
        <w:br/>
        <w:t>它于2012年8月底建成，纵深180米，运行高度148.8米，一次可载客21人，运行速度2.5／秒，它不仅能让游客更快更便捷的到达峡谷观光区，乘坐观光电梯的过程中还能将阿依河母子溪的峡谷风光尽收眼底。</w:t>
        <w:br/>
        <w:t>青龙谷</w:t>
        <w:br/>
        <w:t>谷岸两山逶迤交织，谷涧溪河蜿蜒穿洞，延绵1.5公里。青龙谷是中国的三奇峡谷：它是远古时期山体碰撞而成的洪荒遗址，相传还是伏羲女蜗交尾的峰峦化石；更是传说中盛唐时期王子自缢的悲沧剧场。</w:t>
        <w:br/>
        <w:t>青龙谷因山水似龙，伏羲女蜗似龙，王子似龙，三龙辉映而得名。在悬空栈道上看青龙谷，眼前是幽幽河谷一线天，水雾光景幻化仙境。神秘的“飞龙洞”秘境随潺潺河流蜿蜒穿谷而过，崖壁上的巨龙喷泻而下，直入龙潭。因为节气和环境条件的变化，这里只是在每天午后的12点到14点间，太阳光才会射进一线天，在峡谷中形成最独特的景观是“一线光幕”，配合谷底升腾的雾气，宛如仙境。</w:t>
        <w:br/>
        <w:t>青龙洞</w:t>
        <w:br/>
        <w:t>青龙洞的原生态资源保护非常好，整个环线全长1.5公里，洞内沉积形态丰富，极具旅游观赏及地质科研价值。美妙如布的石幔、层状活“石旗”，石花石笋石钟乳分布密集，数量之大在国内洞穴中都是首屈一指。</w:t>
        <w:br/>
        <w:t>青龙洞拥有1800余平方200余米高的“洞天飞瀑”，上万形成的片状钙化层“石梯田”和数百米的天然“时空隧道”，嫦娥彩帐，五彩瑶池等奇景尤为罕见，被誉为“地下地质博物馆”。</w:t>
        <w:br/>
        <w:t>洞内时而平坦，时而起伏，时而怪石嶙峋，在彩色灯光的照射下流光溢彩，仿佛是一个斑斓的万花筒，五彩缤纷，变化莫测。</w:t>
        <w:br/>
        <w:t>阿依河地址：重庆市彭水苗族土家族自治县汉葭镇柏香村</w:t>
        <w:br/>
        <w:t>门票：</w:t>
        <w:br/>
        <w:t>观光门票（含青龙洞、青龙谷） 100元／位</w:t>
        <w:br/>
        <w:t>观光门票（含青龙洞、青龙谷＋观光电梯往返120元／位</w:t>
        <w:br/>
        <w:t>漂流套票（含青龙洞、青龙谷＋全程漂流门票）300元／位</w:t>
        <w:br/>
        <w:t>开放时间：早上08:30——下午17:30</w:t>
        <w:br/>
        <w:t>交通信息：</w:t>
        <w:br/>
        <w:t>自驾：重庆主城—渝湘高速—彭水—汪家山—阿依河景区。</w:t>
        <w:br/>
        <w:t>公共交通：</w:t>
        <w:br/>
        <w:t>从</w:t>
        <w:br/>
        <w:t>重庆北站</w:t>
        <w:br/>
        <w:t>（票价33元）（龙头寺火车站）乘火车至彭水站下车，转乘公交车（4元）至彭水县城，到达县城大转盘下车，转乘公交车（1元）至河堡立交桥下车，转乘河堡——阿依河公交车即可到达阿依河。</w:t>
      </w:r>
    </w:p>
    <w:p>
      <w:r>
        <w:t>评论：</w:t>
        <w:br/>
        <w:t>1.好看</w:t>
      </w:r>
    </w:p>
    <w:p>
      <w:pPr>
        <w:pStyle w:val="Heading2"/>
      </w:pPr>
      <w:r>
        <w:t>196.深秋10月下江城--武汉二日游</w:t>
      </w:r>
    </w:p>
    <w:p>
      <w:r>
        <w:t>https://you.ctrip.com/travels/wuhan145/3735929.html</w:t>
      </w:r>
    </w:p>
    <w:p>
      <w:r>
        <w:t>来源：携程</w:t>
      </w:r>
    </w:p>
    <w:p>
      <w:r>
        <w:t>发表时间：2018-10-6</w:t>
      </w:r>
    </w:p>
    <w:p>
      <w:r>
        <w:t>天数：2 天</w:t>
      </w:r>
    </w:p>
    <w:p>
      <w:r>
        <w:t>游玩时间：10 月</w:t>
      </w:r>
    </w:p>
    <w:p>
      <w:r>
        <w:t>人均花费：2500 元</w:t>
      </w:r>
    </w:p>
    <w:p>
      <w:r>
        <w:t>和谁：亲子</w:t>
      </w:r>
    </w:p>
    <w:p>
      <w:r>
        <w:t>玩法：自由行</w:t>
      </w:r>
    </w:p>
    <w:p>
      <w:r>
        <w:t>旅游路线：户部巷，黄鹤楼，昙华林，武汉长江大桥，汉阳江滩，武汉，武汉未来城大酒店，武汉大学，东湖，楚河汉街</w:t>
      </w:r>
    </w:p>
    <w:p>
      <w:r>
        <w:t>正文：</w:t>
        <w:br/>
        <w:t>第一日:</w:t>
        <w:br/>
        <w:t>户部巷</w:t>
        <w:br/>
        <w:t>——</w:t>
        <w:br/>
        <w:t>黄鹤楼</w:t>
        <w:br/>
        <w:t>——</w:t>
        <w:br/>
        <w:t>昙华林</w:t>
        <w:br/>
        <w:t>——</w:t>
        <w:br/>
        <w:t>武汉长江大桥</w:t>
        <w:br/>
        <w:t>——</w:t>
        <w:br/>
        <w:t>汉阳江滩</w:t>
        <w:br/>
        <w:t>步行街</w:t>
        <w:br/>
        <w:t>由于工作和孩子学习原因，只有10月1日、2日两天休息，雷厉风行，立即决定飞往</w:t>
        <w:br/>
        <w:t>武汉</w:t>
        <w:br/>
        <w:t>，节日的飞机票还是很贵的，基本没啥折扣，北京—武汉 6：35—9:00,</w:t>
        <w:br/>
        <w:t>山东航空</w:t>
        <w:br/>
        <w:t>1620元，就这样，踏着清晨的夜幕，我们出发了。</w:t>
        <w:br/>
        <w:t>9：00准时到达武汉机场，直接在站内找寻轨道2号线（</w:t>
        <w:br/>
        <w:t>天河机场</w:t>
        <w:br/>
        <w:t>--光谷广场），往光谷广场方向，预定的酒店最好在地铁站旁边，保证出行便利。我定的是</w:t>
        <w:br/>
        <w:t>武汉未来城大酒店</w:t>
        <w:br/>
        <w:t>，在2号线街道口地铁旁，是个两室的公寓，还有个小阳台。</w:t>
        <w:br/>
        <w:t>入住后，整理完毕，直奔户部巷小吃街，由于道路比较拥堵，我们果断选择共享单车，结果发现骑行道和人行道是在一起的，骑行很不方便，时刻要注意看车看人，很不安全。经过半小时的奋斗，终于到达户部巷。小吃种类很多，过节的缘故，人员拥挤，只吃了几种特色小吃，如热干面，告诫大家一句，买热干面时一定注意，普通热干面7元一份，卖家会追问要牛肉的还是牛杂的，你选择后就成了18元一份，我就是没弄清楚，上当了，说实在的加了牛肉或牛杂的热干面真不好吃，原有的味道没有了，像干的牛肉拉面。再有千万不要吃炒鱿鱼片，15元一份，嚼着像面筋做的，不是真的鱿鱼。</w:t>
        <w:br/>
        <w:t>吃饱喝足后，我们继续前行，出了户部巷，门口有个立交桥，对面桥上就是黄鹤楼。网上订票需要提前一天，我们直接在售票处买的，公园很大，景色优美，人太多，登楼排队需要2个小时，时间紧，果断放弃。</w:t>
        <w:br/>
        <w:t>横穿过黄鹤楼，直接步行昙华林，15分钟左右，是条文艺街，适合小资、情侣，文艺范很重，还有各种小吃。</w:t>
        <w:br/>
        <w:t>今天最后的目的地—武汉长江大桥—汉阳江滩步行街。手机导航昙华林到江滩，首先印入眼帘的是长江大桥，江边围观等着夜幕降临，大桥的宏伟震撼人心。码头直接做轮渡就可到对面江滩步行街，感觉行游在香港的维多利亚港。</w:t>
        <w:br/>
        <w:t>晚上11点了，步行街上还是人群熙熙攘攘，幸运的是我们赶上了末班地铁，疲惫又快乐的一天结束了!</w:t>
        <w:br/>
        <w:t>第二日：</w:t>
        <w:br/>
        <w:t>武汉大学</w:t>
        <w:br/>
        <w:t>——</w:t>
        <w:br/>
        <w:t>东湖</w:t>
        <w:br/>
        <w:t>——光谷广场</w:t>
        <w:br/>
        <w:t>经过一夜的休息，精神饱满的踏上第二天的行程，第一站：武汉大学。单车骑行5分钟，所以定的酒店要好好挑选，这样出行很方便，节省不少时间。还是游客如织，慢步在绿荫缭绕、充满学习气息的校园，不想离开，重温校园梦。</w:t>
        <w:br/>
        <w:t>顺着小路，出了校园就是东湖游览区了，景区不要门票。骑上单车，围着湖面悠哉骑行，又是一番情趣。现在知道了杭州西湖，唐山南湖，武汉东湖，那有没有北湖呢？</w:t>
        <w:br/>
        <w:t>行程里准备去</w:t>
        <w:br/>
        <w:t>楚河汉街</w:t>
        <w:br/>
        <w:t>，但道路太堵了，原来除了北京，其他地方也如此，上两个景点耗费时间有点长，晚上20:50的飞机，所以未去汉街，直接酒店取行李奔光谷广场。光谷广场是轨道2号线的终点站（光谷广场--天河机场）</w:t>
        <w:br/>
        <w:t>光谷广场周边正在修路，环境比较杂乱，自我认为和北京的王府井、西单，天津的步行街差不多，商业气息浓重，由于没有什么可买的，逛的时间比较少，不过终于吃到了武昌鱼，肉质鲜美，味道卓群，久久回味。</w:t>
        <w:br/>
        <w:t>紧张、兴奋、雀跃、疲惫的两天武汉之行结束了，脑海中还时不时的闪现出黄鹤楼、长江大桥、步行街、昙华林、武汉大学、东湖，以及武汉的各色小吃，两天的时间短暂，对你的了解不是很深，但我们不虚此行！</w:t>
      </w:r>
    </w:p>
    <w:p>
      <w:r>
        <w:t>评论：</w:t>
        <w:br/>
      </w:r>
    </w:p>
    <w:p>
      <w:pPr>
        <w:pStyle w:val="Heading2"/>
      </w:pPr>
      <w:r>
        <w:t>197.深秋十月下江城-武汉二日游</w:t>
      </w:r>
    </w:p>
    <w:p>
      <w:r>
        <w:t>https://you.ctrip.com/travels/wuhan145/3736266.html</w:t>
      </w:r>
    </w:p>
    <w:p>
      <w:r>
        <w:t>来源：携程</w:t>
      </w:r>
    </w:p>
    <w:p>
      <w:r>
        <w:t>发表时间：2018-10-6</w:t>
      </w:r>
    </w:p>
    <w:p>
      <w:r>
        <w:t>天数：2 天</w:t>
      </w:r>
    </w:p>
    <w:p>
      <w:r>
        <w:t>游玩时间：10 月</w:t>
      </w:r>
    </w:p>
    <w:p>
      <w:r>
        <w:t>人均花费：2500 元</w:t>
      </w:r>
    </w:p>
    <w:p>
      <w:r>
        <w:t>和谁：亲子</w:t>
      </w:r>
    </w:p>
    <w:p>
      <w:r>
        <w:t>玩法：</w:t>
      </w:r>
    </w:p>
    <w:p>
      <w:r>
        <w:t>旅游路线：</w:t>
      </w:r>
    </w:p>
    <w:p>
      <w:r>
        <w:t>正文：</w:t>
        <w:br/>
        <w:t>第一日:</w:t>
        <w:br/>
        <w:t>户部巷</w:t>
        <w:br/>
        <w:t>——</w:t>
        <w:br/>
        <w:t>黄鹤楼</w:t>
        <w:br/>
        <w:t>——</w:t>
        <w:br/>
        <w:t>昙华林</w:t>
        <w:br/>
        <w:t>——</w:t>
        <w:br/>
        <w:t>武汉长江大桥</w:t>
        <w:br/>
        <w:t>——</w:t>
        <w:br/>
        <w:t>汉阳江滩</w:t>
        <w:br/>
        <w:t>步行街</w:t>
        <w:br/>
        <w:t>由于工作和孩子学习原因，只有10月1日、2日两天休息，雷厉风行，立即决定飞往</w:t>
        <w:br/>
        <w:t>武汉</w:t>
        <w:br/>
        <w:t>，节日的飞机票还是很贵的，基本没啥折扣，北京—武汉 6：35—9:00,</w:t>
        <w:br/>
        <w:t>山东航空</w:t>
        <w:br/>
        <w:t>1620元，就这样，踏着清晨的夜幕，我们出发了。</w:t>
        <w:br/>
        <w:t>9：00准时到达</w:t>
        <w:br/>
        <w:t>武汉机场</w:t>
        <w:br/>
        <w:t>，直接在站内找寻轨道2号线（</w:t>
        <w:br/>
        <w:t>天河机场</w:t>
        <w:br/>
        <w:t>--光谷广场），往光谷广场方向，预定的酒店最好在地铁站旁边，保证出行便利。我定的是</w:t>
        <w:br/>
        <w:t>武汉未来城大酒店</w:t>
        <w:br/>
        <w:t>，在2号线街道口地铁旁，是个两室的公寓，还有个小阳台。</w:t>
        <w:br/>
        <w:t>入住后，整理完毕，直奔</w:t>
        <w:br/>
        <w:t>户部巷</w:t>
        <w:br/>
        <w:t>小吃街，由于道路比较拥堵，我们果断选择共享单车，结果发现骑行道和人行道是在一起的，骑行很不方便，时刻要注意看车看人，很不安全。经过半小时的奋斗，终于到达户部巷。小吃种类很多，过节的缘故，人员拥挤，只吃了几种特色小吃，如热干面，告诫大家一句，买热干面时一定注意，普通热干面7元一份，卖家会追问要牛肉的还是牛杂的，你选择后就成了18元一份，我就是没弄清楚，上当了，说实在的加了牛肉或牛杂的热干面真不好吃，原有的味道没有了，像干的牛肉拉面。再有千万不要吃炒鱿鱼片，15元一份，嚼着像面筋做的，不是真的鱿鱼。</w:t>
        <w:br/>
        <w:t>吃饱喝足后，我们继续前行，出了</w:t>
        <w:br/>
        <w:t>户部巷</w:t>
        <w:br/>
        <w:t>，门口有个立交桥，对面桥上就是</w:t>
        <w:br/>
        <w:t>黄鹤楼</w:t>
        <w:br/>
        <w:t>。网上订票需要提前一天，我们直接在售票处买的，公园很大，景色优美，人太多，登楼排队需要2个小时，时间紧，果断放弃。</w:t>
        <w:br/>
        <w:t>横穿过</w:t>
        <w:br/>
        <w:t>黄鹤楼</w:t>
        <w:br/>
        <w:t>，直接步行</w:t>
        <w:br/>
        <w:t>昙华林</w:t>
        <w:br/>
        <w:t>，15分钟左右，是条文艺街，适合小资、情侣，文艺范很重，还有各种小吃。</w:t>
        <w:br/>
        <w:t>今天最后的目的地—</w:t>
        <w:br/>
        <w:t>武汉长江大桥</w:t>
        <w:br/>
        <w:t>—</w:t>
        <w:br/>
        <w:t>汉阳江滩</w:t>
        <w:br/>
        <w:t>步行街。手机导航</w:t>
        <w:br/>
        <w:t>昙华林</w:t>
        <w:br/>
        <w:t>到江滩，首先印入眼帘的是长江大桥，江边围观等着夜幕降临，大桥的宏伟震撼人心。码头直接做轮渡就可到对面江滩步行街，感觉行游在香港的维多利亚港。</w:t>
        <w:br/>
        <w:t>晚上11点了，步行街上还是人群熙熙攘攘，幸运的是我们赶上了末班地铁，疲惫又快乐的一天结束了!</w:t>
        <w:br/>
        <w:t>第二日：</w:t>
        <w:br/>
        <w:t>武汉大学</w:t>
        <w:br/>
        <w:t>——</w:t>
        <w:br/>
        <w:t>东湖</w:t>
        <w:br/>
        <w:t>——光谷广场</w:t>
        <w:br/>
        <w:t>经过一夜的休息，精神饱满的踏上第二天的行程，第一站：</w:t>
        <w:br/>
        <w:t>武汉大学</w:t>
        <w:br/>
        <w:t>。单车骑行5分钟，所以定的酒店要好好挑选，这样出行很方便，节省不少时间。还是游客如织，慢步在绿荫缭绕、充满学习气息的校园，不想离开，重温校园梦。</w:t>
        <w:br/>
        <w:t>顺着小路，出了校园就是</w:t>
        <w:br/>
        <w:t>东湖</w:t>
        <w:br/>
        <w:t>游览区了，骑上单车，围着湖面悠哉骑行，又是一番情趣。现在知道了杭州西湖，唐山南湖，</w:t>
        <w:br/>
        <w:t>武汉</w:t>
        <w:br/>
        <w:t>东湖，那有没有北湖呢？</w:t>
        <w:br/>
        <w:t>行程里准备去</w:t>
        <w:br/>
        <w:t>楚河汉街</w:t>
        <w:br/>
        <w:t>，但道路太堵了，原来除了北京，其他地方也如此，上两个景点耗费时间有点长，晚上20:50的飞机，所以未去汉街，直接酒店取行李奔光谷广场。光谷广场是轨道2号线的终点站（光谷广场--</w:t>
        <w:br/>
        <w:t>天河机场</w:t>
        <w:br/>
        <w:t>）</w:t>
        <w:br/>
        <w:t>光谷广场周边正在修路，环境比较杂乱，自我认为和北京的王府井、西单，天津的步行街差不多，商业气息浓重，由于没有什么可买的，逛的时间比较少，不过终于吃到了武昌鱼，肉质鲜美，味道卓群，久久回味。</w:t>
        <w:br/>
        <w:t>紧张、兴奋、雀跃、疲惫的两天</w:t>
        <w:br/>
        <w:t>武汉</w:t>
        <w:br/>
        <w:t>之行结束了，脑海中还时不时的闪现出黄鹤楼、长江大桥、步行街、昙华林、</w:t>
        <w:br/>
        <w:t>武汉大学</w:t>
        <w:br/>
        <w:t>、</w:t>
        <w:br/>
        <w:t>东湖</w:t>
        <w:br/>
        <w:t>，以及武汉的各色小吃，两天的时间短暂，对你的了解不是很深，但我们不虚此行！</w:t>
      </w:r>
    </w:p>
    <w:p>
      <w:r>
        <w:t>评论：</w:t>
        <w:br/>
      </w:r>
    </w:p>
    <w:p>
      <w:pPr>
        <w:pStyle w:val="Heading2"/>
      </w:pPr>
      <w:r>
        <w:t>198.5月武汉到蓬莱7日游。（总共花费1800-2000）</w:t>
      </w:r>
    </w:p>
    <w:p>
      <w:r>
        <w:t>https://you.ctrip.com/travels/penglai168/3736260.html</w:t>
      </w:r>
    </w:p>
    <w:p>
      <w:r>
        <w:t>来源：携程</w:t>
      </w:r>
    </w:p>
    <w:p>
      <w:r>
        <w:t>发表时间：2018-10-6</w:t>
      </w:r>
    </w:p>
    <w:p>
      <w:r>
        <w:t>天数：7 天</w:t>
      </w:r>
    </w:p>
    <w:p>
      <w:r>
        <w:t>游玩时间：5 月</w:t>
      </w:r>
    </w:p>
    <w:p>
      <w:r>
        <w:t>人均花费：1900 元</w:t>
      </w:r>
    </w:p>
    <w:p>
      <w:r>
        <w:t>和谁：一个人</w:t>
      </w:r>
    </w:p>
    <w:p>
      <w:r>
        <w:t>玩法：</w:t>
      </w:r>
    </w:p>
    <w:p>
      <w:r>
        <w:t>旅游路线：蓬莱，蓬莱阁，田横山，戚继光故里</w:t>
      </w:r>
    </w:p>
    <w:p>
      <w:r>
        <w:t>正文：</w:t>
        <w:br/>
        <w:t>今年5月从</w:t>
        <w:br/>
        <w:t>武汉到蓬莱</w:t>
        <w:br/>
        <w:t>旅游，一共7天花费2000不到。</w:t>
        <w:br/>
        <w:t>大交通：武汉到合肥到</w:t>
        <w:br/>
        <w:t>蓬莱</w:t>
        <w:br/>
        <w:t>铁路飞机联运，只需要260真是便宜啊。回来的时候本来在青岛玩下结果碰到峰会和寒流，直接回来了，蓬莱到青岛再到武汉的车票就去了500多。都是去程的2倍了。</w:t>
        <w:br/>
        <w:t>住宿：在欧乐堡旁边住宿68一天，厨具20元随便用。住了7天</w:t>
        <w:br/>
        <w:t>门票：</w:t>
        <w:br/>
        <w:t>蓬莱阁</w:t>
        <w:br/>
        <w:t>门票实时价格。</w:t>
        <w:br/>
        <w:t>蓬莱是个小县城，2个大点的超市都在蓬莱阁附近。从欧乐堡沿海边可以走到蓬莱阁，</w:t>
        <w:br/>
        <w:t>蓬莱阁门票比较坑，说是什么联票，门票上面也没标明。结果去的时候起雾了， 第二天去旁边的</w:t>
        <w:br/>
        <w:t>田横山</w:t>
        <w:br/>
        <w:t>说什么要蓬莱阁的票，单独还不让进去，另外</w:t>
        <w:br/>
        <w:t>戚继光故里</w:t>
        <w:br/>
        <w:t>也要蓬莱阁门票当天的才让进。</w:t>
        <w:br/>
        <w:t>如果起得来，建议还是早上4点多就直接去田恒山上最高处看日出吧，山东白天时间很长，晚上8点，早上5点天都是亮的.</w:t>
        <w:br/>
        <w:t>所谓的黄勃海分界线必须要风平浪静的时候才有可能看到，有一点风浪都很难看到的。</w:t>
        <w:br/>
        <w:t>蓬莱有很多海岛游，只要去长岛玩就可以了，最好玩2天，长岛景色不错，来回海船上空都跟着一群海鸥，开始感觉新奇，时间长了点就没什么意思了。</w:t>
        <w:br/>
        <w:t>吃的蓬莱阁一站远的菜场价格还比较公道，也许是禁渔期？没多少海鱼卖。大润发的日用品和葡萄酒都不错，物美价廉。</w:t>
        <w:br/>
        <w:t>海参吃起来麻烦，买回来起码要3天才能吃，最好是去了第一天就买来。</w:t>
      </w:r>
    </w:p>
    <w:p>
      <w:r>
        <w:t>评论：</w:t>
        <w:br/>
      </w:r>
    </w:p>
    <w:p>
      <w:pPr>
        <w:pStyle w:val="Heading2"/>
      </w:pPr>
      <w:r>
        <w:t>199.秋季登庐山，雨游三叠泉</w:t>
      </w:r>
    </w:p>
    <w:p>
      <w:r>
        <w:t>https://you.ctrip.com/travels/xingzi2390/3735861.html</w:t>
      </w:r>
    </w:p>
    <w:p>
      <w:r>
        <w:t>来源：携程</w:t>
      </w:r>
    </w:p>
    <w:p>
      <w:r>
        <w:t>发表时间：2018-10-6</w:t>
      </w:r>
    </w:p>
    <w:p>
      <w:r>
        <w:t>天数：2 天</w:t>
      </w:r>
    </w:p>
    <w:p>
      <w:r>
        <w:t>游玩时间：9 月</w:t>
      </w:r>
    </w:p>
    <w:p>
      <w:r>
        <w:t>人均花费：750 元</w:t>
      </w:r>
    </w:p>
    <w:p>
      <w:r>
        <w:t>和谁：夫妻</w:t>
      </w:r>
    </w:p>
    <w:p>
      <w:r>
        <w:t>玩法：自由行，火车，穷游，周末游</w:t>
      </w:r>
    </w:p>
    <w:p>
      <w:r>
        <w:t>旅游路线：庐山，庐山博物馆，三叠泉，三叠泉缆车，五老峰，花径，如琴湖，锦绣谷，庐山天桥，仙人洞，御碑亭，观妙亭，乌龙潭，黄龙潭，三宝树，好运石，庐山险峰，黄龙寺</w:t>
      </w:r>
    </w:p>
    <w:p>
      <w:r>
        <w:t>正文：</w:t>
        <w:br/>
        <w:t>2018年的夏天终于过去了，武汉酷热的天气，把人的意志都能磨没了。整个夏季，我都在公司和家里，两点一线，在户外停留的时间少之又少，只有在空调房里待着，才是武汉夏季最好的度过方式吧。一转眼到了九月底，秋季悄悄的来临，中秋节在办公室里值班的时候，突然冒出一个想法，要不要趁着这个中秋补休，出门玩两天，想法一有，便开始了计划，两天可以去哪呢，周边的地方三峡，神农架，恩施，武当山。。。。。。在携程上偶然看到了---</w:t>
        <w:br/>
        <w:t>庐山</w:t>
        <w:br/>
        <w:t>。。。。。。</w:t>
        <w:br/>
        <w:t>庐山，在我的脑海里印象太模糊了，上次去大概是20年前的时候吧，都说庐山天下秀，这倒不失为一个好去处，下定决心，开始订票查看攻略。庐山之行就这样在半小时内决定了。。。。。。</w:t>
        <w:br/>
        <w:t>D1 ：武汉--庐山</w:t>
        <w:br/>
        <w:t>庐山博物馆</w:t>
        <w:br/>
        <w:br/>
        <w:t>三叠泉</w:t>
        <w:br/>
        <w:t>武汉距离庐山很近，动车往返速度快，大约两小时，还可以自驾，不过我还是喜欢乘坐公共交通出行，D3263汉口--庐山 二等座84元/人 8：08--10：11</w:t>
        <w:br/>
        <w:t>临近十一前夕，避开高峰出游，还是很赞的，人不多，只不过当天的天气有点阴沉，看了一下庐山的天气，有小雨，这个不影响我的心情，出发。</w:t>
        <w:br/>
        <w:t>经历了两个小时，抵达庐山火车站</w:t>
        <w:br/>
        <w:t>果不其然，下起了小雨，在这个时候有拉客的来了，20元/人到庐山景区，有两个小姐姐在我们的前头上了车，后来干脆上去算了。还可以在火车站乘坐公交车到达</w:t>
        <w:br/>
        <w:t>九江车站</w:t>
        <w:br/>
        <w:t>，再换乘庐山专线车抵达。下着雨，不考虑那么多了，奔向庐山......</w:t>
        <w:br/>
        <w:t>车辆行驶了一个多小时，抵达庐山售票大厅，门票现场买180元/人，携程优惠20元，160元/人，还是不错的。</w:t>
        <w:br/>
        <w:t>服务中心内景，里面还有饮水处，因为今天天气不好，所以大厅内的游客寥寥无几，正合我意，不喜欢凑热闹，哈哈哈</w:t>
        <w:br/>
        <w:t>这个是庐山景区导览图，景点有很多，无奈我只有两天时间，只好选择一些主要的景点，有时间的小伙伴，可以在山上多住几日，门票有效期7天。</w:t>
        <w:br/>
        <w:t>在这里换乘中巴车到牯岭镇，上山时间大约40分钟，全是盘山公路，晕车的小伙伴们自备晕车药哦，我是毫无感觉，路上雨越下越大，山路上起了雾，能见度很低，真是佩服开车的师傅，技术绝了，安全抵达牯岭镇。</w:t>
        <w:br/>
        <w:t>下车后才发现，穿少了，卫衣加牛仔裤，冻成狗......赶紧在路边找了一家超市，买了件雨衣，8元一件，颜色多样，价格嘛，还可以，没有想象中的那么不可思议。</w:t>
        <w:br/>
        <w:t>在雨中寻找吃饭的地方，沿路逛了一下，牯岭镇很漂亮，吃喝玩乐一条龙啊，三面环山，一面临谷，果然不负"云中山城"的美誉。各式异国风情的建筑，很是小资。街上居然有肯德基耶，二话不说，进去解决了温饱问题，还是这个靠谱啊，在山上又是景区，价格不贵，套餐40元/人。</w:t>
        <w:br/>
        <w:t>出门在路边发现两只抱在一起取暖的猫咪，哇喔，太可爱了~~~~~</w:t>
        <w:br/>
        <w:t>镇上有许多车站，可以前往各个景点，今天第一天来，就要攻克庐山最负盛名的景点---三叠泉，等车的时候，听到车站的工作人员说有一段在修路，建议先去参观一下博物馆，再在门口换乘观光车到三叠泉，好了，就这么决定了。</w:t>
        <w:br/>
        <w:t>观光车在景区内很多，如果想去那个地方不确定是否到达，可以询问在车站的工作人员，都会很热情的告诉你的。</w:t>
        <w:br/>
        <w:t>这就是庐山博物馆，是毛泽东在庐山期间曾住过的地方，人称芦林一号别墅。</w:t>
        <w:br/>
        <w:t>里面环境幽静，树木成荫，郁郁葱葱</w:t>
        <w:br/>
        <w:t>毛主席的卧室</w:t>
        <w:br/>
        <w:t>在走廊里向窗外看去，宁静的院落，闲适安逸，远处的山峰若隐若现，舒坦</w:t>
        <w:br/>
        <w:t>馆内藏品反映了庐山历史文化的辉煌，有当地出土和及从外地搜集的古代青铜器和历代陶瓷，有唐宋著名书法家颜真卿、柳公权、米芾、黄庭坚等在庐山的手书碑拓，有明清著名书画家唐寅、郑板桥、朱耷的字画卷轴，最珍贵的则是《五百罗汉罗图》，血书《华严经》和水晶佛珠，皆属国家一级文物珍品。可以逐个房间慢慢参观。</w:t>
        <w:br/>
        <w:t>出来后有个毛泽东诗词苑，可以一路参观一下，有毛主席和周总理的雕像哦</w:t>
        <w:br/>
        <w:t>下一站，三叠泉......</w:t>
        <w:br/>
        <w:t>秋雨淅淅沥沥的下着，穿着雨衣，阻隔了寒冷的风，在这雨天里，游客三三两两的漫步在山中小路，静谧的山林中，单单的雾气，很有仙境的感觉啊</w:t>
        <w:br/>
        <w:t>抵达了</w:t>
        <w:br/>
        <w:t>三叠泉缆车</w:t>
        <w:br/>
        <w:t>站，80元/人往返，这里提示一下各位小伙伴，是无座的哦，全程站着，幸好不一会就到了。（看看，这就是淡季的缆车站，没有人排队，有没有，真是爽）</w:t>
        <w:br/>
        <w:t>下了缆车后，要行走很长一段山路，切记，是很长很长很长的一段路，要有心理准备。需要步行1600级的下山台阶才能到达最底端。这一路十分险要，千万不要为了看风景而失了脚下的路，尤其雨季时更要小心。</w:t>
        <w:br/>
        <w:t>先是下行到一个地点，交2元钱买一张返程卡，回程时可以退还。然后就开始慢慢的下山路......</w:t>
        <w:br/>
        <w:t>雨还在下着，山路湿滑，沿途碰到几位大爷和阿姨，手牵着手互相鼓劲，好羡慕啊，如果我年纪大了，希望也可以如此这般，那就无憾了。</w:t>
        <w:br/>
        <w:t>初见三叠泉</w:t>
        <w:br/>
        <w:t>行走中，再望三叠泉</w:t>
        <w:br/>
        <w:t>终于到脚下了</w:t>
        <w:br/>
        <w:t>三叠泉被誉为“庐山第一奇观”。它其实并非泉而是瀑布，水流从</w:t>
        <w:br/>
        <w:t>五老峰</w:t>
        <w:br/>
        <w:t>北悬崖口落下，冲击三级盘石而形成“三叠”,总落差155米，十分壮美，有“不到三叠泉，不算庐山客”之说。</w:t>
        <w:br/>
        <w:t>要近距离感受三叠泉的视觉冲击，还需要下到谷底看三叠，是非常辛苦的过程，最好带点吃的。我是下到观景台后，稍作休息，吃了些零食，补充水分，才继续往谷底进发。此处观景台是拍摄三叠泉的绝佳地，虽是淡季，游客还是都汇集在这里，争相拍照。</w:t>
        <w:br/>
        <w:t>下到谷底，游客照来袭，哈哈哈</w:t>
        <w:br/>
        <w:t>雨越下越大，身在谷底潭边，仰望三叠泉，雨水夹杂着瀑布水打在脸上，这感觉，仿佛整个世界都无人存在，只剩我在这茫茫天地间，舒坦</w:t>
        <w:br/>
        <w:t>参观完三叠泉，体力尚可，可以继续下行至东门，沿途景观秀美，但是不要出去哦，明日还要继续游览，所以选择返程。</w:t>
        <w:br/>
        <w:t>上山的路，可想而知，我的腿都快走断了，一路上，碰到到浙江阿姨和东北大叔，一直在跟我聊天，鼓劲，我们互相加油，一路上走走停停，听大叔讲天南海北的旅行故事，阿姨跟我讲了她爬华山的经历，真是收获多多啊，喜欢这些在旅途中遇到的可爱的人。终于成功走到了缆车处......</w:t>
        <w:br/>
        <w:t>坐上缆车，慢慢的往回行驶，山中间的雾气散了许多，傍晚了，那真是冷啊，看到卖东西的小贩都穿着羽绒服，我还在流着鼻涕露着脚脖......雨中游三叠泉，别有一番情致啊</w:t>
        <w:br/>
        <w:t>今天的行程结束，到了牯岭镇，慢慢的走回酒店，酒店距离牯岭镇有点远，不过胜在价格划算，178元/晚，在山上，这个价格，划算</w:t>
        <w:br/>
        <w:t>天黑了，我还在不知疲惫的拍照，山间小路的夜景</w:t>
        <w:br/>
        <w:t>耳边的山风声呼呼的吹着，偶然间看到这条小路，来一张，山间小路的节奏，隐隐约约的路灯</w:t>
        <w:br/>
        <w:t>回到酒店，累到不想动弹，包里还有早上在武汉买的几盒卤味，拿出来当晚饭解决，忽然一想，我的惯例啊，打卡当地啤酒啊，不管了，赶紧下楼去，在酒店的小超市内，找到了这款冰镇的庐山啤酒，也许是一天的疲惫吧，喝上一口，清甜甘爽。云中小镇，夜间的山中，没有比喝上一罐冰啤酒加卤味更惬意的事情了吧......</w:t>
        <w:br/>
        <w:t>D2：</w:t>
        <w:br/>
        <w:t>花径</w:t>
        <w:br/>
        <w:t>---</w:t>
        <w:br/>
        <w:t>如琴湖</w:t>
        <w:br/>
        <w:t>---</w:t>
        <w:br/>
        <w:t>锦绣谷</w:t>
        <w:br/>
        <w:t>---</w:t>
        <w:br/>
        <w:t>庐山天桥</w:t>
        <w:br/>
        <w:t>---险峰---</w:t>
        <w:br/>
        <w:t>仙人洞</w:t>
        <w:br/>
        <w:t>---</w:t>
        <w:br/>
        <w:t>御碑亭</w:t>
        <w:br/>
        <w:t>---</w:t>
        <w:br/>
        <w:t>观妙亭</w:t>
        <w:br/>
        <w:t>---</w:t>
        <w:br/>
        <w:t>乌龙潭</w:t>
        <w:br/>
        <w:t>---</w:t>
        <w:br/>
        <w:t>黄龙潭</w:t>
        <w:br/>
        <w:t>---</w:t>
        <w:br/>
        <w:t>三宝树</w:t>
        <w:br/>
        <w:t>清晨起床，打开窗户，山风簌簌，只有在这里，才是真正的秋季啊</w:t>
        <w:br/>
        <w:t>早餐在酒店餐厅解决，自助餐，还是很丰富的。昨天爬山，腿部酸痛，可我还是秉承艰苦奋斗的思想，徒步走到了观光车站，其实也没有很远，大约2公里。等车的时候，随便逛了一下，早晨山间的空气真是舒服</w:t>
        <w:br/>
        <w:t>美丽的小镇，如果能多住几天就好了</w:t>
        <w:br/>
        <w:t>花径站下车，这里就是如琴湖了</w:t>
        <w:br/>
        <w:t>如琴湖秀丽雅致，因湖岸曲线玲珑，湖面酷似一把媚人的小提琴，加之湖边的石上有古人刻的“如琴”二字，故得名。</w:t>
        <w:br/>
        <w:t>花径相传是唐代诗人白居易咏诗《大林寺桃花》的地方。</w:t>
        <w:br/>
        <w:t>花径亭中一横石上刻有“花径”二字，传说系白居易手书。</w:t>
        <w:br/>
        <w:t>这便是花径亭</w:t>
        <w:br/>
        <w:t>园中繁花似锦，曲径通幽，湖光山色，风景如画。</w:t>
        <w:br/>
        <w:t>锦绣谷就在花径附近，可一并游览。从天桥开始进入锦绣谷，其实这里并没有桥，只有断崖，崖上有一块褐色巨石伸向深涧，远远望去像是断桥。相传朱元璋曾逃亡至此，巧遇金龙化作虹桥而绝处逢生。而不远处有一块立在悬崖边上的</w:t>
        <w:br/>
        <w:t>好运石</w:t>
        <w:br/>
        <w:t>，很多游客会用手触摸它。</w:t>
        <w:br/>
        <w:t>触摸好运石的游客们</w:t>
        <w:br/>
        <w:t>沿途景色秀丽，奇石耸立，还有很多巨石，是游客拍照的好地方</w:t>
        <w:br/>
        <w:t>远望</w:t>
        <w:br/>
        <w:t>庐山险峰</w:t>
        <w:br/>
        <w:t>，刚才路过时，游客超级多，对于人群密集恐惧症的我来说，基本是迅速逃离的，哈哈哈，那个地方的有块巨石，是拍照的好地方，小伙伴们不怕人多的，可以慢慢排队等拍照留念</w:t>
        <w:br/>
        <w:t>此洞高、深各约10米，幽深处有清泉下滴，名为“一滴泉”。 据说，这滴泉水滴了进上千年都不枯竭。泉下有池，围以石栏。洞壁有“洞天玉液”等石刻题词。</w:t>
        <w:br/>
        <w:t>而毛泽东的著名诗句“天生一个仙人洞，无限风光在险峰”，使仙人洞景点名扬四海，使仙人洞成为来庐山的客人必游之处。</w:t>
        <w:br/>
        <w:t>此处有很多游客拍照，可以在这里稍作休息，再继续前行。</w:t>
        <w:br/>
        <w:t>观妙亭，这里望下去，庐山美景，一览无余。</w:t>
        <w:br/>
        <w:t>御碑亭，听到旁边一位导游说，此处是影剧《庐山恋》中男女主人翁在此避雨，浪漫相遇的地方。</w:t>
        <w:br/>
        <w:t>亭中至今还保存着朱元璋的御碑。</w:t>
        <w:br/>
        <w:t>山顶风超级大，站在观景台上，吹着风，心旷神怡，拍下了这两张</w:t>
        <w:br/>
        <w:t>这就是庐山烟盒上的松树，上面写的是“飞云揽宗” ，庐山的迎客松，一般游人都会在那边留影，属于庐山的地标之一</w:t>
        <w:br/>
        <w:t>又到了中午吃饭的时候了，依然选择了肯德基，哈哈哈，明码标价，实在是大爱，里面的冰激凌真是美味啊，越是天气冷越要吃冰激凌，才能体现它的美味啊。</w:t>
        <w:br/>
        <w:t>吃完午餐，向乌龙潭进发。</w:t>
        <w:br/>
        <w:t>从电站大坝下车就来到了乌龙潭，是传说中的西游记拍摄地，潭水碧绿，怪石嶙峋，确实是拍照摄影的好地方，居然没什么游客，可以慢慢坐在这里休息一下</w:t>
        <w:br/>
        <w:t>这张照片是在去</w:t>
        <w:br/>
        <w:t>黄龙寺</w:t>
        <w:br/>
        <w:t>的路上拍的，各位小伙伴能看到什么玄机么</w:t>
        <w:br/>
        <w:t>这就是传说中的三宝树，苍天啊，我腿快爬断了。宝树是因三株特殊的古树而得名的，两棵柳杉，一棵银杏。因这三树在黄龙寺山门前,有“庙堂之宝”的称誉,故名“三宝树”。</w:t>
        <w:br/>
        <w:t>看宝树有多大，我168的身高，在这颗树前，好渺小</w:t>
        <w:br/>
        <w:t>黄龙寺</w:t>
        <w:br/>
        <w:t>黄龙寺游客很少，途中遇到很多因为体力不支，半途下山的游客，庆幸自己还是坚持下来了，才能看到如此美景</w:t>
        <w:br/>
        <w:t>此后还有黄龙潭，然而......没拍照......因为人全集中在那里了，各种摆造型，无奈，不凑热闹，用眼睛观赏了一下。黄龙潭瀑布悠长，秀丽，泉水流淌在石涧之间，无人时，坐在潭边，甚是惬意。</w:t>
        <w:br/>
        <w:t>回程的时候，看到庐山大桥</w:t>
        <w:br/>
        <w:t>路灯很有特色</w:t>
        <w:br/>
        <w:t>好了，回到牯岭镇，来两张</w:t>
        <w:br/>
        <w:t>在街上买了这个庐山茶饼，带回去给同事吃，没想到味道还不错，在牯岭镇的换乘中心等待下山的车</w:t>
        <w:br/>
        <w:t>回程D3288 庐山--汉口 84元/人 16:20--18:20</w:t>
        <w:br/>
        <w:t>本次全部花费：1500元左右（包含交通费，餐费，门票及杂项）</w:t>
        <w:br/>
        <w:t>欢迎大家浏览我的其他几篇游记，文笔不好，拍照技术有限，只是期望透过自己的眼睛，将看到的美景呈现出来，并能给各位喜欢自助游的小伙伴一点点参考，就心满意足了。</w:t>
        <w:br/>
        <w:t>云南（昆明-大理-丽江-香格里拉）</w:t>
        <w:br/>
        <w:t>http://you.ctrip.com/travels/dali31/3539814.html</w:t>
        <w:br/>
        <w:t>内蒙古（鄂尔多斯-乌兰察布-呼和浩特）</w:t>
        <w:br/>
        <w:t>http://you.ctrip.com/travels/huhehaote156/3552007.html</w:t>
        <w:br/>
        <w:t>山东（济南-泰山）</w:t>
        <w:br/>
        <w:t>http://you.ctrip.com/travels/jinan128/3489343.html</w:t>
        <w:br/>
        <w:t>甘肃（</w:t>
        <w:br/>
        <w:t>兰州-敦煌</w:t>
        <w:br/>
        <w:t>-嘉峪关-张掖）</w:t>
        <w:br/>
        <w:t>http://you.ctrip.com/travels/dunhuang8/3495467.html</w:t>
        <w:br/>
        <w:t>西安</w:t>
        <w:br/>
        <w:t>http://you.ctrip.com/travels/xian7/2853753.html</w:t>
        <w:br/>
        <w:t>河南 （洛阳--开封--少林寺）</w:t>
        <w:br/>
        <w:t>http://you.ctrip.com/travels/longmenshiku1445188/3618130.html</w:t>
        <w:br/>
        <w:br/>
        <w:t>此次庐山之行，就这么结束了，还有很多地方都没去到，第二天拖着酸痛的腿上班，瘫坐在办公室里，脑海里回想着庐山的种种，下着雨的山路，夜晚的山风，秀美的景色，好喝的庐山啤酒，还有遇到的可爱的人......我还会再来吧，那就下雪的时候吧，我想看一看雪中的庐山......</w:t>
      </w:r>
    </w:p>
    <w:p>
      <w:r>
        <w:t>评论：</w:t>
        <w:br/>
        <w:t>1.住的条件还不错，只不过距离牯岭镇有点远，晚上不方便外出</w:t>
        <w:br/>
        <w:t>2.住的怎样？</w:t>
      </w:r>
    </w:p>
    <w:p>
      <w:pPr>
        <w:pStyle w:val="Heading2"/>
      </w:pPr>
      <w:r>
        <w:t>200.武汉</w:t>
      </w:r>
    </w:p>
    <w:p>
      <w:r>
        <w:t>https://you.ctrip.com/travels/wuhan145/3736011.html</w:t>
      </w:r>
    </w:p>
    <w:p>
      <w:r>
        <w:t>来源：携程</w:t>
      </w:r>
    </w:p>
    <w:p>
      <w:r>
        <w:t>发表时间：2018-10-7</w:t>
      </w:r>
    </w:p>
    <w:p>
      <w:r>
        <w:t>天数：23 天</w:t>
      </w:r>
    </w:p>
    <w:p>
      <w:r>
        <w:t>游玩时间：7 月</w:t>
      </w:r>
    </w:p>
    <w:p>
      <w:r>
        <w:t>人均花费：</w:t>
      </w:r>
    </w:p>
    <w:p>
      <w:r>
        <w:t>和谁：</w:t>
      </w:r>
    </w:p>
    <w:p>
      <w:r>
        <w:t>玩法：</w:t>
      </w:r>
    </w:p>
    <w:p>
      <w:r>
        <w:t>旅游路线：</w:t>
      </w:r>
    </w:p>
    <w:p>
      <w:r>
        <w:t>正文：</w:t>
        <w:br/>
      </w:r>
    </w:p>
    <w:p>
      <w:r>
        <w:t>评论：</w:t>
        <w:br/>
      </w:r>
    </w:p>
    <w:p>
      <w:pPr>
        <w:pStyle w:val="Heading2"/>
      </w:pPr>
      <w:r>
        <w:t>201.自驾游中国第28天，嘉鱼到武汉，沿途的中山舰值得看</w:t>
      </w:r>
    </w:p>
    <w:p>
      <w:r>
        <w:t>https://you.ctrip.com/travels/youyouctripstar10000/3737655.html</w:t>
      </w:r>
    </w:p>
    <w:p>
      <w:r>
        <w:t>来源：携程</w:t>
      </w:r>
    </w:p>
    <w:p>
      <w:r>
        <w:t>发表时间：2018-10-9</w:t>
      </w:r>
    </w:p>
    <w:p>
      <w:r>
        <w:t>天数：1 天</w:t>
      </w:r>
    </w:p>
    <w:p>
      <w:r>
        <w:t>游玩时间：9 月</w:t>
      </w:r>
    </w:p>
    <w:p>
      <w:r>
        <w:t>人均花费：</w:t>
      </w:r>
    </w:p>
    <w:p>
      <w:r>
        <w:t>和谁：情侣</w:t>
      </w:r>
    </w:p>
    <w:p>
      <w:r>
        <w:t>玩法：</w:t>
      </w:r>
    </w:p>
    <w:p>
      <w:r>
        <w:t>旅游路线：</w:t>
      </w:r>
    </w:p>
    <w:p>
      <w:r>
        <w:t>正文：</w:t>
        <w:br/>
        <w:t>雅伦的旅行，自驾游中国第28天，从</w:t>
        <w:br/>
        <w:t>嘉鱼</w:t>
        <w:br/>
        <w:t>到武汉。</w:t>
        <w:br/>
        <w:t>这次的旅行为什么会选择来到看起来并不怎么顺路咸宁市的</w:t>
        <w:br/>
        <w:t>嘉鱼</w:t>
        <w:br/>
        <w:t>县呢？昨天卖的关子，今天就该揭晓答案啦！来见好朋友呀！</w:t>
        <w:br/>
        <w:t>也许这不是什么特别的答案，但这却是旅途中非常美妙的时刻了。以旅行之名，去一个并不热门的地方，见很久没见到的同窗，是此次湖北之行最期待的事情。</w:t>
        <w:br/>
        <w:t>今天出门的时间大概是这些天来最早的，虽然我的朋友也是超早。在</w:t>
        <w:br/>
        <w:t>三湖连江</w:t>
        <w:br/>
        <w:t>旁边的餐厅diss潮工厂，我们吃了号称“湖北菜”，实则并不是的午饭哈哈哈！椒盐玉米很优秀！这个地方的菜的分量一如既往的大。</w:t>
        <w:br/>
        <w:t>因为很久不见，饭都没怎么吃，光顾着聊天，天南地北，天文地理，新闻八卦，回忆憧憬，我们尽可能把想到的都聊了个遍，女生真的很能聊哇。过些天，她也要离开</w:t>
        <w:br/>
        <w:t>嘉鱼</w:t>
        <w:br/>
        <w:t>，去开始全新的更赞的知识之旅，而我也将继续实现环游中国的梦想。</w:t>
        <w:br/>
        <w:t>下午时分，我们还是在不舍中说了再见，因为相信很快会再见。向武汉出发的我选择了走102省道，路上有个中山舰博物馆，虽然时间不早了，但还是决定去走走。</w:t>
        <w:br/>
        <w:t>中山舰，原名永丰舰，中山舰是我国目前最大的可移动性文物，于1997年被整体打捞出水。园区里的雕塑，是武汉地区最大的雕塑群，有时间的话可以在这里慢慢走上一天。</w:t>
        <w:br/>
        <w:t>如果是特意来的话，要提前看好时间哦，开放时间是9:00-17:00(16:00停止入馆)，周一闭馆。</w:t>
        <w:br/>
        <w:t>从纪念园出来，继续往武汉。晚上8点走到了万达广场，来这里是为了觅食，因为购物广场里吃饭的地方总是比较集中，饭菜不辣的可能性会更大。</w:t>
        <w:br/>
        <w:t>转了一圈最后进了九毛九，点了72元一份的酱骨头和18元一份的土豆丝。酱骨头的量够4人份，实在很希望店家能出小份版的呀。酱排骨有湖北卤味的口感，肉骨已经熬至脱离，下饭好搭档。</w:t>
        <w:br/>
        <w:t>酒店订在了武昌区张之洞路附近，明天的武汉之旅会很精彩哦！</w:t>
        <w:br/>
        <w:t>本文作者：雅伦，一个爱旅行的海岛女孩儿，喜欢记录沿途风光、风土人情，探寻特色的美食。关注我，一起在旅程中遇见美好！</w:t>
      </w:r>
    </w:p>
    <w:p>
      <w:r>
        <w:t>评论：</w:t>
        <w:br/>
      </w:r>
    </w:p>
    <w:p>
      <w:pPr>
        <w:pStyle w:val="Heading2"/>
      </w:pPr>
      <w:r>
        <w:t>202.2018年9月，武汉出发“川进青出”16天穿越西藏自驾之旅</w:t>
      </w:r>
    </w:p>
    <w:p>
      <w:r>
        <w:t>https://you.ctrip.com/travels/tibet100003/3737989.html</w:t>
      </w:r>
    </w:p>
    <w:p>
      <w:r>
        <w:t>来源：携程</w:t>
      </w:r>
    </w:p>
    <w:p>
      <w:r>
        <w:t>发表时间：2018-10-10</w:t>
      </w:r>
    </w:p>
    <w:p>
      <w:r>
        <w:t>天数：17 天</w:t>
      </w:r>
    </w:p>
    <w:p>
      <w:r>
        <w:t>游玩时间：9 月</w:t>
      </w:r>
    </w:p>
    <w:p>
      <w:r>
        <w:t>人均花费：10000 元</w:t>
      </w:r>
    </w:p>
    <w:p>
      <w:r>
        <w:t>和谁：夫妻</w:t>
      </w:r>
    </w:p>
    <w:p>
      <w:r>
        <w:t>玩法：自驾，摄影，小资，自由行</w:t>
      </w:r>
    </w:p>
    <w:p>
      <w:r>
        <w:t>旅游路线：西藏，大昭寺，布达拉宫，羊卓雍措，纳木错，东达山，邦达草原，八宿县，泰洪主题，然乌湖，米堆冰川，然乌镇，米堆村，通麦天险，雅鲁藏布大峡谷，米拉山口，拉孜，八廓街，西藏大学，那根拉山口，唐古拉山口，安多县</w:t>
      </w:r>
    </w:p>
    <w:p>
      <w:r>
        <w:t>正文：</w:t>
        <w:br/>
        <w:t>昌都泰洪主题酒店</w:t>
        <w:br/>
        <w:t>¥</w:t>
        <w:br/>
        <w:t>358</w:t>
        <w:br/>
        <w:t>起</w:t>
        <w:br/>
        <w:t>立即预订&gt;</w:t>
        <w:br/>
        <w:t>展开更多酒店</w:t>
        <w:br/>
        <w:t>神奇天路：世界上的路有千万条，有什么能比踏上“青藏高原”之路，更让人砰然心动？藏地至美，天路至高，景色至绝，震心动魄。</w:t>
        <w:br/>
        <w:t>自驾</w:t>
        <w:br/>
        <w:t>西藏</w:t>
        <w:br/>
        <w:t>，朝思暮想了一年多，筹划了大半个月，</w:t>
        <w:br/>
        <w:t>我和妻以及好友阿布</w:t>
        <w:br/>
        <w:t>带着对神秘西藏的憧憬</w:t>
        <w:br/>
        <w:t>，</w:t>
        <w:br/>
        <w:t>在2018年的初秋，驾驶着保养一新的途观车，从武汉出发，踏上为期16天的穿越西藏的自驾之旅，去感受“</w:t>
        <w:br/>
        <w:t>一日不同季，百里不同天</w:t>
        <w:br/>
        <w:t>”的神奇世界。</w:t>
        <w:br/>
        <w:t>16天的时间，我们在自驾中开怀，在冒险中放飞，有惊无险地完成了7000公里的行程，在地图上留下了自己驶过的印记。期间，日均行车距离450公里，行车时间10.5小时。</w:t>
        <w:br/>
        <w:t>武汉-恩施-成都--新都桥-巴塘-</w:t>
        <w:br/>
        <w:t>左贡</w:t>
        <w:br/>
        <w:t>-</w:t>
        <w:br/>
        <w:t>八宿</w:t>
        <w:br/>
        <w:t>-</w:t>
        <w:br/>
        <w:t>波密</w:t>
        <w:br/>
        <w:t>-</w:t>
        <w:br/>
        <w:t>林芝-拉萨</w:t>
        <w:br/>
        <w:t>（住3晚，游</w:t>
        <w:br/>
        <w:t>大昭寺</w:t>
        <w:br/>
        <w:t>、</w:t>
        <w:br/>
        <w:t>布达拉宫</w:t>
        <w:br/>
        <w:t>、</w:t>
        <w:br/>
        <w:t>羊卓雍措</w:t>
        <w:br/>
        <w:t>、</w:t>
        <w:br/>
        <w:t>纳木错</w:t>
        <w:br/>
        <w:t>）-那曲-西宁-宝鸡-</w:t>
        <w:br/>
        <w:t>襄阳-武汉</w:t>
        <w:br/>
        <w:t>路线图</w:t>
        <w:br/>
        <w:t>汽车里程表</w:t>
        <w:br/>
        <w:t>在风尘仆仆的车窗上留下的LOGO</w:t>
        <w:br/>
        <w:t>行程记录单</w:t>
        <w:br/>
        <w:t>Day01：2018年9月21日，</w:t>
        <w:br/>
        <w:t>武汉-恩施</w:t>
        <w:br/>
        <w:t>天气：阵雨</w:t>
        <w:br/>
        <w:t>武汉-恩施，546.8km，7小时48分。</w:t>
        <w:br/>
        <w:t>朝思暮想了一年多，筹划准备了大半个月的</w:t>
        <w:br/>
        <w:t>西藏自驾</w:t>
        <w:br/>
        <w:t>之旅正式开始。</w:t>
        <w:br/>
        <w:t>中午13点08分，三个人、一辆车、一后箱物资、一后座的床垫，怀着兴奋的心情，我们出发了。</w:t>
        <w:br/>
        <w:t>从</w:t>
        <w:br/>
        <w:t>武汉到恩施</w:t>
        <w:br/>
        <w:t>，有500多公里的行程。过宜昌后，G50高速限速80和60，车速慢了下来，这让我们有更多的时间欣赏沿途的美丽风光。沿线的景致是其他高速路段无法比拟的。途观在崇山峻岭中一个接一个的隧道中穿梭，在半山腰中一座又一座大桥中前行，云雾在眼前，山谷在脚下，亦幻亦真。</w:t>
        <w:br/>
        <w:t>7小时48分的时间，546.8km的行程，20：56分，我们来到恩施，宿恩施国际大酒店，吃姥家大锅台。</w:t>
        <w:br/>
        <w:t>路线图</w:t>
        <w:br/>
        <w:t>汽车气床</w:t>
        <w:br/>
        <w:t>一后箱的物资</w:t>
        <w:br/>
        <w:t>山川、大桥、云雾、晚霞</w:t>
        <w:br/>
        <w:t>姥家大锅台的土灶饭</w:t>
        <w:br/>
        <w:t>Day02：2018年9月22日，恩施-成都</w:t>
        <w:br/>
        <w:t>天气：晴间多云</w:t>
        <w:br/>
        <w:t>游览：成都的锦里、宽窄巷子</w:t>
        <w:br/>
        <w:t>恩施-成都，623.6km，8小时26分。</w:t>
        <w:br/>
        <w:t>早上8点13分出发，从恩施到成都，历时8小时26分钟，途经G50沪渝高速、遂宁高速、G42沪蓉高速等，我们于16:39，来到成都。瑞熙酒店（成都市武侯区科华中路）位于四川大学（科华北路）旁，这里有太多的火锅店。来到武侯祠，这里人头攒动，我们没有进去观看；锦里游人如织，我们买碗凉粉尝一下，来个三大炮尝一尝，一下子就拉近了和成都的距离。</w:t>
        <w:br/>
        <w:t>从锦里出来，无法打车，我们三人骑着共享单车，来到文艺青年的成都必到之处——宽窄巷子。傍晚，成都的火锅是火爆的，电台巷火锅爆满得无法想象，我们退而求其次来到砍爷火锅，依然需要排位置等候。借着等位置的间隙，我和阿布去沃尔玛补充物资，火腿肠、可乐、薯片、话梅的四件套，让我们满载而归。在武侯区砍爷秘制火锅店享用晚餐是件快乐的事情，肉鲜嫩、味道足。不论是麻辣牛肉、秘制毛肚、芝士虾丸、霸王牛肝、冰之鹅肠、砍爷一口肉，还是九秒荷辛、海带芽、豆皮、酥肉，都让我们体验了四川火锅的魅力。</w:t>
        <w:br/>
        <w:t>晚餐时，阿布预定了新都桥的酒店。也是在晚餐时，我才知道明天就会经过高海拔的折多山了。</w:t>
        <w:br/>
        <w:t>318川藏线，我们就要来了！</w:t>
        <w:br/>
        <w:t>路线图</w:t>
        <w:br/>
        <w:t>锦里</w:t>
        <w:br/>
        <w:t>宽窄巷子</w:t>
        <w:br/>
        <w:t>砍爷火锅</w:t>
        <w:br/>
        <w:t>Day03：2018年9月23日，成都-泸定-康定-新都桥</w:t>
        <w:br/>
        <w:t>天气：多云间阴</w:t>
        <w:br/>
        <w:t>成都-新都桥，347.3km，11小时1分。</w:t>
        <w:br/>
        <w:t>清晨，在成都的大雨中出发，经过京昆高速、雅康高速、穿越二郎山隧道，我们来到泸定桥头。全长13km的二郎山隧道打通了雅安至甘孜藏族自治州的运输动脉，二郎山隧道开通后，人们不用再担心翻山越岭有危险了，5分钟就能穿越川藏线上的第一高山。也许现在的我们无法深刻地理解这条隧道所带来的便利，但曾经参加过修筑川藏路的人们却一辈子也不会忘记那段岁月。川藏线2000余公里的道路上，牺牲了4000余名解放军战士。</w:t>
        <w:br/>
        <w:t>当我们站在泸定桥摇晃的铁索桥上，望着桥下澎湃的河流，遥想长征的红军战士突破枪林弹雨在光秃秃的铁索上飞夺泸定桥的场景，泸定河水在咆哮，一切伟大都刻在了桥头的丰碑中。</w:t>
        <w:br/>
        <w:t>离开泸定桥，318国道沿着山谷的河畔一路蔓延，我们在一个河床旁吃自热火锅和自热饭，海底捞的自热火锅还是不错的。魂牵梦萦的318川藏线就在脚下，这是一条神奇的天路，像蜿蜒盘旋的带子在高原上弯曲、盘旋。沿途除了私家车自驾外，还有不少骑行者和徒步者，行走的力量的确让人震撼。另外，沿途的车祸让人触目惊心，自己也为自己在川藏线上行进而感到无比自豪。</w:t>
        <w:br/>
        <w:t>成都的大雨，没有阻挡我们前往泸定桥的脚步；而318国道上一段几小时的拥堵和滞留，没有牵绊我们跨越折多山4300米海拔的步伐。在大雾中，我们翻越折多山，在折多塘3200米观景台上，我们放飞无人机。临近傍晚，我们来到距离新都桥不远的摄影圣地木雅圣地景区，这里的蓝天、草甸让人沉醉；我们的到来也为此添色不少。</w:t>
        <w:br/>
        <w:t>19:19分，历时11小时1分，行程347km，我们来到新都桥松涧星月精品酒店，这是一个可以在屋里仰望星空的户外酒店。晚饭，是在等枫来牦牛肉汤锅享用的，很多自驾者在这里就餐，汤锅实惠。我有点微微的高原反应，依然很有兴致了地在这家饭店买了一张自驾游地图。感谢阿布，有条不紊地预定好了后面一天的酒店。三个人的团队，真是完美无瑕！</w:t>
        <w:br/>
        <w:t>路线图</w:t>
        <w:br/>
        <w:t>二郎山隧道</w:t>
        <w:br/>
        <w:t>泸定桥</w:t>
        <w:br/>
        <w:t>泸定</w:t>
        <w:br/>
        <w:t>泸定河</w:t>
        <w:br/>
        <w:t>在路上</w:t>
        <w:br/>
        <w:t>折多山</w:t>
        <w:br/>
        <w:t>因为大雾，错过在折多山的金幡和白塔旁留影，好歹在名字接近的“折多塘”留影了。</w:t>
        <w:br/>
        <w:t>摄影天堂-木雅圣地景区</w:t>
        <w:br/>
        <w:t>仰望星空的小屋</w:t>
        <w:br/>
        <w:t>等枫来牦牛肉汤锅</w:t>
        <w:br/>
        <w:t>Day04：2018年9月24日，新都桥-巴塘</w:t>
        <w:br/>
        <w:t>天气：晴间多云</w:t>
        <w:br/>
        <w:t>新都桥-巴塘，380km，10小时50分。</w:t>
        <w:br/>
        <w:t>昨天，新都桥下了一晚上的雨，直到清晨才停下。早上8点8分，我们向巴塘进军，途经</w:t>
        <w:br/>
        <w:t>贡嘎</w:t>
        <w:br/>
        <w:t>雪山观景台。在这里骑马上山，远眺贡嘎雪山。</w:t>
        <w:br/>
        <w:t>拨云见日，蓝天白云，绿草青山。海子山姐妹海与雪山相伴，不知名的河水和草地成为我们的野餐园地。</w:t>
        <w:br/>
        <w:t>从新都桥至巴塘，我们一路在4000米海拔的高原上飞驰。天路18弯，名不虚传。初秋的318国道，处处是景。高原、草甸、雪山、湖水，尽收眼底。</w:t>
        <w:br/>
        <w:t>18：58分到达，历时10小时50分钟，行程375km，我们来到巴塘，入住雅卓领酒店。正值中秋佳节，县城的餐馆个个爆满，我们只能随便找了一家餐馆有空位的川菜馆，简单地吃个晚饭，三个人回酒店再吃几个月饼，来点仪式感。</w:t>
        <w:br/>
        <w:t>路线图</w:t>
        <w:br/>
        <w:t>骑马登上贡嘎雪山观景台，眺望云雾中的贡嘎雪山。</w:t>
        <w:br/>
        <w:t>小河边野餐</w:t>
        <w:br/>
        <w:t>途中风光</w:t>
        <w:br/>
        <w:t>海子山的姐妹海</w:t>
        <w:br/>
        <w:t>Day05：2018年9月25日，巴塘-左贡</w:t>
        <w:br/>
        <w:t>天气：晴间多云</w:t>
        <w:br/>
        <w:t>巴塘-左贡，257.4km，11小时46分。</w:t>
        <w:br/>
        <w:t>清晨8点，从巴塘出发，过金沙江大桥，进入西藏地界，此处</w:t>
        <w:br/>
        <w:t>芒康</w:t>
        <w:br/>
        <w:t>段的海通沟是318川藏线的烂路扎堆处，也是塌方、落石和堵车的多发路段，路途也由此变得更加艰辛。好在我们的运气不错，今天晴空万里，我们只需要谨慎驾驶，便能安全驶过此路段。沿途逐渐开始出现一些故障车辆，或爆胎或汽车动力系统故障，这也提醒我们要多多爱惜车辆、保护轮胎。</w:t>
        <w:br/>
        <w:t>在顺利通过了芒康段后，我们沿着318国道一路翻越宗拉山垭口（海拔4150）、拉乌山垭口（海拔4376），此处的318国道像一根丝带系在悬崖峭壁上，一辆辆车在上面艰难前行的。我们在高原河流和草甸旁，和风尘仆仆的爱车合个影，天地之间只有我们和云彩。</w:t>
        <w:br/>
        <w:t>海拔最高的</w:t>
        <w:br/>
        <w:t>东达山</w:t>
        <w:br/>
        <w:t>（海拔5130），是最后一个通过的垭口。因为道路施工加堵车，我们在5000米海拔滞留了2个小时，天空还飘起了雪花。我们改道在行车难度极大的土路上前行，通过堵车点后不久，天色开始变暗，摸黑在崎岖蜿蜒的山路行进一小时，我们来到左贡的盛方大酒店。今天的行程有些艰苦，在酒店的餐厅吃了晚餐了事。</w:t>
        <w:br/>
        <w:t>初秋的西藏晴空万里，但318川藏线的塌方、落石、堵车，依然不可避免。一切的艰辛浓缩在了东达山段和芒康段的旅途中。但西藏处处是美景，美到无法用言语表达，一切的艰辛在美丽西藏面前都化为乌有了。</w:t>
        <w:br/>
        <w:t>晚上，在海拔3900米的左贡，我的高原反应加重，头疼、发冷。</w:t>
        <w:br/>
        <w:t>路线图</w:t>
        <w:br/>
        <w:t>由川入藏前的一条大河</w:t>
        <w:br/>
        <w:t>过了金沙江大桥，由川入藏，桥上有分界碑。</w:t>
        <w:br/>
        <w:t>海通沟的塌方路</w:t>
        <w:br/>
        <w:t>芒康的烂路</w:t>
        <w:br/>
        <w:t>回望发卡弯</w:t>
        <w:br/>
        <w:t>高原之上</w:t>
        <w:br/>
        <w:t>宗拉山垭口</w:t>
        <w:br/>
        <w:t>蓝天白云、高山草甸</w:t>
        <w:br/>
        <w:t>悬崖峭壁上的318国道</w:t>
        <w:br/>
        <w:t>高原上的溪流</w:t>
        <w:br/>
        <w:t>翻越东达山前，来到草地上，和爱车合影</w:t>
        <w:br/>
        <w:t>东达山，在这里堵车2小时。</w:t>
        <w:br/>
        <w:t>海拔5000多米的东达山垭口在修路，对汽车和驾驶员都是考验。</w:t>
        <w:br/>
        <w:t>Day06：2018年9月26日，左贡-八宿</w:t>
        <w:br/>
        <w:t>天气：晴间多云</w:t>
        <w:br/>
        <w:t>左贡-八宿，199km，6小时36分。</w:t>
        <w:br/>
        <w:t>从左贡出发，过</w:t>
        <w:br/>
        <w:t>邦达草原</w:t>
        <w:br/>
        <w:t>，领取限速卡，翻越业拉山（海拔4658），经怒江72拐，过怒江大桥，来到位于山谷中的</w:t>
        <w:br/>
        <w:t>八宿县</w:t>
        <w:br/>
        <w:t>城。业拉山雄伟壮观，怒江72拐宛若山间彩带，怒江如其名气势滂沱。</w:t>
        <w:br/>
        <w:t>我不知道是感冒了，还是高原反应有些重，一早起来，就昏昏沉沉的，头疼、恶心。从左贡出发没多久，我在玉曲河畔吐得胆汁都要吐出来了。11点25分，昏睡中我隐约知道阿布和金医生，领了限速卡。94km的路程，要求在2个半小时以上的时间完成。随着海拔的降低，加上吐了个痛快，吃了点药物，我的不适逐渐减弱。到下午的时候，基本恢复正常，又能充满活力的照相了，最后一段路程，也能开车了。</w:t>
        <w:br/>
        <w:t>今天是行程最轻松的一天，也给我的恢复提供了契机。来到八宿县城，入住八宿</w:t>
        <w:br/>
        <w:t>泰洪主题</w:t>
        <w:br/>
        <w:t>酒店后，找了一家名为“云香火飘牛肉”的饭店，来一份牦牛肉汤锅，肉、汤、菜、饭，俱全。物美价廉，可口至极！</w:t>
        <w:br/>
        <w:t>布达拉宫的门票需要提前一周预定，但网络票基本被垄断了，在官网上总是无法预定，只能通过网络中介预定，当然，付出的代价自然也要大一些！</w:t>
        <w:br/>
        <w:t>路线图</w:t>
        <w:br/>
        <w:t>滋养一方水土</w:t>
        <w:br/>
        <w:t>玉曲河</w:t>
        <w:br/>
        <w:t>小镇</w:t>
        <w:br/>
        <w:t>山巅</w:t>
        <w:br/>
        <w:t>怒江72拐</w:t>
        <w:br/>
        <w:t>怒江</w:t>
        <w:br/>
        <w:t>怒江旁的茶马古道碑文</w:t>
        <w:br/>
        <w:t>Day07：2018年9月27日，八宿-</w:t>
        <w:br/>
        <w:t>然乌湖</w:t>
        <w:br/>
        <w:t>-</w:t>
        <w:br/>
        <w:t>米堆冰川</w:t>
        <w:br/>
        <w:t>-波密</w:t>
        <w:br/>
        <w:t>天气：晴间多云</w:t>
        <w:br/>
        <w:t>八宿-然乌湖-米堆冰川-波密，247km，8小时35分。</w:t>
        <w:br/>
        <w:t>早晨8点28分，从八宿出发，前往90km外的</w:t>
        <w:br/>
        <w:t>然乌镇</w:t>
        <w:br/>
        <w:t>，下318国道，进入省道向东南方向行进9km，可见然乌湖环抱着雪山。</w:t>
        <w:br/>
        <w:t>在然乌镇吃过午饭，继续前往30km外的传说中的米堆冰川。色彩斑斓的</w:t>
        <w:br/>
        <w:t>米堆村</w:t>
        <w:br/>
        <w:t>的树木与冰川雪山、蓝天白云，构成了一幅完美的图画，让人珍视。陪伴了我们7天的无人机，在米堆冰川下、冰湖旁的树林边坠机失联了。能够葬身在这样美丽的地方，对于无人机来说，也是美好的归宿。</w:t>
        <w:br/>
        <w:t>下午17点，抵达波密。酒店位于冰川脚下的一条小河旁。晚餐是在“寓见花园餐厅”吃的，味道不错。</w:t>
        <w:br/>
        <w:t>路线图</w:t>
        <w:br/>
        <w:t>去然乌路上的草甸</w:t>
        <w:br/>
        <w:t>在路上</w:t>
        <w:br/>
        <w:t>然乌湖</w:t>
        <w:br/>
        <w:t>然乌湖自驾营地</w:t>
        <w:br/>
        <w:t>米堆冰川</w:t>
        <w:br/>
        <w:t>米堆冰川公园的牦牛</w:t>
        <w:br/>
        <w:t>通往米堆冰川的小径</w:t>
        <w:br/>
        <w:t>米堆冰川前的冰河，这也是无人机失联的地方。</w:t>
        <w:br/>
        <w:t>Day08：2018年9月28日，波密-</w:t>
        <w:br/>
        <w:t>林芝</w:t>
        <w:br/>
        <w:t>天气：小雨</w:t>
        <w:br/>
        <w:t>波密-林芝，232km，6小时22分。</w:t>
        <w:br/>
        <w:t>早晨9点38分，从波密出发。</w:t>
        <w:br/>
        <w:t>途中雨纷纷雾蒙蒙，一切美景都掩映其中。途观车EPC报警，就像外头的阴雨天气，潮湿了我的心情。</w:t>
        <w:br/>
        <w:t>细雨中，一桥飞架，</w:t>
        <w:br/>
        <w:t>通麦天险</w:t>
        <w:br/>
        <w:t>变通途；</w:t>
        <w:br/>
        <w:t>雅鲁藏布大峡谷</w:t>
        <w:br/>
        <w:t>林芝段激流澎湃、气势滂沱；鲁朗镇，风吹草低见牛羊；南嘎巴瓦峰，在雨雾中不见了踪影，唯有雨中的色季拉山口4720米的海拔在向我们问候。</w:t>
        <w:br/>
        <w:t>来到林芝，尼洋曲边，宁静致远！落日余晖下，我将在明日来到</w:t>
        <w:br/>
        <w:t>拉萨</w:t>
        <w:br/>
        <w:t>！</w:t>
        <w:br/>
        <w:t>路线图</w:t>
        <w:br/>
        <w:t>雅鲁藏布江</w:t>
        <w:br/>
        <w:t>雅鲁藏布大峡谷</w:t>
        <w:br/>
        <w:t>通麦天险</w:t>
        <w:br/>
        <w:t>鲁朗镇</w:t>
        <w:br/>
        <w:t>鲁朗林海</w:t>
        <w:br/>
        <w:t>林芝的尼洋曲</w:t>
        <w:br/>
        <w:t>Day09：2018年9月29日，林芝-拉萨</w:t>
        <w:br/>
        <w:t>天气：多云间晴</w:t>
        <w:br/>
        <w:t>林芝-拉萨，400km，5小时40分。</w:t>
        <w:br/>
        <w:t>早晨9点00分，从林芝出发。</w:t>
        <w:br/>
        <w:t>回到拉萨</w:t>
        <w:br/>
        <w:t>回到了布达拉</w:t>
        <w:br/>
        <w:t>回到拉萨</w:t>
        <w:br/>
        <w:t>回到了布达拉宫</w:t>
        <w:br/>
        <w:t>在雅鲁藏布江把我的心洗清</w:t>
        <w:br/>
        <w:t>在雪山之颠把我的魂唤醒</w:t>
        <w:br/>
        <w:t>爬过了唐古拉山遇见了雪莲花</w:t>
        <w:br/>
        <w:t>林拉公路是林芝通往拉萨的天路，除</w:t>
        <w:br/>
        <w:t>米拉山口</w:t>
        <w:br/>
        <w:t>段十几公里外，大部分路段为高速公路，全程免费。尼洋曲和318国道伴着林拉公路一路向西，唯一一段未通高速的林拉公路就是经318国道翻越海拔5013米的米拉山口，在此遥望雪山，美不胜收；来到拉萨，下午四点，正直当地时间的中午，我们前去参拜大昭寺。晚上，吃上一顿地道的藏餐（如意林卡藏餐吧），再去太阳路附近</w:t>
        <w:br/>
        <w:t>拉孜</w:t>
        <w:br/>
        <w:t>藏刀店买上几把藏刀，邮寄回武汉，也邮寄给我远方的哥哥。</w:t>
        <w:br/>
        <w:t>路线图</w:t>
        <w:br/>
        <w:t>林拉公路</w:t>
        <w:br/>
        <w:t>林拉公路旁的尼洋曲风光</w:t>
        <w:br/>
        <w:t>米拉山垭口</w:t>
        <w:br/>
        <w:t>大昭寺</w:t>
        <w:br/>
        <w:t>八廓街</w:t>
        <w:br/>
        <w:t>如意林卡藏餐吧</w:t>
        <w:br/>
        <w:t>太阳路附近的拉孜藏刀</w:t>
        <w:br/>
        <w:t>Day10：2018年9月30日，拉萨市内游布达拉宫、拉萨大学</w:t>
        <w:br/>
        <w:t>天气：多云间晴</w:t>
        <w:br/>
        <w:t>白天游布达拉宫，晚上欣赏其夜景。</w:t>
        <w:br/>
        <w:t>布达拉宫依山而建，外观气势恢宏。受个人知识水平的限制，在北斗语音讲解的陪伴下，我还是如听天书般地游览了一程，对里头的一些人物、佛像、故事、图案等只是一知半解。</w:t>
        <w:br/>
        <w:t>中午小憩一下，去拉萨大学新校区看了一下。这里的大学缺乏底蕴，只因它是中国海拔最高的大学，我们才到此地一游。晚饭是在大凉山火盆烧烤彝族餐享用的，羊排和烤肉都不错，素菜的味道就非常一般了。</w:t>
        <w:br/>
        <w:t>夜幕下，八廓街在灯光的渲染下，多了几分沉静，少了一些白天嘈杂喧闹的气息。而夜幕下的布达拉宫，则少了几分雄伟，多了几丝神秘。</w:t>
        <w:br/>
        <w:t>白天的布达拉宫</w:t>
        <w:br/>
        <w:t>登上布达拉宫</w:t>
        <w:br/>
        <w:t>在布达拉宫俯瞰拉萨城</w:t>
        <w:br/>
        <w:t>布达拉宫的转金筒</w:t>
        <w:br/>
        <w:t>西藏大学</w:t>
        <w:br/>
        <w:t>大凉山火盆烧烤彝族餐</w:t>
        <w:br/>
        <w:t>夜幕下的布达拉宫（和50元人民币图案同角度拍摄）</w:t>
        <w:br/>
        <w:t>Day11：2018年10月1日，拉萨-羊卓雍措-拉萨</w:t>
        <w:br/>
        <w:t>天气：晴</w:t>
        <w:br/>
        <w:t>拉萨-羊卓雍措-拉萨，276km，8小时50分。</w:t>
        <w:br/>
        <w:t>羊湖</w:t>
        <w:br/>
        <w:t>藏在山的另一侧，需要登上海拔4998的山口方能看见，需要翻越大山，方能接近。</w:t>
        <w:br/>
        <w:t>西藏三大圣湖之一的羊卓雍措，宛若翡翠，镶嵌在山间，太美了！</w:t>
        <w:br/>
        <w:t>晚饭在吉祥圣雪藏餐享用的，这家店因为有各界重要人物到访而闻名，一些知名或不知名人物的合影照片填满了墙壁。可惜味道着实一般，名大于实。</w:t>
        <w:br/>
        <w:t>路线图</w:t>
        <w:br/>
        <w:t>途中美景</w:t>
        <w:br/>
        <w:t>羊卓雍措山口</w:t>
        <w:br/>
        <w:t>宛若翡翠的羊卓雍措</w:t>
        <w:br/>
        <w:t>羊卓雍措的牦牛</w:t>
        <w:br/>
        <w:t>蓝天白云下，在羊卓雍措的碧水中，金医生骑牛远望。</w:t>
        <w:br/>
        <w:t>羊卓雍措近景</w:t>
        <w:br/>
        <w:t>吉祥圣雪藏餐</w:t>
        <w:br/>
        <w:t>Day12：2018年10月2日，拉萨-纳木错-那曲</w:t>
        <w:br/>
        <w:t>天气：晴</w:t>
        <w:br/>
        <w:t>拉萨-</w:t>
        <w:br/>
        <w:t>纳木措</w:t>
        <w:br/>
        <w:t>-那曲，446.8km，11小时4分。</w:t>
        <w:br/>
        <w:t>纳木措，西藏三大圣湖之一，从拉萨至那曲的路上，可以绕道前往。景区山高路远、路面颠簸，行程艰苦。但当海拔4700米的纳木措像大海一样依附着的雪山出现在我们的面前时，一切的艰辛都被喜悦给冲散。雪山、草地、蓝天、白云，像大海般的纳木措，这一切都在美丽的青藏高原。</w:t>
        <w:br/>
        <w:t>晚饭，在那曲的原格尔木老马烤羊排享用，味美至极。</w:t>
        <w:br/>
        <w:t>路线图</w:t>
        <w:br/>
        <w:t>和青藏公路并行的青藏铁路</w:t>
        <w:br/>
        <w:t>那根拉垭口</w:t>
        <w:br/>
        <w:t>在那根拉，可以摸到雪</w:t>
        <w:br/>
        <w:t>雪山、草地</w:t>
        <w:br/>
        <w:t>那根拉山口</w:t>
        <w:br/>
        <w:t>远眺纳木错</w:t>
        <w:br/>
        <w:t>从那根拉垭口到纳木错湖边的草甸</w:t>
        <w:br/>
        <w:t>纳木错宛若大海</w:t>
        <w:br/>
        <w:t>原格尔木老马烤羊排</w:t>
        <w:br/>
        <w:t>Day13，14：2018年10月3，4日，那曲-可可西里-</w:t>
        <w:br/>
        <w:t>格尔木-西宁</w:t>
        <w:br/>
        <w:t>天气：晴</w:t>
        <w:br/>
        <w:t>那曲-可可西里-格尔木-西宁，1618km，36小时。</w:t>
        <w:br/>
        <w:t>我们在</w:t>
        <w:br/>
        <w:t>唐古拉山口</w:t>
        <w:br/>
        <w:t>的高海拔看雪景，我们在可可西里的无人区遭遇堵车。从那曲至格尔木，原本15个小时的路程，我们从3日凌晨5点走到4日凌晨7点，比原计划整整多了11个小时。在可可西里的草原上，我们有幸看见藏野驴；在可可西里的寒夜里，夜空繁星点点，不经意间竟可见野狼出现在道路边。</w:t>
        <w:br/>
        <w:t>在3日下午两点时突如其来的堵车困局前，我们三人轮流开车轮流休息，历时12个小时，4日凌晨2点突破堵车困局；随后，在深夜里，我们马不停蹄地穿越可可西里，翻越昆仑山，终于在破晓前，来到格尔木。我们不敢懈怠，未做休息，直接由格尔木奔西宁。一路上，109青藏线上事故频发，我们均幸运躲过！</w:t>
        <w:br/>
        <w:t>4日下午18点，我们有惊无险地来到西宁，我为我们仨这36个小时的果断、耐心、冷静、信任、团结而骄傲。我很困，我终于可以躺在酒店的床上踏实地睡一觉了！</w:t>
        <w:br/>
        <w:t>依然记得出</w:t>
        <w:br/>
        <w:t>安多</w:t>
        <w:br/>
        <w:t>检查站时，那位警察跟我说：“前方因路滑堵车，建议不要前往。”我说：“我只有这一条路可以走，只能向前！”对方说：“好吧，这是无人区前的最后一站，出</w:t>
        <w:br/>
        <w:t>安多县</w:t>
        <w:br/>
        <w:t>前，给车加满油，人吃饱饭……”随后，在安多县加油的时候，有一个自驾者告诉我说，他打算折返走317，他的朋友已在可可西里堵了两天两夜了。</w:t>
        <w:br/>
        <w:t>我们在祈祷上天的眷顾，向可可西里无人区驶去。我们翻过唐古拉山口，经过沱沱河，进入可可西里，开始堵车。好在是我们运气不错，12小时的坚守突破了堵车重围，几个小时的坚持穿越了可可西里无人区，翻越了飘雪的昆仑山，来到格尔木，未做停留，在疲劳中我们直奔西宁。</w:t>
        <w:br/>
        <w:t>路线图</w:t>
        <w:br/>
        <w:t>风光无限，人迹罕至</w:t>
        <w:br/>
        <w:t>唐古拉山口，10月2号的下过的大雪让山峦银装素裹，气温在冰点之下。</w:t>
        <w:br/>
        <w:t>可可西里的藏野驴</w:t>
        <w:br/>
        <w:t>可可西里的堵车长龙，几段的累计距离有几十甚至上百公里。很多意图超近路的车深陷于我身边的这片草地中。</w:t>
        <w:br/>
        <w:t>4日清晨，26的小时的不停歇，由那曲来到格尔木。</w:t>
        <w:br/>
        <w:t>三个人拍照留念（我萎靡、金高昂、周平静）</w:t>
        <w:br/>
        <w:t>西宁清雅楼面皮炕羊排</w:t>
        <w:br/>
        <w:t>Day15：2018年10月5日，西宁-兰州-宝鸡</w:t>
        <w:br/>
        <w:t>天气：晴</w:t>
        <w:br/>
        <w:t>西宁-宝鸡，710km，9小时25分钟。</w:t>
        <w:br/>
        <w:t>过兰州、越黄河，穿越无数隧道，出陈仓收费站，来到宝鸡。离开了青藏高原，除了品尝沿途美食，更多的是归心似箭。</w:t>
        <w:br/>
        <w:t>晚上，品宝鸡“令氏家外家岐山面”，其中一份6碗的臊子面把我们整懵了，我们怎么可能料到一份不是一碗呢？</w:t>
        <w:br/>
        <w:t>路线图</w:t>
        <w:br/>
        <w:t>黄河穿越兰州</w:t>
        <w:br/>
        <w:t>两份一口香臊子面</w:t>
        <w:br/>
        <w:t>美食</w:t>
        <w:br/>
        <w:t>Day16：2018年10月6日，宝鸡-武汉</w:t>
        <w:br/>
        <w:t>天气：晴</w:t>
        <w:br/>
        <w:t>宝鸡-襄阳-武汉，942km，12小时40分钟</w:t>
        <w:br/>
        <w:t>有什么能比回家的感觉更好呢？有什么能比平安顺利地完成西藏自驾之旅更妙呢？西藏之旅，一步一景，但非一番坦途，藏地之美却暗藏危险。我们是幸运的，天公作美，地利人和，旅途顺利，平安归来！</w:t>
        <w:br/>
        <w:t>后记：三个人，一辆车，7000公里，16天的时间，川藏南线进，青藏线出，穿越西藏。在回到武汉整理游记的日子里，我依然感到不可思议，那种感觉妙不可言。出发前，20余天的时间里，我们仨日夜加班加点工作，只为了赢取可以去西藏的时间和空间，出发后，我们靠自己的力量成功自驾穿越了西藏，实现一个由“</w:t>
        <w:br/>
        <w:t>武汉-拉萨</w:t>
        <w:br/>
        <w:t>-武汉”的漂亮闭环。这满满的都是记忆，一辈子的记忆！</w:t>
        <w:br/>
        <w:t>是谁带来远古的呼唤</w:t>
        <w:br/>
        <w:t>是谁留下千年的祈盼</w:t>
        <w:br/>
        <w:t>难道说还有无言的歌</w:t>
        <w:br/>
        <w:t>还是那久久不能忘怀的眷恋</w:t>
        <w:br/>
        <w:t>我看看一座座山一座座山川</w:t>
        <w:br/>
        <w:t>一座座山川相连</w:t>
        <w:br/>
        <w:t>那可是青藏高原</w:t>
        <w:br/>
        <w:t>……</w:t>
        <w:br/>
        <w:t>在这高亢的旋律和悠扬的歌声中，我们完成了中国地图上最让人心醉神迷的自驾之旅。</w:t>
        <w:br/>
        <w:t>马智慧、金立亭、周步青</w:t>
        <w:br/>
        <w:t>2018年10月10日</w:t>
        <w:br/>
        <w:t>谨以此游记献给我最爱的妻子，祝我们结婚12周年纪念日快乐！</w:t>
        <w:br/>
        <w:t>附录：</w:t>
        <w:br/>
        <w:t>进藏前后必要准备工作</w:t>
        <w:br/>
        <w:t>1、提前半个月服用红景天；</w:t>
        <w:br/>
        <w:t>2、提前一个月停止体育锻炼；</w:t>
        <w:br/>
        <w:t>3、着秋冬季衣服，备羽绒服冲锋衣，感冒不宜前往；</w:t>
        <w:br/>
        <w:t>4、带葡萄糖口服液，带地塞米松等必要药品；</w:t>
        <w:br/>
        <w:t>5、个别地区需要检查“边防证”，社区派出所提前办理；</w:t>
        <w:br/>
        <w:t>6、尽量在中石油或中石化的加油站加油，避免油品问题导致发动机故障；</w:t>
        <w:br/>
        <w:t>7、车上备足水和食物，汽车备足汽油，以应对堵车；</w:t>
        <w:br/>
        <w:t>8、尽量驾驶越野车前往，很多路段，轿车不宜通过；</w:t>
        <w:br/>
        <w:t>9、手机中下载好离线地图，很多路段无手机信号；备纸质西藏自驾地图；</w:t>
        <w:br/>
        <w:t>10、车上配有2-3名驾驶经验丰富、习惯良好的司机；</w:t>
        <w:br/>
        <w:t>11、带好身份证、驾驶证、行车证等必要证件；</w:t>
        <w:br/>
        <w:t>12、西藏自驾时间宜安排在5-6、9-10月，雨季不要前往；</w:t>
        <w:br/>
        <w:t>13、提前做汽车大型保养（更换机油、清洗节气门、检查火花塞、电池），更换新轮胎；</w:t>
        <w:br/>
        <w:t>14、备足零钱，避免与当地藏民发生冲突。</w:t>
      </w:r>
    </w:p>
    <w:p>
      <w:r>
        <w:t>评论：</w:t>
        <w:br/>
        <w:t>1.真的是很经典的路线，也是武汉出发。准备过年按这路线走一回，条件许可就加一个青海湖。。</w:t>
        <w:br/>
        <w:t>2.太厉害了</w:t>
        <w:br/>
        <w:t>3.超赞的攻略，我们正沿着此攻略进藏。</w:t>
        <w:br/>
        <w:t>4.这一年，我37岁！</w:t>
      </w:r>
    </w:p>
    <w:p>
      <w:pPr>
        <w:pStyle w:val="Heading2"/>
      </w:pPr>
      <w:r>
        <w:t>203.自驾游中国第29天，步行武汉长江大桥1小时，风大桥抖你怕吗？</w:t>
      </w:r>
    </w:p>
    <w:p>
      <w:r>
        <w:t>https://you.ctrip.com/travels/wuhan145/3737700.html</w:t>
      </w:r>
    </w:p>
    <w:p>
      <w:r>
        <w:t>来源：携程</w:t>
      </w:r>
    </w:p>
    <w:p>
      <w:r>
        <w:t>发表时间：2018-10-10</w:t>
      </w:r>
    </w:p>
    <w:p>
      <w:r>
        <w:t>天数：1 天</w:t>
      </w:r>
    </w:p>
    <w:p>
      <w:r>
        <w:t>游玩时间：9 月</w:t>
      </w:r>
    </w:p>
    <w:p>
      <w:r>
        <w:t>人均花费：</w:t>
      </w:r>
    </w:p>
    <w:p>
      <w:r>
        <w:t>和谁：情侣</w:t>
      </w:r>
    </w:p>
    <w:p>
      <w:r>
        <w:t>玩法：</w:t>
      </w:r>
    </w:p>
    <w:p>
      <w:r>
        <w:t>旅游路线：</w:t>
      </w:r>
    </w:p>
    <w:p>
      <w:r>
        <w:t>正文：</w:t>
        <w:br/>
        <w:t>雅伦的旅行，自驾游中国第29天，畅游江城——</w:t>
        <w:br/>
        <w:t>武汉</w:t>
        <w:br/>
        <w:t>。</w:t>
        <w:br/>
        <w:t>今天是完全“跟着走，跟着听”的一天，因为有老</w:t>
        <w:br/>
        <w:t>武汉</w:t>
        <w:br/>
        <w:t>的加持哦！一大早就从孝感过来的朋友是位土生土长的武汉人，今天他将是最好的向导。</w:t>
        <w:br/>
        <w:t>虽然是自驾游，但为了减少在</w:t>
        <w:br/>
        <w:t>武汉</w:t>
        <w:br/>
        <w:t>市区停车场的麻烦，我们一致决定坐公交和地铁出行。（在交通方便的繁华市区旅行，这是一个很有用的技巧）打卡的第一站就是</w:t>
        <w:br/>
        <w:t>黄鹤楼</w:t>
        <w:br/>
        <w:t>，坐落在长江之滨的它，历经千年依旧魅力非凡。</w:t>
        <w:br/>
        <w:t>观看武汉</w:t>
        <w:br/>
        <w:t>黄鹤楼</w:t>
        <w:br/>
        <w:t>最好的地方，是紧挨着它的“万里长江第一桥”——</w:t>
        <w:br/>
        <w:t>武汉长江大桥</w:t>
        <w:br/>
        <w:t>，而我们也刚好打算用步行的方式创造与这座桥梁的回忆。</w:t>
        <w:br/>
        <w:t>这是长江上第一座公铁两用桥，上面是公路，下面是铁路，所以每当车辆从身边经过，或是火车从下面穿梭，作为行人的我都能感觉到桥在微微震动，脚下铁片明显抖动。说实话，伴随着每一次抖动，我都心生紧张，尽管我知道没有必要，这安全得很。</w:t>
        <w:br/>
        <w:t>从高大的桥上俯瞰长江，江水呈土黄色，水流十分湍急。加上风力较大，站在桥上的我不免胆怯。全长1670米的长江大桥，我们在烈日走了1个小时。</w:t>
        <w:br/>
        <w:t>除了有匆匆而过的行人，只有我们在不紧不慢地记录这难得时光。其实每一辆车经过，我都想马上蹲下来，因为好抖哇！人行道上的铁片在抖，我的腿也跟着抖，桥上风大，底下水急，这感觉很难忘啊！</w:t>
        <w:br/>
        <w:t>“世界桥梁看中国，中国桥梁看武汉”！从第一座长江大桥，到现在的数座跨越长江的大桥，武汉这个与“桥梁”有些不解之缘和紧密关系的城市，无论在桥梁数量，还是在设计建造上，都有着令人赞叹的成绩！而首座“长江大桥”之所以成为标志性景观，不仅因为重大的历史意义，还因为它了参与和见证无数武汉人的成长与生活。</w:t>
        <w:br/>
        <w:t>在走街串巷中感受了武汉的现代化与繁华后，我们打算回去取车前往</w:t>
        <w:br/>
        <w:t>武汉大学</w:t>
        <w:br/>
        <w:t>。怎么回到江对岸呢？坐轮渡！快线5元每人。换一个视角看长江，体验也随之不一样，这时的长江湛蓝的，闪着耀眼的波光。</w:t>
        <w:br/>
        <w:t>武汉大学</w:t>
        <w:br/>
        <w:t>，这所近代中国建立最早的国立大学，每年的“樱花季”让无数人心神向往。虽然8月下旬并非樱花盛开的季节，但“樱顶”景色还是充满了感染力，老图书馆也坐落于“樱顶”之上。</w:t>
        <w:br/>
        <w:t>无论是旅行，还是相聚，美好的时间总是过得飞快。下午6点，我们在</w:t>
        <w:br/>
        <w:t>武汉大学</w:t>
        <w:br/>
        <w:t>门口告别，我也将前往下一站“中国小龙虾之城”——潜江。</w:t>
        <w:br/>
        <w:t>本文作者：雅伦，一个爱旅行的海岛女孩儿，喜欢记录沿途风光、风土人情，探寻特色的美食。关注我，一起在旅程中遇见美好！</w:t>
      </w:r>
    </w:p>
    <w:p>
      <w:r>
        <w:t>评论：</w:t>
        <w:br/>
      </w:r>
    </w:p>
    <w:p>
      <w:pPr>
        <w:pStyle w:val="Heading2"/>
      </w:pPr>
      <w:r>
        <w:t>204.旅行在武汉，哪些美食值得尝，5元一碗的热干面怎么样？</w:t>
      </w:r>
    </w:p>
    <w:p>
      <w:r>
        <w:t>https://you.ctrip.com/travels/wuhan145/3738377.html</w:t>
      </w:r>
    </w:p>
    <w:p>
      <w:r>
        <w:t>来源：携程</w:t>
      </w:r>
    </w:p>
    <w:p>
      <w:r>
        <w:t>发表时间：2018-10-11</w:t>
      </w:r>
    </w:p>
    <w:p>
      <w:r>
        <w:t>天数：1 天</w:t>
      </w:r>
    </w:p>
    <w:p>
      <w:r>
        <w:t>游玩时间：9 月</w:t>
      </w:r>
    </w:p>
    <w:p>
      <w:r>
        <w:t>人均花费：100 元</w:t>
      </w:r>
    </w:p>
    <w:p>
      <w:r>
        <w:t>和谁：情侣</w:t>
      </w:r>
    </w:p>
    <w:p>
      <w:r>
        <w:t>玩法：</w:t>
      </w:r>
    </w:p>
    <w:p>
      <w:r>
        <w:t>旅游路线：</w:t>
      </w:r>
    </w:p>
    <w:p>
      <w:r>
        <w:t>正文：</w:t>
        <w:br/>
        <w:t>雅伦的旅行，在湖北</w:t>
        <w:br/>
        <w:t>武汉</w:t>
        <w:br/>
        <w:t>。今天的美食行程可完全不用我操心哦！谁让我那热情又热爱美食的老朋友还是个地道武汉人呢？比心！</w:t>
        <w:br/>
        <w:t>武汉</w:t>
        <w:br/>
        <w:t>的地铁不仅方便，还很文艺，橱窗里的吉他，水波般的天花板，卡通可爱的地铁公交通用卡，都让人很难拒绝！坐地铁去趟繁华的汉江步行街吧！这里藏有很多当地特色美食哦！</w:t>
        <w:br/>
        <w:t>旅行和美食一对绝佳拍档，特别是那些正宗的传统味道，是旅途中最能抚慰味蕾的存在。在朋友的推荐下，我们在一家老店买了煎包和豆皮。刚出锅的煎包底部很酥脆，浓浓的葱味，鲜香扑鼻，咬到肉馅时还有隐藏的汤汁流出，问一个美字了得！</w:t>
        <w:br/>
        <w:t>豆皮，是</w:t>
        <w:br/>
        <w:t>武汉</w:t>
        <w:br/>
        <w:t>有名的传统小吃。它的样子和我想象的相去甚远，本以为就只是简单的薄片状豆皮，可没想到如此丰富。煎蛋包裹厚厚一层糯米，拌有卤制得笋粒、香菇等食材，呃，叫豆皮会不会有些低调了？</w:t>
        <w:br/>
        <w:t>刚刚制作的锅贴还没出锅，就有很多人在排队咽口水了，是不是想问：这不是煎饺吗？真的很像，不过据说两者还是有区别的，煎饺是用熟饺子煎成的，而锅贴是用生饺子煎熟，两端开口，不翻面。</w:t>
        <w:br/>
        <w:t>汉江步行街的地下美食城非常热闹，每个人物色着自己喜欢的东西，有人更是买了好多种，毕竟美食诱惑是很难抵挡的呀！</w:t>
        <w:br/>
        <w:t>烤鸭脖，受到很多年轻人的青睐。武汉的卤鸭脖我吃过不少，我想两者不会有多大差别，但事实证明我错了。</w:t>
        <w:br/>
        <w:t>烤鸭脖是长长一条，可选辣度，不切块，肉质成丝连成条，表皮酥辣，中间嫩滑，吃法还有讲究：先吃后啃再吸汁，果然是独特的美味。各种做法，各种口味，可以说武汉人对鸭脖的喜爱是别处难以超越的。</w:t>
        <w:br/>
        <w:t>几种小吃下肚后，朋友执意要带我去吃正餐，可实在我想试一下武汉人过早时吃的正宗热干面。（武汉人把吃早餐叫：过早）热情的他表示很无奈，并努力地劝我，说一碗热干面下肚就真的吃不下其他的了，但最后他还是满足了我的小愿望。</w:t>
        <w:br/>
        <w:t>到了在他心中排名第二的老字号“蔡林记”，因为“心中第一”是个小摊，中午关门了。因为即使是成长于同一个地方，对家乡味道理解与认同，每个人心中都有“专属排行”。</w:t>
        <w:br/>
        <w:t>热气腾腾的热干面香味扑鼻，黑色的芝麻酱摊在上层。我选了中华名小吃——全料热干面，5元一碗。端上桌时还是以量大成功收获了我瞪大双眼的表情。厚实的面条和高热量的芝麻酱，造就了热干面的实在，也成了武汉人过早的第一能量选择。一碗就可以吃得超级无敌饱！</w:t>
        <w:br/>
        <w:t>虾仁汤包，虾尾立于包子中央，虾肉则被剁碎做成肉馅，里应外合，咬破出汁，鲜香可口。</w:t>
        <w:br/>
        <w:t>“蔡林记”的冰镇酸梅冰粉值得推荐，特别是逛街累了，或是炎热的天气里，来上一碗瞬间舒爽。</w:t>
        <w:br/>
        <w:t>武汉的美食当然也远远不止这些，除了本地特有的，还有加入了武汉味道的各地小吃。</w:t>
        <w:br/>
        <w:t>弹性十足的卤猪蹄，脆脆的烤肠，椒盐皮皮虾……不是特产，却也深受喜爱。期待未来和大家一起品尝更多的武汉味道。</w:t>
        <w:br/>
        <w:t>旅行，让我与无数中华美食相遇，这不仅犒赏了味蕾，也提升了幸福感。</w:t>
        <w:br/>
        <w:t>今天分享的不过几种常见小吃，但作为一名随心的旅行与美食爱好者，我深知，再寻常的味道，都有它的欣赏者，更何况这些有着地域烙印的食物。也许它们能让你记住这座城市的独特，毕竟，味觉是有记忆的。</w:t>
        <w:br/>
        <w:t>本文作者：雅伦，一个爱旅行的海岛女孩儿，喜欢记录沿途风光、风土人情，探寻特色的美食。关注我，一起在旅程中遇见美好！</w:t>
      </w:r>
    </w:p>
    <w:p>
      <w:r>
        <w:t>评论：</w:t>
        <w:br/>
      </w:r>
    </w:p>
    <w:p>
      <w:pPr>
        <w:pStyle w:val="Heading2"/>
      </w:pPr>
      <w:r>
        <w:t>205.栗游罗田​，享活力温泉，赏云端薄刀峰</w:t>
      </w:r>
    </w:p>
    <w:p>
      <w:r>
        <w:t>https://you.ctrip.com/travels/luotian2717/3738297.html</w:t>
      </w:r>
    </w:p>
    <w:p>
      <w:r>
        <w:t>来源：携程</w:t>
      </w:r>
    </w:p>
    <w:p>
      <w:r>
        <w:t>发表时间：2018-10-12</w:t>
      </w:r>
    </w:p>
    <w:p>
      <w:r>
        <w:t>天数：3 天</w:t>
      </w:r>
    </w:p>
    <w:p>
      <w:r>
        <w:t>游玩时间：9 月</w:t>
      </w:r>
    </w:p>
    <w:p>
      <w:r>
        <w:t>人均花费：2000 元</w:t>
      </w:r>
    </w:p>
    <w:p>
      <w:r>
        <w:t>和谁：和朋友</w:t>
      </w:r>
    </w:p>
    <w:p>
      <w:r>
        <w:t>玩法：美食，自由行，小资</w:t>
      </w:r>
    </w:p>
    <w:p>
      <w:r>
        <w:t>旅游路线：罗田，薄刀峰，薄刀峰</w:t>
      </w:r>
    </w:p>
    <w:p>
      <w:r>
        <w:t>正文：</w:t>
        <w:br/>
        <w:t>罗田薄刀峰东篱下农家乐</w:t>
        <w:br/>
        <w:t>¥</w:t>
        <w:br/>
        <w:t>98</w:t>
        <w:br/>
        <w:t>起</w:t>
        <w:br/>
        <w:t>立即预订&gt;</w:t>
        <w:br/>
        <w:t>展开更多酒店</w:t>
        <w:br/>
        <w:t>国土面积大，总会发生一些很有趣的事情，北京的朋友说，我们已经穿起了毛衣，最低温度有0度了，而我微微一笑，发张自拍，大江南仍是短袖。</w:t>
        <w:br/>
        <w:t>然而实际上秋天的步伐已经来到了，秋老虎余威虽在，可秋天的美食已然上桌，秋天的美景也渐次印入眼帘。</w:t>
        <w:br/>
        <w:t>换季改换下心情，去往</w:t>
        <w:br/>
        <w:t>罗田</w:t>
        <w:br/>
        <w:t>，感受下那里的风土人情。</w:t>
        <w:br/>
        <w:t>关于交通：</w:t>
        <w:br/>
        <w:t>上海-武汉-罗田，</w:t>
        <w:br/>
        <w:t>上海到武汉</w:t>
        <w:br/>
        <w:t>，建议坐高铁或者动车，不会出现延误，一般5小时左右可以到达，出来就是地铁，相当方便，不过武汉有好几个站，看清楚哪个站哦，</w:t>
        <w:br/>
        <w:t>武汉站</w:t>
        <w:br/>
        <w:t>或者</w:t>
        <w:br/>
        <w:t>汉口站</w:t>
        <w:br/>
        <w:t>，我是从汉口站下的。</w:t>
        <w:br/>
        <w:t>关于行程：</w:t>
        <w:br/>
        <w:t>DAY1</w:t>
        <w:br/>
        <w:t>上海-武汉</w:t>
        <w:br/>
        <w:t>-三里畈温泉度假村-板栗宴</w:t>
        <w:br/>
        <w:t>DAY2 沙雕-板栗园-</w:t>
        <w:br/>
        <w:t>薄刀峰</w:t>
        <w:br/>
        <w:t>-夜游峡谷</w:t>
        <w:br/>
        <w:t>DAY3 薄刀峰-</w:t>
        <w:br/>
        <w:t>武汉-上海</w:t>
        <w:br/>
        <w:t>关于美食：</w:t>
        <w:br/>
        <w:t>板栗宴+吊锅宴，都是当地特色哟。</w:t>
        <w:br/>
        <w:t>这个季节是养生季的开始，板栗温补，众所周知。</w:t>
        <w:br/>
        <w:t>关于住宿：</w:t>
        <w:br/>
        <w:t>既然是泡温泉，那就住在三里畈温泉度假村中。</w:t>
        <w:br/>
        <w:t>而去</w:t>
        <w:br/>
        <w:t>薄刀峰</w:t>
        <w:br/>
        <w:t>，就住在景区外的</w:t>
        <w:br/>
        <w:t>薄刀峰</w:t>
        <w:br/>
        <w:t>度假酒店。</w:t>
        <w:br/>
        <w:t>注意事项：</w:t>
        <w:br/>
        <w:t>1、既然去温泉度假村，当然要带上泳衣秀一下咯。</w:t>
        <w:br/>
        <w:t>2、薄刀峰的夜晚会比较凉，尤其夜游的时候，请带上薄外套。</w:t>
        <w:br/>
        <w:t>3、虽然已经到了秋季，日间还是比较晒，要做好防晒措施，墨镜也可以戴着。</w:t>
        <w:br/>
        <w:t>那现在，跟着我先玩起来吧。</w:t>
        <w:br/>
        <w:t>DAY1 上海-武汉-三里畈温泉度假村-板栗宴</w:t>
        <w:br/>
        <w:t>从上海到武汉，高铁的话，5小时不到，其实比飞机更节省时间。</w:t>
        <w:br/>
        <w:t>到达武汉后，转车去罗田三里畈。</w:t>
        <w:br/>
        <w:t>三里畈原是黄冈县永宁乡，一九五五年划属罗田县。</w:t>
        <w:br/>
        <w:t>《黄州府志》记载：“黄冈县永宁乡温泉有三，上可沸燠，中可煮牲，下性温可浴。”</w:t>
        <w:br/>
        <w:t>这古温泉，恰适合养生。</w:t>
        <w:br/>
        <w:t>进入立秋以后，天气由热逐渐转凉，人体的消耗也会逐渐减少，食欲也开始增加。因此，这个时节正是人体最适宜进补的时间，人们可根据这一节气的特点进行科学有效地营养摄取及饮食调整，以补充夏季的消耗，并为越冬做好准备。</w:t>
        <w:br/>
        <w:t>当然除了食补，身体也要做好准备，养生不止由内而外，也可以由外及内。</w:t>
        <w:br/>
        <w:t>养生温泉走起。</w:t>
        <w:br/>
        <w:t>先入住三里畈温泉度假村，既然是度假村，那除了温泉，别的设施也是一应俱全的。</w:t>
        <w:br/>
        <w:t>房间比较大，带有阳台哦。</w:t>
        <w:br/>
        <w:t>阳台看出去的，也是美景。</w:t>
        <w:br/>
        <w:t>度假村内，有小桥流水，亭台楼阁，拍拍照，也是极好的。</w:t>
        <w:br/>
        <w:t>晚霞映照在河上，更是风景如画。</w:t>
        <w:br/>
        <w:t>当然，这里最重要的是温泉啦。</w:t>
        <w:br/>
        <w:t>带上泳衣，步行几分钟，就到了温泉的进口。</w:t>
        <w:br/>
        <w:t>进门的池子是最大的一个，适合带上玩水的工具，打打水仗什么的。</w:t>
        <w:br/>
        <w:t>这里也有水提供，泡一会温泉，应该起身坐在一旁休息下，披着浴巾，喝喝茶。</w:t>
        <w:br/>
        <w:t>三里畈温泉讲的是“第六代——活力型养生温泉”的理念。所以这里更重视的是养生概念和体验感。</w:t>
        <w:br/>
        <w:t>这里的环境偏向于园林，建筑也偏古风。</w:t>
        <w:br/>
        <w:t>除了一般的池子，这条古街上也有例如小鱼池之类的特殊疗效池。</w:t>
        <w:br/>
        <w:t>温泉区域内，绿树成荫，不单单是泡温泉，更可以赏景品茗，度过休闲时光。</w:t>
        <w:br/>
        <w:t>罗田县三里畈镇地热资源那是相当的丰富，古已有之，水量丰富在华中市场首屈一指，毕竟泉眼日出水量可达8千吨。</w:t>
        <w:br/>
        <w:t>换上自己的泳衣，浸到池中，有的池子温度还比较高。有问过这边的工作人员，这里常年水温均在70℃～80℃,最高水温可达79℃～81℃，算是水温较高的温泉了。温泉水质类型为硫酸钠型, PH值为7.1-8.5碱性,含有对治疗人体多种疾病具有特殊功效的微量元素。</w:t>
        <w:br/>
        <w:t>从秋冬季养生这点上来说，非常符合要求了。</w:t>
        <w:br/>
        <w:t>看了下介绍，这里的汤池，各有特色。</w:t>
        <w:br/>
        <w:t>有万密斋养生区——九字疗法综合养生。万密斋养生区配有“万密斋池”和“一德泉”、“二字泉”、“三戒泉”、“四法泉”、“五知泉”、“六节泉”、“七食泉”、“八乐泉”、“九思泉”组合而成九字疗法池，配合各种养生保健方法，给你身心全方位的护理。</w:t>
        <w:br/>
        <w:t>因为池子效果不同，呈现出各种色彩来。</w:t>
        <w:br/>
        <w:t>还有“思邈泉”、“时珍泉”、“扁鹊泉”、“华佗泉”、“济泰泉”五大名人泉。这五位都是古时名医，孙思邈人称药王，据传活了200多岁，明代李时珍著有《本草纲目》，至今还是中药学的宝典之一，华佗则是三国时期的名医，著有奇书《青囊书》，虽已失传，但当时却可用曼陀罗花进行麻醉，可进行开颅手术，医术可见一斑，扁鹊原名秦越人，中医望闻问切，他一望便可知病人境况，堪称神人。这样的药泉，冲着名人也要去感受下哒，长寿延年。</w:t>
        <w:br/>
        <w:t>各种汤太多，简直泡不过来，又发现了美颜养生区，一个有强迫症的人，找了下，发现有有4大美人汤——“沉鱼”、“落雁”、“闭月”、“羞花”，这分别代表了古代四大美女，西施，王昭君，貂蝉和杨玉环。作为一名三国粉，还意外找到了“大乔”、“小乔”池，带她们两个玩的都是好人，毕竟那是三国时期吴孙策和周瑜的妻子啊，更有“铜雀春深锁二乔”的诗句流传至今呢。果然泡一下，皮肤细腻很多，最近一直在玩玩玩，皮肤真的蛮粗糙，又黑，所以能起到美白效果的，无论如何都是要尝试一下的，美容什么的，女生都是超爱的啊！试后还真是不负所望啊。</w:t>
        <w:br/>
        <w:t>根据不同体质需求，还有“固肾汤”、“强心汤”、“舒筋汤”、“健脾汤”、“养胃汤”、“祛风汤”及“滋阴汤”。最近胃不大好，于是就进入养胃汤感受了一下，希望能好一点。</w:t>
        <w:br/>
        <w:t>既然养生做主打，药池不能弃。“当归泉”具有强身健体、活血补血、调经止痛、润肠通便的功效；“首乌泉”中，何首乌配以天然温泉中特有的矿物质，可达到补肝肾、益精血、乌须发、强筋骨之功效；“艾草泉”水汽氤氲，散发着艾草的清香，置身其中，身心放松。</w:t>
        <w:br/>
        <w:t>男生和女生泡汤目的，有时候还真是不同，男生可能就是纯粹的养生，女生除了养生之外，还要美容，最好SPA池边来杯红酒，玩玩水。</w:t>
        <w:br/>
        <w:t>当然除了室外，还有室内的池子。水晶宫里单纯的游泳池也是有的，更有儿童池，相当不错的戏水天地哦。</w:t>
        <w:br/>
        <w:t>设施真的是相当齐全了。</w:t>
        <w:br/>
        <w:t>有来自海南岛五指山的火山岩模拟温泉自涌环境，辅以溶洞、钟乳石等自然景观。有高台可以一览美景。</w:t>
        <w:br/>
        <w:t>泡完温泉出来，天色已晚，度假村里吃顿晚饭吧，惊艳发现这里有板栗养生宴！</w:t>
        <w:br/>
        <w:t>和小伙伴一起大快朵颐了。</w:t>
        <w:br/>
        <w:t>平时呢，板栗通常用作配菜，而这里板栗却可以当主菜来食用，非常有特色了。</w:t>
        <w:br/>
        <w:t>中医认为，栗有补肾健脾、强身健体、益胃平肝等功效。被称为“肾之果”。营养丰富。</w:t>
        <w:br/>
        <w:t>据《食疗本草》载，“研，和蜜涂面，展皱”。居然还有美容的效果！</w:t>
        <w:br/>
        <w:t>罗田可是全国板栗之乡，罗田板栗，兼有南方板栗的香脆和北方板栗的甜糯呢。三里畈养生甲鱼，板栗烧鱼块，板栗烧鹅翅，板栗菠萝饭，板栗丸子......，一个个品尝过去，对我这样一个爱吃板栗的人来说，真的是满足了。</w:t>
        <w:br/>
        <w:t>吃饱喝足，再去泡一下池子也没问题，住在度假村里的人进出方便些，不过这里也有单售温泉票的，所以不住的人，就纯粹泡汤，吃个板栗宴，也没问题。</w:t>
        <w:br/>
        <w:t>我呢，白天泡到觉得自己懒洋洋的，进入房间，就是一夜好眠啊。</w:t>
        <w:br/>
        <w:t>DAY2 沙雕-板栗园-薄刀峰-夜游峡谷</w:t>
        <w:br/>
        <w:t>这里还有个沙雕乐园，分成好几个区域。</w:t>
        <w:br/>
        <w:t>沙雕根据年代来排列，有神话故事，也有历史故事。</w:t>
        <w:br/>
        <w:t>看完沙雕，去丰衣坳板栗园，采摘一下咯。</w:t>
        <w:br/>
        <w:t>一派田园风光。</w:t>
        <w:br/>
        <w:t>板栗有高有低，高处要带上竹竿去打，打的时候要小心，新鲜板栗外壳上是有刺的，掉到头上还是会有点痛的。</w:t>
        <w:br/>
        <w:t>还有捡取的时候，要用夹子，我开始时候没拿，直接用手，这手感真的是可怕了，简直具有杀伤性效果，也不知道人类是怎么发现板栗是可食用的了。当然板栗成熟后，果壳会裂开，一般一个毛球里会有好几个板栗，用机器碾压后，就会掉落。</w:t>
        <w:br/>
        <w:t>在这，我还惊讶的发现，板栗可以生吃，味道就跟水果一样，香甜脆爽，和平时炒熟后软糯口感相差甚远。也算是个小小的惊喜吧。</w:t>
        <w:br/>
        <w:t>从板栗园出来，吃吃午饭，驱车前往薄刀峰。</w:t>
        <w:br/>
        <w:t>离度假村不算远，也在罗田县的境内。</w:t>
        <w:br/>
        <w:t>如果不是自己开车的话，可以在黄冈黄州客运站、麻城长途汽车站坐车前往罗田县，到罗田之后再转车到景区。</w:t>
        <w:br/>
        <w:t>一路开去，赏落日美景。</w:t>
        <w:br/>
        <w:t>住的是</w:t>
        <w:br/>
        <w:t>薄刀峰</w:t>
        <w:br/>
        <w:t>度假酒店。</w:t>
        <w:br/>
        <w:t>真山景房，现在去的话，秋色怡人。</w:t>
        <w:br/>
        <w:t>这里还有另外的夜游峡谷项目，有灯，让峡谷的夜晚呈现出不同的色彩来。</w:t>
        <w:br/>
        <w:t>因为那之前，我们吃了吊锅宴，需要消消食。</w:t>
        <w:br/>
        <w:t>吊锅菜经过炒制，将有铁绊的铁锅套在挂勾上，盖着火苗。待锅烧热后，放入做好的食材，或把笋干、腊肉、或把萝卜、酸菜，或将青菜、豆腐置于其中，加水、放盐，香料等烹煮。若要调味，就放点干辣椒壳与生姜片之类。</w:t>
        <w:br/>
        <w:t>现在想起来，都是口舌生津啊。食材丰富，想吃什么，都能在里面找出来。</w:t>
        <w:br/>
        <w:t>大家围坐一起，谈天说地，不亦快哉。</w:t>
        <w:br/>
        <w:t>这里的夜晚，比较凉快，哪怕夏天，也就20多度。</w:t>
        <w:br/>
        <w:t>要换上长袖，才可以进入峡谷哦。</w:t>
        <w:br/>
        <w:t>这么走上一圈，上下台阶，晚上吃的溜圆的肚子终于恢复了原状。</w:t>
        <w:br/>
        <w:t>回到房间休息咯。</w:t>
        <w:br/>
        <w:t>DAY3 薄刀峰-武汉-上海</w:t>
        <w:br/>
        <w:t>在房间就能看到朝霞云海了。</w:t>
        <w:br/>
        <w:t>早晨起来爬山，哦，不，懒人要缆车上山。</w:t>
        <w:br/>
        <w:t>别人说上山容易下山难，在我这是反的，上山难，下山容易，所以一般上山我喜欢坐缆车，下山，就慢慢走下去了。</w:t>
        <w:br/>
        <w:t>缆车还有一个好处就是视角不同，能俯瞰美景。</w:t>
        <w:br/>
        <w:t>在我看来薄刀峰，可叫作小黄山了，风采不输黄山啊，奇松险峰怪石云海，一样不缺，而且能够见到云海的概率非常高，这不，我头一回来，就看到了。</w:t>
        <w:br/>
        <w:t>薄刀峰位于罗田县境内大别山主峰天堂寨西侧,海拔1408.2米.森林覆盖率达98%,年平均气温16.4摄氏度,是千里大别山的主峰之一.负氧离子丰富，空气清新。</w:t>
        <w:br/>
        <w:t>缆车到达之后，自己绕着欣赏美景吧。</w:t>
        <w:br/>
        <w:t>古有“天下名山卧龙岗，三步一景汗浸裳”之誉。</w:t>
        <w:br/>
        <w:t>这里有卧龙松，凤冠松。</w:t>
        <w:br/>
        <w:t>形似其名，傲然挺立。</w:t>
        <w:br/>
        <w:t>卧龙松位于卧龙岗以北一段长约60米、宽3米的石板上。它根入石缝、茎粗冠平，枝叶挨地争向东方，树下悬崖峭壁，1000余年，顽强生长，形成了绝顶孤立、冠连东西的俊美特色。</w:t>
        <w:br/>
        <w:t>还有形态各异的奇松。</w:t>
        <w:br/>
        <w:t>随意走着，就能看到一棵。</w:t>
        <w:br/>
        <w:t>“大雪压青松，青松挺且直”，松的美便在于枝干。</w:t>
        <w:br/>
        <w:t>回首间，或似孔雀开屏，或见神鹿回头，或望凤凰展翅，或观卧龙腾飞，仪态万千，可谓奇观。</w:t>
        <w:br/>
        <w:t>这里的花岗岩，各呈姿态，引人遐想。</w:t>
        <w:br/>
        <w:t>比如这雄鹰展翅。</w:t>
        <w:br/>
        <w:t>在卧龙岗细腰宫前，有一堆由5块2米多高的黑色石头,依其断裂历十分巧妙地组成一个鹰形石.其侧面石缝前夹着一根一米多长、断头长短不一的石条，活象鹰的头颅和嘴巴。石堆周围顶上长着6棵大小不一黄山松，整个看来，就是一只苍鹰蹲在松林的大青石上，正虎视眈眈地注视着两边群山中自己所追寻的猎物.故名雄鹰觅食.据科学考证,此系大别----吕梁期侵入岩因年久风化而形成.</w:t>
        <w:br/>
        <w:t>比如这天子低头，哪怕天子来了，到这也不得不低头通过，毕竟只有一条道。</w:t>
        <w:br/>
        <w:t>山作屏风石作台。</w:t>
        <w:br/>
        <w:t>山岭平伸,两边崖石斧削,正中有两块约100平方米见方的大石板,它们相互依撑拱起,形成一个“人”字形状。石上光滑陡峭，石下约有120厘米高低，10米左右长的天然通道，即是天子弯腰。它既是游人上山下山的唯一路径，也是才子佳人约会、歇凉休憩、倾诉衷肠的好地方。</w:t>
        <w:br/>
        <w:t>这里的峰险，很多地方只能一人通过，背的包比较大的话，或者个头比较大的人，就只能小心点通过了。</w:t>
        <w:br/>
        <w:t>沿着路一直走，一路欣赏美景。</w:t>
        <w:br/>
        <w:t>薄刀峰原名“鹤皋峰”、因其峰高耸入云，“鹤鸣九皋，声闻于天”而名之，诸峰中部的卧龙岗山峰奇拔，形如卧龙脊背。</w:t>
        <w:br/>
        <w:t>只能感叹自然的奇妙所在了。</w:t>
        <w:br/>
        <w:t>于卧龙岗上观云海，缥缈如同仙境，此时此刻，不知自己身在何处，是耶非耶，到底是我已化蝶入云海，还是云海自来与我相会。</w:t>
        <w:br/>
        <w:t>锡锅顶位于景区管理处后山脊，海拔1215米，由一个巨大的白色圆形花岗石组成，其上可容纳100余人玩乐休憩，远远望去，就象一口大锅倒扣在山顶上。</w:t>
        <w:br/>
        <w:t>相传在遥远的古代，人们深知金、银、铜、铁、锡之珍贵，加之当地早有锡锅酿酒之风,故取“锡锅顶”以示上天赐福、年年富有。又传此系山脚清翰林院编修周锡恩应试时，宗师大人曾以罗田酿酒之题试其才智，曰“竹笼蒸开天地眼”。周锡恩听后深知其用意而顺意借该景应答：“锡锅煮出汗（翰）淋（林）来”。宗师大人及皇上听后十分高兴。当即点封。其石由此而得名。</w:t>
        <w:br/>
        <w:t>这里的岔路不算多，还是比较好找的，也不容易迷路。</w:t>
        <w:br/>
        <w:t>下山的道路上，有奇松，怪石陪着你，不经意间，就能走到出口。</w:t>
        <w:br/>
        <w:t>爬山比较消耗热量，下山吃吃吃，咸鲜入味，略辣适口。</w:t>
        <w:br/>
        <w:t>从薄刀峰到武汉，大概3小时的路程，坐车返回上海。</w:t>
        <w:br/>
        <w:t>温泉，美食，采摘，观景，一次搞定，倒是不虚此行啊。</w:t>
        <w:br/>
        <w:t>薄刀峰的云海真的是个意外惊喜，意犹未尽，和黄山比，还真是各有千秋。</w:t>
      </w:r>
    </w:p>
    <w:p>
      <w:r>
        <w:t>评论：</w:t>
        <w:br/>
      </w:r>
    </w:p>
    <w:p>
      <w:pPr>
        <w:pStyle w:val="Heading2"/>
      </w:pPr>
      <w:r>
        <w:t>206.行在路上，人在画中——北疆行</w:t>
      </w:r>
    </w:p>
    <w:p>
      <w:r>
        <w:t>https://you.ctrip.com/travels/xinjiang100008/3738329.html</w:t>
      </w:r>
    </w:p>
    <w:p>
      <w:r>
        <w:t>来源：携程</w:t>
      </w:r>
    </w:p>
    <w:p>
      <w:r>
        <w:t>发表时间：2018-10-12</w:t>
      </w:r>
    </w:p>
    <w:p>
      <w:r>
        <w:t>天数：9 天</w:t>
      </w:r>
    </w:p>
    <w:p>
      <w:r>
        <w:t>游玩时间：9 月</w:t>
      </w:r>
    </w:p>
    <w:p>
      <w:r>
        <w:t>人均花费：13000 元</w:t>
      </w:r>
    </w:p>
    <w:p>
      <w:r>
        <w:t>和谁：和朋友</w:t>
      </w:r>
    </w:p>
    <w:p>
      <w:r>
        <w:t>玩法：摄影，自由行，小资</w:t>
      </w:r>
    </w:p>
    <w:p>
      <w:r>
        <w:t>旅游路线：乌鲁木齐，可可托海，五彩滩，神湖大，禾木，禾木山庄，喀纳斯，观鱼台，喀纳斯河，喀纳斯湖，克拉玛依，天山，可可托海，额尔齐斯河，可可苏里湖，布尔津县，阿尔泰山，卧龙湾，泰加林廊道，神仙湾，月亮湾，贾登峪</w:t>
      </w:r>
    </w:p>
    <w:p>
      <w:r>
        <w:t>正文：</w:t>
        <w:br/>
        <w:t>富蕴县可可托海家庭民宿</w:t>
        <w:br/>
        <w:t>¥</w:t>
        <w:br/>
        <w:t>148</w:t>
        <w:br/>
        <w:t>起</w:t>
        <w:br/>
        <w:t>立即预订&gt;</w:t>
        <w:br/>
        <w:t>喀纳斯禾木山庄</w:t>
        <w:br/>
        <w:t>¥</w:t>
        <w:br/>
        <w:t>330</w:t>
        <w:br/>
        <w:t>起</w:t>
        <w:br/>
        <w:t>立即预订&gt;</w:t>
        <w:br/>
        <w:t>布尔津神湖大酒店</w:t>
        <w:br/>
        <w:t>¥</w:t>
        <w:br/>
        <w:t>-1</w:t>
        <w:br/>
        <w:t>起</w:t>
        <w:br/>
        <w:t>立即预订&gt;</w:t>
        <w:br/>
        <w:t>展开更多酒店</w:t>
        <w:br/>
        <w:t>前言</w:t>
        <w:br/>
        <w:t>原来，中国也可以用地广人稀来形容</w:t>
        <w:br/>
        <w:t>原来，中国也可以用晴空万里来赞美</w:t>
        <w:br/>
        <w:t>不去新疆不知道中国有多大</w:t>
        <w:br/>
        <w:t>不去新疆不知道中国有多美</w:t>
        <w:br/>
        <w:t>一路走来，看尽雪山、大漠、戈壁、草原、湖泊……一次旅行，经历了春夏秋冬甚至一日四季</w:t>
        <w:br/>
        <w:t>大美新疆</w:t>
        <w:br/>
        <w:t>一场视觉的饕餮盛宴</w:t>
        <w:br/>
        <w:t>一生难以忘怀的的记忆</w:t>
        <w:br/>
        <w:t>应该说这是一次意外之旅，国庆长假，女儿要从南京回来，往返的车票也早早买好，按道理我会留在家中陪伴，9月中旬胡妈说她们新疆之行有两人临时取消，问我要不要考虑一下，作为亲妈的我一开始内心是拒绝的，然而实在按捺不住对新疆的向往，跟女儿沟通后不到两小时我就决定要出行了，幸好行程到6号返回，女儿7号早上返校，还可以见上一面。闲话少说，先附上日程安排：</w:t>
        <w:br/>
        <w:t>DAY1：9月28号武汉飞</w:t>
        <w:br/>
        <w:t>乌鲁木齐</w:t>
        <w:br/>
        <w:t>入住野马丝路驿站文化主题沙龙</w:t>
        <w:br/>
        <w:t>DAY2：9月29号</w:t>
        <w:br/>
        <w:t>乌鲁木齐到富蕴</w:t>
        <w:br/>
        <w:t>入住金鸿国际大酒店DAY3：9月30</w:t>
        <w:br/>
        <w:t>可可托海</w:t>
        <w:br/>
        <w:t>、</w:t>
        <w:br/>
        <w:t>福海</w:t>
        <w:br/>
        <w:t>、</w:t>
        <w:br/>
        <w:t>五彩滩</w:t>
        <w:br/>
        <w:t>，住金鸿国际大酒店DAY4：10月1号</w:t>
        <w:br/>
        <w:t>富蕴</w:t>
        <w:br/>
        <w:t>到</w:t>
        <w:br/>
        <w:t>布尔津</w:t>
        <w:br/>
        <w:t>，入住</w:t>
        <w:br/>
        <w:t>神湖大</w:t>
        <w:br/>
        <w:t>酒店DAY5：10月2号布尔津到</w:t>
        <w:br/>
        <w:t>禾木</w:t>
        <w:br/>
        <w:t>入住</w:t>
        <w:br/>
        <w:t>禾木山庄</w:t>
        <w:br/>
        <w:t>DAY6：10月3号禾木到</w:t>
        <w:br/>
        <w:t>喀纳斯</w:t>
        <w:br/>
        <w:t>，入住</w:t>
        <w:br/>
        <w:t>喀纳斯</w:t>
        <w:br/>
        <w:t>援疆干部交流中心DAY7：10月4号</w:t>
        <w:br/>
        <w:t>喀纳斯</w:t>
        <w:br/>
        <w:t>一日，登</w:t>
        <w:br/>
        <w:t>观鱼台</w:t>
        <w:br/>
        <w:t>、游</w:t>
        <w:br/>
        <w:t>喀纳斯河</w:t>
        <w:br/>
        <w:t>、</w:t>
        <w:br/>
        <w:t>喀纳斯湖</w:t>
        <w:br/>
        <w:t>，入住电力宾馆DAY8：10月5号喀纳斯到魔鬼城到</w:t>
        <w:br/>
        <w:t>克拉玛依</w:t>
        <w:br/>
        <w:t>入住东方大酒店DAY9：10月6号</w:t>
        <w:br/>
        <w:t>克拉玛依到乌鲁木齐</w:t>
        <w:br/>
        <w:t>DAY1：</w:t>
        <w:br/>
        <w:t>因为是临时起意而且准备时间也不多了，临行前各种买买买，啥攻略也没做，事先对行程一无所知就拎包出发了，早上8点50的飞机，考虑到在家吃早餐可能来不及，预约了易登机，登机手续代办，在贵宾厅吃的早餐，享受了专车接送登机待遇。</w:t>
        <w:br/>
        <w:t>去程坐在飞机左弦可以看到</w:t>
        <w:br/>
        <w:t>天山</w:t>
        <w:br/>
        <w:t>山脉。</w:t>
        <w:br/>
        <w:t>1、新疆安检非常严格，无论是机场还是超市都会安检，夸张的说你出门上个厕所都有可能要查身份证、过安检。所以身份证在新疆成了每天出门必带的物品，一天之内安检数次是很正常的事。去之前听人说新疆治安不好，去了之后感叹新疆治安真好，到处都是巡逻的警察，300-500米可见岗亭，宾馆、饭店、超市、服务区、卫生间全部都要过安检，还有如果同车有维族同胞还可能需要下车刷脸查身份证，并且取下行李重新安检，这个比较耽误时间。</w:t>
        <w:br/>
        <w:t>2、北疆除了</w:t>
        <w:br/>
        <w:t>克拉玛依</w:t>
        <w:br/>
        <w:t>都没有4G网络，最多3G，有的地方还只有2G，然后移动信号特别不好，电信稍强，因此感觉自驾有点不靠谱，信号不好导航就不好使怕走错方向。</w:t>
        <w:br/>
        <w:t>新疆有不输于世界的最美公路，无论是蜿蜒的沙漠路，还是平坦的草原路，亦或是陡峭的山路，沿途风景各异，目不暇接，总会有你喜欢的一款，照片无法体现她的美，但我还是一路看个不停也拍个不停，生怕错过一丁半点......</w:t>
        <w:br/>
        <w:t>夕阳照过来汽车象小乌龟在爬，猫哥对我们把他的小情人形容成小乌龟表示强烈不满，要我们叫它小胖妞</w:t>
        <w:br/>
        <w:t>太阳落山后返回布尔津，看到五彩滩景区里面的车排起长长的队伍出不去，再次庆幸有一个好导游是多么重要。</w:t>
        <w:br/>
        <w:t>到达景区门口。换乘景区大巴车进入禾木村。</w:t>
        <w:br/>
        <w:t>禾木吊桥</w:t>
        <w:br/>
        <w:t>秋天的禾木村五彩斑斓，五彩的松树林与远方的皑皑白雪相互辉映，特别是秋日的早晨，宛若童话仙境般。</w:t>
        <w:br/>
        <w:t>后记：</w:t>
        <w:br/>
        <w:t>此次北疆之行的游记是我旅行游记写得最快的一次，主要是新疆实在是太美了，真是是我见过最美的风景，回来几天依然很兴奋，很想把路上的一切记录下来，另外就是新疆的地名实在是太难记了，我怕过几天就回想不起来了，感谢胡妈和鸡蛋的策划，感谢她们邀请我一起游玩新疆，我们相约还要一起游玩南疆和伊犁，新疆那么大，那么美，来一次是不够的，期待明年的相聚。</w:t>
        <w:br/>
        <w:t>附：去新疆必备物品</w:t>
        <w:br/>
        <w:t>1、去新疆旅行一定要带上厚外套，最好是轻便的羽绒服，我们9月底出门就还带上了厚一点的羽绒服了，一路上还在跟猫哥开玩笑说如果羽绒服没派上用场就要他把我们所有的羽绒服穿上，结果真是一夜就降温到冰点。新疆很多景区山里气温很低。并且早晚温差特别大，一天之内可能短袖和羽绒服都会穿到。一般10月中旬就会下雪，网上查询的天气和实际天气会有较大偏差，估计网上查的都是景区山脚下的温度，而实际山上温度低了至少10度以上，有的地方太阳落山后温度更是低。</w:t>
        <w:br/>
        <w:t>2、如果去禾木和喀纳斯建议带个大背包，因为包车不可以进入景区，如果要进入景区住宿最好带个背包，装一点简单洗漱用品及衣服即可，这样不影响游玩，否则在景区拖着行李箱有许多地方不能游玩的。</w:t>
        <w:br/>
        <w:t>3、药品：新疆气候干燥，皮肤容易过敏，止痒和抗过敏的药应该准备，还有感冒药、腹泻药也应该准备。</w:t>
        <w:br/>
        <w:t>4、防晒，帽子、防晒霜也是必备的；另外别忘记带好雨具，山里的天气说变就变，刚才还是太阳高照，说不定下一秒就会乌云密布了。推荐带那种便携式的雨衣，方便。</w:t>
        <w:br/>
        <w:t>最后，给猫哥打个电话：</w:t>
      </w:r>
    </w:p>
    <w:p>
      <w:r>
        <w:t>评论：</w:t>
        <w:br/>
        <w:t>1.在这里解释一下1.3万的人均费用，因为是国庆长假，机票价格比较高，每人是4000，还有九天的餐饮费用是1000，剩下8000是包车、住宿、景点门票的全包价，由于我们对住宿要求比较高，基本都是住现有条件下最好的宾馆，如果对住宿没有特别要求，应该每人5000左右。</w:t>
      </w:r>
    </w:p>
    <w:p>
      <w:pPr>
        <w:pStyle w:val="Heading2"/>
      </w:pPr>
      <w:r>
        <w:t>207.合肥——武汉两日游</w:t>
      </w:r>
    </w:p>
    <w:p>
      <w:r>
        <w:t>https://you.ctrip.com/travels/wuhan145/3738499.html</w:t>
      </w:r>
    </w:p>
    <w:p>
      <w:r>
        <w:t>来源：携程</w:t>
      </w:r>
    </w:p>
    <w:p>
      <w:r>
        <w:t>发表时间：2018-10-12</w:t>
      </w:r>
    </w:p>
    <w:p>
      <w:r>
        <w:t>天数：2 天</w:t>
      </w:r>
    </w:p>
    <w:p>
      <w:r>
        <w:t>游玩时间：10 月</w:t>
      </w:r>
    </w:p>
    <w:p>
      <w:r>
        <w:t>人均花费：450 元</w:t>
      </w:r>
    </w:p>
    <w:p>
      <w:r>
        <w:t>和谁：夫妻</w:t>
      </w:r>
    </w:p>
    <w:p>
      <w:r>
        <w:t>玩法：美食，人文，自由行，火车，徒步，穷游，周末游</w:t>
      </w:r>
    </w:p>
    <w:p>
      <w:r>
        <w:t>旅游路线：武汉，户部巷，黄鹤楼，汉阳树，汉口江滩</w:t>
      </w:r>
    </w:p>
    <w:p>
      <w:r>
        <w:t>正文：</w:t>
        <w:br/>
        <w:t>时间：2018年10月10日 天气：晴 人物：我和老婆 出行方式：动车 还用地图：高德地图</w:t>
        <w:br/>
        <w:t>旅游景点：</w:t>
        <w:br/>
        <w:t>武汉</w:t>
        <w:br/>
        <w:t>海昌海洋公园、</w:t>
        <w:br/>
        <w:t>户部巷</w:t>
        <w:br/>
        <w:t>、</w:t>
        <w:br/>
        <w:t>黄鹤楼</w:t>
        <w:br/>
        <w:t>第一天</w:t>
        <w:br/>
        <w:t>合肥至武汉动车很多，票价相对便宜。早上我们坐8点58的动车出发，至</w:t>
        <w:br/>
        <w:t>汉口站</w:t>
        <w:br/>
        <w:t>时将近11点左右。</w:t>
        <w:br/>
        <w:t>考虑海洋公园位于江汉区，出站后乘坐地铁2号线至宏图大道站下</w:t>
        <w:br/>
        <w:t>至宏图大道后，出站口是一停车场，有箭头指示海洋公园位置，距出站口约800米左右步行即可到达（门口有黑车司机叫价10元一人送到门口）</w:t>
        <w:br/>
        <w:t>海洋公园票分海洋公园单票，和海洋公园+萌宠乐园联票，联票价格在190左右，海洋公园有企鹅、海豚、海牛、北极狼、北极熊、江豚、白豚、海狮、鲨鱼、海龟、海景甬道等等。</w:t>
        <w:br/>
        <w:t>萌宠乐园主要是海里各种小生物，水母较多，也是值得一观。</w:t>
        <w:br/>
        <w:t>游玩结束后，时间已近4点，先在户部巷预定了住处，黄鹤楼与户部巷相聚700米左右。</w:t>
        <w:br/>
        <w:t>从海洋公园坐地铁然后转公交坐到粮食道步行至旅馆处，也是户部巷其中一个入口。</w:t>
        <w:br/>
        <w:t>莫泰酒店，住过很多莫泰这个可以说是空间最小的一个了，墙是用木板隔的，设施倒是很齐全。</w:t>
        <w:br/>
        <w:t>休息后晚上开始逛户部巷。</w:t>
        <w:br/>
        <w:t>晚上的户部巷真是人挤人，现在还不是假期人已经很多了。巷子其实也是一条小吃巷，主要分为这么几类，烤鸭脖，烤鸭肠，臭豆腐，烤猪蹄，海鲜类，现榨果汁，三鲜豆皮等，另外还有拍地摊的。</w:t>
        <w:br/>
        <w:t>尤其是臭豆腐，招牌都说自己正宗。我个人吃过很多臭豆腐，觉得这里的味道也就一般，卖10元觉得不值。不过既然来了小吃肯定都是要尝一遍的。</w:t>
        <w:br/>
        <w:t>第二天，早上8点30出发离开莫泰，经户部巷至黄鹤楼，早上的户部巷人很少，看不出晚上的繁华</w:t>
        <w:br/>
        <w:t>经上图出口出户部巷左转，先吃早饭</w:t>
        <w:br/>
        <w:t>后来才发现出了户部巷没有卖吃的。</w:t>
        <w:br/>
        <w:t>出户部巷后经人行天桥上行至黄鹤楼</w:t>
        <w:br/>
        <w:t>昔人已乘黄鹤去，此地空余黄鹤楼。</w:t>
        <w:br/>
        <w:t>黄鹤一去不复返，白云千载空悠悠。</w:t>
        <w:br/>
        <w:t>晴川历历汉阳树，芳草萋萋鹦鹉洲。</w:t>
        <w:br/>
        <w:t>日暮乡关何处是？烟波江上使人愁。</w:t>
        <w:br/>
        <w:t>门票70元，黄鹤楼早已不存在，现在这个是后来重建的。登高望远，可以一览武昌区风貌。</w:t>
        <w:br/>
        <w:t>游玩黄鹤楼后时间还早，计划从汉口站坐车回合肥。</w:t>
        <w:br/>
        <w:t>于是出黄鹤楼后坐公交至武汉轮渡中华路码头乘轮船过长江，轮渡比公交便宜客票1.5元一人，</w:t>
        <w:br/>
        <w:t>这里要吐槽下武汉公交1元，1.5元，2元，2.5元。价格不同车没发现哪里不一样</w:t>
        <w:br/>
        <w:t>轮渡有旅游观光线40元一人。</w:t>
        <w:br/>
        <w:t>后至汉口江滩小坐后乘车回汉口站。</w:t>
        <w:br/>
        <w:t>由此结束旅程！</w:t>
        <w:br/>
        <w:t>这里出行武汉建议使用高德地图，在规划路线中，百度地图的规划路线比高德少，路线复杂，并且耗时长。同样的目的地，使用高德只要转一次车即可到达，百度地图需转二次车方能到达，本人亲身经历</w:t>
      </w:r>
    </w:p>
    <w:p>
      <w:r>
        <w:t>评论：</w:t>
        <w:br/>
      </w:r>
    </w:p>
    <w:p>
      <w:pPr>
        <w:pStyle w:val="Heading2"/>
      </w:pPr>
      <w:r>
        <w:t>208.一个人，一个包，一武汉</w:t>
      </w:r>
    </w:p>
    <w:p>
      <w:r>
        <w:t>https://you.ctrip.com/travels/wuhan145/3738689.html</w:t>
      </w:r>
    </w:p>
    <w:p>
      <w:r>
        <w:t>来源：携程</w:t>
      </w:r>
    </w:p>
    <w:p>
      <w:r>
        <w:t>发表时间：2018-10-13</w:t>
      </w:r>
    </w:p>
    <w:p>
      <w:r>
        <w:t>天数：2 天</w:t>
      </w:r>
    </w:p>
    <w:p>
      <w:r>
        <w:t>游玩时间：10 月</w:t>
      </w:r>
    </w:p>
    <w:p>
      <w:r>
        <w:t>人均花费：1200 元</w:t>
      </w:r>
    </w:p>
    <w:p>
      <w:r>
        <w:t>和谁：一个人</w:t>
      </w:r>
    </w:p>
    <w:p>
      <w:r>
        <w:t>玩法：</w:t>
      </w:r>
    </w:p>
    <w:p>
      <w:r>
        <w:t>旅游路线：</w:t>
      </w:r>
    </w:p>
    <w:p>
      <w:r>
        <w:t>正文：</w:t>
        <w:br/>
        <w:t>嗯，第一次写游记，兴许没多少人看，不过我只是分享一下自己的所见所想（不喜勿喷哦o(*￣▽￣*)ブ）</w:t>
        <w:br/>
        <w:t>首先，先介绍一下我自己吧(*^▽^*)</w:t>
        <w:br/>
        <w:t>刚大学毕业，工作了3个月，准备过试用期啦。比较喜欢一个人出去玩耍，到处走走停停，看看听听。</w:t>
        <w:br/>
        <w:t>这次去</w:t>
        <w:br/>
        <w:t>武汉</w:t>
        <w:br/>
        <w:t>，也是自己一个人去，不过是去武汉找我的好朋友，一起聚一聚，吃个饭啥的。</w:t>
        <w:br/>
        <w:t>两天一夜，共计花了1200左右吧（火车票246.5+高铁503.5+住宿100+吃喝玩乐350左右）</w:t>
        <w:br/>
        <w:t>我是10月4号下午的火车从广州到武昌的，十几个小时，在火车上睡了一晚上，第二天早上8点到，找到了旅社就赶紧开始一天的暴走了（＞人＜；）拍了一个小小的延时剪辑成视频，不知道你们能不能看到。</w:t>
        <w:br/>
        <w:t>您的浏览器暂不支持播放，我们将尽快解决,建议使用Chrome或FireFox浏览器查看</w:t>
        <w:br/>
        <w:t>DAY 1</w:t>
        <w:br/>
        <w:t>户部巷</w:t>
        <w:br/>
        <w:t>——</w:t>
        <w:br/>
        <w:t>黄鹤楼</w:t>
        <w:br/>
        <w:t>——</w:t>
        <w:br/>
        <w:t>昙华林</w:t>
        <w:br/>
        <w:t>——</w:t>
        <w:br/>
        <w:t>汉口江滩</w:t>
        <w:br/>
        <w:t>——</w:t>
        <w:br/>
        <w:t>江汉路步行街</w:t>
        <w:br/>
        <w:t>——</w:t>
        <w:br/>
        <w:t>吉庆街</w:t>
        <w:br/>
        <w:t>——旅舍</w:t>
        <w:br/>
        <w:t>第一天可谓是行程满满啊。我在旅舍安顿好之后就去了</w:t>
        <w:br/>
        <w:t>【</w:t>
        <w:br/>
        <w:t>户部巷</w:t>
        <w:br/>
        <w:t>】</w:t>
        <w:br/>
        <w:t>过早，可能是因为国庆，人是挺多的，溜达了半天，吃了几样小吃，想跟你们分享分享。</w:t>
        <w:br/>
        <w:t>我就吃了几样东西，因为一个人吃不了太多，我也不喜欢浪费，关键是怕出门在外吃坏肚子o((&gt;ω武汉吃的地一样东西，所以觉得特别好吃。热干面吧，觉得一般，听旅舍的小哥哥说，这些网红店都一般般，只有在小巷里那种小店才好吃。果然第二天随便去找了一家小店吃的热干面，就比网红店的好。</w:t>
        <w:br/>
        <w:t>吃完以后就得运动，去</w:t>
        <w:br/>
        <w:t>【</w:t>
        <w:br/>
        <w:t>黄鹤楼</w:t>
        <w:br/>
        <w:t>】</w:t>
        <w:br/>
        <w:t>，我是跟着地图走过去的。怎么说呢，我觉得我不算去了黄鹤楼，因为我并没有进去（门票挺贵的80块钱，小姐姐我舍不得o((⊙﹏⊙))o.）在黄鹤楼外面就人山人海了，</w:t>
        <w:br/>
        <w:t>黄鹤楼公园</w:t>
        <w:br/>
        <w:t>也是，反正那附近全是人，我就不想去了，远远看到了“黄鹤楼”三个大字，就可以了。</w:t>
        <w:br/>
        <w:t>接着是继续暴走，去</w:t>
        <w:br/>
        <w:t>【</w:t>
        <w:br/>
        <w:t>昙华林</w:t>
        <w:br/>
        <w:t>】</w:t>
        <w:br/>
        <w:t>。暴走了一段时间，因为我是抱着勤俭节约+运动减肥的心态去走的，不过我看路上也真心堵车。没去之前说昙华林是小资、小清新、文艺范的地方，我去了以后，觉得也就那样。不知道大家有没有去过鼓浪屿，他还没有鼓浪屿好玩。昙华林也就是一条商业街，只是卖的东西不像是步行街那样罢了，有几家店挺适合拍照的，去的时候看到很多小姐姐在摆pose，小哥哥在给他们各种拍，就知道了。</w:t>
        <w:br/>
        <w:t>从</w:t>
        <w:br/>
        <w:t>昙华林</w:t>
        <w:br/>
        <w:t>出来，走路去找公交站到码头的时候，走过的小街小巷确是一个充满烟火气的地方。</w:t>
        <w:br/>
        <w:t>坐了公交去码头，就是为了坐个船去对岸汉口，顺便看看长江大桥。坐船可以用支付宝刷乘车码，在支付宝直接搜“乘车码”就会有</w:t>
        <w:br/>
        <w:t>武汉</w:t>
        <w:br/>
        <w:t>的电子公交卡出现，跟着指示来做，就能刷了，好像到对岸花了不到2块钱。</w:t>
        <w:br/>
        <w:t>到对岸以后跟着地图走，无意间到了</w:t>
        <w:br/>
        <w:t>【江汉关】</w:t>
        <w:br/>
        <w:t>。这是一个博物馆，3点以后免费开放进去参观，刷身份证就可以了，不过好像3点之前是要收费的。进去看的东西不多，不过可以看到汉江的风景，我去的时候刚好不用花钱，所以去去也无妨。</w:t>
        <w:br/>
        <w:br/>
        <w:t>参观完博物馆之后，就出发去</w:t>
        <w:br/>
        <w:t>【汉江路步行街】</w:t>
        <w:br/>
        <w:t>，反正就跟名字一样，就是步行街，广州的北京路差不多，人山人海，个人不是特别感兴趣。然后走去了</w:t>
        <w:br/>
        <w:t>【</w:t>
        <w:br/>
        <w:t>吉庆街</w:t>
        <w:br/>
        <w:t>】</w:t>
        <w:br/>
        <w:t>，那里一条街都市食肆，估计是夜市的时候人会比较多，我去的时候还早，所以感受不到那种热闹 ┭┮﹏┭┮</w:t>
        <w:br/>
        <w:t>回去的时候坐的是地铁，我那时候才知道，原来武汉的地铁是穿过了江，从汉口到武昌，过江只需要一个站。不过不得不说，武汉的地铁也是很多人的，感觉跟广州的差不了多少，小伙伴们得有个心理准备，不过买票都可以扫码支付，这一点是很棒棒的哦。</w:t>
        <w:br/>
        <w:t>DAY 2</w:t>
        <w:br/>
        <w:t>胭脂路——</w:t>
        <w:br/>
        <w:t>武汉大学</w:t>
        <w:br/>
        <w:t>——</w:t>
        <w:br/>
        <w:t>东湖</w:t>
        <w:br/>
        <w:t>——高铁站</w:t>
        <w:br/>
        <w:t>从旅舍出来，本来想去</w:t>
        <w:br/>
        <w:t>户部巷</w:t>
        <w:br/>
        <w:t>过早的，但还是想尽可能多的去不一样的地方，所以去了</w:t>
        <w:br/>
        <w:t>【胭脂路】</w:t>
        <w:br/>
        <w:t>这里估计是他们的生活区，用广东话来形容，应该是老城区吧，路的两边都是早餐的小店，不过店面看上去肯定没有【户部巷】的好，但是味道是很不错的。首先我去的是</w:t>
        <w:br/>
        <w:t>【斌斌鲜鱼糊汤粉】</w:t>
        <w:br/>
        <w:t>店面很小，但是人不少，这个东西真是第一次吃，里面有米线，但是他的汤是糊状的，挺重的胡椒味，5块钱，一碗下身子都是热热的，我是很喜欢这个的啦。</w:t>
        <w:br/>
        <w:t>然后又去了</w:t>
        <w:br/>
        <w:t>【熊太婆原汤水饺】</w:t>
        <w:br/>
        <w:t>因为我想吃点带汤的东西，所以就去了他家，他家的汤水饺是最出名的，说是水饺，其实是馄饨，关键是量大！！很大！！一个人真心吃不完啊，实在太多了。我还要了他家的热干面和蛋酒，个人觉得他家的热干面比蔡林记的好吃，蛋酒也是很棒棒的，我看着他做蛋酒，一个鸡蛋+水+糖+米酒，比蔡林记的那个米酒强多了，我想着回家自己去买点酒糟试着做呢！</w:t>
        <w:br/>
        <w:t>吃饱喝足就去</w:t>
        <w:br/>
        <w:t>【武大】</w:t>
        <w:br/>
        <w:t>啦！！！我是坐公交去的，人很多，不过穷游嘛，没关系啦。到站下车以后还得导航走一段路才能到，说实在的，确实是有点远啊，反正我还没弄懂武汉的公交是怎么坐才能离我的目的地比较近┭┮﹏┭┮首先找到的是他的旧牌坊，当时一脸懵逼，觉得怎么看都不像是学校，然后只能再次导航了</w:t>
        <w:br/>
        <w:t>怎么说呢，</w:t>
        <w:br/>
        <w:t>武汉大学</w:t>
        <w:br/>
        <w:t>太大了，而且人很多，感觉他们就是在景点里上学，也不知道会不会对他们上课有什么影响，毕竟游客很多（说得不对别骂我，我只是说出自己的心里话而已{{{(&gt;_</w:t>
        <w:br/>
        <w:t>小姐姐我是佛系游武大，没有什么特别想去的地方，就喜欢走走停停，看看游客看看学生。走着走着，从武大的东门出来，就是</w:t>
        <w:br/>
        <w:t>【</w:t>
        <w:br/>
        <w:t>东湖</w:t>
        <w:br/>
        <w:t>】</w:t>
        <w:br/>
        <w:t>了，我在东湖溜达了一下，门口有自行车租赁，可以租个自行车骑，走路真心会累的，不过我是背着我的小书包，慢慢溜达溜达，走累了就坐一坐（其实是不舍得花钱，毕竟还得勤俭节约）。</w:t>
        <w:br/>
        <w:t>去吃个饭，我就去高铁站了，好不容易抢到7：35的高铁，到广州都已经是晚上12点了。我还买了好多周黑鸭当手信回去给我的小伙伴们吃，据说武汉的周黑鸭比较正宗。</w:t>
        <w:br/>
        <w:t>嗯嗯~ o(*￣▽￣*)o 絮絮叨叨的说了好多，也不知道自己说啥，文章还挺长的，不知道你们能不能看下去。想着元旦会有三天假期，还想出去玩耍，如果你们能看到最后，也知道哪里比较适合元旦出去的，记得告诉我哈！我得趁着自己还年轻，多出去走走。</w:t>
        <w:br/>
        <w:t>不走出去看看，以为自己平常看到的就是全世界。</w:t>
      </w:r>
    </w:p>
    <w:p>
      <w:r>
        <w:t>评论：</w:t>
        <w:br/>
        <w:t>1.想去就去啊，今天才跟同事聊起旅游，我才发现，去旅游真的很需要一时兴起的冲动，你越是纠结，去的可能性就越小了</w:t>
        <w:br/>
        <w:t>2.看了你的游记，有了去武汉的冲动，也算一次说走就走的旅行</w:t>
      </w:r>
    </w:p>
    <w:p>
      <w:pPr>
        <w:pStyle w:val="Heading2"/>
      </w:pPr>
      <w:r>
        <w:t>209.国庆节江苏、山东自驾游（武汉出发）</w:t>
      </w:r>
    </w:p>
    <w:p>
      <w:r>
        <w:t>https://you.ctrip.com/travels/qingdao5/3738342.html</w:t>
      </w:r>
    </w:p>
    <w:p>
      <w:r>
        <w:t>来源：携程</w:t>
      </w:r>
    </w:p>
    <w:p>
      <w:r>
        <w:t>发表时间：2018-10-13</w:t>
      </w:r>
    </w:p>
    <w:p>
      <w:r>
        <w:t>天数：7 天</w:t>
      </w:r>
    </w:p>
    <w:p>
      <w:r>
        <w:t>游玩时间：10 月</w:t>
      </w:r>
    </w:p>
    <w:p>
      <w:r>
        <w:t>人均花费：2000 元</w:t>
      </w:r>
    </w:p>
    <w:p>
      <w:r>
        <w:t>和谁：亲子</w:t>
      </w:r>
    </w:p>
    <w:p>
      <w:r>
        <w:t>玩法：</w:t>
      </w:r>
    </w:p>
    <w:p>
      <w:r>
        <w:t>旅游路线：</w:t>
      </w:r>
    </w:p>
    <w:p>
      <w:r>
        <w:t>正文：</w:t>
        <w:br/>
        <w:t>又逢国庆节，高速公路免过路费，哪有不出门自驾游的道理，早早地就计划奔山东</w:t>
        <w:br/>
        <w:t>青岛</w:t>
        <w:br/>
        <w:t>看海了！武汉到青岛单程约1100公里，中途选定停留</w:t>
        <w:br/>
        <w:t>徐州</w:t>
        <w:br/>
        <w:t>、连云港、</w:t>
        <w:br/>
        <w:t>日照</w:t>
        <w:br/>
        <w:t>、青岛和</w:t>
        <w:br/>
        <w:t>扬州</w:t>
        <w:br/>
        <w:t>五个城市游玩或者住宿。提前在携程网上看攻略做规划订酒店，好玩好吃好买好住的都记下来到时去体验。老婆希望这次出游尽量休闲不要太赶，能在青岛多呆几天慢慢逛，老人小孩也能愉快地玩耍，我自然是满口应承下来。为安全起见，提前两天去4S店做了高速公路行车检查，更换了后刹车片。这不，2018年10月1日，一台车、五口人，加满箱油出发（油价8.17元了，贵啊）。</w:t>
        <w:br/>
        <w:t>国庆节出门最怕堵车，尤其是在出城的时候容易堵，所以第一天我们凌晨五点就开车出发了。车上后盖箱里塞得满满的，我们带上了充足的泡面、清水、零食、行李和帐篷，随身小包里驾照行车证充电器充电宝也没忘拿。第一站奔</w:t>
        <w:br/>
        <w:t>徐州</w:t>
        <w:br/>
        <w:t>有652公里得要7.5小时，从武汉出发很顺利，出城时虽然车辆不少但都还是挺畅通，到达安徽合肥北的时候就开始有堵车了，都是因为前面出现了车辆刮蹭事故。停停走走地只到下午1：40才到达徐州</w:t>
        <w:br/>
        <w:t>彭祖园</w:t>
        <w:br/>
        <w:t>。</w:t>
        <w:br/>
        <w:t>彭祖在</w:t>
        <w:br/>
        <w:t>徐州</w:t>
        <w:br/>
        <w:t>名气很大，号称是“德宗寿祖”，道家先驱之一，尧舜时人，据说活了800岁，建立了大彭国，是天下彭姓的祖宗。</w:t>
        <w:br/>
        <w:t>彭祖园</w:t>
        <w:br/>
        <w:t>规模不小4A景点，前有祠堂后有游乐场，绿化也不错，随便逛逛沾点仙气。其实刘邦也是徐州</w:t>
        <w:br/>
        <w:t>沛县</w:t>
        <w:br/>
        <w:t>名人，但是没有时间去汉城景区看看了。</w:t>
        <w:br/>
        <w:br/>
        <w:t>出园后驱车来到著名的徐州城中湖--</w:t>
        <w:br/>
        <w:t>云龙湖</w:t>
        <w:br/>
        <w:t>畔，直接停车在晚上准备就餐的“映像</w:t>
        <w:br/>
        <w:t>徐州餐厅</w:t>
        <w:br/>
        <w:t>滨江店”门口，带上防潮坐垫就去湖边玩耍了。湖边修着绿道，中间架着步行桥，两岸是体育馆和金石园，感觉有点像是武汉的东湖。柳枝低垂波光粼粼，铺好坐垫躺上去，微风拂面，好想睡个午觉啊！湖畔人群休闲而居，慢跑的、骑车的、健身的、照相的，每个人都在享受这难得的假期。令人意外的是发现一对小情侣，扮成至尊宝和紫霞仙子模样在拍照，看着莫名的有些感动！</w:t>
        <w:br/>
        <w:t>您的浏览器暂不支持播放，我们将尽快解决,建议使用Chrome或FireFox浏览器查看</w:t>
        <w:br/>
        <w:t>晚饭时特地点徐州名菜“地锅鸡”，服务员客气的说来晚了卖完了，遂改点了辣椒小公鸡和撒子烙馍，徐州菜也偏咸偏辣。</w:t>
        <w:br/>
        <w:t>餐后出门已是晚上七点了，天色完全黑下来了，开车2.5小时去215公里外的连云港市亚朵酒店时代广场店休息！</w:t>
        <w:br/>
        <w:t>第二天老爸清晨起床去锻炼，带回来连云港好吃的香酥大油条，大人小孩都说好吃。无矾油条比街边摊健康卫生，比永和豆浆的油条酥软。吃完还想要，只好老爸领路，全家出动再去买一次，好像是在绿园路上。</w:t>
        <w:br/>
        <w:t>吃饱油条配胡辣汤后，开车1.5小时去122公里的</w:t>
        <w:br/>
        <w:t>日照</w:t>
        <w:br/>
        <w:t>市山海天第三浴场。浴场免门票，停车10元，背上帐篷来到海滩，看见蓝天白云和泛着白色浪花的碧绿色大海，我们发出一声呐喊冲进海水里。秋天的海水有些凉，但并不影响我们拍照的好心情，有不怕冷的人还在海里游泳呢。在热闹的沙滩上支起帐篷遮挡烈日（有收费还价到15元），打着赤脚在沙子上面奔跑。一家五口都躺进帐篷里露出脚丫，这个白天就在这里悠闲地度假了。</w:t>
        <w:br/>
        <w:t>您的浏览器暂不支持播放，我们将尽快解决,建议使用Chrome或FireFox浏览器查看</w:t>
        <w:br/>
        <w:t>晚饭选在了附近的</w:t>
        <w:br/>
        <w:t>日照</w:t>
        <w:br/>
        <w:t>人家老字号海鲜餐厅，海鲜分量足够新鲜。</w:t>
        <w:br/>
        <w:t>晚饭后再驱车1.5小时去100公里外的</w:t>
        <w:br/>
        <w:t>青岛</w:t>
        <w:br/>
        <w:t>黄岛</w:t>
        <w:br/>
        <w:t>区星光岛的东方影都万达文华酒店休息，路上没有堵车很顺利。</w:t>
        <w:br/>
        <w:t>您的浏览器暂不支持播放，我们将尽快解决,建议使用Chrome或FireFox浏览器查看</w:t>
        <w:br/>
        <w:t>第三天开车去</w:t>
        <w:br/>
        <w:t>青岛</w:t>
        <w:br/>
        <w:t>市区游玩，距离约30公里。可是要命的是在青岛</w:t>
        <w:br/>
        <w:t>胶州湾海底隧道</w:t>
        <w:br/>
        <w:t>收费站前堵了好久，收费站人员国庆节也上班，也不收费，就是不停地落杆起杆的。每辆车通过至少5秒，且是四股车道汇入一股道，后面公路上的车都堵了十几公里远了。收费站的人也不着急，还是慢慢的操作，真是要严重鄙视一下青岛管交通的官员，不是脑残就是白痴，就不会学习一下高速路上收费站都是不落杆吗？看见堵车就不能开放所有的车道吗？</w:t>
        <w:br/>
        <w:t>赶到青岛市区内已经是中午了，先去香港中路华润万象城停车吃饭。这里的船歌鱼水饺连锁餐厅蛮有名，黄花鱼水饺和鲅鱼水饺更是镇店之宝。火速赶到B1楼餐厅前，已是人山人海在等位。询问前台发号服务员，等位需要1.5小时，打包不用等位，赶紧点黄花鱼水饺、鲅鱼水饺、翡翠白玉水饺各一份打包。十分钟后拿到水饺后直接就在餐厅外等位椅子上围坐一团开吃，美味满口香飘四溢，我们免费为商家做了一回活广告。</w:t>
        <w:br/>
        <w:t>下午先来到</w:t>
        <w:br/>
        <w:t>青岛啤酒街</w:t>
        <w:br/>
        <w:t>、</w:t>
        <w:br/>
        <w:t>啤酒博物馆</w:t>
        <w:br/>
        <w:t>。啤酒街上一边是百年前德国人占领时就建的啤酒厂，一边是私家海鲜大排档，吃饭的话免费停车。排队参观啤酒博物馆要门票，成人携程价55元，1米5以上小孩30元，60岁以上老人免费。博物馆介绍青岛啤酒厂历史、啤酒酿制过程、青岛人的幸福三宝。免费品尝青岛原浆啤酒，喝多了也上头，出门时每人再免费领取青岛纯生啤酒一杯慢慢喝。开车的司机只有打包带回酒店喝了。</w:t>
        <w:br/>
        <w:t>再开车赶去</w:t>
        <w:br/>
        <w:t>八大关</w:t>
        <w:br/>
        <w:t>，停车场爆满，路边的交警还在忙着贴罚单。路过八大关</w:t>
        <w:br/>
        <w:t>第二海水浴场</w:t>
        <w:br/>
        <w:t>先放下家人去游玩，我则被开摩托车交警赶着到处飞。终于晃悠到附近湛江一路时发现有个车要走，赶紧停好车连说自己运气好。走路过去15分钟和家人在</w:t>
        <w:br/>
        <w:t>花石楼</w:t>
        <w:br/>
        <w:t>汇合，据说是老蒋住过这里。排老长的队还收门票，就在外面照几张相片好了。八大关其实就是一片别墅区，建筑物都是在老外占领时修建，欧式风格百年不倒，别墅区内几条纵横的道路都是以中国有名关隘取名，所以得名“八大关”。有名的建筑除了花石楼，还有</w:t>
        <w:br/>
        <w:t>公主楼</w:t>
        <w:br/>
        <w:t>、</w:t>
        <w:br/>
        <w:t>蝴蝶楼</w:t>
        <w:br/>
        <w:t>等也可以看看。但其实这里最出名的应该是看居庸关路的秋天的银杏树，可惜时候尚早银杏未黄。</w:t>
        <w:br/>
        <w:br/>
        <w:t>回酒店的路上倒是不堵车，1个小时到万达茂免费停车，上三楼吕氏疙瘩汤餐厅吃青岛菜。餐厅号称光速厨房，上菜极快，鱼香肉丝蛮正宗，炸虾仁、拌海草也不错，疙瘩汤点了两种口味的两大碗都喝光了。吃饱喝足回酒店陪儿子游泳去喽！</w:t>
        <w:br/>
        <w:t>第四天早上先去青岛市</w:t>
        <w:br/>
        <w:t>黄岛</w:t>
        <w:br/>
        <w:t>区的金沙滩，号称青岛最美的沙滩，门票免费，停车10元，沙滩上人比日照的</w:t>
        <w:br/>
        <w:t>山海天浴场</w:t>
        <w:br/>
        <w:t>还多。艳阳照射在海面上泛着白光，金色的沙滩上满是帐篷和太阳伞，孩子们拿起工具愉快地挖沙堆城堡。海边有好多玩水的娱乐设施，平时100元的摩托艇还价70元也可以自己开，老婆和儿子钻进了气垫球就飘进了大海里(50元两人玩20分钟),好在还有根长绳栓在岸上的锚上。听老板讲，夏天时这里举办啤酒节的活动更热闹。</w:t>
        <w:br/>
        <w:t>您的浏览器暂不支持播放，我们将尽快解决,建议使用Chrome或FireFox浏览器查看</w:t>
        <w:br/>
        <w:t>玩得尽兴后再次开车去青岛市区，又是在</w:t>
        <w:br/>
        <w:t>胶州湾海底隧道</w:t>
        <w:br/>
        <w:t>收费站长堵。中午时分到达青岛标志建筑</w:t>
        <w:br/>
        <w:t>栈桥</w:t>
        <w:br/>
        <w:t>，长长的石头栈桥一直延伸到大海深处，尽头处是一座“迴润阁”的阁楼，其实就是当年德国人造的码头。但是周围居然找不到个停车场，游客多交警也多，只好先去前面的</w:t>
        <w:br/>
        <w:t>海军博物馆</w:t>
        <w:br/>
        <w:t>再说。</w:t>
        <w:br/>
        <w:t>前行不远就是</w:t>
        <w:br/>
        <w:t>海军博物馆</w:t>
        <w:br/>
        <w:t>，里面展出的可都是货真价实的真家伙。门票30元，停车前两小时免费，后面每小时15元。进去后海岸上摆放着各式鱼雷、导弹、飞机、大炮、坦克、气垫船，更厉害的是海里停靠的中国第一艘驱逐舰“鞍山号”和导弹护卫舰“鹰潭号”，还有中国第一艘核潜艇“长征一号”，都是可以亲自登船的，军事迷们可以大饱眼福了。</w:t>
        <w:br/>
        <w:t>天气热，喝了一回当地特产——</w:t>
        <w:br/>
        <w:t>崂山</w:t>
        <w:br/>
        <w:t>可乐，好浓的生姜味道。</w:t>
        <w:br/>
        <w:t>接着开车去海边著名的“</w:t>
        <w:br/>
        <w:t>五四广场</w:t>
        <w:br/>
        <w:t>”，中央火红的建筑物像是火炬。还是没地方停车，就在车上给照个相吧！</w:t>
        <w:br/>
        <w:t>继续开车前行，不久就来到了</w:t>
        <w:br/>
        <w:t>青岛奥帆中心</w:t>
        <w:br/>
        <w:t>。远处的海面上帆船的白色零星可见，海滩上都是礁石。继续步行十来分钟就来到了</w:t>
        <w:br/>
        <w:t>情人坝</w:t>
        <w:br/>
        <w:t>，特地是赶来看落日的好地方。</w:t>
        <w:br/>
        <w:t>您的浏览器暂不支持播放，我们将尽快解决,建议使用Chrome或FireFox浏览器查看</w:t>
        <w:br/>
        <w:t>青岛在下午5点40就天黑了，等我们再开车赶到</w:t>
        <w:br/>
        <w:t>栈桥</w:t>
        <w:br/>
        <w:t>时只能看夜景了，当然交警也不抄牌了。找个路边停车，穿过地下通道就来到栈桥入口处了。走过去大约100多米吧，两边海滩上好多人拿着手电找螃蟹呢！</w:t>
        <w:br/>
        <w:t>回去依然过海底隧道，一个小时到万达茂吃饭，再回酒店休息。</w:t>
        <w:br/>
        <w:t>第五天就好好的在酒店玩耍了，跑步、游泳和泡温泉任选。中饭依然去万达茂，不过改吃了海鲜徒手餐厅，完全没有碗筷就用手抓，感觉还行。饭后直奔9公里外的胶南市城市阳台浴场，景区刚建不久免费。但我不得不说，这里才是我觉得最漂亮的大海，海岸线漫长无遮无挡，白色的浪花连绵不绝，蓝天白云心旷神怡，又可以度过一个休闲的下午时光了。</w:t>
        <w:br/>
        <w:t>您的浏览器暂不支持播放，我们将尽快解决,建议使用Chrome或FireFox浏览器查看</w:t>
        <w:br/>
        <w:t>黄昏时分开车路过日照</w:t>
        <w:br/>
        <w:t>吴家台</w:t>
        <w:br/>
        <w:t>度假村，前面是小渔村有吃有住，价格便宜，条件一般，旁边挨着日照森林公园，尽头就是海水浴场（</w:t>
        <w:br/>
        <w:t>第二浴场</w:t>
        <w:br/>
        <w:t>）。但是比较起来，感觉这里就是名气大，环境一般般！不远处还有个</w:t>
        <w:br/>
        <w:t>任家台</w:t>
        <w:br/>
        <w:t>渔港，渔船都打捞海鲜回来了，就地做生意，价钱也不便宜。</w:t>
        <w:br/>
        <w:t>出渔港后开车奔到135公里外的连云港市万达广场绿茶餐厅吃晚饭，烤鸡不错。饭后还是去亚朵酒店休息，房间够大，两张1.5米的软床打滚都行。</w:t>
        <w:br/>
        <w:t>第六天早餐再次品尝香酥大油条，吃完再买打包车上吃，一路啃着油条3小时奔285公里外的</w:t>
        <w:br/>
        <w:t>扬州</w:t>
        <w:br/>
        <w:t>瘦西湖</w:t>
        <w:br/>
        <w:t>北门。停车每半小时4元，门票100元。前面是万花园景区，适合三四月琼花怒放时节来看，后面就是瘦西湖景区，相传是当年乾隆下扬州前当地盐商出钱所建。一草一木，一楼一阁都极为精致讲究，</w:t>
        <w:br/>
        <w:t>大明寺</w:t>
        <w:br/>
        <w:t>的宝塔历历在目，簪花亭的四相国的故事令人称奇，</w:t>
        <w:br/>
        <w:t>五亭桥</w:t>
        <w:br/>
        <w:t>、</w:t>
        <w:br/>
        <w:t>钓鱼台</w:t>
        <w:br/>
        <w:t>造型独特，杜牧的"</w:t>
        <w:br/>
        <w:t>二十四桥</w:t>
        <w:br/>
        <w:t>明月夜，玉人何处教吹箫！"诗句更是千古绝唱了。</w:t>
        <w:br/>
        <w:t>您的浏览器暂不支持播放，我们将尽快解决,建议使用Chrome或FireFox浏览器查看</w:t>
        <w:br/>
        <w:t>您的浏览器暂不支持播放，我们将尽快解决,建议使用Chrome或FireFox浏览器查看</w:t>
        <w:br/>
        <w:t>晚饭当然去</w:t>
        <w:br/>
        <w:t>扬州</w:t>
        <w:br/>
        <w:t>“食为天”餐厅，正宗的淮扬菜老字号。极品大煮干丝入味量足，文思豆腐羹的细条令人不相信是刀切出来的，扬州炒饭更是排名第一配料齐全，大个的红烧狮子头被儿子一个人就吃了两个。</w:t>
        <w:br/>
        <w:t>晚上的扬州夜景也值得一看，著名的东关明清美食街就在古城墙内，商铺林立游人如织。街对岸灯火辉煌的牌坊就是京杭大运河的古渡口了，</w:t>
        <w:br/>
        <w:t>大运河</w:t>
        <w:br/>
        <w:t>不宽，两岸灯火通明形成景观带。展现当年隋炀帝乘龙舟下扬州盛况的巨幅铜画就在最显眼处，运河上的游船没看到，倒是跳广场舞的大妈们不少见。</w:t>
        <w:br/>
        <w:t>扬州还有一项绝技享誉海外，那就是扬州搓背，正好入住的扬州</w:t>
        <w:br/>
        <w:t>明珠国际</w:t>
        <w:br/>
        <w:t>酒店旁边就有家国际水会，洗浴加搓背汗蒸团购价48元。赶在睡觉前去体验了一把，感觉和武汉的差不多，没什么不一样。</w:t>
        <w:br/>
        <w:t>第七天就要踏上回家的旅途了，早饭去了扬州鼎鼎大名的富春茶社，就在酒店一楼有家分店。进门的吧台点餐，主要是包子、蒸饺、烧麦和魁龙珠绿茶。本以为江南地方饮食精细，就像天津小包大小，结果端上来的都是嘿大的大包子，看来又得打包了。回武汉还得7.5个小时650公里路程，一路啃着大包子开车回家吧。</w:t>
        <w:br/>
        <w:t>早饭后10点20开车出发，大约在晚上6点到达武汉泛海城市广场晚餐，欢乐的国庆自驾游胜利结束。</w:t>
      </w:r>
    </w:p>
    <w:p>
      <w:r>
        <w:t>评论：</w:t>
        <w:br/>
      </w:r>
    </w:p>
    <w:p>
      <w:pPr>
        <w:pStyle w:val="Heading2"/>
      </w:pPr>
      <w:r>
        <w:t>210.辣椒千里参赛记（武汉、重庆、西安、北京）半月游—day①（武汉、户部巷）</w:t>
      </w:r>
    </w:p>
    <w:p>
      <w:r>
        <w:t>https://you.ctrip.com/travels/wuhan145/3741632.html</w:t>
      </w:r>
    </w:p>
    <w:p>
      <w:r>
        <w:t>来源：携程</w:t>
      </w:r>
    </w:p>
    <w:p>
      <w:r>
        <w:t>发表时间：2018-10-19</w:t>
      </w:r>
    </w:p>
    <w:p>
      <w:r>
        <w:t>天数：14 天</w:t>
      </w:r>
    </w:p>
    <w:p>
      <w:r>
        <w:t>游玩时间：10 月</w:t>
      </w:r>
    </w:p>
    <w:p>
      <w:r>
        <w:t>人均花费：5000 元</w:t>
      </w:r>
    </w:p>
    <w:p>
      <w:r>
        <w:t>和谁：亲子</w:t>
      </w:r>
    </w:p>
    <w:p>
      <w:r>
        <w:t>玩法：</w:t>
      </w:r>
    </w:p>
    <w:p>
      <w:r>
        <w:t>旅游路线：</w:t>
      </w:r>
    </w:p>
    <w:p>
      <w:r>
        <w:t>正文：</w:t>
        <w:br/>
        <w:t>10月20日   天气阴</w:t>
        <w:br/>
        <w:t>关键词：</w:t>
        <w:br/>
        <w:t>武汉</w:t>
        <w:br/>
        <w:t>、醉码头火锅、万达广场、</w:t>
        <w:br/>
        <w:t>户部巷</w:t>
        <w:br/>
        <w:t>每次写游记都是一件即痛苦又快乐的事，只怪自己的叙述风格太唠叨，恨不得把每次旅行记得的点点滴滴都记录下来。这样的游记有人喜欢有人不喜欢。不过对于我来说，写下的不只是游记，更是一种美好的回忆。每次回看都还是会觉得仿佛再次置身于旅行之中。</w:t>
        <w:br/>
        <w:t>从上海回来，休整了3天，又再度出门了。这次的目的是带辣椒去参加</w:t>
        <w:br/>
        <w:t>武汉</w:t>
        <w:br/>
        <w:t>的“可酷娃杯”平衡车比赛。辣妈有朋友在重庆，我们也没去过重庆，就顺便去玩玩。结果在重庆的时候得知西安还有比赛，就又去了西安和北京，下面将慢慢道来…</w:t>
        <w:br/>
        <w:t>原本是想在上海的时候直接去重庆的，可是这样的话要多出3天的时间，虽然费用差不了多少，但是公司有些事情要处理，经过多番思考最终决定还是先回家，过几天再去。</w:t>
        <w:br/>
        <w:t>比赛时间是22号上午，但是21号下午要领取赛事礼包，所以我们选择提早一天20号就出发。选择提前一天出发是多一天可以在</w:t>
        <w:br/>
        <w:t>武汉</w:t>
        <w:br/>
        <w:t>逛逛，看看</w:t>
        <w:br/>
        <w:t>黄鹤楼</w:t>
        <w:br/>
        <w:t>什么的，毕竟没去过而且时间上也宽松些。</w:t>
        <w:br/>
        <w:t>通过对比机票价格以及抵达时间，最后在去哪儿网预定了20号8：10分飞往武汉的航班，预计10：40抵达</w:t>
        <w:br/>
        <w:t>武汉天河机场</w:t>
        <w:br/>
        <w:t>。我们一家三口共730元，很划算。</w:t>
        <w:br/>
        <w:t>这次还是通过携程预定的接送机服务，早上6点出发，从我们家到</w:t>
        <w:br/>
        <w:t>美兰机场</w:t>
        <w:br/>
        <w:t>优惠后的价格是63元，车型是日产逍客。</w:t>
        <w:br/>
        <w:t>20号5点多起床，看到辣妈还是跟之前一样起的更早，正在为辣椒准备早餐，这次的早餐是鸡蛋和“蘑菇包”，其实就是蘑菇形状的豆沙包。洗漱完毕还是跟上次一样换上了熊本熊亲子服，辣椒看到还说“你衣服上也有北极熊”，跟她说了多次这是熊本熊，她有时候还是会说成北极熊。</w:t>
        <w:br/>
        <w:t>准备出门时司机来电说已到达小区门口。走到小区门口看到车就停在路边，把行李放上车便出发，开始此次武汉之旅。</w:t>
        <w:br/>
        <w:t>出门时天还没亮</w:t>
        <w:br/>
        <w:t>这次住武汉选的酒店，说来也巧，也是提前10天通过团购预定的“万达国际精品酒店公寓”。离比赛地点“武汉客厅”有点远。原本是想订武汉客厅附近的，经过查询由于比赛原因，附近的酒店要么已经满房要么太贵，要么就是距离比赛地点不远但也不算近，来回也是要坐车的，而且这里属于郊区，附近没什么逛的。既然都要坐车何必选这里呢，决定放弃。</w:t>
        <w:br/>
        <w:t>经过多方对比，最后选在了万达国际，一是旁边就是万达广场，最主要的是楼下就是</w:t>
        <w:br/>
        <w:t>楚河汉街</w:t>
        <w:br/>
        <w:t>都是吃的，吃饭逛街什么的很方便。二是交通方便。三就是距离</w:t>
        <w:br/>
        <w:t>黄鹤楼</w:t>
        <w:br/>
        <w:t>也很近，唯一不好的就是离客厅比较远。不过想到客厅也就去这么两次，还是利多弊少的。</w:t>
        <w:br/>
        <w:t>我们订的是“相遇地中海大床房”，3天共944元，相当于315一天，价格不算太贵但也不便宜。</w:t>
        <w:br/>
        <w:t>在车上用携程预定了武汉接机服务，从</w:t>
        <w:br/>
        <w:t>武汉天河机场</w:t>
        <w:br/>
        <w:t>到酒店使用优惠券后75元，同比滴滴的90元还是相当划算的，而且航班晚点还可以免费等。</w:t>
        <w:br/>
        <w:t>一大早路况很好，几乎没车，我们6：35到达机场，辣妈和辣椒去麦当劳买早餐，我去办理登机牌。</w:t>
        <w:br/>
        <w:t>首都航空</w:t>
        <w:br/>
        <w:t>的柜台已经排了不少人，这次托运物品有辣椒的平衡车，想到机场的“暴力”托运，还是有些担心托运过程中损坏的。</w:t>
        <w:br/>
        <w:t>办好登机牌，吃完早餐过安检，一看登机牌的登机口号，我们的登机口还是在一楼，也就是又要坐摆渡车……emmmmm，摆渡车就摆渡车吧，一来到登机口看到显示屏提示武汉航班延误………随即发信息给接机师傅说航班晚点，让他关注航班动态来接机。</w:t>
        <w:br/>
        <w:t>最后延误了10来分钟左右，终于广播通知可以登机了。</w:t>
        <w:br/>
        <w:t>由于人多，又抱着辣椒，所以每次站摆渡车又是一件痛苦的事。好在这次路程不算远，不一会就到了。</w:t>
        <w:br/>
        <w:t>登机后一看，这航班没有头等舱，全是经济舱。机</w:t>
        <w:br/>
        <w:t>上航</w:t>
        <w:br/>
        <w:t>空餐有些坑爹，除了一块蛋糕和饮料没有什么好吃的东西，不过飞行还算平稳。</w:t>
        <w:br/>
        <w:t>早晨的机场，办理登机牌的人还是蛮多的</w:t>
        <w:br/>
        <w:t>辣椒的平衡车</w:t>
        <w:br/>
        <w:t>航班延误</w:t>
        <w:br/>
        <w:t>抵达</w:t>
        <w:br/>
        <w:t>武汉天河机场</w:t>
        <w:br/>
        <w:t>时好像比预计时间还早些。等取完行李后看到车没啥事，这才安心。联系接机师傅，接机师傅让我们到到达厅门口等他，他马上到。</w:t>
        <w:br/>
        <w:t>提着行李，到到达大厅门口和接机师傅碰头。等了一会，司机来了，车型是东风a9。坐进去一看，内饰挺不错的，司机还提供了两瓶矿泉水。 后来才知道经过携程订的接送机都有要求司机给乘客配水，只是大部分司机你不问他他也不会说的。</w:t>
        <w:br/>
        <w:t>从机场到酒店40多分钟的车程。在经过“沙湖大桥”时，看到一座金黄色的建筑，挺有特色的，还在想这是什么建筑。由于酒店在对面，开到前面路口调头时看到了金黄色的建筑就在眼前，原来是“万达电影乐园”，这时才看清整体跟蒸笼一样。原本打算有时间过去看看的，结果一直没去成。</w:t>
        <w:br/>
        <w:t>万达电影乐园</w:t>
        <w:br/>
        <w:t>在万达国际1号楼下车，环视了下，发现这里吃饭的地方挺多的，马路两边都有，看来还真选对地方了。来到1号楼入口，看到有两家酒店前台，但都不是我们订的酒店而是别家的，我们订的酒店前台在5楼。乘电梯来到5楼，根据指引来到酒店前台，是在一个房间里。告知前台我们是美t预定的，出示身份证交了100押金不一会就办好了。由于我们的房间不在这栋楼，而在2号楼，有个大哥带我们从地下室过去，毕竟地下室都是相通的，从外面走的话有点冷。</w:t>
        <w:br/>
        <w:t>我们的房间在5楼503，来到房间看到房间还挺大的，有30平左右。房间里的设施不错，布置得也比较温馨，蓝白色地中海式的装修风格。还有一个大飘窗，窗台上铺了蓝灰色的毛毯，完全可以躺下一个人，可以在这边喝咖啡边看风景。嗯，就是……楼层不高，被对面的楼挡住了，视野并不好，而且还有铁丝网挡着，可视性更糟糕了。房间里有书桌，沙发，茶几，晾衣架，配套还是挺齐全的，厕所不是干湿分离的，但面积还算可以，床是1米8的大床。卫生方面尚可，至少眼睛常看到的地方没有脏的。</w:t>
        <w:br/>
        <w:t>放好行李稍作休息，一家人已经饥肠辘辘，便下楼吃饭。来到楼下才发现这里一楼是洱湾酒店的前台，看了下挂牌房价5、600还是比较高的，不知道实际价格是不是这个。</w:t>
        <w:br/>
        <w:t>在楼下逛了一圈，吃的还是挺多的，选择多了就不知道吃什么好。最后选择了一家名为“醉码头”的火锅店，就在today旁边。店里有两层，一楼比较小。此时12:30正值午饭时间，但是店内没什么客人。我们坐在一楼最里面靠近楼梯的位置。</w:t>
        <w:br/>
        <w:t>就坐后看了菜单，我们点的红白鸳鸯锅，因为辣椒不能吃辣。说是鸳鸯锅，实际上外围一大圈都是辣的，只有中间小小的是菌菇清汤。菜则点了太极双滑、贵妃醉牛肉、冰川基围虾、龙利鱼、桃花酒等。</w:t>
        <w:br/>
        <w:t>整体味道还是很不错的，桃花酒也挺好喝。具体的由于时间太久忘记了，价格多少也不记得了，应该200左右吧。</w:t>
        <w:br/>
        <w:t>红白鸳鸯锅，看这红红的辣椒油</w:t>
        <w:br/>
        <w:t>桃花酒</w:t>
        <w:br/>
        <w:t>贵妃醉牛肉</w:t>
        <w:br/>
        <w:t>龙利鱼</w:t>
        <w:br/>
        <w:t>冰川基围虾</w:t>
        <w:br/>
        <w:t>太极双滑</w:t>
        <w:br/>
        <w:t>吃饱喝足后我提议到万达广场逛逛再回去休息。结账后步行来到万达广场，看到大门口有家漫咖啡，没喝过想尝尝的，但是吃太饱了暂时喝不下。</w:t>
        <w:br/>
        <w:t>走进万达广场看到个电子指引牌，选择要去的店铺后上面的指针会指引你往哪个方向走，比较有意思。</w:t>
        <w:br/>
        <w:t>一楼主要是化妆品。</w:t>
        <w:br/>
        <w:t>二、三楼是服装饰品等。</w:t>
        <w:br/>
        <w:t>四楼是餐饮区，在这里看到一家名字叫“鱼豆吉”的鱼豆浆火锅店，觉得很新奇。豆浆只喝过甜的，咸的豆浆火锅好吃吗？由于好奇，第二天晚上我们过来吃了，发现真的是不错！辣妈基本不喝豆浆的也喜欢。我直到现在还怀念那个味道。这个第二天的游记再详细说。</w:t>
        <w:br/>
        <w:t>而五楼则是万达电影院。</w:t>
        <w:br/>
        <w:t>在楼上逛了一会，由于起的比较早这时有点困了，随即下负一楼超市准备买些牛奶然后回去休息。来到负一楼，看到是个精品超市，卖的商品还是比较贵的。在水果区看到这么点菠萝蜜肉卖44块……而且没有想要买的牛奶，既决定到外面便利店去看看，最后买了几瓶鲜牛奶就出去了。</w:t>
        <w:br/>
        <w:t>就是这个菠萝蜜，价格好贵</w:t>
        <w:br/>
        <w:t>从超市出来发现有个大门通往外面，出去看了下发现外面挺长的一条街，没怎么细看就回去了。当时并不知道是哪里，后面才知道原来这里才是汉街！这个后面的游记再说。</w:t>
        <w:br/>
        <w:t>从万达出来，到对面的“快七”便利店看了下，也没有辣妈想要买的牛奶，往前走到“可多”和“today”也没找到。话说回来万达国际这里便利店真的是挺多的，几步路就有一家。</w:t>
        <w:br/>
        <w:t>经过一家忘记什么名字的咖啡店，进去买了杯咖啡。平时不怎么吃甜品的辣妈看到展示柜有蛋糕突然想吃了，选了个红丝绒蛋糕和水果蛋糕。</w:t>
        <w:br/>
        <w:t>回到酒店，把蛋糕和咖啡吃完后便休息了。味道还是不错的，咖啡也还可以。</w:t>
        <w:br/>
        <w:t>一觉睡到6点，起床收拾好出门时叫了辆滴滴，此行的目的地是武汉必去的小吃一条街“</w:t>
        <w:br/>
        <w:t>户部巷</w:t>
        <w:br/>
        <w:t>”。这个是辣妈告诉我的，之前我都不知道这么个地方。来到楼下，看到“小龙坎”火锅好多人啊，外面坐满了一大圈等位的，记得我们中午经过时没看到那么多人啊。我跟辣妈都很好奇，这是有多好吃。</w:t>
        <w:br/>
        <w:t>坐上车后大约20分钟左右到达目的地，但是司机并没有把我们送到</w:t>
        <w:br/>
        <w:t>户部巷</w:t>
        <w:br/>
        <w:t>门口，而是在附近让我们下车了，好像说是前面堵车不好走。</w:t>
        <w:br/>
        <w:t>由于武汉天气比预期的冷，这次还带了辣椒的平衡车，并没有带太多的衣物。下车后看到家“balabala”童装店，好像是解放路店，进去给辣椒买了条裤子。在里面辣妈看中了条毛衣，原本想买的，最终还是没买。之后想买了，可去了好几个城市的balabala都找不到同款。</w:t>
        <w:br/>
        <w:t>从店里出来步行几分钟便到了户部巷牌坊，户部巷也被称为“汉味小吃第一巷”，往里一看，那个人山人海啊，多到要用挤来形容！户部巷很长，而且有多条横巷相连接。里面不仅有湖北当地的小吃，各地的小吃都有。我们逛了一圈看下来最多的还是三鲜豆皮、热干面、小土豆、小龙虾这几样。还有其它的风味小吃，店铺数不胜数，看的眼花缭乱。有点像海口这边的泰龙城小吃一条街，但是要长很多。</w:t>
        <w:br/>
        <w:t>时间太久记不得吃了什么，只记得吃了鸭脖，三鲜豆皮，小土豆，鱼糊？（忘记是不是这个名字了，在户部巷牌坊进去60米左右，右手边的位置，还有个电视在宣传）。总之就是看了什么都想吃！记得我们在一家店，辣妈点了烤鱼和什么粉来着，忘了，我们都觉得不好吃。辣妈喂辣椒吃粉时，我出去看别的吃的，路过一家“黑色经典臭豆腐”的店，排队那叫一个多啊，估计没半小时以上排不到……</w:t>
        <w:br/>
        <w:t>总结下来，来这里吃些当地小吃还是可以的，要吃别的小吃倒没有太大必要在户部巷吃，其它地方都有，味道可能会更好，不过来感受下气氛还是不错的。回想了下，整个武汉之行都没有吃到传说中的热干面，还有有些遗憾的。</w:t>
        <w:br/>
        <w:t>户部巷牌坊，我们从这进去的</w:t>
        <w:br/>
        <w:t>人山人海，两边都是卖吃的</w:t>
        <w:br/>
        <w:t>武汉特色“三鲜豆皮”</w:t>
        <w:br/>
        <w:t>好像是叫“鱼糊”，个人觉得不好吃</w:t>
        <w:br/>
        <w:t>我们差不多7点到的，逛了一圈8点从原路出来。引着解放路步行来到</w:t>
        <w:br/>
        <w:t>黄鹤楼</w:t>
        <w:br/>
        <w:t>，户部巷距离黄鹤楼并不远，步行10分钟就到了，我们到了才发现黄鹤楼晚上并不开门。</w:t>
        <w:br/>
        <w:t>既然晚上不营业，也没办法，只能明天再来了。我们引着黄鹤楼东路，一直往前走，就当散步。</w:t>
        <w:br/>
        <w:t>来到黄鹤楼发现没开门，看地图感觉蛮大的</w:t>
        <w:br/>
        <w:t>黄鹤楼</w:t>
        <w:br/>
        <w:t>走了半小时左右，到了武珞路</w:t>
        <w:br/>
        <w:t>阅马场</w:t>
        <w:br/>
        <w:t>公交站附近，一看也有些晚了，决定先回去休息，第二天早上去黄鹤楼。便叫了辆滴滴回酒店，车型是本田思域，车费13元。</w:t>
        <w:br/>
        <w:t>回到酒店洗好澡，肚子有些饿了。辣妈要吃水果，之后在外卖的一家名叫“果乐缘水果店”点了芒果、沙糖桔、西瓜，包配送费35。我在“虾兵蟹将”店点了香辣蟹和爆炒花蛤，包配送费98，价格稍贵。</w:t>
        <w:br/>
        <w:t>等了好一会外卖送到了，整体味道还是可以的。辣妈吃了些就带辣椒睡觉了。我端着坐在飘窗上，拉上窗帘，一边欣赏“街景”，一边吃。</w:t>
        <w:br/>
        <w:t>吃完休息了会便睡觉了，这家酒店的床品还可以，隔音也不错，很安静。</w:t>
        <w:br/>
        <w:t>万达夜景</w:t>
        <w:br/>
        <w:t>万达国际</w:t>
        <w:br/>
        <w:t>万达夜景</w:t>
        <w:br/>
        <w:t>到此第一天游记结束</w:t>
      </w:r>
    </w:p>
    <w:p>
      <w:r>
        <w:t>评论：</w:t>
        <w:br/>
      </w:r>
    </w:p>
    <w:p>
      <w:pPr>
        <w:pStyle w:val="Heading2"/>
      </w:pPr>
      <w:r>
        <w:t>211.搭高铁直达童话世界！Let’s Go！畅玩香港迪士尼乐园~</w:t>
      </w:r>
    </w:p>
    <w:p>
      <w:r>
        <w:t>https://you.ctrip.com/travels/hongkong38/3742765.html</w:t>
      </w:r>
    </w:p>
    <w:p>
      <w:r>
        <w:t>来源：携程</w:t>
      </w:r>
    </w:p>
    <w:p>
      <w:r>
        <w:t>发表时间：2018-10-21</w:t>
      </w:r>
    </w:p>
    <w:p>
      <w:r>
        <w:t>天数：3 天</w:t>
      </w:r>
    </w:p>
    <w:p>
      <w:r>
        <w:t>游玩时间：9 月</w:t>
      </w:r>
    </w:p>
    <w:p>
      <w:r>
        <w:t>人均花费：1500 元</w:t>
      </w:r>
    </w:p>
    <w:p>
      <w:r>
        <w:t>和谁：和朋友</w:t>
      </w:r>
    </w:p>
    <w:p>
      <w:r>
        <w:t>玩法：摄影，自由行，小资，省钱，周末游</w:t>
      </w:r>
    </w:p>
    <w:p>
      <w:r>
        <w:t>旅游路线：香港，香港迪士尼乐园，探险世界，灰熊山谷，迷离庄园，反斗奇兵大本营，青马大桥，迪士尼，东涌</w:t>
      </w:r>
    </w:p>
    <w:p>
      <w:r>
        <w:t>正文：</w:t>
        <w:br/>
        <w:t>迪士尼好莱坞酒店(Disney's Hollywood Hotel)</w:t>
        <w:br/>
        <w:t>¥</w:t>
        <w:br/>
        <w:t>-1</w:t>
        <w:br/>
        <w:t>起</w:t>
        <w:br/>
        <w:t>立即预订&gt;</w:t>
        <w:br/>
        <w:t>展开更多酒店</w:t>
        <w:br/>
        <w:t>时隔十年，借着厦门去往</w:t>
        <w:br/>
        <w:t>香港</w:t>
        <w:br/>
        <w:t>西九龙高铁开通的东风，我又来到了</w:t>
        <w:br/>
        <w:t>香港迪士尼乐园</w:t>
        <w:br/>
        <w:t>，作为一个资深乐园控，已经是第三次过来玩了，发现每次来这里都有新的改变！来到乐园，一定不要错过他们新推出的这些游乐园区，游玩项目，娱乐演出和度假区主题酒店！</w:t>
        <w:br/>
        <w:t>出行前有不少朋友问我具体的行程攻略，在这里先罗列一部分，如果有问题欢迎与我讨论，我的微信号是luoxufenfei</w:t>
        <w:br/>
        <w:t>关于</w:t>
        <w:br/>
        <w:t>高</w:t>
        <w:br/>
        <w:t>铁</w:t>
        <w:br/>
        <w:t>往返交通</w:t>
        <w:br/>
        <w:t>目前每天有4班高铁从厦门出发直达香港西九龙站，不需要再转车换线！另外除广东省之外，福州、长沙和武汉等周边地区也都开通了直达香港的高铁，车程在3-5小时左右，为高铁线沿途的游客前往香港提供了极大的便利。</w:t>
        <w:br/>
        <w:t>关于过关签注</w:t>
        <w:br/>
        <w:t>现在进入香港更方便了！2017年8月之后，持L签也可以直接自助过机通关进入</w:t>
        <w:br/>
        <w:t>香港自由行</w:t>
        <w:br/>
        <w:t>~国内除了少数几个开放城市办理的港澳通行证为个人签之外，多数皆为团签，即“L签”，香港西九龙启用了“L签”自助通关通道，真是便利了不少。</w:t>
        <w:br/>
        <w:t>关于旅行费用</w:t>
        <w:br/>
        <w:t>我至今仍对十年前的超值自由行套餐印象深刻，我这个抠门老少女无论经过多少年都还是喜欢精打细算，近期</w:t>
        <w:br/>
        <w:t>香港迪士尼</w:t>
        <w:br/>
        <w:t>推出了低至2280元/套的乐园主题酒店1日套票，包了2大1小的一晚住宿和一日乐园门票，而且是主题酒店任选！3天2晚的套餐价是4380元/套，包括了3个人的2晚住宿和2日门票，折算下来加上往返高铁票（</w:t>
        <w:br/>
        <w:t>厦门站</w:t>
        <w:br/>
        <w:t>到香港西九龙单程票价258.5元/人），一个人花费不到2000块，竟然有种物价不涨反降的即视感，不过预定时间有限，只能到本月31号哦！游玩时间也限定到2019年1月31日！</w:t>
        <w:br/>
        <w:t>关于注意事项</w:t>
        <w:br/>
        <w:t>1-从香港西九龙出发的高铁有行李限制，不能带超过24寸的行李箱上车</w:t>
        <w:br/>
        <w:t>2-香港迪士尼乐园绿化状况非常好，所以要注意携带防蚊液，户外活动比较多，防晒也很重要</w:t>
        <w:br/>
        <w:t>3-不可以带自拍杆或能伸缩的三脚架入园</w:t>
        <w:br/>
        <w:t>本次香港迪士尼乐园3天2晚的行程如下：</w:t>
        <w:br/>
        <w:t>Day 1. 厦门－香港西九龙高铁站办理入住手续－香港迪士尼乐园</w:t>
        <w:br/>
        <w:t>美国小镇大街－</w:t>
        <w:br/>
        <w:t>探险世界</w:t>
        <w:br/>
        <w:t>－加利布尼市集－莫阿娜：魔海奇缘凯旋庆典－森林河流之旅－“We love Mickey！”大街投影盛演</w:t>
        <w:br/>
        <w:t>Day 2. 香港迪士尼乐园</w:t>
        <w:br/>
        <w:t>迪士尼探索家度假酒店云龙轩餐厅吃早餐－小镇影院：「我与Duffy游历之旅」－</w:t>
        <w:br/>
        <w:t>灰熊山谷</w:t>
        <w:br/>
        <w:t>－</w:t>
        <w:br/>
        <w:t>迷离庄园</w:t>
        <w:br/>
        <w:t>－</w:t>
        <w:br/>
        <w:t>反斗奇兵大本营</w:t>
        <w:br/>
        <w:t>－铁甲奇侠飞行之旅－迪士尼魔法书房－迪士尼恶人大出巡3.0</w:t>
        <w:br/>
        <w:t>Day 3. 香港迪士尼乐园－香港西九龙高铁站－厦门</w:t>
        <w:br/>
        <w:t>高飞师傅太极班－香港迪士尼乐园酒店</w:t>
        <w:br/>
        <w:t>翠乐庭餐厅</w:t>
        <w:br/>
        <w:t>吃早餐</w:t>
        <w:br/>
        <w:t>Day 1. 奇妙直通乐园之旅</w:t>
        <w:br/>
        <w:t>直达香港西九龙的高铁开通了，这应该是内地往返香港最便捷的一种方式了，中途无需下车，一地两检，自助通关，整个西九龙站有不少精选商户，过关后就能见到的香港迪士尼乐园的“</w:t>
        <w:br/>
        <w:t>奇妙直通客务中心</w:t>
        <w:br/>
        <w:t>”，门口就是造型可爱的Mickey，笑容可掬的工作人员会为每位客人办理入住手续和行李托运，他们会直接把行李放入房间，而我们在办理入住手续之后就可以直奔乐园游玩了!</w:t>
        <w:br/>
        <w:t>香港迪士尼乐园的</w:t>
        <w:br/>
        <w:t>美国小镇大街</w:t>
        <w:br/>
        <w:t>非常热闹，乐园巡游都会经过这里，这里还有各种各样的商店，有趣可爱的玩具配饰实在太！多！了！我这次忍不住买了帽子和T恤，不仅有收藏价值，还很实用，乐园里售卖的服饰玩具品质都非常好。</w:t>
        <w:br/>
        <w:t>走进</w:t>
        <w:br/>
        <w:t>探险世界</w:t>
        <w:br/>
        <w:t>，发现这回乐园在原野剧场旁新设了</w:t>
        <w:br/>
        <w:t>加利布尼市集</w:t>
        <w:br/>
        <w:t>，以缤纷色彩、轻快音乐和特色布置营造出浓厚的非洲风情。市集里的每个摊位都是一种和迪士尼朋友互动的游戏，根据成绩高低可以获得不同的奖品，大小朋友们都可以在这里试试身手，玩遍各种有趣的游戏！</w:t>
        <w:br/>
        <w:t>来乐园游玩，可以在乐园入门处拿到一份资讯手册，不仅有详细的园区介绍，更有当天的演出时刻表，以免错过精彩的现场表演，下载乐园的APP也是一种便捷的方式，此外还可以购买乐园的</w:t>
        <w:br/>
        <w:t>迪士尼处处拍</w:t>
        <w:br/>
        <w:t>（还有酒店版，千万别买错哦！），在乐园的各个区域都会有专业摄影师帮你拍到最好看的照片~</w:t>
        <w:br/>
        <w:t>在</w:t>
        <w:br/>
        <w:t>莫阿娜：魔海奇缘凯旋庆典</w:t>
        <w:br/>
        <w:t>开幕之前，场上就已经坐满了观众，孩子们被安排在了第一排，作为出场前的热身，会和演职人员一起打鼓助兴，就好像亲身进入了《海洋奇缘》的世界，和女主角莫阿娜一起重现惊险的航海历程，演出全程由英语，粤语和普通话轮流讲述，让来自全球各地的观众都能加入剧情互动。</w:t>
        <w:br/>
        <w:t>森林河流之旅</w:t>
        <w:br/>
        <w:t>是每次来香港迪士尼乐园几乎都会体验的一个项目，在这里特别能体会乐园的用心，每一处植被、动物和场景，都被打造得栩栩如生，活灵活现，好像自己就是深入丛林的探险家。</w:t>
        <w:br/>
        <w:t>入夜后，大家都聚集在美国小镇大街上，等待“</w:t>
        <w:br/>
        <w:t>We Love Mickey</w:t>
        <w:br/>
        <w:t>！</w:t>
        <w:br/>
        <w:t>”大街投影盛演开始，这是一场记录了米奇形象发展历程的光影表演，墙面上不断轮播从小就非常喜爱的那些动画电影情节，看着多彩炫丽的奇幻画面，身处现场的我非常感动，Mickey伴随了几代人成长，留下了我们的童年记忆，还将影响我们的下一代，Mickey永远都是我们共同的“爱豆”。</w:t>
        <w:br/>
        <w:t>Day 2. 畅玩</w:t>
        <w:br/>
        <w:t>乐</w:t>
        <w:br/>
        <w:t>园</w:t>
        <w:br/>
        <w:t>主题园区</w:t>
        <w:br/>
        <w:t>一早，我们在</w:t>
        <w:br/>
        <w:t>迪士尼探索家度假酒店</w:t>
        <w:br/>
        <w:t>的</w:t>
        <w:br/>
        <w:t>云龙轩餐厅</w:t>
        <w:br/>
        <w:t>吃早餐，这里有我特别喜爱的港式茶点，品种非常丰富，中途还遇到了专程过来和大家打招呼的米奇和米妮，我有幸和他们一起合影了~迪士尼朋友们都非常友善热情，在和他们接触的那一刻，仿佛回到了童年时光。</w:t>
        <w:br/>
        <w:t>来到</w:t>
        <w:br/>
        <w:t>小镇影院：「我与</w:t>
        <w:br/>
        <w:t>Duffy</w:t>
        <w:br/>
        <w:t>游历之旅」</w:t>
        <w:br/>
        <w:t>，还能遇到可爱的Duffy 和Cookie。Cookie是Duffy的新朋友，喜欢研究各种美食，在这里，还能和Duffy和Cookie合影，目前这项独家礼遇只有在香港迪士尼乐园才能享受到哦！</w:t>
        <w:br/>
        <w:t>不仅如此，香港迪士尼还带来了一系列独有的主题商品，并为大家精心炮制了以Cookie为灵感的创意甜品小吃！</w:t>
        <w:br/>
        <w:t>接着去坐</w:t>
        <w:br/>
        <w:t>灰熊山极速矿车</w:t>
        <w:br/>
        <w:t>，惊险刺激的程度仅次于</w:t>
        <w:br/>
        <w:t>星战极速穿梭</w:t>
        <w:br/>
        <w:t>，轨道环绕了整个主题园区，中间还有特别环节，非常值得一试！在</w:t>
        <w:br/>
        <w:t>灰熊山谷</w:t>
        <w:br/>
        <w:t>仿佛到了美国西部的淘金小镇，有时间可以细细探索，一定会发现更多惊喜。</w:t>
        <w:br/>
        <w:t>迷离庄园</w:t>
        <w:br/>
        <w:t>是这几个新园区里我最喜欢的一个，大家可以进入复古的</w:t>
        <w:br/>
        <w:t>迷离大宅</w:t>
        <w:br/>
        <w:t>，坐上</w:t>
        <w:br/>
        <w:t>迷离庄园电磁厢车</w:t>
        <w:br/>
        <w:t>,和猴子助手阿拔一起欣赏亨利爵士的私人大宅和他的珍藏，亲眼见证来自世界各地的奇珍异宝！因为每次进入房间的角度都有些不同，如果想把里头的细节都看过一遍，真的可以多玩几次！</w:t>
        <w:br/>
        <w:t>如果还没玩够，紧接着可以去</w:t>
        <w:br/>
        <w:t>反斗奇兵大本营</w:t>
        <w:br/>
        <w:t>，试试极速翻转的</w:t>
        <w:br/>
        <w:t>冲天遥控车</w:t>
        <w:br/>
        <w:t>，在“U”型轨道上来回飞驰，享受一飞冲天的超刺激快感！要想从高处尽览乐园全景，我特别推荐体验</w:t>
        <w:br/>
        <w:t>玩具兵团跳降伞</w:t>
        <w:br/>
        <w:t>，不会太惊险，却依然可以体验到从天而降的快感！</w:t>
        <w:br/>
        <w:t>作为钢铁侠的资深粉丝，一定不能错过乐园新推出的</w:t>
        <w:br/>
        <w:t>铁甲奇侠飞行之旅</w:t>
        <w:br/>
        <w:t>，不仅可以当一回英雄，翱翔在香港市区上空，穿过</w:t>
        <w:br/>
        <w:t>青马大桥</w:t>
        <w:br/>
        <w:t>，飞进大街小巷，体验令人血脉喷张的战斗机狙击战，和钢铁侠并肩作战，携手击退敌人共同拯救世界！结束探险之后还可以到</w:t>
        <w:br/>
        <w:t>史达工业呈献：铁甲奇侠装备展</w:t>
        <w:br/>
        <w:t>，与偶像钢铁侠合影！实在是太激动了！</w:t>
        <w:br/>
        <w:t>在体验过一系列精彩的园区之后，排队进入</w:t>
        <w:br/>
        <w:t>迪士尼魔法书房</w:t>
        <w:br/>
        <w:t>，听迪士尼朋友们为我们讲书中的故事。很久没有这么感动过了，魔法书房里的每一个画面都是满满的回忆，熟悉得不能再熟悉的动听歌曲，精彩创新的舞蹈，热情活泼的互动，还非常贴心地在剧场两侧加了中英文字幕，真的非常国际化。</w:t>
        <w:br/>
        <w:t>印象中小时候爸爸耐心地给我讲那些经典的童话传说，妈妈给我买各种各样的童书，舅舅从国外带回来没有字幕的原文动画录像带……这里的每位卡通人物，都历历在目，印象深刻，早期美丽的公主和英俊的王子，到后来蕴意深远的环球style，时代在进步，世界在转变，相信他们还会推出更多有趣的故事来与我们分享！</w:t>
        <w:br/>
        <w:t>适逢万圣节，我们在美国小镇大街上的黄金位置观看了一场绝妙的“</w:t>
        <w:br/>
        <w:t>迪士尼恶人大出巡</w:t>
        <w:br/>
        <w:t>3.0</w:t>
        <w:br/>
        <w:t>”，当下竟觉得眼前的恶人们有点可爱，音乐也格外好听，果然是长大了，不再傻傻地一刀切分辨是非黑白。</w:t>
        <w:br/>
        <w:t>Day 3. 留下最美好的回忆</w:t>
        <w:br/>
        <w:t>早上从酒店沿着海边步道走到</w:t>
        <w:br/>
        <w:t>香港迪士尼乐园酒店</w:t>
        <w:br/>
        <w:t>，仅需十几分钟，还可以一边欣赏滨海美景。记得上次是在花园里和高飞师父一起打太极，这次换到了室内，依然很有意思，中外小朋友都跃跃欲试，锻炼过后，还能与高飞师父合影留念。</w:t>
        <w:br/>
        <w:t>香港迪士尼乐园酒店采用的是维多利亚风情宫殿式建筑，步入其间就像进入了童话世界的城堡和花园，我们这次去的</w:t>
        <w:br/>
        <w:t>翠乐庭餐厅</w:t>
        <w:br/>
        <w:t>为客人们提供了环球自助美食，用餐期间更有机会与一众的迪士尼朋友见面合影。顺便说下，房费是不包括早餐的，所以有更多选择，不同的餐厅出现的迪士尼朋友都不同，我个人更喜欢翠乐庭餐厅，因为在这里出现的迪士尼朋友都是我们非常熟悉的复古造型。</w:t>
        <w:br/>
        <w:t>吃完早餐，退房之后可以选择搭地铁或是乘坐免费巴士前往西九龙高铁站，国内高铁的迅猛发展给我们的旅行带来了更便捷的体验，厦门的小伙伴前往香港时间缩短了三分之一，去香港不用再拉着行李转来转去，更不用耗费那么多时间在路上，可以用更轻松的心态和充足的体能，好好探索这个奇妙的世界~</w:t>
        <w:br/>
        <w:t>关于美食</w:t>
        <w:br/>
        <w:t>每座主题酒店内都设有餐厅，餐品各具特色，席间有可爱的迪士尼朋友会出现在身边。乐园内也有好几家餐厅，出品的套餐和同区域的主题相符合，我个人最喜欢位于</w:t>
        <w:br/>
        <w:t>迷离庄园</w:t>
        <w:br/>
        <w:t>的</w:t>
        <w:br/>
        <w:t>大冒险家餐厅</w:t>
        <w:br/>
        <w:t>，不仅可选套餐种类丰富，能吃到日本、韩国、南亚和东南亚的特色料理，室内还根据不同菜系做了带有各国风情的装潢设计，在看过</w:t>
        <w:br/>
        <w:t>迷离大宅</w:t>
        <w:br/>
        <w:t>里的世界各地珍藏之后来这里吃饭，好像又环游了一遍。</w:t>
        <w:br/>
        <w:t>关于住宿</w:t>
        <w:br/>
        <w:t>来到香港迪士尼乐园度假区游玩，当然不能错过乐园三大主题酒店，不仅在西九龙站可以直接办理入住手续，并寄送行李到房间，还有免费巴士往返酒店和西九龙高铁站。酒店的装潢设计都让人产生无限的向往，无论是宫廷风的</w:t>
        <w:br/>
        <w:t>香港迪士尼乐园酒店</w:t>
        <w:br/>
        <w:t>，经典风的</w:t>
        <w:br/>
        <w:t>迪士尼好莱坞酒店</w:t>
        <w:br/>
        <w:t>，还是这次我们入住的，去年刚开幕，充满探险气息的</w:t>
        <w:br/>
        <w:t>迪士尼探索家度假酒店</w:t>
        <w:br/>
        <w:t>，都有着完善的配置和丰富多彩的活动，有面向亲子的，也有面向成人的，各个年龄段都能在这里找到童真的乐趣，并且能够有更多和迪士尼朋友合影的机会。</w:t>
        <w:br/>
        <w:t>迪士尼</w:t>
        <w:br/>
        <w:t>探索家度假酒店的房间很大，还有漂亮的庭院和气势恢弘的大堂，酒店内部有不少细节值得大家慢慢探索，比如电梯被打造成热气球的模样，各个大洲的灯饰各具特色，迪士尼朋友们的行李箱反映了他们的不同性格，服务人员见到客人都会热情地打招呼，这样的软硬件配套在香港着实难得。</w:t>
        <w:br/>
        <w:t>10年前的香港迪士尼乐园之旅，为我打开了一个新世界，这里充满了我们最美好的记忆，乐园的造梦者，包括设计师，建筑师，演职人员等等，他们都很认真地在为所有人营造一个童话世界的氛围，小到一盏路灯一个垃圾箱，大到一座城堡一艘船，纠结于每个细节，让所有的布景看起来都像真的一样，这么用心为孩子维护梦想，为大人圆梦的乐园，令人向往感怀，去乐园玩，连空气味道都是甜的，期待下次再见！</w:t>
        <w:br/>
        <w:t>交通小贴士</w:t>
        <w:br/>
        <w:t>厦门——香港线路</w:t>
        <w:br/>
        <w:t>方式一：乘坐高铁直达香港高铁西九龙站</w:t>
        <w:br/>
        <w:t>高铁站</w:t>
        <w:br/>
        <w:t>时长</w:t>
        <w:br/>
        <w:t>厦门-高铁西九龙站</w:t>
        <w:br/>
        <w:t>3小时54分钟（最快班次）</w:t>
        <w:br/>
        <w:t>方式二：乘坐深厦铁路到达</w:t>
        <w:br/>
        <w:t>广州南站</w:t>
        <w:br/>
        <w:t>或深圳北，转乘广深港高铁（香港段）</w:t>
        <w:br/>
        <w:t>出发城市</w:t>
        <w:br/>
        <w:t>抵达站点</w:t>
        <w:br/>
        <w:t>所需时长</w:t>
        <w:br/>
        <w:t>转乘广深港高铁抵达香港西九龙站</w:t>
        <w:br/>
        <w:t>厦门</w:t>
        <w:br/>
        <w:t>深圳北</w:t>
        <w:br/>
        <w:t>约3.5小时</w:t>
        <w:br/>
        <w:t>14分钟</w:t>
        <w:br/>
        <w:t>从高铁西九龙站到香港迪士尼乐园度假区：可选乘</w:t>
        <w:br/>
        <w:t>港铁</w:t>
        <w:br/>
        <w:t>或其他交通工具直达乐园。</w:t>
        <w:br/>
        <w:t>香港迪士尼在西九龙站设置了“奇妙直通客务中心”,让乘坐高铁的宾客提前感受乐园的贴心服务,不单可办理入住手续，还可以享受行李直达酒店的服务。</w:t>
        <w:br/>
        <w:t>乘搭港铁——九龙站</w:t>
        <w:br/>
        <w:t>① 在抵港大堂，通过海关闸机后转右，抵达“香港迪士尼乐园度假区：奇妙直通”客务中心；</w:t>
        <w:br/>
        <w:t>②按指示牌所示，经行人天桥前往 “圆方”（</w:t>
        <w:br/>
        <w:t>九龙区大型购物商场</w:t>
        <w:br/>
        <w:t>）；</w:t>
        <w:br/>
        <w:t>③在圆方内，直行并按指示牌前往“九龙站”；</w:t>
        <w:br/>
        <w:t>④抵达九龙站，跟从标示牌前往</w:t>
        <w:br/>
        <w:t>东涌</w:t>
        <w:br/>
        <w:t>线（橙色标示牌），乘搭往</w:t>
        <w:br/>
        <w:t>东涌方向列车</w:t>
        <w:br/>
        <w:t>；</w:t>
        <w:br/>
        <w:t>⑤在欣澳站下车，于对面月台转乘迪士尼线；</w:t>
        <w:br/>
        <w:t>⑥抵达在香港迪士尼站后出闸，按指示牌前往乐园或使用酒店穿梭巴士。</w:t>
        <w:br/>
        <w:t>香港迪士尼酒店穿梭巴士</w:t>
        <w:br/>
        <w:t>为庆祝广深港高铁香港段开通，香港迪士尼在西九龙站特设免费接驳巴士直达乐园酒店。</w:t>
        <w:br/>
        <w:t>①如你搭乘广深港高铁，及已预订香港迪士尼乐园度假酒店的住宿，可于入住及离开当日使用免费穿梭巴士服务，如要预留穿梭巴士座位，请先前往位于</w:t>
        <w:br/>
        <w:t>抵港大堂</w:t>
        <w:br/>
        <w:t>的香港迪士尼乐园服务中心；</w:t>
        <w:br/>
        <w:t>② 在抵港大堂，通过</w:t>
        <w:br/>
        <w:t>海关闸机后转左右</w:t>
        <w:br/>
        <w:t>，抵达“</w:t>
        <w:br/>
        <w:t>香港迪士尼乐园度假区：奇妙直通”客务中心</w:t>
        <w:br/>
        <w:t>；</w:t>
        <w:br/>
        <w:t>③在客务中心，你可办理入住手续，并预留前往香港迪士尼酒店穿梭巴士座位；</w:t>
        <w:br/>
        <w:t>④“香港迪士尼乐园度假区：奇妙直通”客务中心的演艺人员将协助你预留穿梭巴士座位，并指示穿梭巴士的上车位置。</w:t>
      </w:r>
    </w:p>
    <w:p>
      <w:r>
        <w:t>评论：</w:t>
        <w:br/>
      </w:r>
    </w:p>
    <w:p>
      <w:pPr>
        <w:pStyle w:val="Heading2"/>
      </w:pPr>
      <w:r>
        <w:t>212.2018韩国LCK观赛7天自由行——LCK观赛/首尔景点/朝韩分界线</w:t>
      </w:r>
    </w:p>
    <w:p>
      <w:r>
        <w:t>https://you.ctrip.com/travels/seoul234/3742548.html</w:t>
      </w:r>
    </w:p>
    <w:p>
      <w:r>
        <w:t>来源：携程</w:t>
      </w:r>
    </w:p>
    <w:p>
      <w:r>
        <w:t>发表时间：2018-10-21</w:t>
      </w:r>
    </w:p>
    <w:p>
      <w:r>
        <w:t>天数：7 天</w:t>
      </w:r>
    </w:p>
    <w:p>
      <w:r>
        <w:t>游玩时间：7 月</w:t>
      </w:r>
    </w:p>
    <w:p>
      <w:r>
        <w:t>人均花费：6000 元</w:t>
      </w:r>
    </w:p>
    <w:p>
      <w:r>
        <w:t>和谁：一个人</w:t>
      </w:r>
    </w:p>
    <w:p>
      <w:r>
        <w:t>玩法：美食，购物，自由行，省钱</w:t>
      </w:r>
    </w:p>
    <w:p>
      <w:r>
        <w:t>旅游路线：首尔，板门店，明洞，弘大，景福宫，昌德宫，宗庙，Demilitarized Zone，三八线，松岳山，临津阁，光化门，青瓦台，北村韩屋村，梨花女子大学，德寿宫，63大厦，南山公园，梨泰院，南怡岛，小法兰西，水原华城，南山缆车</w:t>
      </w:r>
    </w:p>
    <w:p>
      <w:r>
        <w:t>正文：</w:t>
        <w:br/>
        <w:t>首尔</w:t>
        <w:br/>
        <w:t>行</w:t>
        <w:br/>
        <w:t>——2018年</w:t>
        <w:br/>
        <w:t>韩国</w:t>
        <w:br/>
        <w:t>英雄联盟职业联赛LCK观赛游记</w:t>
        <w:br/>
        <w:t>这应该是我最仓促的一次出行，6月20准备去到7月10号出发差不多20天时间。6月20号起床后决定去韩国看LCK，直接某宝下单办理签证、半天准备签证材料、确定时间和行程、定机票和住宿、做代购单…所有东西半天搞定。因为我有美签和申根签，办理韩国签证不需要提供收入证明，相对简单一些。异国行前计划做过很多，如何制定自由行计划有套路可以遵循，再加上小伙伴之前的详细攻略，时间虽短该做的行前准备差不多也都能做完。</w:t>
        <w:br/>
        <w:t>在此感谢@顾大白Hallo 的LCK攻略</w:t>
        <w:br/>
        <w:t>@ImScrounger的购票攻略</w:t>
        <w:br/>
        <w:t>行前准备篇</w:t>
        <w:br/>
        <w:t>时间</w:t>
        <w:br/>
        <w:t>2018年7月10日-7月16日</w:t>
        <w:br/>
        <w:t>地点</w:t>
        <w:br/>
        <w:t>仁川</w:t>
        <w:br/>
        <w:t>-首尔–</w:t>
        <w:br/>
        <w:t>板门店</w:t>
        <w:br/>
        <w:t>签证信息</w:t>
        <w:br/>
        <w:t>河南户籍需在武汉领事馆办理签证，某宝价格348元。一般要提供：</w:t>
        <w:br/>
        <w:t>护照、照片、签证申请表、身份证复印件、户口本复印件、经济证明（银行流水房产证等）</w:t>
        <w:br/>
        <w:t>有美国及欧洲部分国家出入境记录可以免经济证明，不过为了增加通过率一般还是建议提交。</w:t>
        <w:br/>
        <w:t>入境机票</w:t>
        <w:br/>
        <w:t>华北地区可从青岛大连天津等地飞往韩国，机票价格不到2000元。考虑到第一次去韩国，对购物代购情况不太了解，担心有些东西买不到，所以我仍然选择了从上海出境，中间去一次</w:t>
        <w:br/>
        <w:t>上海浦东机场</w:t>
        <w:br/>
        <w:t>免税店。从郑州出发，</w:t>
        <w:br/>
        <w:t>郑州-上海</w:t>
        <w:br/>
        <w:t>-首尔，首尔-</w:t>
        <w:br/>
        <w:t>青岛-郑州</w:t>
        <w:br/>
        <w:t>，机票一共2378元，可托运两件行李。</w:t>
        <w:br/>
        <w:t>语言</w:t>
        <w:br/>
        <w:t>韩语。虽说我韩语是个半吊子但是我英语尚且能用。根据我在泰国的经验，韩国泰国等亚洲国家懂中文特别是商场懂中文的特别多，但是并不是到处都有，英语和当地语言两样都说不好的不建议自己自由行。</w:t>
        <w:br/>
        <w:t>电话卡</w:t>
        <w:br/>
        <w:t>可提前在各个旅行网站购买3/5/7天的旅行卡，KT通信7天的旅行卡无限流量40元，送一个转换插头。</w:t>
        <w:br/>
        <w:t>转换插头</w:t>
        <w:br/>
        <w:t>和德标一样，两圆孔。</w:t>
        <w:br/>
        <w:t>时差</w:t>
        <w:br/>
        <w:t>韩国首尔时间比中国北京时间快一个小时。</w:t>
        <w:br/>
        <w:t>汇率和购物</w:t>
        <w:br/>
        <w:t>支付宝汇率 1人民币≈165韩元</w:t>
        <w:br/>
        <w:t>普通的现钞换汇会比这个高一些，机场一般是最贵的地方。建议在银行稍换一部分，然后带一张银联卡，韩国大多数主要商场都可以支付宝微信和刷卡。韩国几个免税店可以提前在网上订购，离境的时候提货。我的主要采购地点在上海日上免税店和新罗网上商城。</w:t>
        <w:br/>
        <w:t>关于住宿</w:t>
        <w:br/>
        <w:t>住宿我还是在booking上定了可限时取消的。首尔的游客一般会选择</w:t>
        <w:br/>
        <w:t>明洞</w:t>
        <w:br/>
        <w:t>或者</w:t>
        <w:br/>
        <w:t>弘大</w:t>
        <w:br/>
        <w:t>附近住宿，特色韩屋的体验在</w:t>
        <w:br/>
        <w:t>景福宫</w:t>
        <w:br/>
        <w:t>韩屋村一带。首尔的住宿普遍较贵，哪怕是青旅4-6人间一晚上也在100多元(在泰国30-40元的条件)，韩屋的价格一般在250人民币以上。首尔的交通比较发达，想在住宿上省钱建议可以住到距离明洞弘大这些市中心热门区域较远的地方。</w:t>
        <w:br/>
        <w:t>关于食物的划重点</w:t>
        <w:br/>
        <w:t>我的住宿地主要在明洞，大概看了一下明洞区域的餐饮店。</w:t>
        <w:br/>
        <w:t>神仙雪浓汤、</w:t>
        <w:br/>
        <w:t>百济参鸡汤</w:t>
        <w:br/>
        <w:t>、穷酸书生、</w:t>
        <w:br/>
        <w:t>儒林面</w:t>
        <w:br/>
        <w:t>、</w:t>
        <w:br/>
        <w:t>明洞饺子</w:t>
        <w:br/>
        <w:t>、</w:t>
        <w:br/>
        <w:t>味加本</w:t>
        <w:br/>
        <w:t>、古宫</w:t>
        <w:br/>
        <w:t>交通</w:t>
        <w:br/>
        <w:t>地铁</w:t>
        <w:br/>
        <w:t>：首尔地铁比较发达，可以提前购买T-money卡或者针对外国游客算次数的M-PASS卡/</w:t>
        <w:br/>
        <w:t>首尔游</w:t>
        <w:br/>
        <w:t>一卡通。以T-MONEY卡为例，10公里内1250韩元/次，10-50公里每5公里追加100韩元。有中文报站。</w:t>
        <w:br/>
        <w:t>公交</w:t>
        <w:br/>
        <w:t>：蓝色公交-市内远距离，交通卡起步1200韩元。绿色公交-与干线交通或者地铁相连，价格和蓝色公交相同。红色公交-连接首尔和首都商区的快速公交，起步价2300韩元。黄色公交-循环公交，交通卡起步价1100韩元</w:t>
        <w:br/>
        <w:t>出租车：①</w:t>
        <w:br/>
        <w:t>普通出租车，银色或者橘色，起步价2800-3000韩元，140-150米加收100韩元，0-4点20%夜间费。②模范出租车，黑色，起步费5000韩元，150-170米加收200韩元，无夜间费。③大型出租车，可乘坐8人，收费和模范出租车类似，服务和普通出租车类似。④国际出租车，有中英日外语服务。只能预约，+82-2-16442255，费用比普通出租车贵20%。</w:t>
        <w:br/>
        <w:t>APP</w:t>
        <w:br/>
        <w:t>：</w:t>
        <w:br/>
        <w:t>我用惯了支付宝出境、Goole翻译和Google地图，几乎不用再添别的。大白推荐的一些APP如下图。韩游网、韩巢网的一些信息很实用，也可以下载相关优惠券。</w:t>
        <w:br/>
        <w:t>行李</w:t>
        <w:br/>
        <w:t>①证件：护照（护照有效期6个月以上）身份证</w:t>
        <w:br/>
        <w:t>酒店预订单机票预订单保险单</w:t>
        <w:br/>
        <w:t>②电器：手机笔记本转换插头充电宝</w:t>
        <w:br/>
        <w:t>③常见药物：拉肚子过敏药(左氧氟沙星、阿莫西林、扑尔敏、息斯敏)、晕车晕船药等</w:t>
        <w:br/>
        <w:t>④日用品：防晒霜、洗漱用品、雨具</w:t>
        <w:br/>
        <w:t>⑤资金：200000万韩元银联信用卡</w:t>
        <w:br/>
        <w:t>⑥APP：韩游网、韩国地铁、Google翻译、Google地图</w:t>
        <w:br/>
        <w:t>LCK</w:t>
        <w:br/>
        <w:t>观赛相关</w:t>
        <w:br/>
        <w:t>建议大家看顾大白写的那篇，如何去场馆详细的都快牵着你走了。我就划两个重点：</w:t>
        <w:br/>
        <w:t>①购票指南，看@ImScrounger 写的https://m.weibo.cn/5569394116/4079908458321949</w:t>
        <w:br/>
        <w:t>建议提前尝试支付一次。</w:t>
        <w:br/>
        <w:t>②LCK有两个场馆一东一西，看比赛之前要留意当天的比赛在哪个场馆。</w:t>
        <w:br/>
        <w:t>行程</w:t>
        <w:br/>
        <w:t>※行程划重点LCK观赛购物及代购韩朝分界线一日</w:t>
        <w:br/>
        <w:t>游首尔</w:t>
        <w:br/>
        <w:t>古代宫殿一日游</w:t>
        <w:br/>
        <w:t>※去韩朝分界线必须跟团</w:t>
        <w:br/>
        <w:t>整个行程7天6晚5个整天。本来是打算12号或者14号去板门店的，不幸的是14号没有团，12号因种种原因取消，只能定下了到韩国第二天就去板门店的行程。</w:t>
        <w:br/>
        <w:t>※</w:t>
        <w:br/>
        <w:t>昌德宫</w:t>
        <w:br/>
        <w:t>后花园需跟导游。有韩中英日语，每天中午12:30的中文导游。网上预订限50人，现场报名限50人。</w:t>
        <w:br/>
        <w:t>※</w:t>
        <w:br/>
        <w:t>宗庙</w:t>
        <w:br/>
        <w:t>参观需跟导游，汉语解说时间11:00, 13:00，15:00。周六可自由活动，但是建议跟导游讲解。</w:t>
        <w:br/>
        <w:t>※景福宫守门将换岗仪式 : 10:0013:00 15:00(会有变化)</w:t>
        <w:br/>
        <w:t>汉语导游 : 10:30 13:00 15:00</w:t>
        <w:br/>
        <w:t>※贞洞剧场长鼓体验课程需10人以上才可预定/(ㄒoㄒ)/~~</w:t>
        <w:br/>
        <w:t>预算</w:t>
        <w:br/>
        <w:t>※穿韩服游览首尔宫殿免门票</w:t>
        <w:br/>
        <w:t>三个月后的游记......</w:t>
        <w:br/>
        <w:t>今天是10月20号啦，7月份去的韩国，现在已经回到爱尔兰，怎么都得在今年补完这一篇才行。有些地方可能有记忆偏差。</w:t>
        <w:br/>
        <w:t>提前支付</w:t>
        <w:br/>
        <w:t>①签证 348人民币</w:t>
        <w:br/>
        <w:t>②电话卡 40人民币</w:t>
        <w:br/>
        <w:t>③机票2378人民币</w:t>
        <w:br/>
        <w:t>④LCK门票 10000韩元</w:t>
        <w:br/>
        <w:t>⑤DMZ一日游团 709人民币</w:t>
        <w:br/>
        <w:t>⑥张绿水传 208人民币</w:t>
        <w:br/>
        <w:t>Day 1 乱七八糟的到达 &amp; Day 2 板门店一日游</w:t>
        <w:br/>
        <w:t>①直达首尔铁路 9500韩元</w:t>
        <w:br/>
        <w:t>②交通卡 4000韩元</w:t>
        <w:br/>
        <w:t>③交通卡充值 10000韩元</w:t>
        <w:br/>
        <w:t>④DMZ纪念品 12000韩元</w:t>
        <w:br/>
        <w:t>⑤神仙雪浓汤 18000韩元</w:t>
        <w:br/>
        <w:t>到仁川机场几分钟之差没赶上地铁只能坐下一班，结果到达青旅的时候已经将近12点。艰难的在早上6点起床去赶朝韩非军事区（한반도비무장지대）DMZ一日游团的集合，整个人都不好了。想去这个团的一定要提前预约时间，不是每天都有，预订成功了也可能临时取消。要不是去过韩国后对这个地方抱有执念也不会在深夜到达的第二天安排这个行程。</w:t>
        <w:br/>
        <w:t>所谓DMZ（</w:t>
        <w:br/>
        <w:t>Demilitarized Zone</w:t>
        <w:br/>
        <w:t>）是指“国际法规定的，国家没有义务驻扎军事兵力和保持军事设施的，该国家的特定地区”。韩非军事区是指一段横越朝鲜半岛的地带，是朝鲜和韩国的军事缓冲区。DMZ于1953年7月27日朝鲜战争双方在板门店签署《朝鲜停战协定》后确立。照朝鲜停战协定，</w:t>
        <w:br/>
        <w:t>三八线</w:t>
        <w:br/>
        <w:t>两侧的南北朝鲜非军事区宽约4公里、长约248公里。</w:t>
        <w:br/>
        <w:t>需要注意的是，三八线不等于北纬38°。二战结束后，盟国协议以北纬38°为分界线，朝鲜战争结束后分界线进行调整。现在的实际分界线在北纬38°以南，习惯上仍称其为三八线。</w:t>
        <w:br/>
        <w:t>可参观的韩国DMZ位于</w:t>
        <w:br/>
        <w:t>京畿道</w:t>
        <w:br/>
        <w:t>坡州市</w:t>
        <w:br/>
        <w:t>，去DMZ的车一般是韩中英三语导游拼车，担任中文导游的是中国长大的朝鲜族。看到我的凉鞋导游一阵紧张，参观板门店一般是要求有袖衣服，不漏脚面的鞋，短裙短裤运动服都不可以。我报团的时候中文网的客服没有提示鞋的问题，幸运的是当天执勤的是美军对服装查的不严。问导游为什么这样规定，导游表示方便紧急情况的时候逃跑。突然瞌睡就醒了，意识到这不是个旅游景区是军事区。</w:t>
        <w:br/>
        <w:t>时间有点久了，顺序有点记不清，大概是统一大桥前后，路越来越窄，到最后只能让单排车通过，甚至出现了路障。通过韩国执勤军人和美军检查后到达伯尼法斯军营换乘军车，导游不能在往前只能有美军讲解员一起前往。题外话，韩国在DMZ的士兵都很帅，导游表示他们是经过选拔的，长相身高拔尖甚至不要离异家庭的孩子，因为他们可能存在心里问题。个人觉得比偶像男团帅一个档次。</w:t>
        <w:br/>
        <w:t>在从朝鲜参观DMZ两年半以后，终于从南边再次参观，听立场完全相反的解说词，实在是一件很有意思的事。</w:t>
        <w:br/>
        <w:t>2015年12月26日在朝鲜板门阁上拍韩国自由之家</w:t>
        <w:br/>
        <w:t>2018年7月11在韩国自由之家下拍摄朝鲜板门阁</w:t>
        <w:br/>
        <w:t>午饭韩式小火锅后参观第三地道，距离首尔52公里的第3地道发现于1978年10月17日，每小时可通过1万名士兵。由脱北者工程师告密韩国才得以发现。我觉得这个地道其实没必要参观，就是挖了一条游人通道走下去看朝鲜挖过来的地道。需要带安全帽走的特别压抑甚至呼吸困难，让我有一种自己下煤矿的错觉。个子高的人大半段直不起腰。</w:t>
        <w:br/>
        <w:t>接下来参观的都罗展望台通过望远镜观看到开城的金日成铜像和</w:t>
        <w:br/>
        <w:t>松岳山</w:t>
        <w:br/>
        <w:t>等，图片远端是朝鲜村落。都罗火车站连接南北，曾经做过货运用途，现在已经不再通车。</w:t>
        <w:br/>
        <w:t>临津阁</w:t>
        <w:br/>
        <w:t>公园陈列着部分历史资料，以及战争时期曾投入使用的坦克和飞机等文物。站在屋顶可以看到自由桥和仁津江。保存于仁津阁的"和平桥"是从世界各国的战场上收集的，记录着与战争有关的内容，告诫人们不要忘记战争和在战争中默默牺牲的无名战士。</w:t>
        <w:br/>
        <w:t>这里的拜望台，系满丝带的铁丝网，诉说着韩国离散家庭成员对北方亲人的思念。战争与民族分裂的伤痛，韩国人甚至不能像中国人一样去</w:t>
        <w:br/>
        <w:t>朝鲜旅游</w:t>
        <w:br/>
        <w:t>。</w:t>
        <w:br/>
        <w:t>晚上KT VS HLE的比赛简直是强撑着睡意跑过去的，然后看着KT被按着摩擦了两场。特别喜欢去比赛现场，大家一起或加油或惊讶的集体情绪是网上体会不到的。</w:t>
        <w:br/>
        <w:t>不出意外的回到明洞青旅的时候又到了晚上11点，跑去喝24小时营业的神仙雪浓汤，感觉这个性价比一般般，上菜的时候上错了，给了我一份类似于精品的汤，在我喝了好多的情况下，服务员没跟我解释清楚就端了回去重新上我点的，诶？黑着一张脸，上错又不是我的问题……</w:t>
        <w:br/>
        <w:t>Day3 代购的一天</w:t>
        <w:br/>
        <w:t>① 15000韩元百济参鸡汤</w:t>
        <w:br/>
        <w:t>② 14500韩元饮料小吃</w:t>
        <w:br/>
        <w:t>这一天是失忆的一天，作为一个合格的代购，今天跑了几家免税店，人人人人我人人人人。反正都是中国人。其实大热门还是欧美牌子，谁让这边比国内便宜太多。提醒：免税店有官网的，能在网上订的就直接网上下单吧。</w:t>
        <w:br/>
        <w:t>作为午饭的百济参鸡汤还是挺好的，作为</w:t>
        <w:br/>
        <w:t>韩国特色美食</w:t>
        <w:br/>
        <w:t>可以体验一下。可能是个人非常喜欢汤泡饭吧，里面的糯米很好吃。反正我觉得评分应该比昨天的雪浓汤高就对了。</w:t>
        <w:br/>
        <w:t>晚上是KZ VS MVP的比赛，仍然是在西边OGN场馆，今天碰到了其他中国粉丝还有一些欧洲的观众。看着中国姐姐的专业设备，我瑟瑟发抖的掏出手机默默拍了几张。结束后一楼有粉丝见面会，可以排队合影，小花生那一队是最长的。好吧，用膝盖想都知道……想合影一定要早点下楼，FM是有时间限制的。</w:t>
        <w:br/>
        <w:t>Day 4 古宫游览和韩服写真</w:t>
        <w:br/>
        <w:t>花销：</w:t>
        <w:br/>
        <w:t>①10000韩元交通卡充值</w:t>
        <w:br/>
        <w:t>②10000韩元古宫通票</w:t>
        <w:br/>
        <w:t>③5000韩元梅子汤</w:t>
        <w:br/>
        <w:t>④120000韩元韩服写真</w:t>
        <w:br/>
        <w:t>⑤12000韩元冷面冷饮</w:t>
        <w:br/>
        <w:t>韩国的四个古宫+宗庙有一份通票10000韩元，穿韩服参观可以免门票。</w:t>
        <w:br/>
        <w:t>中国游客爱打卡的景福宫，名称来自诗经的“</w:t>
        <w:br/>
        <w:t>君</w:t>
        <w:br/>
        <w:t>子万年</w:t>
        <w:br/>
        <w:t>，介尔景福”。</w:t>
        <w:br/>
        <w:t>是朝鲜半岛历史上最后一个统一王朝——朝鲜王朝（李氏朝鲜）的正宫。日本侵略时期被毁坏，现在的建筑大多为后期复建。由于和中国的宗藩关系，景福宫为亲王规制的郡王府。景福宫宫殿没什么可看的，完全不能和故宫相比，可以参观完</w:t>
        <w:br/>
        <w:t>光化门</w:t>
        <w:br/>
        <w:t>后去看每天定时举行的景福宫守门将换岗仪式，以及景福宫内的古宫博物馆和民俗博物馆。景福宫后面就是韩国总统府</w:t>
        <w:br/>
        <w:t>青瓦台</w:t>
        <w:br/>
        <w:t>。</w:t>
        <w:br/>
        <w:t>相距不远的昌德宫，原是朝鲜国王的离宫，朝鲜王朝后期则代替景福宫长期作为正宫使用。昌德宫的殿阁完全按照自然地形设计而成，是朝鲜王宫中最具自然风貌的宫殿。虽然经历了不断的损毁和重建，但是重建基本复原了原有建筑，是朝鲜王宫里风格保存得最完整的一座宫殿。</w:t>
        <w:br/>
        <w:t>昌德宫是韩国的世界文化遗产之一，原因在于后花园，又称</w:t>
        <w:br/>
        <w:t>秘苑</w:t>
        <w:br/>
        <w:t>。后苑是申遗评审认为是韩国保留了最多古典园林之美，最有文化遗产价值之地。昌德宫后苑是韩国最美及最具代表性的庭园之一。韩剧</w:t>
        <w:br/>
        <w:t>大长今</w:t>
        <w:br/>
        <w:t>等也在昌德宫取景。</w:t>
        <w:br/>
        <w:t>游览秘苑需要跟导游才可进入，通票不免秘苑门票，目前每天有一次中文讲解。每天限制名额，可在网上预约或现场购票。如果不能参观秘苑，没有必要选择参观昌德宫。</w:t>
        <w:br/>
        <w:t>参观完宫殿绕道旁边的</w:t>
        <w:br/>
        <w:t>北村韩屋村</w:t>
        <w:br/>
        <w:t>，北村韩屋村位于景福宫、昌德宫、宗庙之间,是传统韩屋密集的地方,也是首尔最具代表性的传统居住地,且到处都有很多史迹、文化遗产和民俗资料。因此,被称为城市中心的街道博物馆。</w:t>
        <w:br/>
        <w:t>北村</w:t>
        <w:br/>
        <w:t>形成于朝鲜时代，是当时两班贵族的住所。现在的北村也并非为游客所建造，而是居民住所。因为游客增多，这里也多了很多商业店铺和民宿。想要体验传统韩屋可以住在这里，拍照和游览宫殿都很方便。</w:t>
        <w:br/>
        <w:t>从韩屋村出来完成本该昨天完成的重头戏——韩服写真。穿民族特色服装拍照是每到一个国家特别有意思的事情。GRF VS GEN 的比赛迟到也没办法啦,写真倒是没拍太久，场景自拍花了太多时间。</w:t>
        <w:br/>
        <w:t>虽然拍的很开心，但是道具头发荷包照算下来真的比预算多太多。建议不用选高级套系，基础套系相机拍一套其他室内场景自拍，或者租了韩服去景福宫和北村韩屋村既经济又好看。以成片效果来说，性价比并不算太高。反而是自拍里有几张还不错。</w:t>
        <w:br/>
        <w:t>Day 5</w:t>
        <w:br/>
        <w:t>梨花女子大学</w:t>
        <w:br/>
        <w:t>&amp;传统舞剧</w:t>
        <w:br/>
        <w:t>花销</w:t>
        <w:br/>
        <w:t>①42000韩元 包</w:t>
        <w:br/>
        <w:t>②30000 韩元 衣服</w:t>
        <w:br/>
        <w:t>③6600韩元 冷饮</w:t>
        <w:br/>
        <w:t>④5500韩元 海鲜拉面</w:t>
        <w:br/>
        <w:t>⑤8500韩元 明洞饺子</w:t>
        <w:br/>
        <w:t>今天的原计划是梨花女子大学和</w:t>
        <w:br/>
        <w:t>弘益大学</w:t>
        <w:br/>
        <w:t>，特别是弘益大学附近的“维尼小屋”——我们结婚了拍摄维尼夫妇的家。但是后来才知道这个地方已经被房东转让不能再参观了。</w:t>
        <w:br/>
        <w:t>梨花女子大学，在近年来的韩国政治事件中这个地方多次被提及。梨花女大建于明成皇后时期，是韩国历史最悠久的大学之一。培养了多为韩国女性政治家、商界精英和韩国小姐。在学生示威后针对校长贪污问题的调查时，引出了崔顺实女儿走后门入学的事件，朴槿惠的下台也是从这里被引爆。</w:t>
        <w:br/>
        <w:t>下图为新闻图，以手机代替烛光，要求校长下台。</w:t>
        <w:br/>
        <w:t>梨花女大不仅仅是韩国最美校园之一，也是游客最爱光顾的学校。梨花女大外面的</w:t>
        <w:br/>
        <w:t>梨大</w:t>
        <w:br/>
        <w:t>女人街，服装包包鞋子物美价廉，很多好看的衣服只要几十元。在这里逛了太久急着回去看舞剧张绿水传，弘大的行程只能留给下次啦。</w:t>
        <w:br/>
        <w:t>张绿水，朝鲜时代暴君燕山君的宠妃，妓生出身，被后世称为朝鲜三大妖妃之一。这里要介绍的是，张绿水的父亲是县令，但是朝鲜嫡庶分明更胜于中国。母亲是贱籍，即便父亲是贵族，生下的孩子也是贱籍。只能称呼父亲老爷或大人。</w:t>
        <w:br/>
        <w:t>张绿水被燕山君所宠爱封为淑容，还有朝鲜中宗时的郑兰贞为被文定王后破例从妾扶正为兄长尹元衡的继室，并封为正一品贞敬夫人，实属特例。</w:t>
        <w:br/>
        <w:t>上演张绿水传的贞洞剧场是专门演出韩国传统剧目的地方，可以在官网上查到剧目和时间。舞剧编排感觉节奏不是很好，前面加入的观众互动环节有点拖节奏。而后面是朝鲜音乐中常用的缓慢调式。如果对这段历史不感兴趣不了解不是很推荐。如果是多人一起来，可以预约朝鲜长鼓的体验课，有剧中的长鼓老师授课。这是我最感兴趣的部分，可惜未能成行。剧中小幕上有中文介绍，但是不能拍照，只有最后的杂技和现代舞谢幕部分可以拍。</w:t>
        <w:br/>
        <w:t>从贞洞剧场出来沿着著名的</w:t>
        <w:br/>
        <w:t>德寿宫</w:t>
        <w:br/>
        <w:t>石墙路几分钟就可到达德寿宫。德寿宫是首尔古宫里比较特别的一个。位于繁华的街道上，是首尔唯一一座中西结合的宫殿。德寿宫里还有宫廷文物展览馆和德寿宫美术馆。虽然推荐度在古宫里不算高游客也不算多，但是我喜欢德寿宫甚于景福宫。</w:t>
        <w:br/>
        <w:t>今天的明洞饺子很不错，她家的泡菜不像其他家感觉是统一购买的，这家的辣味更正，比别的地方更好吃。</w:t>
        <w:br/>
        <w:t>Day 6 追星少女的一天</w:t>
        <w:br/>
        <w:t>花销：</w:t>
        <w:br/>
        <w:t>①22000韩元SuJu小电扇</w:t>
        <w:br/>
        <w:t>②8000韩元 排骨土豆汤</w:t>
        <w:br/>
        <w:t>③9500韩元 机场铁路</w:t>
        <w:br/>
        <w:t>江南区，很多中国人知道这个地方是因为一首江南Style，这里是首尔的富人区，也是几大经纪公司的所在地。其实今天起晚了，二选一本来想去维尼夫妇见面的</w:t>
        <w:br/>
        <w:t>63大厦</w:t>
        <w:br/>
        <w:t>，但是…地铁坐反了，直接换成来了江南区。</w:t>
        <w:br/>
        <w:t>SM公司纪念品商店，出售很多SM公司偶像的周边，SJ 少女时代EXO等等。虽然这几年已经不再追星，但是伴随着我整个青春岁月的SJ，看到这些还是很激动。</w:t>
        <w:br/>
        <w:t>第二天早上8点多的飞机，今天定了仁川机场周围的住宿。没想到本以为以追星结束的韩国行，给了我最后一个惊喜。这是一家有着200多年历史的韩屋，位于仁川机场不远的一个山村里，很有氛围。经营民宿的小姐姐曾在英国留学，英语很好，她的父亲则爱好中国文化。首尔机场不在首尔而在仁川，很多人来仁川只是因为仁川机场就在这里，其实如果不是第一次来韩国，在仁川的海边和清净的韩屋多住几天作为度假也是很舒服的。</w:t>
        <w:br/>
        <w:t>往返机场小姐姐都回接送，我到的时候车出了故障我打车过去的。虽然是她付的车费，但是仍然给我减了了10000韩元的住宿费。</w:t>
        <w:br/>
        <w:t>Day 7 归途和总结</w:t>
        <w:br/>
        <w:t>这次出行的太仓促，很多地方没有安排好。</w:t>
        <w:br/>
        <w:t>南山公园</w:t>
        <w:br/>
        <w:t>、63大厦、宗庙、青瓦台内部、</w:t>
        <w:br/>
        <w:t>梨泰院</w:t>
        <w:br/>
        <w:t>、</w:t>
        <w:br/>
        <w:t>南怡岛</w:t>
        <w:br/>
        <w:t>、</w:t>
        <w:br/>
        <w:t>小法兰西</w:t>
        <w:br/>
        <w:t>、</w:t>
        <w:br/>
        <w:t>水原华城</w:t>
        <w:br/>
        <w:t>都是候选地点里没有去的。前两个本来在行程里，可惜早起这种事是不可能的，以至于后面几天住的地方就在南山公园脚下，步行20分钟到</w:t>
        <w:br/>
        <w:t>南山缆车</w:t>
        <w:br/>
        <w:t>，我都没有去…</w:t>
        <w:br/>
        <w:t>总结起来就是比赛值得看一个现场，可惜没买到SKT的票。韩国食物其实没有有些人评价的那么不堪，至少我觉得明洞吃的挺多。雪浓汤参鸡汤冷面特色饺子炒年糕等等。很多</w:t>
        <w:br/>
        <w:t>韩国旅游</w:t>
        <w:br/>
        <w:t>或者预约网站上都有中文很方便。便宜好用的衣服日用品很多。旅游舒适度来说，比泰国还是要强不少…</w:t>
        <w:br/>
        <w:t>唯一麻烦的是，韩国和历史政治有关的景点，很多要预约要跟团。比如青瓦台的参观要提前三周，昌德宫秘苑和宗庙要跟团。不过我是真觉得韩国历史景点可看的不多，不如北村美美的拍个韩服照，参加一些比如制作泡菜的体验活动有意思。</w:t>
        <w:br/>
        <w:t>缘起想来看LCK和DMZ，还算满意的一次韩国之旅，比预算多的花销基本就是改了写真套系，买纪念品和衣服。如果两人以上同行住宿能节约一笔，不去板门店不拍写真不看舞剧，以看LCK为重心的旅行一周的话5000块就差不多了。</w:t>
      </w:r>
    </w:p>
    <w:p>
      <w:r>
        <w:t>评论：</w:t>
        <w:br/>
      </w:r>
    </w:p>
    <w:p>
      <w:pPr>
        <w:pStyle w:val="Heading2"/>
      </w:pPr>
      <w:r>
        <w:t>213.一人游武汉，第一次写游记见谅</w:t>
      </w:r>
    </w:p>
    <w:p>
      <w:r>
        <w:t>https://you.ctrip.com/travels/wuhan145/3742473.html</w:t>
      </w:r>
    </w:p>
    <w:p>
      <w:r>
        <w:t>来源：携程</w:t>
      </w:r>
    </w:p>
    <w:p>
      <w:r>
        <w:t>发表时间：2018-10-22</w:t>
      </w:r>
    </w:p>
    <w:p>
      <w:r>
        <w:t>天数：3 天</w:t>
      </w:r>
    </w:p>
    <w:p>
      <w:r>
        <w:t>游玩时间：8 月</w:t>
      </w:r>
    </w:p>
    <w:p>
      <w:r>
        <w:t>人均花费：</w:t>
      </w:r>
    </w:p>
    <w:p>
      <w:r>
        <w:t>和谁：一个人</w:t>
      </w:r>
    </w:p>
    <w:p>
      <w:r>
        <w:t>玩法：自由行</w:t>
      </w:r>
    </w:p>
    <w:p>
      <w:r>
        <w:t>旅游路线：武汉，辛亥革命博物馆，黄鹤楼，昙华林，古德寺，户部巷</w:t>
      </w:r>
    </w:p>
    <w:p>
      <w:r>
        <w:t>正文：</w:t>
        <w:br/>
        <w:t>我是15年去的</w:t>
        <w:br/>
        <w:t>武汉</w:t>
        <w:br/>
        <w:t>。最近朋友要去问我在武汉怎么转的，我就把手机里的旧照片翻出来看了看，想了想就写个游记吧。</w:t>
        <w:br/>
        <w:t>就从下高铁写起吧，我是15年8月12号晚上6点多下的高铁，就在光谷步街附近的一个小区找了个青年旅社住了下来，老板挺好的，只是现在不做了。</w:t>
        <w:br/>
        <w:t>进入正题</w:t>
        <w:br/>
        <w:t>12号晚，刚到武汉在青旅安顿好后就在我住的小区附近随便吃了碗热干面就回去休息了</w:t>
        <w:br/>
        <w:t>13号上午，我吃完早饭坐公交还是地铁忘了</w:t>
        <w:br/>
        <w:t>11：40到武昌起义军政府旧址13:20结束（正常用时2小时）</w:t>
        <w:br/>
        <w:t>13：25步行到武昌起义军政府旧址对面的</w:t>
        <w:br/>
        <w:t>辛亥革命博物馆</w:t>
        <w:br/>
        <w:t>，缅怀一下革命先烈14:30结束了参观（正常用时1个半小时）</w:t>
        <w:br/>
        <w:t>下午 15：10到了</w:t>
        <w:br/>
        <w:t>黄鹤楼</w:t>
        <w:br/>
        <w:t>16:30结束了黄鹤楼的游览（正常用时2小时）</w:t>
        <w:br/>
        <w:t>17：20到武汉轮渡码头坐渡轮畅游了长江的景色，顺便在渡轮上吃了个晚餐19:50结束了渡轮的游览，当然一天的行程就到此结束了。（正常用时2个半小时）</w:t>
        <w:br/>
        <w:t>我是一个人转的比较快，时间上看着有点赶</w:t>
        <w:br/>
        <w:t>第二天</w:t>
        <w:br/>
        <w:t>上午10:50到湖北省省博物馆12:20结束（正常用时2个半小时）</w:t>
        <w:br/>
        <w:t>中午12:45到东湖公园14:30结束（这个公园比较大窝就粗鲁的转一下吃了点东西，正常用时不确定）</w:t>
        <w:br/>
        <w:t>下午 15:30到</w:t>
        <w:br/>
        <w:t>昙华林</w:t>
        <w:br/>
        <w:t>，昙华林文艺街适合拍照，可惜我拍摄不是很好15:50结束的。这是一条不错的步行街，不过我没有艺术文艺细胞，所以就走马观花的转了一下，所以用时多长时间就不确定了，这个看自己的时间安排吧！</w:t>
        <w:br/>
        <w:t>16:50到</w:t>
        <w:br/>
        <w:t>古德寺</w:t>
        <w:br/>
        <w:t>可惜当时去晚了没能够进去，哎！！！！</w:t>
        <w:br/>
        <w:t>晚上18:30到了</w:t>
        <w:br/>
        <w:t>户部巷</w:t>
        <w:br/>
        <w:t>小吃街，这里是吃货的天下，虽然我不是吃货，但为了吃好吃的也忘了拍照留念！！！！！～～这一天就在美食结束了</w:t>
        <w:br/>
        <w:t>第三天</w:t>
        <w:br/>
        <w:t>上午8:55就在光谷步行街转了一下。其实应该前一天晚上来的，只是前一天晚上吃的太饱不想动，就上午来了。虽然我晚上没有在这里转，但觉得晚上应该比白天更值得来吧。</w:t>
        <w:br/>
        <w:t>中午11:30坐上回家的高铁。虽然还有好多有意义，又想去的地方没有去，有点遗憾。但有遗憾才有想念，武汉再见</w:t>
        <w:br/>
        <w:t>！！！！！！！</w:t>
      </w:r>
    </w:p>
    <w:p>
      <w:r>
        <w:t>评论：</w:t>
        <w:br/>
      </w:r>
    </w:p>
    <w:p>
      <w:pPr>
        <w:pStyle w:val="Heading2"/>
      </w:pPr>
      <w:r>
        <w:t>214.说走就走，我在武汉等你～</w:t>
      </w:r>
    </w:p>
    <w:p>
      <w:r>
        <w:t>https://you.ctrip.com/travels/wuhan145/3742427.html</w:t>
      </w:r>
    </w:p>
    <w:p>
      <w:r>
        <w:t>来源：携程</w:t>
      </w:r>
    </w:p>
    <w:p>
      <w:r>
        <w:t>发表时间：2018-10-23</w:t>
      </w:r>
    </w:p>
    <w:p>
      <w:r>
        <w:t>天数：2 天</w:t>
      </w:r>
    </w:p>
    <w:p>
      <w:r>
        <w:t>游玩时间：3 月</w:t>
      </w:r>
    </w:p>
    <w:p>
      <w:r>
        <w:t>人均花费：2500 元</w:t>
      </w:r>
    </w:p>
    <w:p>
      <w:r>
        <w:t>和谁：和朋友</w:t>
      </w:r>
    </w:p>
    <w:p>
      <w:r>
        <w:t>玩法：</w:t>
      </w:r>
    </w:p>
    <w:p>
      <w:r>
        <w:t>旅游路线：武汉，江汉路步行街，汉口火车站，东湖，武汉大学，黄鹤楼，户部巷，首义广场，楚河汉街</w:t>
      </w:r>
    </w:p>
    <w:p>
      <w:r>
        <w:t>正文：</w:t>
        <w:br/>
        <w:t>周末友人到家做客，许久不见，聊了很多的事情，我们一起去过</w:t>
        <w:br/>
        <w:t>武汉</w:t>
        <w:br/>
        <w:t>，所以突然很想念和武汉匆匆一面的两天之缘就决定写下来给你们看，万一那天我们在武汉相遇了呢。</w:t>
        <w:br/>
        <w:t>住的地方是和朋友一起定的就在</w:t>
        <w:br/>
        <w:t>江汉路步行街</w:t>
        <w:br/>
        <w:t>，离地铁站很近，这边的位置是真的很方便，可以看见长江的一点点，附近的沃尔玛等等都很方便，离轮渡也近⬇️</w:t>
        <w:br/>
        <w:t>DAY:1</w:t>
        <w:br/>
        <w:t>武汉也是老租界，黎黄坡路就有很多租界留下的建筑，很文艺，超级适合拍照啊～</w:t>
        <w:br/>
        <w:t>武汉人民很喜水，虽然有明文规定不得下水游泳，但是江里好事有好多人，江边还有很多放风筝的。</w:t>
        <w:br/>
        <w:t>大概三点左右，我们就一起去了武大，从街道口C出口，右拐珞狮路一直走就到了有牌坊的门了，武大蛮大，我们骑了小黄车逛，但是武大很多坡，所以骑到情人坡那儿就没骑了，然后沿着情人坡就到了樱花大道。⬇️</w:t>
        <w:br/>
        <w:t>樱顶很好看，建筑很漂亮，武大的樱园宿舍也就是老斋舍，武大的文化底蕴深厚，校园真的很大。刚到的时候找不到路我就用百度地图的景区信息里面找到了电子地图，才避免绕了很多的路🌟⬇️⬇️</w:t>
        <w:br/>
        <w:t>从武大的东门出去，也就是凌波门，然后就能看到</w:t>
        <w:br/>
        <w:t>东湖</w:t>
        <w:br/>
        <w:t>了，东湖是中国最大的城中湖，不会游泳的我也就只能在边上走走。⬇️</w:t>
        <w:br/>
        <w:t>从</w:t>
        <w:br/>
        <w:t>武汉大学</w:t>
        <w:br/>
        <w:t>离开之后我就去了长江大桥喂～可以看到武汉的夜景⬇️</w:t>
        <w:br/>
        <w:t>DAY:2</w:t>
        <w:br/>
        <w:t>依旧是早起的一天，屁颠屁颠的坐上公交就去了赵师傅的店，体验了武汉人的“过早”在粮道街，然后再次经过</w:t>
        <w:br/>
        <w:t>户部巷</w:t>
        <w:br/>
        <w:t>买了一杯酸奶，然后就准备去辛亥革命纪念馆。辛亥革命大家应该都熟悉吧，站在这里就有种过去就在眼前的感觉，纪念馆南邻</w:t>
        <w:br/>
        <w:t>首义广场</w:t>
        <w:br/>
        <w:t>，西面是黄鹤楼，免费的，登记就可以了，进去了以后也可以打开百度地图的景区信息功能，就可以很清楚的了解馆⬇️</w:t>
        <w:br/>
        <w:t>随后我去了黄鹤楼，这个地方算是武汉的地标，去到黄鹤楼看长江大桥和江景还是很漂亮的，不过门票80，带上学生证是可以打折的哟～⬇️</w:t>
        <w:br/>
        <w:t>哇，终于是来到了浪漫的</w:t>
        <w:br/>
        <w:t>楚河汉街</w:t>
        <w:br/>
        <w:t>。是武汉中央文化区，这里依旧是城市的商业街，就是多了几分浪漫的元素，很多名牌什么的这里都有，还有蜡像馆，从地铁出口出来一会，走下条形楼梯就到了，我来的时候听说晚上特别好看，所以你们要抓紧时间哟，为了看夜景，我就呆这里待到了晚上，哈哈哈，其实主要是能逛的街也蛮多。⬇️</w:t>
        <w:br/>
        <w:t>到这里两天的匆匆相识也到头了，因为要赶着回北京有事，所以也灭有耽误，就回去了，武汉人真的都挺好的，所以也很适合一个人去玩哟～</w:t>
      </w:r>
    </w:p>
    <w:p>
      <w:r>
        <w:t>评论：</w:t>
        <w:br/>
      </w:r>
    </w:p>
    <w:p>
      <w:pPr>
        <w:pStyle w:val="Heading2"/>
      </w:pPr>
      <w:r>
        <w:t>215.Vatti 华帝|Husheguang胡社光伦敦自然历史博物馆高定大秀：丝路|风水</w:t>
      </w:r>
    </w:p>
    <w:p>
      <w:r>
        <w:t>https://you.ctrip.com/travels/china110000/3743737.html</w:t>
      </w:r>
    </w:p>
    <w:p>
      <w:r>
        <w:t>来源：携程</w:t>
      </w:r>
    </w:p>
    <w:p>
      <w:r>
        <w:t>发表时间：2018-10-24</w:t>
      </w:r>
    </w:p>
    <w:p>
      <w:r>
        <w:t>天数：</w:t>
      </w:r>
    </w:p>
    <w:p>
      <w:r>
        <w:t>游玩时间：</w:t>
      </w:r>
    </w:p>
    <w:p>
      <w:r>
        <w:t>人均花费：</w:t>
      </w:r>
    </w:p>
    <w:p>
      <w:r>
        <w:t>和谁：</w:t>
      </w:r>
    </w:p>
    <w:p>
      <w:r>
        <w:t>玩法：</w:t>
      </w:r>
    </w:p>
    <w:p>
      <w:r>
        <w:t>旅游路线：</w:t>
      </w:r>
    </w:p>
    <w:p>
      <w:r>
        <w:t>正文：</w:t>
        <w:br/>
        <w:t>喜欢胡社光的人可能是被他的源源不断的创意、突破所吸引，但真正走近这个鬼才的世界你就会发现，他的才华和心思远不止多变那么简单。</w:t>
        <w:br/>
        <w:t>2019年度伦敦时装周的“丝路·风水”也同样如此，除了骨子里的大胆、放荡不羁，还多了民族文化、东方元素在里面。但本质上，它仍然是最接地气、最中国的设计师作品。</w:t>
        <w:br/>
        <w:t>“丝路·风水”</w:t>
        <w:br/>
        <w:t>一列从</w:t>
        <w:br/>
        <w:t>武汉汉江区红T</w:t>
        <w:br/>
        <w:t>驶向</w:t>
        <w:br/>
        <w:t>伦敦自然历史博物馆</w:t>
        <w:br/>
        <w:t>的时尚列车</w:t>
        <w:br/>
        <w:t>作为本次“丝路·风水”的协办单位亦是胡社光背后的‘神秘力量’，武汉汉江区红T时尚创意街区对胡社光给予的帮助无疑是巨大的，从武汉胡社光时尚空间的落地到文化、精神的支持，都是“丝路·风水”得以完美呈现的因素之一。</w:t>
        <w:br/>
        <w:t>本次伦敦时装周的走秀地点可能大家并不陌生——</w:t>
        <w:br/>
        <w:t>伦敦自然历史博物馆</w:t>
        <w:br/>
        <w:t>。曾经胡社光用一场“丝路·民族”将这里的舞台点亮，而今日的“丝路·风水”可以说是完美回归，从主题的选择到设计灵感的碰撞，都相得益彰。</w:t>
        <w:br/>
        <w:t>“丝路·风水”的由来缘起于与华帝品牌的邂逅。</w:t>
        <w:br/>
        <w:t>整个系列共有25套长款高级定制礼服展示</w:t>
        <w:br/>
        <w:t>据胡社光本人透露：</w:t>
        <w:br/>
        <w:t>“华帝作为我事业上的合作伙伴，我的作品灵感也与其品牌前卫的设计理念和精神密不可分。“丝路·风水”丝路昭示着中国民族文化，而风水既有中国风水之意，又在不同程度上取自华帝品牌的智能蒸烤一体机、洗碗机的设计理念。更加值得一提的是，在本次的伦敦秀上华帝发布了两款重量级新品——华帝干态健康洗碗机和智能蒸烤一体机。作为华帝首次的国外发布会，也表达了让中国的产品走向世界的行动。有趣的是，华帝推出的这两款新品，都源于欧美，却在中国受众不断的消费升级下得到了“重新定义”，现在更是一全新的姿态回到世界。”</w:t>
        <w:br/>
        <w:t>的确，作为华帝时尚创意官，胡社光一直致力于用大胆的设计理念，将中国的美展现在世界面前。在本次华帝品牌时尚发布会上，无论是“风、火、水”等中国元素的创新运用，还是其表现出的新世代中国人对时尚的理解，都在伦敦这个世界时尚之都掀起“国潮”，引发全球媒体的巨大关注和讨论。</w:t>
        <w:br/>
        <w:t>提到为何会把风水作为本次大秀的主题之一，胡社光这样回答：</w:t>
        <w:br/>
        <w:t>“在国际建筑的大舞台上，中国的风水学大有名气，时至今日，它已然成为了世界性的代言词，不仅只局限于东方。且近些年中，风水已经被广为应用到了家居领域，甚至与性格、事业等方方面面有关联。提到它，我们就会想到阴阳八、想到黑与白、想到真能量和负能量，而这些都是我此次作品的重要灵感来源之一。”</w:t>
        <w:br/>
        <w:t>水随山而行</w:t>
        <w:br/>
        <w:t>山界水而止</w:t>
        <w:br/>
        <w:t>风水之奥妙，博大精深，应用甚广</w:t>
        <w:br/>
        <w:t>追梦赤子</w:t>
        <w:br/>
        <w:t>于中国文化中寻觅时尚真谛</w:t>
        <w:br/>
        <w:t>突破固往，寻求新生。胡社光在极强的个人色彩中依旧保持着那颗对于中国民族文化的赤子之心，为我们诠释了 东方元素 的魅力。金属、刺绣、珠绣、水泥等各种工艺的交相呼应，每件服装都如同行走的艺术品一般，带着所有观众重温了民族文化的独特魅力。</w:t>
        <w:br/>
        <w:t>胡社光用他鲜明的设计风格，通过版型、色彩等手法的运用，将代表着中国文化的各种刺绣和东方元素用服装、走秀的方式呈现出来。无论你是时尚达人，还是民族文化的重度爱好者，这些服装对你来说都很友好，既不会过分夸张，又内外兼顾。即便你是对潮流一无所知的素人，都可以在这场秀中寻到一丝灵感与启发，什么才是时尚的真谛？推陈出新固然重要，但中国文化的风骨，是要一生追崇的。</w:t>
        <w:br/>
        <w:t>大秀当天，胡社光还获得了由中英国际设计周组委会颁发的2018-2019年度最佳服装设计师及文化交流大使这一奖项，并由中英国际设计周（CBIDW）创始人李纯青、CBIDW合伙人&amp;英国爱德琳娜时尚文化传媒总监张宁、英国中华传统文化研究院院长&amp;CBIDW高级顾问桂秋林女士、皇室卡塔琳娜公主、维多利亚·玛格丽塔公主、英国女王副官黎美婵OBE（待定）、大英帝国司令勋章获得者伊冯娜·汤普森博士、英国皇室贵族安纳特·科霍恩男爵以及安内特·科霍恩男爵夫人亲自颁发了此项荣誉。对于胡社光来说，这个称号的由来既是肯定又是鞭策，在此也让我们一起期待他的下一次绽放吧！</w:t>
        <w:br/>
        <w:t>特别鸣谢</w:t>
        <w:br/>
        <w:t>主办单位</w:t>
        <w:br/>
        <w:t>华帝智能厨电</w:t>
        <w:br/>
        <w:t>华帝股份有限公司自1992年创立至今，专注厨电领域26年，始终以产品创新为企业战略重心，从中国知名上市企业，稳步成长为具有国际影响力的全球化品牌。如今，华帝集团的营销服务已经进入全球126个国家和地区，拥有341个海外合作伙伴。拥有优质的全球供应链、世界顶尖的研发团队，助力华帝成为屹立世界的中国品牌。</w:t>
        <w:br/>
        <w:t>协办单位</w:t>
        <w:br/>
        <w:t>武汉江汉区红T</w:t>
        <w:br/>
        <w:t>红T时尚创意街区，是时尚文化产业的孵化器，更是时尚创意产业的新磁极。而江汉区，更是老汉口商贸中心和时尚消费的发源地，并着力发展时尚产业，连续5年承办——武汉国际时装周，为打造中部时尚奠定基础。进一步提升红T品牌。</w:t>
        <w:br/>
        <w:t>江汉区红T时尚创意街区由武汉长江文创产业发展有限公司投资建设，总投资3.2亿元，总建筑面积7万平方米，商业面积1.23万平方米。园区以时装设计为核心，涵盖时尚产业的主题园区。是集设计师众创空间、设计师集合店、秀场、创意办公、梦想车间、面辅料技术中心等于一体的文创产业集聚综合体。</w:t>
        <w:br/>
        <w:t>武汉胡二爷文化传媒有限公司</w:t>
        <w:br/>
        <w:t>无锡市双达毛绒制品有限公司</w:t>
        <w:br/>
        <w:t>公司经过20年的发展，培养了一支经验丰富的技术和管理人员团队，拥有从染色、织造、后整理及深加工的先进设备和自动流水线。与此同时，公司团队紧跟时代发展，不断创新研发新的产品，不断地学习提高管理和服务能力。</w:t>
        <w:br/>
        <w:t>公司生产的高档仿狐狸毛、仿羊剪绒达到了国内外先进水平，相关产品产品远销欧美、澳大利亚、日本、俄罗斯等国家；值得一提的是，经国际认可测试机构报告，公司部分产品甲醛测试达ND水平，得到了国际有关专家的高度好评。</w:t>
        <w:br/>
        <w:t>公司绐终发扬求实、求精、求美、求新的企业精神，以质量信誉求市场。产品以高质量、多品种赢得了中外客户的青睐。</w:t>
        <w:br/>
        <w:t>ANDC</w:t>
        <w:br/>
        <w:t>由4位中国涂鸦艺术家于2007年成立，是中国最早的涂鸦设计综合类团队之一。团队不仅有着丰富的涂鸦作品创作经验，擅长将街头涂鸦涂鸦元素与现代图形设计相结合，衍生出新鲜独特的图像信息，为众多知名品牌注入全新的品牌模式。</w:t>
        <w:br/>
        <w:t>凤凰时尚</w:t>
        <w:br/>
        <w:t>cctv女性时尚</w:t>
        <w:br/>
        <w:t>环球网</w:t>
        <w:br/>
        <w:t>特约化妆造型</w:t>
        <w:br/>
        <w:t>国际彩妆造型师·李汶韬</w:t>
        <w:br/>
        <w:t>中国化妆造型艺术家</w:t>
        <w:br/>
        <w:t>汶縚造型化妆培训创始人</w:t>
        <w:br/>
        <w:t>中国古风彩妆教父</w:t>
        <w:br/>
        <w:t>作为国家级评委、汶縚造型化妆培训创始人、汶縚古风摄影的创始人，李汶縚不仅在国际上享有盛誉，获得了亚洲美业杰出导师、形象设计专业委员、中国金牌化妆大师、中国时尚彩绘名师等多项大奖，更被誉为中国古风彩妆造型教父，并获得了中国文化传承奖。</w:t>
        <w:br/>
        <w:t>特约嘉宾</w:t>
        <w:br/>
        <w:t>超模·万子晴</w:t>
        <w:br/>
        <w:t>中国T台的明日之星，年仅8岁已出演过《盗墓笔记》、《大仙衙门》、《大话红娘》、《警花与警犬》等多部影视作品，并参与过CCTV《智慧树》等综艺以及百度糯米、国美电器等宣传片的拍摄。对于T台万子晴更是情有独钟，多次参与时装周走秀，是中国童模中最闪亮的一颗星。</w:t>
        <w:br/>
        <w:t>超模·孙子茹</w:t>
        <w:br/>
        <w:t>胡社光御用模特，曾获得美国模特ACI职业模特认证，2013职业模特西北赛区冠军，是胡社光培亲自培养的具有典型东方美感的超模。与胡社光合作过多场大秀，不仅有超强的气场，更具备鲜明的中国特色，与本次“丝路·风水”的主题不谋而合。</w:t>
        <w:br/>
        <w:t>世界著名摄影师：范林维</w:t>
        <w:br/>
        <w:t>Kenneth Fan 范林维，国际职业摄影师</w:t>
        <w:br/>
        <w:t>本次伦敦“丝路·风水”大秀胡社光特邀随行摄影师</w:t>
        <w:br/>
        <w:t>美国芝加哥市公立图书馆资助影展摄影师</w:t>
        <w:br/>
        <w:t>美国芝加哥市千禧年摄影展</w:t>
        <w:br/>
        <w:t>美国芝加哥《美中新闻》摄影专栏撰稿人</w:t>
        <w:br/>
        <w:t>美国芝加哥少数族裔摄影展及摄影讲座</w:t>
        <w:br/>
        <w:t>北京 · 比特摄影工作室创始人摄影师</w:t>
        <w:br/>
        <w:t>胡社光爱女：胡菲菲（Valentina Hu)</w:t>
        <w:br/>
        <w:t>作为胡社光的爱女胡菲菲，自小便跟随在父亲身边接受艺术的熏陶，从3岁初等T台至今，胡菲菲一直是父亲的骄傲，不仅气质出众，更是别有风格，将来在必定在时尚圈大展拳脚，有自己的一席之地。</w:t>
        <w:br/>
        <w:t>中荷华裔男模：Stephen buitelaar</w:t>
        <w:br/>
        <w:t>Stephen buitelaar的母親是蒙古族父亲是荷兰人，作为拥有中西方血统的超模男模，Stephen buitelaar是非常具有民族特征的和代表性的典型。</w:t>
        <w:br/>
        <w:t>胡社光现已于伦敦正式抵达武汉！</w:t>
        <w:br/>
        <w:t>准备为武汉时装周献上全新力作</w:t>
        <w:br/>
        <w:t>“丝路·母亲”</w:t>
        <w:br/>
        <w:t>今晚！不见不散！</w:t>
        <w:br/>
        <w:t>11月13日</w:t>
        <w:br/>
        <w:t>武汉胡社光时尚空间正式开业</w:t>
        <w:br/>
        <w:t>武汉江汉区区·红T时尚创意街区</w:t>
        <w:br/>
        <w:t>爆款婚纱，限量单品，</w:t>
        <w:br/>
        <w:t>还有史上最RAP的礼服等你来撩</w:t>
      </w:r>
    </w:p>
    <w:p>
      <w:r>
        <w:t>评论：</w:t>
        <w:br/>
      </w:r>
    </w:p>
    <w:p>
      <w:pPr>
        <w:pStyle w:val="Heading2"/>
      </w:pPr>
      <w:r>
        <w:t>216.武当山神农架自驾游（武当山篇）</w:t>
      </w:r>
    </w:p>
    <w:p>
      <w:r>
        <w:t>https://you.ctrip.com/travels/wudangshan146/3744139.html</w:t>
      </w:r>
    </w:p>
    <w:p>
      <w:r>
        <w:t>来源：携程</w:t>
      </w:r>
    </w:p>
    <w:p>
      <w:r>
        <w:t>发表时间：2018-10-24</w:t>
      </w:r>
    </w:p>
    <w:p>
      <w:r>
        <w:t>天数：7 天</w:t>
      </w:r>
    </w:p>
    <w:p>
      <w:r>
        <w:t>游玩时间：10 月</w:t>
      </w:r>
    </w:p>
    <w:p>
      <w:r>
        <w:t>人均花费：2100 元</w:t>
      </w:r>
    </w:p>
    <w:p>
      <w:r>
        <w:t>和谁：夫妻</w:t>
      </w:r>
    </w:p>
    <w:p>
      <w:r>
        <w:t>玩法：自驾，自由行</w:t>
      </w:r>
    </w:p>
    <w:p>
      <w:r>
        <w:t>旅游路线：武当山，神农架，紫霄宫，太子坡，玉虚宫，神农架，红坪画廊，神农顶，天生桥，官门山，南岩宫，太和宫，金殿，武当山门，回龙观，磨针井，龙头香，飞升崖，天柱峰，榔梅祠，五龙宫，朝天宫，琼台中观，逍遥谷，玄岳门，遇真宫</w:t>
      </w:r>
    </w:p>
    <w:p>
      <w:r>
        <w:t>正文：</w:t>
        <w:br/>
        <w:t>神农架宾馆</w:t>
        <w:br/>
        <w:t>¥</w:t>
        <w:br/>
        <w:t>197</w:t>
        <w:br/>
        <w:t>起</w:t>
        <w:br/>
        <w:t>立即预订&gt;</w:t>
        <w:br/>
        <w:t>展开更多酒店</w:t>
        <w:br/>
        <w:t>武当山</w:t>
        <w:br/>
        <w:t>神农架</w:t>
        <w:br/>
        <w:t>自驾游游记</w:t>
        <w:br/>
        <w:t>行程安排：</w:t>
        <w:br/>
        <w:t>第一天：西安—武当山，318km，住武当山。</w:t>
        <w:br/>
        <w:t>第二天：</w:t>
        <w:br/>
        <w:t>游武当山</w:t>
        <w:br/>
        <w:t>（南岩、金顶、琼台），步行约2万步，住武当山。</w:t>
        <w:br/>
        <w:t>第三天：游武当山（</w:t>
        <w:br/>
        <w:t>紫霄宫</w:t>
        <w:br/>
        <w:t>、南岩、</w:t>
        <w:br/>
        <w:t>太子坡</w:t>
        <w:br/>
        <w:t>、</w:t>
        <w:br/>
        <w:t>玉虚宫</w:t>
        <w:br/>
        <w:t>），武当山—</w:t>
        <w:br/>
        <w:t>神农架</w:t>
        <w:br/>
        <w:t>红坪，167km，住红坪。</w:t>
        <w:br/>
        <w:t>第四天：</w:t>
        <w:br/>
        <w:t>游神农架</w:t>
        <w:br/>
        <w:t>红坪画廊</w:t>
        <w:br/>
        <w:t>、</w:t>
        <w:br/>
        <w:t>神农顶</w:t>
        <w:br/>
        <w:t>，前往大九湖，78km，住坪阡镇。</w:t>
        <w:br/>
        <w:t>第五天：游大九湖，前往木鱼镇，66km，住木鱼镇。</w:t>
        <w:br/>
        <w:t>第六天：游神农坛、</w:t>
        <w:br/>
        <w:t>天生桥</w:t>
        <w:br/>
        <w:t>、</w:t>
        <w:br/>
        <w:t>官门山</w:t>
        <w:br/>
        <w:t>、红坪画廊，前往房县，164km，住房县。</w:t>
        <w:br/>
        <w:t>第七天：返回西安，370km。</w:t>
        <w:br/>
        <w:t>10.7，阴，西安—武当山，318km。</w:t>
        <w:br/>
        <w:t>武当山是闻名天下的道教圣山，传说中，这里是离天最近的地方，是神仙的居所。游览武当山的内容主要有四项：一是武当山的古建筑群，太子坡、紫霄宫、</w:t>
        <w:br/>
        <w:t>南岩宫</w:t>
        <w:br/>
        <w:t>、</w:t>
        <w:br/>
        <w:t>太和宫</w:t>
        <w:br/>
        <w:t>、玉虚宫，尤其是金顶上的</w:t>
        <w:br/>
        <w:t>金殿</w:t>
        <w:br/>
        <w:t>，象征着皇权与神权的完美结合。二是武当山的道教，道教是中国的本土宗教，天人合一、道法自然是其认为的宇宙运行规律；道教很注重养生，天人同构是道教养生学中的一个重要观念；人有双目，天有日月，人有毛发，地有草木，人只要法则天地、和于阴阳、调于四时，就能健康长寿，问道武当是人们期望健康长寿的心灵寄托。三是太极，南尊武当、北宗少林，武当以内家拳闻名于世，号称太极武当；太极的理念渗透在中国人的血液中，太极使人心境平和，有利于人与自然、人与人之间的和谐相处，阴阳相克，阴阳相合，“和谐”是太极的精髓，也是东方哲学的本源。四是自然风光，武当山的自然风光是人与自然的完美融合，是养生修身的洞天福地。</w:t>
        <w:br/>
        <w:t>神农架号称“华中屋脊”，风景秀丽，“神农架野人”更给她披上了神秘的面纱。神农架是国内唯一以林区命名的行政区域，由此可见其森林的覆盖程度。神农架是一个欣赏自然风光、休闲洗肺的好去处。至于是否能看到传说中的“野人”，就看你的运气和腿脚了，看到了是狗屎运，赶快跑是求生存。</w:t>
        <w:br/>
        <w:t>受央视《问道武当》和《太极武当》节目的召唤，很早就计划自驾去武当山和</w:t>
        <w:br/>
        <w:t>神农架游玩</w:t>
        <w:br/>
        <w:t>，直到今天才得以实施。国庆假期最后一天，乘高速最后一天免费，自驾前往武当山，既避开黄金周的人山人海，也可以节省一半的高速费用。</w:t>
        <w:br/>
        <w:t>上午10:45从西安家中出发，全程高速318km（从百度地图的导航界面得知，可节省高速费225元），15:55抵达武当山。</w:t>
        <w:br/>
        <w:t>福银高速武当山出口左转约100米就是武当山山门，入住山门旁边的建国饭店，价格虽不低但十分方便登山。建国饭店旁边是老子养生会馆和武当山国际武术学院（隶属于武汉体育学院），这两处所在充分体现了武当山的特色。</w:t>
        <w:br/>
        <w:t>始建于明嘉靖三十一年（公元1552年）的武当山山门石牌坊是武当山的标志，武当山也是在明成祖朱棣永乐年间得到大发展的。</w:t>
        <w:br/>
        <w:t>进入武当山山门，右手为金街，左手为银街。由于购票处和入口位右，出口位左，因此游客入武当山是金街进，银街出。</w:t>
        <w:br/>
        <w:t>武当山门</w:t>
        <w:br/>
        <w:t>票130元，观光车票100元，保险5元；60岁以上门票半价，军人和70岁以上免票，但均需购观光车票和保险。武当山门票三天内有效，第二、三天进山，则需每人每天补20元车费，售票人员会要求游客出示前一天在景区内照的照片，以证明再入者为持门票者本人。</w:t>
        <w:br/>
        <w:t>银街口有一个练武台，下午有武术表演。游客下车的银街入口处矗立着张三丰的塑像，张三丰是明朝著名的武术家、道士，是武当派开山祖师，其所创太极拳一直延续至今，成为后人的养身妙术。</w:t>
        <w:br/>
        <w:t>金街和银街主要是出售当地特产和旅游产品的店铺以及餐馆，在银街的八卦炉购买了一大串的烤羊肉，15元一串，味道不错，但第二天不知何故变成了20元。但总体而言，武当山的物价还算合理，基本没有漫天宰客的现象。</w:t>
        <w:br/>
        <w:t>金街入口处设有一个许愿池，池中设有一龙珠，龙珠周身设五门，分别为福、禄、寿、喜、财，龙珠顶上设一天门，游客可投硬币入龙珠上的某个门，以卜未来，投中天门者则诸运兼有，贵不可言。我在许愿池投硬币，一投即中天门，引起一片喝彩声。</w:t>
        <w:br/>
        <w:t>卡通版武当山游览图。</w:t>
        <w:br/>
        <w:t>10.8，阴转小雨，游武当山南岩、金顶、琼台，步行20000步。</w:t>
        <w:br/>
        <w:t>早7:45进景区，今天计划攀登金顶，因此乘交通车直接前往南岩，途经</w:t>
        <w:br/>
        <w:t>回龙观</w:t>
        <w:br/>
        <w:t>、隐仙谷、玄武湖、</w:t>
        <w:br/>
        <w:t>磨针井</w:t>
        <w:br/>
        <w:t>、太子坡、龙泉观、消遥谷、紫霄宫等景点，车行约50分钟，8:35到乌鸦岭停车场。</w:t>
        <w:br/>
        <w:t>从乌鸦岭停车处步行前往南岩宫大约需要半小时。首先路过乌鸦岭。乌鸦在其它地方具有不祥的寓意，但在武当山、北京故宫等圣地和道教宫观，乌鸦则被奉为神鸟，听到乌鸦叫声和看到乌鸦就意味着有好运相随。信士喂食乌鸦的“乌鸦接食”是武当山著名的动态景观之一。</w:t>
        <w:br/>
        <w:t>南岩宫始建于唐代，据说是真武得道飞升之圣地，明永乐皇帝赐额“大圣南岩宫”。</w:t>
        <w:br/>
        <w:t>南岩宫宫殿面南而建，其建筑因建在峭壁之上，故名南岩，被人们誉为“峭壁奇宫”。在武当36岩中，南岩最美。</w:t>
        <w:br/>
        <w:t>南岩宫的主要看点为御碑亭、玄帝殿、</w:t>
        <w:br/>
        <w:t>龙头香</w:t>
        <w:br/>
        <w:t>和飞升岩（也有称为</w:t>
        <w:br/>
        <w:t>飞升崖</w:t>
        <w:br/>
        <w:t>）。</w:t>
        <w:br/>
        <w:t>进入南岩宫小天门，首先看见一座高大沧桑的御碑亭，亭内为永乐年间的赑屃驮御碑。可能是年代久远和武当山石碑石材的问题，石碑上的文字有些模糊，看不清楚。赑屃是龙王九子中的一子，因性喜负重，且好大喜功，故将圣旨刻于石碑之上让其背驮并告示天下。明朝对武当山的重视可从圣旨的数量略见一斑，在大明王朝二百多年的历史中，武当山共接受了近四百道圣旨。据资料介绍，碑亭内石碑上镌刻着永乐皇帝朱棣的圣旨“下大岳太和山道士”，圣旨要求道人清修要外远身形，屏绝人事，实心参真问道，达到超凡脱俗，同时要求道人不得与社会混杂人员接触，否则将要受到严厉的惩罚。此圣旨应该是永乐皇帝为武当道场制定的行为规范。</w:t>
        <w:br/>
        <w:t>南岩宫还有另外一个御碑亭，位于南岩宫门前左碑厅，亭内为“御制大岳太和山道宫之碑”，碑文记述了永乐皇帝在武当大兴土木，创建武当道场的原因、目的，同时对武当山及真武神也进行了详细的描写。由此可见，永乐皇帝对武当道教是何等的重视和推崇。</w:t>
        <w:br/>
        <w:t>进入南岩宫，即见玄帝殿。玄帝殿是南岩宫的主殿，供奉武当山的主神——真武大帝。</w:t>
        <w:br/>
        <w:t>武当山的主神——真武名号颇多，有玄武神、武大帝、玄天上帝、真武大帝、真武、北极真君、佑圣真君玄天上帝、真武荡魔大帝等名号。</w:t>
        <w:br/>
        <w:t>据史料记载，玄武神的称号始于宋朝开宝年间，明朝以后，在全国影响极大，近代民间信仰尤为普遍。据《太上说玄天大圣真武本传神咒妙经》，真武大帝是太上老君第八十二次变化之身，托生于大罗境上无欲天宫，净乐国王善胜皇后之子。皇后梦而吞日，觉而怀孕，经14个月即400余日，真武降诞于王宫。后真武长成，遂舍家辞父母，入武当山修道，历四十二年功成果满，白日升天。玉皇有诏，封为太玄，镇于北方。玄武一词，原是二十八宿中北方七宿的总称，玄武七宿之形如龟蛇，“玄武谓龟蛇，位在北方，故曰玄，身有鳞甲，故曰武”。真武大帝的成仙历程与佛祖释迦摩尼的成佛经历十分类似。净乐国在何处无人能答，真武大帝的出身朝代也十分模糊。这应该就是人造神仙的特征，所有的依据都是传说。</w:t>
        <w:br/>
        <w:t>玄帝殿前有一口六角饰石栏的水井，井水清香洌甜，犹如甘露，故名甘露井，是武当最好的泉水之一。在旁边的侧室中，设有甘露茶社，若有空闲，可坐而品茗。</w:t>
        <w:br/>
        <w:t>南岩宫的大殿为玄帝殿，从玄帝殿后门出，左行为龙头香，右行为飞升岩。</w:t>
        <w:br/>
        <w:t>龙头香是武当山的著名景点。在武当山南岩“天乙真庆万寿宫石殿”（两仪殿）外绝崖旁有一座雕龙石梁。石梁悬空伸出，上雕盘龙，龙头顶端，雕一香炉，因此号称 “天下第一香——龙头香”。龙头香又名龙首石，是石雕艺术的珍品，龙头指向金顶，在此可遥望金顶上的金殿。武当山古建筑群的整体布局是以</w:t>
        <w:br/>
        <w:t>天柱峰</w:t>
        <w:br/>
        <w:t>金殿为中心，弯弯折折的山路就是古人朝拜金顶的古神道。古代虔诚的信士们为表示对神的敬畏和信仰，对父母的祝福，冒险登上敬香，落崖者不乏其人，为让后人不覆前辙，清康熙十二年（1673）湖广总督蔡毓荣下令禁烧龙头香。</w:t>
        <w:br/>
        <w:t>从龙头香处遥望金顶（红点处）感觉好远，由于金殿面向东，因此从南岩遥看金顶，看到的是金殿后面的父母殿。据南岩的道士介绍，天晴阳光照射时，可看到金殿的金顶熠熠生辉，我们此次没有遇到可观熠熠金殿金顶的机会。</w:t>
        <w:br/>
        <w:t>从南岩宫前往金顶，有两条路可走，一条是原路返回乌鸦岭停车场，沿神道前往金顶，一条是绕行飞升岩到</w:t>
        <w:br/>
        <w:t>榔梅祠</w:t>
        <w:br/>
        <w:t>后沿神道前往金顶，两条路汇合在榔梅祠，沿从南岩停车场到南岩宫的原路返回再前往金顶的路较近，则原路返回。由于时间关系，没有去飞升岩，第二天再访南岩宫时游览飞升岩。如果时间合适，应选择绕行飞升岩去榔梅祠的路线，可能需要增加半个小时的行程。</w:t>
        <w:br/>
        <w:t>10:20开始从乌鸦岭停车场向金顶进发，从榔梅祠前往金顶的小路称为“神道”，基本是石阶路。沿神道前行，过榔梅祠开始下雨。</w:t>
        <w:br/>
        <w:t>榔梅祠位于通往金顶的路上，在南岩对面。明永乐十年敕建，是当年全山十六座祠庙中最大的一处。榔梅是一种不常见的水果，相传，榔梅是玄武大帝在武当修练时，曾折下一段梅枝插在榔树上，说：“吾若道成，开花结果”。后来，他果然得道成功，梅枝在榔树上也插栽成活。据说，人吃榔梅后可祛病压灾、延年益寿。</w:t>
        <w:br/>
        <w:t>榔梅真人李素玺生于元朝泰定致和元年(1328年)，洪武初年，李素玺入武当住持</w:t>
        <w:br/>
        <w:t>五龙宫</w:t>
        <w:br/>
        <w:t>，永乐三年(1405年)李素玺派道士易本中将武当榔梅仙果敬献朝廷，永乐四年，李素玺又派道士吕正中到京城敬献榔梅，得到了明成祖朱棣的赏赐。皇帝认为，榔梅结果是个“瑞兆”，是玄武大帝对他登基即位的赞美，近而也成了明皇室大修武当、酬谢神恩的理由之一。于是，永乐皇帝下旨，封李素玺为“榔梅真人”。</w:t>
        <w:br/>
        <w:t>朱棣曾下圣旨对榔梅树进行保护，将果实做为贡品和禁果，由武当道士每年进献。皇帝还经常用榔梅果奖赏有功之臣，朝庭功勋大臣们都把能得到一枚榔梅果做为政治荣誉而终身荣幸。明代著名医学家李时珍在《本草纲目》中记载：榔梅，只出均州太和山。</w:t>
        <w:br/>
        <w:t>但是到了清朝，不知什么原因，武当山的榔梅树就已经完全绝迹，许多人遍访武当寻找榔梅，但都扫兴而归。</w:t>
        <w:br/>
        <w:t>值得庆幸的是，明嘉靖五年，安徽齐云山道士访武当山时，武当道教做为贵重礼品将榔梅树赠予齐云山。1998年，武当山将榔梅树从齐云山引回，栽植在榔梅祠旁。人们希望不久的将来，武当榔梅会再现“花色浮空，映山绚丽”的景观。</w:t>
        <w:br/>
        <w:t>神道行至</w:t>
        <w:br/>
        <w:t>朝天宫</w:t>
        <w:br/>
        <w:t>分岔，传说中，朝天宫是人界与仙界的分界线，再向上走就进入了仙界。</w:t>
        <w:br/>
        <w:t>在朝天宫分岔的神道右为明神道，左为清神道，明神道距金顶1.8km，清神道距金顶1.4km，据说清神道好走，明神道较为陡峭。明神道按照天宫的样式设有三重天门，沿途有一天门、会仙桥、二天门、三天门和朝圣门，由此选择明神道前行。</w:t>
        <w:br/>
        <w:t>实践证明，明神道确实陡峭，二天门前的550阶台阶、二天门到三天门的110阶台阶恰似登天梯。攀登神道的艰辛预示着求仙得道的艰辛，修仙是一个从低到高、不断进取的艰辛过程。</w:t>
        <w:br/>
        <w:t>从南岩停车场岀发，行程4小时10分，14:30到金顶太和宫。全天走了近2万步，大部分是神道的台阶路，快累死了，但也锻炼好了。</w:t>
        <w:br/>
        <w:t>金顶票价27元，60岁以上半价15元。到了太和宫，才算到了武当山。游客到太和宫主要是去看金殿。</w:t>
        <w:br/>
        <w:t>金顶所在山峰为天柱峰（海拔1612米），天柱峰腰间建有绕山峰一周的石城墙，城墙外为太和宫，城墙内名紫金城。石城墙以巨形条石依山势垒砌而成，蜿蜒起伏，雄伟壮观，外临悬崖，东、西、北三面紧临绝壁，南面开门可通上下山之道。</w:t>
        <w:br/>
        <w:t>紫金城建于明永乐21年(1433)。600多年前，以北京紫禁城为模本，大明永乐皇帝大兴土木，修建武当山。北建紫禁，南修武当，南北两座紫禁（金）城，同时开工，相继建成。大明王朝几乎所有的帝王在登基之时，都会一南一北同时诏告天下。由此，武当山成为名扬天下的皇家道场。</w:t>
        <w:br/>
        <w:t>武当山的标志性建筑——金殿位于紫金城内天柱峰顶部，攀登金顶上下分路，右上左下。金殿为明代铜铸仿木结构宫殿式建筑，位于天柱峰顶端的石筑平台正中，是中国等级最高的建筑规制，重檐庑殿式屋顶的建筑形制表明其至高无上的皇权地位，金殿是皇权与神权的完美结合。金殿将武当山与明帝国的京都紧紧联系在一起，在武当山的金殿，统御四海的威严皇权被融入了更为尊崇的道法自然中。金殿历经近600年的风雨雷电、严寒酷暑，仍然金碧辉煌。</w:t>
        <w:br/>
        <w:t>金殿是一座铜铸鎏金仿木结构宫殿式的建筑，在北京将全部构件铸造成以后，用船运至南京，经南京溯长江、汉江，被运送到武当山，然后在山上插榫，用金和汞的混合液焊接安装，汞自然蒸发后，整个金殿的构件牢牢结合在一起。这座明朝修建的重达上百吨，灿烂夺目、举世无双的金殿将皇权和神权的结合推到了极致。</w:t>
        <w:br/>
        <w:t>武当山的金殿和故宫的太和殿都是采用最高规格的重檐庑殿顶。明永乐皇帝朱棣将“太和”二字用于武当山，名武当山为“大岳太和山”，命名天柱山上的主殿为“</w:t>
        <w:br/>
        <w:t>大岳太和宫</w:t>
        <w:br/>
        <w:t>”，意为天下太平之意。北京故宫太和殿原名“奉天殿”，即奉上天之意，北京奉天殿与武当山大岳太和宫同为一体，意味着朱棣坐镇的江山稳固。这些建筑的修建不仅达到了宣扬“君权神授”的政治目的，而且也符合道教所追求的“天人合一”的理想境界。</w:t>
        <w:br/>
        <w:t>从明永乐皇帝开始，武当山成为天下无双的皇家道场，道教成为明代的国教。</w:t>
        <w:br/>
        <w:t>武当山的道教始于2500年前。相传周敬王时代任函谷关关令的尹喜，见紫气东来，知有圣人将至，将骑青牛云游天下的老子迎入官舍，北面师事之，并请老子著书，以惠后世。于是老子乃著《道德经》五千言授之与尹喜。之后尹喜决意归隐山林求仙学道，托病辞官。“仙”是人在山中，因此尹喜从函谷关南行，寻找适于修道的大山。行至武当山，观武当山西北部是秦岭山脉支脉，西南部是神农架，武当山位于秦岭和大巴山之间的汉水谷地的出口，其地形位置正是道家梦寐以求的修道之地，从而选定武当山为归隐求仙学道的所在。尹喜成为武当山的第一位修道者，在武当山留有“隐仙岩”、“尹喜岩”这些与传说相关的遗迹。老子后来成为道教的最高神——太上老君，尹喜则成为道教护法神“玉清上相”。</w:t>
        <w:br/>
        <w:t>武当山道观的建立始于唐太宗李世民，在明成祖朱棣时代达到高峰。从历史角度看，明成祖朱棣是一位“篡”位者，因此他渴望获得神明的认可。无独有偶，唐太宗李世民也是一位“篡”位者。古人仰望天象，最亮的星是正中的紫微星，紫微垣（紫微垣是古代中国神话和天文学结合的产物，紫微垣之内是天帝居住的地方，是天帝的内院）在人间的投影就是皇帝的居所—紫禁城，而武当山的主神—玄武神是紫微星的北方护法神。朱棣曾被封为燕王，镇守北方，因此，朱棣对北方护法神顶礼膜拜。朱棣“篡”位后，将都城迁移到玄武神守护的北方，营造了一个地上的紫禁城，在玄武神坐镇的武当山，营造了一个天上的紫金城。两个紫禁（金）城，一个缔造权力的中心，一个占据精神的制高点。大明王朝天上人间一统，百姓安居乐业，此谓“太极”。</w:t>
        <w:br/>
        <w:t>1994年的一次航拍偶然发现，金顶的形状极似一只神龟。武当山属于大巴山脉，大巴山脉之武当山蜿蜒曲折如蛇，而金顶形状似龟，龟蛇合体称之为玄武，玄武为水神。专家至今都十分疑惑，古人并没有航拍手段，可知大巴山脉如蛇，但如何知金顶形状似龟？从而选择玄武神作为武当山的主神？下图来自网络视频截图，清楚地显示了金顶似龟的景象。</w:t>
        <w:br/>
        <w:t>不管如何猜测，古人就是知道了这些玄机。走进武当山你会看到“七十二峰向大顶”的景象，即武当山的众山峰都向武当山的主峰天柱峰方向倾斜，恰似许多火焰一起向金顶（也称为大顶）聚集，天柱峰又似一柱巨大的火焰，因此武当山火气太旺，依据太极阴阳相克的理念，需水神镇之，而玄武恰是水神。“非玄武不足以当之”，故此山得名“武当山”。历史不可能都是巧合，看来古人的许多智慧我们至今尚未完全了解。</w:t>
        <w:br/>
        <w:t>金殿中供奉着铜铸鎏金真武大帝造像，金殿中的长明灯是从明永乐十四年，也就是1416年开始点燃的，至今已有六百年之久，在这六百年间灯火不闪不摇，不大不小，无论狂风骤雨，还是寒来暑往，总是在金殿中犹如灯后的坐佛一般，安然伫立，从未熄灭过一次。金殿神像上悬挂着康熙手迹“金光妙相”匾额，但由于灯光昏暗根本看不清楚。</w:t>
        <w:br/>
        <w:t>金殿的台阶下，左右各有一只铜鹤，布设着“金钟”和“玉磬”。</w:t>
        <w:br/>
        <w:t>登临金顶，举目远眺，可见周围的群峰被云雾笼罩，云雾伴着细雨在山间流动。</w:t>
        <w:br/>
        <w:t>原计划在金顶贵宾楼入住一晚，傍晚看日落，清晨看日出。由于这几天都是阴天，则放弃了在金顶贵宾楼入住一晚的计划。乘索道下行到琼台，索道票每人80元。</w:t>
        <w:br/>
        <w:t>简单地游览一下</w:t>
        <w:br/>
        <w:t>琼台中观</w:t>
        <w:br/>
        <w:t>（武当山的道观很多，内部大同小异，看几个典型的即可），坐观光车出山。晚餐品尝排骨炖洪湖耦和清炒竹笋，136元，味道不错，价格基本合理。</w:t>
        <w:br/>
        <w:t>10.9，多云，游武当山紫霄宫、太子坡、玉虚宫，前往神农架红坪，167km。</w:t>
        <w:br/>
        <w:t>早8:10每人购20元车票再入山，计划参观紫霄宫和太子坡。</w:t>
        <w:br/>
        <w:t>先乘观光车到紫霄宫。紫霄宫需单独购票，门票15元，60岁以上10元，军人免。</w:t>
        <w:br/>
        <w:t>紫霄宫坐落在武当山主峰——天柱峰东北的展旗峰下，背山面水，依据中国传统的风水观念“建筑要避开风抓住水”，紫霄宫的风水极佳。“紫霄”象征天上紫微星座，居中央为帝君，而紫霄宫周围的山峦天然形成一把二龙戏珠的宝椅，因此明永乐皇帝封之为“紫霄福地”。</w:t>
        <w:br/>
        <w:t>紫霄宫内有朝拜殿、紫霄殿、父母殿等殿宇。紫霄殿为紫霄宫的正殿，是武当山保存下的唯一的一座重檐歇山式木结构殿堂。紫霄宫内以女道长居多，我们参观时，正在举行广东汕头进香团的法会。很多道观中最后院的殿是父母殿，如金顶的金殿后也是父母殿。父母殿的设立体现了道教对人伦的尊重，也体现了中国传统以“家”为中心的伦理道德，和以“孝为先”的做人准则。</w:t>
        <w:br/>
        <w:t>天转多云，太阳偶尔探出脸来，因此临时改变计划，从紫霄宫再到南岩宫，期望能遥望阳光照耀下金顶上金殿熠熠发光的金色屋顶。</w:t>
        <w:br/>
        <w:t>到达南岩宫遥望金顶，太阳出来了但天并不透彻，遥看可见金殿背后的父母殿，金殿只露出了一个角，没有看到期望的景色。于是下行前往昨天未去的飞升岩。</w:t>
        <w:br/>
        <w:t>飞升岩是真武大帝九月九飞升成神的地方。在道教传说故事中，真武大帝十五岁入武当修炼，42年后九月初九这一天，紫气元君为考验真武大帝修道是否仍存凡心，随化成一美女诱惑真武。真武不为女色所动，对美女严厉斥责，美女羞惭跳崖自杀。望着脚下的万丈深渊，真武深感愧对紫气元君的教化，在42年的苦心励志过程中，真武甚至连蚂蚁都未曾伤过，今天却伤害了人的性命，真武决定用自己的生命偿还那女子，于是纵身跳下悬崖，紫气元君见真武已修成正果，便命早安排好的五龙从崖下升起，将真武捧拥于琼台，接受玉帝册封。飞升岩的故事告戒人们修道即修心，“除心垢”使之回到人本来的虚静，消除感官带来世俗的疑惑，最终了悟道性。现代生活的欲望太多，工作的节奏太快，我们的身体人为地失去了平衡，被动地去适应这快速变化着的世界，总是感觉身体这也不舒服，那也不爽。而大道至简，要想恢复身体的阴阳平衡，只有顺应自然的节奏生活，清心寡欲，才能保持自身的和谐。</w:t>
        <w:br/>
        <w:t>下二图为飞升岩。下图飞升岩下方的小平台是梳妆台，一个在武当学武术的外国人正在此练功。</w:t>
        <w:br/>
        <w:t>从飞升岩没有返回南岩宫，沿着去榔梅祠的路前行，行至分岔口，转向乌鸦岭停车场方向，走这条路可从山底另一个角度观赏南岩宫和龙头香。下图为仰望的龙头香。</w:t>
        <w:br/>
        <w:t>从乌鸦岭停车场乘观光车到太子坡。</w:t>
        <w:br/>
        <w:t>太子坡传说是真武大帝15岁到武当山修炼最初居住的地方，故名“太子坡”。太子坡的景色特点是：一里四道门，九曲黄河墙，一柱十二梁，十里桂花香。</w:t>
        <w:br/>
        <w:t>“一里四道门”是指太子坡有四道门，进一道门是九曲黄河墙，进二道门是</w:t>
        <w:br/>
        <w:t>复真观</w:t>
        <w:br/>
        <w:t>，进三道门是后院，过四道门是后山。</w:t>
        <w:br/>
        <w:t>“九曲黄河墙”是太子坡的标志，很多武侠电影中都出现过九曲黄河墙的场景。九曲黄河墙构成了从一道门通向复真观的曲折廊巷，既起到了影壁墙的作用，又顺应了山势。</w:t>
        <w:br/>
        <w:t>“一柱十二梁”是指复真观五云楼独特的建筑样式，用一根柱子支撑着十二根梁。</w:t>
        <w:br/>
        <w:t>“十里桂花香”是指太子坡山门前是一段缓坡台阶路，路两边种满了桂花树，“十里”有点夸张。</w:t>
        <w:br/>
        <w:t>下二图为九曲黄河墙，墙边红色的楼即为五云楼。</w:t>
        <w:br/>
        <w:t>下二图为太子坡山门前的缓坡台阶路，路两边是桂花树。</w:t>
        <w:br/>
        <w:t>下图是复真观的正殿。</w:t>
        <w:br/>
        <w:t>太子坡内的复真观背靠狮子山，正殿为玄帝殿，左右配殿为摄影展和书画展。摄影展很值得一看，展示了武当山的秀丽风光。玄帝殿后为太子读书殿，相传是当年真武太子读书处。这里很应景的建有一个金榜阁，供期望金榜题名的学子奉献香火。</w:t>
        <w:br/>
        <w:t>复真观左院内有红三军标语的遗迹，标语的内容为“实行土地革命”。</w:t>
        <w:br/>
        <w:t>太子坡的标志性建筑五云楼位于复真观左院内，内有著名的“一柱十二梁”。</w:t>
        <w:br/>
        <w:t>五云楼是武当山古建筑中最高的木制建筑，结构特殊。在五云楼修建时，由于建筑所处位置是一个斜坡，为力求“其山本身，分毫不得修动”的旨意，工匠依山势修建，采用了“一柱十二梁”的结构。从二层起始的一根12.99米的金柱，在五层通过12根梁枋交叉迭搁，构成抬梁式房架，科学分力载荷，既节约了用材，又增加了空间。设计师通过变换屋面、高低错落等方式，使建筑臻于完美。</w:t>
        <w:br/>
        <w:t>下二图为“一柱十二梁”的结构图和文字说明。</w:t>
        <w:br/>
        <w:t>14:30从太子坡乘观光车出山，没有参观磨针井（真武大帝修炼时，“铁杵磨针”的传说），由于武当山的道观很多，内容大同小异，参观几个主要的、有代表性的即可。</w:t>
        <w:br/>
        <w:t>15:00从宾馆开车前往玉虚宫，约5分钟的路程即到玉虚宫停车场。</w:t>
        <w:br/>
        <w:t>武当山玉虚宫全称“玄天玉虚宫”，建于明永乐十一年（1413年），是武当山古建筑群中最大的建筑组群，其建筑形制、规模皆堪比北京故宫。从门口展示牌的介绍看，玉虚宫相当于当时武当山建筑群建设的基建处，是“南修武当”的30万民夫工匠安营扎寨的大本营，他们在此开始了长达12年的国家营建工程。</w:t>
        <w:br/>
        <w:t>明清的二把大火，民国的一场洪水，使玉虚宫的地表建筑几乎全毁，只残存了碑亭等少数几个建筑，玉虚宫成为遗址性宫殿。武当山现存巨大驮御碑12座，玉虚宫内存有4座。巨大的赑屃和石碑，重达100多吨，是国内罕见的赑屃驮御碑，其体量之大和做工之精致，比明十三陵的定陵和长陵的赑屃驮御碑还要高大完美。</w:t>
        <w:br/>
        <w:t>位于玉虚宫遗址最后的玉虚殿是依据修旧如旧的原则，由清华大学古建筑研究院设计，在原遗址上新建的。玉虚殿门前是“道典武当”实景演岀的场地，演出以玉虚殿为背景，周五、周六演出。</w:t>
        <w:br/>
        <w:t>下左图是新建的玉虚宫山门，门的上方是襄渝铁路，门洞实际上是铁路桥下的通道，坐火车可凭窗欣赏玉虚宫遗址。据说火车到此要慢行，以保护这些宝贵的古建筑，也给了这些古老的建筑一份尊重。</w:t>
        <w:br/>
        <w:t>下图是新建的玉虚殿。</w:t>
        <w:br/>
        <w:t>下二图为玉虚宫遗址上遗存的碑亭。</w:t>
        <w:br/>
        <w:t>参观完玉虚宫，我们的武当山之行就结束了，驱车前往神农架。总的感觉，武当山自然风光不错，人文内容更多。若下回有机会再访，则直接乘车到琼台，乘缆车上金顶，在金顶住一晚，看日落日出；再在南岩宫的甘露茶社品一杯武当仙茗；并希望有机会观看“道典武当”的演出。</w:t>
        <w:br/>
        <w:t>总结武当山的游览经验，绘制了武当山的游览线路。</w:t>
        <w:br/>
        <w:t>结合自身的实践经验，建议游览线路安排。</w:t>
        <w:br/>
        <w:t>武当山游览至少需一天半时间，两天较为充裕。武当山各景点之间通观光车，主要停车场和换乘站为乌鸦岭、太子坡、琼台中观。</w:t>
        <w:br/>
        <w:t>方案1：上山步行，下山乘索道，两天行程</w:t>
        <w:br/>
        <w:t>第一天早晨从入口乘观光车直接到乌鸦岭（约1小时）；游览南岩宫、龙头香、飞升岩（约2小时）；从飞升岩到榔梅祠（至少0.5小时）；从榔梅祠沿神道前往金顶（走明神道或清神道自选，建议走明神道，约3～4小时）；预计下午三点左右可到金顶，在金顶游览1～2小时；乘缆车下行到琼台中观（下行乘缆车主要是保护膝盖），游览琼台中观（约1小时）；乘观光车出山。</w:t>
        <w:br/>
        <w:t>第二天早晨再入，乘观光车到紫霄宫，游览紫霄宫（约2小时）；乘观光车到太子坡，游览太子坡（约2小时）；乘观光车到</w:t>
        <w:br/>
        <w:t>逍遥谷</w:t>
        <w:br/>
        <w:t>，或磨针井，时间自行掌握；下午二点左右出武当山景区，前往山外的玉虚宫、太极湖、</w:t>
        <w:br/>
        <w:t>玄岳门</w:t>
        <w:br/>
        <w:t>、</w:t>
        <w:br/>
        <w:t>遇真宫</w:t>
        <w:br/>
        <w:t>等景点游览。</w:t>
        <w:br/>
        <w:t>方案2：上山乘索道，下山步行，两天行程</w:t>
        <w:br/>
        <w:t>第一天早晨从入口乘观光车到太子坡（约0.5小时）；游览太子坡（约2小时）；乘观光车到紫霄宫，游览紫霄宫（约2小时）；乘观光车到乌鸦岭，游览南岩宫、龙头香、飞升岩（约2小时）；乘观光车到太子坡，换乘观光车到琼台中观，游览琼台中观（约1小时）；乘缆车上行至金顶，入住金顶宾馆，看日落。</w:t>
        <w:br/>
        <w:t>第二天早晨看日出，步行下山至乌鸦岭（约3～4小时），乘观光车出山；游览山外的玉虚宫、太极湖、玄岳门、遇真宫等景点。</w:t>
        <w:br/>
        <w:t>方案3：上、下山均乘索道，两天行程</w:t>
        <w:br/>
        <w:t>第一天早晨从入口乘观光车到琼台中观，游览琼台中观（约1.5小时）；乘缆车上行至金顶，在金顶游览1～2小时；乘缆车下行到琼台中观，乘观光车到太子坡，游览太子坡（约2小时）；时间充裕可游览逍遥谷；乘观光车出山。</w:t>
        <w:br/>
        <w:t>第二天早晨乘观光车到乌鸦岭（约1小时）；游览南岩宫、龙头香、飞升岩（约2小时）；从飞升岩到榔梅祠，游榔梅祠（至少1.5小时）；乘观光车到紫霄宫，游览紫霄宫（约2小时）；乘观光车出山，游览山外的玉虚宫、太极湖、玄岳门、遇真宫等景点。</w:t>
        <w:br/>
        <w:t>方案4：上、下山均乘索道，一天行程</w:t>
        <w:br/>
        <w:t>乘观光车前往南岩方向，游紫霄宫、南岩（南岩宫、龙头香、飞升岩）、榔梅祠（约3小时）；从乌鸦岭乘观光车到太子坡，游览太子坡（约1小时）；从太子坡乘观光车到琼台中观，乘缆车上行至金顶，游览金顶（约3小时）；乘缆车下行至琼台中观，乘观光车出山。</w:t>
        <w:br/>
        <w:t>以上方案均没有考虑在景区内住宿，景区内乌鸦岭、琼台中观、太子坡、金顶均提供食宿服务。神道沿途也有食宿服务，只要不是黄金周，价格基本合理可接受。</w:t>
        <w:br/>
        <w:t>从武当山出发前往神农架。</w:t>
      </w:r>
    </w:p>
    <w:p>
      <w:r>
        <w:t>评论：</w:t>
        <w:br/>
        <w:t>1.不错，谢谢分享!</w:t>
      </w:r>
    </w:p>
    <w:p>
      <w:pPr>
        <w:pStyle w:val="Heading2"/>
      </w:pPr>
      <w:r>
        <w:t>217.武汉新田园风光景区-江夏花海石林</w:t>
      </w:r>
    </w:p>
    <w:p>
      <w:r>
        <w:t>https://you.ctrip.com/travels/wuhan145/3743975.html</w:t>
      </w:r>
    </w:p>
    <w:p>
      <w:r>
        <w:t>来源：携程</w:t>
      </w:r>
    </w:p>
    <w:p>
      <w:r>
        <w:t>发表时间：2018-10-25</w:t>
      </w:r>
    </w:p>
    <w:p>
      <w:r>
        <w:t>天数：</w:t>
      </w:r>
    </w:p>
    <w:p>
      <w:r>
        <w:t>游玩时间：10 月</w:t>
      </w:r>
    </w:p>
    <w:p>
      <w:r>
        <w:t>人均花费：</w:t>
      </w:r>
    </w:p>
    <w:p>
      <w:r>
        <w:t>和谁：</w:t>
      </w:r>
    </w:p>
    <w:p>
      <w:r>
        <w:t>玩法：</w:t>
      </w:r>
    </w:p>
    <w:p>
      <w:r>
        <w:t>旅游路线：</w:t>
      </w:r>
    </w:p>
    <w:p>
      <w:r>
        <w:t>正文：</w:t>
        <w:br/>
        <w:t>武汉</w:t>
        <w:br/>
        <w:t>花海石林景区位于楚天首县江夏区，距武汉光谷广场26公里，离江夏城区6公里，离京珠高速和沪蓉高速交叉口500米，武汉南高速出口400米即到，</w:t>
        <w:br/>
        <w:t>武昌火车站</w:t>
        <w:br/>
        <w:t>906公交在郑店立交桥下车（往金口方向走300米即到），交通便利。武汉花海石林风景区由武汉花海石林生态农业有限公司精心打造，目前一期投资约一亿，景区定位于“四季观石赏花，滑道飞人,丛林穿越，户外拓展，各种游乐设施，给您一次终身难忘的浪漫+刺激之旅”，并致力于打造武汉第二个：欢乐谷！景区内遍布奇峰奇石，千姿百态，集奇险秀于一体，构成独特的地质奇观，石林中遍布各种奇花，一片片花海点缀在奇峰奇石之间，争奇斗艳，美不胜收！数个小湖点缀在峰林环抱之中，湖中亭台楼阁，遍开荷花，更有一番趣味。花海石林风景区，是奇花、奇石的完美结合，充满着自然的原始神韵，是旅游观光、避暑疗养、度假休闲旅游的胜地，由于交通便利，她必将成为</w:t>
        <w:br/>
        <w:t>武汉旅游</w:t>
        <w:br/>
        <w:t>的一颗璀璨明珠！目前景区还在建设中，相应设施有待完善。现在橘子成熟，可以免费到橘园摘和吃。园内花快凋谢完。</w:t>
        <w:br/>
      </w:r>
    </w:p>
    <w:p>
      <w:r>
        <w:t>评论：</w:t>
        <w:br/>
      </w:r>
    </w:p>
    <w:p>
      <w:pPr>
        <w:pStyle w:val="Heading2"/>
      </w:pPr>
      <w:r>
        <w:t>218.湖北省博物馆探秘 | 大武汉的前世今生，两千年前的月光照你来</w:t>
      </w:r>
    </w:p>
    <w:p>
      <w:r>
        <w:t>https://you.ctrip.com/travels/wuhan145/3744295.html</w:t>
      </w:r>
    </w:p>
    <w:p>
      <w:r>
        <w:t>来源：携程</w:t>
      </w:r>
    </w:p>
    <w:p>
      <w:r>
        <w:t>发表时间：2018-10-25</w:t>
      </w:r>
    </w:p>
    <w:p>
      <w:r>
        <w:t>天数：2 天</w:t>
      </w:r>
    </w:p>
    <w:p>
      <w:r>
        <w:t>游玩时间：5 月</w:t>
      </w:r>
    </w:p>
    <w:p>
      <w:r>
        <w:t>人均花费：500 元</w:t>
      </w:r>
    </w:p>
    <w:p>
      <w:r>
        <w:t>和谁：一个人</w:t>
      </w:r>
    </w:p>
    <w:p>
      <w:r>
        <w:t>玩法：美食，摄影，人文，自由行</w:t>
      </w:r>
    </w:p>
    <w:p>
      <w:r>
        <w:t>旅游路线：武汉，东湖，湖北省博物馆</w:t>
      </w:r>
    </w:p>
    <w:p>
      <w:r>
        <w:t>正文：</w:t>
        <w:br/>
        <w:t>说起</w:t>
        <w:br/>
        <w:t>武汉</w:t>
        <w:br/>
        <w:t>，真是让很多人又爱又恨，和这里的天气一样，武汉这座城市收到的评价很极端，喜欢她的人对其赞不绝口，讨厌她的人恨不得把所有东西都黑个遍，这类评价让整座城市的形象变得更加鲜活有个性。</w:t>
        <w:br/>
        <w:t>位于长江边上的武汉，是名副其实的九省通衢，刚一落地就能感受到她的活力，由于市内的大学很多，全城都充满了青春气息，走几步就能遇见几个靓丽的年轻小伙儿和姑娘。各地来这里做生意的人也很多，大武汉不仅在交通上占尽优势，还融合了多方的文化，并且形成了自己的特色。问过不少武汉本地人，他们不喜欢九头鸟这个称呼，关于精明，他们也有不同的看法，对我这个游客来说，只觉得武汉的物价相对国内很多大城市都来得便宜。</w:t>
        <w:br/>
        <w:t>武汉对我最大的吸引力其实不是那些知名景点，而是这里的人。好友希希和老大在家乡武汉开的写真工作室发展得很不错，摩洛哥旅行时认识的丁姐非常热情，邀请我去长江和</w:t>
        <w:br/>
        <w:t>东湖</w:t>
        <w:br/>
        <w:t>游泳，吃正宗的武昌鱼和热干面~他们的方言听起来有些霸气，有种不容置疑的确定感。以前武汉三镇的人也分高低，汉口是租界，经济最好，武昌次之，汉阳排最后，现在排名似乎已经有所调整。不过无论哪里，都很热闹，而且变化快，还有活力，这是从初次自由行来武汉一直到现在最大的感触。</w:t>
        <w:br/>
        <w:t>这次来的主要目的是逛</w:t>
        <w:br/>
        <w:t>湖北省博物馆</w:t>
        <w:br/>
        <w:t>，之前看了《国家宝藏》，一直对那三样国宝念念不忘，还想看看更多关于古时候荆楚之地的宝贝~当时这里也算是重量级的兵家必争之地。</w:t>
        <w:br/>
        <w:t>在通商方面，武汉是万里茶道相当重要的一环，在陆地和海洋丝绸之路上扮演了主要角色，虽然自己不产茶，却有来自各地茶乡的上等货品。目前武汉的发展在中部地区已然是佼佼者，相信在未来加强一带一路的进程中，武汉也会有更多的发展空间。</w:t>
        <w:br/>
        <w:t>墓葬文化真是中华民族得以延续的重要传统，生不带来，但死，一定要带走点什么，所以，在很多人的墓穴里，都放满了生前喜欢的东西，还有代表了当时社会幸福生活的象征物件，这些都是后世了解历朝历代文化生活水平的重要依据。饱暖才能思淫欲，中华文明的灿烂辉煌主要在于封建社会的兴盛，国家的兴旺发达让个人的喜好能够有机会实现，变得更加耀目。战国早期的贵族-曾国国君乙收藏了很多青铜乐器和青铜物件，秦朝的基层官吏“喜”把云梦睡虎地秦简堆放在自己的睡榻上枕头下，那些执着于爱好的人们，穿越了数千年，就这样鲜活地出现在我们面前。</w:t>
        <w:br/>
        <w:t>湖北省博物馆不像湖南省博有那么酷炫的特效，但内容朴实有深度，分类清晰明了，直白易懂，认真逛下来受益良多，值得一去。这次虽然只是短暂路过武汉，但真心喜欢这座爱憎分明的城市和热情的朋友，或许在明年的春天，能有机会再来一览满园的樱花。</w:t>
      </w:r>
    </w:p>
    <w:p>
      <w:r>
        <w:t>评论：</w:t>
        <w:br/>
      </w:r>
    </w:p>
    <w:p>
      <w:pPr>
        <w:pStyle w:val="Heading2"/>
      </w:pPr>
      <w:r>
        <w:t>219.泰国|假期不足，预算不多，我用最少的钱去曼谷打卡</w:t>
      </w:r>
    </w:p>
    <w:p>
      <w:r>
        <w:t>https://you.ctrip.com/travels/bangkok191/3744002.html</w:t>
      </w:r>
    </w:p>
    <w:p>
      <w:r>
        <w:t>来源：携程</w:t>
      </w:r>
    </w:p>
    <w:p>
      <w:r>
        <w:t>发表时间：2018-10-26</w:t>
      </w:r>
    </w:p>
    <w:p>
      <w:r>
        <w:t>天数：3 天</w:t>
      </w:r>
    </w:p>
    <w:p>
      <w:r>
        <w:t>游玩时间：10 月</w:t>
      </w:r>
    </w:p>
    <w:p>
      <w:r>
        <w:t>人均花费：4000 元</w:t>
      </w:r>
    </w:p>
    <w:p>
      <w:r>
        <w:t>和谁：和朋友</w:t>
      </w:r>
    </w:p>
    <w:p>
      <w:r>
        <w:t>玩法：摄影，自由行，小资</w:t>
      </w:r>
    </w:p>
    <w:p>
      <w:r>
        <w:t>旅游路线：曼谷，朱拉隆功大学，运河</w:t>
      </w:r>
    </w:p>
    <w:p>
      <w:r>
        <w:t>正文：</w:t>
        <w:br/>
        <w:t>说说这次旅行</w:t>
        <w:br/>
        <w:t>这是我第一次去泰国</w:t>
        <w:br/>
        <w:t>曼谷</w:t>
        <w:br/>
        <w:t>，也是我今年到目前为止最紧凑的一次国外行程，满打满算仅仅只有二天两夜的行程，所以这次行程，我要合理的安排好时间。再加上这次的预算真的很少，加起来也就4000块钱的预算，所以这一次行程要做的更加仔细才行。既然出去旅行，就不想随便找一家地理位置相当不方便的廉价酒店，也不想随随便将就一下吃点就好，所以在发现前仔仔细细的做好了攻略，做好了这次旅行的预算，然后按照计划把自己去打卡“网红景点”，也可以入住“网红酒店”，这样才会让自己的第一次曼谷行充实而有意义，不虚此行。</w:t>
        <w:br/>
        <w:t>对于曼谷，我是第一次去，所以对它的印象还是停留在泰剧里。那里的市井生活，那里的交通环境，那里的纸醉金迷，那里的阴晴不定，那里的炎热不堪，这些都是我未去之前的浮想联翩。当我下了飞机，乘坐轻轨的那一刻开始，我才真正的醒悟过来，曼谷的不拘一格，曼谷的小格调，曼谷的热情和友善，是来过一次才能真正的感受到。这一次，我一个人，一个人暴走在曼谷的两个白昼和两个夜。有倾盆大雨，也有烈日暴晒。有湄公河上丹嫩沙多的清风徐来，还有美攻铁道市场的市井生活。有无边泳池的小浪漫，也有曼谷迷离夜色的沉醉。</w:t>
        <w:br/>
        <w:t>曼谷·打卡手续</w:t>
        <w:br/>
        <w:t>泰国现在已经对我国实行了落地签，这一点相对来说是很方便的，落地签的费用是2000泰铢，在办理落地签的柜台处直接付款，不收取人民币，不接受电子支付，也不可以刷卡。所以这个2000泰铢的落地签费用务必在国内兑换好才行。</w:t>
        <w:br/>
        <w:t>护照要有半年以上的有效期，准备一张4*6cm白底照片1张（有人说在 泰国 机场可以现场拍，我到达的机场是廊曼机场没有发现有现场拍摄的地方，所以还是建议携带上照片。）入境的登机牌以及十五天以内的返程的机票行程单（英文版），还有酒店的预订单。</w:t>
        <w:br/>
        <w:t>在飞机上会拿到工作人员提供的入境卡，这个时候你会想如果自己带了一支笔要多方便，所以记得带一支笔，这个会很方便，很节省时间。在飞机上填写好了入境卡之后，在落地时再填写一份落地签申请表（有中英文对照版，也会有中文提示），然后在办理落地签的窗口排队等待办理即可。</w:t>
        <w:br/>
        <w:t>曼谷·打卡行程</w:t>
        <w:br/>
        <w:t>2018/10/15 武汉</w:t>
        <w:br/>
        <w:t>天河机场</w:t>
        <w:br/>
        <w:t>—— 曼谷 廊曼机场——涂鸦公园——暹罗广场——入住 曼谷 素坤逸4号宜必思尚品酒店</w:t>
        <w:br/>
        <w:t>2018/10/16 美攻铁道市场——丹嫩沙多水上市场——王权免税店——入住 曼谷 素坤逸4号宜必思尚品酒店</w:t>
        <w:br/>
        <w:t>2018/10/17 返程</w:t>
        <w:br/>
        <w:t>曼谷·打卡交通</w:t>
        <w:br/>
        <w:t>机场：</w:t>
        <w:br/>
        <w:t>曼谷有两个国际机场：</w:t>
        <w:br/>
        <w:t>一、 廊曼国际机场 ，Don Mueang International Airport，位于泰国曼谷北部的国际机场，距离曼谷市中心约25公里，半小时车程。</w:t>
        <w:br/>
        <w:t>二、素万那普国际机场，Suvarnabhumi International Airport，位于泰国曼谷东部的国际机场，距离曼谷市中心约30公里，约四十分钟车程。</w:t>
        <w:br/>
        <w:t>（备注：大多数国内飞泰国都是廊曼国际机场 ，但是有两个机场这个事情自己返程的时候不小心搞错，可能会走冤枉路，耽误行程，所以务必确认自己的机场。两个机场都可以办理落地签。）</w:t>
        <w:br/>
        <w:t>公共交通：</w:t>
        <w:br/>
        <w:t>在泰国曼谷的交通是相对于 东南亚 国家来说比较方便，尤其是轻轨（BTS）是相当方便，在</w:t>
        <w:br/>
        <w:t>曼谷游玩</w:t>
        <w:br/>
        <w:t>几乎都可以直达。下载“古哥”地图，基本上每一个目的地都是可以轻松到达。</w:t>
        <w:br/>
        <w:t>这次在曼谷的行程，我都是以BTS为主，偶尔也会打车。打车的话，我基本上都用Grab打车软件，类似于国内的某滴打车一样，使用方式也一样，需要绑定信用卡。</w:t>
        <w:br/>
        <w:t>曼谷的公交车也很多，但是基本上去曼谷旅行都很少会乘坐公交车，毕竟公交车所到的地方，轻轨也可以到达，而且相对于来说轻轨上有空调，而且环境也不错。</w:t>
        <w:br/>
        <w:t>特色代步工具：</w:t>
        <w:br/>
        <w:t>每天在 曼谷 的道路上都会听到轰鸣声，走在大街上也有喊你去哪里要不要送，就是有名“突突”大军。但是本人不会泰语，英语甚至也很困难，所以就没有尝试。</w:t>
        <w:br/>
        <w:t>曼谷·打卡网红酒店</w:t>
        <w:br/>
        <w:t>在去曼谷之前，就在考虑入住酒店的时候，主要考虑的问题就是交通位置便利，和酒店的卫生问题会放在选择的首要条件，其次就是关于酒店的预算。在自己做好了曼谷旅行的全部行程之后，开始在合理的范围内选择自己心仪的酒店。经过一系列的筛选最终目标锁定在曼谷素坤逸4号宜必思尚品酒店。</w:t>
        <w:br/>
        <w:t>首先曼谷素坤逸4号宜必思尚品酒店的地理位置完全是适合我这次行程的出行需求的，首先它距离BTS Nana 和Ploenchit Skytrain站很近，步行大约五分钟。酒店位于曼谷市中心和商业中心，附近有娱乐设施和购物中心，出发到暹罗广场地铁就两个站，即使到王权免税店就六个轻轨站。通过高速公路可以很快到达素万那普机场和廊曼机场，我们的往返机场都是廊曼机场，与酒店之间的距离仅仅只有25公里，打车二十五分钟左右即可，我使用的打车软件，单程费用300泰铢左右，折合人民币65元人民币左右。</w:t>
        <w:br/>
        <w:t>对于酒店的卫生问题也是一直困扰很多游客的问题，毕竟如何打扫的卫生，床上用品是否真正的更换新的，这些全都无法得知。但是曼谷素坤逸4号宜必思尚品酒店的卫生，这一切都看得见。这次旅行，我预定的是标准间双人床。在寸土寸金的曼谷，能够打造这般精品的酒店也是相当的不容易。房间的每一寸都用心的设计和修饰，细节入微用心。一打开房门，给人豁然开朗的感觉，阳光透过窗子照射进来，晒在床上，洁白的床单在阳光下更显干净。</w:t>
        <w:br/>
        <w:t>原本以为400多价位的酒店，不过就是快捷酒店的服务吧，事实并非如此。用快捷酒店的价格享受的是星级酒店的贴心服务，尤其是在酒店房间的细节方面更能凸显出来。办公桌、休憩沙发、保险柜、置物架、衣架、洗漱台等等，一应俱全，干净、整齐的摆放，整个空间并不显得狭窄。</w:t>
        <w:br/>
        <w:t>本身就一直有健身，所以在选择酒店的时候也会关注一下是否有健身房。当得知在酒店的7楼可以有免费的健身房使用，还是小确幸了一下。早上起个大早，去健个身，完全没有想到酒店的健身房并不是随便应付的，而是很用心的准备，为住客提供优质的健身体验。专业的健身设备，完全不输一个专业的健身房。酣畅淋漓的健身，每天保持轻松健康的生活态度。</w:t>
        <w:br/>
        <w:t>涂鸦公园是我这一站特别想要打卡的地方，很多人说这个公园很小很小，但是这里却是这边最具人气的涂鸦公园了。我从酒店旁边的nana轻轨站乘坐四个站，在叻差南蒂轻轨站下车即可。然后步行约五分钟即可到达。</w:t>
        <w:br/>
        <w:t>曼谷的雨季真的是让人捉摸不透，我刚才还是阳光明媚，这刚下轻轨，天气突变。一团乌云直接笼罩了曼谷 的上空，不知道的还以为马上就要天黑了。不过虽然天公不作美，但是这个很小很小的涂鸦公园确真的很值得拍照。在被高楼包围的这个狭小的空间，打造一个如此潮流的公园，确实是不容易。也难怪这里会成为众多来拍写真和打卡的地方。</w:t>
        <w:br/>
        <w:t>从涂鸦公园出来回到主干道上，然后沿着主干道径直往前走，大概步行五分钟便可以到达暹罗广场。说来也奇怪刚才在涂鸦公园是乌云密布，即将倾盆大雨，但是却没有下，这走到暹罗广场之后，天空又突然放晴了。</w:t>
        <w:br/>
        <w:t>去过泰国首都曼谷旅行的小伙伴们大概都有一个感受就是：“怎么这么便宜”！即使曼谷市泰国的首都，这里的消费相对于国内大多数城市都是相当亲民的，一瓶红牛不过三四块钱人民币，吃一顿饭也就是十几块钱，如果找到正宗的曼谷小街小巷的小吃摊，几块钱人民币都能够吃饱肚子。再加上汇率的问题，已经消费水平和习惯，曼谷也渐渐的成为了购物的天堂，大大小小的购物广场和免税店也是层出不穷。</w:t>
        <w:br/>
        <w:t>在曼谷最黄金的地段，也是曼谷年轻人最喜欢聚集的地方，就是始建于1965年的暹罗广场。这里不仅是曼谷最繁华的商业中心，也是 曼谷 的地标性建筑。当初这里还是一片虚无的时候，并没有什么人气，后来渐渐的形成了市场，但是也只是租给当地一些小商贩和平常的集市没有什么太大的区别，后来慢慢的这里的人气开始积攒起来，很多国际大品牌也开始进驻过来，成为曼谷最繁华的商业广场。</w:t>
        <w:br/>
        <w:t>在购物中心，完全不知道外面的天气。出来透一口气，才发现原来 曼谷 早已经倾盆大雨。11月份的 泰国 是雨季，所以天气也变得捉摸不定。十分钟前还是阳光明媚，十分钟后就乌云密布，紧接着就倾盆大雨了。果不其然，我来到 曼谷 的第一天就感受到了 曼谷 的雨季是怎样的一种深不可测。</w:t>
        <w:br/>
        <w:t>曼谷的雨季中的倾盆大雨是来得快走的也快，这不还没有下到二十分钟，雨势就渐渐的停下来了。刚开始的倾盆大雨像是在清洗 曼谷 的街道一样，迅速的作业完之后就准时的下班了。</w:t>
        <w:br/>
        <w:t>很多人到曼谷之后想要购物的话，第一选择估计都会是暹罗。因为暹罗是曼谷购物去最大的商业广场，拥有暹罗百丽宫和暹罗中心等等许多大型购物中心。这里的交通也是相当之便利的，轻轨站直接到暹罗站下车即可。在暹罗广场购物的时候，你可以不用担心买不到你想要的东西，也不用担心自己走过地方，在马路的一边，你从一个商场可以直接进入另外一个商场，然后你会发现每一个商场都有自己的装修风格，但是都是很时尚，很符合年轻人的审美。</w:t>
        <w:br/>
        <w:t>暹罗广场到底有多大，我不知道，也没有去咨询，但是我可以这么分析一下。我用了一天的时间在这里竟然都没有逛完街，还把我累的够呛。超过10000平方米的区域内，纵横交错着许多小小的巷道，里面挤满了摊位和精品店，大大小小的商场林立道路两旁，拥有超过1000家店铺。无论你想买什么，无论是什么国际的大品牌，还是中小品牌，还有很多文艺青年的原创设计，这里统统都有，不怕选不到心仪的商品，就怕没有足够的时间去逛。</w:t>
        <w:br/>
        <w:t>暹罗广场始建于1965年，但是暹罗广场的地皮不是私有的，它的地皮是归 曼谷</w:t>
        <w:br/>
        <w:t>朱拉隆功大学</w:t>
        <w:br/>
        <w:t>所有。从当初一个类似于摆地摊的集市，一跃成为了现在国际知名的购物娱乐商场，这里汇聚着国家知名的咖啡厅，连锁超市还有书店等等，是 曼谷 年轻人最喜欢聚集的商业广场，也成为了很多游客打卡以及给家人带礼物的地方。</w:t>
        <w:br/>
        <w:t>这一天的买买买，也是满载而归。不知不觉已经是晚上了，在暹罗广场找了餐厅吃了晚饭，然后乘坐轻轨回到酒店，这一天就这样结束了，和第一天的曼谷说晚安！</w:t>
        <w:br/>
        <w:t>曼谷·第二天 打卡网红集市</w:t>
        <w:br/>
        <w:t>每到一个地方旅行，最直接了解当地市井生活的，大概就是当地的菜市场了。所以每次不管是到哪个城市还是哪个国家，我都会选择去当地的菜市场去转转，感受一下他们的市井生活，也可以更接地气的去了解当地人的生活方式和生活习惯。这一次去到泰国旅行，第一站就是选择去最具有泰国 特色的菜市场看看，因为了解泰国最直面的一种方式就是去逛当地的菜市场。在泰国，你会发现有很多不同类型的菜市场，其中除了传统聚集的菜市场之外，还有两种菜市场，是泰国独有的形式，也是闻名全球的“网红市场”，一个是不会堵车只会堵船的——丹嫩沙多水上市场，还有一个是是世界上最危险的菜市场——美攻铁道市场。</w:t>
        <w:br/>
        <w:t>在去美攻铁道市场，交通是相对来说比较麻烦的。因为美功铁道市场并不是在曼谷市区，而是位于 泰国曼谷西部，距离曼谷80公里的夜功府，即使打车过去也需要一个半小时左右，即使泰国的轻轨交通（BTS）很便利，但是BTS并没有直达的，只能坐到BTS Victory Monument站，然后在Century the Movie Plaza出口下楼梯左转，经过7-11便利店的小巷，后边会有前往美攻铁道市场的巴士。个人还是建议报名一日游或者半日游的行程，这样比较节省时间。</w:t>
        <w:br/>
        <w:t>一早就听说美攻铁道市场是世界上最危险的菜市场，在去之前就在想这到底是有多危险啊，这里的危险系数只有真正的去了之后，看到火车经过你才会明白。虽然前往美攻铁道市场的路途会比较远，但是好在一路都很平坦，到达都是很顺利的。早上六点半从住的地方出发，到达美攻铁道市场刚好是八点钟，可以稍微逛一会市场，然后静静的等待8:30的第一趟火车。</w:t>
        <w:br/>
        <w:t>美攻铁道市场在火车没有来之前，它和我们见过的其他菜市场基本是没有区别，卖蔬菜、水果的在一块区域，卖海鲜和肉禽的在市场的另一头，中间部分销售着各种干货和佐料，不同的是不同的肤色和当地的特产。这里很热闹，一大早，是来自世界各地的游客霸占了市场，当地的居民都会避开早上8点半之前的这个高峰，会选择在八点半之后来逛。</w:t>
        <w:br/>
        <w:t>随着一声尖锐火车气笛声，原本人声鼎沸的市场一下子安静了。一辆时速仅仅只有15公里的火车从远方缓缓驶过来，火车从不足2米宽的菜摊空隙驶过。火车驶过这里的时长不过五分钟的，在火车过来之前，铁轨上买菜的人瞬间消失，摊贩们迅雷不及掩耳之势将摊位往轨道外面挪，整个过程速度相当之快，动作相当之敏捷。火车紧贴着各种水果摊位、蔬菜摊位，还有各种海鲜摊位等等缓慢的驶过，火车驶过摊位之后，摊主会迅速打开摊位，铁道上又聚满了买菜的人。</w:t>
        <w:br/>
        <w:t>正是因为菜摊分布在火车轨道的两侧，每天有8趟火车从不足2米宽的菜摊空隙驶过，火车车身简直就是紧紧的贴着菜摊，买菜的人一个不小心就会和火车有个亲密接触，画面是相当的惊险，因此美攻铁道市场被誉为“世界上最危险的菜市场”。</w:t>
        <w:br/>
        <w:t>结束了美攻铁道市场的行程之后，乘坐旅行社安排的车，直接到达丹嫩沙多水上集市。行车时间大概一个小时，刚好可以在车上休息一会。在去 曼谷 之前做攻略的时候，真的是头疼了很久。毕竟这两个网红集市都是非常想去的地方，但是距离又很远，而且交通相对于来说有那么一点不太方便，公共交通又特别浪费时间，所以还是决定了报一日团，这样的话，不仅节省时间，而且很省心。从酒店接，然后送回酒店很人性化，没有任何中间环节，一个人价格才120块人民币，不仅包括来回路费，还包含在丹嫩沙多水上集市的两种游船的价格，真的是物有所值。</w:t>
        <w:br/>
        <w:t>在泰国曼谷 ，堵车是一件司空见惯的事情，也因此曼谷成为东南亚最堵的城市，乃至亚洲它的堵车严重情况能排在城市的前五名，无论是大街小巷，几乎每时每刻都会来一段时间的小堵车，一个不留神在车流中，进退两难堵个一两个小时，在 曼谷 生活和旅游的人也都慢慢的习惯了它的堵。但是在 曼谷 有一个传统市场却有一个奇怪的现象，它从来不堵车，反而是堵船，至于为什么呢，我一说名字估计大家就知道原因，这个只堵船的传统市场是位于曼谷市西南，距离市内约80公里——丹嫩沙多水上集市。</w:t>
        <w:br/>
        <w:t>我们常见的市场基本上就是社区不远处的菜市场，或者小时候生活在农村去赶集的市场，但是都是在陆地上，却没有水上市场，甚至连听都没有听说过。这次来 曼谷 ，就特意给自己安排了一点时间去感受一下曼谷独具特色的丹嫩沙多水上集市，俗称为 曼谷 “水上集市”，是一个不同于我们常见的传统市场——水上市场。</w:t>
        <w:br/>
        <w:t>丹嫩沙多水上集市，是 泰国 政府在1868年拉玛四世时代开通的拉查达慕里府丹嫩沙多</w:t>
        <w:br/>
        <w:t>运河</w:t>
        <w:br/>
        <w:t>上建成了这一座集市，在 泰国 众多水上集市慢慢的没落浪潮中，这里是至今唯一依然保持着 泰国 昔日水上集市风貌的集市。因为是水上集市，所以丹嫩沙多水上集市来来往往的不见一辆汽车，也不见一辆 曼谷 最多的交通工具摩托车，唯一可以见的交通工具就是船。</w:t>
        <w:br/>
        <w:t>这里的集市和我们小时候赶集一样，每逢赶集肯定会各种堵车，但是在这里不见堵车，只见堵船。但是这里堵船不会堵很久，基本上几分钟就可以迅速整理好队形，恢复交通。</w:t>
        <w:br/>
        <w:t>在丹嫩沙多运河上，一条条卖着各中 泰国 特色商品的小货船交错往来，当地的居民来赶集的都会直接站在岸 边和 船上的摊主说好自己需要的商品和数量，然后摊主会用一 根特 制的长网兜递给岸上的顾客，然后顾客把钱放到网兜里就好。现在丹嫩沙多水上集市的名声也越来越响亮，每天来这里的世界各地的游客也是络绎不绝，每天乘船逛水上集市的游客远远超过了当地来狂集市的居民。绝大多数的交易都直接在船上进行了，载着游客的游船经过时，商家也会划着船迅速靠近兜售着自家的商品，这里没有强买强卖，也没有因为游客多了，就哄抬物价，依然保持着最初的模样。</w:t>
        <w:br/>
        <w:t>丹嫩沙多集市一般从清晨就开始出摊了，生意一直能够持续到下午2点钟左右，高峰期会集中在早上7点到8点这一时间段，这个时间段也是堵船最为严重的时间，这个时间段的堵“车”，就是“水泄不通”这个成语的真实写照。</w:t>
        <w:br/>
        <w:t>白天打卡了两个网红集市，回到酒店已经是下午的四点钟，稍微休整一下，然后去酒店的顶层，刚好还能够在25楼一览 曼谷 的风景，还可以感受一下“网红无边泳池”，享受一顿富有情调的晚餐时光。</w:t>
        <w:br/>
        <w:t>入住酒店就可以免费使用无边泳池，这也是相当不错的，完全没有想到酒店如此高的性价比。既然都已经来到了这里，在炎热的 曼谷 ，怎能不享受一次泳池的清爽呢。刚好黄昏时间， 曼谷 已经没有烈日当头，带上泳衣，畅游在无边泳池，清凉一下。</w:t>
        <w:br/>
        <w:t>曼谷的夜会比较漫长，这里的夜生活也会比较丰富。但是不想去感受那吵杂的音乐，在这里刚好可以点一杯适合心情的鸡尾酒，安静的聆听着随机播放的音乐，静静的享受着渐渐天色暗下来，霓虹灯开始闪烁的 曼谷 之夜。</w:t>
        <w:br/>
        <w:t>时间不久了，明天还要返程，安心的睡一觉，明天和匆匆相见的，也是第一次见的曼谷说再见。</w:t>
        <w:br/>
        <w:t>说来也是匆忙，第一天到 达曼 谷是凌晨三点半，办完落地签证，提取完行李，已经是凌晨五点钟了。回到酒店一直睡到中午，第二天又是早上6点钟酒店门口集合去美攻铁道市场，所以一直都没有时间去品尝酒店的早餐。今天早上是返程，刚好可以品尝一下酒店的早餐。</w:t>
        <w:br/>
        <w:t>早餐在酒店的一楼，空间很大，能同时容纳百人的餐厅，无论是两个人的餐位，还是一家几口的座位，甚至是一个七八人团队的餐桌，这里都有，很周到的服务，很用心的摆盘，很洁净的餐具，还有不同口味的美食。</w:t>
        <w:br/>
        <w:t>美好的一天都是从丰富营养的早餐开始。在这满足的早餐之后，和初次见面的曼谷，也要说再见了。再见了，曼谷！曼谷，我们一定会再见！</w:t>
      </w:r>
    </w:p>
    <w:p>
      <w:r>
        <w:t>评论：</w:t>
        <w:br/>
      </w:r>
    </w:p>
    <w:p>
      <w:pPr>
        <w:pStyle w:val="Heading2"/>
      </w:pPr>
      <w:r>
        <w:t>220.大武汉  小情怀（武汉宜昌国庆游）</w:t>
      </w:r>
    </w:p>
    <w:p>
      <w:r>
        <w:t>https://you.ctrip.com/travels/wuhan145/3738441.html</w:t>
      </w:r>
    </w:p>
    <w:p>
      <w:r>
        <w:t>来源：携程</w:t>
      </w:r>
    </w:p>
    <w:p>
      <w:r>
        <w:t>发表时间：2018-10-29</w:t>
      </w:r>
    </w:p>
    <w:p>
      <w:r>
        <w:t>天数：6 天</w:t>
      </w:r>
    </w:p>
    <w:p>
      <w:r>
        <w:t>游玩时间：10 月</w:t>
      </w:r>
    </w:p>
    <w:p>
      <w:r>
        <w:t>人均花费：</w:t>
      </w:r>
    </w:p>
    <w:p>
      <w:r>
        <w:t>和谁：亲子</w:t>
      </w:r>
    </w:p>
    <w:p>
      <w:r>
        <w:t>玩法：</w:t>
      </w:r>
    </w:p>
    <w:p>
      <w:r>
        <w:t>旅游路线：</w:t>
      </w:r>
    </w:p>
    <w:p>
      <w:r>
        <w:t>正文：</w:t>
        <w:br/>
        <w:t>情怀——这一次旅程的开始、这一次旅程的主题！</w:t>
        <w:br/>
        <w:t>武汉长江大桥</w:t>
        <w:br/>
        <w:t>，对于土生土长在黄河边的我来说，有着莫名的吸引力，不光是因为老爸老妈从前坐火车时在长江大桥上跳过舞，上面有着他们曾留下过的印记；也不光是因为多年前我曾坐火车穿越过它，它也承载了我太多懵懂少女时代的梦想和对美好爱情的憧憬.....总之，它就一直那样神秘的吸引着我，也同样吸引着孩儿他姥姥，于是，我们这一次的旅程，就这样开始了......</w:t>
        <w:br/>
        <w:t>也曾浏览过关于通过长江大桥的方法，官方也说了好几种，比如可以步行、比如可以坐公交、比如可以坐轮船、比如可以坐火车、还比如可以过江底隧道。可是当你真正漫步在长江大桥之上时，能够感受到全都是它的雄伟与气魄，却丝毫不会去在意是要怎样通过。可生活往往就是这么奇妙，在你不经意间，很多没有计划的事情竟然就都梦想成真了，比如在</w:t>
        <w:br/>
        <w:t>武汉</w:t>
        <w:br/>
        <w:t>生活的这几天，我竟然成功的预订到了江景房，早晨在阳光的照耀下醒来，拉开落地窗的轻纱帷幔，看到的便是那条魂牵梦绕的长江和横跨两岸的</w:t>
        <w:br/>
        <w:t>鹦鹉洲长江大桥</w:t>
        <w:br/>
        <w:t>......</w:t>
        <w:br/>
        <w:t>先来说说吃吧！到了</w:t>
        <w:br/>
        <w:t>武汉</w:t>
        <w:br/>
        <w:t>，怎能不吃吃天下闻名的“热干面”呢，不得不说武汉的小吃真的好便宜，酒店楼下的热干面才四元一份，味道却丝毫不会输给</w:t>
        <w:br/>
        <w:t>户部巷</w:t>
        <w:br/>
        <w:t>里著名的“蔡林记”。在这里，我们还吃到了从前总听南方朋友们说过的“甜豆腐脑”。其实第一天，我对“甜豆腐脑”是排斥的，只是因为这里的小吃太辣，和老板反复强调一再叮嘱说不要放辣不要放辣，可结果也总会很辣，可怜的关小天儿吃的总是辣嘴巴，总是要一边吃一边喝水，所以我就只能给他买小笼包和甜豆腐了。可是，后来的几天，“甜豆腐脑”竟也成了我的最爱，因为，吃起来，它的味道，其实真的也还不错喽！</w:t>
        <w:br/>
        <w:t>一起来看看这放过辣椒的和不让放辣椒的面，你们可以区分开吗？哈哈！</w:t>
        <w:br/>
        <w:t>下面，该进入正题啦！噔噔蹬蹬，导游小庞上线啦！呱唧呱唧！此次行程团队人数：共计3人，其中队长兼导游1人（孩儿妈咪）加队员2人（孩儿姥姥和孩儿）。队长队员之间配合十分默契，一路欢声笑语！</w:t>
        <w:br/>
        <w:t>十月份的</w:t>
        <w:br/>
        <w:t>武汉</w:t>
        <w:br/>
        <w:t>，温度适宜，悠然漫步在长江大桥上，感受着江风的吹拂，俯瞰着两岸三镇的城市建设，不禁就想到了“滚滚长江东逝水，是非成败转头空”，多么赋有气魄的诗句啊！</w:t>
        <w:br/>
        <w:t>初见长江，心中其实是有些疑惑的，这江面怎会比我想象的要窄呢？疑惑间，孩儿姥姥回我一句：“长江，长江，她应该就是长的，而不是像大海一样宽吧”，哈哈，好吧，感觉老妈说的也很有道理，于是依靠着长江为背景，自拍来一张吧，哈哈！在江边住了这几天，最明显的感受就是：江边城市的潮湿程度远远比不了海边城市的潮湿程度啊，哈哈，有脸部感受为证，有图有真相哦！</w:t>
        <w:br/>
        <w:t>长江大桥南、北两个桥头堡下分别是</w:t>
        <w:br/>
        <w:t>武昌江滩</w:t>
        <w:br/>
        <w:t>和</w:t>
        <w:br/>
        <w:t>汉阳江滩</w:t>
        <w:br/>
        <w:t>，大名鼎鼎的</w:t>
        <w:br/>
        <w:t>黄鹤楼</w:t>
        <w:br/>
        <w:t>则位于武昌江滩旁，我们从酒店步行半个小时就可以到达，于是，一行三人，溜溜达达的就走到了</w:t>
        <w:br/>
        <w:t>黄鹤楼公园</w:t>
        <w:br/>
        <w:t>。“昔人已乘黄鹤去，此地空余黄鹤楼”，果然是名不虚传啊，登上黄鹤楼远眺，可以看到滚滚长江和武汉三镇风光，还可以与对岸的“</w:t>
        <w:br/>
        <w:t>晴川阁</w:t>
        <w:br/>
        <w:t>”遥江相望。作为武汉著名的地标之一，我们是一定要打卡拍照啦，可是，可爱的关小天儿，对于拍照背景的选择，总是和我们所期望的不一样，哈哈，好吧，你开心就好！</w:t>
        <w:br/>
        <w:t>当我们步行走过长江大桥，乘坐电梯从大桥北桥头堡下来时，关小天儿看见了刻在墙上“</w:t>
        <w:br/>
        <w:t>武汉长江大桥</w:t>
        <w:br/>
        <w:t>”的文字，一定要我教给他念！真的是好认真的样子哈！</w:t>
        <w:br/>
        <w:t>相比较国庆期间</w:t>
        <w:br/>
        <w:t>黄鹤楼</w:t>
        <w:br/>
        <w:t>的人头攒动，位于长江大桥北桥头堡下</w:t>
        <w:br/>
        <w:t>汉阳江滩</w:t>
        <w:br/>
        <w:t>的“</w:t>
        <w:br/>
        <w:t>晴川阁</w:t>
        <w:br/>
        <w:t>”就显得幽静多了，但我觉得它所展现出来的景色却也更适合这份幽静。“晴川历历</w:t>
        <w:br/>
        <w:t>汉阳树</w:t>
        <w:br/>
        <w:t>，芳草萋萋鹦鹉洲"，在这绿树成荫，亭台楼阁间，时间仿佛都静止了，最适合放慢脚步，任时空转变，静下心来感受这份历史的悠久！在这曲径回廊中，不仅可以遥望长江对岸的黄鹤楼，还可以在楼阁之上，吹吹江风，看看江景，真是好不惬意呀~~~</w:t>
        <w:br/>
        <w:t>特别喜欢孩儿姥姥在这里拍摄的照片，多么有气质，是不是有些皇太后的感觉，哈哈！</w:t>
        <w:br/>
        <w:t>在如此美丽的</w:t>
        <w:br/>
        <w:t>晴川阁</w:t>
        <w:br/>
        <w:t>上近距离的欣赏长江，绿树林阴中的大桥都变的更加美丽了！</w:t>
        <w:br/>
        <w:t>孩儿姥姥和孩儿也一定同样感受到了这样的美好，姥姥开始了翩翩起舞，孩儿也开始了欢呼雀跃、四处游玩！</w:t>
        <w:br/>
        <w:t>在这绿树林阴、曲径回廊下，留下了我们太多的欢声笑语......</w:t>
        <w:br/>
        <w:t>感受完晴川阁的历史悠久，出来就是著名的</w:t>
        <w:br/>
        <w:t>汉阳江滩</w:t>
        <w:br/>
        <w:t>，在龟山电视台脚下，绿树成荫，空气独好，里面还有大禹治水传说的雕像，热情的工作人员还专门对我说，可以带着小孩看一看，很有教育意义！隔江遥望便是气势磅礴的</w:t>
        <w:br/>
        <w:t>黄鹤楼</w:t>
        <w:br/>
        <w:t>，触手可及的就是长江第一桥的</w:t>
        <w:br/>
        <w:t>武汉长江大桥</w:t>
        <w:br/>
        <w:t>，江面波光粼粼，船舶穿梭如织。</w:t>
        <w:br/>
        <w:t>关小天儿听到我说去江滩玩，满心欢喜的等着可以像在海边一样玩沙子，其实我也以为虽是江滩，但也一定有沙子，结果我们下去时，哈哈，只有滚滚长江水却不见一粒长江沙啊，哈哈，好吧，我就这么牵着娃儿的手儿，让他摸摸长江水，过过水瘾啦！其实，能与长江水如此近距离的接触，也不失为一种美好啦！</w:t>
        <w:br/>
        <w:t>初秋的午后，我们置身在幽静的江滩公园中，远离了城市的喧嚣，仿佛处在了另一个安静美好的世界。在芦苇荡旁，或坐或躺或奔跑，放松心情听闻着着鸟语花香，一切都是那样的岁月静好！</w:t>
        <w:br/>
        <w:t>你们这样遥望着远方，而我在镜头里看着你们，时光都静止了......</w:t>
        <w:br/>
        <w:t>美好的时光总是短暂，不知不觉间太阳已经快要落山，我们也该启程回对岸的武昌啦，于是，这次应孩儿姥姥和关小天儿的要求，我们坐船回对岸！买好了船票，等待启程！很随意的和姥姥说了一句“好便宜的船票啊，才一块五”，顿时让孩儿姥姥惊讶不已，WHAT？才一块五？在我们生活的城市里，随便公园里坐一坐没有五十都下不来的！哈哈，可是，真正长江上的游轮就是这么滴便宜呀，办卡才一块三，嘻嘻嘻！好啦，渡江欣赏美景吧！</w:t>
        <w:br/>
        <w:t>回到了</w:t>
        <w:br/>
        <w:t>武昌江滩</w:t>
        <w:br/>
        <w:t>，哇哦，好热闹啊！和汉阳江滩的幽静完全不同，我想，可能和靠近</w:t>
        <w:br/>
        <w:t>户部巷</w:t>
        <w:br/>
        <w:t>和黄鹤楼有关吧，欣赏完美景，正好可以溜达到户部巷好好享受一顿美食的饕餮盛宴，然后还可以再溜达回江边散散步，欣赏一下长江的夜景！哈哈，生活简直太过美好啦！</w:t>
        <w:br/>
        <w:t>孩儿姥姥上次这样推着小天儿，还是在今年过年我们在珠海的情侣路上，这一次，时空转变，我们来到了武汉，来到了另我们魂牵梦绕的长江边上，再一次留念，内心是满满的感动与幸福！我想，能够这样一直陪伴在你们身边，看着你们笑，看着你们闹，该是我多么幸福美好的事情啊！</w:t>
        <w:br/>
        <w:t>不得不说，夕阳西下时的长江真的好美！这样望向她，真的有种“情深深雨蒙蒙”的感觉，太美了~~~该用怎样的文字才可以表达出她的美丽？</w:t>
        <w:br/>
        <w:t>美景欣赏完啦，该去喂肚子啦！哈哈，首选当然是紧邻江边的“</w:t>
        <w:br/>
        <w:t>户部巷</w:t>
        <w:br/>
        <w:t>小吃一条街”啦！这里是最著名的“武汉过早”的小吃一条街，可惜，过早我们肯定是起不来了，可是我们可以来“过晚”啊。哈哈，果然是人头攒动啊！不过真的是超级热闹，各种小吃，武汉本地特色的，全国很著名的，全都有，来这里，就怕你肚子不够用哈，哈哈，比如我们，看着什么都好想吃，热干面啦、豆皮啦......买了好多，吃的真的好撑，哈哈，热干面，豆皮，都来吧，让我一次吃个够！哈哈哈</w:t>
        <w:br/>
        <w:t>吃的饱饱的，但还是要再来一杯椰汁儿塞塞缝儿的关小天儿！</w:t>
        <w:br/>
        <w:t>祖孙三人，全都吃得弯不下腰了，哈哈，再回到长江边上溜溜腿儿，散散步，欣赏欣赏长江的夜景吧！吃饱喝足，增加了力量的关小天儿，这个时候还可以任性的翻越护栏，满地撒欢儿！他很自豪的对我说：妈妈，我是在长江边上武汉长江大桥旁翻越的护栏呀！哈哈，好吧，你牛！</w:t>
        <w:br/>
        <w:t>一天的长江两岸游在夜色的降临下结束了，美好、轻松，也真的很感恩我可以拥有这么多美好的幸福！回到酒店，洗漱完毕，孩儿姥姥就开始一如既往的给亲朋友好友们进行实况转播，孩儿则开始了一如既往的玩水，而我呢，则一如既往的开始整理明天的行程，为明天做准备！一切，都是这么的温暖、恬静！晚安喽，甜蜜的梦想！</w:t>
        <w:br/>
        <w:t>早安！</w:t>
        <w:br/>
        <w:t>昙华林</w:t>
        <w:br/>
        <w:t>——武汉的文艺第一街，浓缩了整个武汉的文艺情怀。这样的地方，孩儿姥姥这样的文艺人儿怎能错过呢，其实，来之前，我对孩儿姥姥介绍“昙华林”时就是简单的一句：这里很适合拍照，孩儿姥姥就果断的跟随着我的步伐来了！然后到了这儿就惊呼：“哎呀，好漂亮呀，这比广州的沙面还要美丽，更是一种不同的美丽景色”。哈哈，不错么，一来就领悟到了精髓，哈哈，美照开始！</w:t>
        <w:br/>
        <w:t>大家是不是在找，关小天儿呢？怎么没有关小天儿的打卡照呢？哈哈哈，此时此刻，关小天儿已经被旁边卖气球的爷爷给吸引了，哦，不对，这个时候他正在关注着哪里有卖小红旗的地方，嘿嘿嘿！实在是找不到小红旗了，就买个气球、买个风车，吃吃、喝喝、花花钱吧，哈哈！</w:t>
        <w:br/>
        <w:t>在这里，关小天儿还第一次吃到了“糖人”，这平时在家里是绝不会给他买来吃的，看看他吃的津津有味的样子！</w:t>
        <w:br/>
        <w:t>昙华林</w:t>
        <w:br/>
        <w:t>里华洋杂处的特色，使这里的建筑，呈现出不同的风格。在这里，你可以触摸街边饱经风霜的老建筑，会发现昙华林有的不仅仅是文艺，这里的一砖一瓦都刻着老武汉的历史记忆。创办于1903的武汉第十四中、拥有68年历史的昙华林小学、1861年传入的西式教会医院仁济医院、</w:t>
        <w:br/>
        <w:t>崇真堂</w:t>
        <w:br/>
        <w:t>、钱钟书之父</w:t>
        <w:br/>
        <w:t>钱基博故居</w:t>
        <w:br/>
        <w:t>等数不清的沧桑建筑都在这条街上，等着你去一一探寻。</w:t>
        <w:br/>
        <w:t>这里有我最爱的最能代表一个城市历史久远的老巷子，总觉得走在其中，可以感受到更多这个城市久远的文化，所以，怎能错过呢！</w:t>
        <w:br/>
        <w:t>特别想说说这张照片，我真的已经抱不动他了，当时拍照的时候就感慨：真的是长大了，慢慢的，我就抱不动了！你们是不是以为我开始准备煽情了，哈哈，其实不然，我是真的觉得他这个样子挂在我的身上，特别像我在弹奏一把吉他，哈哈哈！弹奏的第一曲——</w:t>
        <w:br/>
        <w:t>昙华林</w:t>
        <w:br/>
        <w:t>！</w:t>
        <w:br/>
        <w:t>虽然错过了</w:t>
        <w:br/>
        <w:t>武汉大学</w:t>
        <w:br/>
        <w:t>的樱花季，没有看到武大最出名的樱花，不过，作为“中国大学校园建筑的佳作与典范”，我们也还是一定要来看看的，尤其要看看看那一幢幢优秀的民国建筑。宋卿体育馆、老图书馆、老文学院、老法学院、大学生俱乐部，还有被称为“樱花城堡”的老宿舍（也称老斋舍）。位于</w:t>
        <w:br/>
        <w:t>珞珈山</w:t>
        <w:br/>
        <w:t>腰东南的教工住宅群，建筑风格更是整体采用了英式乡间别墅风格，每一栋都自有其特点。</w:t>
        <w:br/>
        <w:t>我们先是经过了武大的足球场，关小天儿看见后一定要拍照留念，我和孩儿姥姥共同的愿望则是，希望孩儿可以感受到武大校园美好的文化氛围，希望娃儿可以从小做一名德智体美劳全面发展的好孩子！而我，再次回到校园的怀抱，不禁感慨时光飞逝，好怀念从前的大学时光！</w:t>
        <w:br/>
        <w:t>孩儿姥姥看到了李四光雕像，也一定要拍照留念，说，这是很有学问很有影响的一位名人！</w:t>
        <w:br/>
        <w:t>一直以来，都觉得校园里的一切都是美好的！看这荷花池，在阳光的照射下，尽显她的妩媚！和孩儿姥姥优雅的姿势浑然一体！</w:t>
        <w:br/>
        <w:t>在</w:t>
        <w:br/>
        <w:t>珞珈山</w:t>
        <w:br/>
        <w:t>腰上，关小天儿看见了这个大叶子，一定要拿起来当扫帚，然后就一路和姥姥走走扫扫，走到了“樱花大道”，虽然没有看到樱花，却把樱花大道打扫的特别干净！我问他为什么要这样一直扫？他说：“这样环卫工奶奶就会表扬我了”！看看，小孩子的思想就是这么单纯！</w:t>
        <w:br/>
        <w:t>过了樱花大道，再往前走就是武大的“凌波门”了，出来“凌波门”，就是武汉另一个著名的景点——</w:t>
        <w:br/>
        <w:t>东湖</w:t>
        <w:br/>
        <w:t>！果然是城中湖的佼佼者，湖的面积真的很大！因为早已听闻这里有湖上栈道，所以一定要去走走看！大部分的栈道都很窄，基本也就一人多宽，而且过栈道的人里面也没看到有这么小的孩子，所以开始并没有想让关小天儿和我一起走，谁知“初生牛犊不怕虎”，人家丝毫不害怕，我也就只好从了他！后来觉得我的这一个选择还是非常明智的，因为走进湖中后，我其实是有些晕，有些害怕了，也想到过是否要退回去，但关小天儿却一直对我说，“妈妈，我不害怕”，所以妈咪我一定要让他安全，牵着宝贝儿的手，鼓起勇气一路走到终点。</w:t>
        <w:br/>
        <w:t>到达栈道中心后，可爱的小天儿问我，“妈妈，我勇敢吗”？当然了，我的孩子，要不是有你的陪伴，妈咪我是一定会退回去的！我的宝贝，妈妈为你骄傲！</w:t>
        <w:br/>
        <w:t>来到了</w:t>
        <w:br/>
        <w:t>东湖</w:t>
        <w:br/>
        <w:t>，怎能不坐坐快艇呢？和孩儿姥姥再次感慨：好便宜啊，三十元一位！小孩子还不要钱！嘻嘻嘻，那就赶紧来一圈吧！这是关小天儿第一次坐快艇，兴奋的不要不要的，我就这么一直抓着他，他抓着水，兴奋的大喊，尤其在船夫最后左右大幅度摇摆的时候，简直高兴坏了，我也有个小遗憾就是没再让关小天儿坐一圈！不过更给力的是姥姥，其实这是我们此次旅程中遇到的第一个不让60岁以上老人游玩的项目，但是姥姥很希望自己可以，船夫看了姥姥的精神面貌身体状况后询问了一些事宜后便同意了，结果姥姥真的玩的也好嗨啊！给姥姥点赞！</w:t>
        <w:br/>
        <w:t>话说关小天儿最初听到了湖水，兴奋的以为这次终于可以好好的玩玩水玩玩沙子了，哈哈，没想到，又让他失望了......哈哈，于是乎，第二次，我牵着他的手，在岸边拣点小空壳吧，哈哈，不过还是捡到了一个活的哦~~~猜猜看吧！</w:t>
        <w:br/>
        <w:t>在如此美丽的</w:t>
        <w:br/>
        <w:t>东湖</w:t>
        <w:br/>
        <w:t>上，我也美美的留下了自拍~~~~</w:t>
        <w:br/>
        <w:t>又是一个美丽的夕阳西下，美丽的东湖，再会！</w:t>
        <w:br/>
        <w:t>汉阳造艺术区</w:t>
        <w:br/>
        <w:t>，也叫做“824创意工厂”，是一个由工厂改建的创意园区，充满了旧工业时代的气息，高架的行车、悬空的工业排风扇等，还有随处可见的涂鸦、行为艺术、创意雕塑，是文青门的最爱。这么潮流的地方，当然也是孩儿他姥姥的最爱啦，因为，又可以好好拍照啦！</w:t>
        <w:br/>
        <w:t>走走看看，随处都是风景！</w:t>
        <w:br/>
        <w:t>也特别喜欢孩儿姥姥在这里拍的照片， 是不是很有“油画风”？</w:t>
        <w:br/>
        <w:t>对于大门控的我来说，看到了大门，怎能不拍照留念呢，哈哈，来吧，我的小模特！</w:t>
        <w:br/>
        <w:t>走走逛逛，竟然还赶上了一场户外婚礼，好漂亮啊~~~于是，我们也来凑个热闹，沾沾喜气！</w:t>
        <w:br/>
        <w:t>这两天关小天儿一直想要一面小红旗，在这里孩儿姥姥终于让他如愿得到了，来吧，举着小红旗拍个照！</w:t>
        <w:br/>
        <w:t>然后，和妈咪一样是铜像控的关小天儿，在这里就遇到了各种铜像，哈哈，各种铜像，各种拍！</w:t>
        <w:br/>
        <w:t>这里真的不愧是文青们的最爱，随处走走，全都是风景，比如像我这样的，看到大门都会觉得无比漂亮。</w:t>
        <w:br/>
        <w:t>逛完了</w:t>
        <w:br/>
        <w:t>汉阳造艺术区</w:t>
        <w:br/>
        <w:t>，我们准备再去</w:t>
        <w:br/>
        <w:t>江汉路步行街</w:t>
        <w:br/>
        <w:t>逛逛，途中，还品尝到了老武汉的“桂花糊”，甜甜的，三元一杯，很是好喝！</w:t>
        <w:br/>
        <w:t>江汉路步行街</w:t>
        <w:br/>
        <w:t>是国内著名的百年商业老街，这里曾经是英租界，街上拥有十几幢近代优秀建筑，整条街就是二十世纪建筑博物馆。步行街上拥有十几幢近代优秀建筑：1916年建成的大清银行大楼、1934年建成的中国实业银行、1936年建成的四明银行等，还有像“上海邨”这样的中西结合的新式里弄房。</w:t>
        <w:br/>
        <w:t>再来看看我们同是雕像控的关小天儿吧，站在这头大狮子前，拍了好多张照片，以至于后来还有一个上来拍照的小女生，不知道若干年后，他们两个会不会像电视剧中的剧情一样出现在彼此的生活中，哈哈。</w:t>
        <w:br/>
        <w:t>中间我们还看到了抖音大火的“网红韩国芝士棒”，哇塞，队伍排的好长啊，于是我也前去排队买了两根，恩，味道确实还是不错啊，关小天儿尤其喜欢那拉丝的芝士，吃的美滋滋的！</w:t>
        <w:br/>
        <w:t>再往前走，竟然遇到了“</w:t>
        <w:br/>
        <w:t>江汉关博物馆</w:t>
        <w:br/>
        <w:t>”，这座充满了希腊古典式和欧洲文艺复兴时期建筑风格的大楼，曾经是汉口最雄伟的建筑，如今也是武汉市的标志性建筑之一。大楼建成于1924年，这座近百年的建筑，它的设立是一个时代开启的标志，是汉口开埠的见证，也是武汉沧桑经历的纪念碑。</w:t>
        <w:br/>
        <w:t>江汉关大楼</w:t>
        <w:br/>
        <w:t>，主楼共四层，底层为半地下室，钟楼四层，总高度46.3米，其中钟楼顶端高出地面83.8米。钟楼典雅美观，其四面装有直径4米的时钟，晴朗天气，十里以外可见，它准点的钟声一直构成武汉城市生活的一部分。</w:t>
        <w:br/>
        <w:t>江汉关大楼</w:t>
        <w:br/>
        <w:t>独特的建筑风格，在长江边上显得格外醒目，庄重典雅。整个建筑十分美观，经过近百年的风雨依旧坚挺的伫立着。它楼顶的大钟、飘扬的旗帜，远远就能望见，不管任何时候都是迷人的。</w:t>
        <w:br/>
        <w:t>江汉关出来，时间还尚早，于是和孩儿姥姥决定，直接去“</w:t>
        <w:br/>
        <w:t>楚河汉街</w:t>
        <w:br/>
        <w:t>”！其实我心中原本以为楚河和汉街是一条商业街，也想的是一定有一一个“楚河”的标志和一个“汉街”的标志。结果当司机师傅给我们放到“汉街”时，我心里是在想，他是不是把我们拉错地方了？怎么没见“楚河”呢？带着疑问念叨了一句，司机解释道“楚河汉街”是一条滨水步行街，楚河贯穿其中，“楚”代表“湖北”。哦，原来如此！你可以在汉街中段的码头乘坐游船观光，欣赏两岸江城风光，夜游景色更佳。那么，一起来欣赏一下“楚河”与“汉街”吧！</w:t>
        <w:br/>
        <w:t>这是一条充满了民国风情的商业步行街，红灰相间的清水砖墙、精致的砖砌线脚、乌漆大门、铜制门环、石库门头、青砖小道、老旧的木漆窗户，置身其中，仿佛时光倒流。</w:t>
        <w:br/>
        <w:t>还有在麦当劳旁吃着冰激凌等待姥姥的关小天儿，以及吃饱喝足后在汉街天桥上大展拳脚的关小天儿。其实小孩子还是很好哄的，吃吃喝喝买买玩玩就可以啦！</w:t>
        <w:br/>
        <w:t>旅行，就是要放慢脚步，用心去看去感受这个城市的风俗、感受她的喧嚣与安静；人生，也总要这样走走看看，才可以真正体会到这个世界的不同，更可以感悟生命的力量！夜幕下的武汉，晚安！</w:t>
        <w:br/>
        <w:t>我觉得这次在武汉的酒店订的特别到位，不仅离江边特别近，离黄鹤楼、户部巷等著名景点也都很近很方便，而且酒店紧邻</w:t>
        <w:br/>
        <w:t>武汉音乐学院</w:t>
        <w:br/>
        <w:t>。这对酷爱音乐并且现在还学习舞蹈的孩儿姥姥来说，简直是太高兴的事情了！于是，我们今天专门去武汉音乐学院溜达了一圈，感受了一把艺术家的风范~~~</w:t>
        <w:br/>
        <w:t>还有这座靠近</w:t>
        <w:br/>
        <w:t>武汉音乐学院</w:t>
        <w:br/>
        <w:t>旁的古色古香的建筑，每次从旁边走过，都能够感觉到它的历史悠久，很有年代感的样子。</w:t>
        <w:br/>
        <w:t>对于“世界城——光谷步行街”，起初是抱着可去可不去的态度的，因为已经去过了</w:t>
        <w:br/>
        <w:t>江汉路步行街</w:t>
        <w:br/>
        <w:t>和</w:t>
        <w:br/>
        <w:t>楚河汉街</w:t>
        <w:br/>
        <w:t>，所以对于同样是“街”的光谷步行街来说，确实没有非去不可的想法。孩儿姥姥得知后，觉得我们时间还充裕，就去看看吧，不要给以后留下遗憾，哈哈，好吧，为了这个不要留的遗憾，我们大部队就出发啦！到了以后，果然是出乎了我的预料，真的很漂亮，孩儿姥姥说，幸亏来了，要不差点错过了如此美丽（其实是特别适合拍照）的地方，哈哈！</w:t>
        <w:br/>
        <w:t>光谷步行街上，集中了大量的百货公司、餐饮娱乐场所，是武汉的一个时尚区域，也是当地时尚达人扎堆逛街的地方，步行街从西到东分别是美式、西班牙、北欧和英伦四大建筑群，展现了不同的异域风情。在步行街游玩，除了购物，你还可以走进杜塞尔多夫酒吧街区，一品欧式美酒；至罗马凯撒广场，回忆悠久欧洲文明。整条步行街上，座椅、雕塑、街头小品，每一小细节，都将与周围的建筑风格相吻合，展现了不同的异域风情。</w:t>
        <w:br/>
        <w:t>先来看看年轻的仿佛置身于游乐场中的孩儿姥姥吧~~~~~多么美丽动人！</w:t>
        <w:br/>
        <w:t>再往里走，便是意式风情街。也是孩儿姥姥的最爱，感觉像是漫步在了国外城市的街头！</w:t>
        <w:br/>
        <w:t>偶遇一个爱情锁塔，愿我和孩儿爸的爱情永远甜蜜美好！</w:t>
        <w:br/>
        <w:t>第一天去黄鹤楼的时候，路过了“</w:t>
        <w:br/>
        <w:t>武昌起义纪念馆</w:t>
        <w:br/>
        <w:t>”，因为时间不够，所以当天也没好好看看，于是今天，在我们就要离开武汉去</w:t>
        <w:br/>
        <w:t>宜昌</w:t>
        <w:br/>
        <w:t>前，专门找了一天的时间，准备让孩儿姥姥回顾一下她们那个年代的历史，也给关小天儿进行一次爱国主义教育！于是，我们先来到“武昌起义纪念馆”，1911年10月，辛亥革命在武昌打响第一枪，起义成功后，革命党在这里成立军政府，一度代行“中华民国中央政府”职权。纪念馆的主体是一幢红墙红瓦的小楼，当地人俗称“</w:t>
        <w:br/>
        <w:t>红楼</w:t>
        <w:br/>
        <w:t>”。一路参观下来，更加加深了我们对武汉这座城市的认识，历史是需要铭记的。</w:t>
        <w:br/>
        <w:t>参观完“</w:t>
        <w:br/>
        <w:t>武昌起义纪念馆</w:t>
        <w:br/>
        <w:t>”，不远处就是“</w:t>
        <w:br/>
        <w:t>辛亥革命博物馆</w:t>
        <w:br/>
        <w:t>”，辛亥革命博物馆位于</w:t>
        <w:br/>
        <w:t>首义广场</w:t>
        <w:br/>
        <w:t>南侧，是武汉市为纪念辛亥革命、武昌首义100周年而兴建的一座专题博物馆，也是首义文化区的核心建筑，与武昌起义军政府旧址（</w:t>
        <w:br/>
        <w:t>红楼</w:t>
        <w:br/>
        <w:t>）、孙中山铜像、黄兴拜将台纪念碑、烈士祠牌坊等串联成首义广场炫目的文化符号。博物馆的外观融合了中国传统建筑元素和现代建筑特色，从空中俯瞰是一个红色的“V”字的造型，寓意敢为人先的首义精神和武汉的腾飞。</w:t>
        <w:br/>
        <w:t>距我们所住酒店不远处，就是毛泽东同志的旧居，是1927年毛泽东在武汉从事革命活动时的住所，与附近的</w:t>
        <w:br/>
        <w:t>中共五大会址纪念馆</w:t>
        <w:br/>
        <w:t>、农讲所旧址共同形成了一片“红色景区”，著名的《湖南农民运动考察报告》就是在此写成。</w:t>
        <w:br/>
        <w:t>当时同他住在一起的还有夫人杨开慧及子毛岸英、毛岸青。蔡和森、郭亮、彭湃、毛泽覃、夏明翰、罗哲等也都先后在此居住过。旧居是一栋晚清民居式建筑，坐东朝西，青砖灰瓦、砖木结构，四周为风火墙体，三进三天井，带有某些湘西民居建筑的风韵。</w:t>
        <w:br/>
        <w:t>一听说毛爷爷的旧居离我们这样近，孩儿姥姥和孩儿都非常愿意去看看，一同感受一下毛泽东同志当时的生活。</w:t>
        <w:br/>
        <w:t>一路红色教育下来，看着毛泽东同志的旧居，如此艰苦朴素的环境下，竟然可以完成如此大业，想到了当时为国捐躯的英雄先辈们，真的更多的是敬畏之情，也更加珍惜我们现在所得到的幸福生活！</w:t>
        <w:br/>
        <w:t>下午就要离开美丽的武汉啦，真的很喜欢这座城市。既有老武昌的传统风情，也有新汉口的现代气息。酒店旁的“花堤街”——一条很有老武汉特色的老街，小小的一条街，汇聚了武汉的传统特色，每天早晨，看着晨起的老武汉人们，在小街里“过早”，在弄堂里洗衣服，三三俩俩的佬着嗑，真的好温馨！</w:t>
        <w:br/>
        <w:t>更感慨的是，在一次打车从汉口回武昌的途中，和司机攀谈，得知，我们正在走的江底隧道竟是在长江底下深60米处建成的隧道，顿时感慨：我们的祖国好伟大，我们的人民好伟大！如此大的工程给人们带来了这么多的便利，真的，顿时觉得作为一名中国人，真的好自豪！</w:t>
        <w:br/>
        <w:t>武汉，再会！</w:t>
        <w:br/>
        <w:t>宜昌</w:t>
        <w:br/>
        <w:t>，我们来啦~~~</w:t>
        <w:br/>
        <w:t>来吧，一起看看吧，这是我们可爱的关小天儿人生中的摄影处女秀，模特么，当然是妈咪我啦，哈哈，怎么样，小孩子拍的还是不错的吧！</w:t>
        <w:br/>
        <w:t>刚才说到，站在武汉长江大桥之上和穿越长江大桥江底隧道时，已经让我感到特别震撼，特别骄傲了，那么，今天的“</w:t>
        <w:br/>
        <w:t>三峡大坝</w:t>
        <w:br/>
        <w:t>”之旅，则更让我感到身为一个中国人民的自豪！这种自豪感真的是当你面临大坝时的油然而生，真的无法用语言来形容这个伟大的工程！</w:t>
        <w:br/>
        <w:t>三峡大坝</w:t>
        <w:br/>
        <w:t>位于</w:t>
        <w:br/>
        <w:t>宜昌</w:t>
        <w:br/>
        <w:t>市</w:t>
        <w:br/>
        <w:t>秭归</w:t>
        <w:br/>
        <w:t>县内，那里也是屈原的故乡，所以我们先来到了</w:t>
        <w:br/>
        <w:t>屈原故里</w:t>
        <w:br/>
        <w:t>！当地人告诉我们说，这里可以从高处看向大坝！在这里已经可以很好很亲近的感受到大自然的美丽景色了，遥望祖国的大好河山，发自内心的心旷神怡，这种特别舒心的感觉，真的不是靠几张定格在镜头里的照片就可以感受的到的！</w:t>
        <w:br/>
        <w:t>三峡大坝旅游区</w:t>
        <w:br/>
        <w:t>目前开放了</w:t>
        <w:br/>
        <w:t>坛子岭</w:t>
        <w:br/>
        <w:t>、</w:t>
        <w:br/>
        <w:t>185观景平台</w:t>
        <w:br/>
        <w:t>、</w:t>
        <w:br/>
        <w:t>截流纪念园</w:t>
        <w:br/>
        <w:t>等景点，坝顶不对外开放。在北岸的坛子岭可以俯视大坝，这是观赏</w:t>
        <w:br/>
        <w:t>三峡大坝</w:t>
        <w:br/>
        <w:t>全景的较好位置；坛子岭以西是185平台，因为海拔185米而得名，同样位于北岸，可平视大坝；而在南岸的截流纪念园，则是大坝的下游，在这里可仰视大坝。</w:t>
        <w:br/>
        <w:t>到了三峡游客中心，我们买了景交票（三峡大坝对中国人民是不收门票的哦，好赞），35元一人，小孩子不要票，游览车把我们带到了</w:t>
        <w:br/>
        <w:t>坛子岭</w:t>
        <w:br/>
        <w:t>下，乘三层电梯而上，就到了欣赏大坝的至高点。其实我对三峡大坝的敬仰之情，从乘坐电梯开始就已经有了。三层山间电梯，层层动力十足！</w:t>
        <w:br/>
        <w:t>上电梯前，孩儿姥姥钟爱这祖国的大好河山，拍个照留个念！</w:t>
        <w:br/>
        <w:t>先来张三峡大坝的整体缩略图吧！</w:t>
        <w:br/>
        <w:t>看孩儿姥姥和小天的认真劲儿！</w:t>
        <w:br/>
        <w:t>和关小天儿登上了</w:t>
        <w:br/>
        <w:t>坛子岭</w:t>
        <w:br/>
        <w:t>的最高处，从最高处，俯瞰大坝！</w:t>
        <w:br/>
        <w:t>这里还有节奏感十足的喷泉，旅程中没能好好玩够水又酷爱喷泉的关小天儿，这次主动要求拍照，嘻嘻嘻！话说，这时候的大坝还是蛮晒的，一路走来都没晒黑的关小天儿，就是在这里给晒黑了，哈哈！</w:t>
        <w:br/>
        <w:t>在刻有“坛子岭揽胜”介绍的铜像前，关小天儿很认真的去认上面他目前还看不懂的文字，但是我想，如此爱学习的他，面对如此浩大的工程时，一定也是感受到了祖国文化的博大精深。</w:t>
        <w:br/>
        <w:t>从坛子岭参观完大坝，我们又坐上景交车，来到了185平台，从这里可以近距离的平视大坝。</w:t>
        <w:br/>
        <w:t>一起来近距离的看看我们祖国伟大的工程吧，真的是太宏伟太有气魄了！站在它面前，自豪感真的是油然而生，再次感慨我们的祖国，真的好伟大，真的无法用语言来描述对她的敬畏之情！</w:t>
        <w:br/>
        <w:t>再看看看祖国伟大工程前拍照留念的我们吧~~~</w:t>
        <w:br/>
        <w:t>从185平台近距离的参观完大坝的宏伟景观后，我们再次坐上了景交车，来到了大坝的下游——截留纪念园。在这里可以仰视大坝的全貌，还有当时建设大坝时的大型设备和机械的展览，很是壮观！</w:t>
        <w:br/>
        <w:t>走着走着，看到了这么文艺的景色，喜欢玩水的关小天儿自然不会错过这么美丽的景致，拿着刚刚买好的小挖机应景儿的好好的耍了起来！</w:t>
        <w:br/>
        <w:t>我和孩儿姥姥也趁空儿，美美的拍照留念，这个时候，我们是没有打扰关小天儿的，哈哈，看看他在我们背后玩的多认真！</w:t>
        <w:br/>
        <w:t>景色是美丽的，伟大的工程在美景的映衬下显得更加有气魄，真的想大声赞叹我们祖国的大好河山，虽然天色已晚，但是我们丝毫都不想离开这么美丽的景色，不想离开这么壮观的工程！</w:t>
        <w:br/>
        <w:t>多想就这样一直陪在你们身边，永远一起欣赏祖国的大好河山！</w:t>
        <w:br/>
        <w:t>夕阳西下，三峡大坝中截留纪念园的草坪上，关小天儿愉快的在柳树下玩着柳叶；孩儿姥姥高兴的在夕阳下草坪间拍着照，一切，都是那么美好！</w:t>
        <w:br/>
        <w:t>马上就要离开三峡大坝了，真的好不舍~~~</w:t>
        <w:br/>
        <w:t>告别了三峡大坝，我们坐车返回酒店的途中，和司机聊天，也更多的了解到了里宜昌，原来这也是一座拥有好几家大型兵工厂的城市，现在在三峡大坝周边还驻扎着军队，把守着这个举世闻名的大工程！也更加对三峡大坝这个工程感到发自内心的骄傲，它是我们大中华民族人民智慧的结晶，凝聚了多少中华民族人民的辛勤汗水！</w:t>
        <w:br/>
        <w:t>不知不觉间，旅程中最后一个景点就到来啦~~~噔噔蹬蹬，今天，我们来到了位于宜昌市夷陵区黄花乡境内的</w:t>
        <w:br/>
        <w:t>三峡大瀑布</w:t>
        <w:br/>
        <w:t>。三峡大瀑布也被称作“白果树瀑布”，是展示震旦纪、奥陶纪、寒武纪等多个地质年代的天然地质博物馆，以山青、水秀、洞奇、瀑美著称。景区内空气清新，是个天然的大氧吧，即使在夏季这里也是凉爽宜人。是“鄂西生态文化旅游圈”核心景区，神农架探秘的必经之地，被誉为“三峡第一瀑”。</w:t>
        <w:br/>
        <w:t>来看看我们的关小天儿，早早就听妈妈说</w:t>
        <w:br/>
        <w:t>三峡大瀑布</w:t>
        <w:br/>
        <w:t>里可以抓到小鱼小虾，一路上心心念念就等这一天，一直说要买小鱼网，今天到了这里，马上就把装备先喊妈妈给购置齐全了，哈哈。</w:t>
        <w:br/>
        <w:t>再往里走，果然是不一样的小桥流水人家，哎呀，内心好是欢喜呀~~~</w:t>
        <w:br/>
        <w:t>马上就到了我最喜欢的水车啦，哈哈，老远看见就兴奋的不行不行的，拉着孩儿姥姥和关小天儿就跑去拍照，开看到了巴蜀人一直用的水碾。</w:t>
        <w:br/>
        <w:t>看看我抱关小天儿的姿势，哈哈，再次弹起了我心爱的“吉他”，因为，真的抱不动了，嘻嘻嘻~~~</w:t>
        <w:br/>
        <w:t>越往里走，景色越美，真的是一个天然的氧吧，走在其中，身心放松，太惬意了！中间先经过了“虎口瀑”，不得不赞叹老妈的拍照敬业程度，哈哈，一起来看看这美丽的景色吧！</w:t>
        <w:br/>
        <w:t>终于到了关小天儿盼望的可以捞小鱼小虾的小溪流啦，于是，赶紧换上装备，下水啦~~~</w:t>
        <w:br/>
        <w:t>宝贝，看着你仿佛从阳光中走出来的少年一般，那么开心，那么欢乐，妈妈的心里也全被甜蜜幸福装满啦，虽然没有抓到小鱼小虾，但是我们在这里度过了这么美好的时光，是一件多么幸福美好的事情啊！</w:t>
        <w:br/>
        <w:t>接下来就是要穿越这条宜昌最长的“晃晃桥”啦，全长102米，孩儿姥姥和关小天儿都特别给力，本来这里也是要求60岁以上的老人不能走的，可是孩儿姥姥特别成功的走了下了，丝毫没有困难；关小天儿也是，不仅不害怕，而且还一路欢声笑语，更愿意那晃晃桥再晃一些才好，把本来都有些困意的他给晃得都清醒了，哈哈，一次不够，还得再来一次！哈哈，看看我们现在排队上晃晃桥的样子吧！</w:t>
        <w:br/>
        <w:t>穿越了晃晃桥，先遇到了一条供游客拍照用的小木船，这可是高兴坏了关小天儿，一定要我拍照留念，还说，等会回来一定要划船。</w:t>
        <w:br/>
        <w:t>看看沿途美丽的风景，真的是太漂亮了！</w:t>
        <w:br/>
        <w:t>噔噔蹬蹬，终于到了最震撼的景色啦，</w:t>
        <w:br/>
        <w:t>三峡大瀑布</w:t>
        <w:br/>
        <w:t>，我们终于看见你美丽的容颜了！好美~~~</w:t>
        <w:br/>
        <w:t>也到了我们三人都心心念念的穿越大瀑布的环节啦，哈哈，来吧，大瀑布！太刺激了！</w:t>
        <w:br/>
        <w:t>穿瀑成功，从另一边看瀑布，好宏伟好有气势！</w:t>
        <w:br/>
        <w:t>在大瀑布这里玩了好久，该返程啦，应关小天儿的要求，我们划竹筏回去！这可是妈咪我人生中第一次独自一人划竹筏啊，其实刚上去的时候，真的心里是没底的，孩儿姥姥也是，心里有些害怕，却还不能和我说，害怕影响我，哈哈，就那么安静紧张的坐着，哈哈，没想到，作为一个路痴的我，在划竹筏这件事情上还是很有天分的，竟然很快的就掌握了划竹筏的精髓，哈哈，竟然还唱起了歌儿~~~途中，还遇到了一群天鹅还是鸭子什么的，我们三人还一起唱起了“门前一群鸭”~~~真是好欢乐的一天啊！</w:t>
        <w:br/>
        <w:t>到了这里，我们此次“2018年国庆自助欢乐游”就圆满结束了！感觉这次旅途，真的让原本不了解的武汉和宜昌变得更加的了解，也更加热爱我们的祖国了，因为真的太值得自豪了，有这么秀丽的景色，有这么壮观、举世闻名的工程，作为一名中国人，真的很自豪！</w:t>
        <w:br/>
        <w:t>孩儿姥姥的摄影技术在这次旅途中也有了明显的提高，从开始的只能拍大头照，到现在的知道怎样取景更好看！真的好赞！一起来欣赏一下孩儿姥姥最初为我们拍摄的“大头照”吧，哈哈，还记录了我们在旅途中的点点滴滴。</w:t>
        <w:br/>
        <w:t>孩儿呢，在旅途中，一直坚持自己收拾衣服，还从他自己的所见所闻中增长了见识，比如从开始只会画人物，到现在一路走来，竟然可以像模像样的画出“长江大桥、黄鹤楼、动车、带有座位的公交车、火车软卧上的扶手和门”，虽然略显简单，但不正是他自己从生活中、从旅途中学到的么！而我，也更加爱上了这份家庭小导游的差事，对未来的旅途也更有信心啦！</w:t>
        <w:br/>
        <w:t>我们选择从宜昌先回到武汉，再从</w:t>
        <w:br/>
        <w:t>武汉回包头</w:t>
        <w:br/>
        <w:t>，可爱的关小天儿在宜昌到汉口的动车上，很认真的看书识字。</w:t>
        <w:br/>
        <w:t>大家特别注意一下孩儿姥姥和关小天儿的表情，哈哈，小天非要姥姥按照他的标准敬礼，姥姥做了几次都不合格，于是就有了这张照片，哈哈哈~~~</w:t>
        <w:br/>
        <w:t>要离开武汉了，一顿简单的践行饭，处处流露着我们一家人的幸福，关小天儿也从多次旅途中更加知道了“上马饺子、下马面”的意义了，回到包头，一吃饺子都还要强调“上马饺子”，嘻嘻嘻！对于家人，我觉得真的是最好的爱就是陪伴；对于孩子的教育，我觉得最好的教育就是在生活中让他得知真谛！</w:t>
        <w:br/>
        <w:t>吃饱喝足邻上火车前的关小天儿，这个时候已经困得不行不行啦，在把手中的冰淇淋给到姥姥手里后一秒钟就睡了，然后为娘的我，就和他姥姥推着小车里熟睡的他硬是上了电梯，进了检票口，给我们点赞吧，哈哈</w:t>
        <w:br/>
        <w:t>加油，美好的生活！期待，我们，下一次的旅途！</w:t>
      </w:r>
    </w:p>
    <w:p>
      <w:r>
        <w:t>评论：</w:t>
        <w:br/>
        <w:t>1.麻烦问下，你们那个江景酒店是什么名字。多少钱一晚。谢谢。</w:t>
      </w:r>
    </w:p>
    <w:p>
      <w:pPr>
        <w:pStyle w:val="Heading2"/>
      </w:pPr>
      <w:r>
        <w:t>221.成都重庆长江武汉游</w:t>
      </w:r>
    </w:p>
    <w:p>
      <w:r>
        <w:t>https://you.ctrip.com/travels/chengdu104/3746318.html</w:t>
      </w:r>
    </w:p>
    <w:p>
      <w:r>
        <w:t>来源：携程</w:t>
      </w:r>
    </w:p>
    <w:p>
      <w:r>
        <w:t>发表时间：2018-11-1</w:t>
      </w:r>
    </w:p>
    <w:p>
      <w:r>
        <w:t>天数：8 天</w:t>
      </w:r>
    </w:p>
    <w:p>
      <w:r>
        <w:t>游玩时间：10 月</w:t>
      </w:r>
    </w:p>
    <w:p>
      <w:r>
        <w:t>人均花费：7000 元</w:t>
      </w:r>
    </w:p>
    <w:p>
      <w:r>
        <w:t>和谁：和朋友</w:t>
      </w:r>
    </w:p>
    <w:p>
      <w:r>
        <w:t>玩法：</w:t>
      </w:r>
    </w:p>
    <w:p>
      <w:r>
        <w:t>旅游路线：</w:t>
      </w:r>
    </w:p>
    <w:p>
      <w:r>
        <w:t>正文：</w:t>
        <w:br/>
        <w:t>成都</w:t>
        <w:br/>
        <w:t>+</w:t>
        <w:br/>
        <w:t>重庆</w:t>
        <w:br/>
        <w:t>+</w:t>
        <w:br/>
        <w:t>长江三峡</w:t>
        <w:br/>
        <w:t>+</w:t>
        <w:br/>
        <w:t>武汉攻略</w:t>
        <w:br/>
        <w:br/>
        <w:br/>
        <w:t>第1天</w:t>
        <w:br/>
        <w:t>沈阳-成都</w:t>
        <w:br/>
        <w:t>10月20号（星期六）</w:t>
        <w:br/>
        <w:br/>
        <w:t>南方航空</w:t>
        <w:br/>
        <w:br/>
        <w:t>CZ6673</w:t>
        <w:br/>
        <w:t>（直飞）。选择的早班飞机，下飞机订好的车来直接接到酒店，</w:t>
        <w:br/>
        <w:t>成都</w:t>
        <w:br/>
        <w:t>宽窄巷子</w:t>
        <w:br/>
        <w:t>美居酒店 。酒店就在宽窄巷子门口，很方便，价格500元每晚。</w:t>
        <w:br/>
        <w:t>放下行李，迫不及待的到附近2公里处的巴蜀大宅门吃火锅。</w:t>
        <w:br/>
        <w:t>吃饱了，步行到</w:t>
        <w:br/>
        <w:t>杜甫草堂</w:t>
        <w:br/>
        <w:t>参观。之后到</w:t>
        <w:br/>
        <w:t>宽窄巷子</w:t>
        <w:br/>
        <w:t>游玩，之后在酒店附近吃了串串，签王之王</w:t>
        <w:br/>
        <w:br/>
        <w:br/>
        <w:t>第2天</w:t>
        <w:br/>
        <w:t>成都</w:t>
        <w:br/>
        <w:t>10月21 （星期日）</w:t>
        <w:br/>
        <w:br/>
        <w:t>酒店不含早餐，附近早点铺子很多，成都吃面都是论两的，我们一两也够吃。定了个商务车，8:00 到酒店来接我们，今天的行程是拜水</w:t>
        <w:br/>
        <w:t>都江堰</w:t>
        <w:br/>
        <w:t>，问道</w:t>
        <w:br/>
        <w:t>青城山</w:t>
        <w:br/>
        <w:t>。成都租车一天8小时，商务车是600元。去都江堰最好从</w:t>
        <w:br/>
        <w:t>二王庙</w:t>
        <w:br/>
        <w:t>景点入门，这样是从高处往低处走，不走回头路，比较轻松。今日的午餐是系统的吃了兔子，在水果侠正门对面的老尤记兔头，特别推荐，8月份的时候来吃过一次，一次难忘，尤其是五香味的兔头。青城山走的路稍微比都江堰多一些，也可接受。回到成都，在锦里转转，在锦里附近的钦善斋吃的晚饭，是当地老菜。</w:t>
        <w:br/>
        <w:br/>
        <w:t>第3天</w:t>
        <w:br/>
        <w:t>成都-重庆</w:t>
        <w:br/>
        <w:t>10月22号（星期一）</w:t>
        <w:br/>
        <w:br/>
        <w:t>早起，吃了早餐，要乘坐高铁去</w:t>
        <w:br/>
        <w:t>重庆</w:t>
        <w:br/>
        <w:t>了，成都东09:50    重庆北 11:26  。送站，重庆接站，都是定的商务车。到了重庆，先入住酒店：重庆</w:t>
        <w:br/>
        <w:t>洪崖洞</w:t>
        <w:br/>
        <w:t>江畔</w:t>
        <w:br/>
        <w:t>亚朵酒店</w:t>
        <w:br/>
        <w:t>。酒店450元一晚，在洪崖洞边，很方便。办了入住后，还是迫不及待的一顿火锅酒店旁边捞锅坝子老火锅，很好吃。下午，步行到解放纪念碑，</w:t>
        <w:br/>
        <w:t>罗汉寺</w:t>
        <w:br/>
        <w:t>转转，在洪崖洞江边喝杯咖啡，吹吹风，也是无比惬意。晚上，品尝当地土菜，灶边边，也是在附近，步行不到5分钟的路程。吃过了饭，再赏洪崖洞夜景。</w:t>
        <w:br/>
        <w:br/>
        <w:t>第4天，</w:t>
        <w:br/>
        <w:t>重庆</w:t>
        <w:br/>
        <w:t>--上船</w:t>
        <w:br/>
        <w:br/>
        <w:t>酒店还是不含早餐的，但是由于昨晚短暂的停了电，酒店就送了早餐，周边早点铺子也很多。今天也是包车一天，把重庆的景点走一遍   。包车一般都是8个小时，由于我们是晚上6点在</w:t>
        <w:br/>
        <w:t>朝天门</w:t>
        <w:br/>
        <w:t>码头上船，就晚点出发10点才出门。</w:t>
        <w:br/>
        <w:t>游览了：</w:t>
        <w:br/>
        <w:t>磁器口</w:t>
        <w:br/>
        <w:t>、</w:t>
        <w:br/>
        <w:t>渣滓洞</w:t>
        <w:br/>
        <w:t>、</w:t>
        <w:br/>
        <w:t>白公馆</w:t>
        <w:br/>
        <w:t>、</w:t>
        <w:br/>
        <w:t>人民大礼堂</w:t>
        <w:br/>
        <w:t>、</w:t>
        <w:br/>
        <w:t>三峡博物馆</w:t>
        <w:br/>
        <w:t>、走到下午3点，饿了，在</w:t>
        <w:br/>
        <w:t>周公馆</w:t>
        <w:br/>
        <w:t>附近吃的洞子老火锅，之后，游览了周公馆、</w:t>
        <w:br/>
        <w:t>湖广会馆</w:t>
        <w:br/>
        <w:t>，之后在6点钟，到了</w:t>
        <w:br/>
        <w:t>朝天门</w:t>
        <w:br/>
        <w:t>码头登船。</w:t>
        <w:br/>
        <w:br/>
        <w:t>长江上目前在运营的船，据说世纪神话和世纪传奇是比较好的两艘，我们就定的世纪传奇，价格是2800元每个人。房间条件非常好，都是带露台的江景房。</w:t>
        <w:br/>
        <w:br/>
        <w:t>世纪神话/世纪传奇</w:t>
        <w:br/>
        <w:t>重庆—宜昌</w:t>
        <w:br/>
        <w:br/>
        <w:t>天数</w:t>
        <w:br/>
        <w:br/>
        <w:t>行    程</w:t>
        <w:br/>
        <w:br/>
        <w:t>住  宿</w:t>
        <w:br/>
        <w:br/>
        <w:t>第4天</w:t>
        <w:br/>
        <w:t>10月23日</w:t>
        <w:br/>
        <w:t>星期二</w:t>
        <w:br/>
        <w:br/>
        <w:t>18：00-20：30  重庆</w:t>
        <w:br/>
        <w:t>朝天门</w:t>
        <w:br/>
        <w:t>码头登船</w:t>
        <w:br/>
        <w:t>21 : 00-21 : 30   游船安全说明会</w:t>
        <w:br/>
        <w:t>21：30          游船开航</w:t>
        <w:br/>
        <w:t>6楼阳光甲板举行盛大酒会</w:t>
        <w:br/>
        <w:br/>
        <w:t>世纪神话/</w:t>
        <w:br/>
        <w:t>世纪传奇</w:t>
        <w:br/>
        <w:br/>
        <w:t>第5天</w:t>
        <w:br/>
        <w:t>10月24日</w:t>
        <w:br/>
        <w:t>星期三</w:t>
        <w:br/>
        <w:br/>
        <w:br/>
        <w:t>06：30-07：00  免费早茶、早咖啡</w:t>
        <w:br/>
        <w:t>06：30-07：00  太极拳晨练</w:t>
        <w:br/>
        <w:t>07：00-08：30  自助早餐</w:t>
        <w:br/>
        <w:t>08：00-10：30  船上自由活动或自费游览</w:t>
        <w:br/>
        <w:t>丰都鬼城</w:t>
        <w:br/>
        <w:t>（290元/人）</w:t>
        <w:br/>
        <w:t>09：00-12：00  文化活动</w:t>
        <w:br/>
        <w:t>12：00-13：30  自助午餐</w:t>
        <w:br/>
        <w:t>15：00-17：30  上岸游览</w:t>
        <w:br/>
        <w:t>石宝寨</w:t>
        <w:br/>
        <w:t>18：30-20：00  自助晚餐</w:t>
        <w:br/>
        <w:t>20：30-21：30  船员文艺表演</w:t>
        <w:br/>
        <w:br/>
        <w:t>世纪神话/</w:t>
        <w:br/>
        <w:t>世纪传奇</w:t>
        <w:br/>
        <w:br/>
        <w:t>第6天</w:t>
        <w:br/>
        <w:t>10月25日</w:t>
        <w:br/>
        <w:t>星期四</w:t>
        <w:br/>
        <w:br/>
        <w:br/>
        <w:t>06：30-07：00  免费早茶、早咖啡</w:t>
        <w:br/>
        <w:t>06：30-07：00  太极拳晨练</w:t>
        <w:br/>
        <w:t>07：00-08：30  自助早餐</w:t>
        <w:br/>
        <w:t>08：00-10：30  船上自由活动或自费游览白帝城（290元/人）</w:t>
        <w:br/>
        <w:t>约11：00       船过</w:t>
        <w:br/>
        <w:t>瞿塘峡</w:t>
        <w:br/>
        <w:t>约13：30       船过</w:t>
        <w:br/>
        <w:t>巫峡</w:t>
        <w:br/>
        <w:t>12：00-13：30  自助午餐</w:t>
        <w:br/>
        <w:t>14：00-16：30  换乘小船游览</w:t>
        <w:br/>
        <w:t>神女溪</w:t>
        <w:br/>
        <w:t>19：00-20：30  自助晚餐</w:t>
        <w:br/>
        <w:t>20：30-22：00  参加“加勒比船长”主题酒宴（敬请各位游客盛装打扮，建议女士着礼服，男士着西装）</w:t>
        <w:br/>
        <w:br/>
        <w:t>世纪神话/</w:t>
        <w:br/>
        <w:t>世纪传奇</w:t>
        <w:br/>
        <w:br/>
        <w:t>第7天</w:t>
        <w:br/>
        <w:t>10月26日</w:t>
        <w:br/>
        <w:t>星期五</w:t>
        <w:br/>
        <w:br/>
        <w:t>06：30-08：00  自助早餐</w:t>
        <w:br/>
        <w:t>08：00-11：00  宜昌茅坪码头离船，乘车游览三峡大坝（不含码头缆车费2元/人及景区电瓶车10元/人）</w:t>
        <w:br/>
        <w:t>约12:30         乘车抵达宜昌港9码头散团，结束愉快旅程！</w:t>
        <w:br/>
        <w:t>如选择三峡大坝升船机自费项目，则行程如下：</w:t>
        <w:br/>
        <w:t>约07:45     宜昌茅坪港离船，换乘观光船经过大坝升船机（198元/人）</w:t>
        <w:br/>
        <w:t>约10:00     三斗坪码头下船，换乘旅游巴士游览三峡大坝</w:t>
        <w:br/>
        <w:t>约13:30     乘车抵达宜昌三峡游客中心散团，结束愉快旅程！</w:t>
        <w:br/>
        <w:br/>
        <w:t>无</w:t>
        <w:br/>
        <w:br/>
        <w:t>船上的一日三餐都是自助餐，做得还可以。足能吃饱吃好。我们是买了一些啤酒干果上船，每天晚饭后，也都再喝点。</w:t>
        <w:br/>
        <w:t>第7天   宜昌-</w:t>
        <w:br/>
        <w:t>武汉</w:t>
        <w:br/>
        <w:t>10月26日</w:t>
        <w:br/>
        <w:t>其实今天是早饭后就下船了，乘大巴到大坝游览。游览后，大巴车把我们送到了集散中心，原地有到高铁站的大巴，我们就直接到高铁站吃的午餐。午餐后，乘高铁到了</w:t>
        <w:br/>
        <w:t>武汉</w:t>
        <w:br/>
        <w:t>。到武汉之后，订的接站车辆直接送我们到</w:t>
        <w:br/>
        <w:t>美宿枫尚酒店(</w:t>
        <w:br/>
        <w:t>武汉</w:t>
        <w:br/>
        <w:t>楚河汉街</w:t>
        <w:br/>
        <w:t>万达店)450元没晚，民宿型酒店，地中海风格，景色很好，能看到江。到酒店后，稍微休息一下，我们就开始逛楚河汉街，就在酒店的对面，很有特色的一条商街。这条街上，网红店铺特别多。逛累了，回到酒店楼下，肥肥虾庄，非常过瘾的吃了一顿小龙虾，这是我们出行最贵的一顿饭，花了1000多，小龙虾吃了麻辣、清蒸、蒜蓉三种口味的，清蒸的最好吃，连着要了3次。吃完了饭，可以再转转楚河汉街。</w:t>
        <w:br/>
        <w:br/>
        <w:t>第8天</w:t>
        <w:br/>
        <w:t>武汉-沈阳</w:t>
        <w:br/>
        <w:t>10月27日</w:t>
        <w:br/>
        <w:t>今天由于航班时间是下午的1点40，所以只有半天游览时间，就包了半天的车游览，武汉是3个城市中包车最贵的，半天就要600元。我们全程都是包的商务车，虽然只有4个人，宽松一点。8点出发，先去的</w:t>
        <w:br/>
        <w:t>黄鹤楼</w:t>
        <w:br/>
        <w:t>，之后去看</w:t>
        <w:br/>
        <w:t>武昌起义纪念馆</w:t>
        <w:br/>
        <w:t>。之后，有点饿了，直接到:</w:t>
        <w:br/>
        <w:t>户部巷</w:t>
        <w:br/>
        <w:t>吃早中饭。武汉特色几样小吃热干面等都体验了。吃过了饭，过长江大桥，参观</w:t>
        <w:br/>
        <w:t>晴川阁</w:t>
        <w:br/>
        <w:t>，和黄鹤楼隔江相对。之后到机场回沈阳。</w:t>
        <w:br/>
        <w:br/>
        <w:t>两个人此行花费：16000元。主要是游轮和机票。吃的好，住的好，玩得好。</w:t>
        <w:br/>
        <w:t>唯一遗憾就是如果再加两天的行程就更好了，可以在宜昌直接租个车到神农架玩一下，武汉再多住一晚，去</w:t>
        <w:br/>
        <w:t>汉正街</w:t>
        <w:br/>
        <w:t>看看，再看个汉秀，就更完美了。</w:t>
        <w:br/>
        <w:br/>
        <w:t>人一辈子，走走瞧瞧，吃吃喝喝，不生病，就是福气。如果能遇到自己爱，也爱自己的人，再发点小财，就是天大的福气。趁着一切都好，出发吧！</w:t>
        <w:br/>
      </w:r>
    </w:p>
    <w:p>
      <w:r>
        <w:t>评论：</w:t>
        <w:br/>
        <w:t>1.半价？真的吗？请讲解一下呢</w:t>
        <w:br/>
        <w:t>2.豪游，花点心思这个档次可以半价拿下。</w:t>
      </w:r>
    </w:p>
    <w:p>
      <w:pPr>
        <w:pStyle w:val="Heading2"/>
      </w:pPr>
      <w:r>
        <w:t>222.2018年6月湖北全景和湖南岳阳楼游</w:t>
      </w:r>
    </w:p>
    <w:p>
      <w:r>
        <w:t>https://you.ctrip.com/travels/shennongjia147/3746134.html</w:t>
      </w:r>
    </w:p>
    <w:p>
      <w:r>
        <w:t>来源：携程</w:t>
      </w:r>
    </w:p>
    <w:p>
      <w:r>
        <w:t>发表时间：2018-11-1</w:t>
      </w:r>
    </w:p>
    <w:p>
      <w:r>
        <w:t>天数：13 天</w:t>
      </w:r>
    </w:p>
    <w:p>
      <w:r>
        <w:t>游玩时间：6 月</w:t>
      </w:r>
    </w:p>
    <w:p>
      <w:r>
        <w:t>人均花费：2600 元</w:t>
      </w:r>
    </w:p>
    <w:p>
      <w:r>
        <w:t>和谁：夫妻</w:t>
      </w:r>
    </w:p>
    <w:p>
      <w:r>
        <w:t>玩法：</w:t>
      </w:r>
    </w:p>
    <w:p>
      <w:r>
        <w:t>旅游路线：岳阳楼，黄鹤楼，武汉，蛇山，东湖，武汉大学，汉正街，户部巷，神农架，三峡大坝，神农顶，天燕旅游区，香溪源，官门山，神农祭坛，板壁岩，神农顶风景区，瞭望台，金猴岭，神农谷，燕子洞，燕子垭，天生桥，清江画廊，清江大佛，倒影峡，仙人寨，武落钟离山，三峡大瀑布，坛子岭，185观景平台，截流纪念园，洞庭湖，君山，巴陵广场，汴河街</w:t>
      </w:r>
    </w:p>
    <w:p>
      <w:r>
        <w:t>正文：</w:t>
        <w:br/>
        <w:t>2018年6月3日到6月14日，我们报名参加了上海当地旅行社组织的湖北全景和湖南</w:t>
        <w:br/>
        <w:t>岳阳楼</w:t>
        <w:br/>
        <w:t>游。</w:t>
        <w:br/>
        <w:t>第一天（6月3日）</w:t>
        <w:br/>
        <w:t>晚上九点多坐上海到武昌的火车开始我们的旅行。</w:t>
        <w:br/>
        <w:t>第二天（6月4日）</w:t>
        <w:br/>
        <w:t>早上6点多到了武昌，在火车站附近吃了当地特色的早点热干面后导游接我们去</w:t>
        <w:br/>
        <w:t>黄鹤楼</w:t>
        <w:br/>
        <w:t>游览。</w:t>
        <w:br/>
        <w:t>黄鹤楼是</w:t>
        <w:br/>
        <w:t>武汉</w:t>
        <w:br/>
        <w:t>的城市地标之一，因唐代诗人崔颢“昔人已乘黄鹤去，此地空余黄鹤楼”的诗句而名扬天下，古往今来很多文人骚客等都为黄鹤楼留下了不少诗词。登上黄鹤楼远眺，可以看到滚滚长江和武汉三镇风光。黄鹤楼位于武汉长江南岸的</w:t>
        <w:br/>
        <w:t>黄鹤楼公园</w:t>
        <w:br/>
        <w:t>内，是公园的主体景点，黄鹤楼与岳阳楼、滕王阁并称为"江南三大名楼"，相传原址始建于三国时期，历代屡建屡毁，今天看到的黄鹤楼，是1985年重建的。黄鹤楼座落在</w:t>
        <w:br/>
        <w:t>蛇山</w:t>
        <w:br/>
        <w:t>山顶，楼5层，高50余米，72根圆柱拔地而起，60个翘角凌空舒展，恰似黄鹤腾飞。楼内各层布置有大型壁画、文物等。楼外铸铜黄鹤造型、胜像宝塔、牌坊、亭阁等一批辅助建筑。游览完后，导游带我们去附近吃了午饭后又到另外一个景区</w:t>
        <w:br/>
        <w:t>东湖</w:t>
        <w:br/>
        <w:t>游览。我老爸解放初曾在</w:t>
        <w:br/>
        <w:t>武汉大学</w:t>
        <w:br/>
        <w:t>读书，所以我们又坐公交车到武汉大学去游玩了一下，武大校区很大，依山傍水，风景很美。下午很早就住到汉口一个郊区的旅馆，我们看看时间还早，就坐车再换轮渡到</w:t>
        <w:br/>
        <w:t>汉正街</w:t>
        <w:br/>
        <w:t>去游玩，汉正街是汉口沿河大道以北，并与之平等的一条街道，是汉口最古老的一条街道之一，此处原是沿河的墟市，经过明、清两代的发展，形成玉带门、杨家河、武圣庙、石码头、永宁巷等若干个东西向的“正街”。汉正街是汉口历史上最早的中心街道，是万商云集、商品争流之地。民气很大，外地人喜欢到这里游玩，这里离黄鹤楼景区也很近。逛累了去</w:t>
        <w:br/>
        <w:t>户部巷</w:t>
        <w:br/>
        <w:t>吃吃小吃。户部巷非常拥挤，地面不干净，有积年的油污，卖小吃的很多，尝试了一下，味道一般，鸭脖还行，还有热干面和豆皮也令人满意，还是值得一去的。游览完后又坐轮渡和公交车回旅馆休息。</w:t>
        <w:br/>
        <w:t>第三天（6月5日）武当山</w:t>
        <w:br/>
        <w:t>吃好早饭后驱车到武当山游览。中午12点多到了武当山山脚下。武当山位于十堰市丹江口市境内，是道教圣地，是道教中真武大帝（玄武大帝）修炼飞升的地方。而元末明初的道士张三丰，更是集其大成，使武当成为中华武林中最为重要的门派之一。素以“亘古无双胜境，天下第一仙山”著称于世，为著名的道教圣地和真武大帝道场，其道教古建筑群被列入世界文化遗产，主峰——天柱峰顶端，分布着太子坡、紫霄、南岩、金顶（太和宫、金殿）等景区。各景区在群山环抱中，周边树木苍翠。各个景区都保留了大量的道教宫殿。众多宫观殿宇座座体现皇家道观的气派，是包括“五岳”在内的其它名山无法比拟的。永乐皇帝的“北建故宫，南修武当”工程，使武当山的道观成为了明帝国皇室的家庙，也让这里的古建筑体现了皇宫的宏伟壮丽，而按照真武大帝修真神话的设计布局，又为这里增加了道教的神奇玄妙。过朝天宫之后，我们由清神道上山，经历一段比一段坡度大，距离长的上坡阶梯路之后，终于上到金顶。极目远眺，群山皆伏脚下，郁郁葱葱，真是一览众山小。金顶有一整座鎏金铜殿，建于明朝永乐年间，供奉武当主神真武大帝。唯一遗憾的是花了很多钱登上了金顶后，发现它真小，铺天盖地的小虫子蜂拥而来，咬的我们浑身都是红包，非常扫兴。从金顶下来后再乘巴士到紫霄宫游览，之后乘巴士到南岩宫，南岩这里已经非常繁华了，餐饮、住宿什么的都集中在这一块，当然费用也比较贵。一般游览武当山都要两到三天时间，而我们确实是走马观花，就花了半天时间，旅行社安排有问题。只好挑最美的景点游览后乘巴士下山。</w:t>
        <w:br/>
        <w:t>第六天（6月6日）</w:t>
        <w:br/>
        <w:t>神农架</w:t>
        <w:br/>
        <w:t>景区</w:t>
        <w:br/>
        <w:t>神农架（也称</w:t>
        <w:br/>
        <w:t>神农架林区</w:t>
        <w:br/>
        <w:t>），位于湖北省的西部，北面和南面分别于十堰市（武当山所在地）和</w:t>
        <w:br/>
        <w:t>宜昌</w:t>
        <w:br/>
        <w:t>市（</w:t>
        <w:br/>
        <w:t>三峡大坝</w:t>
        <w:br/>
        <w:t>所在地）相邻。神农架林区面积庞大，作为一个地级行政区，神农架林区内有多个镇、林场，其中神农架林区北部的松柏镇是林区的行政中心，南部的木鱼镇是林区的旅游接待中心镇。游客来到林区游玩，基本都是先到达这两个镇，两地相距约80公里。作为一个区域广阔的旅游目的地，分为</w:t>
        <w:br/>
        <w:t>神农顶</w:t>
        <w:br/>
        <w:t>旅游区、</w:t>
        <w:br/>
        <w:t>天燕旅游区</w:t>
        <w:br/>
        <w:t>、</w:t>
        <w:br/>
        <w:t>香溪源</w:t>
        <w:br/>
        <w:t>旅游区和玉泉河旅游区，游客游玩最多的是前三个旅游区以及</w:t>
        <w:br/>
        <w:t>官门山</w:t>
        <w:br/>
        <w:t>、</w:t>
        <w:br/>
        <w:t>神农祭坛</w:t>
        <w:br/>
        <w:t>等景点，各大旅游区和周边的景点都是独立售票的。其中的神农顶旅游区，是整个林区的的核心区域，也是林区中最知名的旅游区，不少游客会把神农顶旅游区与神农架林区混淆，以为两者是同一个旅游风景区。当你来到神农架林区，就如同进入了一个原始森林，处处都是参天大树，草木茂盛，每天都是在大自然的天然氧吧中畅游，完全远离喧嚣和浑浊的城市生活。我们先到</w:t>
        <w:br/>
        <w:t>板壁岩</w:t>
        <w:br/>
        <w:t>游玩，它位于神农架林区的</w:t>
        <w:br/>
        <w:t>神农顶风景区</w:t>
        <w:br/>
        <w:t>内，距离木鱼镇约45公里，距离</w:t>
        <w:br/>
        <w:t>瞭望台</w:t>
        <w:br/>
        <w:t>（塔）约5公里。这里是原始森林中的一片高山石林，这里也是传说中野人出没的地方，经常会发现一些野人的毛发、粪便和脚印。在景区交通车“板壁岩站”对面的山坡上，有一块两米多高的石柱，上面有“板壁岩”三个大字，后面不远处有一块黑色的板状巨石，它也是“板壁岩”的标志，旁边的就是景区的入口。板壁岩内有两条游览线路，一条稍微短一点，但少了一些景点；另一条是全程线路，覆盖所有景点，景区内的石林，怪石嶙峋、姿态万千，无论正面看、还是侧面观看，形象和神姿都不相同，却都一样栩栩如生。最惹人注目的是北坡的一尊巨石，远看似骆驼，近看像一群猴在树上嬉戏，细看又像母子相偎，若果你是一个想象力丰富的人，能够看到更多的景色。后来又游玩了</w:t>
        <w:br/>
        <w:t>金猴岭</w:t>
        <w:br/>
        <w:t>景区，感受了金猴岭的清幽后又到了神农顶游玩。在神农顶景区的</w:t>
        <w:br/>
        <w:t>神农谷</w:t>
        <w:br/>
        <w:t>看雾让人感觉犹如仙境，朦朦胧胧令人心旷神怡，让人流连忘返。后来又到神农架的人造景区神农坛游玩，观看了号称是神农架最大的杉树王后，又浪费时间去爬了2990级的人造景点神农坛。晚上住在木鱼镇。</w:t>
        <w:br/>
        <w:t>第七天（6月7日） 神农架景区。</w:t>
        <w:br/>
        <w:t>早饭后</w:t>
        <w:br/>
        <w:t>天燕景区</w:t>
        <w:br/>
        <w:t>游玩，里面有个神奇的大洞，叫</w:t>
        <w:br/>
        <w:t>燕子洞</w:t>
        <w:br/>
        <w:t>，神农架地区独有的短嘴金丝燕栖息地，洞内宽阔，洞中有洞。旁边有座彩虹桥，它是</w:t>
        <w:br/>
        <w:t>燕子垭</w:t>
        <w:br/>
        <w:t>上一座非常打眼的景观，因似一道彩虹架在两山之巅，故叫彩虹桥。神秘</w:t>
        <w:br/>
        <w:t>天生桥</w:t>
        <w:br/>
        <w:t>景区不大，但风景秀丽，大约两个小时可以游完，因没有太多坡，就连老人和小孩也可轻松完成，天生桥虽不大，但瀑布很多，摄影人的好去处。其他景点感觉一般。官门山，人造景观，建议有充裕时间才去，风景一般。 后来导游推荐我们去神农架有名的大九湖游玩，因部分团友嫌累不愿去而作罢。留下一些遗憾。只好以后找机会再来游玩了。</w:t>
        <w:br/>
        <w:t>第八天（6月8日）恩施土司城</w:t>
        <w:br/>
        <w:t>恩施土司城，距离恩施市区约2公里，是全国规模最大的土家族地区土司文化标志性工程，也是全国土家族吊脚楼中规模最大、风格最典型的仿古建筑群。 恩施土司城景区包括门楼、侗族风雨桥、廪君祠、校场、土家族民居、土司王宫——九进堂、 九进堂由333根柱子，333个石柱础，330道门，90余个窗，组合而成。 进深99.99米，宽33米，总面积3999平方米。 九进堂，也就是一座土司皇城。城墙、钟楼、鼓楼、百花园、民族艺苑等多个景区，反映了土家族的历史渊源，展示了土家族古老而淳厚的民风民俗。 走进恩施土司城，迎面一座赫然高耸的是土司城门楼。土司城门楼也称土司朝门或看楼，是显示土司威仪和功德的纪念性建筑。极其注重外观的庄重华丽，建筑内容上则集中体现了土家族的人文思想空间观念和技术上的聪明才智。景区内的风雨桥，是一座仿古桥，两座桥亭耸立于桥廊之上，飞檐翘角，桥廊两边专设有栏杆和长坐板。土家族为巴人的后裔，他们崇拜白虎。 白虎是廪君魂灵的化身。白虎是他们的图腾和族徽的标志。游玩后住在恩施。</w:t>
        <w:br/>
        <w:t>第九天（6月9日） 恩施大峡谷</w:t>
        <w:br/>
        <w:t>恩施大峡谷位于恩施市屯堡乡和板桥镇境内，是清江大峡谷一段，峡谷内有地缝，有层层叠叠的峰丛，还有近乎垂直于峡谷的大断崖。景区可以分为山下的云龙河地缝和山中区域。进入景区后，乘坐观光车前往云龙河地缝。被誉为地球最美伤痕的云龙地缝景区体态呈U型，有形态各异的瀑布群、多姿多彩的喀斯特象形石。全长3.6千米，平均深75米。淡季出行，人少别有风味。沿着一条环形的山间台阶可以游遍整个山中区域，不用走回头路。游客可以全程步行（约3小时），在云龙河地缝中，你可以沿着垂壁上的栈梯下到地缝中的渊谷深处，抬头看天，只是一条蔚蓝的缝隙。而深谷中寒气袭人，几条瀑布从两边的绝壁上飞泻而下，形成阵阵水雾。</w:t>
        <w:br/>
        <w:t>吃完中饭后玩坐缆车游玩七星寨。缆车全程翻四座山。坐着不敢动，惊险刺激，缆车顶是七星寨，感叹大自然的鬼斧神工，从“倒灌水”开始进入山中区域。其中主要景点有一线天、绝壁长廊和一炷香等。恩施大峡谷的一线天是一条弯弯曲曲的线，两边的高崖扭曲着冲向高天，离岸边壁石乱牙交互，窄处侧身难过。出了一线天，就到了绝壁长廊，这是一条悬崖栈道，行走在300米高的天然垂直绝壁上，足下悬空，向远方望去，众山绵延，脚下是村庄田园。“一炷香”是高达150多米，最小直径只有4米的峰柱，是整个景区最精华的地方。</w:t>
        <w:br/>
        <w:t>第十天（6月10日）</w:t>
        <w:br/>
        <w:t>长阳</w:t>
        <w:br/>
        <w:t>清江画廊</w:t>
        <w:br/>
        <w:t>景区</w:t>
        <w:br/>
        <w:t>位于宜昌市长阳县境内的清江，是古代巴人的发祥地、土家人的母亲河。有古诗中写道：“三百里清江美如画，三百里长阳似画廊”，清江画廊风景区因此得名。主要是在以江面上乘船游玩、观赏两岸风光为主，乘着游船慢悠悠地飘游在青山绿水间，让人远离了尘世的喧嚣，抚慰了躁动的心。</w:t>
        <w:br/>
        <w:t>期间有1-2个景点可以登岸游玩。游览清江画廊，分为A线和B线条行程，A线包括</w:t>
        <w:br/>
        <w:t>清江大佛</w:t>
        <w:br/>
        <w:t>、</w:t>
        <w:br/>
        <w:t>倒影峡</w:t>
        <w:br/>
        <w:t>、</w:t>
        <w:br/>
        <w:t>仙人寨</w:t>
        <w:br/>
        <w:t>、</w:t>
        <w:br/>
        <w:t>武落钟离山</w:t>
        <w:br/>
        <w:t>等景点，其中仙人寨和武落钟离山是可以登岸游玩的，其余的景点是坐游船通过（倒影峡）或者在江面观看（清江大佛）。最让人震撼的是胆颤心惊地爬上那个险峻的最高峰——石神台，看到的是最美的三江汇流之处，我想我会终身难忘这一美景，并为那些没爬上石神台的游客感到惋惜。</w:t>
        <w:br/>
        <w:t>第十一天（6月11日）三峡大坝景区和</w:t>
        <w:br/>
        <w:t>三峡大瀑布</w:t>
        <w:br/>
        <w:t>三峡大坝位于宜昌市，是一座规模宏大的水利枢纽工程、水电站。大坝旅游区目前开放了</w:t>
        <w:br/>
        <w:t>坛子岭</w:t>
        <w:br/>
        <w:t>、</w:t>
        <w:br/>
        <w:t>185观景平台</w:t>
        <w:br/>
        <w:t>、</w:t>
        <w:br/>
        <w:t>截流纪念园</w:t>
        <w:br/>
        <w:t>等景点，坝顶不对外开放。在北岸的坛子岭可以俯视大坝，这是观赏三峡大坝全景的较好位置；坛子岭以西是185平台，因为海拔185米而得名，同样位于北岸，可平视大坝；而在南岸的截流纪念园，则是大坝的下游，在这里可仰视大坝，截流纪念园内设有展室，你可以通过展室内的图文资料了解三峡工程。下去之后有电瓶车去185观景平台，不要去坐，只需走几百米就到。这里和大坝平行且距离最近。然后继续坐景交车到长江对岸的截流纪念园。截流园看大坝正面，如果赶上泄洪，那就完美了。吃好中饭后游览三峡大瀑布景区，它位于宜昌市夷陵区黄花乡境内，以山青、水秀、洞奇、瀑美著称。景区内空气清新，是个天然的大氧吧，即使在夏季这里也是凉爽宜人。 三峡大瀑布溪流全长5公里，沿途分布着30多道瀑布。游客沿着景区内的游客步道，逆水而上，虎口瀑、一线瀑、珍珠瀑、丫瀑、连环瀑、五扇瀑等形态各异的瀑布接踵而来。三峡大瀑布还是桥的博物馆，共有21座桥，这些横跨峡谷的桥梁设计精巧，造型别致，与景区的灵山秀水融为一体，构成了秀美的山峡溪瀑风光。</w:t>
        <w:br/>
        <w:t>第十二天（6月12日）荆州古城</w:t>
        <w:br/>
        <w:t>荆州古城，位于荆州市荆州区，始建于春秋战国时期，现存古城墙大部分为明清时代建筑而成，砖城逶迤挺拔、完整坚固，是中国保存完好的古城垣（城墙）之一（当地人更愿相信，这些古城墙是三国的关羽关老爷兴建）。人们口中的“大意失荆州”，出典就是这里，一部《三国演义》，也让荆州城名声远扬。现存你看到的城墙，是清朝顺治三年（公元1646年），依照明代旧基重建，采用糯米石灰浆灌缝、砖城墙和土城墙互相依托而成。荆州古城周长约12公里，城池依地势而起伏，现已成为游客热切向往、感受历史的旅游胜景，也是我国南方保存完好、规模宏大的一座古代城垣</w:t>
        <w:br/>
        <w:t>。</w:t>
        <w:br/>
        <w:t>游玩后兴趣不减</w:t>
        <w:br/>
        <w:t>，</w:t>
        <w:br/>
        <w:t>看见一些当地人在城墙旁边的公园里唱歌跳舞，我们几个人有的拉二胡有的唱歌，开心一刻。下午乘回武昌。晚上住在火车站旁边的旅馆。</w:t>
        <w:br/>
        <w:t>第十三天（6月13日）湖南</w:t>
        <w:br/>
        <w:t>岳阳</w:t>
        <w:br/>
        <w:t>早上把大件行李寄放在旅馆里坐火车到湖南</w:t>
        <w:br/>
        <w:t>岳阳游玩</w:t>
        <w:br/>
        <w:t>。九点多到了岳阳后坐公交车到</w:t>
        <w:br/>
        <w:t>洞庭湖</w:t>
        <w:br/>
        <w:t>的</w:t>
        <w:br/>
        <w:t>君山</w:t>
        <w:br/>
        <w:t>去游玩了。君山，是八百里洞庭湖中的一个小岛，与著名的岳阳楼遥遥相对，岳阳楼旁的码头有渡船往返于两地之间。进入景区后，可以根据景区内的游览地图步行游览，也可以乘坐景区内观光车游览全岛。</w:t>
        <w:br/>
        <w:t>君山岛</w:t>
        <w:br/>
        <w:t>上绿树成荫，满目苍翠，拥有大片的湖畔湿地。岛上还有众多的名胜古迹，这些古迹基本都在岛的东部（景区大门也在岛的东部），也是游人去的最多的地方，岛的西部景点较少，去的游客也不多。岛上的名胜古迹基本都和古老的神话传说有关，闲庭漫步的走在绿荫中，听听故事，也是蛮惬意的一件事。岛上最为吸引游客的景点是湘妃祠和二妃墓，这两处距离景区大门都不远。两个景点都和上古时代舜帝的娥皇、女英两位妃子有关。湘妃祠是为了纪念两位妃子而修建的祠庙，据说在《史记》中就已经有了相关的记载，如今这里也是香火旺盛。二妃墓是传说中埋葬两位妃子的墓地。据传说，舜帝外出很久未归，两位妃子出门寻找，到达君山时听说舜帝已经去世，悲痛过度而死。后人感动她们的真情，便建造祠庙纪念她们。二妃墓以西的柳毅井，背后也有一个美丽的传说。传说书生柳毅遇到了受到家暴的洞庭龙王的女儿，受托</w:t>
        <w:br/>
        <w:t>从君山岛一个井里下书给龙王，救了它的女儿。留下一段美好的传说。后来又乘车到岳阳楼游玩。岳阳楼是中国四大名楼之一。</w:t>
        <w:br/>
        <w:t>“先天下之忧而忧，后天下之乐而乐”，北宋范仲淹的名作《岳阳楼记》抒发了中国传统知识分子忧国忧民的情怀，也让这座洞庭湖畔的名楼成为了一个家喻户晓的地方。历代还有孟浩然、李白、杜甫、韩愈、白居易等文人墨客来到这里留下了很多佳作。如今，当你登上三层高楼顶，凭栏眺望，眼前是烟波浩渺的八百里洞庭湖水，耳边不由自主的回荡起那些千古佳句，不由心潮澎湃。岳阳楼位于岳阳市西门城头、紧靠洞庭湖畔，与江西南昌的滕王阁、湖北武汉的黄鹤楼并称为江南三大名楼。除了登楼遥望思古，岳阳楼的独特建筑构造也非常值得一看。全楼没有用一根铁钉和一道横梁，楼顶形式也非常独特，采用了古代将军头盔式的顶式结构，这种层叠相衬的“如意斗拱”托举形式，在我国古代建筑史上也是独一无二的。在岳阳楼景区内，还设有一些小景点。在靠近大门的五朝楼观处，展示了唐宋元明清五个朝代的岳阳楼体模型；在楼下的沙滩上，有三具枷锁形状的铁制物品，重达1500斤，它的由来和用途，至今说法不一。在景区内还设有码头，你可以在码头乘船到对面的君山岛。岳阳楼距离</w:t>
        <w:br/>
        <w:t>巴陵广场</w:t>
        <w:br/>
        <w:t>不远，可以一并游玩。附近的</w:t>
        <w:br/>
        <w:t>汴河街</w:t>
        <w:br/>
        <w:t>，是岳阳市的一条旅游仿古街。游玩后回武昌转乘当晚的火车回上海，结束了这次旅行。</w:t>
      </w:r>
    </w:p>
    <w:p>
      <w:r>
        <w:t>评论：</w:t>
        <w:br/>
      </w:r>
    </w:p>
    <w:p>
      <w:pPr>
        <w:pStyle w:val="Heading2"/>
      </w:pPr>
      <w:r>
        <w:t>223.百年名校武汉大学秋色美</w:t>
      </w:r>
    </w:p>
    <w:p>
      <w:r>
        <w:t>https://you.ctrip.com/travels/wuhan145/3746748.html</w:t>
      </w:r>
    </w:p>
    <w:p>
      <w:r>
        <w:t>来源：携程</w:t>
      </w:r>
    </w:p>
    <w:p>
      <w:r>
        <w:t>发表时间：2018-11-2</w:t>
      </w:r>
    </w:p>
    <w:p>
      <w:r>
        <w:t>天数：</w:t>
      </w:r>
    </w:p>
    <w:p>
      <w:r>
        <w:t>游玩时间：11 月</w:t>
      </w:r>
    </w:p>
    <w:p>
      <w:r>
        <w:t>人均花费：</w:t>
      </w:r>
    </w:p>
    <w:p>
      <w:r>
        <w:t>和谁：</w:t>
      </w:r>
    </w:p>
    <w:p>
      <w:r>
        <w:t>玩法：</w:t>
      </w:r>
    </w:p>
    <w:p>
      <w:r>
        <w:t>旅游路线：</w:t>
      </w:r>
    </w:p>
    <w:p>
      <w:r>
        <w:t>正文：</w:t>
        <w:br/>
        <w:t>位于</w:t>
        <w:br/>
        <w:t>东湖</w:t>
        <w:br/>
        <w:t>之滨，</w:t>
        <w:br/>
        <w:t>珞珈山</w:t>
        <w:br/>
        <w:t>上的名校</w:t>
        <w:br/>
        <w:t>武汉大学</w:t>
        <w:br/>
        <w:t>层林尽染，满山红叶，满树金黄，红绿黄相间，色彩绚丽。二十世纪中国建筑遗产，国务院重点保护文物老图书馆被点缀得更加熠熠生辉。紧邻万林博物馆的新图书馆耸立在蓝天之下显得器宇轩昂。武汉大学四季有景，不愧为国内最美的大学。</w:t>
      </w:r>
    </w:p>
    <w:p>
      <w:r>
        <w:t>评论：</w:t>
        <w:br/>
      </w:r>
    </w:p>
    <w:p>
      <w:pPr>
        <w:pStyle w:val="Heading2"/>
      </w:pPr>
      <w:r>
        <w:t>224.韩国江原道，携手这一季浪漫的秋</w:t>
      </w:r>
    </w:p>
    <w:p>
      <w:r>
        <w:t>https://you.ctrip.com/travels/southkorea100042/3747063.html</w:t>
      </w:r>
    </w:p>
    <w:p>
      <w:r>
        <w:t>来源：携程</w:t>
      </w:r>
    </w:p>
    <w:p>
      <w:r>
        <w:t>发表时间：2018-11-2</w:t>
      </w:r>
    </w:p>
    <w:p>
      <w:r>
        <w:t>天数：</w:t>
      </w:r>
    </w:p>
    <w:p>
      <w:r>
        <w:t>游玩时间：10 月</w:t>
      </w:r>
    </w:p>
    <w:p>
      <w:r>
        <w:t>人均花费：</w:t>
      </w:r>
    </w:p>
    <w:p>
      <w:r>
        <w:t>和谁：和朋友</w:t>
      </w:r>
    </w:p>
    <w:p>
      <w:r>
        <w:t>玩法：</w:t>
      </w:r>
    </w:p>
    <w:p>
      <w:r>
        <w:t>旅游路线：江原道，南怡岛，三陟海洋铁路自行车，春川，月精寺，大关岭羊群牧场，镜浦海水浴场，乌竹轩，正东津，春川浪漫市场，南山</w:t>
      </w:r>
    </w:p>
    <w:p>
      <w:r>
        <w:t>正文：</w:t>
        <w:br/>
        <w:br/>
        <w:t>江原道</w:t>
        <w:br/>
        <w:t>，位于</w:t>
        <w:br/>
        <w:t>韩国</w:t>
        <w:br/>
        <w:t>东北部，自古以来就以名山胜水著称，是韩国首屈一指的旅游区，除了风光，江原道还有着600多年历史的传统文化沉淀，也成为多部热门韩剧的主要取景拍摄地。#我的ID是江原道恋人#滑雪运动、冬季度假...江原道的魅力远不止于此。#带着微博去江原道#沿着美丽海岸线而行的海洋列车、童话世界般的</w:t>
        <w:br/>
        <w:t>南怡岛</w:t>
        <w:br/>
        <w:t>...#EXO#欧巴邀我一起游玩韩国江原道。 先来一波美图</w:t>
        <w:br/>
        <w:t>地址：草堂嫩豆腐路108 초당순두부길108 电话：033-651-4009</w:t>
        <w:br/>
        <w:t>【DAY2】江陵——三陟，正东深谷沿海扇子路门票3000韩币——中饭（鲍鱼参鸡汤）饭店名称：鲍鱼参鸡汤（김윤미 전복삼계탕） 地址：江原道</w:t>
        <w:br/>
        <w:t>江陵市</w:t>
        <w:br/>
        <w:t>八松街6号 강원 강릉시 팔송길 6，电话：033-651-5177——江陵咖啡街——荷瑟罗艺术世界——晚饭鲍鱼海鲜锅（전복해물뚝배기） 地址：</w:t>
        <w:br/>
        <w:t>三陟市</w:t>
        <w:br/>
        <w:t>主题城路59 （삼척시 테마타운길 59）</w:t>
        <w:br/>
        <w:t>【DAY3】三陟——平昌，</w:t>
        <w:br/>
        <w:t>三陟海洋铁路自行车</w:t>
        <w:br/>
        <w:t>——Boss大蟹（보스대게）地址：三陟市主题城路39（테마타운길 39）——将湖沙滩露营地探访——黄太会馆（황태회관）地址：大关岭面雪村街19号（대관령면 눈마을길 19）</w:t>
        <w:br/>
        <w:t>【DAY4】平昌——</w:t>
        <w:br/>
        <w:t>春川</w:t>
        <w:br/>
        <w:t>，</w:t>
        <w:br/>
        <w:t>月精寺</w:t>
        <w:br/>
        <w:t>——</w:t>
        <w:br/>
        <w:t>大关岭羊群牧场</w:t>
        <w:br/>
        <w:t>——春川 浪漫市场</w:t>
        <w:br/>
        <w:t>【DAY5】春川——首尔，春川南怡岛</w:t>
        <w:br/>
        <w:t>【DAY6】首尔——武汉 关于摄影器材 【摄影器材】</w:t>
        <w:br/>
        <w:t>相机设备：EOS佳能5D MASK III（24—105镜头，24-70镜头， 14/2.8镜头，35/1.4镜头，70-200镜头）相机配备三脚架：海普森碳纤维三脚架（可拆卸脚钉，独脚架）富图宝/FOTOPRO 迷你三脚架，万向球形云台使用的运动相机：小米的小蚁4K运动相机高清智能数码微型迷你yi便携摄像机滤镜：nisi耐司ND1000 减光镜，77MM。UV镜，偏振镜CPL，渐变镜GND中灰渐变滤镜当然了拍摄关键是看镜头后面的那颗认真的心. 关于海外漫游——【环球漫游】 【环球漫游】</w:t>
        <w:br/>
        <w:t>在</w:t>
        <w:br/>
        <w:t>武汉天河机场</w:t>
        <w:br/>
        <w:t>T3航站楼，国际出发公共大厅二号门H岛45-46柜台【环球漫游】就在这里！</w:t>
        <w:br/>
        <w:t>这个是属于24小时租赁柜台，全年无休。</w:t>
        <w:br/>
        <w:t>只需要报手机号码，即可顺利拿到事先预约好的WIFI，客服亲切热情，拿取也非常方便!</w:t>
      </w:r>
    </w:p>
    <w:p>
      <w:r>
        <w:t>评论：</w:t>
        <w:br/>
      </w:r>
    </w:p>
    <w:p>
      <w:pPr>
        <w:pStyle w:val="Heading2"/>
      </w:pPr>
      <w:r>
        <w:t>225.【雍容makiori】72小时武汉浮光~从我们的恋情中掠过</w:t>
      </w:r>
    </w:p>
    <w:p>
      <w:r>
        <w:t>https://you.ctrip.com/travels/wuhan145/3747722.html</w:t>
      </w:r>
    </w:p>
    <w:p>
      <w:r>
        <w:t>来源：携程</w:t>
      </w:r>
    </w:p>
    <w:p>
      <w:r>
        <w:t>发表时间：2018-11-7</w:t>
      </w:r>
    </w:p>
    <w:p>
      <w:r>
        <w:t>天数：3 天</w:t>
      </w:r>
    </w:p>
    <w:p>
      <w:r>
        <w:t>游玩时间：10 月</w:t>
      </w:r>
    </w:p>
    <w:p>
      <w:r>
        <w:t>人均花费：2000 元</w:t>
      </w:r>
    </w:p>
    <w:p>
      <w:r>
        <w:t>和谁：一个人</w:t>
      </w:r>
    </w:p>
    <w:p>
      <w:r>
        <w:t>玩法：</w:t>
      </w:r>
    </w:p>
    <w:p>
      <w:r>
        <w:t>旅游路线：</w:t>
      </w:r>
    </w:p>
    <w:p>
      <w:r>
        <w:t>正文：</w:t>
        <w:br/>
        <w:t>十二年，一个轮回，你曾经问我：“你相信命运吗？”</w:t>
        <w:br/>
        <w:t>当时的我，不以为然：“命运不都是在自己手里吗？”</w:t>
        <w:br/>
        <w:t>你望着长江沉默不语，任凭微风拂过额头上的刘海，</w:t>
        <w:br/>
        <w:t>隔了许久，对我开怀一笑：“我们去吃东西吧，饿了”</w:t>
        <w:br/>
        <w:t>我的记忆深处，一直保存着你当时的笑容，即使之后发生了再多的事，</w:t>
        <w:br/>
        <w:t>遇到了各式各样的人，这份笑容依旧在我心底，灿烂着留存着，无法删除。</w:t>
        <w:br/>
        <w:t>她叫阳阳，比我小2岁，这个名字是她奶奶取的，寓意阳光明媚，充满朝气，</w:t>
        <w:br/>
        <w:t>所以，在我的印象里，她就是《东京爱情故事》里赤名莉香的存在，</w:t>
        <w:br/>
        <w:t>一直会甜甜的对我微笑，一个人的时候也会陷入沉思，陷入自己的世界里。</w:t>
        <w:br/>
        <w:t>我和她是在QQ群里认识的，2006年PSP游戏机风头正劲，大家经常会在群里约好玩怪物猎人，</w:t>
        <w:br/>
        <w:t>时间一长，一个女孩子逐渐走进了我的视野，她虽然玩的不好，经常需要有人来救，</w:t>
        <w:br/>
        <w:t>但是，开朗的性格和小女生般的口气，还是得到了群里饿狼们的关照，</w:t>
        <w:br/>
        <w:t>组队几次之后，我私下加了她QQ，才知道她在</w:t>
        <w:br/>
        <w:t>华中科技大学</w:t>
        <w:br/>
        <w:t>上大二，</w:t>
        <w:br/>
        <w:t>一个月后，我坐着卧铺大巴，经过一晚上的颠簸，当我看到出站口那个纤细可爱的身影，</w:t>
        <w:br/>
        <w:t>我知道，她就是我想要的人……</w:t>
        <w:br/>
        <w:t>在</w:t>
        <w:br/>
        <w:t>武汉</w:t>
        <w:br/>
        <w:t>，几乎每次都会去江汉路，当时交通不发达，从武昌去个汉口堪称要命，公交+渡轮组合，</w:t>
        <w:br/>
        <w:t>只记得，</w:t>
        <w:br/>
        <w:t>武汉</w:t>
        <w:br/>
        <w:t>的公交车开的实在太猛了，521路的司机师傅去开一级方程式赛车都是绰绰有余，</w:t>
        <w:br/>
        <w:t>这条起点</w:t>
        <w:br/>
        <w:t>华中科技大学</w:t>
        <w:br/>
        <w:t>，终点</w:t>
        <w:br/>
        <w:t>武汉</w:t>
        <w:br/>
        <w:t>轮渡码头的魔鬼公交，堪称传奇，大家可以了解下，</w:t>
        <w:br/>
        <w:t>就算是同行业的司机都会忍不住跟你夸上两句，都是清一色的评价——太屌了！</w:t>
        <w:br/>
        <w:t>她和我说，每次坐在521路上面，看着521路一辆一辆的超出租车时的刺激，想着1.2元的车票，</w:t>
        <w:br/>
        <w:t>却换来如此超值的体验是多么的爽，当然521路超出租车不是最壮观的，壮观的是521路超521路，</w:t>
        <w:br/>
        <w:t>我还记得有次去汉口，差点飞起来，公交车一路上的最低时速都在80码以上，没有不超的车子，</w:t>
        <w:br/>
        <w:t>全车人没有一个打瞌睡的，全部紧紧抱着前排扶手，死死盯着车头玻璃，异常镇静，紧张气氛弥漫在车厢中，自始至终没有一个人说话，直到遇红灯不得不减速了，才能松一口气。</w:t>
        <w:br/>
        <w:t>抵达终点站，就是去汉口的渡轮，1.5元/人，行驶20分钟左右，沿途可以欣赏长江两岸的武汉风光。</w:t>
        <w:br/>
        <w:t>一下船，就到了</w:t>
        <w:br/>
        <w:t>江汉路步行街</w:t>
        <w:br/>
        <w:t>，相当于上海的南京东路，北京的王府大街，总之就是外地游客一条街。</w:t>
        <w:br/>
        <w:t>她拉着我，细心的给我介绍江汉路银行建筑的历史，历史上江汉路自沿江大道至</w:t>
        <w:br/>
        <w:t>花楼街</w:t>
        <w:br/>
        <w:t>段，</w:t>
        <w:br/>
        <w:t>曾是清末英租界的“洋街” 太平街，因此兴建了不少银行大楼，一字排开各种建筑，有欧陆风格、罗马风格、拜占庭风格、文艺复兴式、古典主义、现代派，可以说江汉路是武汉二十世纪建筑的博物馆。</w:t>
        <w:br/>
        <w:t>我记得，每次她都会拉着我不走寻常路，人多的步行街她不走，</w:t>
        <w:br/>
        <w:t>偏偏带我走旁边的背街小巷，从居民楼里面穿梭而行，说是最原汁原味的武汉味道，</w:t>
        <w:br/>
        <w:t>对于她的这种任性，我只有报以莞尔，宠爱无语言表，她想做啥我都会陪伴她一起完成。</w:t>
        <w:br/>
        <w:t>她不仅是一个爱笑的女生，也是一个爱吃的女生，武汉有什么好吃的，基本都知道。</w:t>
        <w:br/>
        <w:t>每次在江汉路上，我们都是一路捧着小吃前行，往往是她走在前面：“我要吃这个，那个也好吃”</w:t>
        <w:br/>
        <w:t>然后，往往都是咬了两口，就塞到了我嘴里：“这是老娘赏你的，赶紧谢恩”。</w:t>
        <w:br/>
        <w:t>因此，我和她在一起的走路状态，很多时候并不是手拉手并行，而是一前一后追着走，嘴里还不停。</w:t>
        <w:br/>
        <w:t>在江汉路附近有一家武汉老字号的本地小吃店，叫做三镇民生甜食馆，也是她曾经带我去吃的。还记得她第一次带我去，说首先要尝武汉的热干面，再是三鲜豆皮，其次才是周黑鸭啥的……</w:t>
        <w:br/>
        <w:t>当热干面第一口塞我嘴里的时候，我差点吐了出来，本不喜面食的我完全不能接受热干面的口感，</w:t>
        <w:br/>
        <w:t>她看我如此暴殄天物，立马把热干面抢了过去，然后把豆皮推到我面前，没想到三鲜豆皮很和我胃口，</w:t>
        <w:br/>
        <w:t>配合一杯热豆浆，顿时觉得人生美好了起来，而她却说还是热干面最好吃，边吃边发出吸溜吸溜的吸面声，鼻子上都是酱汁，我忍不住给她擦擦，她头都没抬，继续享受在吃面的世界里。</w:t>
        <w:br/>
        <w:t>12年后，我再次走进这家小吃店，老旧的布局似曾相识，熟悉的还是当年让我开胃的味道。</w:t>
        <w:br/>
        <w:t>一份豆皮，一杯豆浆，味道没有变，唯一变得只是对面是一个空荡荡的座位……</w:t>
        <w:br/>
        <w:t>她喜欢发呆，每次都带我坐在江滩边，一坐就是几个小时，往往要把日落看完再走，</w:t>
        <w:br/>
        <w:t>很多时候，她总是沉默不语，沉浸在自己的世界里，我不忍心打扰她，只想静静的看着她，</w:t>
        <w:br/>
        <w:t>有的时候，她仿佛会从梦中惊醒一般，突然会和我说：“最近，我们寝室里XX和XX吵架了……”</w:t>
        <w:br/>
        <w:t>或者冷不防问我：“你喜欢男孩子还是女孩子?”甚至是你觉得：“一见钟情可信吗？”</w:t>
        <w:br/>
        <w:t>思维的跳跃，往往让我措不及防，我知道她其实是一个情绪很容易波动，没安全感的女生，</w:t>
        <w:br/>
        <w:t>唯一能做的就是在太阳下山的时候，从身后抱着她，不要让她着凉。</w:t>
        <w:br/>
        <w:t>如今的江滩，经过几轮改造后，无疑要比12年前更加干净和整洁，沿岸都是前来游览的游客，</w:t>
        <w:br/>
        <w:t>几个老师傅摆弄着手里的小风筝，娴熟的操作技艺，让往来的路人纷纷驻足，</w:t>
        <w:br/>
        <w:t>看见有人观看，师傅明显来劲了，控制着小风筝低空在江上低空掠过，快要落水的一刹那，</w:t>
        <w:br/>
        <w:t>一个闪身往后退，手里不停的回线，小风筝瞬间被高高的拉起，继续顺风飞翔。</w:t>
        <w:br/>
        <w:t>与之前来的江滩不同的是，如今多了一艘退役的内河交通艇，一挺双联装高平两用机关枪，</w:t>
        <w:br/>
        <w:t>耸立在该艇尾部甲板上，黑洞洞的枪口怒视着前方，颇有点不怒自威的味道，大概曾经攀爬的人多了，</w:t>
        <w:br/>
        <w:t>如今四周被栏了起来，挂满了“请勿攀爬”的告示。</w:t>
        <w:br/>
        <w:t>江滩的对岸，武昌城区的变化也是日新月异，一座636米的高楼拔地而起，即将成为未来武汉的地标。就是下图在建中的武汉绿地中心，我站在江滩边，看着船舶不停在长江上川流不息，鸣笛声不止，</w:t>
        <w:br/>
        <w:t>眼前仿佛是当年的景象，我拉着她漫步在这里，迎着微风一步一个脚印踩在沿岸的沙滩上，</w:t>
        <w:br/>
        <w:t>日落的时候，气温骤然下降，禁不住寒意她打了一个喷嚏，我脱下衣服给她披上，手拉的更加紧了</w:t>
        <w:br/>
        <w:t>还是熟悉的武汉关码头，曾经每次都要在这里下船再上船，我坐上渡轮熟悉的汽笛声，</w:t>
        <w:br/>
        <w:t>螺旋桨卷起一阵浪花，顺着江水的流动把我的思绪也带到了遥远的回忆之河里。</w:t>
        <w:br/>
        <w:t>汉阳造是一个类似于北京798的艺术中心，艺术区用的废弃工业厂房，原为中国洋务运动时期张之洞汉阳兵工厂和824工厂的一部分。整体地方不大，里面多是一些设计类和拍婚纱照的小店，虽然拍照的地方比较多，但是吃饭的地方比较少。</w:t>
        <w:br/>
        <w:t>“汉阳造”代表着中国的“工业革命”，不论成败它都代表着中华民族的觉醒。而中国的崛起需要经济复兴，更需要“文艺复兴”，只有“文艺复兴”才能推动新的“中国文明”乃至“东方文明”，所以“汉阳造”艺术区希望借“汉阳造”之名，为中国中部的文化艺术发展点燃薪火。</w:t>
        <w:br/>
        <w:t>园中随处可见涂鸦、行为艺术、创意雕塑，也有婚纱摄影店、咖啡馆、葡萄酒窖、陶艺馆、创意店，还有一家LOFT青年旅舍......</w:t>
        <w:br/>
        <w:t>或许每一座城市都有这样一个地方，足够新颖，足够创新，足够文艺，供艺术家们发挥无限的创作力与想象力。</w:t>
        <w:br/>
        <w:t>清新范的设计和建筑，卖食品的店铺不多，更多的是各种公司或者服务型店铺。充满文艺气息的各种店铺，伴随着上百年历史的名胜古迹。旧时是造火器的，如今变成了艺术街区，时代变迁曾经的辉煌是否能凤凰磐涅？</w:t>
        <w:br/>
        <w:t>相比于北京798的繁荣热闹，汉阳造确实略显冷清，一路也没看到有影展画展之类，只有些摄影工作室和来拍照的游客，但是遍布在角落的雕塑和各种手工店依然令这个艺术区有了些闪烁着的独立灵魂。</w:t>
        <w:br/>
        <w:t>废弃的墙面上都画上了各种鲜明的夸张的漫画和涂鸦，店铺多用蔷薇和爬山虎作装饰，以橘红色的砖瓦墙面为衬，满是自然的气息。</w:t>
        <w:br/>
        <w:t>如果，当年就有汉阳造的话，我相信肯定会拉着她，在这里漫步其中，一间间咖啡店坐过来，</w:t>
        <w:br/>
        <w:t>去尝试做一次陶艺，去黑胶碟屋听几首曲子，在一个阳光明媚的下午，给她拍几张照，尽管我当时根本不会拍照。</w:t>
        <w:br/>
        <w:t>曾经，她带我一次次路过</w:t>
        <w:br/>
        <w:t>黄鹤楼</w:t>
        <w:br/>
        <w:t>，都没有带我上去，问起缘由，</w:t>
        <w:br/>
        <w:t>她不假思索的说：“没啥好玩的，就是一个仿古假建筑”，我无奈的笑笑，没毛病。</w:t>
        <w:br/>
        <w:t>当我这次再次路过</w:t>
        <w:br/>
        <w:t>黄鹤楼</w:t>
        <w:br/>
        <w:t>时，心念一动就花70大洋去填个坑吧。</w:t>
        <w:br/>
        <w:t>一进去，顿时觉得她说的果然不错，昔楼已留青史去，此地空余黄鹤名。</w:t>
        <w:br/>
        <w:t>黄鹤楼</w:t>
        <w:br/>
        <w:t>历经多次损毁重修，早已不是当年的黄鹤楼了。纯属打卡5A级景点，人多得摩肩擦踵，门票从当年的50涨价到70了，性价比很低。楼本身也就那样，唯一的好处就是可以看到长江大桥和武汉三镇的江、湖、城风貌。</w:t>
        <w:br/>
        <w:t>黄鹤楼的诗句，从小时就背得太熟。虽然往时并未了解黄鹤飞天的故事，但记忆里总有个黄鹤楼。</w:t>
        <w:br/>
        <w:t>虽说，“不登黄鹤楼，不算真正到过武汉”，但是登上去了感觉也不过如此。一走到黄鹤楼底下，就立刻人流涌动了，想要登楼着实要花点力气，仅有的电梯只给老年人和残疾人开放。整整五层的黄鹤楼，爬上去还是有点儿喘。</w:t>
        <w:br/>
        <w:t>抵达最高的一层，远处是目之可及的长江大桥和层层叠叠的楼房，苍茫的长江边上，是谁主沉浮的古老大地，几代君王几代臣，曾经的黄鹤楼都默默地看在眼里，任凭江水翻滚淘尽英雄。虽然黄鹤楼更多的是一种象征，但对于武汉，更是一个鲜活的生命，一方文化的命脉，一种灵魂的律动。</w:t>
        <w:br/>
        <w:t>任风吹起我的头发，突然联想到古时文人墨客，登高怀古是怎样的一种感慨？也许也是一种精神寄托吧。</w:t>
        <w:br/>
        <w:t>每个城市都有这么一条商业街，以老街的名号，以文艺的名义，卖着臭豆腐、烤肉、奶茶果汁。</w:t>
        <w:br/>
        <w:t>吸引着很多外地游客前往，在广州叫上下九，在西安叫回民街，在兰州叫正宁路，在南宁叫中山路，</w:t>
        <w:br/>
        <w:t>在厦门叫鼓浪屿，在长沙叫火宫殿，而在武汉，这条街叫</w:t>
        <w:br/>
        <w:t>户部巷</w:t>
        <w:br/>
        <w:t>。</w:t>
        <w:br/>
        <w:t>第一次去</w:t>
        <w:br/>
        <w:t>户部巷</w:t>
        <w:br/>
        <w:t>，我紧紧的拉着她，生怕被汹涌的人潮给打散。她带着我，凌波微步般的穿梭在人潮的空隙中，三下两转就把我带到了一家店铺前：“老板娘，来一份，少放辣”。每次吃东西，她都会顾忌我的口味，知道我吃不了辣，所以都会再三叮嘱。至于她能吃多少辣，我始终没有得到答案，只知道她的家乡吃辣远超重庆成都长沙，还记得抢她手里现做的周黑鸭时，被辣的内牛满面时自己的囧样，和她在一旁哈哈大笑时的开心。</w:t>
        <w:br/>
        <w:t>这次站在司门口的天桥上面时，才发现。这个古今闹市，已经变了太多，即将改建的楼宇，日常拥挤的车道，老旧低矮的商铺，干净整洁的地面。唯一没变的，大概就是天桥上合照要收费的“猴哥”，以及前往</w:t>
        <w:br/>
        <w:t>户部巷</w:t>
        <w:br/>
        <w:t>的游客了。</w:t>
        <w:br/>
        <w:t>江城坊间盛传一句俗语：“早尝户部巷，夜访</w:t>
        <w:br/>
        <w:t>吉庆街</w:t>
        <w:br/>
        <w:t>”。这是一条百年老巷，被誉为“汉味早点第一巷”，其繁华的早点摊群，历经数十年经久不衰。</w:t>
        <w:br/>
        <w:t>我依稀记得，她拉着我从一头吃到另一头，有的甚至只咬了一口就塞我嘴里，美其名曰：“我先试试有没有毒，没毒你就吃吧”。而当时的户部巷环境，只能用脏乱差来形容，但是散发出浓浓的市井之气。</w:t>
        <w:br/>
        <w:t>在这里，如果你稍加留意便会发现，林立于户部巷的街头建筑，无声地显示着自己的个性。既有数千年来荆楚文化的遗留，又有西方经典建筑的影子，这条藏于大武汉腹地的小巷，在漫长的历史长河中，又有着怎样的前世今生呢？</w:t>
        <w:br/>
        <w:t>经过多年的建设改造，现在的户部巷已由原来的147米长、3米宽，12家小吃经营户的小巷，发展成为由户部巷老巷，自由路和民主路西段组成集小吃、休闲、购物、娱乐为一体的，年接待游客逾千万的特色风情街区。清一色统一规划的牌匾，相隔5米随处可见的垃圾桶，重新铺设过的地砖，井然有序的排队标识。</w:t>
        <w:br/>
        <w:t>改造后的户部巷发展的越来越好。现在，走过街头小巷，你会发现更多的小吃，更拥挤的人群，全国各地的美食在此聚集，浮夸的广告语与喧闹的吆喝声，浸染着每一块老砖，作为游客真有可能是要端着腰带出来。</w:t>
        <w:br/>
        <w:t>一条百年小吃街作为一个城市历史文化的见证，它的存在已不仅仅只是一条小吃街了，它更多的意义在于对当地风俗民情的传承。</w:t>
        <w:br/>
        <w:t>当烟雾散去、夜幕降临，可以看到墙是粉刷的、瓦是仿造的。古灯里用的还是白炽灯，青石板不过是堆起来的水泥路。百年风雨、商烟迷离，户部巷便不是原来的样子了。</w:t>
        <w:br/>
        <w:t>越来越多的非议围绕着户部巷，知名度日益扩大的同时，同质化却越来越盛行。仅有一小部分的店铺在经营汉味小吃，许多老字号要么改营其他品种，要么就搬离户部巷。随处可见的臭豆腐，烧烤，炸土豆，炸面筋，烤鱿鱼………在这里鳞比栉次。文化底蕴或者是传统风味，在一个商业化的美食街里显得有些可有可无。现在的户部巷变成了，武汉人从门前经过也没多少走进去，外地游客欢欣雀跃地来品尝“正宗”的汉味小吃的地方。</w:t>
        <w:br/>
        <w:t>在我看来，全国任何一个地方，都有着这么一条“户部巷”。它回不到从前，也改变了从前的样子，或许真正带着市井气息的汉味小吃，只能在街坊邻里的小巷里经久不衰。我快步走过户部巷，脚步没有丝毫的停留，两边店铺店主的吆喝声此起彼伏，但是对我而言一点没有吸引力，没有了她领着我穿梭在人流的户部巷，总觉得缺少了什么。</w:t>
        <w:br/>
        <w:t>我有几个朋友，很是搞笑，他们经常说自己是汉口的，从不去武昌玩。尽管地铁通了后，相较以前方便了，但是很多习惯还是改变不了，直到</w:t>
        <w:br/>
        <w:t>汉秀剧场</w:t>
        <w:br/>
        <w:t>落成后，为了看演出或者音乐会，会专门会一趟武昌，其中一个是宫崎骏的粉丝，特意去听了汉秀剧场的宫崎骏动漫视听音乐会。我记得，她也是宫崎骏的粉丝，最喜欢的就是《千与千寻》。</w:t>
        <w:br/>
        <w:t>由于独特的红灯笼外形，</w:t>
        <w:br/>
        <w:t>汉秀剧场</w:t>
        <w:br/>
        <w:t>成为了武昌名副其实的地标之一。好在从11月1日开始，正式面向社会免费开放，这座闻名中外的文旅地标自此华丽转身为0门槛的艺术文化景区，除了驻场的汉秀外，还有外邀剧目等等。来到剧场底下，仔细的打量后才得知这个42米的“灯笼”主体，是由总重达800吨的8根轮辐，2132根不锈钢拉索构成。“灯笼”底部由20米高的“灯笼穗”支撑，整个灯笼外立面由18165个红色铝合金碟片组成了“碟片幕墙”。</w:t>
        <w:br/>
        <w:t>我这个建筑摄影爱好者当然不会错过这种绝佳的机会啦，免费开放后的</w:t>
        <w:br/>
        <w:t>汉秀剧场</w:t>
        <w:br/>
        <w:t>分剧场大厅、二层、三层向公众开放，其中剧场大厅主要展示荆楚文化，彩金鸳鸯，曾侯乙编钟，神鸟瑞象等湖北知名地域文化符号，让人们能够深切感受到中华文化的深邃绵长。</w:t>
        <w:br/>
        <w:t>汉秀舞台是全球最大、最贵、最高科技的舞台。剧场设有2000个观众席位，是世界上第一座采用移动、升降座椅的水秀剧场。座椅区分为旋转座椅区和升降座椅区。表演开始时，旋转座椅处于闭合状态，在演出过程中旋转座椅打开、升降座椅垂直降下，整体观众席位呈270度开启状态，中间围合出水舞台，只能说有钱就是任性，逼格满满。</w:t>
        <w:br/>
        <w:t>我坐在空荡荡的剧场里，心中不禁生出一个令我苦笑的念头，如果我带她来看一场演出，会是怎样的一种体验呢？带着这种奇特的想法，晚上我坐在了剧场里，静候演出的开始。</w:t>
        <w:br/>
        <w:t>汉秀中的“秀”，指的是由美国最先兴起的一种新型综合舞台表演形式。将音乐、舞蹈、极限竞技、特技动作等多种表演形式的有机结合。汉秀的表演内容融合了中国楚汉文化的精华，通过尖端科技的呈现出了裸眼3D的舞台视觉效果。</w:t>
        <w:br/>
        <w:t>可以说，整个空间都是表演的舞台，而不是仅限于传统的舞台平面，演员们在剧场任何一个空间维度里飞檐走壁，对于视觉上的体验是全方位的。</w:t>
        <w:br/>
        <w:t>舞台上有3块巨型LED屏幕，堪比IMAX巨幕。在演出过程中，LED屏在空中随意转动、飞行、拼接、拆分，将舞台空间放大。牵动巨型LED屏幕的是连接在他们后方的机械手臂，机械手臂展开可达28米。单个机械手臂重达近230吨，是目前世界最大的智能机械臂，可实现360度自由运动。</w:t>
        <w:br/>
        <w:t>有人说，汉秀是世界顶级水准的视觉盛宴，是因为精彩绝伦的灯光舞美系统，再加上挑战体能极限的特技表演，又或是荡气回肠的爱情故事。虽然，我不敢说自己看懂了，但我认为一场穿越古今，独具视觉震撼的舞台艺术品。</w:t>
        <w:br/>
        <w:t>在现场，透过别具匠心的舞台创意，演员可在几十秒内完成水面与陆地的转换。这些充满东方迷离色彩的设计思路，在水、雾、声、光环绕的立体舞台上呈现，雾、雪、风、烟变幻，喷泉和灯光相互交映，非常唯美，震撼力十足。</w:t>
        <w:br/>
        <w:t>汉秀之所以又被称为“水秀”是因为剧场有全球最大的室内水舞池。剧场水舞池水深10米，可装载1000多吨的水，满载后可以在2.5小时内全部排空，根据演出需要，汉秀舞台可以瞬间完成水面与陆地的转换。水舞池中设有极为复杂的水下升降机及其他舞台特效设备，演出期间，演员一半时间都是在水中表演，为了保证演员演出时的舒适和安全，水温全年保持30度恒温。</w:t>
        <w:br/>
        <w:t>30米高空的跳水如人体炮弹，在汉秀现场出现的一刹那，顿时引爆了全场的气氛，惊呼声此起彼伏，演员做出各种动作，如“人体炮弹”，穿过水帘幕从近30米的高空入水。</w:t>
        <w:br/>
        <w:t>独具特色的“水上芭蕾”，让我叹为观止。演员们的柔术功底相当高强，挑战人的视觉感受和人的身体极限。将柔术与舞台的完美结合，很好的传承了中国的艺术。</w:t>
        <w:br/>
        <w:t>演出中，突然曲风一变，一座大鼓从天顶缓缓下降，伴随着灯光，压迫感十足，中间使用的“庆典鼓”，仿于战国时期著名的虎座鸟架鼓，演员们开始击响象征喜庆与吉祥的乐章。</w:t>
        <w:br/>
        <w:t>这一段表演直接把剧场气氛推向了高潮，身材壮硕健美的演员们，在鼓架上表演着各种高难度的动作，引起了周围各种女性的尖叫。</w:t>
        <w:br/>
        <w:t>而来自于阿根廷的悬发女，也让现场所有的人包括我目瞪口呆。女演员用天生长发作为受力点，与高空的钢丝连接，全靠头皮完成高难度的技巧动作，在空中快速旋转、平衡、飞荡。据说由于身体依靠头发进行悬吊后，会造成头发松动，所以表演之前要按摩头皮一小时，每天最多只能表演2次，演员的表演寿命只有一年。</w:t>
        <w:br/>
        <w:t>突然风雨雷电相交，又一次拉开了对爱的探险之旅，绽放的喷泉，跳水的人们，戏水的男女，仿佛是上天的馈赠，上善如水，初心不忘。</w:t>
        <w:br/>
        <w:t>整个剧场第二个高潮，就是水上飞人突然从水底窜出来的一瞬间，整个剧场都沸腾了，各种惊叹声此起彼伏，演员做着各种花式高难度的翻滚动作，连我这个平时淡定的人，都想跃跃欲试。</w:t>
        <w:br/>
        <w:t>摩托艇的骑士如出水蛟龙，在水上跳跃、旋转、后空翻，引来巨浪翻腾，一个个惊险刺激的酷炫场景，确实非常的博人眼球。</w:t>
        <w:br/>
        <w:t>虽然，整个90分钟的演出，内容我并没有完全看懂，但是这些精心设计的隐喻，披上了现代科技和挑战人类极限的演出，加上光、影、水的运用，对中西歌曲、舞蹈、杂技和体育的融合，不断刺激着观众的视觉、听觉，也让观众遗忘了舞台呈现的背后想要表达的内涵，总之一句话，好看就行了。</w:t>
        <w:br/>
        <w:t>整个秀始终在牵引着观众的情绪，丰满的表达和各种形式的呈现，让我眼花缭乱，往往还品味上个表现的精彩之处，下一段表演已经又将我带入一个奇幻空间，或许正因如此，才有了观众所谓“看不懂”的迷惑。</w:t>
        <w:br/>
        <w:t>东湖</w:t>
        <w:br/>
        <w:t>，依旧是那个东湖。世人皆知西湖，却大多数人未曾听过东湖。然而，东湖真的给我一种惊喜的感觉，围绕在</w:t>
        <w:br/>
        <w:t>武汉大学</w:t>
        <w:br/>
        <w:t>周边，一路上高大的树遮挡着太阳，带来丝丝的阴凉，有种行走在法国的浪漫大道上的错觉。和她一起走走停停，曾经拍了很多的照片，就是有点遗憾没在樱花盛开的时候去过，骑着单车在东湖的路上，慢慢悠悠，真的非常的完美，也许这是打开武汉最简单但是又最丰富的方式。</w:t>
        <w:br/>
        <w:t>东湖</w:t>
        <w:br/>
        <w:t>的游船，我一次都没和她坐过，因为当时大家都是学生，本身就很穷。坐船对于当时的我们而言，无疑是一种奢望，当时觉得只要和她并排漫步在东湖边上，不管是以哪种方式，就是简单的幸福，这种想法至今也没变过，一段旅程是否刻骨铭心，关键还是看在你身旁的是谁。</w:t>
        <w:br/>
        <w:t>如今，我一个人坐上了</w:t>
        <w:br/>
        <w:t>东湖</w:t>
        <w:br/>
        <w:t>的游船，从西边汉街中心码头到</w:t>
        <w:br/>
        <w:t>东湖磨山梅园</w:t>
        <w:br/>
        <w:t>码头，连绵的云彩，配上东湖的水汽，呼吸里是浸润的武汉味道。</w:t>
        <w:br/>
        <w:t>还记得上次漫步在东湖边，也是这个深秋的季节。她的手有些冰凉，我紧紧的抓住，放在大衣左侧的口袋里，想要把她捂热。她一言不发，看着满眼的金黄落叶，随风飘荡在空中。我不知道她在想些什么，等待着她的开口，兴许是最近考试的压力，又或者是对未来的迷茫。</w:t>
        <w:br/>
        <w:t>她出生在江西的一个小城市，虽然离南昌仅有100多公里，但是往往为了看一场电影就会跑南昌。我曾经去过一次她的家乡，不仅小而且显得有些萧条，虽然我的家乡无锡也是小城市，但是无疑相较要精致繁华了许多。从小到大，她是奶奶带大的，父母因为工作的原因，对她有些不暇顾及。她说，她和奶奶是最亲的，奶奶去世的那几天，她哭的天昏地暗，仿佛整个世界变成了黑白色。</w:t>
        <w:br/>
        <w:t>从小的经历，我明白她渴望一份稳定的感情状态，寻求一份安全感。我不知道，和她这种维持长时间的异地恋是否有结果，我不敢想，也不想去多想，想了也没用……她仿佛如空气般，我感觉抓的住，但又会轻易从我的指尖溜走。</w:t>
        <w:br/>
        <w:t>燕州索桥，这里相对其他东湖景区无疑偏僻了许多，正因为如此，这里游客稀少，几乎能包场。她说：“走过这座索桥的两个人，都能有好的结果，把心锁在一起。”我看着她的深眸，二话不说拽着她就上了桥，整个桥就只有我们两个人，几乎是边走边跳的包场把桥走完，整个桥在我们的跳跃下震动不已。那一刻，她笑的灿烂，从未有过的阳光洒在她脸上。</w:t>
        <w:br/>
        <w:t>当我再次走在桥上，看着索桥两端拍摄婚纱照的新人，洋溢着幸福的笑容，在摄影师的指挥下，摆拍着各种秀恩爱的姿势，一种莫名的无奈从心底生出，上升到喉咙处化为一阵苦涩，即使过了若干年，我以为我已经完全放下，没想到还是触景生情了。</w:t>
        <w:br/>
        <w:t>沿着东湖一路向东，抵达武大旁边的湖畔，湖水清凉，景色怡人，感觉吹过来的风都附带人文气息。我骑了辆单车，眺望远处的湖心岛和小船，颇有中国传统山水画的风味。</w:t>
        <w:br/>
        <w:t>诺大的湖如海一般，犹如武汉的豪壮，但静水微风，与武汉的热闹、杂乱确实形成鲜明的对比。东湖给我的印象是很美很静，甚至让我想起了她。骑自行车环半湖，就要到一个小时，由于湖面很大，群山环抱，湖中有一条极其长的绿道，两旁微波粼粼，蜿蜒出来直接就挨着海一般壮阔的湖面。</w:t>
        <w:br/>
        <w:t>虽然同西湖相比，东湖的开发由于受面积影响，还是稍有逊色，但是这一点都不妨碍我对其的喜爱。在闹市中取静，寻得一份静谧之所，也许就是吸引我的独特之处吧。</w:t>
        <w:br/>
        <w:t>我记不得，最后一次和她见面后离别，她对我说了些什么，只感觉她心事很重，我也不知道如何开口去问。一年多的交往，很多次都是她在QQ里或者电话里，抱怨一些不顺的心事，我知道她希望我能一直陪伴在她身边，开导她陪她疯，可惜那个时期条件不允许，往往都是她快心烦意乱到不行的时候，我像救火队员般的赶紧冲到武汉去安慰她。时间一长，我的情绪状态也多少会受影响，吵架也随之伴随而来，终于在一年后的冬天，我们的彼此联系开始减少，最后不了了之……也许注定逃不过分手。</w:t>
        <w:br/>
        <w:t>也不知道，分手的日期具体是哪天，只知道后来她找了一个别校的男生，也许对于她而言，能够陪伴在身边是最重要的吧。而我却和她的闺蜜成为了无话不谈的好朋友，至今还在联系。分手后的18个月，她突然联系我陪她去杭州散心，我和她在杭州小住了一段日子，也知道后来她又感情不顺利，毕业后回到小城市工作的无趣。分别时，我在火车站紧紧的抱着她，我知道抱的再紧也回不到以前，我告诉她。如果爱情停留在曾经，那只属于那个时间，如果停留在生命里，就会成为永恒，如果你的余生不主动找我 ，我估计这辈子都不会再与你有交集，我就真的不会出现在你的世界里了，但我仍旧希望你好好的。她哭了，我心里也不是滋味，无奈伤感交织在心头，看着她离去的背影消逝在人流之中，我眼眶当时也温暖了起来……我们终究没有在联系。若干年后，当我在武汉故地重游时，物是人非事事休，啃着一根让我辣的直流眼泪的鸭脖子，心中浮现的还是那个洋溢微笑的她。</w:t>
      </w:r>
    </w:p>
    <w:p>
      <w:r>
        <w:t>评论：</w:t>
        <w:br/>
        <w:t>1.希望你们各自安好，以后再相见，云淡风轻。</w:t>
        <w:br/>
        <w:t>2.上学的时候没钱有爱情，有钱了却再也找不到爱情了</w:t>
        <w:br/>
        <w:t>3.楼主照片真心好看，求继续带来多有用信息啊。。。</w:t>
        <w:br/>
        <w:t>4.写的真好！回忆起几十年前的武汉之行，老街道、老码头、武汉饭店、汉口饭店、航空路饭店记忆犹新，看见武汉豆皮还是那么有味道。</w:t>
        <w:br/>
        <w:t>5.一句赤名莉香刺痛了我的心</w:t>
        <w:br/>
        <w:t>6.游记更似小说，楼主心思细腻，柔软敏感，你拥有的这段感觉已经让很多人羡慕了。</w:t>
        <w:br/>
        <w:t>7.楼主写的太好了 就像看一本小说 感动ing</w:t>
        <w:br/>
        <w:t>8.太走心了，突然不想再到任何地方生怕折磨又难忘</w:t>
        <w:br/>
        <w:t>9.看游记，看出爱情的味道……</w:t>
        <w:br/>
        <w:t>10.看游记，看出爱情的味道……</w:t>
      </w:r>
    </w:p>
    <w:p>
      <w:pPr>
        <w:pStyle w:val="Heading2"/>
      </w:pPr>
      <w:r>
        <w:t>226.不用远走周边，武汉市内就有你想要的深秋美景！</w:t>
      </w:r>
    </w:p>
    <w:p>
      <w:r>
        <w:t>https://you.ctrip.com/travels/wuhan145/3748277.html</w:t>
      </w:r>
    </w:p>
    <w:p>
      <w:r>
        <w:t>来源：携程</w:t>
      </w:r>
    </w:p>
    <w:p>
      <w:r>
        <w:t>发表时间：2018-11-7</w:t>
      </w:r>
    </w:p>
    <w:p>
      <w:r>
        <w:t>天数：2 天</w:t>
      </w:r>
    </w:p>
    <w:p>
      <w:r>
        <w:t>游玩时间：11 月</w:t>
      </w:r>
    </w:p>
    <w:p>
      <w:r>
        <w:t>人均花费：100 元</w:t>
      </w:r>
    </w:p>
    <w:p>
      <w:r>
        <w:t>和谁：和朋友</w:t>
      </w:r>
    </w:p>
    <w:p>
      <w:r>
        <w:t>玩法：</w:t>
      </w:r>
    </w:p>
    <w:p>
      <w:r>
        <w:t>旅游路线：</w:t>
      </w:r>
    </w:p>
    <w:p>
      <w:r>
        <w:t>正文：</w:t>
        <w:br/>
        <w:t>每年入秋，寻找好地方拍大片的游客数不胜数，尤其是最近，去随州寻找千年银杏的、去</w:t>
        <w:br/>
        <w:t>汉口江滩</w:t>
        <w:br/>
        <w:t>蹿芦苇滩的、去山上寻找红叶和秋风的游玩队伍只增不减，这可让时间不太充裕的小伙伴馋红了眼。小旅现在就告诉大家，家门口就能看到的秋意都在哪里！</w:t>
        <w:br/>
        <w:t>武昌作为</w:t>
        <w:br/>
        <w:t>武汉</w:t>
        <w:br/>
        <w:t>的学府聚集地，多所百年高校屹立，校园内曾经种下的苗圃已然成为参天大树，配上各色花朵和植物，其秋天在喧闹的城市中是一抹绚丽的风光。</w:t>
        <w:br/>
        <w:t>武汉大学</w:t>
        <w:br/>
        <w:t>武大之美闻名全国，尤以樱花为最。不像赏樱时期的游人如织，11月至12月的武大校园徒增一股萧瑟之感，那些夏季浓密得分不开的绿树林，此时逐渐分割为红、黄、绿色，偶有缝隙也被恰好露出的青瓦补上了。校园的小道上偶有阳光从高大的梧桐树上漏下来，满地金黄与山间的红色交相呼应，三三两两夹着课本路过的学生，无遗成了这幅画中最鲜活的色彩。</w:t>
        <w:br/>
        <w:t>公交：340路;413路;552路;572路;587路;591路到八一路</w:t>
        <w:br/>
        <w:t>珞珈山</w:t>
        <w:br/>
        <w:t>下车；或402路到</w:t>
        <w:br/>
        <w:t>东湖南路凌波门</w:t>
        <w:br/>
        <w:t>下车。</w:t>
        <w:br/>
        <w:t>华中农业大学</w:t>
        <w:br/>
        <w:t>要问起哪里的植被最为丰富，恐怕除了植物园之外，就数华农了。它没有武大那样好的天然观景地势，也没有武大那样流传的盛名，它只是在南湖之畔迎春送秋。华农的秋天比减黄的落叶要早上许多，那陆续被收割的累累果实早就预言了季节的更替，日渐铺满蓝天的金黄叶子，才是这场华丽之秋的序幕。</w:t>
        <w:br/>
        <w:t>公交：570路;590路;w567路到南湖大道华中农大北下车；</w:t>
        <w:br/>
        <w:t>东湖风景区</w:t>
        <w:br/>
        <w:t>东湖</w:t>
        <w:br/>
        <w:t>的美景算得上与</w:t>
        <w:br/>
        <w:t>武汉大学</w:t>
        <w:br/>
        <w:t>一脉相承。绵延的</w:t>
        <w:br/>
        <w:t>珞珈山</w:t>
        <w:br/>
        <w:t>脉和广阔的东湖水域有每一个秋天馈赠的惊喜，全长百余公里的</w:t>
        <w:br/>
        <w:t>东湖绿道</w:t>
        <w:br/>
        <w:t>更是串起五大景区。日渐枯萎的湖中残荷，候鸟渐多的</w:t>
        <w:br/>
        <w:t>落雁岛</w:t>
        <w:br/>
        <w:t>，以及树叶渐红的枫多山，都是</w:t>
        <w:br/>
        <w:t>东湖风景区</w:t>
        <w:br/>
        <w:t>秋日里的重头观赏戏。如今这个季节，坐游船远观东湖之美，抑或是带上露营装备，与家人来一个野餐，可能是欣赏东湖风景区秋日风光的最好方法。</w:t>
        <w:br/>
        <w:t>公交：402路;411路;552路;578路;709路;712路;810路到东湖路知音传媒下车；</w:t>
        <w:br/>
        <w:t>汉口作为</w:t>
        <w:br/>
        <w:t>武汉</w:t>
        <w:br/>
        <w:t>传统的经济发展之地，城市公园的规模比起武昌要小上许多，外加上没有高校风光调剂，可到之地就相对有限了。好在，城市内四季风光各有所长的地方还有迹可循。</w:t>
        <w:br/>
        <w:t>汉口江滩</w:t>
        <w:br/>
        <w:t>无论春夏秋冬，</w:t>
        <w:br/>
        <w:t>汉口江滩</w:t>
        <w:br/>
        <w:t>这一最靠近城市的绿化带总也少不了人，而10-12月天气晴好的周末，往往都是人格外多，原因无他：汉口江滩长达6公里的芦花荡露出了它的风采。初秋时分，芦苇杆还是绿色，支撑着绵白的芦花，它们大都毫无规律，张扬又野性；深秋时期，翠绿的芦苇杆全部变黄，秋天的色彩在这里一览无遗，横跨长江的二桥、川流不息的江水、随风转动的风车、林立的高楼，和着原生态生长的芦荻，都会成为你相机中的点点亮色。</w:t>
        <w:br/>
        <w:t>公交：248路到沿江大道山海关路；轨道交通1号线、轨道交通8号线到黄浦路</w:t>
        <w:br/>
        <w:t>金银湖湿地公园</w:t>
        <w:br/>
        <w:t>金银湖湿地公园</w:t>
        <w:br/>
        <w:t>对于大多数常年生活在武汉中心城区的人来说，稍显陌生，但是对于长期生活在这里的居民来说，无疑是休闲度假的好地方。湿地公园以水生植物为主，长期郁郁葱葱的水面和道路，其秋季的风光虽无法媲美芦苇的野性和大学校园的浪漫，却因寥寥无几的路人和空旷的水域，显得秋意格外浓郁。</w:t>
        <w:br/>
        <w:t>公交：轨道交通6号线至金银湖公园下车；或47路;207路;589路;657路;h100路至金山大道市妇女儿童中心</w:t>
        <w:br/>
        <w:t>汉阳的城市发展历程相比汉口和武昌要短上许多，再加上湖泊众多，整体生态环境算得上是三镇中最好的一个。</w:t>
        <w:br/>
        <w:t>汉阳树</w:t>
        <w:br/>
        <w:t>提起</w:t>
        <w:br/>
        <w:t>汉阳树</w:t>
        <w:br/>
        <w:t>，不难让人忆起崔颢的“晴川历历汉阳树，芳草萋萋鹦鹉洲”，只是此“汉阳树”非彼“汉阳树”。汉阳树为建桥街汉阳树巷（原凤凰巷）的一株古银杏树，其树龄近540年，树高达28米，胸径1.5米，冠幅达到21.8米，每年春夏这株银杏绿意葱茏，深秋时分的灿黄色则铺满庭院，真正做到独木成林。</w:t>
        <w:br/>
        <w:t>公交：26路;531路;532路;535路;547路;553路;559路;561路;658路;711路;803路至汉阳大道</w:t>
        <w:br/>
        <w:t>汉阳公园</w:t>
        <w:br/>
        <w:t>下车；</w:t>
        <w:br/>
        <w:t>后官湖湿地公园</w:t>
        <w:br/>
        <w:t>后官湖湿地公园</w:t>
        <w:br/>
        <w:t>是目前</w:t>
        <w:br/>
        <w:t>武汉</w:t>
        <w:br/>
        <w:t>建设的最大的湿地公园，其水域面积为东湖湿地公园的3倍，每到周末驱车前往度假的游客非常多。后官湖的娱乐方式相对比较丰富，户外烧烤、多人自行车、水上游船、音乐喷泉等。沿着步道逛后官湖，辽阔的水域、扑棱的飞鸟、下垂的夕阳、黄绿相错的植被，都是欣赏秋日美景必不可少的组成部分。</w:t>
        <w:br/>
        <w:t>公交：蔡甸5路到五贤路绿道公园下车</w:t>
        <w:br/>
        <w:t>当然，武汉市内可以看到秋天景致的地方远不止这些，因为不少街巷里都能找到惊喜，泛黄的银杏、高大的梧桐、飘红的乌桕或枫树等等，只要你细心观察，美景或许就在下一个转角哦！除此之外，武汉市周边已有不少地方进入赏秋季节啦，比如黄陂的清凉寨、</w:t>
        <w:br/>
        <w:t>锦里沟</w:t>
        <w:br/>
        <w:t>、</w:t>
        <w:br/>
        <w:t>云雾山</w:t>
        <w:br/>
        <w:t>等，黄冈底去的五脑山、薄刀峰、天马寨等，带上腾旅e卡通旅游年卡，这些地方的美景都可统统随意观赏。</w:t>
        <w:br/>
        <w:t>注：文中图片均来自于微博、微信、新浪等网络。</w:t>
      </w:r>
    </w:p>
    <w:p>
      <w:r>
        <w:t>评论：</w:t>
        <w:br/>
      </w:r>
    </w:p>
    <w:p>
      <w:pPr>
        <w:pStyle w:val="Heading2"/>
      </w:pPr>
      <w:r>
        <w:t>227.国际化的演出，老百姓的价格，武汉汉秀走一趟</w:t>
      </w:r>
    </w:p>
    <w:p>
      <w:r>
        <w:t>https://you.ctrip.com/travels/wuhan145/3748053.html</w:t>
      </w:r>
    </w:p>
    <w:p>
      <w:r>
        <w:t>来源：携程</w:t>
      </w:r>
    </w:p>
    <w:p>
      <w:r>
        <w:t>发表时间：2018-11-8</w:t>
      </w:r>
    </w:p>
    <w:p>
      <w:r>
        <w:t>天数：2 天</w:t>
      </w:r>
    </w:p>
    <w:p>
      <w:r>
        <w:t>游玩时间：11 月</w:t>
      </w:r>
    </w:p>
    <w:p>
      <w:r>
        <w:t>人均花费：1000 元</w:t>
      </w:r>
    </w:p>
    <w:p>
      <w:r>
        <w:t>和谁：和朋友</w:t>
      </w:r>
    </w:p>
    <w:p>
      <w:r>
        <w:t>玩法：</w:t>
      </w:r>
    </w:p>
    <w:p>
      <w:r>
        <w:t>旅游路线：</w:t>
      </w:r>
    </w:p>
    <w:p>
      <w:r>
        <w:t>正文：</w:t>
        <w:br/>
        <w:t>武汉</w:t>
        <w:br/>
        <w:t>这座离长沙一个半小时高铁的城市，在前面的几年中断断续续去过几次，大概都是去学校看朋友，亦或是去转机飞往更远的地方。作为一个文艺青年，却没有好好的看过这个城市。找上在武汉毕业的闺蜜，来了一场说走就走的武汉文艺文化之旅。</w:t>
        <w:br/>
        <w:t>要说</w:t>
        <w:br/>
        <w:t>武汉</w:t>
        <w:br/>
        <w:t>的798就要属</w:t>
        <w:br/>
        <w:t>汉阳造艺术区</w:t>
        <w:br/>
        <w:t>了，又名“824创意工厂”，地处武汉龟山脚下。艺术区所用的废弃工业厂房，原为中国洋务运动时期张之洞汉阳兵工厂和824工厂的一部分。武汉824工厂为新中国的代号军工厂，和北京798工厂有着类似的历史背景。整个区域的绿化建的非常的不错，里面有很多非常有特色的小店，可供文艺范的你去拍照。随手的涂鸦似乎也在诉说着现代人的情感。</w:t>
        <w:br/>
        <w:t>深红坑洼的土墙壁，锈迹斑斑的铁栏杆，拍照背景的不二选择。</w:t>
        <w:br/>
        <w:t>我是一个有三只猫的正宗猫奴，撸猫是我生命中不可缺少的一部分，而这里的猫可以说是非常的不怕生且粘人。正当我拿着相机对着后面的三只猫的时候，这只纯白色的猫突然跑到我的镜头前坐下，摆好姿势仿佛是一个模特一般。</w:t>
        <w:br/>
        <w:t>俏皮的小黄人，会一下子抓住你的眼球，色彩鲜艳的它，欢迎着每一个到这里游玩的人。</w:t>
        <w:br/>
        <w:t>说汉阳造是艺术家的天堂一点都不为过，这里有着太多艺术家的天马行空的产物。</w:t>
        <w:br/>
        <w:t>艺术区嘛，当然有很多种风格都会体验到，这不，他浪荡的一面就在下面体现出来，随便一条小巷里就能发现充满欧美街风的涂鸦。</w:t>
        <w:br/>
        <w:t>在汉阳造这个艺术区里，精美的雕塑一座接着一座，目不暇接，到了这里我才发现，原来钢铁也会有它艺术一面。外表高冷的他们悄悄地散发着这座城市独有的魅力。</w:t>
        <w:br/>
        <w:t>在这风景如画，充满人文底蕴的地方，一家漂亮新颖的邮局出现在我面前，室内车窗明净，货架古朴，还有各种明信片，旅游纪念品。重要的是，这里不仅能够办理邮政业务，还能够现场制作个性化明信片，动手又动脑。</w:t>
        <w:br/>
        <w:t>这里虽然没有大山奇水的清秀俊美，却也有他独具一格的现代韵味。</w:t>
        <w:br/>
        <w:t>这里是</w:t>
        <w:br/>
        <w:t>武汉</w:t>
        <w:br/>
        <w:t>著名的“慢生活”街区，是汉口神采与气质的延续。这是一条背街小路，没有</w:t>
        <w:br/>
        <w:t>中山大道</w:t>
        <w:br/>
        <w:t>的车水马龙，没有江汉路的商业繁华，走在这条马路上，依然可见的是一幢幢不同风格的建筑、房屋，只是它们比起前面那些街面的建筑来就矮小秀气了许多，但也更加的宁静平和，贴近了市民许多。街边有许多的文艺范的小店，可以走走停停拍拍照片，实属周末的好去处。</w:t>
        <w:br/>
        <w:t>黎黄陂路</w:t>
        <w:br/>
        <w:t>“慢生活”街区，是大汉口神采与气质的延续，它以特有的宁静和浪漫，使无数现代年轻人向往和沉迷。当你漫步在这里的街巷，总有一种莫名的意愿和力量拽住你的脚跟，让你留恋，让你驻足。</w:t>
        <w:br/>
        <w:t>某个小院里有着上世纪初年的老爷车和堆陈的酒桶，沿街一间挨一间的茶屋、酒吧、咖啡厅，多得数不过来，只见烛光微颤，窗影朦胧，真的能够让人实现“穿越”，穿越到百余年前的老城时光。</w:t>
        <w:br/>
        <w:t>有那些略显狭窄但充满着近代风情的西式马路，只有鳞次栉比的欧式房屋的典雅造型和寂静的院落，让人联想沧桑逝年。</w:t>
        <w:br/>
        <w:t>更能诱发游人兴趣的，还有整条街道的艺术画廊，一家挨一家的店铺摆满了油画，那装饰精美的画框和文艺复兴时期的艺术风格，别有情致</w:t>
        <w:br/>
        <w:t>满满的高贵奢华感，有种走入了高级别墅群里的感觉。</w:t>
        <w:br/>
        <w:t>来武汉，最有名的就是这条</w:t>
        <w:br/>
        <w:t>户部巷</w:t>
        <w:br/>
        <w:t>了，在短短的150米的街道上，熙熙攘攘的挤满了来自各地的游客，作为一名月半专业吃货，在夜幕降临时自然也会来到这里寻找美味。</w:t>
        <w:br/>
        <w:t>武汉民间极具特色的小吃之一——豆皮。在锅里倒一勺混合磨浆，摊成薄薄的一层，油煎下慢慢变成金黄色，再撒上一层葱花，再加上有糯米，鲜虾仁，肉丁等的馅料，随着锅里的热气飘出香气，咬一口酥香嫩滑，我想大概人间美味也不过如此了。</w:t>
        <w:br/>
        <w:t>臭豆腐臭吗？臭！那比他更臭的东西你知道吗？没错，他就是榴莲臭豆腐。想不想来尝试一番？</w:t>
        <w:br/>
        <w:t>谁说只有大西北的烤串才让人过瘾，这的串串也能让我欲罢不能，口水直流。</w:t>
        <w:br/>
        <w:t>汉秀是中国大陆地区首个世界级舞台秀，</w:t>
        <w:br/>
        <w:t>汉秀剧场</w:t>
        <w:br/>
        <w:t>作为汉秀的演出剧院已经成为中国秀文化的溯源圣地 ，由万达集团斥资26个亿倾力打造的一场世界级水上大秀  。从11月1日全面对外开放，汉秀剧场的分剧场大厅、二层、三层分别向公众开放，其中剧场大厅主要展示荆楚文化，著名的彩金鸳鸯曾侯乙编钟，神鸟瑞象等湖北知名地域文化符号也会悉数亮相，能够让来参观人们深切感受到中华文化的深邃绵长。</w:t>
        <w:br/>
        <w:t>剧场中配有高科技的舞台设备、世界演唱会级别的声光电设备、全球第一座可移动/升降的座椅设施，能够将顶级科技与演艺的完美呈现，一定是人一生必看的世界级水舞秀。</w:t>
        <w:br/>
        <w:t>2000个可移动座位围合着舞台，能够全方位的展现出水秀演出节目，给观众带来一场精彩的视听盛宴。</w:t>
        <w:br/>
        <w:t>汉秀剧场</w:t>
        <w:br/>
        <w:t>的外观大楼也是特别有气势，国际范超足。楼顶的停机坪是不是显得特别高端？</w:t>
        <w:br/>
        <w:t>在</w:t>
        <w:br/>
        <w:t>汉秀剧场</w:t>
        <w:br/>
        <w:t>的楼顶上可以看到整个</w:t>
        <w:br/>
        <w:t>东湖</w:t>
        <w:br/>
        <w:t>的样貌，目光所及之处，阳关明媚，树木葱郁，心情超级愉悦。</w:t>
        <w:br/>
        <w:t>红色的灯笼围在剧场楼外，将整栋大楼都变成了一个巨大的灯笼，中国风的感觉扑面而来，华夏文明的荣誉感油然而生。</w:t>
        <w:br/>
        <w:t>这次汉秀所有广角的画面全部由佳能M50完成拍摄。自从入了佳能M50后，我再也没有用过其他相机的广角。本身我就非常的不喜欢太畸变的效果，感觉会非常的假。而佳能M50在这一点上表现的非常完美，既可以有广角，而且可以保证边缘不畸变，甚是喜欢。</w:t>
        <w:br/>
        <w:t>在弱光的室内环境下，佳能M50也可以做到亮部不过爆，暗部细节不丢失的完美成像。</w:t>
        <w:br/>
        <w:t>从</w:t>
        <w:br/>
        <w:t>东湖</w:t>
        <w:br/>
        <w:t>的邮轮向外看去，特色的建筑外形在高楼林立的都市中并不显突兀，反而显得和谐无比。</w:t>
        <w:br/>
        <w:t>汉秀的驻场秀实在是太令人震撼了，它通常将音乐，舞蹈，杂技，体育竞技，特技动作等多种表演形式有机结合，再加上精致的舞台服饰，化妆造型等戏剧化的设计，想要不达到美轮美奂的境地都很难。一定要来好好的体验一番。</w:t>
        <w:br/>
        <w:t>水秀的环节中还有让人激动的摩托艇，随着节奏的律动，演员和他脚下的水柱也翩翩起舞，在水的王国里，摇身变成了水之精灵。</w:t>
        <w:br/>
        <w:t>离近观看，可以看到演员的身体线条，一看就是很专业的演员。</w:t>
        <w:br/>
        <w:t>人型叠罗汉，你就说厉不厉害！</w:t>
        <w:br/>
        <w:t>有没有一种穿越到战国争霸时代的感觉？</w:t>
        <w:br/>
        <w:t>令我更加惊讶的是下面这个汉秀的特色表演，这个穿红衣服的演员在表演中全程用自己的头发来进行表演，全世界只有一个家族可以这样做，注意，这个特色表演不是每天都能看到的，演员也是要好好保护自己的头发的呀，所以能不能看到这个表演，全靠个人的运气啦，我的运气还不错～</w:t>
        <w:br/>
        <w:t>水中的精灵，梦中的王子。</w:t>
        <w:br/>
        <w:t>不要害怕，这不是巫术。在剧场里的表演中，神秘的气息也能完美的感觉到。</w:t>
        <w:br/>
        <w:t>佳能M50不仅仅捕捉力很强，而且可以实现自动高速对焦，单次对焦下可以配合最高约9张每秒的连拍，即使是弱光或者夜景的环境下，也不会错过市场变化的舞台精彩瞬间。</w:t>
        <w:br/>
        <w:t>只有先进的设备，才能够体现出这种奇幻的宇宙之感，仿佛未来的我们真的可以在不同的星球上任意穿梭。</w:t>
        <w:br/>
        <w:t>佳能M50的有效像素2410万，实现了低噪点，高精细的画质，即使舞台灯光变化很快，依然有很好的成像。</w:t>
        <w:br/>
        <w:t>历史的厚重感，让我不得不沉溺其中无法自拔，来到这不仅是为了体验美，感受美，更是为了要将我们老祖宗传下来的东西好好传承下去。</w:t>
        <w:br/>
        <w:t>最后，表演接近尾声，所有演员上台，愉快的一天还要继续下去。</w:t>
        <w:br/>
        <w:t>再次强调，从11月1日开始，汉秀剧场正式全面对外免费开放，周末想要外出放松放松的小伙伴们，不妨到这里来逛逛吧。</w:t>
        <w:br/>
        <w:t>1.汉秀的地址</w:t>
        <w:br/>
        <w:t>武汉市武昌区水果湖街东湖路138号</w:t>
        <w:br/>
        <w:t>2.汉秀的交通</w:t>
        <w:br/>
        <w:t>坐地铁至四号线上，在“</w:t>
        <w:br/>
        <w:t>楚河汉街</w:t>
        <w:br/>
        <w:t>”站从C出口出，步行穿过汉街西段，抵达目的地或坐公交车343路，515路，566路，802路和817路于公正路图书馆路站下，抵达目的地。</w:t>
        <w:br/>
        <w:t>3.汉秀的开放时间</w:t>
        <w:br/>
        <w:t>周一至周五10 :00-1  6: 00  周六至周日10：00-12:2 0</w:t>
        <w:br/>
        <w:t>乐高展     时间：11月1日-12月31日  地  点：汉南二层</w:t>
        <w:br/>
        <w:t>摄影展     时间：11月1日-11月30日  地  点：汉秀北二层</w:t>
        <w:br/>
        <w:t>4.汉秀的门票 原价 200-2000多不等。</w:t>
      </w:r>
    </w:p>
    <w:p>
      <w:r>
        <w:t>评论：</w:t>
        <w:br/>
        <w:t>1.很有意境的一篇游记。想问一下，作者看汉服秀买的什么价位的？</w:t>
        <w:br/>
        <w:t>2.精彩</w:t>
        <w:br/>
        <w:t>3.挺好</w:t>
        <w:br/>
        <w:t>4.强烈关注，请继续</w:t>
        <w:br/>
        <w:t>5.小手一抖经验到手!</w:t>
        <w:br/>
        <w:t>6.矮油，写的也太嗲了吧</w:t>
        <w:br/>
        <w:t>7.看了楼主的都不好意思自己写了</w:t>
        <w:br/>
        <w:t>8.爪一个，楼主资质太棒了！</w:t>
        <w:br/>
        <w:t>9.有图有真相！收藏！</w:t>
        <w:br/>
        <w:t>10.LZ的照片很漂亮啊，不过角度可以更多~</w:t>
      </w:r>
    </w:p>
    <w:p>
      <w:pPr>
        <w:pStyle w:val="Heading2"/>
      </w:pPr>
      <w:r>
        <w:t>228.武汉没什么好玩的？那是因为你没跟我一起去（伪文艺青年的武汉打卡指南）</w:t>
      </w:r>
    </w:p>
    <w:p>
      <w:r>
        <w:t>https://you.ctrip.com/travels/wuhan145/3747630.html</w:t>
      </w:r>
    </w:p>
    <w:p>
      <w:r>
        <w:t>来源：携程</w:t>
      </w:r>
    </w:p>
    <w:p>
      <w:r>
        <w:t>发表时间：2018-11-8</w:t>
      </w:r>
    </w:p>
    <w:p>
      <w:r>
        <w:t>天数：3 天</w:t>
      </w:r>
    </w:p>
    <w:p>
      <w:r>
        <w:t>游玩时间：11 月</w:t>
      </w:r>
    </w:p>
    <w:p>
      <w:r>
        <w:t>人均花费：2000 元</w:t>
      </w:r>
    </w:p>
    <w:p>
      <w:r>
        <w:t>和谁：和朋友</w:t>
      </w:r>
    </w:p>
    <w:p>
      <w:r>
        <w:t>玩法：</w:t>
      </w:r>
    </w:p>
    <w:p>
      <w:r>
        <w:t>旅游路线：</w:t>
      </w:r>
    </w:p>
    <w:p>
      <w:r>
        <w:t>正文：</w:t>
        <w:br/>
        <w:t>“人与人之间的关系你是无法事先预料的，要说生活残酷，它的残酷就在这里。人性美好的一面会在刹那间突然闪光，她使人无所适从，它使人炫目，它也注定使人不胜惆怅。因为盛开就是凋谢，聚首就是永别，诞生就是毁灭。真正美好的东西总是这样，空灵得没有任何实际事物可以承受。时间永远在刷刷地行进，感觉可以留住，人却要远行。”</w:t>
        <w:br/>
        <w:t>这段话来自池莉的一本书叫《一夜盛开如玫瑰》，这是我在图书馆找书时无意间发现的，当我把书大概浏览了一遍后发现，书里写了八个故事，大部分的主角都是命运坎坷的女子，情场失意，生活落寞……</w:t>
        <w:br/>
        <w:t>那时候，觉得池莉笔下的故事都很真实，所以去查了作者的一些资料，发现她是地地道道的 湖北 人，而笔下的很多故事都发生在一个叫</w:t>
        <w:br/>
        <w:t>吉庆街</w:t>
        <w:br/>
        <w:t>的地方。</w:t>
        <w:br/>
        <w:t>“</w:t>
        <w:br/>
        <w:t>吉庆街</w:t>
        <w:br/>
        <w:t>白天不做生意，就跟死的一样。”这是池莉笔下的吉庆街，所以我一直想着去看看传说中的大排档一条街到底是什么样子。</w:t>
        <w:br/>
        <w:t>大概，这就是我想要去</w:t>
        <w:br/>
        <w:t>武汉</w:t>
        <w:br/>
        <w:t>的理由。</w:t>
        <w:br/>
        <w:t>当然，最后我去</w:t>
        <w:br/>
        <w:t>武汉</w:t>
        <w:br/>
        <w:t>到底玩了什么，那又是后话了。</w:t>
        <w:br/>
        <w:t>看到这个标题，你可能要跟我说，外地人才去</w:t>
        <w:br/>
        <w:t>户部巷</w:t>
        <w:br/>
        <w:t>，本地人都不要去的，那里的东西老贵了！可是，不可否认的是，在网上搜索</w:t>
        <w:br/>
        <w:t>武汉</w:t>
        <w:br/>
        <w:t>小吃， 武汉过早， 武汉 美食，户部巷总能在显眼的位置跳出。</w:t>
        <w:br/>
        <w:t>这是一条长150米的百年老巷，对于老 武汉 人来说，这里有着不可磨灭的过早回忆。犹记得五年前第一次去 武汉 的时候，就赶着去</w:t>
        <w:br/>
        <w:t>户部巷</w:t>
        <w:br/>
        <w:t>打卡，当时还是节假日，那时候的人真的是多到要用“挤”来形容。但这回再次去户部巷的时候，显然已经没有当时那么热闹了，但一些热门的店铺依然排着长长的队伍。</w:t>
        <w:br/>
        <w:t>相对于热干面来说，我还是喜欢吃豆皮。豆皮的味道是真的好，但就是一吃就饱，吃过豆皮后就吃不下其他东西了，对于像我这种喜欢尝鲜的胃来说实在是太痛苦了。</w:t>
        <w:br/>
        <w:t>烤猪蹄和一条鱼都是</w:t>
        <w:br/>
        <w:t>户部巷</w:t>
        <w:br/>
        <w:t>里的名小吃，队伍从店门口差点就要排到对面的店铺门口了。</w:t>
        <w:br/>
        <w:t>尽管这条街充满着商业气息，但是依然是 武汉 早点的标志，是老 武汉 形象的缩影，不然也不会有 “早尝户部巷，夜吃</w:t>
        <w:br/>
        <w:t>吉庆街</w:t>
        <w:br/>
        <w:t>”的说法啦。哦，对了， 武汉 人把吃早餐叫过早，以及他们非常重视这一天中的第一餐，过早的品种非常多样。如果你是第一次来 武汉 ，想要打卡知名美食街，那户部巷是不错的选择，但如果你只是想吃到一些价廉物美的特色美食，那不推荐你来这里。</w:t>
        <w:br/>
        <w:t>如果说户部巷是被本地人嫌弃的小吃街，那么兰陵路应该就是比较接地气的美食街了。兰陵路没有黎黄坡路文艺，也没有户部巷热闹，但它充满了烟火气。我们是在网上看的一个吃货攻略才找来的这里，但是已经不是攻略里所写的那样有古早味，被整改成了规整的风貌街。不过，好在那正宗的老味道都还在。</w:t>
        <w:br/>
        <w:t>抄手是什么？其实就跟我们南方人说的馄饨做法差不多，只不过抄手的个头是真的大，肉也多。蒋婆抄手，经营的是超传统的汉派老味道，店里的环境一般，但是服务还挺热情的。听说这蒋婆曾经是</w:t>
        <w:br/>
        <w:t>中山大道</w:t>
        <w:br/>
        <w:t>芙蓉酒楼的抄手师傅，退休后才出来自己做这家店。</w:t>
        <w:br/>
        <w:t>一进门就看到墙上挂着一副抄手咏，果然是名声在外呀！</w:t>
        <w:br/>
        <w:t>来这里过早，先结账拿票，然后到里屋交票取餐。去取餐的时候看到了在准备抄手的婆婆，手法很娴熟。</w:t>
        <w:br/>
        <w:t>好大一碗原味汤汁抄手也才8块钱，关键是肉真的多，可谓是豪华版的馄饨。我们为了不错过后面的美食，两个人点了一份，但还是觉得分量太足了！</w:t>
        <w:br/>
        <w:t>除了抄手外，来这家店必点的还有春卷。5元一份有四个春卷，香香脆脆的。</w:t>
        <w:br/>
        <w:t>这家店的门面看似不咋地，进去后会发现就餐环境真的不咋地，但是为什么网上的攻略都推荐呢？——我们就来试一试。</w:t>
        <w:br/>
        <w:t>点了一份最经典。这碗生烫牛杂面里没有太多“妖艳”的配料，但是牛肉是真的非常滑嫩，面条吃起来也很有嚼劲。当然，一碗面配上一个葱油饼，就更完美的。在油里煎过的葱油饼，又香又脆，关键是还便宜，只要3块钱一个——妈呀，游记写得我都有点饿了。</w:t>
        <w:br/>
        <w:t>这家店看着名字就很霸气，是总店。左边是用餐的地方，右边就是厨房，在马路边就能看到厨房忙着干活的师傅们，路过就飘来阵阵面香味。</w:t>
        <w:br/>
        <w:t>同样是不太新的就餐环境，但依然有不少人来过早。</w:t>
        <w:br/>
        <w:t>有时候，我会在想， 武汉 特色小吃好像也就那么几种吧，为什么早餐能吃出这么多花样呢？自我吃了这家盐水鸭后，就有些明白了。 武汉 的特色小吃街的独特魅力就是可以把全国各地的美食都集中在一条街上，并且味道都不输当地，兰陵路上的 南京 盐水鸭就是一个例子。</w:t>
        <w:br/>
        <w:t>我曾在 南京 吃过盐水鸭，来了 武汉 尝了这家据说有三四十年历史的盐水鸭，味 道真 的不一般。</w:t>
        <w:br/>
        <w:t>十八块一斤的盐水鸭我们买了半只，并且当场就吃了起来——老板大概就可以把我们当成活广告了吧，哈哈。</w:t>
        <w:br/>
        <w:t>从前的兰陵路有些复古，但现在已经整修得比较新了，留下的老房子也不多，这幢楼算一栋，而张记饼屋就在这幢楼的对面，也就是兰陵路和</w:t>
        <w:br/>
        <w:t>珞珈山</w:t>
        <w:br/>
        <w:t>路的十字路口。</w:t>
        <w:br/>
        <w:t>这家饼屋里有公婆饼和烧饼，为了对比饼的味道，我们又特意买了一个。不过，遗憾的是，同样是3块钱的价格，还是牛杂面的那家比较好吃。</w:t>
        <w:br/>
        <w:t>糯米包油条？看到这个名字的时候，我脑袋里想的是饭团，嗯，糯米里面包着油条，可不是就是饭团吗？但是这家开在</w:t>
        <w:br/>
        <w:t>珞珈山</w:t>
        <w:br/>
        <w:t>街的光看门面好像就比较特别，一般破破烂烂的门里面藏着的总是最地道的小吃。</w:t>
        <w:br/>
        <w:t>原味4块钱一个，不得不在此感慨下 武汉 的物价真的低，在这里吃一早上都不会觉得贵。</w:t>
        <w:br/>
        <w:t>如果你乘船坐过</w:t>
        <w:br/>
        <w:t>东湖</w:t>
        <w:br/>
        <w:t>，或许你便会发现 武汉 这一大标志性建筑——红灯笼。这个外形酷似灯笼的建筑（尤其入夜后）就是 武汉 有名的别克·</w:t>
        <w:br/>
        <w:t>汉秀剧场</w:t>
        <w:br/>
        <w:t>。</w:t>
        <w:br/>
        <w:t>而与其他剧场不同的是，别克·</w:t>
        <w:br/>
        <w:t>汉秀剧场</w:t>
        <w:br/>
        <w:t>不仅有自己独特的节目——汉秀，还经常有外邀剧目以及提供会务包场服务。</w:t>
        <w:br/>
        <w:t>另外，从11月1日起，剧场也正式面向社会观众免费开放，这座闻名中外的文旅地标自此华丽转身为 “0”门槛艺术文化景区。剧场分剧场大厅、二层、三层分别向公众开放，其中剧场大厅主要展示荆楚文化，彩金鸳鸯，曾侯乙编钟，神鸟瑞象等 湖北 知名地域文化符号，让人感受到长江流域文化的深邃绵长。</w:t>
        <w:br/>
        <w:t>而为孩子们和发烧友开辟的乐高展区——“乐高玩转中国 ” 汉秀站在二层，这里展出了许多构思奇妙、造型精巧别致的创意作品，如果你是一个宝妈，带孩子来这里肯定没错啦。</w:t>
        <w:br/>
        <w:t>我们的演出是晚上7点半开始的，差不多提前10分钟左右到，“红灯笼”早早亮起了。我们是B区的位置，虽然不是最贵的，但我却觉得这里的观赏效果最佳。不过</w:t>
        <w:br/>
        <w:t>汉秀剧场</w:t>
        <w:br/>
        <w:t>的位置是世界上第一座可移动/升降座椅，坐在任意位置都能无死角观赏，可以说是人人都是VIP了。</w:t>
        <w:br/>
        <w:t>我去过很多城市，也看过不少地方的演出， 西安 有《长恨歌》， 杭州 有《宋城千古情》，而汉秀则是来 武汉 不可错过的演出。这是由全球享负盛名的舞台艺术大师弗兰克·贡德先生亲自执导，柔和了特技、高空极限运动、舞台剧、柔术等多种表演形式，运用了高科技的舞台设备和世界级别的声光电设备等等，是一场顶级科技与演艺的完美呈现，是一生必看的世界级水舞秀。</w:t>
        <w:br/>
        <w:t>演出一开场就出现一个充满奇幻色彩的新世界，男女主角为一对年轻情侣，他们将由此开展一段奇幻之旅。</w:t>
        <w:br/>
        <w:t>穿越时空，它们来到了红色星球，这里的统治者举办了盛大的庆典来欢迎他们。</w:t>
        <w:br/>
        <w:t>但正当所有人都沉浸在欢乐中时，来自黑色星球的金脸国王试图将卷轴抢走，男女主角被黑暗无情地分开，被迫踏上了前途未卜的旅途。</w:t>
        <w:br/>
        <w:t>剧场的特效使得整个画面非常逼真，观众就像来到了一个宇宙空间。</w:t>
        <w:br/>
        <w:t>也由此，整场演出中最精彩的部分开始了，演员们高空反转，来自天上地下的水都似乎都被他们控制自如。</w:t>
        <w:br/>
        <w:t>当舞 台中 间的水帘拉开时，轮番跳水表演就开始上演了——当然，若是普通的跳水也不足为奇，但这仅仅只是刚开始。没过多久，全场的目光便开始聚焦在27.5米的舞台上空，演员将3秒内完成人体极限挑战——27.5米高空跳水。第一个演员跳的时候我还没反应过来，等到第二个演员跳的时候我依旧没能用相机抓住那瞬间——所以说，最精彩的演出还是需要亲眼去看。</w:t>
        <w:br/>
        <w:t>目前为止，这样的高空跳水表演，全世界仅4人能完，而其中两位，就在汉秀现场——真的是斥巨资打造的演出！</w:t>
        <w:br/>
        <w:t>为了保证节目效果，水下表演全程为每位演员配备两名国际知名潜水员保障水下安全，全程操作堪比好莱坞大片。</w:t>
        <w:br/>
        <w:t>水作为这场演出最重要的“道具”，整个剧场的出水量相当于4个奥运会标准泳池，而泳池有8.7米深。为了达到演出的最佳效果，储水量水舞台与干区舞台剧场秒速切换，1秒钟干湿迅速分离——这又是另一大奇迹。</w:t>
        <w:br/>
        <w:t>16名演员在水中登上杂技鼓并随鼓上升，在高空完成悬吊、旋转、翻腾等高难度艺术杂技动作，演出精妙绝伦，以水为媒，自如穿梭。</w:t>
        <w:br/>
        <w:t>外国的小哥哥是不是特别帅？肤浅的我觉得光是为了看这些帅气的小哥哥也值得来看这一场秀！</w:t>
        <w:br/>
        <w:t>当然，在这场秀中还有很多精彩的部分， 比如 悬发女的表演，女演员用天生长发完成高难度技巧动作——空中快速旋转、平衡、飞荡由于身体重量依靠头发进行悬吊后会造成头发松动，所以每天最多只能表演2次，而据说他们的一生这样的工作只能做一年，因为对头皮的伤害实在太大了。</w:t>
        <w:br/>
        <w:t>最后，男女主角在上古神兽麒麟等的帮助下，回到人间，身边的朋友都热情地欢迎他们回归……</w:t>
        <w:br/>
        <w:t>很多演出的广告词都说最精彩的总在最后，但汉秀不一样，每一幕都让人意想不到。当演出即将进入尾声，世界上唯一室内水上飞人表演和摩托艇特技出现了。摩托艇骑士如出水蛟龙，在水上跳跃、旋转、后空翻。如果是坐在前排的观众，一定更能深切地感受到那因摩托艇而翻滚起的“巨浪”。</w:t>
        <w:br/>
        <w:t>这场演出时长1.5小时，看的时候会觉得时间过得太快。虽然剧情线索不明显，但是一环扣一环的精彩表演赢来了阵阵喝彩声，如果还有下次的机会，我想再来看一次汉秀，梳理下故事情节。</w:t>
        <w:br/>
        <w:t>为了去吉庆街看看，我从循礼门站下地铁，没走多远就看到了吉庆街，可惜这条路附近依然在改造，吉庆街也不是书中所描写的那样了，那些具有烟火气息的巷子逐渐被高楼大厦所替代，就像《生活秀》中双扬说的那样，吉庆街要被拆了——现在是，真的被拆了。</w:t>
        <w:br/>
        <w:t>大概这里曾经是俄租界，所以在街上漫无目的地走，总能发现一些欧式建筑。逛着逛着就来到 中山 大道，这栋 浙江 大楼和旁边的 武汉 文创大楼都让人想起老 上海 ，大概被 欧洲 租界过的地方都是类似的吧。</w:t>
        <w:br/>
        <w:t>在这个十字路口，还赫然立着一座美术馆。</w:t>
        <w:br/>
        <w:t>巴公房子</w:t>
        <w:br/>
        <w:t>给我的第一感觉像是 上海 的武康大楼，特别是这个角度，可惜巴公房子的底部已经被墙围起来了，为了保护它。</w:t>
        <w:br/>
        <w:t>这是文艺复兴时期的老建筑， 武汉 较早出现的多层公寓，但是游客也不能随意进去参观，而我要的是在这幢楼里的老屋家常菜。</w:t>
        <w:br/>
        <w:t>这家餐厅一定是大有来头，所以还能霸占着这栋被保护着的老建筑在营业。如果下次有机会，一定要进去吃吃看。</w:t>
        <w:br/>
        <w:t>在黎 黄陂 路上，欧式建筑就更集中了，这里被评为“汉口历史文化风貌街区”，有很多适合拍照的小清新咖啡馆。不过有趣的是，黎 黄陂 路上的窗外依旧晾晒着衣服，看似有点格格不入，但却不失为另一道别样的风景。</w:t>
        <w:br/>
        <w:t>基督教堂、小资餐厅、咖啡馆……黎 黄陂 路经过政府的“整旧复旧”，显得更加洋气和风雅了，也难怪有不少新人来此地拍婚纱照了。</w:t>
        <w:br/>
        <w:t>之前在 上海 的时候，曾经去过1933老场坊——看起来一个冷冷清清的旧地方，但却总有人去打卡，去拍写真，去拍婚纱照……有时候最简单的东西反而让人喜欢吧。</w:t>
        <w:br/>
        <w:t>这次来 武汉 ，发现这里也有一个这样的地方，那就是—— 和平 打包厂旧址。</w:t>
        <w:br/>
        <w:t>这幢楼一共有四层，我们来的时候连人影都没怎么看到，更不用说游客了。</w:t>
        <w:br/>
        <w:t>砖红色的房子特别适合拍照，我们从楼底逛到楼上，又从楼上逛回楼下，如果是跟我一样喜欢这种风格的朋友，这里应该可以带上好久。</w:t>
        <w:br/>
        <w:t>这里曾经是英租界，过去厂房内的钢梁钢架、水阀、墙上的标语、仓库的库位线、老式防火墙、铁皮防火门等等现在都还保留着。</w:t>
        <w:br/>
        <w:t>值得一提的是，我们去的时候有不少房间已经在改装了，目测改装后要入驻一些商家，看下面这张图的地面，就是刚刷上的，到时候可能就没有老旧的感觉了。</w:t>
        <w:br/>
        <w:t>想去打卡的要记得趁早哦！</w:t>
        <w:br/>
        <w:t>不知道是不是天生对老街的偏爱，每到一个新的城市，我总想着能找寻一些老旧的记忆，所以只要看到稍微复古些或者说是破旧些的建筑，我就会把脚步放慢——</w:t>
        <w:br/>
        <w:t>得胜桥</w:t>
        <w:br/>
        <w:t>一带就是我在闲逛时偶然间发现的。</w:t>
        <w:br/>
        <w:t>这里看起来似乎没有什么特别的景观，但是错乱的电线杆、旧书店、晒在街上的衣服……这些都足以让我驻足停留。</w:t>
        <w:br/>
        <w:t>走在这些小街小巷中，时光仿佛回到无忧无虑的小时候，看到邻家的爷爷奶奶会热情地打招呼……</w:t>
        <w:br/>
        <w:t>路边的小店，表面上好像是在做生意，但却特别悠闲，老板和客人就像朋友一般。</w:t>
        <w:br/>
        <w:t>这家卖猪肉的可以说是最接地气的了，已经有很多年没有见过这样的店铺了。</w:t>
        <w:br/>
        <w:t>手艺人踩着缝纫机</w:t>
        <w:br/>
        <w:t>这里的人们和街道仿佛就与外面热闹繁华的世界隔绝了，在小巷子里诉说着上个世纪的故事。</w:t>
        <w:br/>
        <w:t>要说到 武汉 的文艺街区，那</w:t>
        <w:br/>
        <w:t>昙华林</w:t>
        <w:br/>
        <w:t>绝对是排得上号的。</w:t>
        <w:br/>
        <w:t>历史上的</w:t>
        <w:br/>
        <w:t>昙华林</w:t>
        <w:br/>
        <w:t>是指与戈甲营出口相连的以东地段。1946年，武昌地方当局将戈甲营出口以西的正卫街和游家巷并入统称为昙华林后，其街名一直沿袭至今。而我们现在所看到的现昙华林街是明洪武四年（1371年）武昌城扩建定型后逐渐形成的一条老街。</w:t>
        <w:br/>
        <w:t>这条街上，餐饮业就占据了一半以上，小资咖啡馆也不在少数，看来是专为文艺青年打卡设计的。</w:t>
        <w:br/>
        <w:t>穿行在</w:t>
        <w:br/>
        <w:t>昙华林</w:t>
        <w:br/>
        <w:t>蜿蜒的小巷深处，数十处百年以上的近代历史建筑尽收眼底。林则徐、张之洞在这里留下了历史痕迹，徐源泉、石瑛公馆、修旧如旧，</w:t>
        <w:br/>
        <w:t>圣诞堂</w:t>
        <w:br/>
        <w:t>、仁济医院、 瑞典 领事馆、文华学院等外国经典老建筑，让人仿佛伸手即可以触摸到历史老人那鲜活跳动的脉搏。</w:t>
        <w:br/>
        <w:t>虽然如今的老街逐渐有了新面貌，但愿它最后还能保持原来的味道。</w:t>
        <w:br/>
        <w:t>每一次旅行，最让我头疼的还是对住宿的选择。有些城市想住的酒店很多，有些地方却觉得不知如何下榻。不过这两年旅行的次数多了，我对住宿的选择有了不少经验， 比如 这次来 武汉 ，和朋友一起，选择公寓或者整间屋子的民宿会比酒店更方便和温馨。</w:t>
        <w:br/>
        <w:t>武汉 的很多美食街区都在汉口，所以我选了在江边的悠然公寓。</w:t>
        <w:br/>
        <w:t>到达 武汉 这天晚上已经是凌晨一点多了，晚上比较黑所以不太好找，前台很耐心地为我指路，服务给五星好评。</w:t>
        <w:br/>
        <w:t>第二天我从悠然公寓走到最近的地铁站也就5分钟左右，所以交通还是很方便的。</w:t>
        <w:br/>
        <w:t>我们住的是loft型的公寓，一楼是简单的小厨房吧台和客厅，最方便的是还有冰箱和洗衣烘干一体的洗衣机，冰箱里还放了牛奶，对于我这种刚从上一个目的地直奔来 武汉 的人来说真的太方便了。洗好烘干，第二天起床衣服又可以直接穿了。</w:t>
        <w:br/>
        <w:t>公寓的布置和设计简约但温馨，二楼是卧室，如果选的是江景房那还可以欣赏下 武汉 的江边夜景。</w:t>
        <w:br/>
        <w:t>在 武汉 旅行，千万不要吃酒店的早餐，因为吃饱了再出门的你会错过很多“过早”美食。从悠然公寓打车去最近的蔡林记，大概十分钟左右。</w:t>
        <w:br/>
        <w:t>蔡林记是 武汉 很有名的一家热干面连锁店，到这店里的人吃的最多的也是热干面和豆皮。</w:t>
        <w:br/>
        <w:t>一碗热干面5块钱，一份豆皮8块钱，但一个胃只能容样一种美食，因为分量也真的不少，性价比是真的高！</w:t>
        <w:br/>
        <w:t>我记得在 清迈 的时候，一个 泰国 的朋友说，他到的第一个 中国 的城市是 武汉 ，我的脑袋里有疑惑：武汉 ？为什么是 武汉 ？外国人不都喜欢 西安 或者是 北京 上海 这种名声比较大的城市么？</w:t>
        <w:br/>
        <w:t>我问他原因的时候，他说他想从 中国 的中心城市开始旅行，然后再慢慢向四周扩散。好吧，这还真是个特别的理由呢！</w:t>
        <w:br/>
        <w:t>对于很多人来说， 武汉 都是一个可去可不去的地方，因为似乎并没有什么特别的风景能够吸引游客——</w:t>
        <w:br/>
        <w:t>要说</w:t>
        <w:br/>
        <w:t>黄鹤楼</w:t>
        <w:br/>
        <w:t>？——门票贵，也就是坐电梯上去看看高处的风景</w:t>
        <w:br/>
        <w:t>要说樱花？——这还真的算比较特别，但是现在很多城市都有赏樱的好去处，而且樱花季节非常短。</w:t>
        <w:br/>
        <w:t>要说长江大桥？——那也就是一座桥，只不过意义比较重大。</w:t>
        <w:br/>
        <w:t>但是，我想说的是，每一座城市都有它独特的魅力。于我而言，随意逛进的老街是 武汉 ，特别找寻的美食街区是 武汉 ，让人猜不透却又回味无穷的汉秀也是 武汉</w:t>
        <w:br/>
        <w:t>我是阿久,90后旅行达人,旅游自媒体,自由撰稿人。</w:t>
        <w:br/>
        <w:t>爱旅行、爱摄影、爱记录、爱分享,愿我看到的世界也是你喜欢的。</w:t>
        <w:br/>
        <w:t>我的足迹到过我国 北京 , 上海 , 重庆 , 四川 , 云南 , 青海 , 甘肃 , 西藏 , 台湾 , 澳门 , 内蒙古 , 黑龙江 等二十七个省市,国外去过 泰国 、 日本 、 缅甸 、 越南 、 斯里兰卡 、 韩国 、印尼、 菲律宾 、 荷兰 、 比利时 、 卢森堡 、 法国 、 澳大利亚 等。</w:t>
        <w:br/>
        <w:t>更多最新旅行信息,可关注我的微博:@阿久的旅记</w:t>
        <w:br/>
        <w:t>微信公众号:ajiudegushi</w:t>
        <w:br/>
        <w:t>合作或交流,可加微信:wmjing</w:t>
        <w:br/>
        <w:t>——版权声明</w:t>
        <w:br/>
        <w:t>以上图文皆原创，如需转载请告知，盗图文者亡。</w:t>
      </w:r>
    </w:p>
    <w:p>
      <w:r>
        <w:t>评论：</w:t>
        <w:br/>
        <w:t>1.是悠然服务公寓 不是悠然酒店公寓 别订错了哟~</w:t>
        <w:br/>
        <w:t>2.悠然服务公寓 不是悠然酒店公寓</w:t>
        <w:br/>
        <w:t>3.蔡林记 户部巷 十分的话 只能给6分. 还有 蔡林记最便宜的热干面12 最贵的28 。</w:t>
        <w:br/>
        <w:t>4.漂亮，不一样的武汉</w:t>
        <w:br/>
        <w:t>5.热干面正常价位3.5，5块钱买贵了</w:t>
        <w:br/>
        <w:t>6.想和你交流</w:t>
        <w:br/>
        <w:t>7.楼主可以告知，你住的地方叫什么？具体位置在哪里？</w:t>
        <w:br/>
        <w:t>8.难吃到爆炸蔡林记！！！！</w:t>
        <w:br/>
        <w:t>9.111</w:t>
        <w:br/>
        <w:t>10.赞</w:t>
      </w:r>
    </w:p>
    <w:p>
      <w:pPr>
        <w:pStyle w:val="Heading2"/>
      </w:pPr>
      <w:r>
        <w:t>229.武汉过早，看一生必看的水舞秀</w:t>
      </w:r>
    </w:p>
    <w:p>
      <w:r>
        <w:t>https://you.ctrip.com/travels/wuhan145/3748993.html</w:t>
      </w:r>
    </w:p>
    <w:p>
      <w:r>
        <w:t>来源：携程</w:t>
      </w:r>
    </w:p>
    <w:p>
      <w:r>
        <w:t>发表时间：2018-11-8</w:t>
      </w:r>
    </w:p>
    <w:p>
      <w:r>
        <w:t>天数：2 天</w:t>
      </w:r>
    </w:p>
    <w:p>
      <w:r>
        <w:t>游玩时间：11 月</w:t>
      </w:r>
    </w:p>
    <w:p>
      <w:r>
        <w:t>人均花费：2000 元</w:t>
      </w:r>
    </w:p>
    <w:p>
      <w:r>
        <w:t>和谁：和朋友</w:t>
      </w:r>
    </w:p>
    <w:p>
      <w:r>
        <w:t>玩法：</w:t>
      </w:r>
    </w:p>
    <w:p>
      <w:r>
        <w:t>旅游路线：</w:t>
      </w:r>
    </w:p>
    <w:p>
      <w:r>
        <w:t>正文：</w:t>
        <w:br/>
        <w:t>有些城市为了美食，也值得一去再去，</w:t>
        <w:br/>
        <w:t>武汉</w:t>
        <w:br/>
        <w:t>就是这样一座美食之都，当然这里也有着深厚的历史文化，有世界级的水舞秀，有流光溢彩的夜生活，我就在这一个月内去了两次武汉。</w:t>
        <w:br/>
        <w:t>在</w:t>
        <w:br/>
        <w:t>武汉</w:t>
        <w:br/>
        <w:t>的每天，都不敢睡懒觉，因为怕错过武汉过早，过早其实就是武汉话吃早饭的意思。武汉的早饭有百种，一个月吃下来可以不重样，热干面、牛肉面、豆皮、抄手、葱油饼、糊汤粉、</w:t>
        <w:br/>
        <w:t>油饼包烧麦</w:t>
        <w:br/>
        <w:t>、生煎包、腰子粉……太多了。</w:t>
        <w:br/>
        <w:t>宵夜更是多到吃不完，炸炸、串串、烧烤、小龙虾、凉面、牛杂、卤菜……在</w:t>
        <w:br/>
        <w:t>武汉</w:t>
        <w:br/>
        <w:t>是不可能饿着回家的。</w:t>
        <w:br/>
        <w:t>美食街多到隔几条马路就有，从繁华的商业美食街到市井菜场，从汉口旧租界到武昌的百年老街，美食转角遇见历史。</w:t>
        <w:br/>
        <w:t>这是个来一次看不尽的城市，来一次吃不够的城市。</w:t>
        <w:br/>
        <w:t>很多游客来武汉吃小吃都去</w:t>
        <w:br/>
        <w:t>户部巷</w:t>
        <w:br/>
        <w:t>，每个城市都有一条美食街是当地人很少去，游客蜂拥而至的，户部巷就是这样。这次当然不会再去户部巷了，想找当地人爱吃的美食，当地人爱去的美食街。</w:t>
        <w:br/>
        <w:t>不少美食隐匿在车都开不进的小巷里，左边脏水横流，右边烟火缭乱，这些苍蝇馆子经常大排长龙，座位也不多，吃客们捧着食物走到街边，总有着一种从红尘滚滚中走出的气势。</w:t>
        <w:br/>
        <w:t>这几天武汉过早去了粮道街和兰陵街，找接地气的市井美食，还有其他想去的美食街，因为时间不够错过了，等我下次再战！</w:t>
        <w:br/>
        <w:t>去武汉之前，朋友强烈推荐我一定要去吃豆皮，我本身是个很爱吃豆皮的人，到了才发现此豆皮非彼豆皮，武汉的豆皮，可不是我们平时吃的豆皮，这可是深入他们灵魂的美食，武汉人最爱吃的早点。</w:t>
        <w:br/>
        <w:t>豆皮店实在太多了，我挑选了一家不起眼的，住在附近的当地人排长队也要吃的一家豆皮店，程鲜记豆皮店。</w:t>
        <w:br/>
        <w:t>这家豆皮店在菜市场里，打车到</w:t>
        <w:br/>
        <w:t>昙华林</w:t>
        <w:br/>
        <w:t>附近就开不进了，跟着导航绕几个弯，在菜市场一个不起眼的角落，看到了这家程鲜记豆皮店。</w:t>
        <w:br/>
        <w:t>原来豆皮是这种样的，在一个大铁锅里铺一层面皮，打蛋，撒上豆干肉丁榨菜，放上一层厚厚的糯米，两面煎得金黄就出锅啦。</w:t>
        <w:br/>
        <w:t>心急可吃不了热豆皮，刚出锅的豆皮很烫嘴。肚子咕咕叫，迫不及待吃一口的我果然烫到了。</w:t>
        <w:br/>
        <w:t>豆皮的口味，可以说非常复杂，难以形容。对于吃清淡口味的我来说，豆皮口味还是挺重的，但越吃越上瘾，糯米很有嚼劲的，切成丁的配料相当入味，感觉吃一口可以扒很多糯米，开胃开胃，也明白武汉人为什么这么爱豆皮，真的是好吃！</w:t>
        <w:br/>
        <w:t>一大早，味蕾就被这豆皮唤醒。小份豆皮，五元。豆皮里的料每家都不一样，下次再去尝其他家的。</w:t>
        <w:br/>
        <w:br/>
        <w:br/>
        <w:t>很多朋友和我说热干面不好吃，来武汉别再去吃热干面！可能是朋友没有吃过好吃的热干面。很多年前第一次来武汉，和父母一起旅行，当然去的是</w:t>
        <w:br/>
        <w:t>户部巷</w:t>
        <w:br/>
        <w:t>吃热干面，大失所望，之后都不太喜欢吃热干面，这次算是刷新了印象了，在粮道街吃到了我觉得非常好吃的热干面。</w:t>
        <w:br/>
        <w:br/>
        <w:t>到了粮道街，已经快11点，我准备找午餐了，发现一家好多人排队吃早点的地方，赵师傅热干面店。</w:t>
        <w:br/>
        <w:t>武汉人吃热干面真是不分时间，早中晚饿了就来一碗，从小吃到大的武汉人，迅速能检验一碗热干面的好坏，出租车司机听到我和朋友一直在聊美食，也来劲了，操着一口浓浓湖北口音的普通话，和我们说，热干面呐，我们闻个味道，筷子晃晃就知道好不好了，厉害死了呢！</w:t>
        <w:br/>
        <w:t>我决定再给热干面一次翻身的机会，排队买了一碗热干面，赵师傅这家的点单方式还像八十年代那种凭票取餐，左边是</w:t>
        <w:br/>
        <w:t>油饼包烧麦</w:t>
        <w:br/>
        <w:t>，右边是热干面和蛋酒之类的，这两个也超好吃，等下再说。</w:t>
        <w:br/>
        <w:t>把面票给旁边的阿姨，阿姨熟练的取面下面捞面 ，我就按了几张照片的功夫，就煮完了，另一个阿姨哐哐哐打着调料，小勺子在调料里快速翻腾，对我说吃多少辣自己加，据说辣椒很辣，我只敢放一点点，这家的辣油也是口碑爆棚的。</w:t>
        <w:br/>
        <w:t>尝了一口，刷新了我对热干面的不好印象，口味浓郁但不干，面条我感觉一般般，有劲道但有点硬了，出彩还是酱料味道好，芝麻酱太香了，分量真够大的，我还点了其他，勉强吃了半碗就吃不了。</w:t>
        <w:br/>
        <w:t>吃的时候没注意，起身发现自己的白衣服上几个脏点，切记，吃热干面别穿白衣服啊，尤其拌面的时候汁水飞溅。</w:t>
        <w:br/>
        <w:br/>
        <w:br/>
        <w:br/>
        <w:t>赵师傅红油热干面的旁边是他家的</w:t>
        <w:br/>
        <w:t>油饼包烧麦</w:t>
        <w:br/>
        <w:t>，排队可比热干面多多了，一样先排队买票，再凭票取烧麦，看着长长的队伍，不免好奇，真那么好吃，事实证明，这队拍的值得。</w:t>
        <w:br/>
        <w:t>烧麦，武汉人也叫烧梅。从南到北，从东到西到处都有烧麦，武汉的有什么不同呢，排队的时候看着几个阿姨非常忙碌，负责蒸烧麦的阿姨，打开笼子，热气冒出来那刻，我都馋了，我可是很喜欢吃烧麦的，武汉的烧麦看着皮很薄啊，不像我们江南的烧麦，一个个很硬挺，这边个小更软。</w:t>
        <w:br/>
        <w:t>这可不是武汉烧麦特色，他最大的特色是重油和黑胡椒。果然是重口味的武汉人，第一次吃黑胡椒口味的烧麦，很刺激味蕾。</w:t>
        <w:br/>
        <w:t>差点忘了油饼，另一边阿姨们忙着煎油饼，面皮在油锅里炸的金黄蓬起来，中空外脆，顺手给旁边的阿姨装烧麦，一个油饼包四个烧麦，就怕你们吃不饱啊。</w:t>
        <w:br/>
        <w:t>第一次吃油饼包烧麦的我被惊艳了，一口咬下去，外脆内乱，满口胡椒香味，软糯和香脆的口感同时在舌尖，好吃好吃。一个人实在吃不下，回去带给朋友吃，尽管冷掉了，朋友还是赞不绝口。</w:t>
        <w:br/>
        <w:t>下次一定要饿着去吃油饼包烧麦。</w:t>
        <w:br/>
        <w:br/>
        <w:t>蛋酒也是在这家赵师傅尝的，想着吃热干面太干了，点了一份口碑不错的蛋酒，心想着应该就是酒酿吧，酒酿又是我特别爱吃的（爱吃的东西太多了，哈哈），兰州的牛奶醪糟一直心心念念。</w:t>
        <w:br/>
        <w:t>这时，我左手一晚热干面，右手一份油饼包烧麦，阿姨看我这么拼，说先去找位置，再来拿蛋酒。</w:t>
        <w:br/>
        <w:t>还好动作快，没有错过做蛋酒的过程，只见阿姨拿出小碗在里面打了一个蛋，我一愣，是生蛋。</w:t>
        <w:br/>
        <w:t>难道是生蛋和酒？？满脑子疑问。接着阿姨拿出铜水壶，往碗里倒，不知道是水还是酒，高温让蛋很快熟了，阿姨用筷子不停打着蛋花，然后放了几勺酒酿和白糖，整个过程也就一分钟，原来是这样做出来的。</w:t>
        <w:br/>
        <w:t>我家一直是不捣碎蛋放酒酿的，这种做法口感很好，回来也这么做着吃。</w:t>
        <w:br/>
        <w:t>据说，蛋酒还能治感冒，特别在感冒初期喝一碗生暖驱寒。</w:t>
        <w:br/>
        <w:br/>
        <w:br/>
        <w:t>抄手就是馄饨，全国各地叫法真是大不同，也是我爱吃的，兰陵路这家蒋婆抄手开了很多年了，重修前就是老店了，把武汉传统的老味道保留下来，蒋婆原来是</w:t>
        <w:br/>
        <w:t>中山大道</w:t>
        <w:br/>
        <w:t>芙蓉酒楼的抄手师傅，退休后自己开了这家店。</w:t>
        <w:br/>
        <w:t>抄手比我预想的个大很多，是我们那里的大馄饨了，早饭一般吃一碗小馄饨，大馄饨量大果然吃不完。</w:t>
        <w:br/>
        <w:t>付好去里面取馄饨，都是当天现包现下的，白滚滚的热气冒出来，一碗十来个饱鼓鼓的馄饨在碗里等着我来吃，本来觉得光馄饨就吃不下了，看到当地人都点春卷，我也来一份。</w:t>
        <w:br/>
        <w:t>来这里，抄手要配着春卷一起吃。</w:t>
        <w:br/>
        <w:t>牛肉面又是个全国各地到处有，到了武汉这里又有点不同的美食，牛肉面在武汉人心里的地位可不必热干面低，来，搞碗牛肉面。</w:t>
        <w:br/>
        <w:t>其实虽说是过早，很多美食也不仅是早点，午餐晚餐当地人都会吃，而且遍地都是牛肉面。</w:t>
        <w:br/>
        <w:t>我这天一大早来到兰陵路，兰陵路上有三家牛肉面口碑都非常高，王记生烫牛肉面，顶好牛肉面，刘三狗牛肉面，离的都非常近。</w:t>
        <w:br/>
        <w:t>可我只有一个味啊，秉承着不浪费食物的美德，在三家中困难抉择了一家，王记生烫牛肉面。</w:t>
        <w:br/>
        <w:t>过去的门面破破的，如今这条街修缮过了，作为历史文化街区，虽然街道失去了老味道，不过美食味道依旧。</w:t>
        <w:br/>
        <w:t>为什么没选另外两家牛肉面，主要想尝尝生烫的滋味，也是王记的主打，16元一碗的价格对牛肉面来说很便宜，真真是有大块牛肉的，汤底是萝卜牛肉汤，面里的萝卜也煮的酥软了，牛肉分量也很足，口感竟然有点像我在潮汕吃的牛肉火锅里的牛肉，太嫩了！面条也可圈可点，总之，完美！</w:t>
        <w:br/>
        <w:t>此刻，半夜，越写越饿啊，希望大家不是半夜看的。</w:t>
        <w:br/>
        <w:br/>
        <w:t>就在我们吃完一碗牛肉面后，起身准备离开时，被旁边的香味吸引，回头一看，是葱油饼。</w:t>
        <w:br/>
        <w:t>我和朋友对视一眼，问要不要买，都吃不下了，还是没忍住这香气的诱惑，买了一份。</w:t>
        <w:br/>
        <w:t>这是在我们很饱的时候吃，正常情况下，普通美食已经吃起来没感觉了，但这个葱油饼不一样，这不是普通的葱油饼，是非常优秀的葱油饼，她将我们快填满的胃再次涌动起来。</w:t>
        <w:br/>
        <w:t>葱油饼薄厚实度，一口咬下去满是葱油香，三元一张饼，性价比还不错，吃着吃着竟然还有肉糜，这性价比，关键是实在太好吃了，王记我记住你了。</w:t>
        <w:br/>
        <w:t>就这样，我在武汉的每个早餐都是被碳水化合物撑饱。来吧，肉肉。</w:t>
        <w:br/>
        <w:br/>
        <w:t>兰陵路上还有一家张记烧饼，也很有名，不过我们尝了下，还是喜欢王记的，萝卜青菜可有所看，吃得下都可以去尝尝看。</w:t>
        <w:br/>
        <w:br/>
        <w:br/>
        <w:br/>
        <w:t>我是个不太爱吃内脏的，主要还是很多内脏怎么处理会有臭味，上海有道菜草头炒圈圈，也算是本帮名菜了，圈圈就是猪大肠，在一家非常有名的餐馆里吃到的还是有臭臭的味道，从此无爱了。</w:t>
        <w:br/>
        <w:t>这个腰子粉，我在店门口徘徊了很久，纠结要不要进去，还好进去了，很值得推荐！</w:t>
        <w:br/>
        <w:t>三胖腰子粉也是一家老店了，腰花的口感很有武汉特色，我点了份全家福宽粉，只见老板娘快速将腰片瘦肉猪肝放在锅里爆炒了一会，放出酱汁，远远我就问到一股胡椒味，武汉人真是爱胡椒，巧了，我又很喜欢。勾芡好汤汁便很快出锅浇在宽粉上。</w:t>
        <w:br/>
        <w:t>可能胡椒味盖了很多腥味，这碗腰子粉一点都没有怪味道，腰片极嫩，唯一的缺点就是量大，这是按照壮汉的标准定量的吗？</w:t>
        <w:br/>
        <w:br/>
        <w:t>兰陵街的一份牛肉面，一份葱油饼已经填饱肚子了，这一条街还有很多美食，只能看看，忽然看到南京盐水鸭，记得也是推荐的，想着能打包回去，愉快地买了半只盐水鸭。</w:t>
        <w:br/>
        <w:t>据说这家盐水鸭，七十年代就有了，现在已经是第三代人在经营了，店面不大，菜品也不算多，却有不少老客人特地从很远的地方赶回来，尝一口怀念的味道，能让这么重口味的武汉人爱的盐水鸭，相比也是别具风味。</w:t>
        <w:br/>
        <w:t>26元一斤，半只起卖。</w:t>
        <w:br/>
        <w:t>看着店员切鸭的手速，相机都抓不到了，厉害厉害。拿到盐水鸭，马上打开尝了下，果然是江浙沪的口味，清淡却鲜咸，很对我口味。</w:t>
        <w:br/>
        <w:br/>
        <w:t>再说回粮道街，这条街除了早点美食街，也是夜宵美食街，可以说是武昌最好吃的地方之一了。</w:t>
        <w:br/>
        <w:t>除了网红赵师傅，这家大连铁板鱿鱼也是日常排队的，还好我来的时候11点左右，人不算多，夫妻老婆店人手是不太够，鱿鱼也是一串串现烤，所以会比较慢。老板和老板娘人都特别好，笑脸迎客，说先别付钱，等烤好了再付，先排队拿个号，报个数（吃都少串）。</w:t>
        <w:br/>
        <w:t>都是共同排队的吃货，不免聊起来，一个姑娘说吃过这家的铁板鱿鱼其他家都不要吃，特别赶过来尝一口，熟客都是十串二十串起点的，我这不是又刚吃完，点了两串片，两串须。</w:t>
        <w:br/>
        <w:t>看看这价格，物价可喜啊。</w:t>
        <w:br/>
        <w:t>看着老板用铁铲翻来覆去的烤鱿鱼，撒上孜然粉，还有秘制的酱料，瞬间香气袭来。</w:t>
        <w:br/>
        <w:t>等了15-20分钟吧，终于尝到铁板鱿鱼的味道，有点像我读书时候地铁下来的一家特别好吃的路边摊，被城管充了之后，再也找不到了，太可惜，太多美味都消失了。这次吃到的铁板鱿鱼让我也很怀念，怀念即使大冬天寒风中，也愿意等的那串烤鱿鱼，那酱爆q弹的口感。</w:t>
        <w:br/>
        <w:t>武汉有一种美食统称为 炸炸。炸炸是什么，我只知道咋咋唬唬，其实是各类油炸食品的统称，统称有鸡柳，土豆片，藕片，豆角，鸡块等等，有点像吃麻辣烫，选好食材给店家，只是这里用炸的，然后蘸着酱料吃，你猜是什么酱料，这是送分题，当然是胡椒酱和辣酱，这次我也是深刻感受到了武汉人多喜欢吃胡椒味， 每一家炸炸店都有各自的酱料配方。</w:t>
        <w:br/>
        <w:t>推荐的几家炸炸店都不顺路，这家 亮芳炸炸也算口碑不错，就点了一份，虽说是油炸的，但是尝起来并不油腻，可能和点的食材有关系，有很多素菜，不光是肉，土豆片年糕藕片几乎是家家必点的。</w:t>
        <w:br/>
        <w:t>蘸着胡椒酱吃，解腻又香，话说以前小时候放学回家的路上，总有个路边摊做个炸物，最爱吃炸年糕了，尤其是那个酱汁，甜咸口的，如今是多年不见了，再也找不到那怀旧的味道，很羡慕武汉还能一如既往吃着过去的美味，不仅只是为了味蕾，也是承载了这附近街坊们的回忆。</w:t>
        <w:br/>
        <w:br/>
        <w:t>亮芳炸炸</w:t>
        <w:br/>
        <w:t>地址：粮道街101号</w:t>
        <w:br/>
        <w:br/>
        <w:t>这次武汉过早选了粮道街，这附近是武昌的老社区了，从二药幼儿园到棋盘街小学，再从粮道街中学到武汉中学，不少人二十多年都没有离开过这个地方，要说情怀，粮道街也是承载了不少人的回忆。</w:t>
        <w:br/>
        <w:t>网红赵师傅的店就在这里，虽然是网红店了，依然是保留着武汉过早的传统，味道也是棒！</w:t>
        <w:br/>
        <w:t>除了过早，其他美食也是多到几天都吃不完，这里还被成为武汉最低调的美食街，只有在这条街长大的人，才知道有多眷恋这里。</w:t>
        <w:br/>
        <w:t>我把吃过的和收藏过还没吃的都分享给大家！吃货朋友们有机会相约粮道街。</w:t>
        <w:br/>
        <w:br/>
        <w:t>赵师傅油饼包烧麦</w:t>
        <w:br/>
        <w:t>大连铁板鱿鱼</w:t>
        <w:br/>
        <w:t>三胖腰子粉</w:t>
        <w:br/>
        <w:t>亮芳炸炸</w:t>
        <w:br/>
        <w:t>正宗桂林米粉</w:t>
        <w:br/>
        <w:t>丰一</w:t>
        <w:br/>
        <w:t>重庆牛杂粉面</w:t>
        <w:br/>
        <w:t>厕所鸡排</w:t>
        <w:br/>
        <w:t>杨记爱情麻辣烫</w:t>
        <w:br/>
        <w:t>无名油条夫妻店</w:t>
        <w:br/>
        <w:br/>
        <w:br/>
        <w:t>充满文艺气息的</w:t>
        <w:br/>
        <w:t>黎黄陂路</w:t>
        <w:br/>
        <w:t>旁有一条风格完全不同，冒着烟火气的美食街，兰陵路。几百米的街道上聚集了太多老字号美食店，这两年经过修缮了，街道不再破旧，口味还是依旧的。</w:t>
        <w:br/>
        <w:t>很少有游客来，大多还是当地人来找老味道的，之前提过的几家牛肉面和蒋婆抄手都在这条街。</w:t>
        <w:br/>
        <w:t>这里不仅是美食街，也是旧租界，美食转角遇见历史，这里保留着过去俄租界的百年老宅，如今由于太过破旧在修缮中。</w:t>
        <w:br/>
        <w:t>我还收藏了这条路很多美食店，实在吃不完，这条街有保留传统老味道的老店，也开了不少受年轻人欢迎的新店，一起分享给大家。</w:t>
        <w:br/>
        <w:br/>
        <w:t>传统老味道：</w:t>
        <w:br/>
        <w:br/>
        <w:t>蒋婆抄手</w:t>
        <w:br/>
        <w:t>王记生烫牛肉面</w:t>
        <w:br/>
        <w:t>顶好牛肉面</w:t>
        <w:br/>
        <w:t>刘记三狗牛肉面馆</w:t>
        <w:br/>
        <w:t>南京盐水鸭店</w:t>
        <w:br/>
        <w:t>土匪鱼</w:t>
        <w:br/>
        <w:t>三好热干面王</w:t>
        <w:br/>
        <w:t>鸿运活鱼馆</w:t>
        <w:br/>
        <w:t>新进热门美食：</w:t>
        <w:br/>
        <w:t>米国煲仔饭</w:t>
        <w:br/>
        <w:t>横丁居酒屋</w:t>
        <w:br/>
        <w:t>兰陵街不远有一条文艺租界路，</w:t>
        <w:br/>
        <w:t>黎黄陂路</w:t>
        <w:br/>
        <w:t>，道路两旁保留着数十处租界时期留下的欧式建筑。几百米的黎黄陂路不长，现在开了很多文艺小清新的咖啡馆，很小资的地方，没有车水马龙，很适合享受下午茶。</w:t>
        <w:br/>
        <w:t>这座现代风格的古典主义建筑是美国海军青年会旧址。还有二十年代汉口华俄道胜银行，现在是</w:t>
        <w:br/>
        <w:t>宋庆龄汉口旧居纪念馆</w:t>
        <w:br/>
        <w:t>。</w:t>
        <w:br/>
        <w:t>1919年的怡和洋行住宅</w:t>
        <w:br/>
        <w:t>再往前走走是汉口最早的多层豪华公寓楼，</w:t>
        <w:br/>
        <w:t>巴公房子</w:t>
        <w:br/>
        <w:t>。在</w:t>
        <w:br/>
        <w:t>洞庭街</w:t>
        <w:br/>
        <w:t>与鄱阳街的交会处的，一幢巨大的红砖老房子像船一样，船头劈开街道也很像上海的武康大楼。</w:t>
        <w:br/>
        <w:t>曾经这里的房主是俄国皇室贵族、沙皇尼古拉二世的表亲巴诺夫兄弟。19世纪末，兄弟俩几乎操纵了汉口砖茶市场，是汉口四大俄国茶商之首。因此，这里曾云集了众多俄国旧贵、侨商和中国大商人，显赫一时。</w:t>
        <w:br/>
        <w:br/>
        <w:t>美食说到这里，吃多了也该逛逛，每次来武汉就短短两三天，好多想去的都没打卡完，把我去过的和想去的都分享给大家。</w:t>
        <w:br/>
        <w:br/>
        <w:t>位于汉口青岛路10号，从</w:t>
        <w:br/>
        <w:t>黎黄陂路</w:t>
        <w:br/>
        <w:t>走过去过个桥就到了，平和打包厂始建于1905年，被老汉口人称为棉花打包厂，是英国人在汉口开设最早的棉花打包厂之一，也是武汉现存最完整的工业建筑。</w:t>
        <w:br/>
        <w:t>这几年才刚进入大众的眼帘，去年这座百年历史的平和打包厂修缮完工，六栋老建筑开放成文创园区，时下流行工业风，这里成为武汉网红拍照打卡地。</w:t>
        <w:br/>
        <w:t>墙壁还保留了很多过去的标语，时代的印记啊。</w:t>
        <w:br/>
        <w:br/>
        <w:t>可能去年才修缮好，里面没什么店铺，空空的，这种感觉更好，要是店铺琳琅满目就有点失去旧时光的感觉。</w:t>
        <w:br/>
        <w:br/>
        <w:t>来之前还收藏了很多武汉老建筑的信息，因为时间原因没有来得及去参观，只能下次了。</w:t>
        <w:br/>
        <w:br/>
        <w:br/>
        <w:t>这次在武汉除了吃吃玩玩，还有幸欣赏了一场高质量的汉秀，今年看了不少秀，也是第一次有机会提前参观剧场内部和演员的彩排，感叹一场秀的背后是多少人的汗水和物力。不同于叙述历史故事的秀，汉秀更注重技艺，90分钟的声光水幕，无疑是一场世界级的水舞秀。</w:t>
        <w:br/>
        <w:t>汉秀在武昌的别克</w:t>
        <w:br/>
        <w:t>汉秀剧场</w:t>
        <w:br/>
        <w:t>，之前只有晚上看秀的时候才能进去，11月1日刚开放给观众，下午可以参观这个别具特色的剧场。剧场的开放时间是周一至周五 10:00-16:00周六至周日 10:00-12:30。</w:t>
        <w:br/>
        <w:t>还未走进，远远地就被别克</w:t>
        <w:br/>
        <w:t>汉秀剧场</w:t>
        <w:br/>
        <w:t>的外观建筑吸引，造型就是个中国传统的大红灯笼。设计者是全球顶尖的建筑设计大师马克·费舍尔先生，如今大师已辞世，汉秀剧场也成为大师遗作。</w:t>
        <w:br/>
        <w:t>走进剧院大厅，整个金色内饰，风格奢华大气，大厅正中间放着汉秀演出中使用的“庆典鼓”，仿于战国时期著名的虎座鸟架鼓。在每晚演出前，汉秀的演员们将为远道而来的观众击响象征喜庆与吉祥的乐章。</w:t>
        <w:br/>
        <w:t>我们跟着讲解员一路参观，最期待的就是参观汉秀的台前幕后了。来到汉秀的舞台， 平时都在观众席看，这次近距离参观，有种探秘的感觉。一进来就被震撼到，不仅是舞台之大，更是透着科技感，座椅都是可移动升降的，最酷炫的不是座椅，而是这个神奇的水舞台。</w:t>
        <w:br/>
        <w:t>舞台上已经有舞者在彩排了，为了不打扰排练，我们在角落参观。讲解员说</w:t>
        <w:br/>
        <w:t>汉秀剧场</w:t>
        <w:br/>
        <w:t>舞台上有3块巨型LED屏幕，转动屏幕的摇臂一个造价就上亿，是目前世界最大的智能机械臂，可实现360度自由运动，果然是高尖科技。</w:t>
        <w:br/>
        <w:t>汉秀剧场有着全球最大的室内水舞池。剧场水舞池水深10米，舞台可以瞬间完成水面与陆地的转换。演员有一半时间都是在水中表演，水温全年保持30度恒温。</w:t>
        <w:br/>
        <w:t>我们也是运气好，正好碰到彩排，看到了整个舞台1秒干湿切换，只有极短的时间，一直到舞池中冒出蓝色泡泡，演员们就知道水深已达十米。</w:t>
        <w:br/>
        <w:t>剧场里竟然有十米水深，这简直就可以潜水了，都可以在这里培训潜水了，果然，舞池里发现几个潜水员，讲解员说，这是为了保护表演者，有时候因为动作问题入水有晕厥的可能性，潜水员也是安全员，时刻保护他们的安全，正式演出时，我们是看不到这些的。</w:t>
        <w:br/>
        <w:t>除了舞台，我们这次还有机会深入剧场内部，参观演员们的练功房还有灯光声控投影背后的大型设备，以前都是不会对外开放的。</w:t>
        <w:br/>
        <w:t>走进汉秀剧场，就像个大迷宫，因为整个建筑是圆形的，很难分清方向，楼梯口指明方向的方式很特别，是用时间来表示方向的。</w:t>
        <w:br/>
        <w:t>完全搞不清方向的我，紧跟着讲解员，来到最高层7楼，这里是最近距离能看到舞台背后的运作，一场秀的声光电影，背后是上千个灯光设备，三百多多个扬声器，已经流明的投影机和360度投影系统。</w:t>
        <w:br/>
        <w:t>顶楼还有个停机坪，酷！</w:t>
        <w:br/>
        <w:t>这次深入参观剧场，才真切感受到，短短一个半小时的汉秀，背后是多少人的汗水，多少工作人员为之努力，投入的是多少人力物力。</w:t>
        <w:br/>
        <w:t>汉秀剧场在优美的</w:t>
        <w:br/>
        <w:t>东湖</w:t>
        <w:br/>
        <w:t>旁，剧场这边就有个汉秀码头，从这里就可以坐船游览东湖，四点半发船，来回一个小时左右，回程正好是日落黄昏时，透过桥洞的汉秀剧场格外美。</w:t>
        <w:br/>
        <w:t>汉秀的选座也是有小窍门的，想要有更全面的感官体验还是坐在中间好，位置不一定越靠前越好，因为是水秀，会有大量的水溅到座位上，前排的小伙伴要穿雨衣，这次因为想拍照片，所以选了VIP后面一点的B区中间座位，更能感受舞台的壮阔。</w:t>
        <w:br/>
        <w:t>华灯初上，夜幕降临，汉秀终于上演，期待！欣赏汉秀前可以在入口处拿下简介，了解下剧情介绍和角色。</w:t>
        <w:br/>
        <w:t>出场的一对情侣是这次汉秀的男女主角，佳傑和叶明，他们在时空信使，红色小丑的引导下，来到一个奇幻的世界，此时金幕徐徐打开，非常震撼的开场，汉秀不仅仅是舞台这个区域，整个空中也都舞台，我们和佳傑叶明一起踏上奇幻之旅。</w:t>
        <w:br/>
        <w:br/>
        <w:t>男女主角来到了红色星球，红色星球的统治者是红脸女王，举办盛典来欢迎人间使者的到来，在许愿树下，主角们摘下谱写远古文明，爱与和平的智慧卷轴，准备带回人间。</w:t>
        <w:br/>
        <w:t>当舞台变化出蓝色星球和宇宙苍穹，亲眼看到的我被深深震撼，视觉的美感做的太好了，给观看者一种真实感，亲临感，全程我最喜欢这一幕，白天在舞台上参观的投影幕真的顶尖科技。</w:t>
        <w:br/>
        <w:t>当水幕从舞台顶部向下倾泻时，将汉秀推向了高潮。原本舞台秒变水舞池，一场大秀上演。尤其当表演者从近三十米的高空跳水时，观众都惊呼，我的心跳也加速了，后来才知道，这是在三秒内完成的人体极限挑战，27.5米的高空跳水，全世界仅4人能完成这样的跳水，而其中两位，就在汉秀现场。</w:t>
        <w:br/>
        <w:br/>
        <w:t>剧情继续推进，没想到，欢乐的时刻被黑暗打破，卷轴被红色星球的金脸国王抢走，佳杰和叶明也被黑暗无情分开。</w:t>
        <w:br/>
        <w:t>舞台不知何时，突然水就小时了，又变回了舞台，高超的人体杂技上演。</w:t>
        <w:br/>
        <w:t>此处高潮迭起，最期待的悬发女上场。之前参观剧院时，讲解员说的世界上唯一可以做到用悬发来完成高难度动作的表演者，每天最多只能表演2次。</w:t>
        <w:br/>
        <w:t>只见她身着红色中式服装，将悬绳挂在头发上，完成一些列空中快速旋转、平衡、飞荡，全身的重量只依靠头发来悬吊，看着我都有点头皮发麻，真心佩服，常人难以企及啊。</w:t>
        <w:br/>
        <w:t>佳傑被金脸国王试图抹去他对叶明的爱，上古神兽麒麟穿越时空前来帮助，丑也打开自由之门，终于两人再次相遇，用爱战胜了金脸国王 。</w:t>
        <w:br/>
        <w:t>舞台此时上演壮观的喷泉秀，我也看过不少喷泉秀，汉秀的喷泉秀绝不亚于那些世界知名的音乐喷泉，汉秀真是全程保持最高品质。</w:t>
        <w:br/>
        <w:t>佳杰和叶明回到人间，朋友们为他们的回归感到高兴，热烈庆祝回归，却遗忘了伟大的人类文明。佳杰和叶明带回来智慧卷轴，感召大家不要遗忘我们的历史。</w:t>
        <w:br/>
        <w:t>在一场视觉盛宴的背后，汉秀的故事让我们勿忘爱与和平。这次短暂的武汉之行，既饱了口福又饱了眼福，汉秀的震撼依然在心中回荡，推荐大家下次去武汉旅行观赏这个世界级的水舞秀。</w:t>
      </w:r>
    </w:p>
    <w:p>
      <w:r>
        <w:t>评论：</w:t>
        <w:br/>
        <w:t>1.很实用的攻略。谢谢!</w:t>
        <w:br/>
        <w:t>2.好看</w:t>
        <w:br/>
        <w:t>3.美食，介绍比较全面，。。谢谢楼主！</w:t>
        <w:br/>
        <w:t>4.楼主，取景方面有哪些独门技巧分享给我等摄影小白么？</w:t>
        <w:br/>
        <w:t>5.楼主当地交通怎么样？有什么要注意的吗？</w:t>
        <w:br/>
        <w:t>6.楼主~想知道当地的风土人情如何呢？</w:t>
        <w:br/>
        <w:t>7.楼主喜欢一个人出游还是和朋友一起呢？</w:t>
        <w:br/>
        <w:t>8.你觉得旅行是应该高端舒适游，还是应该“穷游”呢？</w:t>
        <w:br/>
        <w:t>9.这么好的帖子怎么没人赞</w:t>
        <w:br/>
        <w:t>10.强帖，再顶一次</w:t>
      </w:r>
    </w:p>
    <w:p>
      <w:pPr>
        <w:pStyle w:val="Heading2"/>
      </w:pPr>
      <w:r>
        <w:t>230.婆罗洲上的秘境王国-记文莱5日游 （游记末尾的小贴士或许对你游文莱有启发作用）作者：am0722</w:t>
      </w:r>
    </w:p>
    <w:p>
      <w:r>
        <w:t>https://you.ctrip.com/travels/bandarseribegawan724/3747775.html</w:t>
      </w:r>
    </w:p>
    <w:p>
      <w:r>
        <w:t>来源：携程</w:t>
      </w:r>
    </w:p>
    <w:p>
      <w:r>
        <w:t>发表时间：2018-11-9</w:t>
      </w:r>
    </w:p>
    <w:p>
      <w:r>
        <w:t>天数：5 天</w:t>
      </w:r>
    </w:p>
    <w:p>
      <w:r>
        <w:t>游玩时间：9 月</w:t>
      </w:r>
    </w:p>
    <w:p>
      <w:r>
        <w:t>人均花费：1400 元</w:t>
      </w:r>
    </w:p>
    <w:p>
      <w:r>
        <w:t>和谁：和朋友</w:t>
      </w:r>
    </w:p>
    <w:p>
      <w:r>
        <w:t>玩法：摄影，人文，自由行，穷游</w:t>
      </w:r>
    </w:p>
    <w:p>
      <w:r>
        <w:t>旅游路线：斯里巴加湾市，文莱王室礼仪陈列馆，艾尔水村，文莱皇宫</w:t>
      </w:r>
    </w:p>
    <w:p>
      <w:r>
        <w:t>正文：</w:t>
        <w:br/>
        <w:t>在去年（2017年）的亚洲航空机票年度大促上，购得今年9月前往奥克兰的机票（去</w:t>
        <w:br/>
        <w:t>新西兰旅游</w:t>
        <w:br/>
        <w:t>是我的多年计划），由于要在吉隆坡转机，就利用马来西亚有120小时免费过境签的政策，专门留了5天时间准备顺便到文莱一游。</w:t>
        <w:br/>
        <w:t>2018年9月20日，与W、D两位同学一起，在</w:t>
        <w:br/>
        <w:t>襄阳站</w:t>
        <w:br/>
        <w:t>乘坐12:42开车的K974次直达快车前往武汉，17:31正点到达</w:t>
        <w:br/>
        <w:t>汉口站</w:t>
        <w:br/>
        <w:t>，出站后立即赶往酒店参加W同学的朋友举行的晚宴。晚上9点半，乘坐地铁2号线前往</w:t>
        <w:br/>
        <w:t>武汉天河机场</w:t>
        <w:br/>
        <w:t>，10点左右到达</w:t>
        <w:br/>
        <w:t>天河机场</w:t>
        <w:br/>
        <w:t>T3航站楼。当即办理登机牌、托运行李、安检、出关等手续，23:20进入隔离区，准备乘坐亚洲航空的D7879次航班飞吉隆坡，然后转飞文莱。21日凌晨01:15（正点00:35）D7879次航班开始滑行起飞，迷迷糊糊就睡着了，凌晨4点多钟才醒，飞机于05:55到达吉隆坡Klia2国际机场，下机后轻车熟路地办好过境签，取了托运的行李，进关以后就直奔候机大厅。由于是下午飞文莱的航班，所以有足够的时间休息。</w:t>
        <w:br/>
        <w:t>武汉天河机场T3航站楼</w:t>
        <w:br/>
        <w:t>武汉天河机场T3航站楼329登机口</w:t>
        <w:br/>
        <w:t>武汉天河机场T3航站楼登机</w:t>
        <w:br/>
        <w:t>吉隆坡Klia2国际机场到达大厅</w:t>
        <w:br/>
        <w:t>吉隆坡Klia2国际机场候机大厅</w:t>
        <w:br/>
        <w:t>到达Klia2国际机场候机大厅以后，我们整理了行李，进行了洗漱清理，吃了一顿早中餐，是一小碗类似于武汉热干面的面条和两个大水饺，水饺馅鲜个大，价格13.5马币，相当于22元人民币。</w:t>
        <w:br/>
        <w:t>吃罢饭后，已经是上午10点多了，我们办理好登机牌、托运行李、出关和安检手续，进入了隔离区。进入隔离区以后，行走途中，一队美女在平行电梯上表演统一的手势舞，很有新意，令人耳目一新，感觉非常好玩。时间还早，就随便逛了逛免税店，免税店很多，布置的都很精致，主要销售烟、酒、化妆品、小食品等，这些商品对我来说没有什么吸引力，转到看看，消磨时间而已。</w:t>
        <w:br/>
        <w:t>在平行电梯上表演统一手势舞的美女</w:t>
        <w:br/>
        <w:t>KLia2里的免税店</w:t>
        <w:br/>
        <w:t>DAY1（9月21日）：到达文莱</w:t>
        <w:br/>
        <w:t>文莱全称文莱达鲁萨兰国（Brunei Darussalam）,面积5765平方公里，人口约40万，其中华人占20.4%，首都是</w:t>
        <w:br/>
        <w:t>斯里巴加湾市</w:t>
        <w:br/>
        <w:t>。文莱是世界上最小的国家之一，也是世界上最富有的国家之一。这是个平和、安详而又显得神秘的国家。</w:t>
        <w:br/>
        <w:t>到</w:t>
        <w:br/>
        <w:t>文莱旅游</w:t>
        <w:br/>
        <w:t>，作为这次行程的一部分，在9月21日实现了。13:40（正点是13:20）左右，乘坐亚洲航空的AK278次航班，离开吉隆坡飞文莱的首都斯里巴加湾市，16点左右到达文莱国际机场，很顺利地办好了落地签（所需材料为往返机票订单和住宿订单，落地签费用为每人20文莱元（或者20新加坡元）），出关取行李后，刚出到达大厅就看到了美术馆套房酒店的接机人员。上车出发不一会就下起了倾盆大雨，斯里巴加湾市用一场大雨为我们洗尘！车行十几分钟到达美术馆套房酒店（Le Gallery Suites Hotel）。该酒店艺术气氛很浓，装饰典雅，高端大气，我们住的是一个有两间卧室的双卫加厨房、餐厅和客厅的套房，包括接机、早餐的价格是75文莱元（折人民币375元）。住下后稍事休息就去吃晚餐，吃的是马来餐，5.9文莱元（折人民币30元）。早餐是在隔壁的一个对外营业的餐厅吃的，环境很不错，味道也很好。</w:t>
        <w:br/>
        <w:t>文莱国际机场</w:t>
        <w:br/>
        <w:t>到达文莱后的第一顿早餐</w:t>
        <w:br/>
        <w:t>美术馆套房酒店（Le Gallery Suites Hotel）的客房</w:t>
        <w:br/>
        <w:t>美术馆套房酒店（Le Gallery Suites Hotel）的客房走廊和大堂</w:t>
        <w:br/>
        <w:t>DAY2(9月22日)：游览</w:t>
        <w:br/>
        <w:t>文莱王室礼仪陈列馆</w:t>
        <w:br/>
        <w:t>、赛福鼎清真寺</w:t>
        <w:br/>
        <w:t>在外出旅游前，我在了解和预定住宿的时候，在求得理想的性价比基础上，希望能尝试不同的住宿形式，这次出行预订房间时，我主要对比了Booking、携程网（其实携程的国外订房合作伙伴也是Booking）、Agoda这三个订房网站，最终选定了Booking，主要是感觉Booking选择余地大、预订灵活，特别是大部分预订可免费取消、售后服务认真完善、性价比高(近年来我出国旅行主要是在Booking上预订房间)。在预定</w:t>
        <w:br/>
        <w:t>文莱住宿</w:t>
        <w:br/>
        <w:t>吋，我反复筛选，发现了一个民宿（Wisma haza apartment kampong kianggeh Bandar Seri Begawan）简介非常不错，房型非常适合，而且价格非常诱人，且是2018年7月才上线，我认为一般这样刚上线的房间为了扩大知名度，让住客给予好评，在开始阶段一定是物超所值，肯定会让住客满意，在征得同伴的同意后，我果断下单，预订了这间民宿。其后与户主的邮件往来中，对方又表示愿意免费去车接(我们昨天住美术馆套房酒店免费接机含早餐也是可取之处)。第二天早上9点，民宿主人准时开车到美术馆套房酒店接我们，乘车十多分钟到达新的住处，房主领我们进门一看，果然不出所料，二室一厅一厨一卫，家俱、厨具、日常电器一应具全，而且距主要景点步行可达，非常令人满意！三天房费才162文莱元，相当于每天才270元人民币，非常超值！</w:t>
        <w:br/>
        <w:t>民宿（Wisma haza apartment kampong kianggeh Bandar Seri Begawan）</w:t>
        <w:br/>
        <w:t>在民宿住下后，稍事休息，我们就去了文莱王室礼仪陈列馆。文莱王室礼仪陈列馆位于斯里巴加湾市的中心苏丹街，是一座具有浓郁伊斯兰风格的双层白色建筑，其前身为丘吉尔纪念馆。馆内完全可以用金碧辉煌来形容，展示了文莱的国家历史和王室御用物品，还设有当时王宫庆典、国宴缩微模型以及外国政府和名人、文莱本国人士赠送苏丹的礼品等，我国人大常委会委员长李鹏赠送的兵马俑也陈列在那里。在一楼大厅里，其中现任苏丹登基时所用的龙撵前后分别要用24人共计48人推拉！非常壮观！一楼大厅可以拍照，其它展厅不允许拍照，相机和手机都要寄存起来。</w:t>
        <w:br/>
        <w:t>文莱王室礼仪陈列馆外观</w:t>
        <w:br/>
        <w:t>国王登基时乘坐的龙撵</w:t>
        <w:br/>
        <w:t>全金的礼炮</w:t>
        <w:br/>
        <w:t>王室徽记</w:t>
        <w:br/>
        <w:t>王室装饰伞</w:t>
        <w:br/>
        <w:t>文莱王室礼仪陈列馆外观</w:t>
        <w:br/>
        <w:t>从王室礼仪陈列馆出来后，已近中午，我们又前往赛福鼎清真寺，其全称为奥玛尔·阿里·赛福鼎清真寺，是文莱首都斯里巴加湾市的象征，是东南亚很美丽的清真寺。清真寺建于1958年，以纪念苏丹奥玛尔·阿里·赛福鼎建国17年来的功绩。清真寺洁白如玉，被湖水环绕，湖面平幽如镜，一艘仿文莱古舟的石舫，浮在碧水之中，树木繁盛，构成一幅美丽的天然图景。由于我们去时正好是穆斯林祈祷时间，清真寺内不准非穆斯林入内，我们只能在外拍摄。当时天气很好，蓝天白云辉映下的清真寺特别漂亮，虽然天气很热，但挡不住我们拍摄的热情，我们分别从不同位置进行了拍摄。但由于光线太亮，取景看不清楚，特别是手机，基本都是盲拍。</w:t>
        <w:br/>
        <w:t>蓝天白云衬托下的赛福鼎清真寺庄严美丽</w:t>
        <w:br/>
        <w:t>在炎炎烈日下拍摄了一两个小时，到下午两点半，我们才口干舌燥地拖着疲惫的身体离开赛福鼎清真寺，前去寻找餐点和超市购物(准备自己做饭)，路过一餐厅，每人吃了一碗粉，算是垫了垫饥。然后去超市购了部分食材，准备这几天以自己做饭为主，一是节约出行吃饭费用，二是在异国他乡下厨的别样体验。晚餐由W同学主厨，我和D同学打下手干杂活(我还偷懒睡了一个多小时)。晚餐菜是煎海鱼和土豆、胡罗卜清炒加鸡架鲜汤，主食是米饭，自己国外做的，吃着香！吃罢晚餐后，已经近七点，天也大黑，拎上三角架背上相机包又去清真寺拍夜景，由于我过去很少拍夜景，在W同学的指导下手忙脚乱地拍了几张，效果肯定要打折扣呀。晚8点半左右，闪电划过夜空，沉沉雷声时而响起，预示着有可能下雨，于是收起家伙，匆匆往回赶，到家不一会，大雨倾盆而下。你说我们是有运气？还是人品大爆发，老天爷眷顾我们？</w:t>
        <w:br/>
        <w:t>22号的午餐</w:t>
        <w:br/>
        <w:t>22号的晚餐</w:t>
        <w:br/>
        <w:t>赛福鼎清真寺的夜景</w:t>
        <w:br/>
        <w:t>DAY3(9月23日)：游览国王清真寺、晚拍赛福鼎清真寺夜景</w:t>
        <w:br/>
        <w:t>23号计划去国王清真寺和皇宫，早上9:20出门，经过一个集贸市场，不少小商小贩在此销售各种农副产品、水果和小日用品，经营形式与中国差不多。我们路过一小摊，我看到一串串刚从树上摘下的红毛丹，非常新鲜，一问价钱，1.5文莱元一串(约1斤左右)，折合人民币7.5元左右，就买了一串品尝，确实好甜（第二天还买到了两文莱元1kg的红毛丹，相当于10元人民币买1kg，你说便宜吗？）。</w:t>
        <w:br/>
        <w:t>清晨的集贸市场</w:t>
        <w:br/>
        <w:t>按照地图的导航，我们计划今天先去国王清真寺，从住地到国王清真寺有4公里路程，然后去皇宫。开始出发阶段，导航很顺利，走走拍拍，沿途风景很好，路上行人极少，汽车不时呼啸而过，还经过了一个中国式建筑的寺庙（腾云寺，下面会谈到），不过由于不在行程内，我们也没进去看。一切似乎都在按计划进行，今天的天气很热，艳阳高照，但四公里的路程对我们来说是小菜一碟。</w:t>
        <w:br/>
        <w:t>沿途的风景</w:t>
        <w:br/>
        <w:t>国王清真寺的正式名字叫哈桑纳尔·博尔基亚清真寺，是文莱最大的清真寺，是为庆祝现任苏丹登基25周年而建造，用国王的名字命令。寺庙的建筑风格极富有现代感，晚上在灯光的渲染下更加金碧辉煌，美丽异常。由于该清真寺是文莱最重要的清真寺之一，所以我们将其列入参观项目，谁知用探途软件导航走了一大半的时侯，导航出现异常！无论怎么调整都不行，路上几无行人，根本无从问起，路过司机也是是开的飞快，偶有一两个的回答也是不知所云。我们在一个立交桥附近反复折腾了个把小时，仍是不得要领。后来冷静下来，经过仔细分析导航地图，发现由于修路，无法通行，才导致导航异常。找到原因后，我们判定方向，锲而不舍，顶着骄阳，毅然自己决定路线，继续前行，终于在12:00到达目的地！该清真寺建在山坡上，规模很大，建筑也很精致，由于正是穆斯林作祈祷时间，我们没能入内，只是在外面拍了些照片。下午1点左右开始撤退，于下午2：40左右回到住地。通过这个事情，我体会到，要想办成一件事，必须把情况搞清楚，遇到惰况要冷静，只要大方向正确，就应该克服困难，坚持到底！当然在国外也要好好学好外语，能交流了，往往能取得事半功倍的效果。</w:t>
        <w:br/>
        <w:t>由于在国王清真寺耽误了时间，我们临时决定今天不去皇宫了，下午回到住地后，休息到5点多起来做饭，吃罢饭后，已到傍晚，马上出去想拍落日情景，快到赛福鼎清真寺时，看到附近的晚霞特别美，立即取出相机拍照，由于时间苍促，也没拍到好片子。后又转到文莱河斯里巴加湾市标周边，无多的景观，只有草草拍了几张就返回了。</w:t>
        <w:br/>
        <w:t>赛福鼎清真寺夜景</w:t>
        <w:br/>
        <w:t>国王体育场</w:t>
        <w:br/>
        <w:t>斯里巴加湾市夜景</w:t>
        <w:br/>
        <w:t>DAY4(9月24日)：红树林寻找长鼻猴、近看水村、远眺皇宫、游览帝国酒店、庆祝中秋佳节</w:t>
        <w:br/>
        <w:t>24号早8:10出发，前往游船码头，乘快艇前往文莱河上的红树林，寻找长鼻猴，快艇一路飞驰，蓝天白云下的红树林，美的让人心醉！到达长鼻猴的栖息地，快艇停下来，船老板指引我们寻找在高高树上的长鼻猴，由于树高猴小，树、猴颜色相近，寻找较为不易，但还是看到了几只，用长焦吊拍，也不知拍到没有。好在后来有一只长鼻猴在一棵较为独立的树上跳跃时，抢拍了几张，还没顾得看，也不知拍的怎样？总之，拍长鼻猴是碰运气，你去了，不一定看到猴，看到猴了，不一定拍下来，拍下来了，不一定拍的好，能拍好一两张就心满意足了。但愿我有点小运气，稍后把卡下载后看看，如拍到了，再与朋友们分享。晚上在电脑上看相机SD卡，功夫不负有心人，居然将长鼻猴的一组镜头拍下来了，虽然有的照片还有点模糊，但自认为已经不错了，特别是有几张长鼻猴的长鼻子特别明显，还有一张的跳跃动作，很是完美。</w:t>
        <w:br/>
        <w:t>碧波下的红树林</w:t>
        <w:br/>
        <w:t>一组珍贵的长鼻猴镜头</w:t>
        <w:br/>
        <w:t>水村是文莱独特的文化现象。文莱河两岸分布有30座高脚屋村落，充满乡野气息，被称为</w:t>
        <w:br/>
        <w:t>艾尔水村</w:t>
        <w:br/>
        <w:t>。这里居住着约32000人，这些人几乎都延续着传统的生活方式，历经5个多世纪的水上城市依然留存着昔日的风貌，被称为"东方威尼斯"。我们今天沿文莱河前往红树林看长鼻猴时，河两岸均有高脚的水上吊脚屋(楼)，而且还有门牌号，有的房间还装有空调，原来打算返程时还专门到水村上岸转到看看，但后来考虑到上岸以后行动不太方便，而且返回河对岸的市区又要找船，且今天还有几个景点要去，时间比较紧张，所以就没有上岸，只让船老板沿着河道慢慢航行，我们就在快艇上一睹了水村的真实面貌。</w:t>
        <w:br/>
        <w:t>水村一览图</w:t>
        <w:br/>
        <w:br/>
        <w:t>文莱皇宫</w:t>
        <w:br/>
        <w:t>学名叫努鲁尔·伊曼宫，被誉为“世纪性的宫殿”，与北京故宫、法国凡尔赛宫、俄国克里姆林宫、美国白宫、英国白金汉宫并列为世界六大宫殿。文莱皇宫可以说是用金子堆起来的皇宫，整座王宫建筑充满伊斯兰色彩，其马来风格的人字形大屋顶和镀有22k金的硕大圆顶，金光闪闪。今天去红树林时经过皇宫，只是从船上远远看去。下船后在斯里巴加湾市地标广场拍了几张地标的白天照片后，然后乘巴士前往皇宫，谁知到了后，根本无法靠近皇宫，只能在大门外拍几张照片后走人。难怪原来听说旅行团到这里只停留10分钟，开始还不相信，今天自己一去，果真如此。</w:t>
        <w:br/>
        <w:t>斯里巴加湾市标</w:t>
        <w:br/>
        <w:t>文莱皇宫（努鲁尔·伊曼宫）</w:t>
        <w:br/>
        <w:t>早就听说过文莱七星级的帝国酒店的豪华程度不亚于迪拜的七星级豪华酒店，一般游客到文莱来旅游，有条件的都会来帝国酒店住一到两天或者来游玩看看。这次到文莱前也想尝试住一天，但一看价格，最便宜的普通标准间就是1400多元，还不含早餐。考虑到我们是穷游，就打消了这个念头。这次到文莱，也是想即使不住也要找机会去看看。所以今天上午从皇宫返回巴士总站后，11:15又乘上了去帝国酒店的巴士，在路上还在想，去这豪华酒店闲逛，人家让不让进去呀？我是硬着头皮往里闯的，谁知一到酒店大门口，门童立刻把门打开，作出了欢迎的手势，我们的心才放了下来，一路畅通无阻，这充分显示了"来的都是客，平等待人"的企业理念，值得点赞！无敌海景，蓝的让人不相信的天空，构成了帝国酒店室外的情景。拍的张张图片可作电脑桌面的纯净天空，虽然还没到新西兰，但猜想这里的天空应该与新西兰的天空一脉相承吧？酒店大堂和公共区域部分的设施设备，充分显示了高档酒店的气派！这次的帝国酒店之行，给我留下了深刻的印象。祝愿帝国酒店越办越好！</w:t>
        <w:br/>
        <w:t>帝国酒店外景</w:t>
        <w:br/>
        <w:t>帝国酒店大堂和公共区域</w:t>
        <w:br/>
        <w:t>帝国酒店的无敌海景</w:t>
        <w:br/>
        <w:t>24号是中秋节，从帝国酒店回来后，我们做了一顿丰盛的晚餐，庆祝这个节日。早早吃罢晚餐，又去赛福鼎清真寺拍摄晚霞，途经国王体育场，该体育场在举行重大活动时使用，平时市民在面游玩散步。昨天的晚霞一般，但由于前一天出去拍摄时较晚，没拍几张，所以可以在各个角度多拍几张。在不同角度、用不同拍摄模式，拍了一组赛福鼎清真寺及周边景物的图片。</w:t>
        <w:br/>
        <w:t>2018年的中秋节晚餐</w:t>
        <w:br/>
        <w:t>傍晚的赛福鼎清真寺</w:t>
        <w:br/>
        <w:t>夜晚的赛福鼎清真寺及其周边</w:t>
        <w:br/>
        <w:t>从外面拍摄的赛福鼎清真寺内部灯饰</w:t>
        <w:br/>
        <w:t>以不同模式拍摄的赛福鼎清真寺外景</w:t>
        <w:br/>
        <w:t>在前往拍片的途中，路过腾云寺，这是文莱最大的中国式寺庙，只听到里面锣鼓喧天，进去一看，才得知是为了庆祝中秋佳节，当地华人社团专门请了厦门翔安民间戏剧学校来演出，晚上还有一系列的庆祝活动。由于时间尚早，我们先去拍摄，返回时又到腾云寺，这时看到大量华人在寺内穿流不息，工作人员忙着切月饼、倒茶水招待到场人员，现场挂有喜庆的灯笼，小朋友们开心地拿着小灯笼跑来跑去，寺内的各位神像面前，或跪、或站着不少男女老少，手拿香火，口里念念有词，在祈祷幸福和安康，几位估计是有头有面的长者，坐在长条桌边，似乎在等待什么，寺内香火缭绕，人人都面露喜庆的笑容。特别凑巧的是，在现场我们还遇到了两位从广西来作宗教寺庙社会调查的大学生。从现场的气氛看，海外华人对国内传统节日非常重视，这说明他们没忘根。我们前一天还遇到了一位老家是天门的华裔老人，他父亲远渡重洋来到这里，见到我们也非常热情。祖国強大了，海外华人腰杆也会更硬！祝愿祖国日益強大！祝愿中国人在世界各地都能扬眉吐气！昂首做人！</w:t>
        <w:br/>
        <w:t>斯里巴加湾市的华人中秋节之夜在腾云寺举行庆祝活动</w:t>
        <w:br/>
        <w:t>DAY5(9月25日)：离开文莱飞吉隆坡</w:t>
        <w:br/>
        <w:t>由于我们是25号早上的飞机，所以24号晚上腾云寺的中秋节庆活动我们没参加完，提前回住地整理行李。25号早上5点就起床，吃罢早饭后，7点钟房主准时开车送我们去机场。到机场后托运行李、安检、出关后乘坐09:20起飞的亚航AK273次航班离文莱飞吉隆坡，11:40正点到达Klⅰa2，办理过境签后取行李，在候机大厅休息，准备晚上飞奥克兰。</w:t>
        <w:br/>
        <w:t>9月25日上午09:20，我们乘坐亚洲航空的AK273次航班离开文莱飞吉隆坡</w:t>
        <w:br/>
        <w:t>几点小贴士：</w:t>
        <w:br/>
        <w:t>1、文莱国家较小，景点不多，国内虽然有飞文莱的直达航班，但机票价格比较贵，专门去一趟成本较高，不适合穷游。但从吉隆坡等东南亚城市去文莱非常方便，机票价格也很便宜，所以一次从国内出发，游数个东南亚国家（包括文莱）是一个不错的选择。可以吉隆坡为中转站，从国内去吉隆坡非常方便，机票价格选择余地很大，吉隆坡飞周边国家同样方便。所以提前作好功课，可以节约不少费用。</w:t>
        <w:br/>
        <w:t>2、我们这次没有去淡布隆国家森林公园，主要是因为我们年龄较大，不适合参加一些高空项目，所以从安全的角度出发，我们放弃了（曾有此计划）。年轻的朋友可以尝试参加这项活动，可能会给你们一个全新的体验。</w:t>
        <w:br/>
        <w:t>3、去红树林寻觅长鼻猴，是一个很有趣的活动，乘坐快艇很刺激，沿途风景非常好，但想看到和拍摄长鼻猴，要碰运气，喜欢摄影的朋友一定要带长焦镜头，采用快速连拍方式，这样才有可能抓拍到长鼻猴。如果用标准镜头或者手机拍，拍到长鼻猴的希望不大。祝朋友们好运！</w:t>
        <w:br/>
        <w:t>4、穷游的朋友一定要注意行李的重量，如果超过免费行李额度，最好提前购买行李托运费，文莱机场登机时检查行李非常严格，否则登机时行李超重再购行李票就贵多了。</w:t>
        <w:br/>
        <w:t>5、换汇和签证：由于文莱元与新加坡元等值，文莱也流通新加坡元，所以朋友们只要在国内换新加坡元就可以了。签证非常方便，只要有护照、往返机票订单和酒店住宿订单，再支付20文莱元（或者20新加坡元）的落地签证费，就可以办理，甚至可以几个人一起办，我们就是3个人一起办的。</w:t>
        <w:br/>
        <w:t>6、除了淡布隆国家森林公园参加一日游比较方便以外，市内其他景点建议都可以自由行，因为只要你住在市内，景点之间距离都不太远，完全可以步行到达。稍微远一点的比如皇宫、国王清真寺、帝国酒店则可以在市内的公交总站乘坐巴士到达，而且巴士的班次也不太少，你只要注意不要太晚了（或者你可以问好末班车的时间自己掌握好）就可以了。</w:t>
        <w:br/>
        <w:t>7、文莱和其他东南亚国家一样，华人很多，在市内和旅游景点沟通交流没有什么问题，但在一些比较偏远的地方或者是在行人较少的地方，如果不懂英语，就有可能沟通不畅，给出行带来麻烦。我们这次去国王清真寺就是因为这个问题耽误了不少时间（虽然我们也懂一点英语，但毕竟是初级阶段呀）。所以一定要提前作好功课，有较好的随机应变能力，英语水平一定要尽量提高再提高！</w:t>
        <w:br/>
        <w:t>（注：本篇游记的图片既有相机拍摄，也有手机拍摄（左下角有标记），水平有限，请朋友们多多指教！谢谢！）</w:t>
        <w:br/>
        <w:t>作者：am0722</w:t>
        <w:br/>
        <w:t>2018.11.09.</w:t>
      </w:r>
    </w:p>
    <w:p>
      <w:r>
        <w:t>评论：</w:t>
        <w:br/>
      </w:r>
    </w:p>
    <w:p>
      <w:pPr>
        <w:pStyle w:val="Heading2"/>
      </w:pPr>
      <w:r>
        <w:t>231.Eyes wide shut——西宁拉萨成都重庆武汉</w:t>
      </w:r>
    </w:p>
    <w:p>
      <w:r>
        <w:t>https://you.ctrip.com/travels/lhasa36/3748829.html</w:t>
      </w:r>
    </w:p>
    <w:p>
      <w:r>
        <w:t>来源：携程</w:t>
      </w:r>
    </w:p>
    <w:p>
      <w:r>
        <w:t>发表时间：2018-11-9</w:t>
      </w:r>
    </w:p>
    <w:p>
      <w:r>
        <w:t>天数：11 天</w:t>
      </w:r>
    </w:p>
    <w:p>
      <w:r>
        <w:t>游玩时间：4 月</w:t>
      </w:r>
    </w:p>
    <w:p>
      <w:r>
        <w:t>人均花费：10000 元</w:t>
      </w:r>
    </w:p>
    <w:p>
      <w:r>
        <w:t>和谁：一个人</w:t>
      </w:r>
    </w:p>
    <w:p>
      <w:r>
        <w:t>玩法：</w:t>
      </w:r>
    </w:p>
    <w:p>
      <w:r>
        <w:t>旅游路线：拉萨，布达拉宫，哲蚌寺，乃琼寺，玛尼堆，乐山，宽窄巷子，洪崖洞，洋人街，户部巷，城市便捷酒店</w:t>
      </w:r>
    </w:p>
    <w:p>
      <w:r>
        <w:t>正文：</w:t>
        <w:br/>
        <w:t>城市便捷酒店(武汉临空港大道店)</w:t>
        <w:br/>
        <w:t>¥</w:t>
        <w:br/>
        <w:t>224</w:t>
        <w:br/>
        <w:t>起</w:t>
        <w:br/>
        <w:t>立即预订&gt;</w:t>
        <w:br/>
        <w:t>展开更多酒店</w:t>
        <w:br/>
        <w:t>001第一次误机。。第一次吃TACOBELL。。</w:t>
        <w:br/>
        <w:t>002所以原本的西宁行程泡汤。。滞留时间混迹游客群拍个东方明珠。。</w:t>
        <w:br/>
        <w:t>003早上捏着汗抢到的特价票。。</w:t>
        <w:br/>
        <w:t>004Y。。</w:t>
        <w:br/>
        <w:t>005夕阳无限好。。</w:t>
        <w:br/>
        <w:t>006晚餐时间。。</w:t>
        <w:br/>
        <w:t>007又要夜宿机场了。。</w:t>
        <w:br/>
        <w:t>008这还蛮好玩的。。就是50块1小时的价格有点小贵。。</w:t>
        <w:br/>
        <w:t>009它顶说走就走的旅行。。不过</w:t>
        <w:br/>
        <w:t>咸阳机场</w:t>
        <w:br/>
        <w:t>这里的饮水处还蛮不人性化的。。居然没配一次性纸杯。。要找地方买水了：(。。</w:t>
        <w:br/>
        <w:t>010</w:t>
        <w:br/>
        <w:t>东航</w:t>
        <w:br/>
        <w:t>的腌牛肉三明治。。是我饿了么。。味道简直惊艳。。</w:t>
        <w:br/>
        <w:t>011关于到底要不要离开机场去西宁市区吃个黄焖羊肉。。由于之前误机的心理阴影。。我还在犹豫。。</w:t>
        <w:br/>
        <w:t>012找到答案了。。</w:t>
        <w:br/>
        <w:t>013这里康师傅的品种真是精彩。。好想每个都吃吃看。看看能有什么区别。。</w:t>
        <w:br/>
        <w:t>014最后选了这个。。机场这边益鑫手抓肉的价格跟市区差太多了。。还是用微波炉加热的。。下次有机会了。。</w:t>
        <w:br/>
        <w:t>015一个情况是。。就在进藏前一小时。。我。真的是特别到位的诠释了突然。感冒了。。</w:t>
        <w:br/>
        <w:t>016告别黄土高坡。。</w:t>
        <w:br/>
        <w:t>017机场大巴上。。话说</w:t>
        <w:br/>
        <w:t>拉萨</w:t>
        <w:br/>
        <w:t>现在是极昼吗。。5点半快6点了还是晒得要命。。</w:t>
        <w:br/>
        <w:t>018下车就溜达到的眼镜店。。好兆头。。一路顺Y。。</w:t>
        <w:br/>
        <w:t>019我开始有点担心接下来两天的行程。。有胜于面前这盘所谓的酸奶炒饭。。原来拉萨这边是不流行门牌号的。。而且百度旅游推荐的藏餐馆。。明显当地包括协管。没人听说过。。</w:t>
        <w:br/>
        <w:t>020重点了个白菜粉丝炒饭。。这顿饭总共55。。</w:t>
        <w:br/>
        <w:t>021直接认命打车。。</w:t>
        <w:br/>
        <w:t>022还蛮别致的小院落。。</w:t>
        <w:br/>
        <w:t>023没有空调。WIFI信号还不好。。差评。。</w:t>
        <w:br/>
        <w:t>024整装出发！。。</w:t>
        <w:br/>
        <w:t>025迷路。。</w:t>
        <w:br/>
        <w:t>026</w:t>
        <w:br/>
        <w:t>布达拉宫</w:t>
        <w:br/>
        <w:t>的转经道。。</w:t>
        <w:br/>
        <w:t>027赶上饭点。。甜茶哪里都喝得到呀。。何必那么执着。。</w:t>
        <w:br/>
        <w:t>028总算吃到点上品质的东西了。。土豆包子名不虚传。。强赞！！。。</w:t>
        <w:br/>
        <w:t>029人生无须太圆满！。。人参果炒饭又是甜的。。</w:t>
        <w:br/>
        <w:t>030据说预约了门票的也还要在门口排2个小时。。</w:t>
        <w:br/>
        <w:t>031好像要下雨了。。</w:t>
        <w:br/>
        <w:t>032下雨了。。</w:t>
        <w:br/>
        <w:t>033下大雨了。。</w:t>
        <w:br/>
        <w:t>034缘分啊。。</w:t>
        <w:br/>
        <w:t>035糌粑。。比酸奶拌饭和人参果炒饭要好吃一点。。打包了当明天去</w:t>
        <w:br/>
        <w:t>哲蚌寺</w:t>
        <w:br/>
        <w:t>的干粮。。</w:t>
        <w:br/>
        <w:t>036传说中的青稞酒。。凉凉的一点点酸。。我觉得还有股咖啡味。。好喝。。</w:t>
        <w:br/>
        <w:t>037阿罗仓餐厅牛肉面。。藏面都是这种烂烂的吗？。。</w:t>
        <w:br/>
        <w:t>038拉萨第二天。。成功步行摸回客栈Y。。</w:t>
        <w:br/>
        <w:t>039今天只是不小心坐过站又很快坐回来了。。进步。。</w:t>
        <w:br/>
        <w:t>040</w:t>
        <w:br/>
        <w:t>乃琼寺</w:t>
        <w:br/>
        <w:t>。。</w:t>
        <w:br/>
        <w:t>041迄今为止看到的最大的转经筒。。</w:t>
        <w:br/>
        <w:t>042继续爬山。。</w:t>
        <w:br/>
        <w:t>043迄今为止看到的元素最丰富的</w:t>
        <w:br/>
        <w:t>玛尼堆</w:t>
        <w:br/>
        <w:t>。。</w:t>
        <w:br/>
        <w:t>044最高的玛尼堆。。</w:t>
        <w:br/>
        <w:t>045。。</w:t>
        <w:br/>
        <w:t>046对的我忘带防晒了。。有本事你晒死我呀。。</w:t>
        <w:br/>
        <w:t>047身为景点哲蚌寺这里的基础设施算是挺周全的。。例如边上就有协管所和消防中队什么的。。而这里是养老院。。</w:t>
        <w:br/>
        <w:t>048哲蚌寺大多数的佛殿都是明令禁止拍照的。。我甚至还看过一块女性止步的牌子。。</w:t>
        <w:br/>
        <w:t>049所以于人于己我都尽量压抑着自己举起手机的冲动。。错过了没等转身就把信徒的供酒倒掉的高僧。。错过了以为没人注意偷拿佛像前供金的藏族小男孩。。然后这是个摄像头的死角。。</w:t>
        <w:br/>
        <w:t>050登顶。。下山。。</w:t>
        <w:br/>
        <w:t>051拉萨娜玛瑟德餐厅蘑菇玛沙拉配楠。酸奶。苏打冰激凌。。</w:t>
        <w:br/>
        <w:t>052至于黄油煎什锦蔬菜和蔬菜包子里那股藏餐特有的怪味。。也只有借助玛沙拉才能勉强下咽了。。</w:t>
        <w:br/>
        <w:t>053晚点。。</w:t>
        <w:br/>
        <w:t>贡嘎机场</w:t>
        <w:br/>
        <w:t>10+10的高级午餐享受中。。开启天堂地狱之旅。。</w:t>
        <w:br/>
        <w:t>054</w:t>
        <w:br/>
        <w:t>成都</w:t>
        <w:br/>
        <w:t>^_^。。</w:t>
        <w:br/>
        <w:t>055熊猫王子酒店</w:t>
        <w:br/>
        <w:t>056今天洗澡有沐浴露了。。</w:t>
        <w:br/>
        <w:t>057原汤小份龙抄手。。纯肉馅中馄饨。。</w:t>
        <w:br/>
        <w:t>058赖汤圆和隔壁夫妻肺片总店味道相当令人失望的小份。。</w:t>
        <w:br/>
        <w:t>059明天的早饭。。</w:t>
        <w:br/>
        <w:t>060成都第二天。。</w:t>
        <w:br/>
        <w:t>061不冰也完全没有酒味的小谭冰醉豆花。。</w:t>
        <w:br/>
        <w:t>062小名堂担担甜水面。。正经的甜辣。。但是比不得不老话反复提的西藏酸奶拌饭和人参果炒饭要容易接受多了。。</w:t>
        <w:br/>
        <w:t>063老板娘会一直跟你说别急别急没味道。。生意爆棚</w:t>
        <w:br/>
        <w:t>乐山</w:t>
        <w:br/>
        <w:t>钵钵鸡。。</w:t>
        <w:br/>
        <w:t>064</w:t>
        <w:br/>
        <w:t>宽窄巷子</w:t>
        <w:br/>
        <w:t>歇歇脚。。</w:t>
        <w:br/>
        <w:t>065我买了个熊猫。。</w:t>
        <w:br/>
        <w:t>066肥肠鸡就真的蛮美味。。谢记。。</w:t>
        <w:br/>
        <w:t>067钟水饺和咸的叶儿粑。。来自下午6点半的早安。。</w:t>
        <w:br/>
        <w:t>068棒棒鸡和钵钵鸡的区别是不是就是插的工具不一样？。。</w:t>
        <w:br/>
        <w:t>069贺记蛋烘糕文庙西街总店。。选了巧克力味。。现点现烤热热的还蛮香的。。</w:t>
        <w:br/>
        <w:t>070带点早饭。。红糖口味军屯锅魁。。</w:t>
        <w:br/>
        <w:t>071和我~在成都的街头走一走~~锦里打卡。。</w:t>
        <w:br/>
        <w:t>072玉林路上的串串香。。同学们川菜真的不用特地跑去当地吃。。</w:t>
        <w:br/>
        <w:t>073给妈妈带点伴手礼。。</w:t>
        <w:br/>
        <w:t>双流</w:t>
        <w:br/>
        <w:t>老妈兔头。。成都拜拜。。</w:t>
        <w:br/>
        <w:t>074坐到个餐车位。。</w:t>
        <w:br/>
        <w:t>075</w:t>
        <w:br/>
        <w:t>重庆</w:t>
        <w:br/>
        <w:t>到了。。</w:t>
        <w:br/>
        <w:t>076下雨。。</w:t>
        <w:br/>
        <w:t>077如果你吃火锅也总是不由自主地选择鸳鸯锅底。。</w:t>
        <w:br/>
        <w:t>078他们的小发明的小发现。。</w:t>
        <w:br/>
        <w:t>079到</w:t>
        <w:br/>
        <w:t>洪崖洞</w:t>
        <w:br/>
        <w:t>走好久。。</w:t>
        <w:br/>
        <w:t>080四月客流量。。</w:t>
        <w:br/>
        <w:t>081临江夜景。。</w:t>
        <w:br/>
        <w:t>082有时候我也会失眠。。重庆这季节就有蚊子了。。</w:t>
        <w:br/>
        <w:t>083暴雨加上没睡醒。。所以放弃了原定的</w:t>
        <w:br/>
        <w:t>洋人街</w:t>
        <w:br/>
        <w:t>行程。。这边有种快餐叫乡村基。。</w:t>
        <w:br/>
        <w:t>084动车便当。。</w:t>
        <w:br/>
        <w:t>085</w:t>
        <w:br/>
        <w:t>武汉</w:t>
        <w:br/>
        <w:t>地铁。。</w:t>
        <w:br/>
        <w:t>086我找</w:t>
        <w:br/>
        <w:t>户部巷</w:t>
        <w:br/>
        <w:t>。。</w:t>
        <w:br/>
        <w:t>087</w:t>
        <w:br/>
        <w:t>城市便捷酒店</w:t>
        <w:br/>
        <w:t>。。好像躺下去就没爬起来。。</w:t>
        <w:br/>
        <w:t>088武大的樱花应该也谢了。。糊汤粉。。</w:t>
        <w:br/>
        <w:t>089豆皮大王。。</w:t>
        <w:br/>
        <w:t>090冰米酒。。</w:t>
        <w:br/>
        <w:t>091便利店热干面。。</w:t>
        <w:br/>
        <w:t>092伴手礼二and the end。。</w:t>
      </w:r>
    </w:p>
    <w:p>
      <w:r>
        <w:t>评论：</w:t>
        <w:br/>
        <w:t>1.成都留一晚，米宿不错</w:t>
      </w:r>
    </w:p>
    <w:p>
      <w:pPr>
        <w:pStyle w:val="Heading2"/>
      </w:pPr>
      <w:r>
        <w:t>232.背包客湖北自由行武汉之黄鹤楼、户部巷、晴川阁、汉阳造、昙华林</w:t>
      </w:r>
    </w:p>
    <w:p>
      <w:r>
        <w:t>https://you.ctrip.com/travels/wuhan145/3750052.html</w:t>
      </w:r>
    </w:p>
    <w:p>
      <w:r>
        <w:t>来源：携程</w:t>
      </w:r>
    </w:p>
    <w:p>
      <w:r>
        <w:t>发表时间：2018-11-11</w:t>
      </w:r>
    </w:p>
    <w:p>
      <w:r>
        <w:t>天数：1 天</w:t>
      </w:r>
    </w:p>
    <w:p>
      <w:r>
        <w:t>游玩时间：11 月</w:t>
      </w:r>
    </w:p>
    <w:p>
      <w:r>
        <w:t>人均花费：300 元</w:t>
      </w:r>
    </w:p>
    <w:p>
      <w:r>
        <w:t>和谁：夫妻</w:t>
      </w:r>
    </w:p>
    <w:p>
      <w:r>
        <w:t>玩法：</w:t>
      </w:r>
    </w:p>
    <w:p>
      <w:r>
        <w:t>旅游路线：</w:t>
      </w:r>
    </w:p>
    <w:p>
      <w:r>
        <w:t>正文：</w:t>
        <w:br/>
        <w:t>走过了山，看过了水，接下来的是了解当地的历史文化、民俗风情，首选当然是</w:t>
        <w:br/>
        <w:t>武汉</w:t>
        <w:br/>
        <w:t>。</w:t>
        <w:br/>
        <w:br/>
        <w:t>武汉</w:t>
        <w:br/>
        <w:t>有三镇：武昌、汉口、汉阳。其中武昌：文教鼎盛、汉口：以近代史上的鼎鼎大名的“汉阳造”闻名于世、汉阳：商业繁华。因为时间有限，所以我们走过的所有地方都很匆忙，因为人生地不熟，所以会出现各个镇之间交叉浏览的状况，尽管如此，我自以为想去的地方都去了，似乎也没走多少冤枉路。</w:t>
        <w:br/>
        <w:t>2018.11.2日</w:t>
        <w:br/>
        <w:t>来</w:t>
        <w:br/>
        <w:t>武汉</w:t>
        <w:br/>
        <w:t>，自然先去</w:t>
        <w:br/>
        <w:t>黄鹤楼</w:t>
        <w:br/>
        <w:t>。</w:t>
        <w:br/>
        <w:t>在</w:t>
        <w:br/>
        <w:t>汉口火车站</w:t>
        <w:br/>
        <w:t>公交车站坐10路公交到</w:t>
        <w:br/>
        <w:t>黄鹤楼</w:t>
        <w:br/>
        <w:t>站下。民以食为天，先到蔡林记吃早餐。</w:t>
        <w:br/>
        <w:t>蔡林记是一家经营热干面系列小吃为特色，近百年的老字号小吃面馆。其热干面享有武汉名小吃的美誉。1930年，家在汉口满春路口的</w:t>
        <w:br/>
        <w:t>武汉黄陂</w:t>
        <w:br/>
        <w:t>人蔡明伟夫妇打出“蔡林记”的招牌经营热干面。首届中国面条文化节上，武汉蔡林记热干面被评为“中国十大面条”。</w:t>
        <w:br/>
        <w:t>餐后信步走到辛亥革命纪念馆，因为时间尚早，纪念馆还没开，所以我们先去纪念馆对面的广场转转。</w:t>
        <w:br/>
        <w:t>远远望见一个巨大的砖红色建筑，走进方知是</w:t>
        <w:br/>
        <w:t>辛亥革命博物馆</w:t>
        <w:br/>
        <w:t>，既然已经来到这里，就先转博物馆。</w:t>
        <w:br/>
        <w:t>从</w:t>
        <w:br/>
        <w:t>辛亥革命博物馆</w:t>
        <w:br/>
        <w:t>出来，再进辛亥革命纪念馆。</w:t>
        <w:br/>
        <w:t>黄鹤楼</w:t>
        <w:br/>
        <w:t>，尽人皆知，自不必多说。</w:t>
        <w:br/>
        <w:br/>
        <w:t>户部巷</w:t>
        <w:br/>
        <w:t>于明代形成，是一条长150米的百年老巷，被誉为“汉味小吃第一巷”。户部巷有很多小吃，看着很诱人，但不敢轻易尝试，最后还是在这里解决了午餐。</w:t>
        <w:br/>
        <w:t>最吸引我的还是这个冰激凌。杯子下面是椰子汁，上面装冰激凌的是半个椰子。</w:t>
        <w:br/>
        <w:t>走出</w:t>
        <w:br/>
        <w:t>户部巷</w:t>
        <w:br/>
        <w:t>，来到</w:t>
        <w:br/>
        <w:t>昙华林</w:t>
        <w:br/>
        <w:t>，昙华林街全长1200米，是明洪武四年（1371年）武昌城扩建定型后逐渐形成的一条老街。</w:t>
        <w:br/>
        <w:t>从</w:t>
        <w:br/>
        <w:t>昙华林</w:t>
        <w:br/>
        <w:t>出来，坐地铁2号线到循礼门下车，转532或553公交到</w:t>
        <w:br/>
        <w:t>晴川阁</w:t>
        <w:br/>
        <w:t>。</w:t>
        <w:br/>
        <w:br/>
        <w:t>晴川阁</w:t>
        <w:br/>
        <w:t>始建于明代嘉靖年间，其名取自唐代诗人崔颢诗句"晴川历历</w:t>
        <w:br/>
        <w:t>汉阳树</w:t>
        <w:br/>
        <w:t>"，有"楚四名楼"之誉。因与对岸黄鹤楼隔江对峙，相映生辉，被称为"三楚胜境"。</w:t>
        <w:br/>
        <w:t>走出</w:t>
        <w:br/>
        <w:t>晴川阁</w:t>
        <w:br/>
        <w:t>，坐531公交到汉阳造创意园。</w:t>
        <w:br/>
        <w:t>“汉阳造”艺术区，又名“824创意工厂”，艺术区所用的废弃工业厂房，原为中国洋务运动时期张之洞汉阳兵工厂和824工厂的一部分。</w:t>
        <w:br/>
        <w:t>现在的汉阳造，已经成为了一个艺术区，是武汉的艺术名片之一。“汉阳造”代表着中国的“工业革命”，不论成败它都代表着中华民族的觉醒。而中国的崛起需要经济复兴，更需要“文艺复兴”，只有“文艺复兴”才能推动新的“中国文明”乃至“东方文明”，所以“汉阳造”艺术区希望借“汉阳造”之名，为中国中部的文化艺术发展点燃薪火。</w:t>
        <w:br/>
        <w:t>坐10路公交回到</w:t>
        <w:br/>
        <w:t>汉口火车站</w:t>
        <w:br/>
        <w:t>格林酒店</w:t>
        <w:br/>
        <w:t>。</w:t>
      </w:r>
    </w:p>
    <w:p>
      <w:r>
        <w:t>评论：</w:t>
        <w:br/>
      </w:r>
    </w:p>
    <w:p>
      <w:pPr>
        <w:pStyle w:val="Heading2"/>
      </w:pPr>
      <w:r>
        <w:t>233.一起去大理，登苍山，逛喜洲，游洱海，风雪故城里都是甜蜜的味道</w:t>
      </w:r>
    </w:p>
    <w:p>
      <w:r>
        <w:t>https://you.ctrip.com/travels/dali31/3750072.html</w:t>
      </w:r>
    </w:p>
    <w:p>
      <w:r>
        <w:t>来源：携程</w:t>
      </w:r>
    </w:p>
    <w:p>
      <w:r>
        <w:t>发表时间：2018-11-11</w:t>
      </w:r>
    </w:p>
    <w:p>
      <w:r>
        <w:t>天数：</w:t>
      </w:r>
    </w:p>
    <w:p>
      <w:r>
        <w:t>游玩时间：10 月</w:t>
      </w:r>
    </w:p>
    <w:p>
      <w:r>
        <w:t>人均花费：</w:t>
      </w:r>
    </w:p>
    <w:p>
      <w:r>
        <w:t>和谁：和父母</w:t>
      </w:r>
    </w:p>
    <w:p>
      <w:r>
        <w:t>玩法：自由行</w:t>
      </w:r>
    </w:p>
    <w:p>
      <w:r>
        <w:t>旅游路线：大理，苍山，洱海，喜洲，双廊，玉几岛，巍山，大理古城，人民路，洋人街，洱海门，玉洱园，五华楼，严家民居，严家大院博物馆，海舌生态公园，花甸坝，周城，七龙女池，洗马潭，天龙八部影视城，崇圣寺三塔文化旅游区，三塔倒影公园，鸡足山，青庐，太阳宫，巍山古城，拱辰楼，星拱楼，文献楼</w:t>
      </w:r>
    </w:p>
    <w:p>
      <w:r>
        <w:t>正文：</w:t>
        <w:br/>
        <w:t>大理喜洲严家民居侯庐客栈</w:t>
        <w:br/>
        <w:t>¥</w:t>
        <w:br/>
        <w:t>280</w:t>
        <w:br/>
        <w:t>起</w:t>
        <w:br/>
        <w:t>立即预订&gt;</w:t>
        <w:br/>
        <w:t>展开更多酒店</w:t>
        <w:br/>
        <w:t>前言 生命是一场奔赴，山一程水一程，</w:t>
        <w:br/>
        <w:t>即便耗尽了光阴，也终会抵达，</w:t>
        <w:br/>
        <w:t>就如那些跋山涉水走过的路，</w:t>
        <w:br/>
        <w:t>只为找寻，有你的归途。</w:t>
        <w:br/>
        <w:t>云南</w:t>
        <w:br/>
        <w:t>大理</w:t>
        <w:br/>
        <w:t>，一座声名在外的古城，这里四季如春，浓厚富有深度的历史，古朴幽静，这是一座来了就不忍离去，离去后又止不住挂念的古城，想来也是，自己走过那么多个城市，只有大理让我心生眷恋。这片土地，带着安静而神奇的力量，治愈每一位抵达的游子。</w:t>
        <w:br/>
        <w:t>这是个充满包容的地方，没有无形中的隔阂，没有远道而来的疏离，即使满身旅尘，此处也让人心安。找一个时间踏上一段旅途，探访</w:t>
        <w:br/>
        <w:t>苍山</w:t>
        <w:br/>
        <w:t>与</w:t>
        <w:br/>
        <w:t>洱海</w:t>
        <w:br/>
        <w:t>的绝美秘境，感受这一场只属于你我的风花雪月。 抢先欣赏一波风景</w:t>
      </w:r>
    </w:p>
    <w:p>
      <w:r>
        <w:t>评论：</w:t>
        <w:br/>
      </w:r>
    </w:p>
    <w:p>
      <w:pPr>
        <w:pStyle w:val="Heading2"/>
      </w:pPr>
      <w:r>
        <w:t>234.背包客湖北自由行之武汉东湖、武汉大学、省博物馆、归元禅寺，古琴台</w:t>
      </w:r>
    </w:p>
    <w:p>
      <w:r>
        <w:t>https://you.ctrip.com/travels/wuhan145/3750056.html</w:t>
      </w:r>
    </w:p>
    <w:p>
      <w:r>
        <w:t>来源：携程</w:t>
      </w:r>
    </w:p>
    <w:p>
      <w:r>
        <w:t>发表时间：2018-11-11</w:t>
      </w:r>
    </w:p>
    <w:p>
      <w:r>
        <w:t>天数：2 天</w:t>
      </w:r>
    </w:p>
    <w:p>
      <w:r>
        <w:t>游玩时间：11 月</w:t>
      </w:r>
    </w:p>
    <w:p>
      <w:r>
        <w:t>人均花费：400 元</w:t>
      </w:r>
    </w:p>
    <w:p>
      <w:r>
        <w:t>和谁：夫妻</w:t>
      </w:r>
    </w:p>
    <w:p>
      <w:r>
        <w:t>玩法：</w:t>
      </w:r>
    </w:p>
    <w:p>
      <w:r>
        <w:t>旅游路线：</w:t>
      </w:r>
    </w:p>
    <w:p>
      <w:r>
        <w:t>正文：</w:t>
        <w:br/>
        <w:t>2018.11.3日</w:t>
        <w:br/>
        <w:br/>
        <w:t>东湖</w:t>
        <w:br/>
        <w:t>是中国第二大城中湖，加上沿湖陆地风景区，面积达八十余平方公里。景观景点100多处。</w:t>
        <w:br/>
        <w:t>自古以来，</w:t>
        <w:br/>
        <w:t>东湖</w:t>
        <w:br/>
        <w:t>就是游览胜地。屈原在东湖“泽畔行吟”，楚庄王在东湖击鼓督战（清河桥古桥遗址）；三国时期，刘备在东湖磨山设坛祭天；南宋诗人袁说友用“只说西湖在帝都，武昌新又说东湖”赞美东湖；李白在东湖湖畔放鹰台题诗；毛泽东建国后先后视察东湖44次，在东湖接待了64个国家的94批外国政要；朱德在50多年前写下“东湖暂让西湖好，今后将比西湖强”的诗句；当代作家陈运和在其散文《长江，中国的肠；东湖，</w:t>
        <w:br/>
        <w:t>武汉</w:t>
        <w:br/>
        <w:t>的胃》中，夸奖“曾消化过多少历史故事，也健壮了一座城市肌体”。近现代还有</w:t>
        <w:br/>
        <w:t>九女墩</w:t>
        <w:br/>
        <w:t>、陶铸楼、</w:t>
        <w:br/>
        <w:t>屈原纪念馆</w:t>
        <w:br/>
        <w:t>、</w:t>
        <w:br/>
        <w:t>朱碑亭</w:t>
        <w:br/>
        <w:t>等历史文化遗址，均在此。</w:t>
        <w:br/>
        <w:t>据网上资料介绍，</w:t>
        <w:br/>
        <w:t>东湖</w:t>
        <w:br/>
        <w:t>有六个风景区，听涛区、磨山区、珞洪区、落雁区、吹笛区和白马区。但是我们只走了听涛区、磨山区、落雁区和白马区，其中白马区正在修建，工作人员说吹笛区早就不开了。</w:t>
        <w:br/>
        <w:t>我们先从</w:t>
        <w:br/>
        <w:t>汉口火车站</w:t>
        <w:br/>
        <w:t>地铁站坐地铁，然后转公交到东湖听涛区，听涛景区是</w:t>
        <w:br/>
        <w:t>东湖风景区</w:t>
        <w:br/>
        <w:t>的核心景区之一，主要景点有</w:t>
        <w:br/>
        <w:t>行吟阁</w:t>
        <w:br/>
        <w:t>、</w:t>
        <w:br/>
        <w:t>屈原纪念馆</w:t>
        <w:br/>
        <w:t>、</w:t>
        <w:br/>
        <w:t>沧浪亭</w:t>
        <w:br/>
        <w:t>、</w:t>
        <w:br/>
        <w:t>长天楼</w:t>
        <w:br/>
        <w:t>、</w:t>
        <w:br/>
        <w:t>鲁迅广场</w:t>
        <w:br/>
        <w:t>、</w:t>
        <w:br/>
        <w:t>九女墩</w:t>
        <w:br/>
        <w:t>、湖光阁、楚风园等。</w:t>
        <w:br/>
        <w:t>因为东湖非常大，要想凭双腿在一天游完东湖是不可能的事，所以我们买了景区观光车票，每人20元。听涛区观光车的停靠点为</w:t>
        <w:br/>
        <w:t>行吟阁</w:t>
        <w:br/>
        <w:t>、</w:t>
        <w:br/>
        <w:t>碧潭观鱼</w:t>
        <w:br/>
        <w:t>、梨园大门。</w:t>
        <w:br/>
        <w:t>听涛区梨园大门，有</w:t>
        <w:br/>
        <w:t>东湖绿道</w:t>
        <w:br/>
        <w:t>观光车，可坐观光车到各个景区。</w:t>
        <w:br/>
        <w:t>磨山景区：三面环水，分为楚文化游览区和植物专类园游览区。楚文化游览景点有楚城、楚市、</w:t>
        <w:br/>
        <w:t>楚天台</w:t>
        <w:br/>
        <w:t>、祝融观星、楚才园、</w:t>
        <w:br/>
        <w:t>离骚碑</w:t>
        <w:br/>
        <w:t>、哲人园等。有13个植物专类园，在</w:t>
        <w:br/>
        <w:t>武汉</w:t>
        <w:br/>
        <w:t>有“绿色的宝库”之誉。</w:t>
        <w:br/>
        <w:t>磨山有滑道可以上下山，磨山并不高，但是我们上下山都选择坐滑道，体验一下不一样的感受。滑道上行15元，下行35元。</w:t>
        <w:br/>
        <w:t>楚天台</w:t>
        <w:br/>
        <w:t>需要另行购票，每人20元，有编钟表演，但是我们到楚天台的时候错过了上午的演出时间，下午2：30分才开始。因为时间的关系，我们只能留下遗憾。</w:t>
        <w:br/>
        <w:t>落雁景区：位于东湖东段团湖水域的沿岸，南源九峰</w:t>
        <w:br/>
        <w:t>马鞍山森林公园</w:t>
        <w:br/>
        <w:t>山谷，与磨山景区隔湖相望。拥有古树名木及其后续资源30多株，是</w:t>
        <w:br/>
        <w:t>武汉</w:t>
        <w:br/>
        <w:t>市古树名木资源最集中，最具观赏价值的古树名木群落。由于生态环境优越，众多鸟类在此栖息。</w:t>
        <w:br/>
        <w:t>走出落雁景区，坐观光车到白马景区，白马景区是一个很适合当地人休闲放松的地方，因其正在修建中，我们只是匆忙走过。</w:t>
        <w:br/>
        <w:t>坐上观光车，告诉司机师傅，我们要在公交车站下车，到了公交站点，坐643路公交车到</w:t>
        <w:br/>
        <w:t>武汉火车站</w:t>
        <w:br/>
        <w:t>，在武汉火车站坐610路公交回到</w:t>
        <w:br/>
        <w:t>汉口火车站</w:t>
        <w:br/>
        <w:t>。</w:t>
        <w:br/>
        <w:t>2018.11.4日</w:t>
        <w:br/>
        <w:t>今天即将结束湖北行，因为是下午3：04分的火车，所以要充分利用这一上午的时间。先坐公交车到</w:t>
        <w:br/>
        <w:t>武汉大学</w:t>
        <w:br/>
        <w:t>。</w:t>
        <w:br/>
        <w:t>归元禅寺</w:t>
        <w:br/>
        <w:t>由白光法师于清顺治15年（公元1658年）兴建。它与宝通寺、溪莲寺、正觉寺合称为武汉的四大丛林。</w:t>
        <w:br/>
        <w:br/>
        <w:t>古琴台</w:t>
        <w:br/>
        <w:t>又名</w:t>
        <w:br/>
        <w:t>俞伯牙台</w:t>
        <w:br/>
        <w:t>，始建于北宋，重建于清嘉庆初年（公元1796年），是中国音乐文化古迹，与</w:t>
        <w:br/>
        <w:t>黄鹤楼</w:t>
        <w:br/>
        <w:t>、</w:t>
        <w:br/>
        <w:t>晴川阁</w:t>
        <w:br/>
        <w:t>并称武汉三大名胜，有“天下知音第一台”之称。</w:t>
        <w:br/>
        <w:t>据《吕氏春秋》、《列子》等记载，春秋战国时期俞伯牙于该处偶遇钟子期，弹奏一曲《高山流水》，伯牙视子期为知音，并相约一年后重临此地。不料，一年后伯牙依约回来，却得知子期已经病故，伯牙悲痛之余，从此不复鼓琴，史称伯牙绝弦。</w:t>
        <w:br/>
        <w:t>此次湖北行始于2018.10.18日，止于2018.11.5日</w:t>
        <w:br/>
        <w:t>消费总计：</w:t>
        <w:br/>
        <w:t>景区门票及观光车、索道：4344元（2人）</w:t>
        <w:br/>
        <w:t>住宿费：2434元</w:t>
        <w:br/>
        <w:t>车费：3701元（2人）</w:t>
        <w:br/>
        <w:t>人均总消费大约6000元</w:t>
      </w:r>
    </w:p>
    <w:p>
      <w:r>
        <w:t>评论：</w:t>
        <w:br/>
      </w:r>
    </w:p>
    <w:p>
      <w:pPr>
        <w:pStyle w:val="Heading2"/>
      </w:pPr>
      <w:r>
        <w:t>235.雨中漫游武汉植物园</w:t>
      </w:r>
    </w:p>
    <w:p>
      <w:r>
        <w:t>https://you.ctrip.com/travels/wuhan145/3750451.html</w:t>
      </w:r>
    </w:p>
    <w:p>
      <w:r>
        <w:t>来源：携程</w:t>
      </w:r>
    </w:p>
    <w:p>
      <w:r>
        <w:t>发表时间：2018-11-13</w:t>
      </w:r>
    </w:p>
    <w:p>
      <w:r>
        <w:t>天数：1 天</w:t>
      </w:r>
    </w:p>
    <w:p>
      <w:r>
        <w:t>游玩时间：11 月</w:t>
      </w:r>
    </w:p>
    <w:p>
      <w:r>
        <w:t>人均花费：</w:t>
      </w:r>
    </w:p>
    <w:p>
      <w:r>
        <w:t>和谁：夫妻</w:t>
      </w:r>
    </w:p>
    <w:p>
      <w:r>
        <w:t>玩法：摄影，人文，自由行，徒步，小资，穷游，省钱</w:t>
      </w:r>
    </w:p>
    <w:p>
      <w:r>
        <w:t>旅游路线：武汉</w:t>
      </w:r>
    </w:p>
    <w:p>
      <w:r>
        <w:t>正文：</w:t>
        <w:br/>
        <w:t>2018.11.13陈仁江</w:t>
      </w:r>
    </w:p>
    <w:p>
      <w:r>
        <w:t>评论：</w:t>
        <w:br/>
      </w:r>
    </w:p>
    <w:p>
      <w:pPr>
        <w:pStyle w:val="Heading2"/>
      </w:pPr>
      <w:r>
        <w:t>236.贵州5日游：走进多彩贵州，感受不一样的黔东南文化！</w:t>
      </w:r>
    </w:p>
    <w:p>
      <w:r>
        <w:t>https://you.ctrip.com/travels/guizhou100064/3750314.html</w:t>
      </w:r>
    </w:p>
    <w:p>
      <w:r>
        <w:t>来源：携程</w:t>
      </w:r>
    </w:p>
    <w:p>
      <w:r>
        <w:t>发表时间：2018-11-13</w:t>
      </w:r>
    </w:p>
    <w:p>
      <w:r>
        <w:t>天数：5 天</w:t>
      </w:r>
    </w:p>
    <w:p>
      <w:r>
        <w:t>游玩时间：11 月</w:t>
      </w:r>
    </w:p>
    <w:p>
      <w:r>
        <w:t>人均花费：2000 元</w:t>
      </w:r>
    </w:p>
    <w:p>
      <w:r>
        <w:t>和谁：和朋友</w:t>
      </w:r>
    </w:p>
    <w:p>
      <w:r>
        <w:t>玩法：美食，摄影</w:t>
      </w:r>
    </w:p>
    <w:p>
      <w:r>
        <w:t>旅游路线：贵州，南花苗寨，剑河，梵净山，青岩古镇，郎德上寨，雷公山，拦门酒，赤水河，红水河，青龙洞，妥乐古银杏</w:t>
      </w:r>
    </w:p>
    <w:p>
      <w:r>
        <w:t>正文：</w:t>
        <w:br/>
        <w:t>前言：</w:t>
        <w:br/>
        <w:t>前几天关于《仙剑奇侠传》的翻拍，又是各种热搜，让大家集体缅怀青春。而《仙剑》中，赵灵儿的出生地“南诏国”让我印象深刻。“南诏国”是苗族聚集地，就这样，苗族文化在我心底种下了一粒种子。</w:t>
        <w:br/>
        <w:t>在我国苗族人口最多的省份，要了解苗族文化，就要去</w:t>
        <w:br/>
        <w:t>贵州</w:t>
        <w:br/>
        <w:t>。</w:t>
        <w:br/>
        <w:t>关于贵州：</w:t>
        <w:br/>
        <w:t>贵州，是全国唯一没有平原支撑的省份，以高原、山地为主，素有“八山一水一分田”之水，贵州特有的山地地貌，造就了贵州的秋天绚丽多彩！</w:t>
        <w:br/>
        <w:t>自古“云贵川是一家”，出生四川，玩过云南，就差贵州，趁着空闲，不如回到另一个家“贵州”，交换秋天，感受多彩贵州。</w:t>
        <w:br/>
        <w:t>贵州交通</w:t>
        <w:br/>
        <w:t>【飞机】</w:t>
        <w:br/>
        <w:t>贵阳机场</w:t>
        <w:br/>
        <w:t>”，位于中国贵州省</w:t>
        <w:br/>
        <w:t>贵阳</w:t>
        <w:br/>
        <w:t>市东郊，海拔高度为1139米，距市中心11千米，和北京、天津、成都、上海、武汉、杭州、温州、深圳等各个城市都有直达航线。</w:t>
        <w:br/>
        <w:t>机场有216路、254路、258路等和市区、火车站接驳，票价2元。并有机场高速1-5号线与市区、各大火车站接驳，票价在10元-20元不等。</w:t>
        <w:br/>
        <w:t>【高铁】</w:t>
        <w:br/>
        <w:t>成都往返贵阳</w:t>
        <w:br/>
        <w:t>的动车、高铁各个时段都有，二等座票价在224元-275元不等，运行时间在3-4个小时间不等。强烈推荐高铁，舒适，又快又稳。</w:t>
        <w:br/>
        <w:t>行程安排：</w:t>
        <w:br/>
        <w:t>因本次行程去的景点较多，那我就统一按各个颜色来分配，大家可以根据自我喜爱，随机组合哦。</w:t>
        <w:br/>
        <w:t>墨色-古寨古村民俗之旅：朗德苗寨-</w:t>
        <w:br/>
        <w:t>南花苗寨</w:t>
        <w:br/>
        <w:t>蓝色-河湖之旅：</w:t>
        <w:br/>
        <w:t>镇远</w:t>
        <w:br/>
        <w:t>古镇、亚木沟、</w:t>
        <w:br/>
        <w:t>剑河</w:t>
        <w:br/>
        <w:t>温泉</w:t>
        <w:br/>
        <w:t>白色-世界遗产</w:t>
        <w:br/>
        <w:t>梵净山</w:t>
        <w:br/>
        <w:t>之旅：梵净山</w:t>
        <w:br/>
        <w:t>青色-探寻姜文《寻枪》取景地：</w:t>
        <w:br/>
        <w:t>青岩古镇</w:t>
        <w:br/>
        <w:t>+</w:t>
        <w:br/>
        <w:t>金色-属于秋天的颜色：盘州妥乐村银杏林</w:t>
        <w:br/>
        <w:t>彩虹色-</w:t>
        <w:br/>
        <w:t>贵州美食</w:t>
        <w:br/>
        <w:t>之旅：丝娃娃、酸汤鱼</w:t>
        <w:br/>
        <w:t>行程中涉及到的景区门票：</w:t>
        <w:br/>
        <w:t>青岩古镇：55元（网上）</w:t>
        <w:br/>
        <w:t>朗德上寨：免费</w:t>
        <w:br/>
        <w:t>南花苗寨：免费</w:t>
        <w:br/>
        <w:t>镇远古镇：免费</w:t>
        <w:br/>
        <w:t>梵净山：</w:t>
        <w:br/>
        <w:t>1.梵净山门票定价：旺季成人100元/人</w:t>
        <w:br/>
        <w:t>2.往返观光车票价（单程减半）：成人20元/人</w:t>
        <w:br/>
        <w:t>3.索道票价：成人往返160元/人；成人单程上90元/人；成人单程下90元/人</w:t>
        <w:br/>
        <w:t>亚木沟：80元（网上）</w:t>
        <w:br/>
        <w:t>剑河温泉：根据消费而定</w:t>
        <w:br/>
        <w:t>盘州妥乐村银杏林：30元/人</w:t>
        <w:br/>
        <w:t>贵州旅游攻略</w:t>
        <w:br/>
        <w:t>：</w:t>
        <w:br/>
        <w:t>2、云贵川是一家，所以贵州的语言沟通完全无压力</w:t>
        <w:br/>
        <w:t>3、贵州主要饮食以“酸”“辣”为主，酸也很有特色，酸辣鱼安利。</w:t>
        <w:br/>
        <w:t>4、贵州主要以高原山地为主，早晚温差较大，晚上注意防寒</w:t>
        <w:br/>
        <w:t>5、贵州交通还是四通八达，景点众多，众多，建议跟团或自驾游</w:t>
        <w:br/>
        <w:t>6、贵州是一个多民族的省份，境内拥有48个少数民族。</w:t>
        <w:br/>
        <w:t>7、尊重少数民族风俗习惯，不要在景区、寨子乱丢垃圾</w:t>
        <w:br/>
        <w:t>8、闻名世界的“老干妈”“华为”均来自贵州哦~</w:t>
        <w:br/>
        <w:t>9、贵州导游，真的是我见过最好的导游~业界良心~赞赞赞</w:t>
        <w:br/>
        <w:t>墨色-古寨古村民俗之旅</w:t>
        <w:br/>
        <w:t>墨色（masstone）是指刮在刮样纸上的厚层油墨的颜色。而贵州的苗寨，整体房屋建筑都趋于墨色。本次行程先后去了朗德苗寨和南花苗寨。</w:t>
        <w:br/>
        <w:t>郎德上寨</w:t>
        <w:br/>
        <w:t>坐落在苗岭主峰</w:t>
        <w:br/>
        <w:t>雷公山</w:t>
        <w:br/>
        <w:t>麓的巴拉河上游，距</w:t>
        <w:br/>
        <w:t>黔东南</w:t>
        <w:br/>
        <w:t>州府</w:t>
        <w:br/>
        <w:t>凯里</w:t>
        <w:br/>
        <w:t>市27公里，距</w:t>
        <w:br/>
        <w:t>雷山</w:t>
        <w:br/>
        <w:t>县城17公里。朗德苗寨拥有吊脚楼、芦笙堂、风雨桥等特色苗族建筑物，在大家争先前往西江苗寨的时候，而朗德上寨，可以说是苗寨中的一股清流，至今保留着最原始的味道。</w:t>
        <w:br/>
        <w:t>下车那一刻，全村男女老少穿着苗族服装在村口迎接，一种春节的气氛扑面而来。</w:t>
        <w:br/>
        <w:t>要进入苗寨，总共有12道</w:t>
        <w:br/>
        <w:t>拦门酒</w:t>
        <w:br/>
        <w:t>，漂亮的苗族小姐姐拿着牛角酒，从村口到村里的小路，伴随着芦笙合奏，12道关卡，喝12次牛角酒。</w:t>
        <w:br/>
        <w:t>余音绕梁的芦笙合奏，芦笙是苗族特有的一种乐器。每逢节庆苗族同胞便吹起芦笙，以顽快悠扬的曲调，表达人们欢庆丰收，欢迎客人的喜乐心情。</w:t>
        <w:br/>
        <w:t>现在苗族中会芦笙的青年越来越少，作为非物质文化遗产，应该引起更多人的关注。亲自走进苗寨，去听听，感受芦笙带来的听觉享受。</w:t>
        <w:br/>
        <w:t>进入朗德苗寨广场中，苗族少女载歌载舞欢迎远道而来的客人。</w:t>
        <w:br/>
        <w:t>朗德上寨至今全寨有147户，500多人，全部是苗族同胞，以陈、吴二姓为主。由于城市经济的发展，朗德上寨很多年轻人都去了西江苗寨打工，遗留在朗德上寨，大部分是一些老人。而他们，却是最有苗族味道的一群人。</w:t>
        <w:br/>
        <w:t>穿着苗族服饰，守护着下一代的成长</w:t>
        <w:br/>
        <w:t>而他们的丈夫，三五成群，吸着旱烟，打着扑克，用玩乐打磨着光阴。</w:t>
        <w:br/>
        <w:t>留在苗寨的，除了老人，还有就是留守儿童。用青春装扮着这座古朴的苗寨。</w:t>
        <w:br/>
        <w:t>南花苗寨</w:t>
        <w:br/>
        <w:t>，苗语Nangl hjib，顾名思义，“花”就是“欧花河”，“南”苗语就是“河的下游’’的意思，“南花”就是居住在欧花河下游的苗寨。寨里聚居了以潘姓为主的苗民，是由苗族祖先于明成化年间顺清水江迁徙而来，已经有500多年的历史了。</w:t>
        <w:br/>
        <w:t>南花苗寨整体色调类似朗德上寨，建筑物以墨色、深灰色颜色为主，但南花苗寨的人，留守的人比朗德苗寨还要少。留下的老人，或织布，或打理着自家庄家~用自己的方式，守护着这片净土。</w:t>
        <w:br/>
        <w:t>在南花苗寨闲逛中，无意拍下了这张照片，引发了我很深的思考。面对老龄化人群，我们应该怎么做？是留守老人一个人在家，一个人吃饭，一个人睡觉，一个人静静的看着时光的流去。</w:t>
        <w:br/>
        <w:t>加上苗寨整体色调偏灰暗系，所见之景，让人有一种压抑之感，也让我陷入了不断的沉思。</w:t>
        <w:br/>
        <w:t>蓝色-河湖之旅：镇远古镇、剑河温泉</w:t>
        <w:br/>
        <w:t>贵州河流密集，境内有</w:t>
        <w:br/>
        <w:t>赤水河</w:t>
        <w:br/>
        <w:t>、乌江锦江、清水江、南盘江、北盘江、</w:t>
        <w:br/>
        <w:t>红水河</w:t>
        <w:br/>
        <w:t>等，加上地处云贵高原，工业分布少，造就了贵州河流湖泊的原生态，在阳光的照射下，河流湖泊有一种蓝色的错觉感。</w:t>
        <w:br/>
        <w:t>本次行程主要前往了镇远古镇，亚木沟，剑河温泉。最想天气晴朗的时候，偏偏就是见不到。去的这三个行程，都是阴雨天~</w:t>
        <w:br/>
        <w:t>镇远古镇</w:t>
        <w:br/>
        <w:t>位于贵州舞阳河畔，四周皆山。镇远古镇是中国山地贴崖建筑文化博物馆。城内古街古巷曲径通幽，石桥城垣错落有致。</w:t>
        <w:br/>
        <w:t>镇远古镇，有一条河流以“S”形穿城而过，北岸为旧府城，南岸为旧卫城，远观颇似太极图。天气晴朗的时候，站在</w:t>
        <w:br/>
        <w:t>青龙洞</w:t>
        <w:br/>
        <w:t>的吊脚楼，远观整个镇江，恍如来到世外桃源，美不胜收。</w:t>
        <w:br/>
        <w:t>虽然天公不作美，在阴雨天更多了一份怡然自得与悠闲。</w:t>
        <w:br/>
        <w:t>青山含黛，锦绣楼台；河水蜿蜒，渔舟唱晚。</w:t>
        <w:br/>
        <w:t>剑河温泉</w:t>
        <w:br/>
        <w:t>位于贵州省黔东南州剑河县城6公里外的温泉村。温泉在山脚之下，原有10余口温泉泉眼，现存6口泉眼。</w:t>
        <w:br/>
        <w:t>各泉眼温度不同，从38℃至50℃不等，全都为含微量放射性元素氡的温泉，故称之为氡（dōng）泉。对疗养、健身有显著的疗效，因而又被称作苗疆圣水。</w:t>
        <w:br/>
        <w:t>进去剑河温泉后，里面真心大，针对不同的疗效，各类型的温泉都有，想泡那个就泡那个。</w:t>
        <w:br/>
        <w:t>用手感受了下温泉，水温在38°左右，正合适。可能出于心理作用，泡了的手，都感觉滋润多了。</w:t>
        <w:br/>
        <w:t>同行的外国小哥哥，迫不及待的跳了进去。露出了八块腹肌，就是不给你们看~</w:t>
        <w:br/>
        <w:t>三个男人相约“泡”温泉，画面有点美。嬉嬉闹闹的泡温泉中，一下午又过了。</w:t>
        <w:br/>
        <w:t>青色-探寻姜文《寻枪》取景地：青岩古镇</w:t>
        <w:br/>
        <w:t>青岩古镇，贵州四大古镇之一，形成于明洪武年间，历明清两代，迄今6百余年。</w:t>
        <w:br/>
        <w:t>青岩古镇里寺庙、楼阁画栋雕梁、飞角重檐相间。 悠悠古韵，被誉为中国最具魅力小镇之一。</w:t>
        <w:br/>
        <w:t>青岩古镇被群山环绕，青山绿水，与世隔绝的休闲之地。</w:t>
        <w:br/>
        <w:t>青岩古镇因其独特的自然、人文韵味，姜文导演的《寻枪》就在此取景过。</w:t>
        <w:br/>
        <w:t>把剧照找出来了，大家可以同步来打卡哦~</w:t>
        <w:br/>
        <w:t>古镇，古镇，除了景色美，怎少的了美食。青岩古镇美食有卤猪脚、豆腐圆子、糕粑稀饭、米豆腐、蜜汁猪肘等等，下面这个麻饼也很好吃~</w:t>
        <w:br/>
        <w:t>除了美食，</w:t>
        <w:br/>
        <w:t>青岩</w:t>
        <w:br/>
        <w:t>的水果也是很奇特，很多我都不认识，有奖知识问答来了，大家来说说这些水果是什么？</w:t>
        <w:br/>
        <w:t>一脸尴尬的我，只认得这个冰糖雪梨。</w:t>
        <w:br/>
        <w:t>彩虹色-贵州美食之旅：丝娃娃、酸汤鱼</w:t>
        <w:br/>
        <w:t>看景色太单一了，下面进入美食博主阶段。贵州美食，原本以为只有酸汤鱼，这次到了贵州，也打开了我的新视界。贵州的小吃，一点不比成都少~下面重点推荐4家</w:t>
        <w:br/>
        <w:t>贵阳美食</w:t>
        <w:br/>
        <w:t>~</w:t>
        <w:br/>
        <w:t>丝恋红汤丝娃娃（南国花锦店）</w:t>
        <w:br/>
        <w:t>丝娃娃是贵阳常见的小吃名，里面还有几道甚至几十道菜品，菜品主要以素菜为主，菜丝切得极细，红、白、黄、黑等各种色彩相间，宛如菜品上的彩虹色。</w:t>
        <w:br/>
        <w:t>为啥</w:t>
        <w:br/>
        <w:t>贵州小吃</w:t>
        <w:br/>
        <w:t>叫“丝娃娃”？在贵州当地相传有一农妇拾回奄奄一息的女婴抚养， 因家贫如洗，生计窘迫，众乡民将家中所余蔬菜送给女孩，农妇将之切丝，裹以面皮，灌以调料，以此喂养女孩。 因其形状上大下小犹如裹在襁褓中的婴儿，就给它起了个形象的名字——“丝娃娃”。后来女孩出落得貌美如花。乡民探究缘由，女孩笑称：“皆因常食丝娃娃” 由此，“丝娃娃”广为流传，成为了贵州当地的一道靓丽的美食。</w:t>
        <w:br/>
        <w:t>而在贵阳出名的“丝娃娃”餐饮品牌必属丝恋红汤丝娃娃，经过多年的沉淀，丝恋红汤丝娃娃已经成为了贵阳的一道美食名片，到贵阳，必吃丝娃娃，吃丝娃娃，必到丝恋。</w:t>
        <w:br/>
        <w:t>来吃丝恋，一定要提前排队，至少要排1个小时才能吃上。</w:t>
        <w:br/>
        <w:t>终于轮到我们，一上桌，就开始疯狂的点菜。首先就点丝娃娃，土豆丝、萝卜丝、黄瓜丝、海带丝、豆腐干、豆芽、折耳根、花生米、榨菜~~一堆包裹在面皮里，满满的幸福感。</w:t>
        <w:br/>
        <w:t>对于我这种饿坏肚子的人来说，一上桌就点了特色酸汤饭，小伙伴白眼都要翻上天了。酸汤饭不错，酸味彻底融入了饭里，还有一股番茄味。</w:t>
        <w:br/>
        <w:t>而我的小伙伴们，点了烤小香肠，小香肠外交里嫩，搭配辣椒粉，吃起来超棒。</w:t>
        <w:br/>
        <w:t>脆哨洋芋粑就是土豆泥，搭配一些花生米、芝麻、辣椒、葱花，吃起来很酥很香。</w:t>
        <w:br/>
        <w:t>小伙伴被丝恋的美食诱惑的，完全停不下来，各种疯狂点菜，吃吃吃</w:t>
        <w:br/>
        <w:t>看我们点了满满一桌，从12点吃到2点，旁边桌的都翻了几轮了。</w:t>
        <w:br/>
        <w:t>思飨季（南国花锦店）</w:t>
        <w:br/>
        <w:t>下午茶，就到了楼下吃思飨季，思飨季其实是一家小吃集合点，有点类似的龙抄手之类的，逛累了就可以去吃思飨季。思飨季是以贵州街边的小吃为主，且主打外卖，只提供少量位置供顾客店内就餐。跟丝恋走堂食路线，恰恰相反。</w:t>
        <w:br/>
        <w:t>思飨季的工作人员，都是小鲜肉哥哥，认真工作的小哥哥也是很帅的。</w:t>
        <w:br/>
        <w:t>“有小吃，就有乡愁。”这是思飨季的定位。而呈现在思飨季菜单上的，也是一些贵州人从小吃到大的小吃，比如炸怪味洋芋、炸臭豆腐、炸香蕉、洋芋耙、烤鸡蛋等小吃。</w:t>
        <w:br/>
        <w:t>不管男生女生，都对土豆有天生的执着，点的都是和土豆有关的小吃。</w:t>
        <w:br/>
        <w:t>下面这个小吃汇总，强烈安利上面看起来是肉沫的宽粉，非常好吃，特别是酸菜，我们都吃的扶墙出了，大家都还在抢泡菜吃。</w:t>
        <w:br/>
        <w:t>吃小吃，怎少得了来一杯饮料。</w:t>
        <w:br/>
        <w:t>还有红糖冰粉、甜酒粑等甜品都还不错。听说思飨季也会根据顾客的需求不断推陈出新，挖掘更多有贵州特色的小吃。愉快的下午茶，大合影走一个。</w:t>
        <w:br/>
        <w:t>阿杜炒蟹（云岩店）</w:t>
        <w:br/>
        <w:t>作为真四川人，觉得贵州的辣太小X了，那就去阿杜炒蟹（云岩店），保证让你爽到爆，辣到爆。</w:t>
        <w:br/>
        <w:t>阿杜炒蟹并不是和艺人阿杜有关，也并不是老板叫老板。听店员介绍，阿杜炒蟹最初叫中华炒蟹，但这个名字被大家吐槽太土了，觉得炒蟹应该有个更洋气的名字，而当时“idol（偶像）”这个词风靡网络，于是就有人提议谐音为“阿杜炒蟹”。阿杜炒蟹就此诞生。</w:t>
        <w:br/>
        <w:t>整个店的装修，恍如把整个小吃街都搬到店里了，很有一种在逛宽窄巷子、或者夜市的感觉，场景化代入感很强。</w:t>
        <w:br/>
        <w:t>香辣花甲，小伙伴吃起来非常香，很干净，一口一个。</w:t>
        <w:br/>
        <w:t>宫爆鸡丁，跟四川吃法不一样，里面的鸡丁炒的特别干，一咬即碎，搭配贵州特色折耳根，吃起来别有一番味道。</w:t>
        <w:br/>
        <w:t>炒鸡血，让我吃到了妈妈的味道，鸡血很嫩，筷子都不容易夹上来。</w:t>
        <w:br/>
        <w:t>感觉在贵州，只要有一盘酸辣土豆，就可以喂饱我</w:t>
        <w:br/>
        <w:t>烤羊肉串这些，跟四川的味道差不多，哈哈。</w:t>
        <w:br/>
        <w:t>阿杜炒蟹，不吃蟹怎么得行，重点推荐香辣炒青蟹，青蟹很肥美，吃起来肉质很紧致，很香。里面搭配的配菜，也是很不错的。小伙伴们争先恐后的抢食，一致表示好吃好吃。而我这个假四川人，只要是太辣的，我都不能接受。</w:t>
        <w:br/>
        <w:t>柒食贵阳味（亨特店）</w:t>
        <w:br/>
        <w:t>吃了贵州的小吃，网红美食，怎么能少得了贵州的家常菜。在网上查了柒食贵阳味，是一家主打贵州家常菜的美食店。</w:t>
        <w:br/>
        <w:t>就想去尝尝，贵州的家常菜跟四川的有什么不一样。</w:t>
        <w:br/>
        <w:t>整家店走高大上风格，装修华丽，特别有一堵墙全是贵阳的道路名，很有创意。</w:t>
        <w:br/>
        <w:t>鱼香茄子，跟四川不同的是，茄子切成了圆形状，还有一股酸酸的味道，很容易下饭</w:t>
        <w:br/>
        <w:t>宫保鸡丁，和四川没啥区别，但总觉得还是有区别</w:t>
        <w:br/>
        <w:t>特别推荐松鼠鱼，特别香、嫩。鱼炸的很脆，搭配酸酸甜甜贵州特有的酱汁，恨不得一条鱼都全吃下。</w:t>
        <w:br/>
        <w:t>白糖糍粑也是不错的，应该不单是糯米，还加入了其他杂粮，吃起来韧劲很足。就是很粘纸~</w:t>
        <w:br/>
        <w:t>只记得这道菜的泡菜很好吃，为啥贵州菜的泡菜都那么好吃？</w:t>
        <w:br/>
        <w:t>贵阳味道，吃出了过年的味道。</w:t>
        <w:br/>
        <w:t>金色-属于秋天的颜色：盘州妥乐村银杏林</w:t>
        <w:br/>
        <w:t>妥乐古银杏</w:t>
        <w:br/>
        <w:t>风景区位于贵州省盘州市妥乐村，是国家AAAA级景区，流水潺潺，小桥流水，风景秀丽，古树绵绵，小桥映虹，奇峰傍寺。</w:t>
        <w:br/>
        <w:t>全妥乐村拥有古银杏1200余株，胸径一般在50一150cm，最大220cm。一般树龄在300年以上，最长者为1500年，树干高达几十米。是世界上古银杏生长密度最高、保存最完好的地方。</w:t>
        <w:br/>
        <w:t>下面就跟随同行小伙伴@丹丹漫画的手绘，来感受下贵州盘州妥乐村的秋天。</w:t>
        <w:br/>
        <w:t>白色-世界遗产梵净山之旅：梵净山</w:t>
        <w:br/>
        <w:t>梵净山，国家AAAAA级旅游景区，国家级自然保护区，中国十大避暑名山，中国著名的弥勒菩萨道场。梵净山得名于“梵天净土”，与山西五台山、浙江普陀山、四川峨眉山、安徽九华山齐名中国五大佛教名山。</w:t>
        <w:br/>
        <w:t>他们都说梵净山的秋天是红色的，漫山红叶。而我们，去看的时候，真的是绝了！狂风暴雨+雾气，能见不度不到5米。活生生来了白色仙境。</w:t>
        <w:br/>
        <w:t>我和小伙伴，无奈只能用手机玩起了自拍。来自@旅行手帐达人Lily的作图，猜猜那个是我？</w:t>
        <w:br/>
        <w:t>在秋天的时候，来到多彩贵州，交换一个秋天吧~</w:t>
      </w:r>
    </w:p>
    <w:p>
      <w:r>
        <w:t>评论：</w:t>
        <w:br/>
      </w:r>
    </w:p>
    <w:p>
      <w:pPr>
        <w:pStyle w:val="Heading2"/>
      </w:pPr>
      <w:r>
        <w:t>237.武汉:一个并不是只有热干面才可以代表的城市</w:t>
      </w:r>
    </w:p>
    <w:p>
      <w:r>
        <w:t>https://you.ctrip.com/travels/wuhan145/3750858.html</w:t>
      </w:r>
    </w:p>
    <w:p>
      <w:r>
        <w:t>来源：携程</w:t>
      </w:r>
    </w:p>
    <w:p>
      <w:r>
        <w:t>发表时间：2018-11-14</w:t>
      </w:r>
    </w:p>
    <w:p>
      <w:r>
        <w:t>天数：3 天</w:t>
      </w:r>
    </w:p>
    <w:p>
      <w:r>
        <w:t>游玩时间：6 月</w:t>
      </w:r>
    </w:p>
    <w:p>
      <w:r>
        <w:t>人均花费：400 元</w:t>
      </w:r>
    </w:p>
    <w:p>
      <w:r>
        <w:t>和谁：和朋友</w:t>
      </w:r>
    </w:p>
    <w:p>
      <w:r>
        <w:t>玩法：美食，人文，自由行，穷游</w:t>
      </w:r>
    </w:p>
    <w:p>
      <w:r>
        <w:t>旅游路线：武汉，户部巷，黄鹤楼，武汉大学，江汉路步行街</w:t>
      </w:r>
    </w:p>
    <w:p>
      <w:r>
        <w:t>正文：</w:t>
        <w:br/>
        <w:t>两个东北的学生党对于南方的山水总是向往不以，所以计划了半年的旅行，终于在飞机票便宜的时候入手，开始长达了20天的旅行。我们两个人分工明确，我负责安排行程，计划线路，做总得大局安排，而我的小伙伴负责订交通工具的票和房间，一次一拍即合说走就走的旅行开始了。</w:t>
        <w:br/>
        <w:t>由于我们是6月初开始的旅行，所以南方的天气还不是最热的时候，还是可以忍受的，所以出门之前一定一定要做好防晒中暑准备。旅行必备的套装，各种防晒和运动鞋，由于行程中会爬好几天的山，所以不穿旅游鞋爬山，那只能说你对大自然的力量一无所知。废话不多说了，下面开始开始写正式的攻略。</w:t>
        <w:br/>
        <w:t>第一天:</w:t>
        <w:br/>
        <w:t>沈阳-武汉</w:t>
        <w:br/>
        <w:t>行程中的第一天没什么好安排的，基本上就是在赶路。</w:t>
        <w:br/>
        <w:t>武汉</w:t>
        <w:br/>
        <w:t>的机场直通地铁二号线，地铁运营的时间一般是到晚上的11点，所以即使飞机晚到也有地铁通行市区，很方便。关于武汉的交通，武汉大致分为武昌.汉口.汉江主要三大区，火车站有</w:t>
        <w:br/>
        <w:t>武汉站</w:t>
        <w:br/>
        <w:t>，</w:t>
        <w:br/>
        <w:t>武昌站</w:t>
        <w:br/>
        <w:t>，</w:t>
        <w:br/>
        <w:t>汉口站</w:t>
        <w:br/>
        <w:t>，如果你要是坐火车来，看好是做到哪个火车站的，因为武汉很大，所以区与区之间的火车站要清楚，以免和住宿的地方远发生矛盾。地铁四通八达，几乎每条线之间都有换乘站，而且运营时间到晚上的十一点多，所以不用担心交通问题。</w:t>
        <w:br/>
        <w:t>关于武汉的美食，印象中的武汉除了热干面，就是鸭脖子，去了才知道，武汉的大街小巷真的都是热干面，无论是大饭店还是街边路摊，随处可见热干面的身影。武汉的美食还有三鲜豆皮.武昌鱼.田螺.烤鸭脖子.以及各种小混沌.灌汤包等。个人建议别的美食要是没有时间的话可以不吃，但是一定要吃热干面和三鲜豆皮，吃过还想吃，忘不了的那种。</w:t>
        <w:br/>
        <w:t>关于武汉的住宿，由于我们之前的行程是晚上的航班，所以晚上9点多下飞机后直接在机场坐地铁2号线，在青年路站下，住在附近的宾馆。宾馆还挺好找，老板很热情，房间还挺干净的，最主要的是普通的价格，所有的服务都可以，唯一的缺点就是没有电梯。所以当你搬着大号行李箱在坐了3个多小时飞机和40多分钟的地铁终于要到住的地方，却发现没有电梯，还得自己把行李搬上去的时候很绝望的。还好入住之后洗个热水澡，休息一晚，第二天早上起床又是一条“好汉”。</w:t>
        <w:br/>
        <w:t>第二天:武汉市区（江汉路博物馆，科技馆，</w:t>
        <w:br/>
        <w:t>户部巷</w:t>
        <w:br/>
        <w:t>小吃街，</w:t>
        <w:br/>
        <w:t>黄鹤楼</w:t>
        <w:br/>
        <w:t>，汉秀表演）</w:t>
        <w:br/>
        <w:t>由于早上出门的时候发生了一点小意外，同行的小伙伴假牙丢了，所以一大早，我们俩就开始在烈日武汉的街头暴走，导致第一天我就被晒伤了，（亲们，防晒是多么的重要，我就不强调了）大约找了1个半小时的口腔医院，才开始正式的游玩。早上出发之前酒店的老板还会告诉我们去黄鹤楼的线路，由于我们俩比较佛系，走到哪算哪，所以之前很多行程中外的景点，也看了一些。</w:t>
        <w:br/>
        <w:t>首先坐地铁二号线到江汉路下车，然后大约在步行街尾处会看到一个博物馆，博物馆是免费的记录这武汉发展的近代史，记录着晚清到建国后的发展变化。</w:t>
        <w:br/>
        <w:t>然后步行大约几百米到港口坐船去户部巷，但是之前由于走了相反的方向，正好看到一个科技馆，所以也就进去看了看，科技馆的门票也是免费的，里面大约都是父母带着小孩去玩的，在这里你可以看到有关于生物的生理知识，也可以看到宇宙星系，感受银河系浩瀚星河。</w:t>
        <w:br/>
        <w:t>看完科技馆，出去后一直向你的左走手边直走，坐船去户部巷。无论是大船还是小船，每人船票都只需要5元，船是横渡长江的，基本上几分钟一趟。也许对我们外地人坐船是一个很新鲜的交通工具 但对于当地人来说，这就是他们生活的日常。</w:t>
        <w:br/>
        <w:t>大约坐个10多分钟的船后，从港口下去，在从一条小路过去，就可以看到传说中的小吃一条街户部巷了。</w:t>
        <w:br/>
        <w:t>大概每个城市都有几条这样琳琅满目，名气极大的美食小巷，户部巷也是如此，卖得最多的就是烤鸭脖，鸭肠，田螺以及三鲜豆皮。这里的的人很多，几乎是人挤人的情况，一份小吃大约是十块钱起，如果你不知道吃什么，就从热干面吃起，准不会错。</w:t>
        <w:br/>
        <w:t>推荐蔡林记的热干面，别人家的小吃都是在露天的，他们家的却有单独的门面，很好找，看起来比较正规。要了一碗全料热干和一份三鲜豆皮，（热干面6元，豆皮9元），来之前就已经是满腹期待，当我看到面条从煮面开始，再到添加调料，然后终于摆上桌品尝到嘴里的那一刹那，满满的幸福感。这一刻我感受到之前我吃过的所有的热干面都是垃圾，我彻底被眼前的一碗面征服了，面条Q弹爽口，酱料介于芝麻酱和炸酱之间，吃起来既有芝麻的醇香又有其他调料香甜，胃里甚是美妙，只恨自己不是个武汉人，不能天天吃到如此美味的热干面。</w:t>
        <w:br/>
        <w:t>然后我又吃了大名鼎鼎的三鲜豆皮，这里的豆皮有一个有趣的现象，三鲜豆皮不是豆皮，而是豆皮包着米饭和一些肉沫等调料煎至而成的小吃。</w:t>
        <w:br/>
        <w:t>表皮金黄的豆皮，散发着勾人魂魄的肉香，一口下去，米饭蔬菜肉沫豆皮，别提有多满足了。吃完这两份小吃，即使你有一个铁胃估计，你也差不多8分饱了。</w:t>
        <w:br/>
        <w:t>随后我们又吃了糯米包油条，这道小吃就是表面的意思，因为都是主食，糯米和油条包在一起会有点干，口味也有很多种，我一直对怪味比较感兴趣，但是还是选择了保守的甜味。</w:t>
        <w:br/>
        <w:t>然后无肉不欢的我，选择了烤鸭肠，十块钱四十串，一个签子上一小块鸭肠，鸭肠肉质肥美，又不失嚼头，同时又辣的过瘾。</w:t>
        <w:br/>
        <w:t>烈日炎炎，吃完了辣的，此时来一杯水果茶，是最好的选择，水果茶清凉解渴，甘甜消夏。</w:t>
        <w:br/>
        <w:t>对了，在户部巷还有一定要喝糯米桂花酒，5块钱一杯，是店主自家酿的，味道甘甜，既有桂花的软糯，又有一点点米酒的味道，味道微醺不醉人。</w:t>
        <w:br/>
        <w:t>吃饱喝足之后，已经是下午4点多了，此时的太阳已经渐渐褪去，此时才正式进入黄鹤楼。从户部巷到黄鹤楼步行大约需要1公里吧，黄鹤楼的门票成人价是70元，学生票半价。</w:t>
        <w:br/>
        <w:t>进入黄鹤楼分为主楼景区和一些小庭院，小庭院里有游玩攻略，如果你是文艺青年你就从书画看起，如果你是历史青年你就从亭阁看起，我是佛系青年，所有走到哪算哪。</w:t>
        <w:br/>
        <w:t>黄鹤楼的主楼可以一路上到顶楼，仰望整个城市，感受大气磅礴之美。虽然李白有诗云:故人西辞黄鹤楼，烟花三月下扬州。但是今日的黄鹤楼已经没有了古时候的历史文化气息，不过好在其他的庭院古色古香，环境优美。</w:t>
        <w:br/>
        <w:t>游完黄鹤楼，已经是傍晚黄昏时分，正好去看一场精彩绝伦的汉秀表演，作为楚汉文化发源地的武汉，感受一下浓浓的历史气息是觉得有必要的。汉秀表演在淘宝上买票价钱要比窗口便宜一点，它属于万达旗下的产业，整场表演一个半小时左右，表演内容主要是讲了一对跨越时空的情侣经历种种困难终于在一起的爱情故事。表演过程包含了武术，杂技，高台跳水等项目，绝对是一场美轮美奂的视听体验。</w:t>
        <w:br/>
        <w:t>第二天:</w:t>
        <w:br/>
        <w:t>武汉-恩施</w:t>
        <w:br/>
        <w:t>由于第一天玩的太疯了，微信运动步数已经超越三万步，所以第二天起床出去玩的时候直接是下午。住的宾馆后面有一天老街，属于当地人日常吃饭买菜的地方，虽然是苍蝇管子，但是一般这样的小店觉得是好吃又便宜，事实证明我是对的，2个女生要了一份武昌鱼25元和一个宫保鸡丁18元，米饭是免费的，可以续杯无限量供应，这样的待遇在东北是觉得享受不到的，南方的米饭很硬，至少东北大米和南方的相比觉得完胜。武昌鱼是现买现杀的，觉得新鲜，武昌鱼的鱼刺很对，所以吃的时候要小心，师傅做的宫保鸡丁觉得是我吃过有史以来最好吃又便宜的宫保鸡丁了，简直完美。</w:t>
        <w:br/>
        <w:t>随后我们去了</w:t>
        <w:br/>
        <w:t>武汉大学</w:t>
        <w:br/>
        <w:t>，坐地铁2号线到广埠屯下，在沿街直走就到了，虽然武汉大学已樱花为名，现在的季节去樱花早就不在了，但是刚好赶到了大四学生毕业季，看到操场上到处都是穿着学士服拍照的学生，不得感叹一句青春真好。武汉大学很大，校园里洋溢着青春的气息，由于是周末去的校园并没有打扰到上课的学生，看到一张张青春的笑脸，明明同样是大学生，为什么在别人的脸上看到了自豪与知识，而我是自卑与羡慕，可恨当初没有好好学习，好的大学平台就是不一样，人生也许就是这样，错过了就是错过了，你以后的自己一定会感谢今天拼搏的自己吧。</w:t>
        <w:br/>
        <w:t>游完了武汉大学，又去了江汉路，开始女生最爱的项目“逛吃，逛吃”。</w:t>
        <w:br/>
        <w:t>江汉路步行街</w:t>
        <w:br/>
        <w:t>商场很多，由于到的时候已经很饿了，所以就随便进了一家韩式烤肉自助，他们家的菜品很少，但是肉质比别的家自助要好很多，总体来说还是可以的。</w:t>
        <w:br/>
        <w:t>吃饱喝足之后，正式告白大武汉了，晚上坐上了汉口站到恩施的火车，感受大自然的自然山水。</w:t>
      </w:r>
    </w:p>
    <w:p>
      <w:r>
        <w:t>评论：</w:t>
        <w:br/>
      </w:r>
    </w:p>
    <w:p>
      <w:pPr>
        <w:pStyle w:val="Heading2"/>
      </w:pPr>
      <w:r>
        <w:t>238.江西自助游攻略之庐山九江及武汉</w:t>
      </w:r>
    </w:p>
    <w:p>
      <w:r>
        <w:t>https://you.ctrip.com/travels/nanchang175/3750884.html</w:t>
      </w:r>
    </w:p>
    <w:p>
      <w:r>
        <w:t>来源：携程</w:t>
      </w:r>
    </w:p>
    <w:p>
      <w:r>
        <w:t>发表时间：2018-11-14</w:t>
      </w:r>
    </w:p>
    <w:p>
      <w:r>
        <w:t>天数：5 天</w:t>
      </w:r>
    </w:p>
    <w:p>
      <w:r>
        <w:t>游玩时间：10 月</w:t>
      </w:r>
    </w:p>
    <w:p>
      <w:r>
        <w:t>人均花费：500 元</w:t>
      </w:r>
    </w:p>
    <w:p>
      <w:r>
        <w:t>和谁：和父母</w:t>
      </w:r>
    </w:p>
    <w:p>
      <w:r>
        <w:t>玩法：</w:t>
      </w:r>
    </w:p>
    <w:p>
      <w:r>
        <w:t>旅游路线：</w:t>
      </w:r>
    </w:p>
    <w:p>
      <w:r>
        <w:t>正文：</w:t>
        <w:br/>
        <w:t>江西自助游攻略之庐山九江及武汉</w:t>
        <w:br/>
        <w:br/>
        <w:br/>
        <w:t>11月4日，我们包车从三清山到婺源。由于天气预报7日有雨，我们必须在雨天到来之前游完庐山，因此5日早6：00包车从婺源赶往庐山，中途虽然经过景德镇，也没时间玩了。8：30到庐山，只买了大门票，没买游览车票，直接把车开到庐山牯岭镇。如果包车，一定要说好是到牯岭镇，车要另买40元停车费。牯岭镇是在庐山上的一个集镇，住宿很多，标准间位置好的每间80元，稍偏一点的只要60元。牯岭镇的餐馆很多，但大都面向旅行社标价虚高，也有价格较低面向散客的，价格很便宜，可以自己找，也可以向宾馆老板咨询。对</w:t>
        <w:br/>
        <w:t>庐山餐馆</w:t>
        <w:br/>
        <w:t>的味道都不要期望太高。</w:t>
        <w:br/>
        <w:t>庐山的景点比较简单，线路不复杂。如果自己有车，不用买游览车票（80元/人）。但是在三叠泉有一段路私家车进不去，可以坐当地车，按照上下每人20元还价。如果不认路，可以找一个当地导游（60元/天）。</w:t>
        <w:br/>
        <w:t>庐山景点</w:t>
        <w:br/>
        <w:t>中，三叠泉是最值得看的。到三叠泉要经过一个轨道式缆车（上下80元/人），如果不坐缆车上下要多走两个多小时的山路。从缆车站到三叠泉要经过1400多级台阶，上下加游览需要两个小时左右。</w:t>
        <w:br/>
        <w:t>庐山其他值得看一看的景点有：锦绣谷、花径、如琴湖、含鄱口、芦林湖、庐山植物园、博物馆、美庐别墅。总体来看，除了锦绣谷还有点特色外，看其他景点跟逛公园也差不多。含鄱口主要是遥看五老峰，博物馆就是原毛主席故居，庐山植物园有几株大枫树，深秋时节比较有看头。</w:t>
        <w:br/>
        <w:t>下庐山后，来到九江。九江没有什么特别值得一游的地方，只有因北宋文学家苏轼的一篇《石钟山记》成名的石钟山和《水浒传》中宋江题写反诗而得名的浔阳楼。石钟山太远，我们没去。琵琶亭、锁江楼和浔阳楼都是后建的了，要收30元门票，观赏价值不大。但从琵琶亭到锁江楼、浔阳楼的滨江公园倒是建得不错，可以转一转。九江我们住在火车站附近，这里比邻南湖公园和甘棠公园，可以散步闲逛。值得一提的是，在火车站对面过道出口有一家“妙音素食”，午餐只要20元一位，餐食点心水果有三十多个品种，虽然是素食，但味道很不错，吃得很舒服。</w:t>
        <w:br/>
        <w:t>九江没有高铁车站，普通列车车次也很少。如果想从九江转车，只能坐汽车。我们就是坐汽车从九江到武汉。建议大家庐山玩完后，直接从庐山高铁站转车，九江就不必去了。</w:t>
        <w:br/>
        <w:t>武汉是我们此次江西之行的中转站，因为乌鲁木齐没有到</w:t>
        <w:br/>
        <w:t>南昌</w:t>
        <w:br/>
        <w:t>的直达飞机，从武汉高铁中转是一个不错的选择，因此我们前后在武汉待了四天。</w:t>
        <w:br/>
        <w:t>武汉最有名的景点要算黄鹤楼、东湖和武汉大学。黄鹤楼在</w:t>
        <w:br/>
        <w:t>武昌火车站</w:t>
        <w:br/>
        <w:t>附近，虽然门票80元，但还是值得一转。东湖分为东湖景区和磨山景区，两个景区的面积都很大，需要坐游览车。湖面很大，但水不太清澈。春夏季有各种花卉还好，秋天真没什么值得看的东西。感觉上东湖比起南京的玄武湖要差一些。武汉大学名为花园式大学，其实除了樱花大道两旁有两排樱树，在樱花盛开的季节比较好看外，其他就没有什么值得看的东西。我们住在阅马场，这里交通比较方便，旁边就是黄鹤楼，还有首义公园和紫阳公园。紫阳公园一般，首义公园主要适合健身。阅马场附近有一家餐馆叫简朴寨，价格便宜味道好，值得推荐。</w:t>
        <w:br/>
        <w:t>我们此行一行六人，历时22天，去了不少景点，吃了各地美食，住宿条件不差，一路行程都比较顺利，玩的既自在又开心，每人仅花费6280元（含往返机票1460元）。所以，自助游是让你的旅行变得更加惬意的旅游方式，但是自助游一定要做好功课，安排好行程（主要是交通和住宿），希望我的攻略能够帮助到您。</w:t>
      </w:r>
    </w:p>
    <w:p>
      <w:r>
        <w:t>评论：</w:t>
        <w:br/>
      </w:r>
    </w:p>
    <w:p>
      <w:pPr>
        <w:pStyle w:val="Heading2"/>
      </w:pPr>
      <w:r>
        <w:t>239.带父母庆国庆，游走商丘徐州台儿庄（上-商丘）</w:t>
      </w:r>
    </w:p>
    <w:p>
      <w:r>
        <w:t>https://you.ctrip.com/travels/shangqiu849/3751537.html</w:t>
      </w:r>
    </w:p>
    <w:p>
      <w:r>
        <w:t>来源：携程</w:t>
      </w:r>
    </w:p>
    <w:p>
      <w:r>
        <w:t>发表时间：2018-11-15</w:t>
      </w:r>
    </w:p>
    <w:p>
      <w:r>
        <w:t>天数：2 天</w:t>
      </w:r>
    </w:p>
    <w:p>
      <w:r>
        <w:t>游玩时间：10 月</w:t>
      </w:r>
    </w:p>
    <w:p>
      <w:r>
        <w:t>人均花费：500 元</w:t>
      </w:r>
    </w:p>
    <w:p>
      <w:r>
        <w:t>和谁：和父母</w:t>
      </w:r>
    </w:p>
    <w:p>
      <w:r>
        <w:t>玩法：</w:t>
      </w:r>
    </w:p>
    <w:p>
      <w:r>
        <w:t>旅游路线：商丘，商丘博物馆，阏伯台，壮悔堂，张巡祠，八关斋，应天书院，芒砀山，芒砀山地质公园，张飞寨</w:t>
      </w:r>
    </w:p>
    <w:p>
      <w:r>
        <w:t>正文：</w:t>
        <w:br/>
        <w:t>2018年10月1日-7日，祖国过生，举国欢庆。10月1日，从武汉赶回老家，举家欢聚。</w:t>
        <w:br/>
        <w:t>10月2日8时许，从光山出发，沿大广高速，约11时，来到周口关帝庙。</w:t>
        <w:br/>
        <w:t>这是关帝庙全景图。</w:t>
        <w:br/>
        <w:t>周口关帝庙，本名“山陕会馆”，始建于康熙三十三年（1693年），乾隆、嘉庆时多次扩修，至道光十六年（1832年）全部建成，前后历时145年。整座建筑群沿南北中轴线，分三进院落纵深布局。照壁、山门、钟鼓二楼，左右铁旗杆、石碑房、碑亭、药王殿、灶君殿、东西廊房、财神殿、酒仙殿、东西看楼、东西庑殿、老君殿、马王殿、温神殿及客舍、工作房等建筑，分列于中轴线两侧，遥相对应。</w:t>
        <w:br/>
        <w:t>这是山门。</w:t>
        <w:br/>
        <w:t>介绍下同行人：爸、妈、姨妈、本人，贤惠大嫂同行照顾。</w:t>
        <w:br/>
        <w:t>进入山门，迎面是一石牌坊，牌坊两边有两个角楼（碑亭）和两根铁旗杆。两个碑亭里一个是建设关帝庙时当时捐款情况，另一个忘了，可能是哪个皇帝的御碑亭吧。</w:t>
        <w:br/>
        <w:t>铁旗杆全貌。</w:t>
        <w:br/>
        <w:t>石牌坊上精雕细琢各种人物、花鸟等，很有历史的厚重感。石牌坊后面是大殿和飨殿，两旁厢房是财神殿和药神殿，不一一述说。</w:t>
        <w:br/>
        <w:t>从大殿下来，左右均有小门可进入第二进院落，正上方是春秋楼和拜殿，前方是戏楼，左右各有厢房。这是拜殿右手边厢房山墙，上面黄字依稀可见是毛主席语录“全世界无产者联合起来”。</w:t>
        <w:br/>
        <w:t>图中用蓝网罩住的是拜殿和春秋楼，正在维修，不对外开放。</w:t>
        <w:br/>
        <w:t>两边厢房廊檐下有精美木雕，可以看出很有年头了。</w:t>
        <w:br/>
        <w:t>图中这两栋古建筑前为拜殿，后为春秋楼。现正在维修，用网罩罩住，不能进去欣赏。这是网络图片。</w:t>
        <w:br/>
        <w:t>拜殿局部（网络图），从图中可见富丽堂皇，令人叹为观止的精美木雕。</w:t>
        <w:br/>
        <w:t>拜殿正面照，正对着的是戏楼。</w:t>
        <w:br/>
        <w:t>拜殿后的春秋楼</w:t>
        <w:br/>
        <w:t>这个应该是戏楼吧</w:t>
        <w:br/>
        <w:t>古色古香的院落</w:t>
        <w:br/>
        <w:t>春秋楼后面是后花园。从花园旁小路往回走。</w:t>
        <w:br/>
        <w:t>会馆不大，一会逛完出门。</w:t>
        <w:br/>
        <w:t>山门前是一个广场，有一巨石正对山门，类似照壁或牌坊吧，约有10余米长，2米多高，巨石布满各种条纹，远观似一幅山水画，有山川河流，层林尽染。</w:t>
        <w:br/>
        <w:t>逛完关帝庙已是中午12点多了，看见沿途这家饭店，停车吃中饭。</w:t>
        <w:br/>
        <w:t>逛完关帝庙已是中午12点多了，看见沿途这家饭店，停车吃中饭。</w:t>
        <w:br/>
        <w:t>吃完饭稍事休息，约下午1时许继续往</w:t>
        <w:br/>
        <w:t>商丘</w:t>
        <w:br/>
        <w:t>进发。周口-商丘，约140公里。途经：102省道、商周高速。</w:t>
        <w:br/>
        <w:t>下午3点半之前到达商丘市区。原本没打算去</w:t>
        <w:br/>
        <w:t>商丘博物馆</w:t>
        <w:br/>
        <w:t>的，沿途看见商丘博物馆，于是停车去看看。</w:t>
        <w:br/>
        <w:t>稀里糊涂走到地下一层，地下一层正进行一个有关无线电发展的特展，这是小时候看电影的电影放映机、胶片和胶片铁盒。</w:t>
        <w:br/>
        <w:t>另一个特展是“归德至善”商丘好人展览，可见到今年来商丘市各类好人好事真多。</w:t>
        <w:br/>
        <w:t>上面几层是商丘历史展。从“玄鸟生商”讲起，娓娓道来，讲述古老商丘辉煌的历史。博物馆里面空气不通畅，加之妈可能休息不好，在里面头晕，估计血压也升高了，一行人赶紧出来。</w:t>
        <w:br/>
        <w:t>来到空旷处休息。</w:t>
        <w:br/>
        <w:t>80岁的姨妈精神尚好。</w:t>
        <w:br/>
        <w:t>博物馆旁边有一未知古建筑群，过去看看。</w:t>
        <w:br/>
        <w:t>原来是商祖祠。商祖祠景区是以纪念和宏扬“三商文化”为主题的一个文化景区，它主要由三商之门、富商大道、万商广场、商祖殿、三商大道、花戏楼、</w:t>
        <w:br/>
        <w:t>阏伯台</w:t>
        <w:br/>
        <w:t>等几个部分组成。这是三商之门，三道门寓意“玄鸟生商”，构成“商”字，分别代表“商人”、“商品”、“商业”，表明商丘是中国商业发源地。</w:t>
        <w:br/>
        <w:t>先上张景区全景图</w:t>
        <w:br/>
        <w:t>进入大门，来到一个巨大的广场，这就是“三商广场”，广场地板上书写各种字体的“商”字。广场正前方有一雕像，系商祖王亥。2006年11月，首届世界华商大会在这里举办。</w:t>
        <w:br/>
        <w:t>大门和雕像之间有一条富商大道，介绍各个朝代钱币。</w:t>
        <w:br/>
        <w:t>进入景区，首先来到商海——两个元宝型大水池。富商大道跨越商海部分被称为富商桥，富商桥两侧各有一金蟾，只见它口里衔一枚大钱币，脚边还有一堆钱币。</w:t>
        <w:br/>
        <w:t>华商始祖-王亥雕像。王亥系夏朝诸侯国商国第七代诸侯王。其六世祖为阏伯。首先发明牛车，并训牛。史书上记载其“立皂牢，服马牛，以为民利”。随着农业和畜牧业的发展，商部落便强大起来，他们生产的东西便有了剩余，于是便赶着马车、牛车拉着剩余的东西到别的部落进行物品交换，于是，便有了“商人”、“商业”、“商品”的概念。王亥重商德、讲仁义，被其他诸侯王称为“商人”，商人一词就由而来。因有功于殷商，并被封为王，受商人崇拜，被尊为“商高祖”（据甲骨文），也被认为是华商始祖。</w:t>
        <w:br/>
        <w:t>纪念王亥的商祖祠。</w:t>
        <w:br/>
        <w:t>商祖祠右手边是华商先贤馆，共供奉九位经商的先贤，分别为灌婴、吕不韦、弦高、范蠡、计然、子贡、白圭、巴清、师史。大家若有兴趣，可查百度了解。其中郑国人弦高犒师救的故事似乎在中学课本里学过，因为他的机智，使得郑国躲过一次灭亡之灾。范蠡更是传奇人物，被后人尊称为“商圣”。先是辅佐越王勾践卧薪尝胆，灭吴国，一雪会稽之耻。功成名就之后急流勇退，经商成巨富，三散家财。后定居于宋国陶丘（今山东省菏泽市定陶区南），自号陶朱公。世人誉之：“忠以为国；智以保身；商以致富，成名天下。”后代许多生意人皆供奉他的塑像，称之财神。</w:t>
        <w:br/>
        <w:t>左手边依次是关帝殿和财神殿。财神殿供奉商人比干。只是这关帝殿匾额落款为“东坡居士”，难道这三个字真的系东坡居士所书？</w:t>
        <w:br/>
        <w:t>介绍商朝故事传说的壁画。</w:t>
        <w:br/>
        <w:t>万商广场，据说有15000多个不同的商字。</w:t>
        <w:br/>
        <w:t>穿过商祖祠又是一个硕大广场，后面是阏伯台。阏伯是帝喾轩辕黄帝四世孙高辛氏的儿子，时任火正，火正是掌火官，有两大任务，一是祭祀火星，二是观测火星。当年阏伯就是在这台上观星计时，掌握四时变化，指导农牧业生产。</w:t>
        <w:br/>
        <w:t>中国最早的观星台——阏伯台，阏伯台又称火星台、火神台，是商丘的起源，距今已四千余年。</w:t>
        <w:br/>
        <w:t>进入阏伯台院落的大门，可见一个身披虎皮纹衣服的人，应该是表演燧人氏钻木取火的演员。传说正月初七是阏伯的生日，每年正月初七，豫鲁苏皖四省周边数百公里的民众都来此朝台，形成一个特大的庙会，进入这个院里朝拜观光的游客可多达十万余人。</w:t>
        <w:br/>
        <w:t>沿着这个陡峭的石台阶上去就是阏伯台。《诗经·商颂》有两句诗：“生命玄鸟，降而生商”，说的就是玄鸟生商。阏伯为子姓，《史记》中有记载，说阏伯的母亲简狄，因吃了玄鸟蛋，就是燕子蛋，而生下阏伯，所以赐为子姓。至今我们商丘还有个风俗，谁家生了孩子就送鸡蛋表示祝贺，并将鸡蛋染成红色分给孩子们去吃。因为咱们中华民族有个很美好的传说，谁能吃了玄鸟蛋，就能生下一个有作为的儿子。吃红鸡蛋就源于子阏伯。</w:t>
        <w:br/>
        <w:t>台阶由比较大的条石砌成，很陡但很宽。厚实古朴的台阶和两边斑驳的砖墙，攀爬其上，仿佛正一步步走近历史深处。遥想四千年前，睿智的阏伯也是这样一步步登上高台，仰望深邃而神秘的星空，观察斗转星移，观察四时变化，指导勤劳的先民春种夏耕，秋收冬藏。</w:t>
        <w:br/>
        <w:t>阏伯台上现在阏伯庙，为元代所建，现在所保持着原有的大殿、拜殿、禅房、禅门、钟鼓楼等古建筑，钟鼓楼里分别有钟和鼓，自助敲钟鼓，不时有钟鼓声传出。整个建筑古朴典雅、玲珑别致。阏伯庙两旁是其子孙的配殿，这是阏伯之子昭明殿。</w:t>
        <w:br/>
        <w:t>看到陡峭的长长阶梯，两位老人坚持爬上来，精神着实可嘉。</w:t>
        <w:br/>
        <w:t>从阏伯台上俯视大门及对面的戏楼</w:t>
        <w:br/>
        <w:t>从阏伯台两侧有稍缓的台阶可下。</w:t>
        <w:br/>
        <w:t>阏伯台院落旁边有“中国画虎第一村”（电视上看过，商丘哪个村里农民都会画虎）里的虎画作品，旁边是另一古建筑“玉皇宫”。</w:t>
        <w:br/>
        <w:t>阏伯台对面是戏楼。中间有长长的甬道，道路两旁介绍24节气的24块浮雕。</w:t>
        <w:br/>
        <w:t>阏伯台戏楼</w:t>
        <w:br/>
        <w:t>夕阳下的阏伯台静谧、温暖，祥和。</w:t>
        <w:br/>
        <w:t>景区很大很空旷，走走停停，倒也惬意。背后是平安树，夕阳下金色辉煌。</w:t>
        <w:br/>
        <w:t>从商祖祠出来，已快下午7点了。于是连忙向预定酒店出发。这是下榻酒店锦江之星，就在酒店内每人吃一碗面条，住宿休息，结束10月2日行程。</w:t>
        <w:br/>
        <w:t>家里有两个孩子曾在商丘上学，来到他们的母校看看，也是老人们的心愿。于是，10月3日，一大早驱车来到商丘工学院。这是晨曦中的商丘工学院，也是我们家晨曦的商丘工学院哦，朝阳下高大的门楼，宽阔大门，气势非凡，朝气蓬勃，称得上是商丘的清华啊。</w:t>
        <w:br/>
        <w:t>从商丘工学院出发似乎是快到郊区了，来到商丘学院。透过开发的大门，一幢大楼古色古香，同样气势不凡的同时多了些历史的沧桑。如果商丘工学院是商丘的清华，那商丘学院无疑为商丘的北大了。一行人愉快地合影留念。</w:t>
        <w:br/>
        <w:t>今天计划全天游览商丘古城，下午赶到徐州住宿即可。先介绍下商丘古城。这是商丘古城全景图。商丘古城具有八卦城、水上城、城撂城三大特点。</w:t>
        <w:br/>
        <w:t>城墙、城廓、城湖三位一体，全城外圆内方、形如古铜钱，街道形如棋盘，内城地势呈龟背状，中间高，四周低，略向南倾斜。内城四周城墙耸立，巍巍壮观，古城四面环水，仅有四门与外界相通，从空中看古城像建在水中一样。</w:t>
        <w:br/>
        <w:t>由于几千年来黄河决口、黄河泥沙堆积等原因在商丘古城以下还叠压着西周宋国都城、秦汉时期的梁国国都睢阳古城、隋唐时期的宋州治所宋城、北宋时期的陪都应天府南京城、元朝时期修建的归德府城等几朝古城。</w:t>
        <w:br/>
        <w:t>记得驱车行走在古城沿湖南路道路上，沿途所见空旷无物，当时还很迷惑，看到商丘古城规划图后，才明白古城四周要放水成湖，2019年建成后古城真正要成为一座水上城市啊。不仅如此，四周还要新建很多景点，如图中所示。古城商丘这是要逆天啊，很期待。</w:t>
        <w:br/>
        <w:t>丘古城有四个城门，四门还有四个瓮圈小城。瓮城各有一个扭头城门，即北门向西，西门向南，南门向东，东门向南，所以古城有“旧门八开”之说。民国年间，瓮城被折除，但残迹犹见。原计划从南门进入古城，因商丘学院距离北门更近，因此直接来到北门。这是北门及归德府城墙。</w:t>
        <w:br/>
        <w:t>北门因为向着北斗星，所以叫做拱辰门。登上北门城楼。朝阳中古城城楼静静矗立，巍峨壮丽。</w:t>
        <w:br/>
        <w:t>楼下即为仿古明清一条街-中山大街</w:t>
        <w:br/>
        <w:t>登上北门城楼。</w:t>
        <w:br/>
        <w:t>这是在北门上看到的明清仿古一条街，街的南头即是南门，街中部向左（东）系东门，向右（西）为西门。我们此行是向左到东门在向右到南门。</w:t>
        <w:br/>
        <w:t>驱车往东门方向行驶，沿途似乎经过壮悔堂，也似乎在维修，没有停车。这是网络图片。侯方域是明户部尚书侯恂之子，祖父及父辈都是东林党人，均因反对宦官专权而被黜。侯方域受其先辈的教育和影响，参加了进步的爱国团体复社，与魏忠贤的余党又展开了积极的斗争。秦淮名妓李香君对侯方域倾心相爱，并支持他揭露和抨击阉党。侯方域与李香君的爱情故事，被清代戏剧家孔尚任编成名剧《桃花扇》，由一个封建社会文人的爱情故事反映了改朝换代大背景下普通人动荡的人生。明朝灭亡后，三十五岁的侯方城回到归德老家。忆起自己生平的遭遇，感叹悔恨之事甚多，于是把自己的书斋更名为“壮悔堂”，致力于研究学问，创作诗文。三十七岁时，郁郁寡欢而病逝。</w:t>
        <w:br/>
        <w:t>继续驱车前行，不一会来到归德府文庙。全国各地都建有文庙，文庙既是历代朝廷和百姓奉祀孔子及其儒家学派贤哲的祠庙，也是中国历史上地方学宫和儒学教官办公衙署所在地。可以说，文庙是一座城市文脉渊源的代表和象征。古城商丘，当然也少不了文庙。</w:t>
        <w:br/>
        <w:t>孔子周游列国，回到祖籍宋国商丘时，曾在此讲学。元延佑四年（1317），后人为纪念孔子，就在此修建了文庙。明清历代均在原址上重建和维修。原有大殿、棂星门、照壁、泮池、名宦祠、乡贤祠、戟门、东西庑、启圣祠、教谕宅和训导宅。现仅存大成殿、明伦堂和泮池。</w:t>
        <w:br/>
        <w:t>从大门进入，来到泮池。泮池是各地文庙的标配之一，系大成殿前面一个半圆形小池，按照科举礼制，唯有中了状元的人，才能从泮桥上进庙，因此泮桥也叫状元桥。每逢文庙重大节日，官员和有功名者从桥经过，无功名者从桥两边通过，是一个等级标志。在这个秋高气爽、举国欢庆之日，状元桥又迎来了三位女状元。</w:t>
        <w:br/>
        <w:t>越过泮池，是一个宽阔的广场。广场后面坐落着大成殿。大成殿历经近500年，依然巍然屹立。大成殿的正中间悬挂有孔子画像，东、北、西墙均悬挂有孔子周游列国讲学传道和典故故事的水墨画及文字介绍。</w:t>
        <w:br/>
        <w:t>大成殿的左后侧，一棵巨大的皂角树，虽是金秋十月，仍绿意盎然。树身上挂一个铭牌，据牌上文字记载，该树为国家一级古树，树龄为1000年。皂角树又名皂荚树，皂角富含胰皂质，可以用来洗涤衣物。该树高14米，树冠直径为13米。每年仍能结很多皂角，附近有居民来摘皂角，用来洗衣服。此树被当地群众奉为神树。</w:t>
        <w:br/>
        <w:t>树旁有一石碑，据碑文记载，该皂角树又名“赵匡胤拴马树”，高十几米，“胸围”有4米多。据传赵匡胤曾在此树拴马。赵匡胤任五代后周时宋州（今商丘）归德军节度使（959年），发动兵变，黄袍加身，建立宋朝。对于赵匡胤来说，商丘就是他的龙兴之地，所以才会以商丘之前古宋国和当时宋州的宋字为国号吧。</w:t>
        <w:br/>
        <w:t>愿这颗神奇的皂角树保佑老人们平安吉祥。</w:t>
        <w:br/>
        <w:t>大成殿右侧是明伦堂，明伦堂建于明正德年间，为归德府最高学府。与全国其他各地文庙前殿后学（堂）布局不同的是，归德府文庙是唯一一座学堂建在大殿右侧的文庙，形成了左殿右学的独特建筑格局。</w:t>
        <w:br/>
        <w:t>明伦堂内，西山墙悬挂有孔子讲学图，东山墙悬挂有明伦堂简介、明清科举制度、侯恪题重修明伦堂记。北墙悬挂沈鲤、宋荦、宋权、侯恪等明代商丘官员画像和简介。</w:t>
        <w:br/>
        <w:t>明伦堂左边，与大成殿之间有两个石雕，一是憨态可掬的古朴小马。小马身披华丽马鞍，一副低眉顺眼温顺可爱模样，只是两只耳朵不知因何断裂（网络图片）。</w:t>
        <w:br/>
        <w:t>小马后跟一蹲立狮子（网络图片）。</w:t>
        <w:br/>
        <w:t>文庙不大，一会逛完出门。</w:t>
        <w:br/>
        <w:t>来，这三位从孔庙出来的老学生合个影留个念。</w:t>
        <w:br/>
        <w:t>这位学生笑得合不拢嘴，估计是中了状元，哈哈。</w:t>
        <w:br/>
        <w:t>开车向东门方向行进过程中，遇到这个大院——陈家大院。陈家大院主人陈宗石系壮悔堂主人—侯方域的女婿。</w:t>
        <w:br/>
        <w:t>陈宗石幼承家教、尚名节、讲义气、爱交游，有战国信陵君之风。青年时期游学京师，一时名人学士纷纷与之结交，名噪一时。后从国子监生出任山西黎城县丞，升授直隶河北安平、饶阳知县。江苏巡抚汤斌赞扬他：“上不负君，中不负身，下不负民。”的“三不负”县令，后擢升为户部陕西司主事。陈氏自一世陈宗石起，在商丘历经三百七十年的繁衍生息，共出举人和太学生12人，进士8人，其中入翰林5人，巡抚1人，国子监祭酒1人，监察御史2人，道监察御史2人，知府3人，知县8人，可以说枝繁叶茂，人才济济。</w:t>
        <w:br/>
        <w:t>好了，介绍完陈家人，进入大院吧。</w:t>
        <w:br/>
        <w:t>这是陈家大院全景图，可以看出大院是由若干小四合院组成。</w:t>
        <w:br/>
        <w:t>喜欢这幅楹联：诗书非药能医俗，道德无根可树人</w:t>
        <w:br/>
        <w:t>庭院连着庭院，长廊连着长廊，穿越庭院，仿佛穿越一段段旧时光。温暖的阳光下，唯有这雕梁画栋，无声述说着主人过去的荣光。</w:t>
        <w:br/>
        <w:t>2015年10月大院花园的一个角落挖出约45斤银元宝。</w:t>
        <w:br/>
        <w:t>拍过电影的地方</w:t>
        <w:br/>
        <w:t>这张照片有点意思，哈哈，大家看出否？</w:t>
        <w:br/>
        <w:t>这是陈家大院另一个大门。没找着穆氏四合院，无意中发现陈家大院，没进去侯方域故居，却来到其女婿的家，这个不在参观计划中的陈家大院弥补了此行的两个遗憾啊。</w:t>
        <w:br/>
        <w:t>这是陈家大院旁边，正在维修的范文正公（范仲淹）书院。</w:t>
        <w:br/>
        <w:t>古城东门-宾阳门好像就在陈家大院附近，驱车经过时，由于该门没有门楼，所以没看注意到。这是网络图片。原以为门上城楼是毁坏了，后来才知道古城自商周时东西两门就没有城楼。</w:t>
        <w:br/>
        <w:t>东城门因为迎着太阳，所以叫做“宾阳门”。东门外依着城墙根晒太阳的人们。“春有百花秋有月，夏有凉风冬有雪。若无闲事挂心头，便是人间好时节。”也好像有这样日子，或靠着古老的城墙跟，或躺在松软的草地上，什么也不想，什么也不做，望望纯净的蓝天，望望平静的湖水，晒着暖暖的太阳。</w:t>
        <w:br/>
        <w:t>古城西门没去，补张网上西门照片。西门叫做“垤泽门”由于古代商丘屡次受到黄河泛滥之灾，垤泽有阻挡西来之水，免受水患之意。</w:t>
        <w:br/>
        <w:t>来到南门，南门叫拱阳门，取正对太阳之意吧。先补张网上南门的正面照。</w:t>
        <w:br/>
        <w:t>姨妈和大嫂觉得累，没有上城楼。登上南门城楼，城墙上老百姓游玩、唱戏，好不开心啊。</w:t>
        <w:br/>
        <w:t>南门外碧波荡漾的南湖。南湖两边分别有张巡祠、八关斋和应天书院。</w:t>
        <w:br/>
        <w:t>商丘古城牌坊</w:t>
        <w:br/>
        <w:t>从张巡祠出来，穿过这个牌坊，右转来到张巡祠。这是张巡祠全景图。</w:t>
        <w:br/>
        <w:t>张巡祠坐落在商丘古城南门外，是为纪念“安史之乱”中为保卫睢阳而殉难的张巡、许远等人所建。</w:t>
        <w:br/>
        <w:t>公元757年，安史之乱叛军为了打通睢阳南下江淮，派大将尹子奇率兵13万夺取睢阳。 睢阳太守许远求助于雍丘防御史张巡。张巡立即带兵3000进驻睢阳，与许远守军3800人合兵抗战。 张巡善谋略，精兵法，此前已多次以少胜多，抗击了安史叛军。许远自知军事上不如张巡，战守事宜全由张巡指挥。 张巡率众抵抗，日夜苦战，杀敌无数。有时一天多达数十战。张巡等坚守了十个月，大小战斗400多次，杀敌12万多。其间，城中的战马、麻雀、老鼠、树皮、草根、纸、茶等能吃之物全部吃光，兵士仅余400人，终因饥饿、疲惫至极，无力再战，城池沦陷。张巡、许远及南霁云等将土被俘后英勇殉国。 睢阳之战以少胜多，阻住了安史叛军的南下，保全了江淮，为平定"安史之乱"立下了大功。由于睢阳守卫战有力地遏制了叛军南下，报住了江淮半壁江山，为大唐王朝反攻赢得了宝贵的时间和物质保障。唐朝诗人韩愈评价睢阳保卫战时说“无睢阳即无江淮，无睢阳即无大唐”。可见其重要性。</w:t>
        <w:br/>
        <w:t>张巡祠对面即是八关斋。门前似乎在修路，临近中午，没有进去。</w:t>
        <w:br/>
        <w:t>河南省重点文物保护单位：宋州八关斋会报德碑记（网络图片）</w:t>
        <w:br/>
        <w:t>八关斋：进入院内，可以看到一座造型优美的八角，亭内有颜真卿晚年亲笔撰写的《唐宋州八关斋会报德记》的八棱石壁（网络图片）。</w:t>
        <w:br/>
        <w:t>这就是颜真卿亲笔撰写的《唐宋州八关斋会报德记》的八棱石壁（网络图片）。</w:t>
        <w:br/>
        <w:t>从张巡祠出来驱车沿环湖南路往东走不远，即来到应天书院。这是书院大门。</w:t>
        <w:br/>
        <w:t>应天书院与郑州登封嵩阳书院、长沙岳麓书院、庐山白鹿洞书院被誉为北宋四大书院。宋代大文学家范仲淹曾在此求学、执教达八年之久。应天书院学子“相继登科”、成为北宋四大书院之首。</w:t>
        <w:br/>
        <w:t>明朝弘治十五年（公元1502年），黄河泛滥，归德府城淤积地下（今应天府书院商丘古城南门外湖区），应天书院也随之被埋（今商丘古城南湖）。</w:t>
        <w:br/>
        <w:t>这是应天书院效果图。可以看出目前完成开发的一期工程只是整个修复工程的一部分。</w:t>
        <w:br/>
        <w:t>进入书院大门</w:t>
        <w:br/>
        <w:t>跨过状元桥</w:t>
        <w:br/>
        <w:t>院落不大，花草树木，清新典雅，间或有与书院有关的古诗牌立在草丛中，于是一股书卷气便扑面而来。</w:t>
        <w:br/>
        <w:t>书院主建筑——崇圣殿，大殿里供奉有孔子及其有名的学生。两侧的配殿一个展览孔子的事迹，一个是范仲淹纪念馆，展览宋代名臣范仲淹的事迹。</w:t>
        <w:br/>
        <w:t>崇圣殿前的立柱上有两幅对联，落款是乾隆皇帝。其一：”气备四时与天地鬼神日月合其德，教乘万世继尧舜禹汤文武作之师”；其二：“ 齐国治家平天下信斯言也布在方策，率性修道致中和得其门者辟之宫墙”。</w:t>
        <w:br/>
        <w:t>值得注意的是，汪孔玉在其博客（http://wangkongyu.blog.sohu.com/322576747.html）中指出，第二个对联是错的。这副对联是当年乾隆皇帝为北京孔庙专门题写的。原联是这样的：“齐家治国平天下信斯言也布在方策，率性修道致中和得其门者辟之宫墙”。是的，按古代文人穷则独善其身、达则兼济天下的理想抱负，顺序应该是“修身齐家治国平天下”。</w:t>
        <w:br/>
        <w:t>崇圣殿孔子坐像前也有一副对联：“德冠生民溯地辟天开咸尊首望，道隆群圣统金声玉振共仰大臣”，汪孔玉同时指出，这幅对联更是错得离谱。很明显，这副对联抄于曲阜孔庙大成殿，是当年雍正皇帝亲自书写的。原联是这样的：“德冠生民溯地辟天开咸尊首望，道隆群圣统金声玉振共仰大成”， “共仰大臣”和“共仰大成”，一字之差，内容谬之千里。</w:t>
        <w:br/>
        <w:t>这两副对联长约两丈，宽有一尺多，蓝底金字，很是醒目。诺大的一个应天书院，应该展现商丘厚重的历史文化，然而，主殿前的三个对联居然错了两个，出现如此低级的错误，这实在有点说不过去。</w:t>
        <w:br/>
        <w:t>崇圣殿西侧配殿为范仲淹纪念馆</w:t>
        <w:br/>
        <w:t>范仲淹纪念馆里面主要是介绍范仲淹及应天书院大致情况的。这是《归德府志》记录的应天书院历代进士榜。</w:t>
        <w:br/>
        <w:t>据《宋史》北宋期间全国共出了69名状元，其中应天书院就占了8人，他们是张去华、刘蒙叟、张师德、宋准、王尧臣和许安世，另有11为宰相（枢密使）出自应天书院。另外还有许多科场失意，但才华横溢的、成就卓著的才子，其中有政治家、文学家、史学家、教育家、医学家等。</w:t>
        <w:br/>
        <w:t>从应天书院走出来的最著名的人物当属宋代的文学家、政治家、军事家范仲淹。这是历代名人对范仲淹的评赞，包括领袖毛泽东、胡锦涛、习近平。范公是仅凭一幅画就能写出千古名文《岳阳楼记》的一代文学大家；是人品高洁，胸怀天下，“先天下之忧而忧，后天下之乐而乐”一代大儒；是为政清廉，体恤民情，刚直不阿，知人善任、力主改革的一代名相；还是52岁宝刀不老，仍能挂帅出征，保一方安宁的戌边老将军。个人认为，范仲淹是少有的几个真正做到“修身齐家治国平天下”、“立言、立德、立行”的古代文人典范。</w:t>
        <w:br/>
        <w:t>10月份刚好去了延安，这是范仲淹带兵镇守延州（今延安）抗御西夏时在嘉岭山（今宝塔山）上的摩崖石刻。</w:t>
        <w:br/>
        <w:t>宋康定元年（1040年）至庆历三年（1043年）间，范仲淹任陕西经略副使兼延州知州。在他镇守西北边疆期间，既号令严明又爱抚士兵，深为西夏所惮服，称他“腹中有数万甲兵”。这是宝塔山上历代赞颂范仲淹的摩崖石刻。现延安清凉山上有范公祠及范公井。</w:t>
        <w:br/>
        <w:t>这是范仲淹描写在延安一带的感受的词《</w:t>
        <w:br/>
        <w:t>渔家傲 秋思</w:t>
        <w:br/>
        <w:t>》：</w:t>
        <w:br/>
        <w:t>塞下秋来风景异，衡阳雁去无留意，四面边声连角起，千嶂里，长烟落日孤城闭。</w:t>
        <w:br/>
        <w:t>浊酒一杯家万里，燕然未勒归无计，羌管悠悠霜满地，人不寐，将军白发征夫泪。</w:t>
        <w:br/>
        <w:t>翻译：秋天到了，西北边塞的风光和江南不同。大雁又飞回衡阳了，一点也没有停留之意。黄昏时，军中号角一吹，周围的边声也随之而起。层峦叠嶂里，暮霭沉沉，山衔落日，孤零零的城门紧闭。</w:t>
        <w:br/>
        <w:t>饮一杯浊酒，不由得想起万里之外的家乡，未能像窦宪那样战胜敌人，刻石燕然，不能早作归计。悠扬的羌笛响起来了，天气寒冷，霜雪满地。夜深了，将士们都不能安睡：将军为操持军事，须发都变白了；战士们久戍边塞，也流下了伤心的眼泪。</w:t>
        <w:br/>
        <w:t>北宋早期柔糜词风统治词坛的情况下，出现这样气魄宏大的反映边塞生活的作品，难能可贵。可以说，范仲淹实际上是豪放词的先驱，而后才有苏轼、辛弃疾等豪放词派。</w:t>
        <w:br/>
        <w:t>从应天书院出来，已是下午1点多了。于是沿沿湖南路往西走，拟先找一地方解决午餐，然后赶往徐州。</w:t>
        <w:br/>
        <w:t>连霍高速商丘-徐州，中间经过永城芒砀山。</w:t>
        <w:br/>
        <w:t>晚餐经连霍高速从商丘到徐州，路过永城芒砀山镇时看到芒砀山旅游区指示牌，于是下高速去芒砀山一逛。芒砀山是AAAAA级景区，景区有汉高祖刘邦斩蛇处、大汉雄风景区、芒砀山地质公园、陈胜王陵、夫子山（孔夫子避雨处）、世界上规模最大的地下西汉王陵墓群等景点。</w:t>
        <w:br/>
        <w:t>景区很大，上述景点分布不同地方，相互之间估计有几公里。进入景区发现，正值国庆，游人和车太多，车都堵在路上。好不容易把车找到一个地方（应该是芒砀山镇）停下，我和爸步行前往。大嫂、妈和姨妈觉得太累，就在路边等我们。</w:t>
        <w:br/>
        <w:t>刘邦在丰西泽斩蛇的故事最早见于《史记·高祖本纪》。《水经注》记载：“《汉书》称高祖送徒丽山，徒多亡。到丰西泽，有大蛇当径，放剑斩之，此即汉高祖斩蛇处也。” 史书记载的刘斩邦蛇处为丰县斩蛇泽，刘邦在芒砀山斩蛇的说法出自《三国演义》、《水浒传》等元明小说。</w:t>
        <w:br/>
        <w:t>当地也流传着关于刘邦斩蛇的故事。刘邦，秦末沛县丰邑人。早年任沛县泅水亭亭长时，县里令他带领一批民夫去骊山为秦始皇修筑陵墓，走到芒砀山泽时人已跑掉大半。晚上他喝得酩酊大醉，解开挂在民夫身上的绳索，他说：“你们都赶快逃命去吧！我从此也要隐蔽起来了。”有一部分民夫看到刘邦如此仗义，不忍离去，愿追随刘邦。他们就在山泽间而行，准备逃到芒砀山隐藏起来。突然，走到前面的人回来禀报说：“前边有一大蛇挡住道路，请绕道而行吧！”刘邦酒壮英雄胆，说：“男子汉大丈夫怕他作甚！”立即走上前去，拔出宝剑。白蛇道：“我乃白帝子，愿和你一起诛灭暴秦，平分江山。”刘邦不允，拔出三尺青铜宝剑，将挡道大蛇斩为两段。夜里白蛇给刘邦托梦说：“主公，你今天杀了我，何时还命呢”刘邦随口推说：“这里高山陡岭哪有命还？平地（帝）还命罢。”白蛇说：“你今天欠下的账总有一天要还的。你斩了我的头，我就篡你的头，斩我的尾巴我就篡你的尾，现在你把我腰断两截，我就在中间平帝时，篡你的朝。所以西汉传到平帝，白蛇转为王莽，杀了汉平帝，篡了汉朝。后经光武中兴，平灭了王莽，才又恢复了汉室，建立了刘氏东汉王朝，而东汉、西汉刚好各历时约200年。</w:t>
        <w:br/>
        <w:t>汉兴源景区（刘邦崭蛇起义处）</w:t>
        <w:br/>
        <w:t>剑啸风云阁。房门左右两边的柱子上雕刻着一副对联：”斩蛇初辟灭秦路；聚义始开兴汉源”。外檐一副楹联：斩蛇剑啸风，英雄事业惊天地；立鼎功传世，大汉王朝壮古今”，两副对联概括了刘邦斩蛇起义的历史意义。</w:t>
        <w:br/>
        <w:t>崭蛇亭，内有崭蛇碑。据说当夜幕降临，用灯光直射碑体，竟呈现人像，宛如刘邦神武形象再现。大明隆庆五年，乡人复立石碑一通，概述其事。中央电视台《走进科学》栏目《古碑魔影》曾经做过报道，至今还是一个悬而未解的历史之迷。而今一手庙碑俱毁。然经风雨剥蚀，倒卧草丛，残破不全。为保护该名胜古迹，于1977年由永城县文物主管部门将原碑修补重立，并建碑亭保护。</w:t>
        <w:br/>
        <w:t>崭蛇园里还有两汉帝王馆和两汉名人馆。</w:t>
        <w:br/>
        <w:t>崭蛇园后面是大汉雄风景区，有刘邦文化纪念园、张飞寨、高祖庙、汉代礼仪建筑基址等景点（网络图片）</w:t>
        <w:br/>
        <w:t>从崭蛇园出来，上高速往徐州进发。约下午5时许来到中国矿业大学东门外中汇国际会议中心，找地方晚餐，休息，结束10月3日行程。</w:t>
      </w:r>
    </w:p>
    <w:p>
      <w:r>
        <w:t>评论：</w:t>
        <w:br/>
      </w:r>
    </w:p>
    <w:p>
      <w:pPr>
        <w:pStyle w:val="Heading2"/>
      </w:pPr>
      <w:r>
        <w:t>240.在商业街度过的三两天（武汉）</w:t>
      </w:r>
    </w:p>
    <w:p>
      <w:r>
        <w:t>https://you.ctrip.com/travels/wuhan145/3751193.html</w:t>
      </w:r>
    </w:p>
    <w:p>
      <w:r>
        <w:t>来源：携程</w:t>
      </w:r>
    </w:p>
    <w:p>
      <w:r>
        <w:t>发表时间：2018-11-16</w:t>
      </w:r>
    </w:p>
    <w:p>
      <w:r>
        <w:t>天数：</w:t>
      </w:r>
    </w:p>
    <w:p>
      <w:r>
        <w:t>游玩时间：</w:t>
      </w:r>
    </w:p>
    <w:p>
      <w:r>
        <w:t>人均花费：</w:t>
      </w:r>
    </w:p>
    <w:p>
      <w:r>
        <w:t>和谁：</w:t>
      </w:r>
    </w:p>
    <w:p>
      <w:r>
        <w:t>玩法：</w:t>
      </w:r>
    </w:p>
    <w:p>
      <w:r>
        <w:t>旅游路线：</w:t>
      </w:r>
    </w:p>
    <w:p>
      <w:r>
        <w:t>正文：</w:t>
        <w:br/>
        <w:t>2018年11月12日至14日，在</w:t>
        <w:br/>
        <w:t>武汉</w:t>
        <w:br/>
        <w:t>度过了3天。天气始终阴沉，一个人走过了步行街和长江边，吃了热干面和烧麦。</w:t>
        <w:br/>
        <w:t>这次旅行就住在了步行街一头，另一头竟然是上次来住过的酒店，也是一种缘分了。一早来到</w:t>
        <w:br/>
        <w:t>武汉</w:t>
        <w:br/>
        <w:t>，本想看看有什么地方可以去走走，忽的发现，</w:t>
        <w:br/>
        <w:t>黄鹤楼</w:t>
        <w:br/>
        <w:t>、</w:t>
        <w:br/>
        <w:t>户部巷</w:t>
        <w:br/>
        <w:t>、武大、步行街、博物馆、</w:t>
        <w:br/>
        <w:t>东湖</w:t>
        <w:br/>
        <w:t>边，这些地方上次都玩遍了。网上搜了搜有个黄陂黎路，欧式建筑，据说风景不错，便孤身前往，到了一看，也不过如此，大没有上海的万国建筑群来的震撼，但路边都是学校和住宅，也多添了几分烟火气。再往前走走就是长江边上了，天气不好，到处都是灰蒙蒙的，但与滕王阁江边略有几分相似，思绪一下回到了过去。</w:t>
        <w:br/>
        <w:t>在步行街游走了很久，商业气氛太浓了，感觉就和东门差不多。只是为了在</w:t>
        <w:br/>
        <w:t>武汉</w:t>
        <w:br/>
        <w:t>打个卡，像个没有灵魂的肉体，到处晃来晃去。又是在网上搜了个老店，点了碗热干面，还有一份烧麦，烧麦的个头要赶上大包子了，味道真的不怎么样，都是一股很重的胡椒味，直接让人受不了，忍着吃了几口以为会好，结果还是难以下咽，真是坏了我对</w:t>
        <w:br/>
        <w:t>武汉小吃</w:t>
        <w:br/>
        <w:t>的好感啊，上次来的时候啊，每一碗的热干面都能挑动味蕾啊。</w:t>
        <w:br/>
        <w:t>每个商业街都必然有排队的小吃，吃过几次，大体味道都一般。现在还看到泡面小食堂，本身泡面就不是什么好吃和健康的食物，现在加上小清新的装潢和配色，添点小菜，就做出这么个好看的快餐文化。只想说，没有内涵的东西，迟早被时代淘汰。</w:t>
        <w:br/>
        <w:t>还有</w:t>
        <w:br/>
        <w:t>东湖</w:t>
        <w:br/>
        <w:t>没去啊，还有</w:t>
        <w:br/>
        <w:t>归元禅寺</w:t>
        <w:br/>
        <w:t>，还有武大的樱花始终没有见到，上次吃的豪华炒面也念念不忘。武汉诶，这座天气灰蒙蒙的城市，一直在洒水的城市，期待下一次的会面咯。</w:t>
      </w:r>
    </w:p>
    <w:p>
      <w:r>
        <w:t>评论：</w:t>
        <w:br/>
      </w:r>
    </w:p>
    <w:p>
      <w:pPr>
        <w:pStyle w:val="Heading2"/>
      </w:pPr>
      <w:r>
        <w:t>241.九华山详细旅游攻略</w:t>
      </w:r>
    </w:p>
    <w:p>
      <w:r>
        <w:t>https://you.ctrip.com/travels/jiuhuashan182/3751395.html</w:t>
      </w:r>
    </w:p>
    <w:p>
      <w:r>
        <w:t>来源：携程</w:t>
      </w:r>
    </w:p>
    <w:p>
      <w:r>
        <w:t>发表时间：2018-11-16</w:t>
      </w:r>
    </w:p>
    <w:p>
      <w:r>
        <w:t>天数：</w:t>
      </w:r>
    </w:p>
    <w:p>
      <w:r>
        <w:t>游玩时间：</w:t>
      </w:r>
    </w:p>
    <w:p>
      <w:r>
        <w:t>人均花费：</w:t>
      </w:r>
    </w:p>
    <w:p>
      <w:r>
        <w:t>和谁：</w:t>
      </w:r>
    </w:p>
    <w:p>
      <w:r>
        <w:t>玩法：美食，摄影，穷游，省钱</w:t>
      </w:r>
    </w:p>
    <w:p>
      <w:r>
        <w:t>旅游路线：九华山，九华街，花台景区，化城寺，旃檀林，通慧庵，百岁宫，五百罗汉堂，观音峰，地藏禅寺，月身宝殿，小天台，上禅堂，尼庵群，拜经台，一线天，慧居寺，吊桥寺，凤凰松，闵园尼庵，祗园寺，华严宝殿，十王峰</w:t>
      </w:r>
    </w:p>
    <w:p>
      <w:r>
        <w:t>正文：</w:t>
        <w:br/>
        <w:t>各位驴友，大家好！在写这篇攻略之前呢，我也是在网上看到了很多关于</w:t>
        <w:br/>
        <w:t>九华山</w:t>
        <w:br/>
        <w:t>的攻略或游记，综合对比了一下觉得都不够详细，个人认为，很多攻略要么是游客所写但其对九华山了解并不深，要么是攻略里隐含着商业或广告目的。但对于游客来说，真正实用可靠的攻略就比较少了。所以我根据平时游客们最关心的一些的问题，整合了这篇攻略，希望能够帮助到想来或想了解九华山的游客朋友们。</w:t>
        <w:br/>
        <w:t>一、九华山简介</w:t>
        <w:br/>
        <w:t>九华山风景区是首批国家重点风景名胜区、国家5A级旅游区、全国文明风景旅游区示范点、国家首批自然与文化双遗产地，其与山西五台山、浙江普陀山、四川峨眉山并称为中国佛教四大名山，是地藏王菩萨道场。位于安徽省池州市青阳县境内，距青阳县城20公里，距池州市区50公里，中心位置是</w:t>
        <w:br/>
        <w:t>九华街</w:t>
        <w:br/>
        <w:t>。</w:t>
        <w:br/>
        <w:t>二、如何去九华山</w:t>
        <w:br/>
        <w:t>1、航空（这里介绍最常见的三个到达机场）：</w:t>
        <w:br/>
        <w:t>（1）池州</w:t>
        <w:br/>
        <w:t>九华山机场</w:t>
        <w:br/>
        <w:t>：距景区游客服务中心（换乘中心）32公里，有机场至景区的直通车，车程40分钟，票价20元。目前已开通航班有北京、上海、天津、广州、深圳、厦门、成都、南宁等地。</w:t>
        <w:br/>
        <w:t>（2）</w:t>
        <w:br/>
        <w:t>合肥新桥机场</w:t>
        <w:br/>
        <w:t>：距九华山220公里，需要从机场坐巴士至高铁合肥南站或汽车合肥南站。如乘坐高铁从合肥南到池州车程一个半小时，到达高铁站后换乘景区直通车车程五十分钟；如乘坐大巴车（合肥——九华山山下）车程三个小时。</w:t>
        <w:br/>
        <w:t>（3）</w:t>
        <w:br/>
        <w:t>南京禄口机场</w:t>
        <w:br/>
        <w:t>：距九华山220公里，需要从机场坐巴士至高铁</w:t>
        <w:br/>
        <w:t>南京南站</w:t>
        <w:br/>
        <w:t>，再乘坐高铁至</w:t>
        <w:br/>
        <w:t>池州站</w:t>
        <w:br/>
        <w:t>，换乘景区直通车到达。</w:t>
        <w:br/>
        <w:t>2、高铁（这里介绍最常见的两个到达站）</w:t>
        <w:br/>
        <w:t>（1）池州站：距换乘中心37公里，从池州高铁站到景区可乘坐大巴直通车（PS：可以在高铁站出口购买九华山景区公交的50元往返套票，实际上相当于池州高铁站到景区山下换乘中心这段往返费用是免费的。如果坐出租车，正常需要100-120元左右，比这个价格低或者高都是不太正常的）。</w:t>
        <w:br/>
        <w:t>（2）铜陵北站：距换乘中心82公里，从铜陵北站到九华山车程82公里，票价35元。铜陵北到达换乘中心后还需要购买50元公交联票，如果坐出租车最少要200元。</w:t>
        <w:br/>
        <w:t>3、大巴车</w:t>
        <w:br/>
        <w:t>目前开通大巴运营线路的始发站有上海、宁波、杭州、南京、武汉、安庆、宣城、合肥、屯溪、黄山、祁门、六安、南昌、铜陵、繁昌、芜湖、巢湖、池州、东至、枞阳、郎溪等。到达换乘中心后需要购买50元公交联票。</w:t>
        <w:br/>
        <w:t>4、自驾车（目前基本都有导航，终点选择九华山游客服务中心即可）</w:t>
        <w:br/>
        <w:t>任何交通方式，都是先到九华山游客服务中心（山下）。在游客服务中心购买门票和交通票后再上山。七座以下自驾车非节假日可以自驾上山，而周末和节假日期间，一般白天都会交通管制，此时必须乘坐景区交通大巴（往返联票是50元）。七座以上车辆不允许开车上山，需要乘坐公交往返。</w:t>
        <w:br/>
        <w:t>景区内有许多停车场，包括各宾馆等单位门前，都统一归九华山公安局管理，只收取一次停车费。收费标准为一个白天15元，一夜25元。如果去后山天台，会再收取10元的停车费。</w:t>
        <w:br/>
        <w:t>三、游览九华山线路怎么安排？需要多少时间？</w:t>
        <w:br/>
        <w:t>九华山核心景区也就是山上，分前山（九华街）和后山（天台）两大景区。山下，有两处新开辟景区：</w:t>
        <w:br/>
        <w:t>花台景区</w:t>
        <w:br/>
        <w:t>和地藏菩萨圣像景区。</w:t>
        <w:br/>
        <w:t>1、前山以佛教文化和寺院景观取胜，是九华山最核心的景区。游览这一景区分三条线路：</w:t>
        <w:br/>
        <w:t>（1）九华街一线：包括</w:t>
        <w:br/>
        <w:t>化城寺</w:t>
        <w:br/>
        <w:t>、</w:t>
        <w:br/>
        <w:t>旃檀林</w:t>
        <w:br/>
        <w:t>（大悲楼）、祇园寺、闵公殿（财神殿）、天池寺、</w:t>
        <w:br/>
        <w:t>通慧庵</w:t>
        <w:br/>
        <w:t>等。一般需要两个小时。</w:t>
        <w:br/>
        <w:t>（2）</w:t>
        <w:br/>
        <w:t>百岁宫</w:t>
        <w:br/>
        <w:t>一线：包括百岁宫、</w:t>
        <w:br/>
        <w:t>五百罗汉堂</w:t>
        <w:br/>
        <w:t>、天然睡佛、飞来</w:t>
        <w:br/>
        <w:t>观音峰</w:t>
        <w:br/>
        <w:t>等。乘坐缆车上下需要一个小时，步行需要两个半小时。</w:t>
        <w:br/>
        <w:t>（3）月身殿一线：包括</w:t>
        <w:br/>
        <w:t>地藏禅寺</w:t>
        <w:br/>
        <w:t>、</w:t>
        <w:br/>
        <w:t>月身宝殿</w:t>
        <w:br/>
        <w:t>、</w:t>
        <w:br/>
        <w:t>小天台</w:t>
        <w:br/>
        <w:t>、</w:t>
        <w:br/>
        <w:t>上禅堂</w:t>
        <w:br/>
        <w:t>、净洁精舍等。一般需要两个小时。</w:t>
        <w:br/>
        <w:t>也就是说，前山三条线如果全部走下来，需要近一天时间。</w:t>
        <w:br/>
        <w:t>2、后山以高山悬寺、</w:t>
        <w:br/>
        <w:t>尼庵群</w:t>
        <w:br/>
        <w:t>落和奇峰怪石取胜，是九华山次核心景区。游览这一景区分山顶山脚两条线路：</w:t>
        <w:br/>
        <w:t>（1）山顶天台一线：包括</w:t>
        <w:br/>
        <w:t>拜经台</w:t>
        <w:br/>
        <w:t>、天台寺、</w:t>
        <w:br/>
        <w:t>一线天</w:t>
        <w:br/>
        <w:t>等。乘索道上下需要游览三个小时，步行上下可以多游览</w:t>
        <w:br/>
        <w:t>慧居寺</w:t>
        <w:br/>
        <w:t>、</w:t>
        <w:br/>
        <w:t>吊桥寺</w:t>
        <w:br/>
        <w:t>、观音峰等景点，但是需要攀登近万个台阶，没有老人小孩，需要五个小时。</w:t>
        <w:br/>
        <w:t>（2）山脚闵园一线：包括</w:t>
        <w:br/>
        <w:t>凤凰松</w:t>
        <w:br/>
        <w:t>、</w:t>
        <w:br/>
        <w:t>闵园尼庵</w:t>
        <w:br/>
        <w:t>群等景区，步行需要一个小时左右。</w:t>
        <w:br/>
        <w:t>也就是说，后山两条线走下来，至少需要大半天时间。</w:t>
        <w:br/>
        <w:t>3、花台景区必须乘坐索道上山，到达后可根据体力自行安排步行观景的距离，一般需要两到四个小时。</w:t>
        <w:br/>
        <w:t>4、地藏菩萨圣像景区现在免门票费了，从大门到99米大佛，有十多个小景点，需要三个小时左右。</w:t>
        <w:br/>
        <w:t>综上，游览九华山正常需要两天，在山上住一夜，看得细一些可以住两夜。如果是一日游，要选择游览具有代表性的景点和寺庙。这里我结合游客们最热衷的景点和寺庙，向大家推荐两条经典的一日游线路。</w:t>
        <w:br/>
        <w:t>线路一（以朝圣进香拜佛为主）：进入景区后，向前直行100米，先朝拜</w:t>
        <w:br/>
        <w:t>祗园寺</w:t>
        <w:br/>
        <w:t>（这是目前九华山布局建制最完整的寺庙），随后再往前直行100米，乘坐百岁宫缆车去游览</w:t>
        <w:br/>
        <w:t>万年禅寺</w:t>
        <w:br/>
        <w:t>百岁宫（九华山唯一一座皇家寺庙，供奉肉眼可见的明代无暇真身菩萨）、五百罗汉堂、天然睡佛（九华山最神奇的自然景观，横看为山，竖看是佛）等景点，随后乘缆车下行到九华街，再沿九华老街朝拜化城寺（九华山的开山祖寺）、上禅堂（寺庙有滴水观音）、月身宝殿（地藏王菩萨肉身所在地，九华山的主道场）等寺庙，回程时朝拜旃檀林（有</w:t>
        <w:br/>
        <w:t>华严宝殿</w:t>
        <w:br/>
        <w:t>、大悲殿、大愿殿三大宝殿），最后去闵公殿（财神殿）。如果此时时间有多余，可以驾车或乘车去后山的天台（九华山海拔最高的寺院），随后结束行程下山。</w:t>
        <w:br/>
        <w:t>线路二（先进香拜佛，后观自然风光）：进入景区后，向前直行100米，先朝拜祗园寺（这是目前九华山布局建制最完整的寺庙），随后再往前直行100米，乘坐百岁宫缆车去游览万年禅寺百岁宫（九华山唯一一座皇家寺庙，供奉肉眼可见的明代无暇真身菩萨）、五百罗汉堂、天然睡佛（九华山最神奇的自然景观，横看为山，竖看是佛）等景点，随后乘缆车下行到九华街，再沿九华老街朝拜化城寺（九华山的开山祖寺）、月身宝殿（地藏王菩萨肉身所在地，九华山的主道场）等寺庙。月身宝殿进香后，可自由选择天台或花台景区。如果去天台，可从月身宝殿路口换乘公交到达后山，乘索道登顶九华山最高峰</w:t>
        <w:br/>
        <w:t>十王峰</w:t>
        <w:br/>
        <w:t>和最高寺庙天台寺；如果去花台（九华山自然风光最美的地方），需要返回至进山检票口，然后换乘公交到花台，登顶花台只有坐索道一个选择，上面新修有高空绝壁栈道，每年四五月份高山杜鹃盛开时风景非常美。</w:t>
        <w:br/>
        <w:t>四、吃在九华</w:t>
        <w:br/>
        <w:t>九华山本地菜重油、重色、偏辣，如果口味喜好清淡的尽量提前打好招呼。一般饭店都是明码标价，价位不算太贵，与大城市正常消费水平差不多，想要优惠价需要提前和老板沟通好。比较有特色的土菜有石耳老鸡汤、小河鱼、黄精、石耳炒蛋、笋干烧肉等等，野味的价格一般都比较高，味道可能不会有想象中那么好，而且到了佛教名山，建议还是不要吃野生动物，这也相当于是放生了。</w:t>
        <w:br/>
        <w:t>到了佛山，建议大家还是体验一下素斋，礼佛食素，心诚则灵，一般大一些的寺庙都向游客开放，但一般需要在上午十点前和寺庙客堂的师傅预定，费用一般10到20元不等。想要吃精致素斋的，可以在山下九华新街上吃到，九华新街上有很多比较好的食素馆，服务环境都不错，价格也适中，为了大家可以更好的找到，这里简单介绍两家比较不错的，仅供参考。</w:t>
        <w:br/>
        <w:t>1、启愿汇·三界园素食馆</w:t>
        <w:br/>
        <w:t>位于九华新街，是一家集文、禅、养为一体的生活体验馆，他们家三界园素食馆只做素食，品类多且精致，环境安静优雅，菜肴都是以当地特产为主，如黄精，菌菇、笋干等精致成各种荤菜的样子，视觉上以假乱真，另外他们家还经常有上山的大师傅、香客和一些名人去体验他们家的特色素食过堂，据说他们家大厨以前还接待过江泽民，值得一试。</w:t>
        <w:br/>
        <w:t>2、九华山庄</w:t>
        <w:br/>
        <w:t>餐馆位于九华街入口右拐的小街上，环境不错，即可单点也可以点套餐，相对来说套餐比单点的价格要便宜些，人少点套餐经济实惠。二楼的包间环境安静，菜肴都是以当地特产为主，如黄精、石耳、笋干等烧的菜肴味道都还不错</w:t>
        <w:br/>
        <w:t>五、住在九华</w:t>
        <w:br/>
        <w:t>九华山山上是一个僧俗共居、相得益彰的地方，所以在街上寺庙和民居可谓鳞次栉比。山上五星标准酒店有聚龙大酒店、东崖宾馆；四星标准酒店有上客堂、九华苑；三星酒店有百岁山庄、金凤凰宾馆、钟楼宾馆、龙泉宾馆；另外还有几百家农家乐，其中一些民宿也是比较高档的。价格一般都非常透明，至于价位，高星级一般近千元一间，中档的大致300-400元一间，一般条件的100多元一间，另外很多寺庙也提供住宿，但多是大通铺，20-30元每人。</w:t>
        <w:br/>
        <w:t>另外在山下（柯村游客服务中心），也有各类档次的酒店和农家乐，住宿条件与山上差不多，价位要稍低一些。如果想将车子开上山的、以及想要体验晚上九华山夜景的，建议还是住山上，毕竟会方便许多；没有特别需求的，可以考虑山下，晚上还可以去九华新街逛逛，有很多禅意的店铺很有感觉，可以多看看，体验一下，有一家做的比较好的，叫“启愿汇”，是一家生活体验馆，整个空间设计的非常禅意有感觉，可以免费参观，还可以听他们服务员介绍很多关于九华山的民文故事，历史传说。</w:t>
        <w:br/>
        <w:t>山上总的床位数超过1万个，山下的床位数也超过1万，基本能满足平时住宿游客的需求。但旺季时的周末节假日，山上甚至山下都会一床难求。所以想要旺季周末来的，一定要提前在网上预定。</w:t>
      </w:r>
    </w:p>
    <w:p>
      <w:r>
        <w:t>评论：</w:t>
        <w:br/>
        <w:t>1.楼主真的很用心的写了攻略啊，很感谢啊，赞啊！我们全家打算过两个月去。</w:t>
      </w:r>
    </w:p>
    <w:p>
      <w:pPr>
        <w:pStyle w:val="Heading2"/>
      </w:pPr>
      <w:r>
        <w:t>242.探访南十字星下的纯净（上）-记新西兰北岛贯穿北南自驾游 作者：am0722</w:t>
      </w:r>
    </w:p>
    <w:p>
      <w:r>
        <w:t>https://you.ctrip.com/travels/newzealand100078/3749741.html</w:t>
      </w:r>
    </w:p>
    <w:p>
      <w:r>
        <w:t>来源：携程</w:t>
      </w:r>
    </w:p>
    <w:p>
      <w:r>
        <w:t>发表时间：2018-11-18</w:t>
      </w:r>
    </w:p>
    <w:p>
      <w:r>
        <w:t>天数：24 天</w:t>
      </w:r>
    </w:p>
    <w:p>
      <w:r>
        <w:t>游玩时间：9 月</w:t>
      </w:r>
    </w:p>
    <w:p>
      <w:r>
        <w:t>人均花费：16000 元</w:t>
      </w:r>
    </w:p>
    <w:p>
      <w:r>
        <w:t>和谁：和朋友</w:t>
      </w:r>
    </w:p>
    <w:p>
      <w:r>
        <w:t>玩法：摄影，自驾，人文，自由行，穷游</w:t>
      </w:r>
    </w:p>
    <w:p>
      <w:r>
        <w:t>旅游路线：新西兰，伊甸山，天空塔，彩虹泉自然公园，罗托鲁阿湖，奥希奈姆图毛利文化村，胡卡瀑布，香槟池，陶波湖，陶波巴瑟旅馆，古巴街，新西兰国家博物馆，维多利亚山，基督城基督教青年会宾馆</w:t>
      </w:r>
    </w:p>
    <w:p>
      <w:r>
        <w:t>正文：</w:t>
        <w:br/>
        <w:t>基督城基督教青年会宾馆(YMCA Christchurch)</w:t>
        <w:br/>
        <w:t>¥</w:t>
        <w:br/>
        <w:t>100</w:t>
        <w:br/>
        <w:t>起</w:t>
        <w:br/>
        <w:t>立即预订&gt;</w:t>
        <w:br/>
        <w:t>陶波巴瑟旅馆(Base Taupo)</w:t>
        <w:br/>
        <w:t>¥</w:t>
        <w:br/>
        <w:t>50</w:t>
        <w:br/>
        <w:t>起</w:t>
        <w:br/>
        <w:t>立即预订&gt;</w:t>
        <w:br/>
        <w:t>展开更多酒店</w:t>
        <w:br/>
        <w:t>新西兰</w:t>
        <w:br/>
        <w:t>，一个远在一万多公里之外的南半球国家，这个“长长白云缭绕的国度”，近几年来，一直“缭绕”在我的心头。2015年10月和2016年8月两度去</w:t>
        <w:br/>
        <w:t>澳大利亚旅游</w:t>
        <w:br/>
        <w:t>，开始都曾经把新西兰列入行程，但由于行程时间安排紧张，两次都在最后时刻把新西兰舍去，“鱼和熊掌不可兼得”，两次都与新西兰失之交臂。我曾经站在澳大利亚黄金海岸“冲浪者天堂”的海滩上，遥望着东方，心里默默地在想：“新西兰，我什么时候能去呢？”然而，这个机会终于在2017年11月被我捕着到了，在亚洲航空网站的机票大促时，我毫不犹豫地购了2018年9月21日去，10月17日回的武汉《—》吉隆坡往返机票，以及9月25日去，10月16日回的吉隆坡《—》</w:t>
        <w:br/>
        <w:t>奥克兰</w:t>
        <w:br/>
        <w:t>的往返机票。接下来近一年的时间里，就是在慢慢的准备和默默的期待中。期间，原计划与我同行的同学因家里有事，取消行程。后来，又有W、D两位同学加入，最终，是我们三人成行。</w:t>
        <w:br/>
        <w:t>2018年9月20日，我和W、D两位同学从襄阳出发（详见《婆罗洲上的秘境王国-记文莱5日游》</w:t>
        <w:br/>
        <w:t>http://you.ctrip.com/travels/bandarseribegawan724/3747775.html</w:t>
        <w:br/>
        <w:t>），21日凌晨从</w:t>
        <w:br/>
        <w:t>武汉天河机场</w:t>
        <w:br/>
        <w:t>飞吉隆坡，然后在21号下午转飞文莱，25号从文莱飞吉隆坡，25号晚上从吉隆坡飞奥克兰。</w:t>
        <w:br/>
        <w:t>DAY1(9月25日)：飞往奥克兰</w:t>
        <w:br/>
        <w:t>我们是9月25号上午11：40到达的吉隆坡Klia2国际机场，在吉隆坡Klia2呆了十多个小时，由于Klia2设施设备非常齐全，网络畅通无阻，所以我们逛逛商店，刷刷朋友圈，时间很快就过去了。在晚上11:20乘D7206次航班飞奥克兰这个著名的帆船之都。其间停靠澳大利亚的黄金海岸，全体乘客下机，除部分到黄金海岸的乘客外，其他乘客过安检后又登机，继续飞行，在奥克兰时间26日16时(北京时间12时)顺利正点到达新西兰的第一大城市、毛利人的故乡、世界著名的帆船之都奥克兰。</w:t>
        <w:br/>
        <w:t>我们从襄阳出发的时候，基本还是夏天的穿着，到达吉隆坡和文莱时，更是炎炎夏日，现在到达奥克兰了，这里是冬末春初的气候，所以秋衣秋裤都加上了，外套是比较厚的春装和夹克衫。奥克兰是在</w:t>
        <w:br/>
        <w:t>北岛</w:t>
        <w:br/>
        <w:t>，气温还相对</w:t>
        <w:br/>
        <w:t>南岛</w:t>
        <w:br/>
        <w:t>较高，可能南岛气温还要低一些。</w:t>
        <w:br/>
        <w:t>25号晚在吉隆坡登机</w:t>
        <w:br/>
        <w:t>DAY2(9月26日)：到达奥克兰</w:t>
        <w:br/>
        <w:t>一直听说新西兰的海关非常严格，不允许带任何食物入境，否则将严励处罚！我们在入关前将没吃完的食物全部丢弃。新西兰的入关非常便捷，中国的新版护照全部是自助入关（我的旧护照已到期，今年换的新护照），自己刷护照信息页，然后刷脸，半分钟不到全部搞定！甚至根本就没看有没有签证(当然刷护照时已经是核对了)，让人简直有点不知所措，怎么这么快就进入新西兰了？我甚至有点遗憾，没有在护照上盖上新西兰的入境章！好可惜!过海关时，海关人员将在飞机上填写的入境卡收去，简单问了问帶了什么需申报的物品没有，如实回答后，行李经过X光机，基本就OK了！</w:t>
        <w:br/>
        <w:t>26号上午在澳大利亚黄金海岸机场下机安检后登机</w:t>
        <w:br/>
        <w:t>奥克兰国际机场停机坪和起飞区</w:t>
        <w:br/>
        <w:t>奥克兰机场到达大厅</w:t>
        <w:br/>
        <w:t>不能不说奥克兰机场的服务真是到位，我们一走出到达大厅，就看见有工作人员在为旅客服务，我随口一问一个工作人员，巧的很，是个华人，非常热情地了解我们是3个人的情况后，给我们推荐了比机场大巴便宜、且能直接送到宾馆门口的小巴，还巧的是司机是一个华人小哥，一路上滔滔不绝地给我们介绍了到</w:t>
        <w:br/>
        <w:t>新西兰自驾游</w:t>
        <w:br/>
        <w:t>的注意事项，让游客兼司机的W同学觉得受益非浅。我们订的酒店是在闹市区的普林斯顿公寓，同样巧的是，公寓前台接待的小伙子也是个华人，沟通完全没有问题，我们很顺利地就入住了。两室一厅的公寓房虽然小了点，厅兼厨房，简单做饭是没问题的。住下后就前住超市购物，准备自己动手，丰衣足食。在超市购了一大堆食物，在新西兰的这段时间里，基本订的是汽车旅馆、公寓或民宿，适合自驾游，做饭方便。回公寓后，W大厨忙不停地做了一顿合口的饭莱，大家吃的很开心（在新西兰这段时间里，我们自己做饭时，都是W同学主厨，我和D同学打下手）。</w:t>
        <w:br/>
        <w:t>普林斯顿公寓的两卧室公寓</w:t>
        <w:br/>
        <w:t>初识奥克兰</w:t>
        <w:br/>
        <w:t>DAY3(9月27日)：登</w:t>
        <w:br/>
        <w:t>伊甸山</w:t>
        <w:br/>
        <w:t>、租车</w:t>
        <w:br/>
        <w:t>吃罢早饭，就前往奥克兰的最高点-伊甸山。一路上正值上班高峰期间，虽然奥克兰积聚了新西兰全国人口的三分之一，但街上行人依然不多，汽车也不见堵塞现象，国内城市交通状况简直不能比！由于伊甸山离市区仅3.7公里，为了观市景，我们是一路逛过去的。伊甸山在奥克兰的南面，高196米，是奥克兰的自然制高点，如登上山顶，奥克兰的绚丽风光会尽收眼底。我们漫步到山底时，只见一个巨大的草坪呈现在眼前，绿草如茵，周围的树林郁郁葱葱，在蓝天白云的衬托下，显很非常宁静优雅。</w:t>
        <w:br/>
        <w:t>伊甸山下宽阔的草坪和休闲的市民</w:t>
        <w:br/>
        <w:t>登上伊甸山的次高点，奥克兰的正面全景呈现在我们眼前，新西兰两大著名景点</w:t>
        <w:br/>
        <w:t>天空塔</w:t>
        <w:br/>
        <w:t>和海港大桥也在远处显现，以鹤立鸡群的雄姿展现其风采。</w:t>
        <w:br/>
        <w:t>远眺奥克兰市区</w:t>
        <w:br/>
        <w:t>登上山顶，一个巨大的火山口呈锥体呈现在我们面前，测量标志标识着北京距此地10407KM，这里已经被中国人抚摸的发亮，当时在我数人数的那一刻，在山顶的20人全部是中国人！今天登伊甸山时我们碰到的游客中，大致估计了一下，大约70-80%以上是中国人，中国人在世界各地的旅游能力之強可见一斑！</w:t>
        <w:br/>
        <w:t>这里离北京有多远？</w:t>
        <w:br/>
        <w:t>下午4点，前往租车公司提车(在国内已下订单，并付款)，很顺利地办好了提车手续，自2018年9月27日下午5点到2018年10月3日下午4点，共计六天时间，这辆已行驶了29679KM、车牌号为LCF774的红色小轿车将陪伴我们行走新西兰北部，自奥克兰始，经</w:t>
        <w:br/>
        <w:t>科罗曼德尔</w:t>
        <w:br/>
        <w:t>→罗托鲁阿→</w:t>
        <w:br/>
        <w:t>陶波</w:t>
        <w:br/>
        <w:t>→汤加里诺国家公园等地，10月3日在</w:t>
        <w:br/>
        <w:t>惠灵顿</w:t>
        <w:br/>
        <w:t>还车，期待已久的新西兰北、</w:t>
        <w:br/>
        <w:t>南岛自驾游</w:t>
        <w:br/>
        <w:t>正始开始了！</w:t>
        <w:br/>
        <w:t>将要陪伴我们6天的小轿车</w:t>
        <w:br/>
        <w:t>下午提车后，把车停在公寓停车场，就前往天空塔，当时天气渐晚，这是从不同角度拍摄的天空塔外景图。天空塔是奥克兰的地标，高度是328米，是南半球最高的建筑，塔内有多种极限运动项目，由于年龄关系，我们只能望塔兴叹，不敢参加任何项目。</w:t>
        <w:br/>
        <w:t>高空弹射</w:t>
        <w:br/>
        <w:t>奥克兰夜景</w:t>
        <w:br/>
        <w:t>夜幕下的天空塔</w:t>
        <w:br/>
        <w:t>奥克兰的</w:t>
        <w:br/>
        <w:t>中国餐馆</w:t>
        <w:br/>
        <w:t>DAY4(9月28日)前往科罗曼德尔、教堂湾</w:t>
        <w:br/>
        <w:t>按计划，今天前往科罗曼德尔。早上退房后，8:15开车前往科罗曼德尔，科罗曼德尔与奥克兰隔一海湾相望，是一个半岛，这里有众多适宜游玩的海滩和景点，行进途中，车窗外公路两侧都是美丽的风景。从奥克兰到科罗曼德尔要沿海湾走一个U型，一路上美景拍不完！</w:t>
        <w:br/>
        <w:t>自驾游的一个最大好处是可以随时停车（当然是不能违反交通规则），这个好处从我们自驾的第一天就体现出来了，车行途中，只要有好看的风景，我们就停车下来看看，一是欣赏风景，二是可以适当休息，放松一下，特别是W同学开车很辛苦，第一次在国外开车，又是右舵车，需要一个适应和熟悉的过程。</w:t>
        <w:br/>
        <w:t>整装待发</w:t>
        <w:br/>
        <w:t>行进途中</w:t>
        <w:br/>
        <w:t>沿途的风景</w:t>
        <w:br/>
        <w:t>下午1点到达科罗曼德尔镇(位于半岛西海岸)，住下吃饭后，没顾得欣赏周边的风景，下午3点又驱车赶往78公里以外、东海岸的哈黑教堂湾。这里风景秀丽，海中小岛点点，岸边岩石磷砺。4点半到达哈黑停车场，这里离教堂洞还需要步行约1小时，以急行军的速度沿海边步道前行。教堂湾附近的岩石多为珊瑚等海洋生物形成的石灰岩，千万年来降雨和浪潮浸蚀石头，形成耸立于海中的庞大岩石，或是在岩壁上的洞穴，景观非常具有超现实的意境。到达教堂洞这个主要景点以后，匆匆看完后又以急行军的速度回返，天快黑时6:15乘车返回科罗曼德尔镇，晚7:52到达，做饭、吃罢饭后就快10点了，紧张的一天！</w:t>
        <w:br/>
        <w:t>教堂湾的美景</w:t>
        <w:br/>
        <w:t>面朝大海 春暖花开</w:t>
        <w:br/>
        <w:t>此景只有此处有</w:t>
        <w:br/>
        <w:t>风景秀丽的教堂湾晚霞</w:t>
        <w:br/>
        <w:t>DAY5(9月29日)前往罗托鲁阿、</w:t>
        <w:br/>
        <w:t>彩虹泉自然公园</w:t>
        <w:br/>
        <w:t>、</w:t>
        <w:br/>
        <w:t>罗托鲁阿湖</w:t>
        <w:br/>
        <w:t>昨天住宿的是科罗曼德尔的安克尔汽车旅馆，汽车旅馆在国外叫Motel，主要是自驾游、背包客等游客入住。设有宿舍间、单人间、双人间等多种房型，以及公用厨房、公(私)用淋浴间和公(私)用卫生间等设施，特别是有大型停车场。我们昨天住的安克尔汽车旅馆就属于这种旅馆，该旅馆位置优越，就在海湾边，环境很好，卫生条件不错。</w:t>
        <w:br/>
        <w:t>安克尔汽车旅馆</w:t>
        <w:br/>
        <w:t>吃罢早饭后于8:40离开安克尔汽车旅馆，前往罗托鲁阿，导航仪显示距离为202KM。(注:昨天从奥克兰到安克尔汽车旅馆为168KM，安克尔到教堂湾往返各为78KM)</w:t>
        <w:br/>
        <w:t>从科罗曼德尔到罗托鲁阿的路上，依然是风景如画！我们经过的地型有丘陵、山脉、平原、海滨，路过村庄、乡镇和城市，虽然各有特点，但无疑都像一幅画！由于部分照片是在行进中的汽车里拍摄，或许画面会有些模糊，但实景确实很美！</w:t>
        <w:br/>
        <w:t>一路美景（手机拍摄）</w:t>
        <w:br/>
        <w:t>一路美景（相机拍摄）</w:t>
        <w:br/>
        <w:t>中午12:30到达罗托鲁阿，由于所住酒店YHA罗托鲁酒店14:00才能办理入住手续，但充许寄存行李、洗澡、做饭等，还是非常人性化的管理。于是我们先做饭、吃饭(在超市购物储备)，下午2点办理入住手续后就前往彩虹泉自然公园（</w:t>
        <w:br/>
        <w:t>Rainbow Springs Nature Park</w:t>
        <w:br/>
        <w:t>）游玩，该公园的主要卖点是有展出的新西兰国鸟-几维鸟(奇异鸟)，几维鸟在一个模拟生存的黑房子里，工作人员带我们进去参观，三只几维鸟一只在睡觉、一只在我们面前散步，一只不知去向(大概躲起来了)，而且不准拍照，让我们感到很遗憾！其他还有蜥蜴等一些小动物，没什么意思，倒是有多棵笔直的参天大树让人感到很惊讶。彩虹泉公园里还有一个陈列馆，展出了几维鸟的标本和筒单介绍，看了后算是对新西兰的国鸟有了基本的认识。</w:t>
        <w:br/>
        <w:t>彩虹泉公园</w:t>
        <w:br/>
        <w:t>彩虹泉公园里的几维鸟陈列馆</w:t>
        <w:br/>
        <w:t>从彩虹泉公园回来，又逛了逛街景和罗托鲁阿湖。街道很整洁，无什么高楼房，但行人很少，逛了一个华人超市，感觉商品还是比正规超市贵，当然适合华人和华人游客口味。</w:t>
        <w:br/>
        <w:t>罗托鲁阿湖（</w:t>
        <w:br/>
        <w:t>Lake Rotorua</w:t>
        <w:br/>
        <w:t>）是周边十几个类似湖泊中最大的一个，是新西兰的第三大湖，是由火山喷发而形成的，湖水清彻，湖面黑天鹅和野鸭在悠闲的游着，湖面上的海鸥一群群飞过，岸边的鸽子旁若无人的散步，一群群游客和市民在湖边拍照、闲逛，这一切构成了一幅和谐的图画。特别是众多的中国游客在湖边拍照、嬉玩，给这里增添了许多中国色彩。放眼世界各地，中国游客无处不在！</w:t>
        <w:br/>
        <w:t>罗托鲁阿的街道</w:t>
        <w:br/>
        <w:t>罗托鲁阿湖（Lake Rotorua）</w:t>
        <w:br/>
        <w:t>9月29日，恰逢W同学的生日，在新西兰过生日确实很有纪念意义。前几天我们在奥克兰租车的时候，租车公司的工作人员就提前祝W同学生日快乐！今天虽然条件有限，但我们也作了一点准备，做了长寿面，祝W同学生日快乐！身体健康！</w:t>
        <w:br/>
        <w:t>YHA罗托鲁阿酒店的餐厅，9月29日晚上，我们在这里祝W同学生日快乐！</w:t>
        <w:br/>
        <w:t>DAY6(9月30日)前往陶波、罗托鲁阿湖日出、</w:t>
        <w:br/>
        <w:t>奥希奈姆图毛利文化村</w:t>
        <w:br/>
        <w:t>、怀-欧-塔普地热仙境、</w:t>
        <w:br/>
        <w:t>胡卡瀑布</w:t>
        <w:br/>
        <w:t>今早6:30起床，前往罗托鲁阿湖拍日出，6:50到达湖边，太阳还没出，但东方已有霞光，晴空万里，无一丝云彩，个人感觉这种天气拍不出好看的日出景像，如天边有少许云彩衬托，效果会更好，但湖边有晨雾，这样会增加画面的美感。不出所料，今天的日出很平淡，没有白云的衬托，蓝天仅仅是蓝天而已，它不能让人感到特别兴奋。所以说，红花虽好，也得绿叶烘托，就是这个道理。蓝天虽然纯净，但没有白云的衬托，多少显得有点单调。</w:t>
        <w:br/>
        <w:t>罗托鲁阿湖的日出</w:t>
        <w:br/>
        <w:t>不管怎样，晴朗的清晨总是让人开心！湖面上时有时无的薄雾给画面增添了一丝梦幻色彩，早起的鸟儿在湖边漫步，三两行人还是中国人，昨天在彩虹泉碰到的一位五十来岁的山东济南游客(团队游)，今早在湖边又碰到了，对我们这般年龄、英语仅懂ABC的老人竟敢跑到一万多公里以外的新西兰自驾游而感到由衷的钦佩！当然我们也充满了自豪感！</w:t>
        <w:br/>
        <w:t>罗托罗鲁湖的晨曦</w:t>
        <w:br/>
        <w:t>罗托鲁阿宁静的早晨</w:t>
        <w:br/>
        <w:t>到罗托鲁阿，怎么能不了解毛利人的历史和现状？所以今早吃饭后，专门抽时间开车前往奥希奈姆图毛利文化村参观。该村是一个迷人的湖畔小村，在这里不仅能参观新西兰土著毛利人的古老房屋，还能在村里的展览馆观赏毛利人独特的雕刻品，了解毛利族的文化。许多毛利族的后代子孙都在这村子里居住，村里每晚都载歌载舞，举办传统歌舞表演，热闹非凡。同时，欧洲文化和毛利文化在这里被很好地融合。一进村到处就见到烟雾缭绕，这里有丰富的地热资源(整个罗托鲁阿都是的)，反映毛利文化的雕塑随处可见。</w:t>
        <w:br/>
        <w:t>罗托鲁阿的毛利文化</w:t>
        <w:br/>
        <w:t>参观完奥希奈姆图毛利文化村，我们就驱车前往陶波，罗托鲁阿到陶波之间是新西兰北岛最著名的地热地区。途中有两个主要景点，其中一个是怀-欧-塔普（Wai-o-Tapu）地热仙境，车行半个小时到达。怀-欧-塔普在毛利语是“圣水"的意思，该地热仙境是罗托鲁阿最著名的地热区域之一。走进园区，只见雾气腾腾，各种形状的蒸气池咕嘟咕嘟地冒着泡，沸水在池子里翻滚着，空气中弥漫看硫磺的味道！该景区有多个景点和数个步道，游客们可根据自己的情况选择不同长度的步道游览观看。</w:t>
        <w:br/>
        <w:t>该景区地热由于富含硫磺，不仅空中弥漫着硫磺气味，而且将周围的树木都熏的发黄，可见其历害程度！其最著名的是称为</w:t>
        <w:br/>
        <w:t>香槟池</w:t>
        <w:br/>
        <w:t>（</w:t>
        <w:br/>
        <w:t>Champagne Pool</w:t>
        <w:br/>
        <w:t>）的超大型池，其五彩缤纷的池面让人流连往返！还有一个定时、定点喷水的诺克斯女士间歇泉——每天上午10点15分它精力充沛地开始喷水，每次时常达1小时，喷出的水柱高达20米。由于我们到的较晚，没有看到。</w:t>
        <w:br/>
        <w:t>在怀-欧-塔普（Wai-o-Tapu）地热仙境这个景区，仍然看到的游客大部分是中国人或华人，我在前面曾对中国人的旅游能力发出过感慨！今天更看到一个中国女孩拄着双拐，脚上打着石膏在硫磺池前拍照，一问得知她来自台湾，这次出来旅游时不小心摔伤，但仍准备坚持将行程走完，确实让人赞叹！</w:t>
        <w:br/>
        <w:t>从地热仙境出来后，继续往陶波方向驶去，途经另一个著名景点：水量充沛、气势磅礴的胡克瀑布（</w:t>
        <w:br/>
        <w:t>Huka Falls</w:t>
        <w:br/>
        <w:t>），胡克瀑布是怀卡托河由12公尺高的河道断层冲泻而下，在这里突然变狭，且又有落差，故形成了有特色的瀑布景观。‘’Huka”是泡沫的意思。当然这个瀑布与中国不计其数的瀑布相比，只能是小巫见大巫。但在新西兰则算得上是著名景点。世界真奇妙！无独有偶，在胡克瀑布又看到了一位拄着双拐的白人姑娘。</w:t>
        <w:br/>
        <w:t>奔腾不息的胡卡瀑布</w:t>
        <w:br/>
        <w:t>从胡卡瀑布到陶波就不远了。快到陶波时，一高坡处有一观景台，可远眺远处的雪山，手机片可能看不清楚，但用长焦镜头实实在在将雪山拉入了镜头，同时也可观看陶波镇的全景。</w:t>
        <w:br/>
        <w:t>从陶波附近的观景台下山时，路过一个大型超市，就停车去补充了部分食物，到宾馆住下后就立即做饭，享受了一顿丰盛的晚餐，还喝了啤酒。饭后休息了一会，我所住房间的阳台正对陶波湖，夕阳映入眼底，随手拍了几张后，就信步下楼，走到湖边，端起相机拍摄，今天虽有云层，但期待中的火烧云没有出现，聊胜于无吧，拍了几张落日，又拍了几张街景，就回宾馆了。</w:t>
        <w:br/>
        <w:t>丰盛的晚餐</w:t>
        <w:br/>
        <w:t>陶波湖</w:t>
        <w:br/>
        <w:t>落日</w:t>
        <w:br/>
        <w:t>陶波的夜晚</w:t>
        <w:br/>
        <w:t>DAY7(10月1日)前往</w:t>
        <w:br/>
        <w:t>汤加里罗国家公园</w:t>
        <w:br/>
        <w:t>、陶波湖晨景、森林步道</w:t>
        <w:br/>
        <w:t>国庆节的当天，我在朋友圈里已经祝朋友们国庆节快乐！开开心心度过十一黄金周！</w:t>
        <w:br/>
        <w:t>早上7点，起床前往陶波湖拍晨景，阴天偶露蓝天，在湖面的倒影还有点味道。清晨，湖边小道上基本上没行人，习惯夜生活的西方人都还在呼呼大觉。</w:t>
        <w:br/>
        <w:t>清晨的陶波湖</w:t>
        <w:br/>
        <w:t>沿着湖边边走边拍，呼吸着新鲜空气，很是惬意。人真是个奇怪的动物，在家里惰性十足，早上不想起床，睡懒觉，其实早上起来到处转转，也会拍到很多美景，但就是不想动。而在外面，则是另外一种精神状态，晚唾早起，精力十足，特别亢奋，拎起相机就出发，仿佛不知疲倦。</w:t>
        <w:br/>
        <w:t>清晨的陶波街道</w:t>
        <w:br/>
        <w:t>陶波在毛利语中是第一的意思，陶波湖是新西兰第一、大洋洲第二大的湖。清晨的陶波小镇，干净、安静，几无行人，镇上大多是低层楼房和别墅式的独门院落，宽敞的街道，错落有致，足见其精心的规划。</w:t>
        <w:br/>
        <w:t>陶波一瞥</w:t>
        <w:br/>
        <w:t>30号在陶波住的巴瑟旅馆特别令人满意！以致我专门发了一篇朋友圈，介绍该旅馆。该旅馆位置非常好，就在陶波湖边，其前台接待大厅给人以明快温馨的感觉，公用厨房宽敞明亮，灶具、餐具齐全，还有一个室外就餐区，可以边吃饭边享受陶波湖的美景，客房区走道布置别有特色，我住的客房虽是两个双层床组成的四人间，但淋浴间、洗脸间、卫生间一应具全，而且还有一个凉台可观景，卧具均是新的，重要的是物美价廉，非常超值，是穷游者的最爱！</w:t>
        <w:br/>
        <w:t>陶波巴瑟旅馆</w:t>
        <w:br/>
        <w:t>上午9:40从陶波出发，前往汤加里罗的国家公园，当天天气不太好，阴天，走着走着就下雨了，天气也逐渐变冷，上午11点多到达所订的霍华德山间旅舍，住下吃饭后就前往国家公园，本想去看火山，观火山口，但由于下雨雾气太大而作罢。最后决定去走步道，步道是在国家公园里专门开发的由游客观赏公园里的原始森林的林间小道，虽然下着雨，但我们身穿雨衣，还打着伞，兴致勃勃地感受着这种乐趣。行进途中，当然相机是不方便用，但手机还是小巧些，可拍一些照片，供朋友们分享。</w:t>
        <w:br/>
        <w:t>由于国家公园所处位置是火山爆发形成的高山峡谷，徒步途中，经过一个峡谷时，山水急速的流淌着，形成的景色还是很美！再往前走就是徒步者踩出的林间小径，天下着雨，又身在国外，人生地不熟，语言又不通，我们虽意犹未尽，但为了安全起见，只有原路折返回去了。</w:t>
        <w:br/>
        <w:t>从国家公园返回旅馆时路过加油站，就去加油，新西兰的汽油还是比较贵的，在这里91号汽油是每升2.349新西兰元，大约折合人民币11元多，北岛还便宜点，南岛更贵，达到每升2.6新西兰元，折合人民币12.5元左右。</w:t>
        <w:br/>
        <w:t>汤加里罗国家公园里的人行步道</w:t>
        <w:br/>
        <w:t>汤加里罗国家公园里的加油站</w:t>
        <w:br/>
        <w:t>DAY8(10月2日)前往惠灵顿、沿途的风景、</w:t>
        <w:br/>
        <w:t>古巴街</w:t>
        <w:br/>
        <w:t>昨天由于下雨，早早就回到了旅馆，旅馆在国家公园的一个小镇上。今早雨停了，在周边转了转，小镇没有很高的楼房，最多只有二三层的小楼，大多是宾馆酒店，为冬季在国家公园滑雪的游客所准备，我们昨天到的早，院子里没停什么车，到晚上车就停满了，很多车的后备箱里都装有滑雪设备，酒店也有滑雪设备出租。</w:t>
        <w:br/>
        <w:t>酒店停车场停满了汽车</w:t>
        <w:br/>
        <w:t>国家公园小镇街道</w:t>
        <w:br/>
        <w:t>顺便说一句，昨天住的酒店虽然简陋一些，但却是我这次出行以来睡的时间最长、睡的最香的一次，躺在暖和的羽绒被里从昨晚10点一直睡到今天早上7点。今早吃罢饭后，我们于9:05开车，前往新西兰的首都、也是此行在北岛的最后一站-惠灵顿，全程324公里，预计5小时左右到达。刚出发时，天还有点阴，但走看走着，就变成多云兼晴的天气了。从踏上新西兰国土时，从机场到市区下了一次雨，昨天又下了一天雨以外，其他几天天气都非常好，不是晴天，就是多云，偶有阴天小雨，气温也非常适宜，非常适合旅游。对于新西兰这种海岛气候来说，我们在北岛的运气是很好的！但愿在南岛也是如此！</w:t>
        <w:br/>
        <w:t>一路上风景依旧，逐渐从高原下到平原，绿色从起伏的山峦变成平毯。目前我对新西兰国土颜色的总体看法是:全国山河一片绿！绿色无处不在，给人以清新靓丽的感觉。</w:t>
        <w:br/>
        <w:t>行进途中手机拍摄的窗外风景：逐渐从高原到平原</w:t>
        <w:br/>
        <w:t>停车休息时的一个路边小镇</w:t>
        <w:br/>
        <w:t>行车途中手机拍摄的路边小镇</w:t>
        <w:br/>
        <w:t>从9点开到12点多，开车很疲劳，W同学需要休息一会，到一个停靠点后，W同学眯一会，我下车活动活动，顺手拍了几张照片。</w:t>
        <w:br/>
        <w:t>路边的风景</w:t>
        <w:br/>
        <w:t>下午3点半左右，到达惠灵顿，GPS导航器很顺利地导到了游牧人首府背包客旅馆，但街上没有停车位，好不容易找到一个停车场，停一会，先办理入住手续。停了一个多小时，就收了7新元(大约32元人民币)，然后将车转往酒店所在街道街头停车场，谁知转了一圈没车位，又转了一圈还是没位，转到第三圈时，总算找到一个车位把车停进去，半小时又收了2.6新元，好在晚6点到第二天早8点是免费的。</w:t>
        <w:br/>
        <w:t>晚上吃罢晚饭后，去惠灵顿最热闹的古巴街了转，攻略介绍说晚上人气很旺，但实际上虽然各个店铺大部分都开着，但顾客和游客不多。古巴街上虽然游人不多，但还是有街头卖艺的艺人，怕引起麻烦，我们也没敢拍照。还有几家中餐厅，如朋友圈、长城饺子馆、松园素菜馆等。据说晚上街头醉汉较多（新西兰的公园和其他公共场所都有禁止酗酒的提示牌），怕出事，我们逛了一会就回酒店了。</w:t>
        <w:br/>
        <w:t>惠灵顿古巴街的夜景</w:t>
        <w:br/>
        <w:t>DAY9(10月3日)飞往</w:t>
        <w:br/>
        <w:t>基督城</w:t>
        <w:br/>
        <w:t>、海港、国家博物馆、东方湾</w:t>
        <w:br/>
        <w:t>早上5点多起床，独自一人前往酒店附近的城市海港码头，感受惠灵顿的凌晨。凌晨的海港静悄悄，几无行人，偶有汽车驶过，只见一位环卫工人在劳作，深为自己的胆大而吃惊！</w:t>
        <w:br/>
        <w:t>惠灵顿的凌晨</w:t>
        <w:br/>
        <w:t>信步海边，几座城市标志物呈现在眼前，喷泉在灯光的照耀下，把标志物衬托的格外醒目。在乌云密布的天空，阳光不甘寂寞的放出少许亮光，给海滨增添了一丝色彩。</w:t>
        <w:br/>
        <w:t>海港的早晨</w:t>
        <w:br/>
        <w:t>天气渐渐发白，晨曦逐渐驱走了黑夜，路边的行人慢慢多起来了，有匆忙赶早的上班人，有奔跑不息的早炼者，有骑着跑车追逐梦想的年轻人，一个惠灵顿人平凡的早晨开始了。而对于我来说，是一个北半球的异国人感受了南半球纯净之国首都的不一样的平凡，这种感受，或许一生只有这一天。凌晨即将过去，清晨不期而至，新的一天开始了。祝朋友们在每天的清晨都有好运气！</w:t>
        <w:br/>
        <w:t>返回酒店吃罢早饭后，我们办理了退房手续，将行李装上车，此时已到早8点，免费停车时间已到，又续费2小时，准备在海港步行漫步观景。因我们所住酒店位于市中心，景点众多，惠灵顿较小，众多景点步行可达，开车游览没必要，且停车困难，果断决定不动车游览是明智之举(呵呵！自我表扬一下，此次出行订房时，我对每到一处的住宿酒店都经过反复筛选比较，到目前为止体验的结果，均是位于市中心、物美价廉、设施齐全、做(吃)饭方便的经济实惠的酒店)。</w:t>
        <w:br/>
        <w:t>在海港大道漫步时，乌云密布下的海湾，虽然没有蓝天白云下的海湾漂亮眩目，但它别有一番韵味，就象人生，你天天生活在顺境里，不经历风雨，怎能欣赏彩虹？我们看到的是风平浪静的海湾，建筑物倒影在水面，给人一种幽静的感觉。港口里耸立的1926年开始使用的吊机，叙述了城市发展的历史，向人们默默诉说着惠灵顿建港近一百年的沧桑岁月。岸边赤裸身体跳水的男子，让我们见识了西方人的幽默浪漫而又无拘无束的日常生活。路边的雕塑和各种造型，反映了这个城市的风格。港湾里准备千帆尽发的帆船和倒扣着存放的舢板，让我们感受到了生活的丰富多彩，还有让人奋进的刺激！生活不应是一成不变的，当你有追求时，你将会变的无比充实—不管你是童年、青年、壮年或是老年！</w:t>
        <w:br/>
        <w:t>晨曦退去的海港</w:t>
        <w:br/>
        <w:t>当我们冒着细雨走近</w:t>
        <w:br/>
        <w:t>新西兰国家博物馆</w:t>
        <w:br/>
        <w:t>这座巨大建筑的时候，D同学突然喊了一句"兵马俑！"我回了一句，"这里是新西兰国家博物馆，不可能有兵马俑，如果有，那就是中国文化周或是类似活动在此举行"。果不其然，抬头一看，巨大的兵马俑宣传画悬挂在博物馆正面的墙上和馆前广场上，预告“秦始皇兵马俑-永恒的守卫”这个展览将于2018.12.15—2019.04.22在国家博物馆展出。</w:t>
        <w:br/>
        <w:t>高大的新西兰国家博物馆（蒂帕帕）展示了毛利和太平洋岛国的文化瑰宝、新西兰奇妙的自然生态、最重要的艺术作品及其独一无二的历史。进入博物馆大厅，我们简单游览了一会，由于各展厅10点才正式开门，而我们必须10点钟开车离开街头停车位，否则将面临罚款，所以只有遗憾地离开博物馆往回返。</w:t>
        <w:br/>
        <w:t>国家博物馆即将举行的秦始皇兵马俑展和惠灵顿海港里的“龙舟竞渡”的中国元素，让我们倍感亲切！虽然在一万多公里之遥的南半球，我们仍然感到伟大祖国的影响力在世界上无处不在！作为一个中国人我们的自豪感由然而生！</w:t>
        <w:br/>
        <w:t>新西兰国家博物馆（蒂帕帕）</w:t>
        <w:br/>
        <w:t>惠灵顿海港的中国元素</w:t>
        <w:br/>
        <w:t>上午9:55从停车场将车开出，前往机场，顺</w:t>
        <w:br/>
        <w:t>游东方</w:t>
        <w:br/>
        <w:t>湾，东方湾是惠灵顿的一个富人区，其后的</w:t>
        <w:br/>
        <w:t>维多利亚山</w:t>
        <w:br/>
        <w:t>上，布满了大大小小、型态不一的大、小别墅和庭院，看来全世界的富人都一样，喜欢住在依山傍水、视野开阔的地方。从东方湾可以远眺惠灵顿的沿海一线，如有时间，坐在岸边的长条椅上，晒看和煦的阳光，悠闲地观着海景，还是很惬意的。</w:t>
        <w:br/>
        <w:t>东方湾的海滨</w:t>
        <w:br/>
        <w:t>在东方湾逛了一会，我们就驱车前往机场，在租车公司还了车（异地还车）。然后在机场简单吃了点东西，整理行李，准备乘坐捷星航空的JQ291次航班前往基督城。休息时，在候机大厅转了转，惠灵顿处于北岛的南端，机场不大，国内航班及到周边岛国航班较多，长途国际航班可能较少。</w:t>
        <w:br/>
        <w:t>惠灵顿机场候机大厅</w:t>
        <w:br/>
        <w:t>下午6:15，捷星航空的JQ291次基本正点起飞，这是此次行程的第5次飞行，这次行程要飞行8次，里程达3万多公里，目前已经飞了一大半的航程。晚7:00正点到达基督城。基督城正式名称叫克赖斯特彻切，是南岛最大的城市，前几年的一次地震，摧毁了城内的很多建筑，现仍在重建中。出机场后我们联系了租车公司，派车接我们去公司，办理了租车手续后，我们驱车进城内的</w:t>
        <w:br/>
        <w:t>基督城基督教青年会宾馆</w:t>
        <w:br/>
        <w:t>时已过9点，办好入住手续简单吃了点东西就休息了。</w:t>
        <w:br/>
        <w:t>从惠灵顿到基督城的飞行途中</w:t>
        <w:br/>
        <w:t>基督城机场到达大厅</w:t>
        <w:br/>
        <w:t>9月25日从吉隆坡飞奥克兰，到10月3日从惠灵顿飞基督城，我们在新西兰北岛贯穿北南的行程是9天时间，目前已经顺利结束。期待在南岛的行程依然顺利。</w:t>
        <w:br/>
        <w:t>新西兰南岛以基督城为起点和终点的O型大环线自驾游游记将在稍后与朋友们分享。谢谢大家！</w:t>
        <w:br/>
        <w:t>（注：</w:t>
        <w:br/>
        <w:t>新西兰旅游</w:t>
        <w:br/>
        <w:t>的小贴士和体会将在本游记全部完成以后与朋友们分享。本游记提供的照片既有相机片，也有手机片（左下角有标记），由于手机拍摄方便，所以在不方便用相机的时候为了记录当时的情景，往往用手机随手拍摄。）</w:t>
        <w:br/>
        <w:t>作者：am722</w:t>
        <w:br/>
        <w:t>2018.11.18.</w:t>
      </w:r>
    </w:p>
    <w:p>
      <w:r>
        <w:t>评论：</w:t>
        <w:br/>
        <w:t>1.谢谢关注！新西兰确实是个值得去的国家，处处是美景！如果不考虑时间因素的话，建议多玩一段时间，特别是过两个月，是新西兰的夏天，正是旅游的好时机，祝你全家旅行愉快！</w:t>
        <w:br/>
        <w:t>2.谢谢关注！由于我们在新西兰是自驾游，为了行程方便，我们一般是在超市购物，自己做饭，在外面吃的很少，所以非常抱歉！在美食上实在提不出好的建议。祝你旅行愉快！</w:t>
        <w:br/>
        <w:t>3.谢谢关注！由于我们是自驾游，考虑到行程方便，我们一般都是在超市购物，大多数情况下都是自己做饭。所以非常抱歉！在美食上提不出什么具体建议。祝你旅行愉快！</w:t>
        <w:br/>
        <w:t>4.楼主大人，感谢分享呀~~有什么推荐的美食吗？嘿嘿~~我是吃货君一枚呀</w:t>
        <w:br/>
        <w:t>5.楼主真的很用心的写了攻略啊，很感谢啊，赞啊！我们全家打算过两个月去。</w:t>
      </w:r>
    </w:p>
    <w:p>
      <w:pPr>
        <w:pStyle w:val="Heading2"/>
      </w:pPr>
      <w:r>
        <w:t>243.国内最美大学武汉大学秋天三基色</w:t>
      </w:r>
    </w:p>
    <w:p>
      <w:r>
        <w:t>https://you.ctrip.com/travels/wuhan145/3752459.html</w:t>
      </w:r>
    </w:p>
    <w:p>
      <w:r>
        <w:t>来源：携程</w:t>
      </w:r>
    </w:p>
    <w:p>
      <w:r>
        <w:t>发表时间：2018-11-20</w:t>
      </w:r>
    </w:p>
    <w:p>
      <w:r>
        <w:t>天数：</w:t>
      </w:r>
    </w:p>
    <w:p>
      <w:r>
        <w:t>游玩时间：11 月</w:t>
      </w:r>
    </w:p>
    <w:p>
      <w:r>
        <w:t>人均花费：</w:t>
      </w:r>
    </w:p>
    <w:p>
      <w:r>
        <w:t>和谁：</w:t>
      </w:r>
    </w:p>
    <w:p>
      <w:r>
        <w:t>玩法：</w:t>
      </w:r>
    </w:p>
    <w:p>
      <w:r>
        <w:t>旅游路线：</w:t>
      </w:r>
    </w:p>
    <w:p>
      <w:r>
        <w:t>正文：</w:t>
        <w:br/>
        <w:t>百年名校</w:t>
        <w:br/>
        <w:t>武汉大学</w:t>
        <w:br/>
        <w:t>被誉为国内最美的大学，每年三月的樱花如诗如画，每天吸引成千上万的游客纷至沓来赏樱，历史上不限量时，一天就有超过10万游客。其实，武汉大学一年四季都有景。现在已是深秋，武汉大学依然美不胜收，红叶，黄叶，绿叶，组成了秋天三基色，交织出一幅美妙的画卷，一样令人流连忘返。</w:t>
        <w:br/>
        <w:br/>
        <w:br/>
        <w:br/>
        <w:br/>
        <w:br/>
        <w:br/>
        <w:br/>
        <w:br/>
        <w:br/>
        <w:br/>
        <w:br/>
        <w:br/>
        <w:br/>
        <w:br/>
        <w:br/>
        <w:br/>
        <w:br/>
        <w:br/>
        <w:br/>
        <w:br/>
        <w:br/>
        <w:br/>
        <w:br/>
        <w:br/>
        <w:br/>
        <w:br/>
        <w:br/>
        <w:br/>
        <w:br/>
      </w:r>
    </w:p>
    <w:p>
      <w:r>
        <w:t>评论：</w:t>
        <w:br/>
      </w:r>
    </w:p>
    <w:p>
      <w:pPr>
        <w:pStyle w:val="Heading2"/>
      </w:pPr>
      <w:r>
        <w:t>244.2019年武汉最新美食攻略</w:t>
      </w:r>
    </w:p>
    <w:p>
      <w:r>
        <w:t>https://you.ctrip.com/travels/youyouctripstar10000/3752299.html</w:t>
      </w:r>
    </w:p>
    <w:p>
      <w:r>
        <w:t>来源：携程</w:t>
      </w:r>
    </w:p>
    <w:p>
      <w:r>
        <w:t>发表时间：2018-11-20</w:t>
      </w:r>
    </w:p>
    <w:p>
      <w:r>
        <w:t>天数：2 天</w:t>
      </w:r>
    </w:p>
    <w:p>
      <w:r>
        <w:t>游玩时间：11 月</w:t>
      </w:r>
    </w:p>
    <w:p>
      <w:r>
        <w:t>人均花费：150 元</w:t>
      </w:r>
    </w:p>
    <w:p>
      <w:r>
        <w:t>和谁：和朋友</w:t>
      </w:r>
    </w:p>
    <w:p>
      <w:r>
        <w:t>玩法：</w:t>
      </w:r>
    </w:p>
    <w:p>
      <w:r>
        <w:t>旅游路线：</w:t>
      </w:r>
    </w:p>
    <w:p>
      <w:r>
        <w:t>正文：</w:t>
        <w:br/>
        <w:t>2019年</w:t>
        <w:br/>
        <w:t>武汉</w:t>
        <w:br/>
        <w:t>最新美食攻略</w:t>
        <w:br/>
        <w:t>从汉口到武昌</w:t>
        <w:br/>
        <w:t>从武昌到汉阳</w:t>
        <w:br/>
        <w:t>有文艺的租界，有百年的老巷</w:t>
        <w:br/>
        <w:t>有热闹的商业街，也有烟火气的菜市场</w:t>
        <w:br/>
        <w:t>武汉</w:t>
        <w:br/>
        <w:t>这些写满了生活与故事的街道</w:t>
        <w:br/>
        <w:t>总有一条路，一家店，能够击中你的胃，留住你的心</w:t>
        <w:br/>
        <w:t>离2019年还有40天，作为一个吃货，把自己吃过的美食店记录下来，也是对今年的一个交代啦！</w:t>
        <w:br/>
        <w:t>商务宴请：</w:t>
        <w:br/>
        <w:t>江户岚——我的创意永远不会少，除非你不再来！</w:t>
        <w:br/>
        <w:t>人均：240元</w:t>
        <w:br/>
        <w:t>地址：泛海国际城市广场</w:t>
        <w:br/>
        <w:t>进店第一眼看到的是店内环境</w:t>
        <w:br/>
        <w:t>极具特色的日式风格</w:t>
        <w:br/>
        <w:t>每一个摆件都体现了店家的用心</w:t>
        <w:br/>
        <w:t>刺身拼盘里的三种海鲜配合着日本当地的芥末吃，口感很好，芥末味儿不浓，对芥末深度抗拒者可以尝试下，就算蘸多了，吃在嘴里也不会破坏海鲜的口感。店里的刺身拼盘并非固定，为保证食材的新鲜，都是随季节而变化。</w:t>
        <w:br/>
        <w:t>其次，要跟大家介绍喜之次</w:t>
        <w:br/>
        <w:t>喜之次与河豚、鮟鱇并称日本三大鱼</w:t>
        <w:br/>
        <w:t>海钓上后直接冰鲜处理</w:t>
        <w:br/>
        <w:t>货源有限保存条件苛刻</w:t>
        <w:br/>
        <w:t>味道鲜美，值得尝试</w:t>
        <w:br/>
        <w:t>朋友聚餐——战虾</w:t>
        <w:br/>
        <w:t>人均：100元</w:t>
        <w:br/>
        <w:t>地址：</w:t>
        <w:br/>
        <w:t>昙华林</w:t>
        <w:br/>
        <w:t>、汉阳拦江路、积玉桥</w:t>
        <w:br/>
        <w:t>他们家的虾子比肥肥，虾皇，巴厘的小龙虾都大，这家店用的不是常见的小龙虾品种，而是选择了澳洲龙虾——蓝龙，这种龙虾的虾肉与一个正常的小龙虾大小一样大，而且冬季也可以去他家吃哦！</w:t>
        <w:br/>
        <w:br/>
        <w:t>冬天的虾在这个双层塔里，特别有特色，不过炭锅里面的虾是基围虾，比较适合做火锅，每个虾都有开背，外壳比较酥，锅地下的打底是藕条，特别的粉。</w:t>
        <w:br/>
        <w:br/>
        <w:t>约会——蓝农田园西餐厅</w:t>
        <w:br/>
        <w:t>人均：82元</w:t>
        <w:br/>
        <w:t>地址：街道口银泰创意城</w:t>
        <w:br/>
        <w:t>这家店在街道口，主要的特色是他们家的果木牛排以及环境，特别适合情侣约会。</w:t>
        <w:br/>
        <w:t>这家店一直都坚持使用果木去烤制各类牛排，所以他家的牛排都有一股淡淡的果木清香。</w:t>
        <w:br/>
        <w:t>宵夜——滨江小吃</w:t>
        <w:br/>
        <w:t>人均：69元</w:t>
        <w:br/>
        <w:t>地址： 杂技厅十字路口附近</w:t>
        <w:br/>
        <w:t>这家很有名的宵夜老店也上了抖音，曾经的苍蝇馆子到抖音网红，评论里清一色求地址。看来复兴村牛排额传奇又会再次上演啦，趁着还能吃到，赶紧去吧。</w:t>
        <w:br/>
        <w:t>牛肉锅贴、田鸡、虾球到店是必点，尤其是牛肉锅贴在许多人心中滨江小吃简直可以和牛肉锅贴划等号，吃过才知道以前吃的锅贴都是假锅贴。</w:t>
        <w:br/>
        <w:t>元记豆皮</w:t>
        <w:br/>
        <w:t>人均：9元</w:t>
        <w:br/>
        <w:t>地址： 汉阳大道十里铺特1号工商银行对面(近十里铺邮局)</w:t>
        <w:br/>
        <w:t>鲁清梅老人在老通城做了40年，退休后1993年，在十升路开的元记豆皮。这家店已经搬迁3次，搬到哪吃货们跟到哪，为得就是这一口地道老</w:t>
        <w:br/>
        <w:t>武汉</w:t>
        <w:br/>
        <w:t>味。</w:t>
        <w:br/>
        <w:t>武汉还有很多这样的店，是这座城市留住你的一个理由，他们散落在这个城市的各个角落，希望你路过时，停下你的脚步，尝一尝这个武汉的味道，他们用心的味道~~~</w:t>
      </w:r>
    </w:p>
    <w:p>
      <w:r>
        <w:t>评论：</w:t>
        <w:br/>
        <w:t>1.问一下最适合去这里玩的时间。。好喜欢，不想去的时候不好看。</w:t>
        <w:br/>
        <w:t>2.不同的心情带来不同的旅行感受，向楼主学习。</w:t>
      </w:r>
    </w:p>
    <w:p>
      <w:pPr>
        <w:pStyle w:val="Heading2"/>
      </w:pPr>
      <w:r>
        <w:t>245.秋末的武汉3</w:t>
      </w:r>
    </w:p>
    <w:p>
      <w:r>
        <w:t>https://you.ctrip.com/travels/wuhan145/3752985.html</w:t>
      </w:r>
    </w:p>
    <w:p>
      <w:r>
        <w:t>来源：携程</w:t>
      </w:r>
    </w:p>
    <w:p>
      <w:r>
        <w:t>发表时间：2018-11-22</w:t>
      </w:r>
    </w:p>
    <w:p>
      <w:r>
        <w:t>天数：4 天</w:t>
      </w:r>
    </w:p>
    <w:p>
      <w:r>
        <w:t>游玩时间：11 月</w:t>
      </w:r>
    </w:p>
    <w:p>
      <w:r>
        <w:t>人均花费：500 元</w:t>
      </w:r>
    </w:p>
    <w:p>
      <w:r>
        <w:t>和谁：和父母</w:t>
      </w:r>
    </w:p>
    <w:p>
      <w:r>
        <w:t>玩法：</w:t>
      </w:r>
    </w:p>
    <w:p>
      <w:r>
        <w:t>旅游路线：</w:t>
      </w:r>
    </w:p>
    <w:p>
      <w:r>
        <w:t>正文：</w:t>
        <w:br/>
      </w:r>
    </w:p>
    <w:p>
      <w:r>
        <w:t>评论：</w:t>
        <w:br/>
        <w:t>1.旅行里的酸甜苦辣，都是老去后最美好的纪念。</w:t>
        <w:br/>
        <w:t>2.字里行间都有着行家的韵味~继续加油哦</w:t>
        <w:br/>
        <w:t>3.不知道用什么来表示我的羡慕之情啦</w:t>
      </w:r>
    </w:p>
    <w:p>
      <w:pPr>
        <w:pStyle w:val="Heading2"/>
      </w:pPr>
      <w:r>
        <w:t>246.秋末的武汉</w:t>
      </w:r>
    </w:p>
    <w:p>
      <w:r>
        <w:t>https://you.ctrip.com/travels/wuhan145/3752962.html</w:t>
      </w:r>
    </w:p>
    <w:p>
      <w:r>
        <w:t>来源：携程</w:t>
      </w:r>
    </w:p>
    <w:p>
      <w:r>
        <w:t>发表时间：2018-11-22</w:t>
      </w:r>
    </w:p>
    <w:p>
      <w:r>
        <w:t>天数：4 天</w:t>
      </w:r>
    </w:p>
    <w:p>
      <w:r>
        <w:t>游玩时间：11 月</w:t>
      </w:r>
    </w:p>
    <w:p>
      <w:r>
        <w:t>人均花费：400 元</w:t>
      </w:r>
    </w:p>
    <w:p>
      <w:r>
        <w:t>和谁：和父母</w:t>
      </w:r>
    </w:p>
    <w:p>
      <w:r>
        <w:t>玩法：</w:t>
      </w:r>
    </w:p>
    <w:p>
      <w:r>
        <w:t>旅游路线：</w:t>
      </w:r>
    </w:p>
    <w:p>
      <w:r>
        <w:t>正文：</w:t>
        <w:br/>
      </w:r>
    </w:p>
    <w:p>
      <w:r>
        <w:t>评论：</w:t>
        <w:br/>
        <w:t>1.我也是随意去的，只要有时间就出去走走，看看心情好。</w:t>
        <w:br/>
        <w:t>2.去不要钱的景点，博物馆、美术馆、看建筑，逛江滩，赶古玩市场，吃户部巷，到处走走只是费鞋。另手机办一张武汉公交刷卡的，可以坐公交也方便。</w:t>
        <w:br/>
        <w:t>3.lz要是要省点钱的话，有哪些地方可以稍微节约点的么？</w:t>
        <w:br/>
        <w:t>4.美图美文顶一下！请教一下9月份去的话合适咩？</w:t>
        <w:br/>
        <w:t>5.楼主的图片实在是太美了！恨不得马上买张机票飞过去。</w:t>
      </w:r>
    </w:p>
    <w:p>
      <w:pPr>
        <w:pStyle w:val="Heading2"/>
      </w:pPr>
      <w:r>
        <w:t>247.秋末的武汉游记2</w:t>
      </w:r>
    </w:p>
    <w:p>
      <w:r>
        <w:t>https://you.ctrip.com/travels/wuhan145/3753078.html</w:t>
      </w:r>
    </w:p>
    <w:p>
      <w:r>
        <w:t>来源：携程</w:t>
      </w:r>
    </w:p>
    <w:p>
      <w:r>
        <w:t>发表时间：2018-11-22</w:t>
      </w:r>
    </w:p>
    <w:p>
      <w:r>
        <w:t>天数：4 天</w:t>
      </w:r>
    </w:p>
    <w:p>
      <w:r>
        <w:t>游玩时间：11 月</w:t>
      </w:r>
    </w:p>
    <w:p>
      <w:r>
        <w:t>人均花费：500 元</w:t>
      </w:r>
    </w:p>
    <w:p>
      <w:r>
        <w:t>和谁：和父母</w:t>
      </w:r>
    </w:p>
    <w:p>
      <w:r>
        <w:t>玩法：</w:t>
      </w:r>
    </w:p>
    <w:p>
      <w:r>
        <w:t>旅游路线：</w:t>
      </w:r>
    </w:p>
    <w:p>
      <w:r>
        <w:t>正文：</w:t>
        <w:br/>
      </w:r>
    </w:p>
    <w:p>
      <w:r>
        <w:t>评论：</w:t>
        <w:br/>
        <w:t>1.楼主此程还有更详细的攻略吗？</w:t>
        <w:br/>
        <w:t>2.没有像这一刻这么深刻的觉得自己生活在象牙塔里，而外面是如此的美丽。。。</w:t>
        <w:br/>
        <w:t>3.武汉是南北融合的地方，都可以，看你口味。我推荐吉庆街的老通城豆皮，不错。其余的都好吃。</w:t>
        <w:br/>
        <w:t>4.太美了，好幸福！我们也准备去玩，lz有什么特别推荐的美食么？</w:t>
      </w:r>
    </w:p>
    <w:p>
      <w:pPr>
        <w:pStyle w:val="Heading2"/>
      </w:pPr>
      <w:r>
        <w:t>248.看齐知音号！武汉新增网红亲子剧，这些人还可以免费观看！</w:t>
      </w:r>
    </w:p>
    <w:p>
      <w:r>
        <w:t>https://you.ctrip.com/travels/wuhan145/3753385.html</w:t>
      </w:r>
    </w:p>
    <w:p>
      <w:r>
        <w:t>来源：携程</w:t>
      </w:r>
    </w:p>
    <w:p>
      <w:r>
        <w:t>发表时间：2018-11-23</w:t>
      </w:r>
    </w:p>
    <w:p>
      <w:r>
        <w:t>天数：1 天</w:t>
      </w:r>
    </w:p>
    <w:p>
      <w:r>
        <w:t>游玩时间：11 月</w:t>
      </w:r>
    </w:p>
    <w:p>
      <w:r>
        <w:t>人均花费：</w:t>
      </w:r>
    </w:p>
    <w:p>
      <w:r>
        <w:t>和谁：亲子</w:t>
      </w:r>
    </w:p>
    <w:p>
      <w:r>
        <w:t>玩法：</w:t>
      </w:r>
    </w:p>
    <w:p>
      <w:r>
        <w:t>旅游路线：</w:t>
      </w:r>
    </w:p>
    <w:p>
      <w:r>
        <w:t>正文：</w:t>
        <w:br/>
        <w:t>《</w:t>
        <w:br/>
        <w:t>知音号</w:t>
        <w:br/>
        <w:t>》自正式运营开始，就赢得了不少人的关注，不少上船看过表演、吹过江风的市民纷纷为其点赞。</w:t>
        <w:br/>
        <w:t>一方面，它糅合知音文化和大汉口长江文化，为青春不再的老</w:t>
        <w:br/>
        <w:t>武汉</w:t>
        <w:br/>
        <w:t>人提供了一个追忆往昔的场所；另一方面，它表演所选的具有上世纪20—30年代风格的蒸汽轮船和长江上漂移表演的方式，在表演创意上有极大的革新。因其意义非凡，受到的关注自然也非同一般。</w:t>
        <w:br/>
        <w:t>但是，去过《</w:t>
        <w:br/>
        <w:t>知音号</w:t>
        <w:br/>
        <w:t>》观演的人都知道，这个表演是不允许小朋友进入的，那么想带小朋友去观赏这种高水准的表演要怎么办呢？据了解，知音号近期联手加拿大DT儿童艺术团队，又在</w:t>
        <w:br/>
        <w:t>武汉</w:t>
        <w:br/>
        <w:t>推出了另外一个表演剧——《爱丽丝梦游仙境》，此为国内首款沉浸式裸眼3D有戏剧，让小朋友在观演的时候还能游戏其中，几乎场场爆满，不少已经带小朋友去体验过的家庭都拍手称赞。</w:t>
        <w:br/>
        <w:t>早在十一公映之前，《爱丽丝梦游仙境》“沉浸式裸眼3D游戏剧”的全新形式就曾引来众多媒体报道，它是首部由中国和加拿大联手制作的音乐剧，2015、2016连续两年荣登“中国儿童剧票房十强”榜单。究其原因，除了精彩的现场表演，为小朋友专门设计的魔法小路、精心布置的剧场草地、特意设置的换装表演、魔法滑滑梯等小互动，都让来玩的小朋友们欢欣雀跃。</w:t>
        <w:br/>
        <w:t>目前，《爱丽丝梦游仙境》的表演场地在</w:t>
        <w:br/>
        <w:t>武汉</w:t>
        <w:br/>
        <w:t>宜家荟聚中心G区停车场，仅每周六、周日有表演，每天三场，分别为11:00；14:00和16:00，每场可容纳260人。表演时间为2019年1月25日之前。</w:t>
        <w:br/>
        <w:t>需要注意的是，《爱丽丝梦游仙境》实行一人一票制，无论是大人，还是小朋友，都需要购买入场券，价格为98元/人，2人178元。但是，持有腾旅年卡的用户可以免费入场观看。</w:t>
      </w:r>
    </w:p>
    <w:p>
      <w:r>
        <w:t>评论：</w:t>
        <w:br/>
        <w:t>1.楼主的旅途好像挺丰富的，我偷去借用啦。</w:t>
        <w:br/>
        <w:t>2.看过楼主的介绍，脑海里又过了一遍愿望清单，每年争取出去一次，\(^o^)/~</w:t>
        <w:br/>
        <w:t>3.楼主辛苦，但是还是想再辛苦楼主一下下，再传点照片给我过过眼瘾呗～</w:t>
        <w:br/>
        <w:t>4.支持一下~楼主棒棒哒，如果再多一点美图，那简直是大作</w:t>
        <w:br/>
        <w:t>5.你的絮絮叨叨我很喜欢。打算一个人去旅行，帮助很大！</w:t>
        <w:br/>
        <w:t>6.强烈需要一个假期，然后我也想好好度个假。。。</w:t>
        <w:br/>
        <w:t>7.顶顶~楼主等着你再丰富一些图片呢，加油噢</w:t>
      </w:r>
    </w:p>
    <w:p>
      <w:pPr>
        <w:pStyle w:val="Heading2"/>
      </w:pPr>
      <w:r>
        <w:t>249.武汉自由行4天3晚</w:t>
      </w:r>
    </w:p>
    <w:p>
      <w:r>
        <w:t>https://you.ctrip.com/travels/wuhan145/3753735.html</w:t>
      </w:r>
    </w:p>
    <w:p>
      <w:r>
        <w:t>来源：携程</w:t>
      </w:r>
    </w:p>
    <w:p>
      <w:r>
        <w:t>发表时间：2018-11-24</w:t>
      </w:r>
    </w:p>
    <w:p>
      <w:r>
        <w:t>天数：4 天</w:t>
      </w:r>
    </w:p>
    <w:p>
      <w:r>
        <w:t>游玩时间：11 月</w:t>
      </w:r>
    </w:p>
    <w:p>
      <w:r>
        <w:t>人均花费：600 元</w:t>
      </w:r>
    </w:p>
    <w:p>
      <w:r>
        <w:t>和谁：和朋友</w:t>
      </w:r>
    </w:p>
    <w:p>
      <w:r>
        <w:t>玩法：自由行</w:t>
      </w:r>
    </w:p>
    <w:p>
      <w:r>
        <w:t>旅游路线：武汉，木兰天池，东湖绿道，东湖，湖北省博物馆</w:t>
      </w:r>
    </w:p>
    <w:p>
      <w:r>
        <w:t>正文：</w:t>
        <w:br/>
        <w:t>【天气，路径，食宿】</w:t>
        <w:br/>
        <w:t>刚到</w:t>
        <w:br/>
        <w:t>武汉</w:t>
        <w:br/>
        <w:t>，必须先吃个蔡林记的热干面和蛋酒啊，武汉的名吃也就这个啦！</w:t>
        <w:br/>
        <w:t>11月4日，夜游</w:t>
        <w:br/>
        <w:t>木兰天池</w:t>
        <w:br/>
        <w:t>，经玻璃栈桥和千级石阶，来到山顶木兰天池，沿途风景美好，有山有水有桥，其实就一个小山包，腿脚灵便的还是不要坐索道了，我们几乎一路冲上山顶的。。。对着天池狂吼一通，也没喊出个啥妖魔鬼怪，安全系数很高的景点。。。这里可以夜宿将军府。。。</w:t>
        <w:br/>
        <w:t>11月5日，逛逛</w:t>
        <w:br/>
        <w:t>东湖绿道</w:t>
        <w:br/>
        <w:t>（5A景区免费的），这</w:t>
        <w:br/>
        <w:t>东湖</w:t>
        <w:br/>
        <w:t>也太特么大了（听说是西湖的5倍），时间好紧张，坐着电瓶车，兜着冷风，略读了一下整个景区。下次有机会，要细读一下磨山吧，导游推荐的。</w:t>
        <w:br/>
        <w:t>11月6日，特意来到</w:t>
        <w:br/>
        <w:t>湖北省博物馆</w:t>
        <w:br/>
        <w:t>（持身份证即可入馆），主要来看看越王勾践到底有多贱，历经千年风雨依然光芒万丈，果然好贱的主人，爱得我目不转睛无法自拔。。。</w:t>
        <w:br/>
        <w:t>【木兰天池，东湖绿道，湖北省博物馆】</w:t>
        <w:br/>
        <w:t>蔡林记的热干面+蛋酒</w:t>
        <w:br/>
        <w:t>木兰天池</w:t>
        <w:br/>
        <w:t>东湖绿道</w:t>
        <w:br/>
        <w:t>湖北省博物馆</w:t>
      </w:r>
    </w:p>
    <w:p>
      <w:r>
        <w:t>评论：</w:t>
        <w:br/>
        <w:t>1.拍了好多张，每张都挺烂的，这样都能人间仙境😋你有点让我想上天。</w:t>
        <w:br/>
        <w:t>2.人间仙境一般的美景！楼主你一共拍了多少张照片呀？</w:t>
        <w:br/>
        <w:t>3.哇，哈哈，谢谢捧场!</w:t>
        <w:br/>
        <w:t>4.继续努力，下次再来看你游记~希望看到更多更美的图片~~</w:t>
        <w:br/>
        <w:t>5.一般来说看游记我都是看图的，走了~~</w:t>
      </w:r>
    </w:p>
    <w:p>
      <w:pPr>
        <w:pStyle w:val="Heading2"/>
      </w:pPr>
      <w:r>
        <w:t>250.云中水榭纳凉胜地、峡谷峰峦小长海--武汉最美清凉寨</w:t>
      </w:r>
    </w:p>
    <w:p>
      <w:r>
        <w:t>https://you.ctrip.com/travels/wuhan145/3753604.html</w:t>
      </w:r>
    </w:p>
    <w:p>
      <w:r>
        <w:t>来源：携程</w:t>
      </w:r>
    </w:p>
    <w:p>
      <w:r>
        <w:t>发表时间：2018-11-25</w:t>
      </w:r>
    </w:p>
    <w:p>
      <w:r>
        <w:t>天数：</w:t>
      </w:r>
    </w:p>
    <w:p>
      <w:r>
        <w:t>游玩时间：11 月</w:t>
      </w:r>
    </w:p>
    <w:p>
      <w:r>
        <w:t>人均花费：</w:t>
      </w:r>
    </w:p>
    <w:p>
      <w:r>
        <w:t>和谁：</w:t>
      </w:r>
    </w:p>
    <w:p>
      <w:r>
        <w:t>玩法：</w:t>
      </w:r>
    </w:p>
    <w:p>
      <w:r>
        <w:t>旅游路线：</w:t>
      </w:r>
    </w:p>
    <w:p>
      <w:r>
        <w:t>正文：</w:t>
        <w:br/>
        <w:t>851080020.1-20.7</w:t>
        <w:br/>
        <w:t>清凉峡谷风情游线以大山深处的通天湖、酒醉湖为轴心，将汇聚原始生态青山绿水、奇木珍禽的牛郎谷、飞流谷、清香谷连成一体，给游人反扑归真、回归自然的原始野趣；西峰古寨怀古区为</w:t>
        <w:br/>
        <w:t>武汉</w:t>
        <w:br/>
        <w:t>市绝无仅有的登高览胜之地，这里既有现存的古寨墙、古寨井、古寨人家和古寨暗道等历史实物见证，又有花木兰荣归登高、太平军驻扎点兵和黎元洪故里寻根等民间传奇掌故，给人以凭栏勾沉、史海觅踪的缅思情怀；刘家山村民俗游线的刘家山村有近千年历史，是武汉市人居海拔最高、地域最远的深山古村落，这里民居建筑古朴、百年银杏成群、千亩茶树满山、连片竹林绕村，更有小桥流水、农家雅趣、田园风光，不失为“世外桃园”的现实版本。清凉寨景区地处武汉市郊黄陂北部海拨800余米的崇山峻岭之中，生态环境优美，景观特色鲜明，青枫、红枫等秋季红叶树种达3000余亩，树姿英俊，树冠浓密，枝序整齐，叶形优美，轻盈潇洒，秋季叶片色彩艳丽，是一种的名贵观赏树。每年10月下旬到11月中旬，艳阳高照，天高气爽之时，层林尽染，“枫”情万种。盛传“秋山秋水醉秋枫，如火如荼映苍穹；千红万紫清凉寨，疑是香山入画中”的佳句。清凉寨的红叶、绿树、蓝天、碧水给我们带来了视觉的反差，自然的山水画卷，浓墨重彩，精工点染，红叶与周围的山水相互辉映，湖光山色尽在眼底。</w:t>
        <w:br/>
        <w:br/>
        <w:br/>
        <w:br/>
        <w:br/>
        <w:br/>
        <w:br/>
        <w:br/>
        <w:br/>
        <w:br/>
        <w:br/>
        <w:br/>
        <w:br/>
        <w:br/>
        <w:br/>
        <w:br/>
        <w:br/>
        <w:br/>
        <w:br/>
        <w:br/>
        <w:br/>
        <w:br/>
        <w:br/>
        <w:br/>
        <w:br/>
        <w:br/>
        <w:br/>
        <w:br/>
        <w:br/>
        <w:br/>
        <w:br/>
        <w:br/>
        <w:br/>
        <w:br/>
        <w:br/>
        <w:br/>
        <w:t>我们选择</w:t>
        <w:br/>
        <w:t>锦里沟</w:t>
        <w:br/>
        <w:t>和清凉寨2日游，在锦里沟住一晚，第二天早晨坐802路公交到清凉寨。在清凉寨顶端，有一个像九寨沟的小长海，依偎在群山环抱之中，层林浸染，漫山红遍，五彩斑斓，景色迷人。</w:t>
      </w:r>
    </w:p>
    <w:p>
      <w:r>
        <w:t>评论：</w:t>
        <w:br/>
        <w:t>1.感觉再怎么节约，吃方面还是要尽量去满足的。</w:t>
        <w:br/>
        <w:t>2.我文笔不好，一直没怎么写游记，要向你多多学习。</w:t>
        <w:br/>
        <w:t>3.一直喜欢旅行，就是没有写游记的习惯，向你学习了！</w:t>
        <w:br/>
        <w:t>4.你去过的地方我都留下过脚印，但就没想要写下来（￣▽￣）以后要多写写！</w:t>
        <w:br/>
        <w:t>5.感谢楼主分享，看了你的游记我以后出游也要来写写看！</w:t>
        <w:br/>
        <w:t>6.楼主这个旅游节奏令人羡慕啊~</w:t>
        <w:br/>
        <w:t>7.留个鞋印，以后抽空旅游回来也来发！</w:t>
        <w:br/>
        <w:t>8.看得出来楼主很想努力的把旅行过程都记录下来呢。</w:t>
        <w:br/>
        <w:t>9.过年的时候去吧。实在是没时间，哎。为了生活不容易！</w:t>
      </w:r>
    </w:p>
    <w:p>
      <w:pPr>
        <w:pStyle w:val="Heading2"/>
      </w:pPr>
      <w:r>
        <w:t>251.安徽金寨丨驶入大别山的深处，穿越华东最美自驾线</w:t>
      </w:r>
    </w:p>
    <w:p>
      <w:r>
        <w:t>https://you.ctrip.com/travels/jinzhai2623/3753925.html</w:t>
      </w:r>
    </w:p>
    <w:p>
      <w:r>
        <w:t>来源：携程</w:t>
      </w:r>
    </w:p>
    <w:p>
      <w:r>
        <w:t>发表时间：2018-11-26</w:t>
      </w:r>
    </w:p>
    <w:p>
      <w:r>
        <w:t>天数：3 天</w:t>
      </w:r>
    </w:p>
    <w:p>
      <w:r>
        <w:t>游玩时间：11 月</w:t>
      </w:r>
    </w:p>
    <w:p>
      <w:r>
        <w:t>人均花费：2000 元</w:t>
      </w:r>
    </w:p>
    <w:p>
      <w:r>
        <w:t>和谁：和朋友</w:t>
      </w:r>
    </w:p>
    <w:p>
      <w:r>
        <w:t>玩法：美食，自驾，自由行，周末游</w:t>
      </w:r>
    </w:p>
    <w:p>
      <w:r>
        <w:t>旅游路线：金寨，天堂寨，燕子河大峡谷，奇峰怪石，白马大峡谷，瀑布群</w:t>
      </w:r>
    </w:p>
    <w:p>
      <w:r>
        <w:t>正文：</w:t>
        <w:br/>
        <w:t>自驾红岭公路，遇见深秋的绚烂</w:t>
        <w:br/>
        <w:t>于世间，是一场漫长的修行。或独自一人、或结伴而行。穿越雾霭沉沉的山河、踏过泥泞坎坷的石路，我们分离、我们又相聚。想要穿越这山和世间，飞驰于云间，哪管微风细雨还是大雨滂沱。不如，就一起上路吧，载着远离城市的欣喜、抛却那些凡尘俗事，一脚油门，去山间驰骋。</w:t>
        <w:br/>
        <w:t>安徽在华东腹地，跨长江、淮河中下游，安徽旅游资源丰富，不仅有着黄山的雄奇壮丽，也还有着徽村的水墨淡雅。安徽境内的</w:t>
        <w:br/>
        <w:t>金寨</w:t>
        <w:br/>
        <w:t>则是位于皖西边陲、大别山腹地，自驾金寨则是游玩其间最最完美的一种方式了。</w:t>
        <w:br/>
        <w:t>在金寨有条“马丁公路”。</w:t>
        <w:br/>
        <w:t>之所以取名“马丁公路”，恰好因为它起始点位于马鬃岭自然保护区和丁埠老街之间。这条路风景媲美“西藏天路”，被称为最美自驾公路！</w:t>
        <w:br/>
        <w:t>周边风景不亚于川藏线，穿越绿色山脉的神秘之路，这是一条绵延180公里的自驾公路，让人过足自驾山路的瘾，公路环山而上，一路要经历N多个险峻的弯道。这条被驴友们公认风景媲美“西藏天路”，华东最美自驾公路，流淌着的绿色旅行道难度不亚于墨脱公路的自驾道。</w:t>
        <w:br/>
        <w:t>而这次，我们便是自驾中国红岭公路，这条公路是与美国“蓝岭公路”并驾齐驱的自驾线路，一条自驾线路串联了金寨红军广场、汤家汇红色小镇、大湾村、刘邓大军千里跃进大别山前方指挥部等著名红色文化景点和</w:t>
        <w:br/>
        <w:t>天堂寨</w:t>
        <w:br/>
        <w:t>、</w:t>
        <w:br/>
        <w:t>燕子河大峡谷</w:t>
        <w:br/>
        <w:t>、梅山水库、马鬃岭、茶山花海、龙津溪地等著名自然生态景区，其中核心区域为天堂寨。</w:t>
        <w:br/>
        <w:t>【交通】</w:t>
        <w:br/>
        <w:t>自驾攻略：革命圣地·红色线路之旅</w:t>
        <w:br/>
        <w:t>自驾主要的路线是中国红岭公路</w:t>
        <w:br/>
        <w:t>沿线景点：大别山风景道、马丁公路、茶山花海、燕子河大峡谷、天堂寨、梅山水库、马鬃岭等</w:t>
        <w:br/>
        <w:t>公共交通攻略：</w:t>
        <w:br/>
        <w:t>火车：</w:t>
        <w:br/>
        <w:t>金寨火车站</w:t>
        <w:br/>
        <w:t>是离天堂寨最近的火车站，尚有100多公里远，好在这是一个高铁站，路过的班次比较多，上海、武汉、合肥、南京、长沙等地都可以坐动车或高铁到达。然后在火车站旁的公交站坐公交到梅山镇，梅山镇有去天堂寨的汽车。</w:t>
        <w:br/>
        <w:t>汽车：</w:t>
        <w:br/>
        <w:t>1. 梅山镇的金寨汽车站（六安市金寨县梅山镇210省道梅山派出所旁）坐到天堂寨的汽车，每天6:30、7:30、12:00、13:00发车，车程约3小时，票价30元。</w:t>
        <w:br/>
        <w:t>2. 六安汽车客运总站（</w:t>
        <w:br/>
        <w:t>六安火车站</w:t>
        <w:br/>
        <w:t>旁边，也叫六安南站）坐到天堂寨的汽车，每天7:30、12:30发车，车程约4小时，票价45元。</w:t>
        <w:br/>
        <w:t>3.</w:t>
        <w:br/>
        <w:t>合肥旅游</w:t>
        <w:br/>
        <w:t>汽车站坐直达天堂寨的汽车，每天7:20、12:30发车；或者在合肥汽车客运西站坐直达天堂寨的汽车，每天7:40、13:00发车。从合肥到天堂寨的车程约5小时，车票都是85元。</w:t>
        <w:br/>
        <w:t>【关于作者丨乍暖】</w:t>
        <w:br/>
        <w:t>（自媒体作者 · 旅行达人）</w:t>
        <w:br/>
        <w:t>一个时而文艺、时而逗逼的我</w:t>
        <w:br/>
        <w:t>一个想要从南走到北、再从东走到西的我</w:t>
        <w:br/>
        <w:t>一个健忘却又爱回忆的我</w:t>
        <w:br/>
        <w:t>嗯~</w:t>
        <w:br/>
        <w:t>就是这样</w:t>
        <w:br/>
        <w:t>一个想要撒一点野的我</w:t>
        <w:br/>
        <w:t>……</w:t>
        <w:br/>
        <w:t>【图文/乍暖 微信：lf-tingting 微博 @乍暖_V】</w:t>
        <w:br/>
        <w:t>穿越雾霭沉沉的山河，看尽深秋的色彩斑斓</w:t>
        <w:br/>
        <w:t>立冬那日，淅淅沥沥的下起了雨，空气之中凝结的是一缕缕的凉意。而我，却是怀着一腔的热情裹着大衣挺近了大别山腹地，车子弯弯绕绕地驶在500里仙风道古自驾公路上，车窗外是随着秋风飞舞的云雾。</w:t>
        <w:br/>
        <w:t>一个转眼之间，日光乍现，显露出深秋的色彩斑斓。即使冷风、即使颠簸，守得一场云开雾散，也算不辜负这山间的盛景。</w:t>
        <w:br/>
        <w:t>对于出行，你愿选择怎样得方式呢？说起来，该是越来越多的人选择自驾出行吧。这种方式方便快捷，比公共交通要顺畅许多。于是，入了深秋的时节，想要去山间看一看那秋日的斑斓，便与几个好友，闯入大别山腹地，绕着山路沉入一场上苍赐予的梦境中。</w:t>
        <w:br/>
        <w:t>提及大别山，跳出脑海的便是：多年前“刘邓大军挺进大别山“的这一壮举吧。追溯过往，这大别山的来源，是我国第一部地理著作《尚书·禹贡》中：”导嶓冢，至于荆山；内方，至于大别……“此中的大别便是指的大别山。</w:t>
        <w:br/>
        <w:t>大别山山麓有着独特的地理条件和文化渊源，绵延数百里的大别山是长江和淮河的分水岭，大别山南麓的水流入长江，北麓的水流入淮河，也便形成了山南北气候的差异。相传汉武帝经过大别山时，登上了大别山主峰后，不禁感叹道：“山之南山花烂漫，山之北白雪皑皑，此山之大果别于他山也！”随行的司马迁记录下来，由此这大别山的名声便大振于世间。</w:t>
        <w:br/>
        <w:t>随着云的轨迹，我们绕着山路驰骋于这片茫茫的大别山间，秋日的山，不似春夏时节，那生机勃勃的色彩，振奋人心。远远望去，那藏匿在雾气之间的山峦，有着一股说不清的暧昧感，妖娆而迷离……</w:t>
        <w:br/>
        <w:t>日光乍现，被一束光照亮的云层，慢慢散开。于是，这路上的光影和着这路的弯道，形成一种别致的感觉，裸露着山石的眼前，是一种别开生面的壮阔。此时，多想自己可以飞翔，飞过这苍茫的天地，飞去你的身边……</w:t>
        <w:br/>
        <w:t>驶入大别山的深处，闯进一片原始森林</w:t>
        <w:br/>
        <w:t>在大别山深处有一处天堂寨，这个有着“华东最后一片原始森林”之称的地方，对于安徽人，或者许多人而言并不陌生。而作为中国南北水系分水岭的大别山，想必更是家喻户晓的。驻足天堂寨峰顶遥望整个中原，巍巍群山尽收眼底，似乎那从前刘邓大军挺进大别山的气势还在。天堂寨古称衡山，又名多云山，是大别山脉第二高峰。它雄踞于皖鄂大别山主峰接壤处，自古为兵家必争之处，帝王巡幸之所，名人登临之境。</w:t>
        <w:br/>
        <w:t>【天堂寨森林公园】</w:t>
        <w:br/>
        <w:t>去到天堂寨，许多人都是奔着天堂寨森林公园而去。森林公园中的水景以瀑布与溪水潭池为主，其中最不可错过的便是一号瀑布、三号瀑布和龙井河溪。</w:t>
        <w:br/>
        <w:t>落差71米的一号瀑布，在进入景区踩上没多少石阶时，一眼便能瞧见。瀑布一旁的木亭，更是将这瀑布衬托得气质非凡。沿着山体蜿蜒的木台阶而上，手边抚摸着的石体上都落满了苔藓。似乎能从这些潮湿的气息中感受到这个森林公园中也是蕴藏着许多我们肉眼不曾看见的一些生物。</w:t>
        <w:br/>
        <w:t>天堂寨国家森林公园地质主体是燕山期形成的中酸性花岗岩，基底岩层为古老的大别山杂岩，地质年龄达26.6亿年，地质遗迹丰富，主要包括奇峰、峡谷、怪石、洞穴等。</w:t>
        <w:br/>
        <w:t>天堂寨主峰常年云雾缭绕，是观日出、云海的最佳去处，如适逢时节，还能见到彩色佛光。</w:t>
        <w:br/>
        <w:t>对于秋冬季节而言，天堂寨并非是最佳的游览季节。但是走进其中，却还是能发现它的独特之处。毕竟天堂寨景区中还是蕴藏着丰富的珍惜动植物资源，这个中国七大基因库之一的天堂寨，是华东地区最后一片原始森林，也是对其最大的夸赞了。</w:t>
        <w:br/>
        <w:t>登上天堂寨，一步步似乎越来越接近天空，看着脚下的奇峰怪石，眼前的山峰与森林，似乎大自然的巧夺天工在这一切变成有趣的游戏，让人陷在其中无法自拔。大别山腹地的天堂寨，又被风华的岩石被群山环抱，山峰林立之间更是让猎猎的风自在飞扬。</w:t>
        <w:br/>
        <w:t>【天堂寨白马峰栈道】</w:t>
        <w:br/>
        <w:t>天堂寨白马峰，海拔1600米，白马峰栈道起点于白马大峡谷谷底，终点于白马峰月亮崖，全长4公里，栈道大部分矗立在坡度达75度以上的悬崖峭壁上。</w:t>
        <w:br/>
        <w:t>爬白马峰栈道，如果想省力省时间可以坐溜索过去。从白马大峡谷上出入口下到谷底约有四百多级台阶，再登四百多级台阶才能到对面的溜索站。</w:t>
        <w:br/>
        <w:t>【刘邓大军千里跃进大别山前方指挥部】</w:t>
        <w:br/>
        <w:t>在金寨县天堂寨镇有一处，刘邓大军千里跃进大别山前方指挥部。光是听这名字就能知道这地方的重要性。正是因了1947年刘邓大军千里跃进大别山有效地牵制了国民党，走进这个不算大也不算小的五进式的院子，才能真实的感受到曾刘邓大军跃进大别山时经历的艰苦与非凡，才能更进一步的深入感受那时的“红色”文化。</w:t>
        <w:br/>
        <w:t>说起来，这个前方指挥部并非原址，而是在金寨天堂寨景区内按照原址的布局设计和建设的而成，前方指挥部的主体建筑再现了原址的“秦砖、汉瓦、马头墙”的徽派建筑风格，整体一层局部两层，砖木结构、青砖铺地；五进房屋、配以厢房，达到了“走马转楼不湿脚”的效果和意境。</w:t>
        <w:br/>
        <w:t>进入刘邓大军前方指挥部，一幅幅波澜壮阔的解放战争画卷向着你铺卷而来。追溯过往，自古谁赢得了中原，谁拥有天下。这或许是刘邓大军挺进大别山的一个因素，亦或者不是。但最终，经过激烈的战斗和斗争后，刘邓大军也终于在这片土地上稳定了下来，初步完成了战略的发展。</w:t>
        <w:br/>
        <w:t>十一月份的大别山，秋日的风还没有吹完，但温差已经很大了，那些冷飕飕的空气总是会是不是钻进屋子里来。终于，刘邓大军由战略防御转入战略反攻，打入蒋管区，挺进中原，千里跃进大别山，拉开解放全中国的序幕。</w:t>
        <w:br/>
        <w:t>小贴士：</w:t>
        <w:br/>
        <w:t>天堂寨地址：安徽省六安市、湖北省黄冈市交界处</w:t>
        <w:br/>
        <w:t>门票：115元/人。天堂寨索道单程上70元/人，单程下60元/人。</w:t>
        <w:br/>
        <w:t>温馨提示：</w:t>
        <w:br/>
        <w:t>A.门票为联票，含天堂寨瀑布群、白马大峡谷、白马峰栈道、刘邓大军千里跃进大别山前方指挥部旧址。门票2日内有效。</w:t>
        <w:br/>
        <w:t>B.游客需在景区大门乘坐景区小交通进入景区游玩，小交通28元/位，详情需要根据景区的安排！</w:t>
        <w:br/>
        <w:t>C.保险费需要另付2元（自愿）。</w:t>
        <w:br/>
        <w:t>交通：</w:t>
        <w:br/>
        <w:t>1.观光车28元。除了1.2米以下儿童免费外，其他景区门票有优惠或免票的群体如老人、学生等都要购买全票。车票48小时内有效，无限次坐；运营时间：7:30-17:30。</w:t>
        <w:br/>
        <w:t>2.景区内索道（泻玉瀑-天屏峰）:上山70元/下山60元，往返130元；运营时间：8:30-16:30。</w:t>
        <w:br/>
        <w:t>3.白马峰滑索（白马大峡谷尽头-白马峰山脚）：单程30元/往返50元；运营时间：8:30-17:00。</w:t>
        <w:br/>
        <w:t>穿梭于红岭公路上，体验华东最美自驾线</w:t>
        <w:br/>
        <w:t>大别山的主峰为白马尖，海拔1777米；次主峰多云尖，海拔1763米；第三高峰是天河尖，海拔1755米，三峰形成三足鼎立的形式。大别山的山峰大都是以“尖”命名，据说是与宗教里对天的向往和崇拜有关。大别山的主峰和次峰位于安徽省六安市霍山县境内，于是，我们的车子也是随着风在安徽六安市的大别山腹地穿梭前行……</w:t>
        <w:br/>
        <w:t>脚下的路，是山路，更是时光铺就的路。这条名为“中国红岭公路”的路，是一条曲折惊险、风景独特的旅游环线，被誉为“华东最美的自驾线路“也是金寨县积极打造的一处自驾线路。驰骋其间，你才能发现那500里仙风道古自驾线、红色征程主题线和马丁公路越野线都有着自己与众不同的特色，全程800里也能让你感受到不一样的景致。</w:t>
        <w:br/>
        <w:t>这条红岭公路，更是与美国“蓝岭公路”并驾齐驱的自驾线路，一条自驾线路串联了金寨红军广场、汤家汇红色小镇、大湾村、刘邓大军千里跃进大别山前方指挥部等著名红色文化景点和天堂寨、燕子河大峡谷、梅山水库、马鬃岭、茶山花海、龙津溪地等著名自然生态景区，其中核心区域为天堂寨。</w:t>
        <w:br/>
        <w:t>马丁公路主要线路为：安徽六安市金寨县丁埠老街——马鬃岭景区——花石乡千坪村——古碑镇联坪村——古碑镇宋河村。</w:t>
        <w:br/>
        <w:t>深秋时节，山间的色彩斑斓，那有着苍茫的绿色之间是一片片的紫红，是一片片的橘黄，我想那是上苍甩落得一滴滴色彩，镶嵌于大别山腹地此起彼伏得山间，层层叠叠的不只是那转眼一瞬得风景，更是风景之外，我们不曾参与得过往。</w:t>
        <w:br/>
        <w:t>这条自驾线路，有一处马鬃岭的地方，公路蜿蜒曲折，可媲美“西藏天路”，从马鬃岭山顶可以直接前往天堂寨景区，也可以前往距离马鬃岭景区几公里的世外桃源千坪休闲度假区，都是很不错的选择。</w:t>
        <w:br/>
        <w:t>山间的路时急时缓，坐在车子的后座上，闭上眼能在心里画出路得轨迹，绕着路便是连绵的山……山坳中有我不知名的村庄，那点点的屋舍，我们自驾于大别山腹地的一天，该是那屋舍中寻常人家最最平凡的一天吧。隔着整座山呼唤，呼唤那些我们曾不期而遇的美好，就像这秋日里，在阴郁的云，总会有一束光射出来，而后温暖四溢。</w:t>
        <w:br/>
        <w:t>踏进人迹罕至的净土，冰川运动遗留的景观沿着河床、踩着石阶一步步前行，有些干涸的峡谷，裸露着的怪石，都有着各自的姿态。秋日里，这大峡谷于四季并不算最美的景色，只是抬头之间，望着山上的缤纷，却又是只有秋日才会有的景象。</w:t>
        <w:br/>
        <w:t>这大峡谷位于安徽六安金寨境内，车子一路顺着山弯弯绕绕，终是抵达这个不算很出名的地方。遇见几个操着方言的游人，拖家带口的前来游玩，时不时洒下的雨滴，算是为这个峡谷更添了几分的凉意。</w:t>
        <w:br/>
        <w:t>燕子河大峡谷与华东最后一片原始森林天堂寨可谓是毗邻，峡谷内绵延着各类奇石。这个绵延于大别山红色革命老区的峡谷，走在长为4800米的步道上，可见奇石怪潭、险峰绝壁，陡崖飞瀑之间更是层林尽染的秋意。</w:t>
        <w:br/>
        <w:t>燕子河大峡谷是冰川运动遗留下来的一处景观，行走在景区内，还可以看见裸露着的河床，满是苔藓的痕迹让人很轻易的就想到多年前这里是该是一处汪洋，亦或者说这里的水量也是很大的。大峡谷以"四奇"、"五趣"著称：“奇坑、奇柳、奇瀑、奇洞”、“趣石、趣潭、趣滩、趣谷、趣峡”，可谓是“奇趣相生第一谷”。</w:t>
        <w:br/>
        <w:t>其实，燕子河大峡谷并非一处人尽皆知的景区，一直以来可谓是人迹罕至，而其中的生态系统也因此保存的很完整，物种资源丰富，更有一大批的珍稀物种藏匿于这山间。漫步大峡谷之中，恍若置身于空气清新的一处秘境，夏日是避暑的好去处，而秋日则是散心的一处佳地。在这里，回归自然，做一个心无杂念的人。</w:t>
        <w:br/>
        <w:t>这山中除了这自然的景观，其得天独厚的气候土壤条件，更是孕育了栗、茶、竹、灵芝、菌、麻等多种珍稀特产，可谓是一个天然的资源宝库。在景区的外面就有当地的老农在贩卖各种山货，好与坏都标着价格。在这里有一样叫做天麻，是治疗头疼的佳品，但是看那样子像极了缩小版的笋……吃起来的味道还是挺不错的。</w:t>
        <w:br/>
        <w:t>大峡谷内，除了那飞瀑之外，还有一处处别致的木吊桥、玻璃吊桥都是吸引游客的一些设施，玻璃吊桥下是急湍而过的溪流，晃晃悠悠的玻璃吊桥也是让人激动一下。只不过这秋日水流不大，也便少了几分的惊险。</w:t>
        <w:br/>
        <w:t>行走于燕子河茂密的森林内，大口大口地呼吸，都是格外地清爽地感觉，毕竟这里有着充足地负氧离子，说它是一块净土一点都不为过。现在城市中的人大都喜爱这种野外没有被过度开发地景区，来散心，来感受自然地气息。</w:t>
        <w:br/>
        <w:t>小贴士：</w:t>
        <w:br/>
        <w:t>地址：安徽省六安市金寨县。</w:t>
        <w:br/>
        <w:t>门票：成人票:65元，学生/儿童（1.1~1.4米）票:35元。</w:t>
        <w:br/>
        <w:t>交通：市内没有直达景区的公交车，可乘坐当地出租车或包车前往景区。旅游专线：金寨动车站-燕子河（45分钟）六安-燕子河镇（约2个小时） 合肥-燕子河大峡谷-天堂寨约4个半小时。</w:t>
        <w:br/>
        <w:t>金寨特色美食，莫属天堂寨吊锅宴</w:t>
        <w:br/>
        <w:t>在金寨的几日，若谈起这特色的美食，有一样是不可错过的。吊锅宴在当地可是十分推荐的一种美食特色。这吊锅宴是大别山地区的传统美食，但是天堂寨的吊锅宴却最流行、也最正宗！</w:t>
        <w:br/>
        <w:t>吃过了几次的吊锅，发现这吊锅中的主菜大都是肉食为主，蔬菜为辅。食用时，先将锅底垫上金针菜、野竹笋等等之类的蔬菜，然后再将烧熟的主菜，如天堂寨小河鱼、老鸡公、羊、牛、野猪肉倒入锅内，最后锅边再配上豆腐、红豆腐、泡菜等等。这样的一大锅美味就等咕嘟咕嘟冒泡便可以开始大快朵颐了。</w:t>
        <w:br/>
        <w:t>追溯这吊锅宴的根源，大概也得往上数1000多年的前了，那时的生活过的贫苦，每个农家总会在屋舍的里用木头生一团火，把铁锅放到竹竿架上，再把将猎到的野味野菜，统统倒进铁锅里一股脑炖掉，这火除了取暖，还包含了生活所需的热水、餐食等等。</w:t>
        <w:br/>
        <w:t>随着生活水平的提高，越来越多的吊锅也便少了，人们都移至桌前吃饭，鲜少围坐于火盆前唠家常吃饭了……只是在金寨、在天堂寨，为了更好的保留原始的生活特色，这吊锅宴也便被流传了下来，当然经过改良之后这吊锅宴更适合前来的游客去体验，去感受曾竟艰苦的岁月了。</w:t>
        <w:br/>
        <w:t>在金寨，在大别山地区，因为景区的发展，附近的居民也会在自家的院子里摆放起桌子，支一个吊锅，开始了吊锅宴的生意。自己杀的猪羊肉、晾晒好的腊肉、在加上当地的天麻，一碟腌好的咸菜，几个野菜出锅，这样得一桌吊锅宴，似乎就能满足远方而来游人的味蕾。</w:t>
        <w:br/>
        <w:t>当你真正的走进一个地方，几日下来，你才会发现这个地方都会秉承着一种生活的方式，或是乐趣。拿金寨而言，它的餐食该是离不开锅的，每一餐刚刚做定时，桌子上已摆好了四个热锅，里面大都是肉食，或鸡或牛羊肉……</w:t>
        <w:br/>
        <w:t>这算是一种祛寒的方式，也更算是一种保留传统生活的方式吧。时光其实走的很快，而一辈辈的延续总是让人猝不及防，那些还而来得及解释的传统与过往，似乎也在生活中那些被保留下来的方式中得到最好的诠释和延续。</w:t>
        <w:br/>
        <w:t>说起来，这吊锅宴，也只有在金寨地区才被保留下来，算是真正意义上的天下第一锅吧，虽不是完完全全的保留，却是更适合现代人的饮食习惯和方式，这样将来，地道的美味除了保留原始的味道，更应该去改良适合前来的游人体验和感受才算最佳。</w:t>
      </w:r>
    </w:p>
    <w:p>
      <w:r>
        <w:t>评论：</w:t>
        <w:br/>
        <w:t>1.走来走去，楼主有艳遇么？更喜欢拍人还是景呢？</w:t>
        <w:br/>
        <w:t>2.写的真好啊，看的我也好想说走就走去旅行啦！~</w:t>
        <w:br/>
        <w:t>3.看了你的文章也想去呢，请问饮食方面有什么推荐的么？</w:t>
        <w:br/>
        <w:t>4.准备5月份去，人会很多么？人挤人很可怕啊。</w:t>
        <w:br/>
        <w:t>5.楼主用什么拍的照啊？有的时候手机拍效果也挺好的呢。</w:t>
        <w:br/>
        <w:t>6.楼主下次多拍点好嘛~虽然拍摄是件很辛苦的事情，不过辛苦的同时能满足到那么多的观众呢~~</w:t>
        <w:br/>
        <w:t>7.楼主想知道当地出行的怎样比较方便呢？自由行的话</w:t>
        <w:br/>
        <w:t>8.旅行里的酸甜苦辣，都是老去后最美好的纪念。</w:t>
        <w:br/>
        <w:t>9.看来楼主是光顾着玩了，照片都没怎么拍？</w:t>
      </w:r>
    </w:p>
    <w:p>
      <w:pPr>
        <w:pStyle w:val="Heading2"/>
      </w:pPr>
      <w:r>
        <w:t>252.梦幻秋色中的武汉大学行政楼</w:t>
      </w:r>
    </w:p>
    <w:p>
      <w:r>
        <w:t>https://you.ctrip.com/travels/wuhan145/3753881.html</w:t>
      </w:r>
    </w:p>
    <w:p>
      <w:r>
        <w:t>来源：携程</w:t>
      </w:r>
    </w:p>
    <w:p>
      <w:r>
        <w:t>发表时间：2018-11-26</w:t>
      </w:r>
    </w:p>
    <w:p>
      <w:r>
        <w:t>天数：</w:t>
      </w:r>
    </w:p>
    <w:p>
      <w:r>
        <w:t>游玩时间：11 月</w:t>
      </w:r>
    </w:p>
    <w:p>
      <w:r>
        <w:t>人均花费：</w:t>
      </w:r>
    </w:p>
    <w:p>
      <w:r>
        <w:t>和谁：</w:t>
      </w:r>
    </w:p>
    <w:p>
      <w:r>
        <w:t>玩法：</w:t>
      </w:r>
    </w:p>
    <w:p>
      <w:r>
        <w:t>旅游路线：</w:t>
      </w:r>
    </w:p>
    <w:p>
      <w:r>
        <w:t>正文：</w:t>
        <w:br/>
        <w:t>行政楼为武大早期著名建筑之一，由建筑美国工程师开尔斯等设计，上海六合营造公司中标承建，1934年11月开工，1936年1月竣工，建筑面积8140平方米，造价40万元，其中由管理中英庚款董事会资助12万元。竣工不到三年，就被日寇侵占，成为日军的医院。1952年全国院系调整后，</w:t>
        <w:br/>
        <w:t>武汉大学</w:t>
        <w:br/>
        <w:t>工学院被撤销，学校便将工学院大楼改作办公大楼，并一直使用至今日。开尔斯在这里将主楼设计为四角重檐攒尖顶的正方形大楼，在</w:t>
        <w:br/>
        <w:t>珞珈山</w:t>
        <w:br/>
        <w:t>这面天然的“屏风”上形成一幅镶嵌画，使原本平缓的山体陡增钟灵秀气。工学院大楼的屋顶设计别出心裁，下檐采用孔雀蓝琉璃瓦，顶层则用透光玻璃作屋面，再用四个反扣的桔红色陶缶叠成宝塔状，形成四角重檐攒尖顶的收束；方圆结合，红、白、蓝三色相间，形成中外少有的屋顶形式。</w:t>
        <w:br/>
        <w:t>行政大楼双重屋顶的四角上，共有8处“仙人骑马”的造型雕饰，主楼高5层，主体平面呈正方形，顶部全部用重檐四坡玻璃盖顶，中央为一个集中采光的封闭天井，形成一个通高5层的共享式大厅，四周绕以回廊，作为楼层水平联系的通道。楼下地下层为科技成果展示大厅，利用主楼前高台设地下通道，可由楼前道路直接进出大厅。由于采用钢梁屋架和透光玻璃作屋顶，阳光可从顶部直射厅内，形成了一个明亮的“玻璃中庭”，使人充分感受到光影效果和空间变化所造成的情趣。从攒尖式四角重檐玻璃屋顶，到共享空间的玻璃中庭构造，</w:t>
        <w:br/>
        <w:t>武汉大学</w:t>
        <w:br/>
        <w:t>行政大楼是全世界最早采用空间共享这一建筑风潮的建筑之一。在国外建筑界，在大型公共建筑中采用“共享空间”和“玻璃中庭”的设计艺术，是20世纪60年代以后才逐渐流行的。深秋的</w:t>
        <w:br/>
        <w:t>珞珈山</w:t>
        <w:br/>
        <w:t>秋景令人陶醉，满山红遍，层林尽染。桂香、枫红、金黄的银杏与青色的琉璃瓦，又一起织锦出诗意暗涌的盛装舞步。武汉大学的银杏虽然没有樱花的名气大，但当你到达樱顶的时候，当你俯瞰整座珞珈山的时候，才能感觉什么叫层林尽染，什么叫秋高气爽，少了樱花节的喧嚣，更多的是一份秋日暖阳的闲适和惬意。行政楼掩映在梦幻般的林海之中，更加彰显中国20世纪建筑遗产的气度非凡，熠熠生辉。</w:t>
        <w:br/>
        <w:br/>
        <w:br/>
        <w:br/>
        <w:br/>
        <w:br/>
        <w:br/>
        <w:br/>
        <w:br/>
        <w:br/>
        <w:br/>
        <w:br/>
        <w:br/>
        <w:br/>
        <w:br/>
        <w:br/>
        <w:br/>
        <w:br/>
        <w:br/>
        <w:br/>
        <w:br/>
        <w:br/>
        <w:br/>
        <w:br/>
        <w:br/>
      </w:r>
    </w:p>
    <w:p>
      <w:r>
        <w:t>评论：</w:t>
        <w:br/>
        <w:t>1.看得我心痒痒，我也要去，也要写游记，嘻嘻</w:t>
        <w:br/>
        <w:t>2.给力~真心点赞！改天再来拜见楼主的游记</w:t>
        <w:br/>
        <w:t>3.年底12月才抽的出时间旅游，要是也和你一样自由欢快就好了。</w:t>
        <w:br/>
        <w:t>4.强烈需要一个假期，然后我也想好好度个假。。。</w:t>
        <w:br/>
        <w:t>5.你去过的地方我都留下过脚印，但就没想要写下来（￣▽￣）以后要多写写！</w:t>
        <w:br/>
        <w:t>6.写得不错，挺详细的。要不要再更新一些呢？</w:t>
        <w:br/>
        <w:t>7.行程中有什么更好的调整么？一般都是玩完了才会知道整个流程怎么调整比较好呢。</w:t>
        <w:br/>
        <w:t>8.最近正好要去，看了可以给我一些帮助哦。</w:t>
        <w:br/>
        <w:t>9.回帖赚个2分经验！嘿嘿~楼主可以关注我嘛~</w:t>
      </w:r>
    </w:p>
    <w:p>
      <w:pPr>
        <w:pStyle w:val="Heading2"/>
      </w:pPr>
      <w:r>
        <w:t>253.武当踏雪寻秋，不负金色时光</w:t>
      </w:r>
    </w:p>
    <w:p>
      <w:r>
        <w:t>https://you.ctrip.com/travels/wudangshan146/3754408.html</w:t>
      </w:r>
    </w:p>
    <w:p>
      <w:r>
        <w:t>来源：携程</w:t>
      </w:r>
    </w:p>
    <w:p>
      <w:r>
        <w:t>发表时间：2018-11-28</w:t>
      </w:r>
    </w:p>
    <w:p>
      <w:r>
        <w:t>天数：4 天</w:t>
      </w:r>
    </w:p>
    <w:p>
      <w:r>
        <w:t>游玩时间：11 月</w:t>
      </w:r>
    </w:p>
    <w:p>
      <w:r>
        <w:t>人均花费：1500 元</w:t>
      </w:r>
    </w:p>
    <w:p>
      <w:r>
        <w:t>和谁：亲子</w:t>
      </w:r>
    </w:p>
    <w:p>
      <w:r>
        <w:t>玩法：自驾，自由行，周末游</w:t>
      </w:r>
    </w:p>
    <w:p>
      <w:r>
        <w:t>旅游路线：武当山，逍遥谷，太子坡，玉虚宫，琼台中观，南岩宫，龙头香，紫霄宫</w:t>
      </w:r>
    </w:p>
    <w:p>
      <w:r>
        <w:t>正文：</w:t>
        <w:br/>
        <w:t>有人说，父母是孩子的第一任老师，</w:t>
        <w:br/>
        <w:t>最好的教育就是和孩子在一起，</w:t>
        <w:br/>
        <w:t>吃很好吃很好吃的食物，</w:t>
        <w:br/>
        <w:t>去很多很多的地方，</w:t>
        <w:br/>
        <w:t>看很美很美的风景。</w:t>
        <w:br/>
        <w:t>我一直有个愿望，大手牵小手，世界一起走。</w:t>
        <w:br/>
        <w:t>一直相信，最好的教养不在书本课堂，而在路上。</w:t>
        <w:br/>
        <w:t>这次去的地方最终定在</w:t>
        <w:br/>
        <w:t>武当山</w:t>
        <w:br/>
        <w:t>，武当山古建筑中的宫阙庙宇都坐落在沟壑纵横，将每个宫观都建造在峰峦岩洞间的合适位置，使它们与周围林木、岩石、溪流和谐一体，相互辉映，宛如一幅天然图画，它的道家文化也一直吸引着我，去年的《魅力中国城》节目也让我对十堰和武当山充满了无限的幻想。然后在网上查询了游记武当山的攻略，看到不少的网友都有带孩子去爬山的经历，望着身边的小人，轻声问他：“妈妈带你去爬山好不好啊，那里还有练功夫的呢！”小家伙稚嫩的回答：“练武功吗？我最喜欢练拳了！”good，约上三位女性好友，那就出发吧！</w:t>
        <w:br/>
        <w:t>谨以此文献给多年以后长大的儿子，和不是每天都很勤奋的自己。很多年以后，当时光渐渐流逝，也许他能从每一篇游记里看到他的成长印记。而我，也可以让自己仍然保留着这段美好的回忆……</w:t>
        <w:br/>
        <w:t>【出行前的准备】</w:t>
        <w:br/>
        <w:t>1.大人们和孩子在出行前两天注意作息时间，充分休息，避免感冒，保持良好状态。</w:t>
        <w:br/>
        <w:t>2.带上感冒药、葡萄糖冲剂、创可贴、咳嗽药、晕车药等一些儿童用药，以防万一身体不适。</w:t>
        <w:br/>
        <w:t>3.必备衣物: 冲锋衣、羽绒服、秋衣秋裤、围巾、登山手杖（管用）、运动鞋、雨衣、防晒霜（山顶紫外线太强）、面膜、润唇膏、保温杯、充电宝、等一些日常生活用品。</w:t>
        <w:br/>
        <w:t>4.当然是我的相机。</w:t>
        <w:br/>
        <w:t>【关于行程】</w:t>
        <w:br/>
        <w:t>总共四天行程，从武汉仙桃出发，由于带的有小孩，我们决定自己开车过去，全程高速，进入G70福银高速，途经孝感→随州→襄阳→武当山，最后返回仙桃，不走回头路。</w:t>
        <w:br/>
        <w:t>Day1:仙桃－武当山，晚上到达酒店。</w:t>
        <w:br/>
        <w:t>Day2:武当山景区一日游，主要景点金顶－南岩－紫霄－</w:t>
        <w:br/>
        <w:t>逍遥谷</w:t>
        <w:br/>
        <w:t>－</w:t>
        <w:br/>
        <w:t>太子坡</w:t>
        <w:br/>
        <w:t>。</w:t>
        <w:br/>
        <w:t>Day3:</w:t>
        <w:br/>
        <w:t>玉虚宫</w:t>
        <w:br/>
        <w:t>－快乐谷－太极湖</w:t>
        <w:br/>
        <w:t>Day4:丹江大坝－仙桃</w:t>
        <w:br/>
        <w:t>【关于住宿】</w:t>
        <w:br/>
        <w:t>在出发前我就把酒店房间订好了，武当山是个5A级旅游景区，那里的酒店真的超级多，我在预定的时候真是快看花眼了，最后考虑到带着小孩，我们同行的是几个女性，出于对安全的而考虑，还是认为星级的酒店比较可靠，毕竟难得抽时间大家出来玩一趟，安全第一，住的舒适是最主要的。我们敲定的是距离景区大门口的5星级饭店--武当山建国饭店，我网上查了下， 4.7分！真的是超高的分数了。再简单看了下评价，简直好到爆炸！最高的评价的说这个酒店的服务堪称酒店中的爱马仕，反正每条都是好评，看得立马就想入住了好么！所以这大概是我第一次没有作任何对比，立马就定下了酒店。我在携程网上订了两间标间，正好他们有活动，一个房间能优惠50块钱，还有自助双早，简直太划算了，为什么选它呢，还有一个原因就是他们酒店有个代买门票的服务，大家经常出来玩的都知道，有时候旅游景区排队买门票，那叫一个等，这下我就不用担心排队买票的问题了，早上至少可以多睡会懒觉了。</w:t>
        <w:br/>
        <w:t>第一章在路上</w:t>
        <w:br/>
        <w:t>Day 1:</w:t>
        <w:br/>
        <w:t>我们在当天上午10点左右出发，上G70福银高速，中午午餐在服务区解决，不得不感慨现在的高速服务区不论是环境还是服务那都比以前好太多，这一路全程约400余公里，路况良好，有可能是旅游淡季，路上并没有堵车现象，一路顺利。</w:t>
        <w:br/>
        <w:t>我们从平原进入山区，快到达目的地的时候会经过几个长隧道，一路上最兴奋的就是孩子，一直喊着：“妈妈，快看，好高的的山~”。时值立冬节气，山上的青葱不在，取而代之的是满山的金黄。</w:t>
        <w:br/>
        <w:t>五个多小时的路程，终于到了。我预定的酒店就在景区山门口内，进了景区大门往左手边方向，酒店logo显而易见。酒店的停车位和周围的绿植融为一体，停车场内种着许多喊不上名字的果树，每一个车位的周围则都种上了绿植，从外围看，这片停车场像是一个花园，嵌入绿植内的车位和周围环境融合在了一起。武当山的空气特别新鲜，呼吸一口就感觉充满了能量，朋友还打趣说多吸两口道家仙气~哈哈哈。第一印象不错。</w:t>
        <w:br/>
        <w:t>酒店门口的喷泉，我怎么感觉星级酒店门口都有类似的喷泉呢，或许是和风水有关吧。</w:t>
        <w:br/>
        <w:t>酒店装修装饰古朴典雅，有道家的元素。一进门就闻到清香的山茶花香氛味，充满殷实典雅和欧式风尚的特点，简约大气，低调奢华。门口的礼宾先生非常有眼力劲，看见我们带着孩子，拉着行李箱，我们还没有走入门口就赶紧出来迎接我们。前台的收银人员非常和蔼，得知我要连住3晚（我只在网上订了一晚的房间，打算后边看情况再办理续住），她们友情提醒我最好提前告知她们办续住，他们家经常有很多会议，临时通知可能会没有房间。</w:t>
        <w:br/>
        <w:t>客房整体中式风格，光线充足，全屋地毯，之前在网上查攻略还担心山区房间潮气重，很庆幸我们住的三间都没有潮气。五星级的饭店里面设施物品当然没的说。有个遗憾就是没有抢订到他们家的水景房，据说住客们对水景房的评价也很高噢！</w:t>
        <w:br/>
        <w:t>Day 2:</w:t>
        <w:br/>
        <w:t>美美的睡了一夜，第二天早上我们几个约好八点早餐，每个房间含双份58元/位的早餐，早餐的品种很多，有小菜、面食、面包、粥点等，算是中西餐结合了。我们可能去的算晚的，吃早餐的客人不多，整个自助餐厅比较安静。</w:t>
        <w:br/>
        <w:t>小家伙吃的热干面和玉米粥，美味又营养，一定要吃饱啊，等会爬山可是需要力气的。</w:t>
        <w:br/>
        <w:t>售票大厅，从酒店出来步行2分钟就到了，游客不是特别多，庆幸自己躲过了十一节假日的“人山人海”。酒店帮忙代买了门票，这是进入景区的必经之路。</w:t>
        <w:br/>
        <w:t>景区内是封闭式管理，私家车不允许上山的。门票235元/张，包含了门票和景区观光大巴车票。提醒：大家一定要把门票保管好，因为这是你在景区内乘坐车辆的凭证。观光大巴车内干净无异味，我还发现每个背椅上都套着武当山建国的宣传，看来这个酒店名气不小啊。</w:t>
        <w:br/>
        <w:t>山路曲曲折折，还好我们坐在观光车的后排高座位上，不至于晕车，小家伙也是棒棒的，一路上好奇的望着窗外。</w:t>
        <w:br/>
        <w:t>在这里要说一下，游玩武当山有两种路线：1.直接乘坐到</w:t>
        <w:br/>
        <w:t>琼台中观</w:t>
        <w:br/>
        <w:t>的观光车，琼台有索道，这样就不用爬山了，然后下山的时候你可以选择坐索道下来，坐索道下来就是原路返回，到太子坡中转站换车去南岩紫霄这些景点，也可以选择徒步下山，徒步下山的话就会在路途中看到大大小小的一些景点。最后在南岩坐车到其他景点。2.直接坐车到太子坡中转站，然后先参观南岩紫霄，从南岩爬山上金顶，再坐索道回到山下。</w:t>
        <w:br/>
        <w:t>到达第一站，琼台中观。武当山索道，给我们这些平常不注意运动的人提供了便利，票价：旺季往返170元/人，淡季：130元/人。看来淡季出行还是很划算的。高达30米的左右的支架被深深的牢固在悬崖峭壁上，吊箱穿梭在大大小小的高山之中，能够清晰的看见山上的植被，不得不感叹人们的智慧。</w:t>
        <w:br/>
        <w:t>下了索道，惊讶的发现了雪，原来这正是武当山今年的初雪，向阳的山坡早已没了雪迹，细细看来在一些背阴的山沟里面，真的能发现雪，我们旁边一群来自广东的游客，看见这些寥寥不多的雪兴奋地尖叫出来。不论是大人还是小孩，对于雪的喜爱大概都是一样的，雪的纯洁、干净、晶莹如玉正是人心中所寻找的不可言语的一部分。</w:t>
        <w:br/>
        <w:t>在武当山，有种信仰，叫一生朝拜。他们当中有步履阑珊的年迈者，也有尚未长高的少年，还有年幼的儿童。有人求健康平安，有人求升官发财，甚至求长命百岁，他们的意识就是单一的虔诚和朝拜，他们心灵宁静，不敢有半点奢求…淳朴善良的朝拜者一生走着这一条朝拜的路走在武当山每一寸土地上，感受到的是真武大帝的洗礼，被他们的虔诚所折服,从而深深敬仰。</w:t>
        <w:br/>
        <w:t>每当清晨，第一缕阳光洒到那充满圣洁的金顶，柔美间带着庄严，仿佛随着光影变迁就能平静世间万物。</w:t>
        <w:br/>
        <w:t>金顶，海拔1612米，是武当山最高的一处景点，四周群峰向主峰倾斜，形成“万山来朝”的奇观。作为武当山的顶端，只有登上金顶才能算作真正意义上到过武当山 ，所以每天来此朝拜的游客也是络绎不绝。</w:t>
        <w:br/>
        <w:t>站在金顶的观景平台处，放眼望去，浩瀚群山皆如黛，层层叠叠，宛如一幅天然水墨画。近处依山而建的殿宇楼阁、红墙绿瓦、苍山翠柏，也是让人心旷神怡。</w:t>
        <w:br/>
        <w:t>坐索道返回时发现金顶主峰之山脚下的悬崖峭壁上，刚劲有力的写着“第一山”三个大字，据说是北宋书法家米芾所写。我们下索道缆车的时候，朋友的手机落在吊箱里，工作人员捡到后及时交给我们，对武当山的喜爱又多了一分好感。</w:t>
        <w:br/>
        <w:t>“五里一庵十里宫，丹墙翠瓦望玲珑。楼台掩映金银气，林岫回环画镜中”。说的正是太子坡，顺着石阶拾级而上，道路的尽头便可看见一座气势巍峨的山门，门楣的砖雕匾额刻着“太子坡”三个大字，太子坡的典故也非常耐人寻味，相传这里就是净乐国太子修道的地方。</w:t>
        <w:br/>
        <w:t>娓娓道来的历史典故增加了太子坡的底蕴，但是最让我着迷的还是那红墙绿瓦的九曲黄河墙。这里现如今已经变成了武当山一处网红景点打卡地，是每一个来武当山旅行的游客必玩之地。流传千年的皇家城墙现如今已经变得有些断壁残垣，些许残破的墙面似乎在向世人昭示着它历经的风雨和沧桑。</w:t>
        <w:br/>
        <w:t>南岩徒步爬山的“挑夫”，一个小小的轿子竟能承受一个成年人的体重，听导游讲解每年有不少的游客都会选择坐轿子上山，然而价格也是不菲的。因为是淡季，“挑夫”大哥们都在闲坐晒太阳。</w:t>
        <w:br/>
        <w:t>从太子坡中转站到</w:t>
        <w:br/>
        <w:t>南岩宫</w:t>
        <w:br/>
        <w:t>还有不少路要走，越老的石阶越陡，爬起来越吃力，一路顺着指示到南岩宫，发现别有洞天，一路上上下下才到这座殿宇，不知古人为何要把这些朝拜的楼宇建在山顶、深山处，古时交通和道路更不便，怎么维持香火呢，也许宗教就必须保持它的神秘感，经过艰辛才能显出虔诚。我本来有点眩晕症，走在这悬崖峭壁之上，却有点腿哆嗦。因为右侧就是万丈深渊，栈道的石栏杆已经斑斑驳驳，唯恐一不小心就会掉下去。</w:t>
        <w:br/>
        <w:t>南岩，因它朝向南方，故称作南岩。它的全称是大圣南岩宫，是武当山人文景观和自然景观结合得最完美的一处。“福寿康宁”四个大字，体现了这座大山所想赋予每个游客的祝福。</w:t>
        <w:br/>
        <w:t>在南岩，一座伸出悬崖的石雕，历来被人们津津乐道。这就是著名的“</w:t>
        <w:br/>
        <w:t>龙头香</w:t>
        <w:br/>
        <w:t>”，正因为龙头香的神秘和其位置，朝拜者为表虔诚，每次来武当山，都要烧“龙头香”而走上那阴阳生死的边界。由于下临万丈深渊，烧龙头香的人们都要跪着从窄窄的龙身上爬到龙头点燃香火，然后在跪着退回来，稍有不慎，就会粉身碎骨。在康熙年间，清政府已下令禁烧龙头香，并立碑戒告。碑文告诫：神是仁慈的，心诚则灵，不一定非要登上悬崖绝壁上烧香才算是对神的崇敬。</w:t>
        <w:br/>
        <w:t>紫霄宫</w:t>
        <w:br/>
        <w:t>，是现存最完整的明代宫观建筑之一。整体建筑凭借山势，采取皇家建筑法式，达到了庄严神奇的意境，景色优美风水极佳。紫霄宫拥有众多珍贵文物，琳琅满目。紫霄大殿为紫霄宫的正殿，是武当山保存下的唯一的一座重檐歇山式木结构殿堂。金顶是道长们活动居住的地方，那么紫霄宫就是女道长们居住学习的地方。由于我们行程安排紧凑，很遗憾在这次没有看见女道长们上晚课的情景。</w:t>
        <w:br/>
        <w:t>逍遥谷在整个武当山之行中，给我留下的印象与其他景点不同，这里没有气派的皇家建筑，也没有古老的断壁残垣，有的只是那原生态的自然好风光，还有那活泼可爱的野生猕猴,湖水清澈见底。</w:t>
        <w:br/>
        <w:t>逍遥谷也是许多古装电视剧的取景地，沿着入口一直往里走，幸运的话，你还能够看见野生猕猴，我去的时候正值秋末冬初，猕猴已经不大出来了，所以原本担心猕猴抢帽子的一行人，倒也显得有些“杞人忧天”了。不过在我们快要离开逍遥谷的时候，还是有一只猕猴蹿到了大家的跟前，或许是被人群的嬉闹声吸引过来的吧。看到了猕猴，逍遥谷之行也算圆满。</w:t>
        <w:br/>
        <w:t>忘记说了，从金顶下来之后就去吃的午餐，这样也算是补充能量，毕竟下午还要去其他的景点。我们选在南岩客栈，是之前介绍的武当山建国饭店前台小美女推荐，价格实惠，菜品味道也不错，我们去的时候正好有一波游客办理入住，看来生意不错。</w:t>
        <w:br/>
        <w:t>南岩客栈周围的景色，这颗银杏树吸引了小家伙的眼球，树上飘着的是祈福带，祈福带挂的越高，寓意着心愿就更能实现。树叶和祈福带随风摇曳，太美丽的场景。</w:t>
        <w:br/>
        <w:t>饭后消食收获满满，我们在南岩客栈周围转了转，仿古的磨盘、缩小版的古代房屋建筑模型、形象可爱的邮递员雕塑…小家伙看见这些惊喜的不得了，真佩服他的体力，游玩全程都没有让抱一下。</w:t>
        <w:br/>
        <w:t>历经一天的</w:t>
        <w:br/>
        <w:t>武当山游玩</w:t>
        <w:br/>
        <w:t>在当天晚上5点半结束，很庆幸我们在最后赶上了末班观光旅游车。回到酒店全身那是一个酸爽，孩子肚子早已饿的呱呱叫。来到武当山，就想尝下当地特色菜，用携程APP搜索，建国食府的排名靠前，而且评价好评如潮，也不会像外面小饭馆一样“宰客”。这顿饭没有让我们失望，汉江河里的野鱼野虾，无污染的农家蔬菜，这些都是我们平时在城市里面吃不到的。或许是爬山消耗了不少体力，小家伙今晚上吃了不少的饭菜。</w:t>
        <w:br/>
        <w:t>等菜过程中我们在酒店闲逛，发现酒店二楼有一处好去处。这是一个茶室，首先映入眼帘的是一排充满古典韵味的家具摆设，里面摆放着各种各种的书籍。整个室内以原木，纱帘材料使用展现最本真的状态，带入岁月，时光的痕迹，温婉柔情，映射左右。一笔一世界，一墨一乾坤，中式挂画和山水图，提升了整个空间的雅致韵味。优雅的茶室主人弹奏古筝发出的声音如山涧泉鸣，似环佩铃响。空灵之声令人忆起那山谷的幽兰，高古之音仿佛御风在那彩云之际。</w:t>
        <w:br/>
        <w:t>芹菜炒黄牛肉</w:t>
        <w:br/>
        <w:t>香酥河虾，据说是汉江河里打捞起来，无污染，健康美味。</w:t>
        <w:br/>
        <w:t>香煎大白鱼，酒店招牌菜，还有一种清蒸做法，我们比较重口味，选择了红烧的，鱼肉鲜嫩，服务员介绍说这是汉江河里的野鱼，所以味道口感吃起来和平常的不一样。</w:t>
        <w:br/>
        <w:t>美餐一顿、酒足饭饱。大山里的食材贵在一个“鲜”上，再经过厨师的精心烹饪，真是一次味蕾上的享受。</w:t>
        <w:br/>
        <w:t>吃完饭不到8点，我们照例饭后散散步，在酒店周围逛一逛。却意外地得知酒店明天会有一场婚宴，工作人员正在做最后的设备调试，忍不住好奇心的我跑到宴会厅拍了一张照片，全场鲜花布置，加上灯光效果，美的不要不要的。</w:t>
        <w:br/>
        <w:t>DAY 3</w:t>
        <w:br/>
        <w:t>玉虚宫，是武当山建筑群中最大的宫殿之一，位于武当山镇上，玉虚宫始建于明永乐年间，规制谨严，院落重重这些残存的遗址，到今天仍有很强的感染力，颇值得观赏。穿过一条古香古色的商业街就到了。老人有的带着小孩，年轻人三五个好友，草坪上坐个很多晒太阳的人，突然觉得小城市的慢节奏生活很适合养老。</w:t>
        <w:br/>
        <w:t>太极湖，在武当山草店码头，如果行程时间充裕的话，建议大家去看一看，湖光山色，潋滟碧波，有如处子，烟雨潆绕。每每夕阳西下，便会将蔚蓝的湖水“染”成金黄色，这里静谧的让人心动。</w:t>
        <w:br/>
        <w:t>今天可是行程慢悠悠的一天,天气也很给力。我们晚上还去体验了一下道家的养生课程，酒店房间里放着几张这样的优惠券，询问过后得知这个老子养生就在酒店内部，我们便迫不及待的前往，古色古香的环境，有不少的酒店住客前来，人太多，不方便拍照。不过道家养生文化深深感染着我。若有机会还会再来体验。</w:t>
        <w:br/>
        <w:t>DAY 4</w:t>
        <w:br/>
        <w:t>最后一天，返程的途中特意来到丹江大坝，这也是此次旅途中最后一个景点。知道这一处景点是源于“南水北调”。这天的天气不是很好，阴沉沉的，像是要下雨，我们登上了坝顶，可惜由于天气原因，导致视野不是很好。俯视着悠悠汉江水，心中顿生无限感慨。它就像一头雄狮静静地卧在汉江河上，守护着这里的万千子民。</w:t>
        <w:br/>
        <w:t>【写在最后】</w:t>
        <w:br/>
        <w:t>孩子很小，对世界的认知很少，却丝毫不影响他们探索世界,在路上的时候，他总是不停地张望，对他来说，每一抹风景都是一片神奇的新大陆。</w:t>
        <w:br/>
        <w:t>最完美的教育不是环游世界，而是一颗愿意陪孩子一起探索的心；最好的成长，就是父母陪伴孩子一起成长，在成长的旅途中一起看遍大千世界，一起走过春夏秋冬。</w:t>
        <w:br/>
        <w:t>很多人都觉得带着小孩子出门，太费劲，可是我却觉得精神的愉悦和幸福感完全抵消了身体上的那一点点辛劳。</w:t>
        <w:br/>
        <w:t>最后也谢谢我的三位朋友，一路上多亏她们的帮助，让我省心省力不少，当然了，她们也很愿意下次再和我同行，去更远的地方，去游览祖国的大好河山。</w:t>
        <w:br/>
        <w:t>一、【景区门票与索道价格】</w:t>
        <w:br/>
        <w:t>景区门票：</w:t>
        <w:br/>
        <w:t>大门票：235元（含景区观光车车票）</w:t>
        <w:br/>
        <w:t>金顶门票：27元（金顶入口处售票）</w:t>
        <w:br/>
        <w:t>紫霄宫门票：15元（紫霄宫入口处售票）</w:t>
        <w:br/>
        <w:t>索道：</w:t>
        <w:br/>
        <w:t>太和索道，位于琼台中观，目前为武当山唯一的运营索道。起点为琼台中观，直达金顶。</w:t>
        <w:br/>
        <w:t>价格：</w:t>
        <w:br/>
        <w:t>上行：旺季（2-10月）成人单人次90元，儿童半价。淡季（11-1月）成人单人次70元，儿童半价。</w:t>
        <w:br/>
        <w:t>下行：旺季（2-10月）成人单人次80元，儿童半价。淡季（11-1月）成人单人次60元，儿童半价。</w:t>
        <w:br/>
        <w:t>运营时间：</w:t>
        <w:br/>
        <w:t>周一至周五：8:00-16:30，周六至周日：7:30-17:00，节假日视情延长运营时间。</w:t>
        <w:br/>
        <w:t>二、武当山景区内的交通实行封闭式管理，私家车不能开进主景区。</w:t>
        <w:br/>
        <w:t>三、由武当山 游客中心到主景区有10-20多公里的盘山公路，游客须在武当山游客中心购票后，乘坐景区内环保观光巴士前往各个主要景点及索道站。</w:t>
        <w:br/>
        <w:t>四、景区环保观光巴士通行车次都会比较密集，一般任意停靠站等五到十分钟就会有车，通行线路内任意地点招手即停。</w:t>
        <w:br/>
        <w:t>五、关于景区环保观光巴士停靠站。买门票时都会有景区导览地图，所有停车站点都有标注。但特别提示：只有游客中心、太子坡、南岩和琼台（中观）是必停站点。紫霄宫为特别提示站点，会停车提示。其他站点都不会有提示，如果上车时不提前跟司机讲明在哪个你想去的站点停，一般司机不会中途停车，车辆行经那个站点，也不会有任何提示，直接甩站而过。如果已在一处小站点下车，游玩后再想去别处，可以在路边等车，所有景区环保观光巴士都可以招手即停。</w:t>
        <w:br/>
        <w:t>六、景区环保观光巴士主要停靠站点：</w:t>
        <w:br/>
        <w:t>1、太子坡：交通枢纽站点。除了早晨最早的几个直达班次，其余时间，无论由游客中心到南岩或琼台（中观），还是南岩或琼台（中观）回游客中心，太子坡是必停换乘站点。</w:t>
        <w:br/>
        <w:t>2、南岩：游客中心到南岩需经停太子坡站，下车换乘太子坡到南岩的车，车次通行比较密集，最迟五到十分钟就会发车。</w:t>
        <w:br/>
        <w:t>3、琼台（中观）：游客中心到琼台除了早上几班直达班次外，都会经停太子坡，由太子坡换乘太子坡到琼台（中观）的景区环保观光巴士，车次通行比较密集，最迟五到十分钟就会发车。琼台（中观）是换乘索道到金顶的唯一站点。</w:t>
        <w:br/>
        <w:t>4、紫霄宫：由太子坡到南岩，路经紫霄宫会有停车提示。</w:t>
        <w:br/>
        <w:t>七、游客中心早班车时间：开往南岩为早7点发车，开往琼台为早7:45分发车。</w:t>
        <w:br/>
        <w:t>Tips:</w:t>
        <w:br/>
        <w:t>1、山顶日照强烈，要备好SPF指数高点的防晒霜，备好墨镜；夜间温度较低，备好抓绒衣。</w:t>
        <w:br/>
        <w:t>2、女士们多备些各种式样的披肩，既可遮阳，又可避免拍照重样。</w:t>
        <w:br/>
        <w:t>3、高速路有挺多摄像头，自驾的话要非常小心。</w:t>
        <w:br/>
        <w:t>4、武当山及周边总体海拔不算太高，但特别是小孩子不要跑跳太多，山路崎岖，容易摔伤磕绊。</w:t>
        <w:br/>
        <w:t>5、武当山雨过天晴去最美，会有云海奇观，当然这个要看人品。当然了，雪景也不错的。</w:t>
      </w:r>
    </w:p>
    <w:p>
      <w:r>
        <w:t>评论：</w:t>
        <w:br/>
        <w:t>1.一级棒</w:t>
        <w:br/>
        <w:t>2.很好很强大！</w:t>
        <w:br/>
        <w:t>3.游记不错，非常实用，感谢🙏分享</w:t>
        <w:br/>
        <w:t>4.我去年在武当仙山许的愿已经实现了，准备今年再去还愿的，心诚则灵。</w:t>
        <w:br/>
        <w:t>5.感谢楼主分享，听说刘昊然春节去武当山还愿了，想必武当山许愿也是非常灵的！这几天去山上应该还有雪，武当山的雪景一定美得不要不要的！</w:t>
        <w:br/>
        <w:t>6.武当山雪景特别美！</w:t>
        <w:br/>
        <w:t>7.不错不错，非常实用</w:t>
        <w:br/>
        <w:t>8.准备今年抽时间去武当山，希望楼主的游记有用</w:t>
        <w:br/>
        <w:t>9.先马，准备明年去，到时做攻略时再慢慢参考，或许做攻略时还有疑问，还请楼主赐教</w:t>
        <w:br/>
        <w:t>10.哈哈哈，来一场说走就走的旅行~</w:t>
      </w:r>
    </w:p>
    <w:p>
      <w:pPr>
        <w:pStyle w:val="Heading2"/>
      </w:pPr>
      <w:r>
        <w:t>254.小城故事多——我带孩子在清迈学英语</w:t>
      </w:r>
    </w:p>
    <w:p>
      <w:r>
        <w:t>https://you.ctrip.com/travels/chiangmai209/3754761.html</w:t>
      </w:r>
    </w:p>
    <w:p>
      <w:r>
        <w:t>来源：携程</w:t>
      </w:r>
    </w:p>
    <w:p>
      <w:r>
        <w:t>发表时间：2018-11-28</w:t>
      </w:r>
    </w:p>
    <w:p>
      <w:r>
        <w:t>天数：10 天</w:t>
      </w:r>
    </w:p>
    <w:p>
      <w:r>
        <w:t>游玩时间：7 月</w:t>
      </w:r>
    </w:p>
    <w:p>
      <w:r>
        <w:t>人均花费：7800 元</w:t>
      </w:r>
    </w:p>
    <w:p>
      <w:r>
        <w:t>和谁：亲子</w:t>
      </w:r>
    </w:p>
    <w:p>
      <w:r>
        <w:t>玩法：</w:t>
      </w:r>
    </w:p>
    <w:p>
      <w:r>
        <w:t>旅游路线：清迈，帕辛寺，素贴山，双龙寺，清迈夜市，塔佩门，清迈动物园，瓦洛洛市场，宁曼路，清迈古城</w:t>
      </w:r>
    </w:p>
    <w:p>
      <w:r>
        <w:t>正文：</w:t>
        <w:br/>
        <w:t>平时工作繁忙，没有时间陪孩子出去玩，就连Susan放寒暑假的时候也是她一个人在家，我觉得我欠了她一个丰富多彩的童年。正好Susan快要放暑假了，又听其他妈妈说</w:t>
        <w:br/>
        <w:t>清迈</w:t>
        <w:br/>
        <w:t>的风景秀丽，物价又便宜，于是我打算带着Susan去</w:t>
        <w:br/>
        <w:t>清迈旅游</w:t>
        <w:br/>
        <w:t>。</w:t>
        <w:br/>
        <w:t>Susan听到我这个计划 她真是高兴极了，恨不得马上就能出发！她爸爸听到我们这个计划，也是十分支持，他说读万卷书不如行万里路，正好出国长长见识。</w:t>
        <w:br/>
        <w:t>于是我们马上在网上搜索了清迈旅游的相关帖子和攻略。</w:t>
        <w:br/>
        <w:t>翻着翻着一个特别的话题报名手续（详情链接</w:t>
        <w:br/>
        <w:t>http://vacations.ctrip.com/tour/detail/p20348312s623.html</w:t>
        <w:br/>
        <w:t>？kwd=%e7%a2%a7%e9%9b%aa%e6%95%99%e8%82%b2）</w:t>
        <w:br/>
        <w:t>引起了我的注意：有一群人大家在讨论去清迈学英语。这立刻吸引了我的兴趣。在我的印象中，泰国人的英语应该都是比较差的，而且带着口音的，怎么大家会有兴趣去泰 国清迈学英语呢？</w:t>
        <w:br/>
        <w:t>原来泰国也有外国语学校，里面的老师都是以英语为母语的持证的资深教师，不是那种带有浓厚的泰国口音的人教的。了解了之后，我迫不及待地报了一个夏令营，接下来我们就开始准备东西出发啦。</w:t>
        <w:br/>
        <w:t>先看一下风景秀丽的清迈</w:t>
        <w:br/>
        <w:t>【攻略—机票】：</w:t>
        <w:br/>
        <w:t>亚洲航空：目前开通香港、澳门、长沙，杭州到清迈的航班，最近有加入了南昌。</w:t>
        <w:br/>
        <w:t>其他航空：有北京、上海、广州、深圳、昆明、武汉、西安、重庆、成都等城市飞清迈的航班，但是价格要不就很贵，要不时间不好，是红眼航班。所以我还是选择了亚洲航空，从长沙飞往清迈的航班，往返1500元不到。比飞国内城市还要便宜。飞行3个小时就可以抵达清迈，很方便。</w:t>
        <w:br/>
        <w:t>【攻略—签证】：虽然去清迈可以落地签，但是非常不推荐，因为落地签排队时间长，而且价格贵一倍！办泰国签证最简单的方法去某宝上面办理，只要260元，两张照片，一本护照，快递过去，一个星期以后就拿到，非常方便。所以大家不用纠结签证的事情了。虽然去清迈可以落地签，但是非常不推荐，因为落地签排队时间长，而且价格贵一倍！办泰国签证最简单的方法去某宝上面办理，只要260元，两张照片，一本护照，快递过去，一个星期以后就拿到，非常方便。所以大家不用纠结签证的事情了。</w:t>
        <w:br/>
        <w:t>【攻略—通信】：之前国外自由行我们般都会租wifi，但是鉴于泰国的电话卡特别的便捷，我们这次提前在某宝上购买HAP之前国外自由行我们般都会租wifi，但是鉴于泰国的电话卡特别的便捷，我们这次提前在某宝上购买HAPPY卡，7天无限流量上网，30多元钱，比租wifi划算太多，还可以打电话！虽然酒店里面有免费wifi，但是我发现泰国的网速是在太慢了。后面几天，我都从来不用房间的wifi，直接用手机4G流量！无限量的。</w:t>
        <w:br/>
        <w:t>【攻略—换汇】：</w:t>
        <w:br/>
        <w:t>1、最好在国内银行换好泰铢带过去，最划算，汇率最高。四大银行都可以换，工商银行最高汇率。</w:t>
        <w:br/>
        <w:t>2、如果在国内没时间换，那么最好带美元到清迈来换。街上的找换店非常多，不用担心。汇率比带人民币港币来换要高。</w:t>
        <w:br/>
        <w:t>3、清迈所有的ATM机都可以使用银联卡取现，但是每次会要收你手续费，不划算。只能是紧急情况使用。</w:t>
        <w:br/>
        <w:t>4、 关于刷卡，只有在大商场里可以刷卡，而且银联在泰国境内还不够普及，所以信用卡除了带银联，最好还要备一张VISA或者Master。</w:t>
        <w:br/>
        <w:t>5、 好消息：我大中华的支付宝已经霸占了泰国7-11便利店，所以，买个零食什么的，拿出手机，哔一下，交易就结束了，省去了找零钱的麻烦，马云粑粑威武当然，要消费100泰铢以上才可以使用支付宝。</w:t>
        <w:br/>
        <w:t>【攻略—交通】：</w:t>
        <w:br/>
        <w:t>最经济实惠交通工具：【双跳车】，就是普通清迈老百姓坐的车，红色的，跟皮卡一样，带篷的小车，因后厢有两排座位，所以俗称双条车。招手停车，不出古城的话一般30B每人，不用问价，下车直接给30B/人，问价反而会提价。和司机说一个地方，司机OK后直接上车，到了以后司机会停车叫你，再给钱。</w:t>
        <w:br/>
        <w:t>最舒服的交通—【包车】：可以包面包车或者轿车，一般一天500元人民币左右，司机兼导游，10个小时服务。如果去远的地方，价格就要具体谈。</w:t>
        <w:br/>
        <w:t>最危险的交通—【租摩托车】：很多人愿意在清迈租一个摩托车，一天也就是三十四十人民币，但是非常的危险，尤其是从来没有开过摩托车的人。我在清迈短短10天看到2次开摩托车出车祸，都是中国过来的游客，所以奉劝大家千万不要租摩托车，太危险了。另外清迈的交通警察每天都在街上设卡拦截租摩托车的外国游客，只要发现就马上罚款，无一幸免，罚款理由就是没戴安全帽，没有泰国驾照等等，总之肯定跑不了！</w:t>
        <w:br/>
        <w:t>最方便的交通—【优步】：清迈也可以叫到优步，而且价格比出租车便宜，很方便，直接开过来接你。</w:t>
        <w:br/>
        <w:t>最坑爹的交通就是【tutu车】，就是三轮摩托带棚的，在清迈街头随处可见，很有地方风情，但是也是最坑爹的，专门宰外国游客，短短的一段路，就要你一两百泰铢。</w:t>
        <w:br/>
        <w:t>DAY 1 2018.07.17</w:t>
        <w:br/>
        <w:t>带着我家的Susan从</w:t>
        <w:br/>
        <w:t>白云机场</w:t>
        <w:br/>
        <w:t>出发，三个小时多一点就抵达了 清迈。过关的时候还算顺利，没有网上说的乱收费。而且我们有接机的老师，他们穿着耀眼的粉红色衣服全天候接机，真是很贴心了，这样我们就不会坐上黑车了，很安全，很方便。</w:t>
        <w:br/>
        <w:t>随后很快就安排好车带我们回酒店歇息歇息了。</w:t>
        <w:br/>
        <w:t>虽说宣传上写的是四星级酒店，但是见到酒店“真面目”的我和Susan真的是惊呆了——这是一件兰纳风格的四星级酒店。</w:t>
        <w:br/>
        <w:t>Lanna兰纳是泰国历史上一个曾经统治泰北地区的王国，也是泰族最早的一个强大政权，兰纳风格的酒店，就犹如国内古色古香又不失奢华的唐朝建筑风格的酒店了吧！</w:t>
        <w:br/>
        <w:t>身处这样一间古建筑风格的酒店：高耸的多重屋檐，歇山式房顶，鱼鳞状玻璃瓦，柚木建筑，木雕、壁画、金箔等装饰细节。建筑本身就是一面镜子，这里处处体现的是文化、历史、美学和宗教信仰，让我感慨不已……</w:t>
        <w:br/>
        <w:t>还有个超大的游泳池在7楼，真的是豪华酒店，四星级就是不一样，住起来格外舒服。如果是我自己出来旅游，肯定是舍不得住这样豪华的酒店的。</w:t>
        <w:br/>
        <w:t>稍作休息之后，第一次出国的Susan就嚷嚷要到外面看看，我也想欣赏欣赏邓丽君所心爱的这座清迈小城。</w:t>
        <w:br/>
        <w:t>清迈的街头外国人很多，人杂，却莫名透露着一种宁静和闲适。路人的交谈，欢笑，仿佛只是无声的影片，只想深吸一口气，缓缓呼出，牵着我的小Susan放慢步子，走一走。</w:t>
        <w:br/>
        <w:t>夜幕降临，饥肠辘辘的我与susan被两家无名的小餐馆吸引，菜单上还很贴心的配上了中文。众多选择，Susan一连说了好几个，奈何只有两个胃。</w:t>
        <w:br/>
        <w:t>正宗的冬阴功汤很重口很酸辣，很怕小Susan肠胃受不了，不给她贪嘴呢。</w:t>
        <w:br/>
        <w:t>海南鸡饭是第二顿，虽然已经很饱了，还是忍不住试试——真的好吃到炸裂啊！！吃的时候满脑子都是那个路边米其林一星的油鸡饭，觉得米其林一星可能就不过如此了吧！</w:t>
        <w:br/>
        <w:t>第一天就这样以惊艳海南鸡饭结束啦~</w:t>
        <w:br/>
        <w:t>Day 2 2018.07.18</w:t>
        <w:br/>
        <w:t>美好的一天从早餐开始，自助早餐的的无敌的丰盛啊！我本来以为泰国的早餐是面包蘸咖喱什么的，结果这里什么都有啊，我和Susan吃的就是非常中式的早餐——豆浆油条。早上还是不要吃得太重口。</w:t>
        <w:br/>
        <w:t>听闻清迈寺庙特别多，特别壮观，来到清迈，要说什么地方非去不可——那必须就是寺庙了。不过寺庙都长一个样，我们家也不信佛，去一两个著名的寺庙看看就好。</w:t>
        <w:br/>
        <w:t>早饭过后，天气很好，我们一行人就顺着清迈的古城河边步行去了</w:t>
        <w:br/>
        <w:t>帕辛寺</w:t>
        <w:br/>
        <w:t>。</w:t>
        <w:br/>
        <w:t>金光粼粼的帕辛寺差点“闪瞎”了我的眼，Susan也是赞叹不已。</w:t>
        <w:br/>
        <w:t>还可以挂一个许愿铃，祈求家人平安。</w:t>
        <w:br/>
        <w:t>我们在这拍了我们的第一张合照，美好的旅程即将开始啦！</w:t>
        <w:br/>
        <w:t>其实参观清迈的寺庙感触很深，在这个佛教密集的小城，寺庙里的不再是简单的游客，取而代之的是带着鲜花来虔诚叩拜的教徒。一路活跃的Susan在这里突然变得规规矩矩，虽然自己不信佛，但是建筑的魅力总能让你变得虔诚，一种崇敬之情油然而生。</w:t>
        <w:br/>
        <w:t>帕辛寺最让人记忆深刻的，就要说寺院正中心的大金塔了。金塔高约20米，同体黄金所镀，除了“金碧辉煌”与“富丽堂皇”之外，更多的是给人以庄严肃穆的感受当你走进金塔，会有一种自然而然想顶礼膜拜的冲动。</w:t>
        <w:br/>
        <w:t>Ps：很多寺庙都是需要脱鞋参观的，记得做好准备工作哦。</w:t>
        <w:br/>
        <w:t>由于要在清迈待上十天，很多东西带得不充分，领队老师还很贴心的安排了一趟小购物，购买一些生活用品。不得不说，比起国内泰国的东西真的是物美价廉了（1RMB=4.8泰铢）特别是价廉！价廉！！价廉！！！怕麻烦的朋友很多东西都可以到了清迈再买。特别是一些防晒的用具和护肤品，在清迈可以选择的东西很多，也比较合适。</w:t>
        <w:br/>
        <w:t>然后终于步入正题了——参观学校！我们可是来游学的！学习很重要！！！</w:t>
        <w:br/>
        <w:t>还要通过笔试和听力来分等级学习，基础好的和基础差的学的可是不一样的哦，因材施教呢。</w:t>
        <w:br/>
        <w:t>这是听力测试，一对一的真让人紧张。这个听力测试跟国内的考试不一样，这是以聊天的形式进行的听力测试，能更加详细的知道学生的英语水平如何。</w:t>
        <w:br/>
        <w:t>接下来就是笔试啦，这就和国内的考试一样了，不过要诚信考试哦，不要交头接耳，不会也没关系的。</w:t>
        <w:br/>
        <w:t>经过分级考试后，班级算是定下来了，各个小朋友都去找自己的私教见面了。</w:t>
        <w:br/>
        <w:t>来张合影吧~</w:t>
        <w:br/>
        <w:t>正事办完，我们终于可以去见识一下大名鼎鼎的千人火锅了！</w:t>
        <w:br/>
        <w:t>不过……好像和我想象中不一样哈哈~还以为是大家一起围着一口大锅吃呢。</w:t>
        <w:br/>
        <w:t>在路上听老师讲才知道原来是在一个可容纳千人的露天火锅场地一起吃，是著名的泰北特色。</w:t>
        <w:br/>
        <w:t>又是新奇的吃饭方式，在家异常挑食每顿饭都要哄着吃的Susan妥妥的停不了嘴，别的小朋友吃什么她也要跟着吃什么，很是开胃。</w:t>
        <w:br/>
        <w:t>开心地比个剪刀手。</w:t>
        <w:br/>
        <w:t>特色火锅美食，有砂锅也有烤盘，可以打火锅也可以吃烧烤，是自助的，可以一次性吃个够。</w:t>
        <w:br/>
        <w:t>美好的一天又从千人火锅自助餐&amp;欢迎晚会结束啦！~</w:t>
        <w:br/>
        <w:t>DAY 3 2018.07.19</w:t>
        <w:br/>
        <w:t>又一顿美味的酒店自助早餐过后，我们就前往最具盛名的</w:t>
        <w:br/>
        <w:t>素贴山</w:t>
        <w:br/>
        <w:t>了。</w:t>
        <w:br/>
        <w:t>泰国北部著名山峰，佛教圣地，位于清迈市近郊。而“素贴”在泰语中是“仙友”之意。</w:t>
        <w:br/>
        <w:t>山高900多米，一路都是山路。</w:t>
        <w:br/>
        <w:t>Ps：若晕车的小朋友要准备好晕车药哦。</w:t>
        <w:br/>
        <w:t>看到山路旁有两条金龙“守护”，这才想起来素贴山，又名</w:t>
        <w:br/>
        <w:t>双龙寺</w:t>
        <w:br/>
        <w:t>。</w:t>
        <w:br/>
        <w:t>素贴山最著名的除了双龙以外，还有能看到清迈全景的观景台。</w:t>
        <w:br/>
        <w:t>建议当天的着装要轻便一点哦，要走很多路，运动量是比较大的。</w:t>
        <w:br/>
        <w:t>随后又去了泰国皇家避暑山庄，只要皇室不在，都是对游客开放的。</w:t>
        <w:br/>
        <w:t>不过要小心你的着装哦，男孩子不能穿短裤进去，女孩子的裙子要过膝，还不能穿背心，要不然就得花钱租一套衣服才能进去了。</w:t>
        <w:br/>
        <w:t>不愧是避暑山庄，到处鸟语花香。整个王宫为泰式建筑，花园内草木葱郁，花木秀丽，种有玫瑰、鼠尾草和各种奇花异草。走进皇宫就像置身于花海，阵阵花香铺面而来。</w:t>
        <w:br/>
        <w:t>据说，泰国皇太后特别喜欢玫瑰花，所以国王就从世界各地搜罗各种珍贵的玫瑰花移种到这里。五颜六色的珍稀玫瑰，花苞特别巨大。</w:t>
        <w:br/>
        <w:t>参观了一早上，下午Susan去上课学习了，而我则可以去体验独特的 清迈女子监狱泰式按摩，不要被它的名字吓到了。泰式监狱按摩由清迈女子监狱的前监狱长闹哇拉塔娜斯苏塔拉女士Naowarat Thanasrisutharat在任职期间（2001-2008）为了帮助刚刚释放的犯人重新在社会上就业而创办的。这里的技师都是经过了专业的培训的。</w:t>
        <w:br/>
        <w:t>领队的老师称前往这里体验的中国游客很多，一方面是出于好奇心，想看看那里的人会否有什么不同。另一方面也挺当地人推荐称这些女子的推拿技术不错，价钱也实惠。</w:t>
        <w:br/>
        <w:t>晚上小Susan则需要完成一篇英语作文了，不知道下午的上课模式是怎么样，小Susan完成的速度明显比平时快一点，还有时间写写带来的寒假作业，真是太欣慰了。</w:t>
        <w:br/>
        <w:t>美好而充实的一天又结束了。</w:t>
        <w:br/>
        <w:t>Day 4 2018.07.20</w:t>
        <w:br/>
        <w:t>精力充沛的一天又开始了，来了清迈以后和小Susan真的很期待每一天的到来呢。</w:t>
        <w:br/>
        <w:t>游学游学，一大早我们又去游玩了！</w:t>
        <w:br/>
        <w:t>今天是全清迈最大的国家温泉地质公园。</w:t>
        <w:br/>
        <w:t>20多米高的喷泉，不得不说内心是震撼的，小Susan简直还被形成的彩虹惊讶得尖叫出声。真是太可爱了~</w:t>
        <w:br/>
        <w:t>这里的天然温泉温度很高，景区门口还有卖装篮子的鸡蛋和鹌鹑蛋（ps：建议购买鹌鹑蛋哦，只要15min就可以吃的，鸡蛋要等半个小时呢），好玩又好吃，小朋友简直喜欢的不行，几乎人手一小篮。但是将鹌鹑蛋放入温泉后又耐不住性子等，不过，15min’后我们还是吃上了嫩呼呼的温泉蛋了！</w:t>
        <w:br/>
        <w:t>你看，他的蛋煮好了，马上就能品尝到温泉蛋的美味了。15分钟对于小孩子来说实在是有点久，他们早就等不及了，一直在问什么时候能吃。</w:t>
        <w:br/>
        <w:t>温泉煮出来的蛋的味道确实和我们平时用沸水煮的不一样，温泉煮出来的蛋更加软嫩，蘸着酱油吃是最好吃的。</w:t>
        <w:br/>
        <w:t>吃完美味的温泉蛋后，我们就去泡温泉了。不过很可惜由于时间不够没能泡到全身，只好泡个脚体验一下纯然的温泉了。温泉水温温热热的，很舒服。</w:t>
        <w:br/>
        <w:t>泡完温泉，我们去参观了很有当地特色的泰丝手工艺。</w:t>
        <w:br/>
        <w:t>触感确实非常棒，据说泰丝主要是用于给王室成员和出口商品，所以质量非常高。</w:t>
        <w:br/>
        <w:t>这是刚刚结成茧的蚕，上面白白的一层东西就是蚕丝</w:t>
        <w:br/>
        <w:t>这是泰丝，进行编织后就是一条围巾或披巾什么的，摸起来很滑很顺很舒服。</w:t>
        <w:br/>
        <w:t>泰丝好归好，但是建议大家慎重下手，价格都超级贵~</w:t>
        <w:br/>
        <w:t>样样都喜欢的我只入手了一条丝巾，普遍都要100+RMB。</w:t>
        <w:br/>
        <w:t>游了一早上，是时候学习了。</w:t>
        <w:br/>
        <w:t>这次我就去探班了，报名的时候有了解到，这是采用美国的上课形式，连课本都是美国课堂原版教材。发现外教的课堂确实不一样，生动有趣，连我自己都入迷跟着笑了。</w:t>
        <w:br/>
        <w:t>而且小班的教学，能照顾到每个小朋友，好像确实不错。</w:t>
        <w:br/>
        <w:t>安顿好小朋友上课后，我就和家长们去机场购！物! 了！再次强调，泰国的东西真的真的巨便宜，真的可以好好的过一把购物瘾哦！而且大型的商场甚至7-11都是接受移动支付的，所以不必担心泰铢不够哦。</w:t>
        <w:br/>
        <w:t>小朋友和家长分开安排，我甚是喜欢哈哈。</w:t>
        <w:br/>
        <w:t>晚上回到酒店，小Susan是照例要完成日记和寒假作业了……</w:t>
        <w:br/>
        <w:t>每天晚上都有助理来检查他们的日记哦，主要是督促他们记下自己一天的消费，这样我们家长就不用担心小孩子的钱会无缘无故的消失了。</w:t>
        <w:br/>
        <w:t>Day 5 2018.07.21</w:t>
        <w:br/>
        <w:t>从今天开始课程就变成早上的国际英语班了，看到小Susan这么认真开心地上课，感觉此行的目的算是达到了——让孩子体验不一样的上课模式，体验轻松愉快的课堂。</w:t>
        <w:br/>
        <w:t>小Susan开始上课，我和家长们当然要开始我们的专属活动啦~</w:t>
        <w:br/>
        <w:t>不过今天似乎格外有趣，竟然是前往清迈的烹饪学校学习做菜，看来以后小Susan在家也能偶尔吃到一两个泰国菜了，非常不错。</w:t>
        <w:br/>
        <w:t>首先是教我们做菜的老师带我们去菜市场采购，说是去采购，其实一般都是老师来决定买什么，因为大部分的菜我们都不认识。</w:t>
        <w:br/>
        <w:t>现在是家庭主妇，当然啦，还有那么几位主夫，来秀一手好厨艺的时间。</w:t>
        <w:br/>
        <w:t>别以为只有妈妈才会做饭哦，有些爸爸的厨艺也不错呢，真是深藏不露啊</w:t>
        <w:br/>
        <w:t>来看一下我们做出的成品吧</w:t>
        <w:br/>
        <w:t>看起来是不是还很不错，酸酸辣辣的冬阴功汤十分开胃，就这这些汤，能吃下几碗大米饭呢。</w:t>
        <w:br/>
        <w:t>最后来一张大合照吧，相信每位家长都学会了怎么做泰国菜了。回去之后我给Susan做了一次泰国菜，她直呼太好吃了，一下子干掉了两碗大米饭。</w:t>
        <w:br/>
        <w:t>下午真是太太太太太舒服了，我们去游泳了！！</w:t>
        <w:br/>
        <w:t>在这炎热的夏天没有什么比一池冰凉的水更舒服的了！！</w:t>
        <w:br/>
        <w:t>我们就是在酒店内的游泳池游的，游完了就马上回房间冲热水澡，一点都不用担心会感冒，平时如果有时间还能过来游。</w:t>
        <w:br/>
        <w:t>今天的重头戏是</w:t>
        <w:br/>
        <w:t>清迈夜市</w:t>
        <w:br/>
        <w:t>——号称是全亚洲最大的一个灯光夜市。各种商品，衣食住行全部包括，价格便宜，童叟无欺！清迈周末夜市分为周六跟周日两种：其中，星期六晚上在古城南城墙外的Th Wualai路上，而星期天则在古城内，今天是周六，所以从周六夜市走起。</w:t>
        <w:br/>
        <w:t>这里各式各样的特色小吃把小朋友的肚子都吃得圆鼓鼓的。你看，连肉串都这么大一串，不吃到撑才怪呢，价格还不算贵。</w:t>
        <w:br/>
        <w:t>Day 6 2018.07.22</w:t>
        <w:br/>
        <w:t>小Susan依然是早上国际英语班，大家也依然那么开心，看来这个学校的教学方法是很不错的，不会让学生觉得乏味。</w:t>
        <w:br/>
        <w:t>下午，我们沿着护城河来到了一个拍照圣地——</w:t>
        <w:br/>
        <w:t>塔佩门</w:t>
        <w:br/>
        <w:t>。这里有遍地的鸽子，附近有卖鸽食的小商贩，可以找他们买些鸽食来喂鸽子，这样鸽子就会围着你飞啦，拍起照来格外好看。</w:t>
        <w:br/>
        <w:t>晚上，我们再一次去了清迈的夜市。</w:t>
        <w:br/>
        <w:t>不过，我们还带着一项具有重大意义的任务去的——Free Hugs。</w:t>
        <w:br/>
        <w:t>带着好奇上网查阅了资料：2007年，一位名叫Juan Mann的澳洲男子在悉尼闹市街头手举“自由拥抱”的牌子将这项运动推向了全球化的网络世界。他在大街上举上牌子，上面写着“Free Hugs”，让大家体验拥抱带来的快乐和温暖的感觉。抱一个就在手上盖一个章，看看最后谁手上的章最多。</w:t>
        <w:br/>
        <w:t>但是我们都知道中国的孩子们都比较腼腆，小朋友们举着Free Hugs的牌子有点不知所措，迈不出第一步。</w:t>
        <w:br/>
        <w:t>其实，只要勇敢地迈出第一步，也不是那么难嘛！第一个年长一点的小女孩成功尝试后，Susan也不甘示弱了，大家纷纷鼓起了勇气。</w:t>
        <w:br/>
        <w:t>到后来，小朋友们都越来越勇敢了，几乎是一看见人就想去抱一抱，然后很多外国人都被我们可爱的小朋友吸引过来了，还主动给他们拥抱。整个活动也就半小时，但小朋友们最少的也有三十几个章。</w:t>
        <w:br/>
        <w:t>我在旁边看着感到十分的温暖。友谊是无国界的，希望世界上的人都能和平相处。</w:t>
        <w:br/>
        <w:t>这真的是一个很有意义的活动，不仅能将这几天的英语学习运用起来，还能挑战自我，还能让孩子们感受爱和温暖……</w:t>
        <w:br/>
        <w:t>DAY 7 2018.07.23</w:t>
        <w:br/>
        <w:t>今天又是早上游玩，下午学习的一天。我真的很满意他们的安排，感觉玩得很充实，从早到晚都有具体的安排，省了自己做攻略的功夫。</w:t>
        <w:br/>
        <w:t>我们今天的目的地是——</w:t>
        <w:br/>
        <w:t>清迈动物园</w:t>
        <w:br/>
        <w:t>。</w:t>
        <w:br/>
        <w:t>这里的动物园是可以亲手喂小动物的，小朋友们一下子就爱心泛滥了，争着抢着要去喂小动物。当然啦，喂小动物的食物都是动物园提供的，不可以私自喂垃圾食品给小动物吃哦。</w:t>
        <w:br/>
        <w:t>虽然广州也有动物园，还比清迈的要大，但是都不允许喂动物，只准走马观花的看一看，没有半点意思，所以Susan平时更乐意去游乐园。</w:t>
        <w:br/>
        <w:t>还有可爱的海豹表演，不过这就没什么好看的了，毕竟每个动物园都有这个表演。小朋友们倒是看得津津有味。</w:t>
        <w:br/>
        <w:t>玩尽当然得先吃饱才能好好学习——泰国围餐很不错哦。</w:t>
        <w:br/>
        <w:t>小朋友下午和往常一样回学校学习，晚上则完成日记和写寒假作业。</w:t>
        <w:br/>
        <w:t>嘿，而我和家长们则前往清迈唐人街和著名的</w:t>
        <w:br/>
        <w:t>瓦洛洛市场</w:t>
        <w:br/>
        <w:t>了。</w:t>
        <w:br/>
        <w:t>瓦洛洛市场就是个大型的杂货铺，一般人们都会在这买些手信带回去。</w:t>
        <w:br/>
        <w:t>视觉无比震撼的瓦洛洛市场</w:t>
        <w:br/>
        <w:t>瓦洛洛是清迈最大的综合市场，里面都是个体摊位，水果、蔬菜、食品以及各种日用品之类，价格不高。在瓦洛洛市场，最好买的就是各种水果干，例如榴莲干，芒果干等等。在这里买要比超市大商场里便宜好多，所以来清迈的中国游客对这里趋之若鹜，都纷纷过来买各种水果干。但是领队老师告诉我们，千万不要听信网络谣言，说泰国没有假货，卖假货要坐牢等等。这瓦洛洛市场就有不少上当受骗的，大家要擦亮眼睛。例如榴莲干，便宜的榴莲干都是使用面粉假冒做得，试吃时候是真的，买了就是假的！芒果干都是用糖水泡的！所以说便宜没好货在哪里都是正确的。</w:t>
        <w:br/>
        <w:t>特别是同行的小助理，已经做好了调查工作，瓦洛洛市场的的物价要比商场便宜近二分之一，每人都扫了很多芒果干之类的小玩意，家长们也忍不住跟风买了不少。虽然有可能是假的，但是架不住它便宜啊，少买一点就是了，正宗的水果干还是在商场里买比较放心。</w:t>
        <w:br/>
        <w:t>双条车司机拉我到瓦洛洛的下车处。街两旁凌乱的线缆、高低广告牌、褪色的雨棚和一溜烟的电瓶车，凭这第一眼，你是不是也似曾相识？街头菜市场，主要是当地人做生意，看不见湿漉漉的地面和菜皮，感觉环境还不错。</w:t>
        <w:br/>
        <w:t>DAY 8 2018.07.24</w:t>
        <w:br/>
        <w:t>来到泰国，必须近距离接触一下大象才不遗憾啊！所以今天早上我们前往了大象营观赏大象表演。</w:t>
        <w:br/>
        <w:t>到达大象营之前会经过一个大象粪便公园。听起来是不是有点恶心，但大象的粪便真的是有很多用途，可以用来造纸啊，生火啊什么的。不过，我实在是没有想买那些纪念品的欲望，心里实在是过不去那道坎。</w:t>
        <w:br/>
        <w:t>终于，我们来到了大象营来观看大象表演。我也是头一回看见那么多大象在一起。</w:t>
        <w:br/>
        <w:t>清迈的大象营众多，大家可以网上了解一下再选择哪一家，都很有特色。</w:t>
        <w:br/>
        <w:t>看了表演还不过瘾的我们还骑大象穿过了热带雨林，游客骑大象是有藤椅放在上面的，很舒适，没有扎人的象毛，就是……有点儿高，心虚虚。过后还在泰北的农村坐了牛车观赏农村风光。</w:t>
        <w:br/>
        <w:t>下午的竹筏漂流是个不错的项目。这个竹筏漂流可不是从上面顺着水流冲下来的那种刺激的漂流。坐在竹筏上慢慢的漂，吹来的风清清凉凉的，很舒服。</w:t>
        <w:br/>
        <w:t>兰花公园和蝴蝶谷也十分漂亮，值得一去。</w:t>
        <w:br/>
        <w:t>这里的兰花开得五颜六色的，特别好看，是一个十分值得拍照的地方。</w:t>
        <w:br/>
        <w:t>又到一天的学习时间了，玩了一天的小朋友们还是很快就调整好状态进入学习了。</w:t>
        <w:br/>
        <w:t>这是私教课程，想上的得额外交钱，这可以辅导孩子做暑假作业，地点就在酒店，价钱也不算贵，起码比国内的家教要便宜多了。</w:t>
        <w:br/>
        <w:t>Day 9 2018.07.25</w:t>
        <w:br/>
        <w:t>今早也是个十分有意义的早晨，冬令营安排了航模制作大赛。让我见识了一下小Susan的脑洞和动手能力，小朋友都很心灵手巧，陆续做好自己的模型了，还有助理帮着一起做呢。</w:t>
        <w:br/>
        <w:t>为了让自己的飞机成为飞得最高最远的那一个，小朋友们都做得格外认真，你看，还有跪在地上做飞机的呢。</w:t>
        <w:br/>
        <w:t>还有专门的老师讲解航空知识，很有趣，回国的时候在飞机上小Susan还叽叽喳喳地跟我“科普”个不停。终于，航模做好了，小朋友们迫不及待地拿着自己的飞机去外面试飞，看看谁飞得更高。</w:t>
        <w:br/>
        <w:t>最后，来张大合照，boom~，可以把自己做的飞机带回家作为纪念哦。</w:t>
        <w:br/>
        <w:t>已经是来清迈的第九天了，下午上完最后一节课程，我们的小朋友们也毕业啦！</w:t>
        <w:br/>
        <w:t>拿到结业证书依依不舍地和外教合影。听Susan说，这里的外教个个和蔼可亲，很有耐心，新鲜的学习方法她也很喜欢，学到了很多新知识，这点让我感到很欣慰啊。</w:t>
        <w:br/>
        <w:t>好了，到这里Susan就毕业啦，我们还有丰盛的毕业聚餐哦，在教室里吃披萨什么的，真是太爽了！！ 没想到毕业了还有如此丰盛的披萨大餐，这下Susan就能如愿以偿地吃披萨吃个够了。</w:t>
        <w:br/>
        <w:t>Day 10 2018.07.26</w:t>
        <w:br/>
        <w:t>清迈的最后一天了，当然不能错过红遍互联网的</w:t>
        <w:br/>
        <w:t>宁曼路</w:t>
        <w:br/>
        <w:t>啊。</w:t>
        <w:br/>
        <w:t>走过的宁曼路的网红冰激凌店~哈哈当妈妈的少女心都有点萌动了！文艺风清新风弥漫的街道，推荐小年轻来逛一下。</w:t>
        <w:br/>
        <w:t>Susan最喜欢的黑森林在网红店只要80泰铢，折合人民币就是十几块钱，每天都不得不感慨泰国的物价相比于广州真的低好多，东西真的都太实惠了！</w:t>
        <w:br/>
        <w:t>清迈，再见</w:t>
        <w:br/>
        <w:t>收拾好东西准备返程，在机场一阵购物狂欢过后，我开始怀念起清迈这十天，它给了我太多的惊喜和快乐。</w:t>
        <w:br/>
        <w:t>美好的时光就如白驹过隙，感觉才刚刚开始呢，就结束了。不过在清迈的这十天我会一直记得，记得这里独特的泰国风光，记得我和Susan在这里一起做的每一件事情。如果以后有时间，我一定会带着Susan来重温在 清迈 度过的这十天。念念不忘，必有回响。</w:t>
        <w:br/>
        <w:t>如果你想去一个清新舒适的地方放松一下，</w:t>
        <w:br/>
        <w:t>清迈这个地方一定不会让你失望，</w:t>
        <w:br/>
        <w:t>期待我和Susan的下一次旅行，</w:t>
        <w:br/>
        <w:t>清迈古城</w:t>
        <w:br/>
        <w:t>，我们，下次见。</w:t>
      </w:r>
    </w:p>
    <w:p>
      <w:r>
        <w:t>评论：</w:t>
        <w:br/>
        <w:t>1.请问您在哪里搜到这么齐全的攻略？</w:t>
        <w:br/>
        <w:t>2.寒假快到了，我在想今年带Susan去哪玩好呢，要不要再去一次清迈</w:t>
        <w:br/>
        <w:t>3.嘻嘻，握手握手</w:t>
        <w:br/>
        <w:t>4.有种上次白去的感觉！看到了去过的地方还是觉得蛮亲切的，哈哈哈</w:t>
        <w:br/>
        <w:t>5.你可以去百度搜一下关于清迈游学的团队，我去的是碧雪</w:t>
        <w:br/>
        <w:t>6.当然是学生放假前啦</w:t>
        <w:br/>
        <w:t>7.请教一下楼主，这里什么时候去人会相对少点呢？</w:t>
        <w:br/>
        <w:t>8.在泰国，双跳车是最便宜和方便的，最坑的就是tutu车</w:t>
        <w:br/>
        <w:t>9.超级喜欢这样的游学旅行，请问是在什么地方报名参加的</w:t>
        <w:br/>
        <w:t>10.楼主想知道当地出行的怎样比较方便呢？自由行的话</w:t>
      </w:r>
    </w:p>
    <w:p>
      <w:pPr>
        <w:pStyle w:val="Heading2"/>
      </w:pPr>
      <w:r>
        <w:t>255.浮光靓影入画廊--武汉大学未明湖秋色</w:t>
      </w:r>
    </w:p>
    <w:p>
      <w:r>
        <w:t>https://you.ctrip.com/travels/wuhan145/3754094.html</w:t>
      </w:r>
    </w:p>
    <w:p>
      <w:r>
        <w:t>来源：携程</w:t>
      </w:r>
    </w:p>
    <w:p>
      <w:r>
        <w:t>发表时间：2018-11-28</w:t>
      </w:r>
    </w:p>
    <w:p>
      <w:r>
        <w:t>天数：</w:t>
      </w:r>
    </w:p>
    <w:p>
      <w:r>
        <w:t>游玩时间：11 月</w:t>
      </w:r>
    </w:p>
    <w:p>
      <w:r>
        <w:t>人均花费：</w:t>
      </w:r>
    </w:p>
    <w:p>
      <w:r>
        <w:t>和谁：</w:t>
      </w:r>
    </w:p>
    <w:p>
      <w:r>
        <w:t>玩法：</w:t>
      </w:r>
    </w:p>
    <w:p>
      <w:r>
        <w:t>旅游路线：</w:t>
      </w:r>
    </w:p>
    <w:p>
      <w:r>
        <w:t>正文：</w:t>
        <w:br/>
        <w:t>提起未明湖，人们就会情不自禁想起北大未明湖，我也去过，景色确实不错。我现在展示的是</w:t>
        <w:br/>
        <w:t>武汉大学</w:t>
        <w:br/>
        <w:t>的未名湖。它位于老武汉大学的地理中心，20世纪建筑遗产，武大的经典建筑围绕在他的周围，行政楼、老图书馆、万林博物馆（校友陈东升捐赠一亿元修建）、新图书馆，宋卿体育馆等，集中了武汉大学精华景点。秋阳高照，层林浸染，波光画影，正是：秋景如画满庭芳，浮光靓影入画廊。未明湖畔轻移步，凭栏细听书声朗。</w:t>
        <w:br/>
        <w:br/>
        <w:br/>
        <w:br/>
        <w:br/>
        <w:br/>
        <w:br/>
        <w:br/>
        <w:br/>
        <w:br/>
        <w:br/>
        <w:br/>
        <w:br/>
        <w:br/>
        <w:br/>
        <w:br/>
        <w:br/>
        <w:br/>
        <w:br/>
        <w:br/>
        <w:br/>
        <w:br/>
        <w:br/>
        <w:br/>
        <w:br/>
        <w:br/>
        <w:br/>
        <w:br/>
        <w:br/>
        <w:br/>
        <w:br/>
        <w:br/>
        <w:br/>
        <w:br/>
        <w:br/>
        <w:br/>
        <w:br/>
        <w:br/>
        <w:br/>
        <w:br/>
        <w:br/>
        <w:br/>
        <w:br/>
        <w:br/>
        <w:br/>
        <w:br/>
        <w:br/>
        <w:br/>
      </w:r>
    </w:p>
    <w:p>
      <w:r>
        <w:t>评论：</w:t>
        <w:br/>
        <w:t>1.武汉大学校内小官园酒店，比较实惠，楼上是酒店，旁边是餐馆。</w:t>
        <w:br/>
        <w:t>2.等不忙了一定要去一次，认真学习一下先。</w:t>
        <w:br/>
        <w:t>3.好，非常实用，感谢楼主！想知道领着3岁的孩子，住在哪儿比较好呢？</w:t>
        <w:br/>
        <w:t>4.互粉一个吧，会继续关注你的~以后有不懂的旅行的地方也想请教你。</w:t>
        <w:br/>
        <w:t>5.不知道用什么来表示我的羡慕之情啦</w:t>
        <w:br/>
        <w:t>6.吃方面我最爱花钱，其他可以节约，嘿嘿！</w:t>
        <w:br/>
        <w:t>7.真好，看着你的游记很有去一趟的冲动，让繁忙的工作慢下来。</w:t>
        <w:br/>
        <w:t>8.要麽3月中旬下旬看樱花，要麽11月看秋景，我觉得这是黄金时间点。其余时间也不错。</w:t>
        <w:br/>
        <w:t>9.请问楼主去这边最合适的是哪几个月啊？我最怕反季节了，精华的看不到的。</w:t>
        <w:br/>
        <w:t>10.看了这个都想去当地眼见为实一下，太漂亮了。</w:t>
      </w:r>
    </w:p>
    <w:p>
      <w:pPr>
        <w:pStyle w:val="Heading2"/>
      </w:pPr>
      <w:r>
        <w:t>256.武汉一黄鹤楼</w:t>
      </w:r>
    </w:p>
    <w:p>
      <w:r>
        <w:t>https://you.ctrip.com/travels/wuhan145/3754223.html</w:t>
      </w:r>
    </w:p>
    <w:p>
      <w:r>
        <w:t>来源：携程</w:t>
      </w:r>
    </w:p>
    <w:p>
      <w:r>
        <w:t>发表时间：2018-11-28</w:t>
      </w:r>
    </w:p>
    <w:p>
      <w:r>
        <w:t>天数：2 天</w:t>
      </w:r>
    </w:p>
    <w:p>
      <w:r>
        <w:t>游玩时间：</w:t>
      </w:r>
    </w:p>
    <w:p>
      <w:r>
        <w:t>人均花费：789 元</w:t>
      </w:r>
    </w:p>
    <w:p>
      <w:r>
        <w:t>和谁：</w:t>
      </w:r>
    </w:p>
    <w:p>
      <w:r>
        <w:t>玩法：</w:t>
      </w:r>
    </w:p>
    <w:p>
      <w:r>
        <w:t>旅游路线：</w:t>
      </w:r>
    </w:p>
    <w:p>
      <w:r>
        <w:t>正文：</w:t>
        <w:br/>
        <w:t>11月19日，坐G1716高铁</w:t>
        <w:br/>
        <w:t>苏州北站</w:t>
        <w:br/>
        <w:t>一</w:t>
        <w:br/>
        <w:t>汉口站</w:t>
        <w:br/>
        <w:t>穿过大别山中部，过一条隧道约十分钟到金寨，金寨到麻城要三四十分钟，大部分都在隧道中，一个连一个，有三十个左右，一会儿出隧道时太阳下山时，一会儿太阳刚下山，远处群山连绵不断，不高一二百米左右，景色太美了，这三百元车费已经值了。从</w:t>
        <w:br/>
        <w:t>汉口火车站</w:t>
        <w:br/>
        <w:t>坐地铁到</w:t>
        <w:br/>
        <w:t>武昌火车站</w:t>
        <w:br/>
        <w:t>不到二十分钟，出站到地面就是万金国际广场，住26层酒店，二楼和地下一层都是饭店，吃很方便。</w:t>
        <w:br/>
        <w:t>第二天，出门口就是公交站，乘402四站到</w:t>
        <w:br/>
        <w:t>黄鹤楼</w:t>
        <w:br/>
        <w:t>门口，也可以坐10路。</w:t>
        <w:br/>
        <w:t>黄鹤楼</w:t>
        <w:br/>
        <w:t>上看</w:t>
        <w:br/>
        <w:t>武汉</w:t>
        <w:br/>
        <w:t>黄鹤楼</w:t>
        <w:br/>
        <w:t>上看中国第一公路铁路长江大桥</w:t>
        <w:br/>
        <w:t>长江大桥上看长江，出西门步行15分钟到桥头堡。</w:t>
        <w:br/>
        <w:t>崔颢提字图</w:t>
        <w:br/>
        <w:t>回到门口</w:t>
        <w:br/>
        <w:t>回到酒店在二楼吃武昌鱼26元，好吃。主要是师傅做得好，在超市又买一条武昌鱼28元。</w:t>
        <w:br/>
        <w:t>火车票298.5车票45吃120酒店256门票70共计789</w:t>
        <w:br/>
        <w:t>第三天去长沙</w:t>
      </w:r>
    </w:p>
    <w:p>
      <w:r>
        <w:t>评论：</w:t>
        <w:br/>
        <w:t>1.照片还有一些，怕多了费时间看，也评论一下开始的一段文字，有内容的</w:t>
        <w:br/>
        <w:t>2.照片还有一些，怕多了费时间看，也评论一下开始的一段文字，有内容的。</w:t>
        <w:br/>
        <w:t>3.美丽的照片这种东西，那当然是多多益善啊，照片才能更直接的了解美景哟</w:t>
        <w:br/>
        <w:t>4.看来楼主是光顾着玩了，照片都没怎么拍？</w:t>
        <w:br/>
        <w:t>5.继续努力，下次再来看你游记~希望看到更多更美的图片~~</w:t>
      </w:r>
    </w:p>
    <w:p>
      <w:pPr>
        <w:pStyle w:val="Heading2"/>
      </w:pPr>
      <w:r>
        <w:t>257.红色，永恒之色（黄冈两日行）</w:t>
      </w:r>
    </w:p>
    <w:p>
      <w:r>
        <w:t>https://you.ctrip.com/travels/macheng1833/3754100.html</w:t>
      </w:r>
    </w:p>
    <w:p>
      <w:r>
        <w:t>来源：携程</w:t>
      </w:r>
    </w:p>
    <w:p>
      <w:r>
        <w:t>发表时间：2018-11-28</w:t>
      </w:r>
    </w:p>
    <w:p>
      <w:r>
        <w:t>天数：2 天</w:t>
      </w:r>
    </w:p>
    <w:p>
      <w:r>
        <w:t>游玩时间：11 月</w:t>
      </w:r>
    </w:p>
    <w:p>
      <w:r>
        <w:t>人均花费：1000 元</w:t>
      </w:r>
    </w:p>
    <w:p>
      <w:r>
        <w:t>和谁：和朋友</w:t>
      </w:r>
    </w:p>
    <w:p>
      <w:r>
        <w:t>玩法：人文，跟团，周末游</w:t>
      </w:r>
    </w:p>
    <w:p>
      <w:r>
        <w:t>旅游路线：黄冈，遗爱湖公园，天台山，孝感乡文化公园，东坡赤壁，黄冈中学</w:t>
      </w:r>
    </w:p>
    <w:p>
      <w:r>
        <w:t>正文：</w:t>
        <w:br/>
        <w:t>在这个拜金的年代，关注红色足迹的人越来越少了，好在有人始终没有忘却，我才能在这个初冬季节得以重拾红色记忆，感谢湖北省旅发委，感谢</w:t>
        <w:br/>
        <w:t>黄冈</w:t>
        <w:br/>
        <w:t>市旅发委。湖北威武。</w:t>
        <w:br/>
        <w:t>先摆一摆此次的行程：</w:t>
        <w:br/>
        <w:t>11月24日</w:t>
        <w:br/>
        <w:t>8：00-10:00 从武汉市湖北省旅游发展委员会集合并出发前往</w:t>
        <w:br/>
        <w:t>红安</w:t>
        <w:br/>
        <w:t>10:00-11:15 到达红安，参观李先念故居、陈锡联故居并学习</w:t>
        <w:br/>
        <w:t>11:15-12:00 出发前往长胜街</w:t>
        <w:br/>
        <w:t>12:00-14:00 午餐,长胜街游览，自由活动，前往</w:t>
        <w:br/>
        <w:t>麻城</w:t>
        <w:br/>
        <w:t>14:00-15:30 到达麻城菊园</w:t>
        <w:br/>
        <w:t>15:30-17:00 游览菊园学习菊文化</w:t>
        <w:br/>
        <w:t>17:00-18:30 晚餐</w:t>
        <w:br/>
        <w:t>18:30-19:30 前往麻城</w:t>
        <w:br/>
        <w:t>孝感</w:t>
        <w:br/>
        <w:t>乡都并入住，观看文化演出，休息</w:t>
        <w:br/>
        <w:t>11月25日</w:t>
        <w:br/>
        <w:t>7:00-8:30 孝感乡都早餐</w:t>
        <w:br/>
        <w:t>8:30-9:00 出发前往麻城孝感乡文化产业园</w:t>
        <w:br/>
        <w:t>9:00-10:00 参观孝感乡文化园并学习孝文化</w:t>
        <w:br/>
        <w:t>10:00-12:00 前往黄州萝卜基地拔萝卜比赛</w:t>
        <w:br/>
        <w:t>13:30-14:30 齐安湖生态农庄午餐，自由活动</w:t>
        <w:br/>
        <w:t>14:30-15:15 前往</w:t>
        <w:br/>
        <w:t>遗爱湖公园</w:t>
        <w:br/>
        <w:t>15:15-16:30 游览遗爱湖公园，行程结束</w:t>
        <w:br/>
        <w:t>没来红安县前，我只知道大江西的兴国县是“将军县”，原来全国十大将军县中红安县排“老大”，出了223位将军，被称为“中国第一将军县”，甩排名第二的安徽金寨县几条街。</w:t>
        <w:br/>
        <w:t>红安县原名黄安县，因其特殊的红色历史，从黄安到红安，来来回回两次了。</w:t>
        <w:br/>
        <w:t>从武汉乘汽车直奔原国家主席李先念纪念馆，纪念馆位于九龙冲，九龙冲不是个普通的乡村，是个出帝王的宝地，为九条山峦之首，其源头在世界众山之祖昆仑山，昆仑山一分为五，两枝出国去欧洲了，三枝留守在中国，其中一枝就伸到了李先念的家乡。</w:t>
        <w:br/>
        <w:t>汽车从一座牌坊式大门下穿过，下车后我回走，只见上书“李先念故居纪念园”八个大字，是刘华清上将题写的，两侧的楹联“入川陕，走河西，驰骋中原，将军不下马；理仓禀，问经济，剪除蟊贼，元首正是他”和“先天下之忧而忧清风两袖，念人间之苦为苦正气千秋”则由李先念女婿刘亚洲中将、军旅作家所作，寥寥数语，勾勒出了李先念主席戎马、操劳的一生。</w:t>
        <w:br/>
        <w:t>走进纪念园大门，右边是李先念图书馆，再往里走就是李先念故居和故居纪念馆。</w:t>
        <w:br/>
        <w:t>李先念故居（旧居）是幢普通的土砖瓦房，因父母去世，多年无人居住，完全垮塌了，这是后人复原建设的。</w:t>
        <w:br/>
        <w:t>旧居坐北朝南，面阔五间，这是李家祖辈租种地主的佃田时住过的庄屋，1909年6月23日李先念就在这里呱呱落地的，奶水都没得吸，从小跟着父母给地主打工，谁能长后眼料到他日后会有这么大的出息。</w:t>
        <w:br/>
        <w:t>他打小就是个“孩子王”，打架、摸鱼、掏鸟蛋、捅蚂蜂窝，啥调皮事没干过，在此度过了他的童年和青少年时代，尔后从这里走上革命道路，17岁参加农民运动，18岁带领本乡自卫队参加黄麻起义，历经军事政治和经济建设的考验，在党和人民的信任与支持下成为了国家主席。</w:t>
        <w:br/>
        <w:t>故居内部是复原了的陈列，进门的第一间为正厅，摆设着春台、方桌和椅子等家具，靠右边的一间是卧室兼厨房，摆设有床、睡柜、厨柜等家具和土灶、水缸等厨具，东侧三间为其伯父的住房。</w:t>
        <w:br/>
        <w:t>一间狭小的土房里两侧摆满了前来赡仰的人送的花圈，这时，我应该佩戴党徽，但摸下口袋，忘带了。</w:t>
        <w:br/>
        <w:t>故居西侧为李先念故居纪念馆，建面有360平方米，展厅里陈列着李先念生前的件件实物、张张图片以及段段解说文字，再现了李先念同志在不同年代的光辉业绩。</w:t>
        <w:br/>
        <w:t>馆中以“从木匠到将军”、“从深入敌后到经略中原”、“从领导湖北到为国理财”、“党和国家卓越的领导人”四个单元展示了李先念同志从一名普通木匠成长为举世瞩目的将军，从农民的儿子到国家主席的光辉战斗历程。</w:t>
        <w:br/>
        <w:t>这种中规中矩的人文景观配上导游的解说，还是有点意思的，就像看了一场革命历史题材的电影。</w:t>
        <w:br/>
        <w:t>只有在这里才知道李先念曾经也受过委屈，一夜之间从军政委连降几级，降为营长，好在他看得开，胸怀宽广的人方能有远大的前途。</w:t>
        <w:br/>
        <w:t>而李先念图书馆则是按李先念在中南海居住的房屋复制而来，分为生活区、办公区、功能区，再现了李先念同志在京期间生活和工作的环境，收藏了他的大量的讲话手稿、书籍万余件。</w:t>
        <w:br/>
        <w:t>馆前有口水塘，波光粼粼，清澈见底，鱼去哪儿了？</w:t>
        <w:br/>
        <w:t>离开李先念故居，来到长丰村陡山彭家湾，与李先念同属一村，相隔不足2公里，大巴车几分钟就到了，这是个很小的村庄，至今也只有几户人家，这里有陈锡联故居。</w:t>
        <w:br/>
        <w:t>这是一个什么样的村庄，出了一个国家主席、一个国务院副总理。</w:t>
        <w:br/>
        <w:t>说到陈锡联，现在的90后、00后可能不熟，他也是个了不得的人物，官至国务院副总理。</w:t>
        <w:br/>
        <w:t>陈锡联生于1915年，14岁参加红军，15岁加入中国共产党。土地革命战争时期，转战鄂豫皖，继而北上长征。抗日战争时期，率部痛击日寇，扬威太行。解放战争时期，挺进中原、横渡长江、决战大西南。1937年10月率部夜袭阳明堡日军机场，一举击毁日军飞机24架，取得129师抗日的首战胜利，沉重打击了日军的嚣张气焰，受到八路军总部嘉奖。在晋东南反“九路围攻”战斗中，他身先士卒，英勇杀敌，下颌被子弹贯穿昏迷苏醒后，仍坚持指挥，直至战斗胜利。</w:t>
        <w:br/>
        <w:t>陈锡联故居看过去是两个大门，一个是正屋的大门，一个是偏屋的大门。</w:t>
        <w:br/>
        <w:t>正屋有前后两栋，中间有个天井，天井是旧时农村都流行的建筑风格，一是肥水不流外人田，二是有透光的作用。</w:t>
        <w:br/>
        <w:t>故居显得更质朴，更真实，门前仍是黄土，没人给绿化或铺上水泥，不过这样也好，还是原来的那个它。</w:t>
        <w:br/>
        <w:t>墙上爬有藤蔓，低洼潮湿的地方才易长这种植物。</w:t>
        <w:br/>
        <w:t>屋后杂草丛生，很原始，村里的另几户人家见怪不怪了。</w:t>
        <w:br/>
        <w:t>侧面的鱼塘边有口水井，那是他及邻居喝的，如今村里人家家都打了机井，这口水井就被嫌弃了，村民给它盖上了沉重的预制板，以防熊孩子落井。</w:t>
        <w:br/>
        <w:t>屋内光线暗淡，此时窗外射来一束光，那是革命之光。</w:t>
        <w:br/>
        <w:t>有其子必有其母，陈锡联的母亲也好生了得，生性豪爽，爱打抱不平，乐于助人，村民大事小事都找她帮助，甚至解放前的国民党地方政府对她都礼让三分。</w:t>
        <w:br/>
        <w:t>离陈锡联故居的不远处，当地政府建了一幢陈锡联将军纪念馆，讲述着陈锡联戎马生涯、战功卓著的往事。</w:t>
        <w:br/>
        <w:t>纪念馆无论规模，还是投入，跟前面的那个纪念园没得比，论级别的重要性。</w:t>
        <w:br/>
        <w:t>聪明的人在陈锡联故居旁边蹭热点，搞起了农家乐，祝这块贫瘠的红土地早日肥起来。</w:t>
        <w:br/>
        <w:t>在红安，建国前家家有红军，建国后家家有烈士，给我们讲解的小妹子也是位烈士的后代。</w:t>
        <w:br/>
        <w:t>红安为什么会有这么多将军，还不是穷给逼的。</w:t>
        <w:br/>
        <w:t>看了红色，去看黄色。</w:t>
        <w:br/>
        <w:t>当全国都进入了冬季，可一直被阳光眷顾和牵扯的红安县，似乎还流恋秋季不肯离去，我们也受了其影响，来到了银杏谷。</w:t>
        <w:br/>
        <w:t>你问银杏谷在哪里，在七里坪镇贡家河。</w:t>
        <w:br/>
        <w:t>这片银杏林种在沙地上，与其他银杏林不同的是，它成行成排的，队伍排排坐，很工整，几百棵银杏完全摆脱了“自古逢秋悲寂寥”的魔咒。</w:t>
        <w:br/>
        <w:t>刚到的茫然，初识的惊喜，贡家河这个地方，没有结界的仙境，咫尺便是人间。</w:t>
        <w:br/>
        <w:t>平日里不起眼的小景致，在这个季节也会令人眼前一亮。大自然的本色，用另一种方式演绎，一样是触目惊心的美。</w:t>
        <w:br/>
        <w:t>有的树是爷爷级的，栽了百年了。</w:t>
        <w:br/>
        <w:t>银杏谷的中间有条简易的乡村公路，停满了小车，都是像富龙我一样痴迷黄色的游人。</w:t>
        <w:br/>
        <w:t>路两侧的黄叶美炸了，缤纷的彩林，是初冬的画笔，足以满足我对“扫黄”的所有幻想。</w:t>
        <w:br/>
        <w:t>银杏树下套种了萝卜、油菜，绿色、黄色搭配，简直绝了，种地的农民才是真正的画家。</w:t>
        <w:br/>
        <w:t>女人们走进这片银杏林子里就迈不开腿了，各种凹造型，不凹到位，死不罢休。</w:t>
        <w:br/>
        <w:t>满城尽带黄金甲，扛不住霜打的叶子飘飘洒洒落了一地，郁郁葱葱的大地披上了黄袍，飘零的树叶踩在脚下，发出“咔兹咔兹”的声音，色彩跳跃间，仿佛走进了童话的世界。</w:t>
        <w:br/>
        <w:t>在巍巍</w:t>
        <w:br/>
        <w:t>天台山</w:t>
        <w:br/>
        <w:t>下，清清倒水河畔，座落着一条湖北闻名的明清古街——七里坪长胜街，它是湖北省八条旅游名街之一，因厚重的历史和风起云涌的革命浪潮而闻名于世，又因鄂东保存最为完好的古建筑群而引人入胜。</w:t>
        <w:br/>
        <w:t>这条街建于明末清初，距今己有几百年了，堪称中国十大非著名老街。</w:t>
        <w:br/>
        <w:t>街道两边的房屋是清一色的青砖，完全是上个世纪的样子，有些房屋虽然看得出是翻修的，但做旧能到这个份上已经够可以的了。</w:t>
        <w:br/>
        <w:t>今时长胜街，早已不复往昔喧闹繁华。沿着小巷行走，倒觉得走进了武侠小说里的情景。</w:t>
        <w:br/>
        <w:t>商铺的旗号还在，门板却紧紧关上，岁月冲刷下变得光滑温润的鹅卵石，深深沉淀了过往。</w:t>
        <w:br/>
        <w:t>与其他地方的老街不同的是，街上的商铺不多，大多数住着人家，并没开店，未染上铜臭，保留着革命的气节。</w:t>
        <w:br/>
        <w:t>不过，我们此行并非是来逛古街的，重点是街里的红色印记。</w:t>
        <w:br/>
        <w:t>历史上有个“黄麻起义”，就是在这里策划的，从小就听过的中国工农红军第四方面军也是在这里诞生的。</w:t>
        <w:br/>
        <w:t>长胜街现在还很负责任地保存着我党最早的人社局和工会，前来参观的人比肩接踵。</w:t>
        <w:br/>
        <w:t>黑暗中有片光明，那是希望，那是未来。</w:t>
        <w:br/>
        <w:t>街上有鄂豫皖中西药局，在杀敌战场上穿个膛破个肚的，到这店抓药、治疗。</w:t>
        <w:br/>
        <w:t>打仗少不了军响，从地主土豪家薅来的银元就存放在这个银行里，里面很简易，虽有金库，却不是铁将军把门，幸在那时代的人都很本份厚道。</w:t>
        <w:br/>
        <w:t>最让我感兴趣的吃“霸王餐”的地方，当年凭我党我军的介绍信就能在列宁市苏维埃合作饭堂免费吃喝，我怎么不早生几十年呢。</w:t>
        <w:br/>
        <w:t>长胜街还被誉为湖北的横店，很多剧组都抢着来这里拍戏，有些剧我是看过的。</w:t>
        <w:br/>
        <w:t>在老街上穿越了一回，遇到了一支小红军。</w:t>
        <w:br/>
        <w:t>这位女红军，我找你报名参军，陪你去打天下。</w:t>
        <w:br/>
        <w:t>黄了，黄了！这个黄了不是生意场上的黄了，而是湖北麻城市菊园开花了。</w:t>
        <w:br/>
        <w:t>在红安膜拜了革命先驱，再来麻城徜徉花海，感受湖北的另一面。</w:t>
        <w:br/>
        <w:t>提起麻城，大多数人想到的也许是“人间四月天，麻城看杜鹃”。其实麻城还有着悠久的菊花种植历史，早在宋代就很知名了，面积已达5万亩，与浙江杭白菊、江苏盐城白菊齐名，在华中地区享有“菊花之乡”美誉。</w:t>
        <w:br/>
        <w:t>我们去的是麻城市菊香人家休闲养生景区，又叫菊园，它位于麻城市黄土岗镇“中国菊花第一村”张家墩村，离市区不远。</w:t>
        <w:br/>
        <w:t>菊园每年都会举办两次大型花展，一次是春季，搞花朝节暨郁金香花展，另一次是秋季，当然是菊花展啰。今年麻城市政府举办的菊花节，就是放在这儿举办的。</w:t>
        <w:br/>
        <w:t>初冬时节，百花开始凋零，可来到菊园就像走进了花的海洋。</w:t>
        <w:br/>
        <w:t>漫步在菊园里，伴着冬日暖阳的照耀，我的心情突然好起来了，原来，冬天也可以这么美。</w:t>
        <w:br/>
        <w:t>金灿灿的菊花在阳光的照射下耀眼夺目，一团团、一簇簇、一垄垄的菊花，有的秀丽淡雅，有的艳丽夺目，有的默默含苞，有的傲然怒放，千姿百态，美不胜收。</w:t>
        <w:br/>
        <w:t>远远看去，漫山遍野都是姹紫嫣红流光溢彩的菊花，仿佛是为大地织就的五彩锦衣，缤纷了人眼，愉悦了人心，此情此景，让人不由想起革命前辈董必武先生的佳句《赏菊》：名种菊逾百，花开丽且妍；秋容圃外淡，春意眼前旋；造化功谁与？勤劳智自专；赏心邀客共，歌咏乐延年。</w:t>
        <w:br/>
        <w:t>“不是花中偏爱菊，此花开尽更无花。”菊花气韵高洁，凌霜不凋，为花中君子之一，素来为人们所喜爱。</w:t>
        <w:br/>
        <w:t>美丽的菊花，吸引着爱花之人。</w:t>
        <w:br/>
        <w:t>伙伴们被眼前的景色吸引住了，如同被施了定身术似的迈不开腿，导游笑道：“好看的总在后头”，大家才继续往前走。</w:t>
        <w:br/>
        <w:t>谁见谁爱，赶紧拍照发朋友圈，收割点赞。</w:t>
        <w:br/>
        <w:t>大棚里响起一片咔嚓声，从进棚直到出棚。</w:t>
        <w:br/>
        <w:t>谁没个沾花惹草的时候？</w:t>
        <w:br/>
        <w:t>漫天菊香染麻城，满城尽带黄金甲。</w:t>
        <w:br/>
        <w:t>不是没看过菊花，是没一次性看全这么多的菊花，菊花开得千奇百怪，有的像衣服上的纽扣。</w:t>
        <w:br/>
        <w:t>有的像千手观音，放大看，而且是兰花指。</w:t>
        <w:br/>
        <w:t>园里的专家培育出了上百个新品种，花名很快就还给了她，反正好看就对了。</w:t>
        <w:br/>
        <w:t>而有的则长得不像菊花，出轨了。</w:t>
        <w:br/>
        <w:t>菊园里有一个菊花科普馆，摆着2千种菊花，不带重样的。</w:t>
        <w:br/>
        <w:t>馆内流水潺潺，仿佛置身于苏州的拙政园。</w:t>
        <w:br/>
        <w:t>伙伴们在菊花科普馆里还畅饮了菊花茶，满身生香。</w:t>
        <w:br/>
        <w:t>园里的菊花很牛逼，开了两个多月竟然还没有败落，似乎想像世间五旬女人一样要保持二九的相貌。</w:t>
        <w:br/>
        <w:t>菊园的老总自种了2000亩菊花，带动周边农民种了3000亩，菊香人家景区将红色旅游与扶贫结合一起搞，带动附近贫困户种菊脱贫，为他们点赞！</w:t>
        <w:br/>
        <w:t>咔哇依，小朋友最爱的造型。</w:t>
        <w:br/>
        <w:t>如海的菊花已经使富龙我的双眼不够用了，还要外加如画的山水迫使我欣赏，惨无人道。</w:t>
        <w:br/>
        <w:t>前方预警，美食暴击！</w:t>
        <w:br/>
        <w:t>第一次品尝到菊花宴，光看颜值就爆表了，何须谈滋味。</w:t>
        <w:br/>
        <w:t>菊花与地道食材打组合拳，清香爽口，简直到了美食的最高境界。</w:t>
        <w:br/>
        <w:t>花，不是要保鲜的吗，居然用油炸，而炸过的菊花竟然还能这般完整无缺。</w:t>
        <w:br/>
        <w:t>这哪是菜，是艺术品好不好，你们居然狠心下得了筷子？！</w:t>
        <w:br/>
        <w:t>光顾着拍了，待我下筷时，菊花包眨眼就没了。</w:t>
        <w:br/>
        <w:t>剧透一下，此宴馋哭了隔壁小孩。</w:t>
        <w:br/>
        <w:t>吃罢，还要买买买，有菊花蜜、菊花酒、菊花茶、菊花枕等各式菊花产品，买回去作伴手礼，会乐坏亲朋好友。</w:t>
        <w:br/>
        <w:t>提取湖北麻城市孝感乡，四川、重庆人两眼都是泪啊。</w:t>
        <w:br/>
        <w:t>这里是他们千里之外的家乡，古孝感乡如今改成了鼓楼街道办事处，它是中国八大移民圣地之一。</w:t>
        <w:br/>
        <w:t>孝感乡与孝感市，我傻傻分不清。</w:t>
        <w:br/>
        <w:t>11月24日在菊园吃完菊花晚宴，乘车到达古孝感乡都景区，来不及放下行李，19时的演出开场啦，大家只好背着行李、提着相机，围着演员转。</w:t>
        <w:br/>
        <w:t>表演节目都是少数民族的，先来几场歌舞活跃一下气氛。</w:t>
        <w:br/>
        <w:t>谁说的玩火必自焚，是玩火不自焚好不好，你看他们玩的多666。</w:t>
        <w:br/>
        <w:t>指哪烧哪，尤其是烧裤裆很有趣，连女观众也齐叫好，看来男女的兴趣是一致的。</w:t>
        <w:br/>
        <w:t>以为第二天是游览此景区，早餐后看到大巴车开出了景区才后悔没早起一个钟，错失了大好风景。</w:t>
        <w:br/>
        <w:t>“问君祖籍在何方，湖广麻城孝感乡！”麻城孝感乡作为元末明初“江西填湖广”移民运动的承接地和元末明初及明末清初“湖广填四川”移民运动的中转地，在这场贯穿整个长江流域、历时数百年的地域文化的大交流、大碰撞、大融合浪潮中拥有无可替代的意义和知名度，在中国移民史上是绝无仅有的。</w:t>
        <w:br/>
        <w:t>千百年来，麻城移民后裔遍及川渝大地，有“湖广填四川，麻城过一半”之说，近年来，随着旅游热和寻根热的升温，每年有数以万计的川渝籍人士前来麻城寻根。麻城市政府顺应这股热潮，投资十亿兴建了</w:t>
        <w:br/>
        <w:t>孝感乡文化公园</w:t>
        <w:br/>
        <w:t>。我们的前站就是孝感乡文化公园，位于市区。</w:t>
        <w:br/>
        <w:t>进入公园大门，我们被拉着换上了汉服，这是我人生中的第一次回，瞬间就成了官老爷。而有的是书生服，有的是小姐装，也有个别不自觉的打死也不穿。</w:t>
        <w:br/>
        <w:t>换完汉服，扮演的明军就击鼓欢迎我们，这太隆重了吧，仪式感这么强！</w:t>
        <w:br/>
        <w:t>往上走，有个大大的印章，也对，也不对，它还是一幅地图，是古代孝感乡的，此乃放大版，原物作为镇园之宝在楼内用防盗玻璃罩着。</w:t>
        <w:br/>
        <w:t>第二个表演节目是祭祖，公园拉了4位游客参与其中，让你知道什么叫祖宗。</w:t>
        <w:br/>
        <w:t>敬高香，愿先祖保佑世界和平无战事。</w:t>
        <w:br/>
        <w:t>再叩拜祖先，一拜，二拜，三拜。</w:t>
        <w:br/>
        <w:t>给祖先供奉仙果，不能饿着他们。</w:t>
        <w:br/>
        <w:t>程序得有，还不能乱。</w:t>
        <w:br/>
        <w:t>接着走到了百家姓馆，每个人都在多媒体端上查询了自己姓氏的来历。</w:t>
        <w:br/>
        <w:t>馆内还有纸质版的，也有族谱。</w:t>
        <w:br/>
        <w:t>第三个点是移民博物馆，工作人员为我们表演了优美的舞蹈，舞蹈的名称当时大家都不知道，回来后在微信群里才得知叫《采薇》。《采薇》又是啥，富龙我还是不懂。不过，看得出她们都很敬业。</w:t>
        <w:br/>
        <w:t>欣赏她们的舞姿就够了，人年轻，身段好，脸盆子不赖。</w:t>
        <w:br/>
        <w:t>随后进入移民馆，看到了当年孝感乡人背井离乡时乘坐的马车。他们向着梦想出发了。</w:t>
        <w:br/>
        <w:t>3D动画则形象地还原了那个年代集体出逃的恢宏场景，可歌，也可泣。</w:t>
        <w:br/>
        <w:t>人类的文明就是移民的过程，由一个地方的文化推动另一个地方的文化，有助于社会向前发展。</w:t>
        <w:br/>
        <w:t>话说明朝战乱，江西九江瓦屑坝、新建筷子巷的人四处逃难，一支躲到湖北麻城，怎奈也不是安身之地，接着往西迁移，到了四川、重庆，逃难的路程长达5600里，路上流了多少汗水就有多少辛酸。</w:t>
        <w:br/>
        <w:t>孝感是个乡，为何称乡都，只因迁出去的人太多了，所以加了一个都，此后在明成化八年被撤并了。</w:t>
        <w:br/>
        <w:t>为解思乡之苦，落脚在川渝的孝感人便选派代表回麻城老家探亲、送信、捎物，俗称“麻城乡约”，这便是中国邮政的起源。</w:t>
        <w:br/>
        <w:t>孝善楼是公园的地标，为此我拍了不少片，有左右对称的。</w:t>
        <w:br/>
        <w:t>有上下平衡的，拍出孝善楼的倒影。</w:t>
        <w:br/>
        <w:t>有视觉引导线的，利用了太阳蓬。</w:t>
        <w:br/>
        <w:t>把辣么美的网红主播拍成酱紫，你的良心不会痛吗？</w:t>
        <w:br/>
        <w:t>孝善楼前有个湖，湖面上有游船，上船前先来个快闪，活动一下筋骨，万一掉湖里了游得快。哈哈，开个玩笑，船很稳，每个人还穿了救生衣。</w:t>
        <w:br/>
        <w:t>泛舟湖上，心情立刻柔和了几分，当真是好山好水就会有好心情。</w:t>
        <w:br/>
        <w:t>导游为助兴，在船上给我们唱起了麻城的民歌。</w:t>
        <w:br/>
        <w:t>船老大则给我们加了一个“鸡腿”，多绕了一圈湖。知道我们要什么，比心。</w:t>
        <w:br/>
        <w:t>弃舟上岸，登孝善楼。</w:t>
        <w:br/>
        <w:t>此楼为全木结构，而且没用一个铁钉，厉害了。</w:t>
        <w:br/>
        <w:t>麻城自古出孝善，惹得全国人都嫉妒，楼内展示了当地尽孝尽善的楷模，激励后人向先进人物学习，做个活雷锋。</w:t>
        <w:br/>
        <w:t>这些演员的面孔怎么好熟悉呀，有人看出来了，大门口击鼓的就是她们，跳《采薇》舞的也是她们，十八般武艺样样精通，女扮男装也让人看不出破绽，求老板给她们涨工资。</w:t>
        <w:br/>
        <w:t>表演节目很多，但平常看不到这么多的，绝不要幻想，这次我们是一帮特殊的游客。</w:t>
        <w:br/>
        <w:t>孝感乡文化公园免费开放，市财政每年拔500万到公园，给园工开工资，维修公园，作为一个欠发达的县级市能做到这份上真的不容易。为他们点赞。</w:t>
        <w:br/>
        <w:t>热情的姑娘们在我们上车前离园时，专门为我们跳了一场古代版的快闪秀，以示欢送。暖心！</w:t>
        <w:br/>
        <w:t>没有体验过拔萝卜的人生是没有灵魂的，为此我们从麻城市来到了黄州区的萝卜基地陶店乡杨家湾村举办拔萝卜比赛。</w:t>
        <w:br/>
        <w:t>萝卜哪里没有呀，你有什么不一样吗？黄州萝卜是地标产品，生吃似水果，熟吃煮不烂。</w:t>
        <w:br/>
        <w:t>“拔萝卜，拔萝卜，哦哟哦哟拔萝卜……”，小时候天天唱这首歌，哈哈，暴露年龄了。</w:t>
        <w:br/>
        <w:t>过了午餐时辰啦，我们急忙朝齐安湖度假村赶去，谁知暴满，须等正在用餐的客人腾出餐桌来。</w:t>
        <w:br/>
        <w:t>利用等餐的间隙，我们绕岛游览齐安湖。黄州，古称齐安郡，此人工湖便借此取名。北宋人王禹偁为黄州刺史之日，常以齐安代指黄州，如诗句“齐安古郡废，移此清江头”，“诗情不负齐安郡，杜牧当年与我齐”等等。后苏东坡谪居黄州，亦将黄州称为齐安，有其诗句“便为齐安民，何必归故丘”、“长使齐安人，指说故侯园”作证 。</w:t>
        <w:br/>
        <w:t>岛上的别墅幢幢立于水面，每个房间均临湖，视野开阔，在露台上便可享受垂钓的乐趣。</w:t>
        <w:br/>
        <w:t>水上餐厅叫“镜心楼”，取名自</w:t>
        <w:br/>
        <w:t>东坡赤壁</w:t>
        <w:br/>
        <w:t>的古迹“镜心楼”，是湘西土家族吊脚楼风格，由北京民族文化宫的设计师设计。整个水上餐厅全部由杉木建造，柱与柱之间用大小不一的杉木斜穿直套连接在一起，全楼没有使用一颗铁钉。</w:t>
        <w:br/>
        <w:t>爱苏东坡的人很多，但把东坡文化主题公园做得全国最大的，唯黄冈市了，这是真爱啊。</w:t>
        <w:br/>
        <w:t>它有点像西湖，但又不是西湖，它是</w:t>
        <w:br/>
        <w:t>遗爱湖</w:t>
        <w:br/>
        <w:t>。</w:t>
        <w:br/>
        <w:t>遗爱湖位于黄冈市区中心，因北宋大文豪苏东坡所作《遗爱亭记》而得名。《遗爱亭记》是苏东坡为颂扬即将离任黄州的清官徐君猷而作。黄州人为了彰显“遗爱”精神，弘扬东坡文化，将城中的东湖、西湖、菱角湖合称为遗爱湖。</w:t>
        <w:br/>
        <w:t>遗爱湖景区面积很大，走得腿软。</w:t>
        <w:br/>
        <w:t>需要补充一点的是，那个创中国高考奇迹的</w:t>
        <w:br/>
        <w:t>黄冈中学</w:t>
        <w:br/>
        <w:t>就在湖边。我可以来贵校复读吗。</w:t>
        <w:br/>
        <w:t>由于我要赶高铁，提前离开了队伍。黄冈没有铁路，但鄂州有啊，这是中国相距最近的两个设区市了，只隔了一座大桥，公交车互通。</w:t>
        <w:br/>
        <w:t>我曾经跨过高山和大海，却尤爱这片红土地，这里有激荡的红色，也有静心的绿色。再会，黄冈。</w:t>
      </w:r>
    </w:p>
    <w:p>
      <w:r>
        <w:t>评论：</w:t>
        <w:br/>
        <w:t>1.看的我心痒痒的，话说六月份去这边的话天好嘛？</w:t>
        <w:br/>
        <w:t>2.幸福和美丽都是需要用心去发现的。感谢作者的分享！</w:t>
        <w:br/>
        <w:t>3.有种上次白去的感觉！看到了去过的地方还是觉得蛮亲切的，哈哈哈</w:t>
        <w:br/>
        <w:t>4.楼主我想看美图可以满足一下我嘛~~</w:t>
        <w:br/>
        <w:t>5.感谢你！你的这篇游记让我受益匪浅，我就是按照你的线走的</w:t>
        <w:br/>
        <w:t>6.矮油，怎么就这几张图片啦，没看过瘾！！！</w:t>
        <w:br/>
        <w:t>7.放很多照片的话会给楼主的游记加很多分的</w:t>
        <w:br/>
        <w:t>8.觉得这次旅行哪块费用可以再节省点？</w:t>
        <w:br/>
        <w:t>9.看了你的文章也想去呢，请问饮食方面有什么推荐的么？</w:t>
      </w:r>
    </w:p>
    <w:p>
      <w:pPr>
        <w:pStyle w:val="Heading2"/>
      </w:pPr>
      <w:r>
        <w:t>258.武汉还有哪些小众又值得去的地方/武汉旅游/奇思喵想</w:t>
      </w:r>
    </w:p>
    <w:p>
      <w:r>
        <w:t>https://you.ctrip.com/travels/wuhan145/3754402.html</w:t>
      </w:r>
    </w:p>
    <w:p>
      <w:r>
        <w:t>来源：携程</w:t>
      </w:r>
    </w:p>
    <w:p>
      <w:r>
        <w:t>发表时间：2018-11-28</w:t>
      </w:r>
    </w:p>
    <w:p>
      <w:r>
        <w:t>天数：3 天</w:t>
      </w:r>
    </w:p>
    <w:p>
      <w:r>
        <w:t>游玩时间：11 月</w:t>
      </w:r>
    </w:p>
    <w:p>
      <w:r>
        <w:t>人均花费：100 元</w:t>
      </w:r>
    </w:p>
    <w:p>
      <w:r>
        <w:t>和谁：和朋友</w:t>
      </w:r>
    </w:p>
    <w:p>
      <w:r>
        <w:t>玩法：</w:t>
      </w:r>
    </w:p>
    <w:p>
      <w:r>
        <w:t>旅游路线：</w:t>
      </w:r>
    </w:p>
    <w:p>
      <w:r>
        <w:t>正文：</w:t>
        <w:br/>
        <w:t>有个成都过来的朋友感叹：来</w:t>
        <w:br/>
        <w:t>武汉</w:t>
        <w:br/>
        <w:t>一个月 发现武汉还挺美啊~</w:t>
        <w:br/>
        <w:t>是啊，</w:t>
        <w:br/>
        <w:t>武汉</w:t>
        <w:br/>
        <w:t>似乎慢慢已经变得更美更丰富多彩了，多年前还被称为大县城的武汉，被那句“武汉，每天不一样”的口号喊着，真的就开始变得很一样了</w:t>
        <w:br/>
        <w:t>那么，美丽的</w:t>
        <w:br/>
        <w:t>武汉</w:t>
        <w:br/>
        <w:t>到底还有多少好地方可以去撸美美的照？</w:t>
        <w:br/>
        <w:t>搜罗攻略大多是汉阳造、</w:t>
        <w:br/>
        <w:t>昙华林</w:t>
        <w:br/>
        <w:t>之类的，还是喜欢更加特别和清净的地点？</w:t>
        <w:br/>
        <w:t>是时候更新一波新晋拍照打卡圣地了~</w:t>
        <w:br/>
        <w:t>了解一下？</w:t>
        <w:br/>
        <w:t>那些躺在收藏夹已久的好去处，</w:t>
        <w:br/>
        <w:t>趁着阳光正好，微风不燥</w:t>
        <w:br/>
        <w:t>出发吧！</w:t>
        <w:br/>
        <w:t>//</w:t>
        <w:br/>
        <w:t>平和打包厂</w:t>
        <w:br/>
        <w:t>//</w:t>
        <w:br/>
        <w:t>去过重庆的都知道鹅岭二厂文创园，那这里就是二厂一般的存在，现如今的平和打包厂并不是单一一栋建筑了，六栋不同风格的建筑合并，分别代表了不同时期的历史，浓郁的工业风，橙色的砖墙，还有大红色的标语</w:t>
        <w:br/>
        <w:t>地址：武汉市青岛路10号</w:t>
        <w:br/>
        <w:t>//</w:t>
        <w:br/>
        <w:t>张之洞博物馆</w:t>
        <w:br/>
        <w:t>//</w:t>
        <w:br/>
        <w:t>带冷色调的现代化博物馆，不仅可以学习历史，也可以拍照，不管是从建筑及空间的设计感，还是从博物馆内容的丰富程度，都会让去过的人叹为观止，小图书馆、汉字墙、纪录片每个细节都是亮点</w:t>
        <w:br/>
        <w:t>地址：武汉市汉阳区琴台大道南</w:t>
        <w:br/>
        <w:t>//</w:t>
        <w:br/>
        <w:t>花博会教堂</w:t>
        <w:br/>
        <w:t>//</w:t>
        <w:br/>
        <w:t>带着欧洲小镇的风范，最爱的是里面那座玻璃教堂，五六月是花博会最美的时光，草地外面的紫色马鞭草让人会误以为来到浪漫的普罗旺斯，夜晚这里也会变成光影展，连花都开始自带光芒</w:t>
        <w:br/>
        <w:t>地址：武汉市汉阳区大集街道知音湖大道</w:t>
        <w:br/>
        <w:t>//</w:t>
        <w:br/>
        <w:t>奇思喵想互动艺术展</w:t>
        <w:br/>
        <w:t>//</w:t>
        <w:br/>
        <w:t>从“禁止拍照”到现如今策展时就设置好的“潮拍点”，展览的角色就已经发生了很大的变化，如果你喜欢看展，如果你喜欢拍照，如果你更喜欢猫，那这里是你必须要来的地方，里面有个近百平镜面空间，加上三百盏毛线球灯营造出的流光溢彩，定是一处不可错过的梦境</w:t>
        <w:br/>
        <w:t>地址：硚口区展馆南国西汇二期</w:t>
        <w:br/>
        <w:t>//</w:t>
        <w:br/>
        <w:t>万林艺术博物馆</w:t>
        <w:br/>
        <w:t>//</w:t>
        <w:br/>
        <w:t>极简主义爱好者必去之地。对喜欢白色设计风格的人来说，这里真的毫无抵扣力，连外墙和楼梯的设计都特别好看，楼梯的极简风格很适合穿白色素净的衣服拍照。</w:t>
        <w:br/>
        <w:t>地址：</w:t>
        <w:br/>
        <w:t>武汉大学</w:t>
        <w:br/>
        <w:t>校内科技路附近</w:t>
        <w:br/>
        <w:t>//</w:t>
        <w:br/>
        <w:t>合美术馆</w:t>
        <w:br/>
        <w:t>//</w:t>
        <w:br/>
        <w:t>“你生活在哪，就面对哪的问题，有问题就有艺术”，虽然只能在公共区域拍照，但是也吸引很多人过来取景，侧面杀加简约背景，照片即艺术</w:t>
        <w:br/>
        <w:t>地址：武汉野芷湖16号</w:t>
        <w:br/>
        <w:t>//</w:t>
        <w:br/>
        <w:t>403艺术中心</w:t>
        <w:br/>
        <w:t>//</w:t>
        <w:br/>
        <w:t>一眼望去，古朴而又现代。内部超大钢筋框架的挑梁和大面积玻璃屋顶，营造了一种超高透明空间，给每个步入者极大的视野享受。而在内部设计上，秉承了最自然的原木风格，简洁而不突兀。里面看书喝咖啡买周边都可以</w:t>
        <w:br/>
        <w:t>地址：湖北省武汉市武昌区宝通寺路33号</w:t>
        <w:br/>
        <w:t>//</w:t>
        <w:br/>
        <w:t>保成路街道</w:t>
        <w:br/>
        <w:t>//</w:t>
        <w:br/>
        <w:t>巷子里的复古CHIC风，历史感十足的老房子，周边复古的街道可以撸出港风佳作，循礼门下站边走边拍，随便加个滤镜就能出片</w:t>
        <w:br/>
        <w:t>地址：武汉市建好了循礼门周边保成路</w:t>
        <w:br/>
        <w:t>//</w:t>
        <w:br/>
        <w:t>武汉大学</w:t>
        <w:br/>
        <w:t>//</w:t>
        <w:br/>
        <w:t>一提起武大，很多人都会说起四月的樱花，每到这个时节，全国多少人为了那片粉色慕名而来，你可知道夜晚路灯下的樱花还能更美，步行武大几个小时都看不完，都说男生有志气就要考武大，隔壁的华师妹子可以随意搭</w:t>
        <w:br/>
        <w:t>地址：湖北省武汉市武昌区八一路299号</w:t>
        <w:br/>
        <w:t>//</w:t>
        <w:br/>
        <w:t>华科银杏林</w:t>
        <w:br/>
        <w:t>//</w:t>
        <w:br/>
        <w:t>除了武大的樱花，其实还有华科十二教学楼前的的银杏，虽然还不为众人知，每到秋季来临，这里就变成一片暖暖金黄色的极致美地，秋日之美随手拍，选择森系的服饰，来一套暖暖的秋季写真吧</w:t>
        <w:br/>
        <w:t>地址：武汉</w:t>
        <w:br/>
        <w:t>华中科技大学</w:t>
        <w:br/>
        <w:t>//</w:t>
        <w:br/>
        <w:t>博美中学</w:t>
        <w:br/>
        <w:t>//</w:t>
        <w:br/>
        <w:t>武汉最美中学，英伦校园时光。博学中学其实就是武汉四中，最早是英国基督教伦敦牧师在武汉办的学校。所以现在学校里的基督教堂和钟楼，都保留了很欧式的建筑风格。连体育馆的整齐座椅也很有矢量放射感，拍起来画面很干净。</w:t>
        <w:br/>
        <w:t>地址：武汉硚口区汉西一路武汉四中（汉西一路轻轨站旁）</w:t>
        <w:br/>
        <w:t>//</w:t>
        <w:br/>
        <w:t>东湖绿道</w:t>
        <w:br/>
        <w:t>//</w:t>
        <w:br/>
        <w:t>东湖绿道</w:t>
        <w:br/>
        <w:t>的完成，使得周末这里都是人流攒动，找一个阳光明媚的日子，骑着自行车绕湖，带上一点零食水果随意找一块青地野餐一番，真乃悠哉，意外的惊喜总在那些小岔路上</w:t>
        <w:br/>
        <w:t>地址：武汉市</w:t>
        <w:br/>
        <w:t>东湖</w:t>
        <w:br/>
        <w:t>//</w:t>
        <w:br/>
        <w:t>古琴台</w:t>
        <w:br/>
        <w:t>//</w:t>
        <w:br/>
        <w:t>古琴台</w:t>
        <w:br/>
        <w:t>这个名字听着就多有历史的韵味，这里有</w:t>
        <w:br/>
        <w:t>琴台大剧院</w:t>
        <w:br/>
        <w:t>，汉阳造艺术中心，还有一个很大的月湖公园，位置也正处于武汉三镇交界处，一天能拍几个景，让你收获满满</w:t>
        <w:br/>
        <w:t>地址：武汉汉阳区琴台路10号</w:t>
        <w:br/>
        <w:t>//</w:t>
        <w:br/>
        <w:t>汉口江滩</w:t>
        <w:br/>
        <w:t>//</w:t>
        <w:br/>
        <w:t>江滩的美丽，一张图表现不出来，前几年也是完成了绿道修葺变得更美了，白天的江滩宛如厦门的曾厝垵，夜晚的江滩又会变成香港的维多利亚港，但是本喵还是最爱二桥下的那片芦苇荡，秋天拍照绝佳地，纯粹大自然的杰作，延绵几公里浩浩荡荡的芦苇花，是真的很美</w:t>
        <w:br/>
        <w:t>地址：湖北省武汉市江岸区</w:t>
        <w:br/>
        <w:t>汉口江滩</w:t>
        <w:br/>
        <w:t>二期汉口江滩</w:t>
        <w:br/>
        <w:t>//</w:t>
        <w:br/>
        <w:t>天兴州</w:t>
        <w:br/>
        <w:t>//</w:t>
        <w:br/>
        <w:t>最喜欢去海边沙滩打滚，无奈江滩似海没有沙滩，终于在天兴州里面找到了比海边还细的沙，全部是原生态被长江冲出来的沙，拍完沙漠篇来个烧烤露营甚至越野，多种玩法任你开启</w:t>
        <w:br/>
        <w:t>地址：武汉市洪山区天兴州</w:t>
        <w:br/>
        <w:t>所以，除了螃蟹岬的</w:t>
        <w:br/>
        <w:t>昙华林</w:t>
        <w:br/>
        <w:t>、江岸区的</w:t>
        <w:br/>
        <w:t>黎黄陂路</w:t>
        <w:br/>
        <w:t>、武大</w:t>
        <w:br/>
        <w:t>东湖</w:t>
        <w:br/>
        <w:t>的凌波门那些声名大噪的拍照点，原来还有这么多好看的地方，以上哪些是你没去过的呢，赶紧去打卡吧~美丽的武汉不止于此，还有更多美好靠你去发现</w:t>
        <w:br/>
        <w:t>江城武汉，未来可期</w:t>
        <w:br/>
        <w:t>好玩的地方越来越多</w:t>
        <w:br/>
        <w:t>环境越来越好生活越来越方便</w:t>
        <w:br/>
        <w:t>未来的武汉将成为</w:t>
        <w:br/>
        <w:t>国家中心城市</w:t>
        <w:br/>
        <w:t>世界亮点城市</w:t>
        <w:br/>
        <w:t>这，就是武汉</w:t>
        <w:br/>
        <w:t>部分图片来源于网络，侵删</w:t>
        <w:br/>
        <w:t>FeelingArt原创出品，未经授权禁止转载</w:t>
      </w:r>
    </w:p>
    <w:p>
      <w:r>
        <w:t>评论：</w:t>
        <w:br/>
        <w:t>1.走天下路添人生阅历，人生就在旅行里。</w:t>
        <w:br/>
        <w:t>2.除了旅行还有什么兴趣爱好呢？估计是摄影吧~</w:t>
        <w:br/>
        <w:t>3.值得看得好贴,值得一去的好地方~~感谢你详细的记录阿~</w:t>
        <w:br/>
        <w:t>4.这个后期慢慢分享   嘻嘻</w:t>
        <w:br/>
        <w:t>5.春秋季节来武汉玩是最舒服的   夏天热的武汉人自己都不想出去浪</w:t>
        <w:br/>
        <w:t>6.七月份武汉会比较热哦    看你主要想玩哪几个地方    像  张之洞博物馆  奇思喵想艺术展 这种室内的随时玩都可以    江滩要看芦苇那就秋季11月来玩</w:t>
        <w:br/>
        <w:t>7.lz你觉得最适合哪个时候去这里啊？</w:t>
        <w:br/>
        <w:t>8.十分感谢lz的分享，请问我7月份去这边景色怎么样呢？</w:t>
        <w:br/>
        <w:t>9.楼主在旅程中有遇到什么印象深刻的人或者事儿吗？</w:t>
      </w:r>
    </w:p>
    <w:p>
      <w:pPr>
        <w:pStyle w:val="Heading2"/>
      </w:pPr>
      <w:r>
        <w:t>259.秋景独领风骚-献给武汉大学125岁华诞的歌</w:t>
      </w:r>
    </w:p>
    <w:p>
      <w:r>
        <w:t>https://you.ctrip.com/travels/wuhan145/3755257.html</w:t>
      </w:r>
    </w:p>
    <w:p>
      <w:r>
        <w:t>来源：携程</w:t>
      </w:r>
    </w:p>
    <w:p>
      <w:r>
        <w:t>发表时间：2018-11-30</w:t>
      </w:r>
    </w:p>
    <w:p>
      <w:r>
        <w:t>天数：</w:t>
      </w:r>
    </w:p>
    <w:p>
      <w:r>
        <w:t>游玩时间：11 月</w:t>
      </w:r>
    </w:p>
    <w:p>
      <w:r>
        <w:t>人均花费：</w:t>
      </w:r>
    </w:p>
    <w:p>
      <w:r>
        <w:t>和谁：</w:t>
      </w:r>
    </w:p>
    <w:p>
      <w:r>
        <w:t>玩法：</w:t>
      </w:r>
    </w:p>
    <w:p>
      <w:r>
        <w:t>旅游路线：</w:t>
      </w:r>
    </w:p>
    <w:p>
      <w:r>
        <w:t>正文：</w:t>
        <w:br/>
        <w:br/>
        <w:t>武汉大学</w:t>
        <w:br/>
        <w:t>是国家教育部直属重点综合性大学，是国家“985工程”和“211工程”重点建设高校，是首批“双一流”建设高校。武汉大学溯源于1893年清末湖广总督张之洞奏请清政府创办的自强学堂，历经传承演变，1928年定名为国立武汉大学，是近代中国第一批国立大学。1946年，学校已形成文、法、理、工、农、医6大学院并驾齐驱的办学格局。新中国成立后，武汉大学受到党和政府的高度重视。1958年，毛泽东主席亲临武大视察。1993年，武汉大学百年校庆之际，江泽民等党和国家领导人题词祝贺。1999年，世界权威期刊《Science》杂志将武汉大学列为“中国最杰出的大学之一”。 今年11月29日，国际著名学术期刊（《科学》）以(1893–2018)为题，在线推出武大125周年校庆特刊，介绍武汉大学125年来的学术发展情况。</w:t>
        <w:br/>
        <w:t>珞珈山</w:t>
        <w:br/>
        <w:t>上风云际会，周恩来、董必武、陈潭秋、罗荣桓曾在这里指点江山；辜鸿铭、竺可桢、李四光、闻一多、郁达夫、叶圣陶、李达等曾在这里激扬文字。一百多年来，武汉大学汇集了中华民族近现代史上众多的精彩华章，形成了优良的革命传统，积淀了厚重的人文底蕴，培育了“自强、弘毅、求是、拓新”的大学精神。 武汉大学环绕</w:t>
        <w:br/>
        <w:t>东湖</w:t>
        <w:br/>
        <w:t>水，坐拥</w:t>
        <w:br/>
        <w:t>珞珈山</w:t>
        <w:br/>
        <w:t>，校园环境优美，风景如画，被誉为“中国最美丽的大学”，世界上最美丽的大学之一。中西合璧的宫殿式建筑群古朴典雅，巍峨壮观，堪称 近现代中国大学校园建筑的佳作与典范 ，一批早期建筑被国务院列为全国文物重点保护建筑 。</w:t>
        <w:br/>
        <w:t>武大樱花</w:t>
        <w:br/>
        <w:t>闻名遐迩，但武汉大学的秋景更像一幅五彩斑斓的画。银杏红似火，寓意武汉大学教学科研红红火火，成果丰硕；桐叶金黄，是秋日的狂欢，寓意武汉大学生机勃勃，处于发展的黄金时代。在武汉大学庆祝125岁华诞之际，在武大老校区拍摄如下图片作为献给母校生日的歌。</w:t>
        <w:br/>
        <w:br/>
        <w:br/>
        <w:br/>
        <w:br/>
        <w:br/>
        <w:br/>
        <w:br/>
        <w:br/>
        <w:br/>
        <w:br/>
        <w:br/>
        <w:br/>
        <w:br/>
        <w:br/>
        <w:br/>
        <w:br/>
        <w:br/>
        <w:br/>
        <w:br/>
        <w:br/>
        <w:br/>
        <w:br/>
        <w:br/>
        <w:br/>
        <w:br/>
        <w:br/>
        <w:br/>
        <w:br/>
        <w:br/>
        <w:br/>
        <w:br/>
        <w:br/>
        <w:br/>
        <w:br/>
        <w:br/>
        <w:br/>
        <w:br/>
        <w:br/>
        <w:br/>
        <w:br/>
        <w:br/>
        <w:br/>
        <w:br/>
      </w:r>
    </w:p>
    <w:p>
      <w:r>
        <w:t>评论：</w:t>
        <w:br/>
        <w:t>1.真好，看着你的游记很有去一趟的冲动，让繁忙的工作慢下来。</w:t>
        <w:br/>
        <w:t>2.留爪，下次出游回来也要学着写写看。</w:t>
        <w:br/>
        <w:t>3.留爪，收藏以后有空慢慢看！</w:t>
        <w:br/>
        <w:t>4.看了你的游记，真心觉得，在路上真的很幸福。</w:t>
        <w:br/>
        <w:t>5.不知道七月去会不会如你所见，只怕热得哪都享受不了啦，呵呵</w:t>
        <w:br/>
        <w:t>6.有一年放假去的，人山人海，好多中国人。</w:t>
        <w:br/>
        <w:t>7.等不忙了一定要去一次，认真学习一下先。</w:t>
        <w:br/>
        <w:t>8.去年去过的吗，哈哈，今年还想再去！</w:t>
        <w:br/>
        <w:t>9.已经被楼主的机智所打动了，智商情商双高啊！</w:t>
      </w:r>
    </w:p>
    <w:p>
      <w:pPr>
        <w:pStyle w:val="Heading2"/>
      </w:pPr>
      <w:r>
        <w:t>260.三亚热带雨林一日行</w:t>
      </w:r>
    </w:p>
    <w:p>
      <w:r>
        <w:t>https://you.ctrip.com/travels/sanya61/3755665.html</w:t>
      </w:r>
    </w:p>
    <w:p>
      <w:r>
        <w:t>来源：携程</w:t>
      </w:r>
    </w:p>
    <w:p>
      <w:r>
        <w:t>发表时间：2018-12-1</w:t>
      </w:r>
    </w:p>
    <w:p>
      <w:r>
        <w:t>天数：1 天</w:t>
      </w:r>
    </w:p>
    <w:p>
      <w:r>
        <w:t>游玩时间：7 月</w:t>
      </w:r>
    </w:p>
    <w:p>
      <w:r>
        <w:t>人均花费：550 元</w:t>
      </w:r>
    </w:p>
    <w:p>
      <w:r>
        <w:t>和谁：和朋友</w:t>
      </w:r>
    </w:p>
    <w:p>
      <w:r>
        <w:t>玩法：</w:t>
      </w:r>
    </w:p>
    <w:p>
      <w:r>
        <w:t>旅游路线：三亚，大东海，南山寺，天涯海角，大小洞天，亚龙湾，兰花谷，根抱石，沧海楼</w:t>
      </w:r>
    </w:p>
    <w:p>
      <w:r>
        <w:t>正文：</w:t>
        <w:br/>
        <w:t>（补记）2018年7月19日，</w:t>
        <w:br/>
        <w:t>武汉 - 三亚</w:t>
        <w:br/>
        <w:t>的航班在晚点1小时后终于于晚七点多到</w:t>
        <w:br/>
        <w:t>三亚</w:t>
        <w:br/>
        <w:br/>
        <w:t>凤凰机场</w:t>
        <w:br/>
        <w:t>。晚八点多到达</w:t>
        <w:br/>
        <w:t>大东海</w:t>
        <w:br/>
        <w:t>某度假山庄酒店。</w:t>
        <w:br/>
        <w:t>酒店房间内</w:t>
        <w:br/>
        <w:t>餐厅窗外即是 大东海 海湾。</w:t>
        <w:br/>
        <w:t>20日工作之余沿酒店旁海滩逛逛。远处系 大东海 沙滩，可见游泳的人群。</w:t>
        <w:br/>
        <w:t>蓝天白云海岸椰树</w:t>
        <w:br/>
        <w:t>酒店内的椰树林</w:t>
        <w:br/>
        <w:t>树上的椰子</w:t>
        <w:br/>
        <w:t>一棵椰子树上缠满了其他树的藤</w:t>
        <w:br/>
        <w:t>当地农民出售可爱的小菠萝和小火龙果，10元钱买了3只小菠萝。</w:t>
        <w:br/>
        <w:t>街边一棵上百年的菩提树-百福树</w:t>
        <w:br/>
        <w:t>大东海 沙滩上的人群</w:t>
        <w:br/>
        <w:t>21日。同行5人中，1人已回汉，1人离开酒店单独行动。因机票定于明天回，故今天的一天是自由活动时间。 三亚 3人以前均来过多次，南山寺，天涯海角， 大小洞天 等均去过，所以早餐时3人也没什么明确游玩目标，我提议一起去一个冷门地点-涯州古城，毕竟那是 三亚 城市之根。但 三亚 也毕竟是个沿 海城 市，以海洋风景为主，人文历史景点不是强项，甚至我都不能确定那是个景点，但那两个茫然的家伙竟欣然同意，于是三人出行。坐上的士后，问司机路线，司机讲我们的目的地不好玩，说不如某某某，我们都讲去过去过。司机又讲某某某也不错，我们又都讲去过去过。就这样纠结了很一会，最后3个茫然的人决定听从司机建议，改道去2人未去的槟榔谷。槟榔谷是一个展示 三亚 黎苗民族文化的热带雨林景区。本人喜欢探究一个陌生地方的历史和人文轶事，预定的目的地虽没有去成，但在这个炎热的夏日里在树林中逛逛也挺好。</w:t>
        <w:br/>
        <w:t>从市区穿山越岭，很有一会儿才来到槟榔谷大门口。</w:t>
        <w:br/>
        <w:t>槟榔谷景区入口</w:t>
        <w:br/>
        <w:t>景区较大，由若干小景点组成，可乘游览车相互穿梭。去了哪些也忘了。这个应该是展示黎族文化的部分。图中是几位黎族老人，看年龄估计七，八十岁了，依次坐在竹床上不紧不慢地织布。</w:t>
        <w:br/>
        <w:t>老人脸上都刺有青色点点构成的各种条纹。这是以前黎族习俗，女子成年后刺上去的。导游讲了句问候老人的黎簇话，好像是“a hong&amp;quot;，于是，游客们&amp;quot;a hong&amp;quot;，&amp;quot;a hong&amp;quot;的问候声此起彼伏，而老人们可能司空见惯了吧，偶尔有慈祥的回应&amp;quot;a hong&amp;quot;，没有太多回应，依然低头默默忙着手里的织布活。 三亚 有 长寿 谷多 长寿 老人，客观上良好的自然环境，加上主观上清心寡欲，少了尘世间的喧嚣和纷争，多了内心的从容与宁静，我想这是他们 长寿 的原因吧</w:t>
        <w:br/>
        <w:t>一个玩蛇的人。这应该是条蟒蛇，摸上去冰凉冰凉的。说实在的，本人一贯怕蛇，高耸着头，张嘴吐舌的模样让人惊恐。但这一回，我决心要挑战自我，勇敢与蛇合影。因为我知道人生就是要勇敢地尝试，勇敢地战胜自我；更因为我知道这条蛇的嘴巴用透明胶封起来了，它压根就咬不到人。?</w:t>
        <w:br/>
        <w:t>同行2哥们背影，一位超级大帅哥，一位睿智年纪稍长者。</w:t>
        <w:br/>
        <w:t>苗簇少女盛装银饰服饰。据导游讲苗族女孩出嫁时娘家要准备一套银饰嫁妆，全套齐全要60余万，旁边的同事听说后赶忙兴奋地与盛装少女合影照相，似乎他的儿子马上就要娶到这样一位苗族媳妇。希望如此吧，他的儿子幼儿园大班刚毕业，秋季就要入小学了 --&gt;</w:t>
        <w:br/>
        <w:t>一处苗族人家场景。这应该是苗族的一个分支-牛角苗族，牛角苗人很敬重牛，房前屋后挂上牛头。</w:t>
        <w:br/>
        <w:t>景区内定时表演苗族特色项目的地方，好像有上刀梯，踩火之类的，时间原因没看。</w:t>
        <w:br/>
        <w:t>有关黎族女人脸上刺青习俗的介绍</w:t>
        <w:br/>
        <w:t>苗族人生活场景全景图</w:t>
        <w:br/>
        <w:t>苗族人生活场景</w:t>
        <w:br/>
        <w:t>用于分离稻谷的鼓风机</w:t>
        <w:br/>
        <w:t>高高的槟榔树，想起那句歌词：高高的树上结槟榔，谁先爬上谁先尝……</w:t>
        <w:br/>
        <w:t>黎族人居住的船型屋。屋顶铺茅草，墙壁是泥八墙，可以看出，这种船型屋还很简陋，原始古朴得让人联想起中原史前仰韶文化遗址中的茅草大屋。</w:t>
        <w:br/>
        <w:t>匆匆逛完槟榔谷，已是近12时，在景区吃了份自助餐，喊来刚才那位司机，赶往下一个景点。可下一个景点去哪？茫然的3人又是一番纠结，最后还是司机一锤定音：去 亚龙湾 森林天堂公园！公园大门处。</w:t>
        <w:br/>
        <w:t>森林公园同样由不同景点组成，同样需要乘坐旅游车在各景点间穿梭，当然，同样需要购买车票。这是公园第一景点-兰花谷。一个环形峡谷，里面展示有几种漂亮兰花。</w:t>
        <w:br/>
        <w:t>蝴蝶兰</w:t>
        <w:br/>
        <w:t>这块巨石上缠满了树根，形成所谓的根抱石奇观。没有丰饶的土地可以扎根，那就抱紧一块贫瘠的石头，顽强的生存信念滋生出强大的生命力量。</w:t>
        <w:br/>
        <w:t>据一旁的导游讲这是一种因含水分多故而在沙漠能救命的植物，疑惑的是这种阔叶植物在沙漠怎么存活。</w:t>
        <w:br/>
        <w:t>珍贵的楠木树</w:t>
        <w:br/>
        <w:t>一个小院</w:t>
        <w:br/>
        <w:t>去往景区致高点的索桥</w:t>
        <w:br/>
        <w:t>远观索桥</w:t>
        <w:br/>
        <w:t>索桥旁一棵漂亮 大树</w:t>
        <w:br/>
        <w:t>山坡上树林间的知名小木屋旅馆，说是某某某导演在此拍摄过某某某某电影，剧中演员某某和某某在此谈过恋爱。</w:t>
        <w:br/>
        <w:t>景区致高点一个小亭子。亭上楹联未注明何人所撰何人所书，倒也气势不凡：登临红霞岭俯瞰 亚龙湾 品味天下第一海景；更上沧海楼极目太平洋澎湃人生几多豪情。</w:t>
        <w:br/>
        <w:t>放张网 上高 水平照片。</w:t>
        <w:br/>
        <w:t>这山谷刚才还情空万里，一会就又云雾缭绕，风云变幻中上演天地大片。</w:t>
        <w:br/>
        <w:t>阴云密布的天空及其笼罩下的山峰</w:t>
        <w:br/>
        <w:t>一个莫名其妙的龙的雕像。</w:t>
        <w:br/>
        <w:t>匆匆游玩森林公园，那位热情的的士司机已等候门口，于是坐车回宾馆。鉴于前几天住的宾馆环境虽好，但岀入需较长步行，为便于明早登机，1人提议换酒店。但具体换哪？3人又是一番茫然和纠结，最后决 定边 走边看，看哪家顺眼住哪家！于是年轻帅哥忙着查看手机，我和睿智长者沿街人工无线电眼扫描，终于看上这一家顺眼的，于是决定入驻。后来才知道这是本山传媒集团投资的美丽之冠 大树 酒店。不错，几栋房子一溜排开，像几棵大椰子树。旁边有一个曾进行世界小姐选美的圆帽子型建筑物-美丽之冠。3个人钻了一天树林还不够，夜晚睡觉还再找个树状酒店。</w:t>
        <w:br/>
        <w:t>房间内部，不多置评，下次就不要来了吧</w:t>
        <w:br/>
        <w:t>晚上有人请客，有几个特色 海南 菜和海鲜都忘了，这个凉拌椰子粉在大鱼大肉中显得尤其超凡脱俗，清新淡雅。味道也不错，再配以高洁小莲花，红绿白三色，美色美味俱全了。想想满大街清凉爽口诱人的大椰子和亭亭玉立的椰子树，想想刚吃的椰子雪糕，想想美女导游强力推荐的椰子香皂，想想超市眼花缭乱的椰子粉、椰子糖，感到椰子树哪里是普通的树，分明是摇钱树啊。</w:t>
        <w:br/>
        <w:t>"梅雪争春未肯降，骚人阁笔费评章。梅须逊雪三分白，雪却输梅一段香"。酒瓶上这首咏梅诗系宋人卢梅坡所作。这个梅汾酒有画有诗，所以印象也较深。故知他乡又相逢，几个人很高兴，喝了些酒，那个真诚的请客小伙醉了，吐了一地。我们几个很内疚，把小伙送回远在安游的家后，折腾了半夜才回宾馆，倒床便睡。</w:t>
        <w:br/>
        <w:t>第二天一大早，滂沱大雨中依旧是那位司机送我们匆匆赶往凤凰机场。顺便讲下，那位的士司机是位美女，来自 安徽 。开始我们的帅哥一口一个大姐地叫，中间睿智长者私下提醒，可能美女不是大姐是小妹。帅哥不信，一问，果然比自己小5岁（80，85）。小小的尴尬之后，最后"大姐"变成"美女"了。 --&gt;</w:t>
      </w:r>
    </w:p>
    <w:p>
      <w:r>
        <w:t>评论：</w:t>
        <w:br/>
        <w:t>1.的士费100元（包车300元左右吧，3个人平均），门票及景区内游览车180（游览车2*20=40，门票似乎是80+60=140），住宿费160元（标间320元吧，2个人平分），餐费80（早餐10元，中餐景区自助餐约70元），景区内芒果、冷饮等约30元，合起来大致550元，具体记得不清楚了，大致是这样，不一定准确。说到省些，其中的士费若让司机买门票，1天200元差不多（这两个景点有点偏，室内景点都有公交直达的，这两个景点没有关注公交，可以查下），不在景区吃饭，住宿少些，都可以省的。参加旅游团要节省些。总之，还可以再节省些，关键是自己开心就行。</w:t>
        <w:br/>
        <w:t>2.觉得这次旅行哪块费用可以再节省点？</w:t>
        <w:br/>
        <w:t>3.可以啊，不过，我出去玩的时间并不多啊</w:t>
        <w:br/>
        <w:t>4.很喜欢楼主这种类型的游记，能不能留个联系方式下次一起出去玩？</w:t>
        <w:br/>
        <w:t>5.冬季三亚时旅游旺季，春节去三亚的人更多。去年过年时看新闻，出海南都成问题了，机票都几倍的往上涨啊</w:t>
        <w:br/>
        <w:t>6.过年的时候去吧。实在是没时间，哎。为了生活不容易！</w:t>
        <w:br/>
        <w:t>7.写吧，期待分享您的快乐旅程啊</w:t>
        <w:br/>
        <w:t>8.哈哈，谢谢您的鼓励！这次去三亚准备不足，只是用手机拍了几张图片，手机质量也一般，楼主水平更一般，所以图片一般般。惭愧，下次一定拍出更多更美的图片呈现给大家。</w:t>
        <w:br/>
        <w:t>9.是呀，用文字记录快乐旅程，固定快乐，分享快乐</w:t>
        <w:br/>
        <w:t>10.楼主下次的图一定会比这次更多更美的对嘛～～</w:t>
      </w:r>
    </w:p>
    <w:p>
      <w:pPr>
        <w:pStyle w:val="Heading2"/>
      </w:pPr>
      <w:r>
        <w:t>261.大别山上满红色，遗爱湖畔富优品</w:t>
      </w:r>
    </w:p>
    <w:p>
      <w:r>
        <w:t>https://you.ctrip.com/travels/huanggang859/3755883.html</w:t>
      </w:r>
    </w:p>
    <w:p>
      <w:r>
        <w:t>来源：携程</w:t>
      </w:r>
    </w:p>
    <w:p>
      <w:r>
        <w:t>发表时间：2018-12-2</w:t>
      </w:r>
    </w:p>
    <w:p>
      <w:r>
        <w:t>天数：2 天</w:t>
      </w:r>
    </w:p>
    <w:p>
      <w:r>
        <w:t>游玩时间：11 月</w:t>
      </w:r>
    </w:p>
    <w:p>
      <w:r>
        <w:t>人均花费：1000 元</w:t>
      </w:r>
    </w:p>
    <w:p>
      <w:r>
        <w:t>和谁：和朋友</w:t>
      </w:r>
    </w:p>
    <w:p>
      <w:r>
        <w:t>玩法：美食，摄影，人文</w:t>
      </w:r>
    </w:p>
    <w:p>
      <w:r>
        <w:t>旅游路线：黄冈，黄冈中学，陈潭秋故居，遗爱湖公园，东坡赤壁</w:t>
      </w:r>
    </w:p>
    <w:p>
      <w:r>
        <w:t>正文：</w:t>
        <w:br/>
        <w:t>相信很多人跟小旅兔一样，提起</w:t>
        <w:br/>
        <w:t>黄冈</w:t>
        <w:br/>
        <w:t>，首先想到的自然是中学时代那个传说中的</w:t>
        <w:br/>
        <w:t>黄冈中学</w:t>
        <w:br/>
        <w:t>。黄冈地处湖北省东部、大别山南麓、长江中游北岸，历史文化源远流长，革命传统光辉灿烂，区位交通得天独厚，自然人文交相辉映，素有“鄂东明珠、水岸都市”之称。</w:t>
        <w:br/>
        <w:t>10月23日—24日，小旅兔和14位旅游达人一起参加了由湖北省文化和旅游厅、黄冈市旅游发展委员会举办的“行走大别山，重温红色路”体验活动，共同踏寻红色足迹，倾听红色故事，弘扬红色文化，传承红色基因。</w:t>
        <w:br/>
        <w:t>线路行程：</w:t>
        <w:br/>
        <w:t>Day01：（</w:t>
        <w:br/>
        <w:t>红安</w:t>
        <w:br/>
        <w:t>县）李先念故居——陈锡联故居——银杏谷——长胜街——（</w:t>
        <w:br/>
        <w:t>麻城</w:t>
        <w:br/>
        <w:t>市）菊香人家——孝感乡都</w:t>
        <w:br/>
        <w:t>Day02：孝感乡文化园——（黄州区）黑子园萝卜种植基地——齐安湖生态庄园——</w:t>
        <w:br/>
        <w:t>陈潭秋故居</w:t>
        <w:br/>
        <w:t>——</w:t>
        <w:br/>
        <w:t>遗爱湖公园</w:t>
        <w:br/>
        <w:t>作为为数不多的外省达人（相对于湖北来说）之一，小旅兔在22日晚上连夜赶赴武汉。掐指一算，已有数年未曾来此，再来，依然是熟悉的味道，亦有不一样的新鲜感。</w:t>
        <w:br/>
        <w:t>23日上午八点，各位达人在湖北旅游大厦集结完毕，乘坐大巴前往此行的第一站——红安县李先念故居。</w:t>
        <w:br/>
        <w:t>红安县作为赫赫有名的“中国第一将军县”，小旅兔自然是知晓的，也知红安县临河南信阳新县，但不知红安县属黄冈。印象里，黄冈在武汉东边，跟河南应该离的很远。此时，才恍然大悟，原来黄冈就在河南边上，地域上的相邻也拉近了心灵上的距离。</w:t>
        <w:br/>
        <w:t>进入李先念故居纪念园大门，沿路行去，右侧是按李先念同志在中南海居住的房屋复制而来的李先念图书馆，道路尽头直通李先念故居纪念馆，与鄂东民间建筑风格的李先念故居相邻。整个建筑群北靠青山，南临池塘，山清水秀、草木葱茏。</w:t>
        <w:br/>
        <w:t>身处故居，凝视陈列，李先念同志青少年时在此生活学习的场景仿佛历历在目。在纪念馆，展板上图片文字完整再现了李先念同志为革命、为人民奋斗的一生。</w:t>
        <w:br/>
        <w:t>第二站来到了距离李先念故居纪念园不远的陈锡联故居。陈锡联故居依山而建，座北朝南，徽派风格，前后两幢。陈锡联将军纪念展馆与故居隔一水沟，有桥相连，行约三四十米即到，入门为陈锡联将军塑像。</w:t>
        <w:br/>
        <w:t>游过故居和展馆，对这位戎马一生、南征北战的开国上将的无限崇敬之情油然而生。快离开时，同行的周老先生放声红歌，一首《再见大别山》唱得铿锵有力、深情饱满，引得大家鼓掌欢呼。</w:t>
        <w:br/>
        <w:t>第三站来到了七里坪镇贡吴家河的银杏谷。黄灿灿银杏林一眼望不到头，与田间绿油油的麦苗映衬对比，甚是漂亮，不少游客在此赏银杏、拍照片。</w:t>
        <w:br/>
        <w:t>据说此处的银杏多有数百年历史，小旅兔还专门带走了两片银杏叶子。路口有村民在贩卖特产，林中有孩童在嬉戏玩耍，一派闲适的农村自然气息。</w:t>
        <w:br/>
        <w:t>第四站来到了长胜街。长胜街全长600多米，大革命时期是鄂豫皖苏区根据地政治、经济、军事、文化中心。</w:t>
        <w:br/>
        <w:t>行在长胜街，青墙黑瓦的明清建筑依次排开，熙熙攘攘的游客人群来来往往，轻抚斑驳的砖石，仰望墙头的五星，用心感受那段烽火连天的岁月，“黄麻起义”在此策源，红四方面军在此诞生......革命浪潮风起云涌。</w:t>
        <w:br/>
        <w:t>离开了长胜街，即告别了红安县，第五站到达了麻城菊园。</w:t>
        <w:br/>
        <w:t>麻城因“献寿仙子”麻姑而得名，是中国古代“八大移民发源地”之一，“孝感乡”是“湖广填四川”的起始地和集散地，是巴蜀公认的“祖籍圣地”。比起红安的“中国第一将军县”，麻城的“全国将军第一乡”可能没那么为人所熟知。</w:t>
        <w:br/>
        <w:t>麻城菊园，即菊香人家休闲养生景区，有国内外五大类三十型菊花品种2392种，是国内较大的菊花种质资源基地。虽然已是百叶凋零的暮秋初冬之时，而在这儿，菊花一朵朵一团团，一簇簇一片片，姹紫嫣红，争奇斗艳。你可以赏菊海、品菊茶、食菊宴，你会欣喜，你会惊叹。菊园有个3000平方米的婚庆广场，青草铺地，绿山为背，和平鸽结群飞翔，春天在这里办场婚礼该有多么心醉？</w:t>
        <w:br/>
        <w:t>不知不觉，天黑了，也走累了，菊园为大家准备了一场丰盛而又别样的菊花宴，有菊花丸子、菊花蛋卷、菊花肉糕、菊花包子、菊花红烧肉......满满一桌，都是以菊花为食材所做的美味佳肴。夹一筷头菊花在鲜美的土鸡汤中涮个几秒，入口即化，香嫩无比，回味无穷。凉拌菊花，气味芬芳，绵软爽口，清鲜不腻。</w:t>
        <w:br/>
        <w:t>茶足饭饱，带着菊花的余香，前往第六站——麻城孝感乡都，大家也要夜宿于此。孝感乡都景区以沈家庄独特的地形地貌和自然山水为依托，主要包括移民文化、寻根祭祖、休闲度假、山寨文化四大功能景区。篝火晚会上，来自云南少数民族的姑娘们为大家献上美妙的舞蹈盛宴，小伙儿为大家展示精彩的喷火绝表演，各位达人热情参与到竹竿舞中，在欢快的节奏中体验异族风情。</w:t>
        <w:br/>
        <w:t>清晨起来，清幽的环境，清新的空气，用心深呼吸，会觉得神清气爽，仿佛在吸纳这儿的天地精华，真想赖在这儿不走了。</w:t>
        <w:br/>
        <w:t>第七站，来到了麻城孝感乡文化园。景区占地1246亩，定位为“川渝老家、市民乐园、文化窗口、艺术殿堂、城市客厅”，集食宿行游购娱于一体。入园前，各位达人身着汉服，一起玩起了穿越。一开门，三个“女扮男装”的将士擂鼓欢迎大家的到来，各位达人纷纷拿出长枪短炮咔嚓不停。</w:t>
        <w:br/>
        <w:t>景区古色古香，风景宜人，颇具江南风韵，不少市民在此休闲游玩。在此，或泛舟湖上，或登孝善楼，或观祭礼，或听民谣，或赏古舞，感受孝善文化、移民文化、科举文化。临走时，景区的小姐姐们还跳着抖音上流行的舞蹈欢送大家。</w:t>
        <w:br/>
        <w:t>离开了麻城市，向黄冈市政治、经济、文化中心——黄州区进发！</w:t>
        <w:br/>
        <w:t>第八站，来到了黄州区陶店乡杨家湾村的黑子园黄州萝卜种植基地。黄州萝卜是“黄州三绝”之一，种植历史悠久，东汉时，曹操驻兵黄州，曾因“兵吃萝卜马吃菜”而盛名天下。宋时，苏东坡居住黄州所食之“东坡肉”、“东坡鱼”“东坡羹”均用黄州萝卜相佐。2008年黄州萝卜被批准为国家地理标志保护产品。</w:t>
        <w:br/>
        <w:t>“嘿呦嘿呦拔萝卜”，一下车，各位达人就迫不及待上阵，亲自体验拔萝卜的乐趣，寻找田园回归的感觉。有位达人幸运地拔到一个“佛手”萝卜，举得老高，骄傲地向大家炫耀。最后，大家拎着沉甸甸的战利品，满满的收货，满满的喜悦。</w:t>
        <w:br/>
        <w:t>第九站，来到了齐安湖生态农庄。齐安湖生态农庄四面环湖，湖中成岛。齐安湖，取名自黄州的古称“齐安郡”。水上餐厅“镜心楼”，取名自</w:t>
        <w:br/>
        <w:t>东坡赤壁</w:t>
        <w:br/>
        <w:t>的古迹“镜心楼”。转了一番，发现这儿不仅景色特别宜人，而且功能非常齐全，可住宿、可餐饮、可游玩、可欢唱、可健身、可娱乐。</w:t>
        <w:br/>
        <w:t>齐安湖生态农庄为大家准备了一顿极为丰盛的午宴，精心烹制的农家菜不仅种类丰富，还很美味。也许拔萝卜有点饿了，吃饭都没顾上吃相，哈哈。</w:t>
        <w:br/>
        <w:t>第十站，来到了陈潭秋故居。陈潭秋故居位于陈策楼镇陈策楼村南端，是陈潭秋诞生、青少年时期学习和生活过的地方。庭院周围绿树成荫，竹柏掩映。院前塘水泛绿，梯田层层。</w:t>
        <w:br/>
        <w:t>怀着无比崇敬的心情，看介绍、听讲解，全面了解陈谭秋同志的生平事迹、革命历程和光辉贡献。</w:t>
        <w:br/>
        <w:t>最后一站，来到了黄冈市区的</w:t>
        <w:br/>
        <w:t>遗爱湖</w:t>
        <w:br/>
        <w:t>。遗爱湖因苏东坡所作《遗爱亭记》而得名，由西湖、菱角湖、东湖三湖组成，是一个集生态保护、休闲娱乐、文化传承于一体的东坡文化主题公园。</w:t>
        <w:br/>
        <w:t>遗爱湖本就风景如画，秀美绮丽，引人入胜，而又作为一个与苏东坡渊源颇深的景区，小旅兔自然是喜欢的不得了，只可惜时间太过匆忙，未来得及“细啜慢品”，算是留下一个遗憾吧。</w:t>
        <w:br/>
        <w:t>12月1日，2018大别山（黄冈）地标优品博览会暨首届东坡文化美食节即将在遗爱湖畔的纽宾凯酒店及周边区域盛大开幕，重点展示黄冈地标优品、地方小吃、名品、地标优品宴等，各位看货、吃货，绝对不容错过。说起地标优品，不得不提，黄冈市的国家地理标志产品可是位居全国地级市之首。</w:t>
        <w:br/>
        <w:t>两天的行程，紧凑而又充实。感谢湖北省文化和旅游厅、黄冈市旅游发展委员会的热情招待和精心安排，也期待参加湖北、黄冈的下次活动。终有一天，小旅兔会再来，看够遗爱湖美景，尝遍黄冈城美食，不见不散！</w:t>
      </w:r>
    </w:p>
    <w:p>
      <w:r>
        <w:t>评论：</w:t>
        <w:br/>
        <w:t>1.喜欢你的游记，看了那么多游记你的这篇真正是实用、条理性强！</w:t>
        <w:br/>
        <w:t>2.对于出门分不清东南西北的我来说只有崇拜的份^~^</w:t>
        <w:br/>
        <w:t>3.请教下楼主，整个行程里最推荐去哪个地方呢？</w:t>
        <w:br/>
        <w:t>4.好好拍照，天天向上~~</w:t>
        <w:br/>
        <w:t>5.楼主几时再写下一次游记啊？我等着哦！</w:t>
        <w:br/>
        <w:t>6.楼主加油～写游记挺辛苦的吧~不过也是比较有成就感的。</w:t>
        <w:br/>
        <w:t>7.继续努力，下次再来看你游记~希望看到更多更美的图片~~</w:t>
        <w:br/>
        <w:t>8.好游记就会具有一定的参考作用~~</w:t>
        <w:br/>
        <w:t>9.棒呆，我们也要去！希望也有好运伴随。</w:t>
      </w:r>
    </w:p>
    <w:p>
      <w:pPr>
        <w:pStyle w:val="Heading2"/>
      </w:pPr>
      <w:r>
        <w:t>262.最美、最纯净的天堂之地-新西兰</w:t>
      </w:r>
    </w:p>
    <w:p>
      <w:r>
        <w:t>https://you.ctrip.com/travels/newzealand100078/3755877.html</w:t>
      </w:r>
    </w:p>
    <w:p>
      <w:r>
        <w:t>来源：携程</w:t>
      </w:r>
    </w:p>
    <w:p>
      <w:r>
        <w:t>发表时间：2018-12-2</w:t>
      </w:r>
    </w:p>
    <w:p>
      <w:r>
        <w:t>天数：21 天</w:t>
      </w:r>
    </w:p>
    <w:p>
      <w:r>
        <w:t>游玩时间：9 月</w:t>
      </w:r>
    </w:p>
    <w:p>
      <w:r>
        <w:t>人均花费：17000 元</w:t>
      </w:r>
    </w:p>
    <w:p>
      <w:r>
        <w:t>和谁：和朋友</w:t>
      </w:r>
    </w:p>
    <w:p>
      <w:r>
        <w:t>玩法：</w:t>
      </w:r>
    </w:p>
    <w:p>
      <w:r>
        <w:t>旅游路线：奥克兰，皇后镇天空缆车，鲍德温大街，奥玛鲁，福克斯冰川，马瑟森湖，陶波湖，南阿尔卑斯山，格雷茅斯，瓦纳卡湖，蒂阿瑙，天空塔，皇后大街，古巴街，坎特伯雷博物馆，蒂阿瑙湖，米尔福德峡湾，达尼丁背包客庄园别墅旅舍，好牧羊人教堂</w:t>
      </w:r>
    </w:p>
    <w:p>
      <w:r>
        <w:t>正文：</w:t>
        <w:br/>
        <w:t>达尼丁背包客庄园别墅旅舍(Manor House Backpackers Dunedin)</w:t>
        <w:br/>
        <w:t>¥</w:t>
        <w:br/>
        <w:t>74</w:t>
        <w:br/>
        <w:t>起</w:t>
        <w:br/>
        <w:t>立即预订&gt;</w:t>
        <w:br/>
        <w:t>展开更多酒店</w:t>
        <w:br/>
        <w:t>去</w:t>
        <w:br/>
        <w:t>新西兰自驾游</w:t>
        <w:br/>
        <w:t>，是我们向往已久、梦寐以求的事。我们3人中，A同学有着丰富的自由行经验，早在一年前，A就在亚航购买了武汉经由吉隆坡中转到</w:t>
        <w:br/>
        <w:t>奥克兰</w:t>
        <w:br/>
        <w:t>的往返机票2600元/人，我们俩得知情况随后加入。2018年9月26日-10月17日，我们一行3人（年龄平均66.3岁的老人），终于踏上了这片美丽的国土,用21天的时间完成了</w:t>
        <w:br/>
        <w:t>新西兰自驾</w:t>
        <w:br/>
        <w:t>之旅。现将我们自由行的一些经历写下来，希望对今后去</w:t>
        <w:br/>
        <w:t>新西兰旅游</w:t>
        <w:br/>
        <w:t>的朋友有些帮助和借鉴。</w:t>
        <w:br/>
        <w:t>前期准备：</w:t>
        <w:br/>
        <w:t>首先我们对整个旅游路线作了详实的规划；机票的选购；签证的办理；境外租车；保险的选择和购买；旅游景点和住宿的安排等，都逐一进行了甄别和选择。从这次我们出行的情况看，前期的准备工作尤为重要。凡是能在国内搞定的事就在国内搞定，出境后才能减少很多麻烦，保证旅途顺利。旅游路线、景点的安排细化和熟悉也十分重要，要细化到每一个地方有什么景点，到那个景点要走多少公里？每一天在哪里住宿比较方便等。在国外语言是最大的障碍，我们还准备了几种翻译软件，如谷歌翻译、有道翻译等。从我们这次出去使用的情况看，这几种翻译软件都有些问题。翻译时没有网络不行，一句话说太长也不行，如果对方说的英语有方言不标准也不行。不过有一种方式还不错，就是在外面看到一些告示牌或是塑像下面有介绍，不知道上面写的内容是什么，就用微信上“扫一扫”翻译功能，大概意思基本知道了，还是有点用的，不妨试试。提醒：我们办签证在携程网上很方便；在携带照相设备上，单反相机不用每人都带，有人用相机拍大场景，有人用手机录视频和拍小景（最好能有手持稳定仪）；需带一台笔记本，可将相机、手机中的拍摄资料随时下载到电脑保存；要保证每人的手提行李在7公斤以内；个人所需药品不要带多，中成药不能带！</w:t>
        <w:br/>
        <w:t>交通：</w:t>
        <w:br/>
        <w:t>去</w:t>
        <w:br/>
        <w:t>新西兰自由行</w:t>
        <w:br/>
        <w:t>租车是关键。不租车使用公共交通工具，是不可能真正体验到在</w:t>
        <w:br/>
        <w:t>新西兰</w:t>
        <w:br/>
        <w:t>旅行的快乐。我们只有一人驾驶，又是六十多岁的老人，采取的方法是以自驾为主。到某一地后，视该地景点的多少、远近，来决定是自驾前往，还是步行或参加一日游这样的方式；在找租车公司方面，我们在国内进行反复的比较，“租租车”是我国最大、做的最好、最贴心的专做境外租车的公司，特别是售后服务很好，如：GPS租借，下载“探途”地图等。最后选择了“租租车”公司联手的ThriFty，这是新西兰十大租车公司之一。考虑到</w:t>
        <w:br/>
        <w:t>北岛</w:t>
        <w:br/>
        <w:t>道路较为平坦，我们选的是比较熟悉的小型车丰田致炫。但到奥克兰取车点提车时，交给我们的是同类车型的铃木，虽然比致炫小一点，但开起来还是很顺手。在</w:t>
        <w:br/>
        <w:t>南岛</w:t>
        <w:br/>
        <w:t>，我们选择了携程在境外的Car Supplier公司，这个租车公司也不错，该公司店面服务的大都是中国人，办理租车，还车都很方便，交流起来没有障碍。考虑到南岛的道路要差一些（但实际上南岛的路况并不差，只是有的道路窄一点，有的路段有较陡的坡），我们选的是排气量较大的丰田凯美瑞，但凯美瑞相对要耗油，车身也长，实际上排气量在1.8就足够了；另外在国内要认真学习新西兰交规，尽量熟悉路标示意图，租车前要考虑好实际乘坐人数（留有余地好放箱子行李），选车型时尽量选自己熟悉的车型；在国外要严格按照该国交规，绝不能违反！这不比在国内，有什么问题可以和交警沟通，在新西兰如果出了违章，麻烦很大。提醒；北岛有几段公路是要收费的，所以在北岛租车时租车公司员工要预收这几段的费用，鉴于我们提前在国内做的旅行攻略比较详细，当把行车路线告诉对方后，他们认为我们的行程不涉及收费道路，于是就没有再扣这笔钱。所以，在国内做细、做好旅行功课是非常必要的！我们在新西兰北岛、南岛行程近3000km，虽然，有的地方出现过危险情况，但有“租租车”这么好的公司精心、细致的服务，再加上我们购买了超级全险，很快就得到了处理和解决，没有影响后面的行程。</w:t>
        <w:br/>
        <w:t>住宿：</w:t>
        <w:br/>
        <w:t>这次我们在新西兰的住宿堪称经典，每到一地的住宿，都有一种新奇的体验。有的是古老的庄园别墅，有的是现代公寓，无论是单间还是集体宿舍房都非常干净。A同学在预订住宿选择上掌握二点：一是有湖泊的地方就靠湖泊住，有著名景点的地方就靠著名景点；是城市就住在闹市区，这样便于我们早上拍日出，有些景点不用开车，步行就可以了；二是选择的都是属于背包客旅舍，这样价钱相对便宜，公用服务区很大、很好，方便自己做饭。近一个月的旅行，我们是非常辛苦的，几乎一天换一个地方，都是早上在旅舍吃过饭，8-9点钟就开车赶往另外一个城市，一般下午3-4点到达目的地才开始做饭。但回国后体重没有减轻，身体也不错，这要归功于我们饮食营养搭配的好，这也是一个很重要的原因。提醒：早点预订旅舍。一定要找不需要缴订金的，可以免费取消订单的旅舍。在快要出发之前，再对预订的旅舍逐一看一遍，看有没有哪个旅舍降价了，就可以取消了重新再订，这种“斤斤计较”的方法，也是“穷游”的法宝。</w:t>
        <w:br/>
        <w:t>饮食：</w:t>
        <w:br/>
        <w:t>前面说到我们住的是背包客或汽车旅舍，这种旅舍公用服务区很好，可以这样说，做饭的所有设备都有，只需备油、盐、调料、米等。我们主要选择在新西兰最大的连锁超市Countdown购食品，它在新西兰各个城市、小镇都有。买的食品可以放在后备箱，到了另外一个地方，再把这些东西放到旅馆公用厨房的冰柜里（一般肉类准备二天的量，洋葱、土豆、胡萝卜按一兜2.5或5公斤买），这是自驾的一大好处。大超市里面的食品还很便宜，如；面包1新西兰元一提；意大利面0.99新西兰元一袋；早上吃的黄油1.2新西兰元一盒；奶酪 8新西兰元一公斤；我们的主要肉类是鸡腿、牛排、羊排、香肠等，早餐以牛奶、面包、麦片、鸡蛋为主，下午饭就是用土豆、洋葱、胡萝卜为主炖肉，吃米饭。除了在</w:t>
        <w:br/>
        <w:t>皇后镇天空缆车</w:t>
        <w:br/>
        <w:t>上面的餐厅吃了一次饭以外，都是自己做饭。这样吃的既可口又省钱，也省了跑到外面到处找餐馆之苦。在新西兰21天，我们身体很好，吃饭每人花费约700元人民币。</w:t>
        <w:br/>
        <w:t>旅游行程的形成：</w:t>
        <w:br/>
        <w:t>旅游行程的形成，主要是参考国内各位旅友的攻略和穷游网站的旅游攻略，经过多次筛选、斟别做出来的。由于前期订的机票已经无法更改，所以要想在新西兰玩的更轻松更细致一些的话，大概需要1个月的时间。不过，我们终归是匆匆的过客，再多呆几天也无法把自然风光如此美得国家看个够，只有回来后再慢慢地品味。旅友们的攻略对我们帮助很大，但有些情况也有些出入，如；</w:t>
        <w:br/>
        <w:t>达尼丁</w:t>
        <w:br/>
        <w:t>的著名的陡街-</w:t>
        <w:br/>
        <w:t>鲍德温大街</w:t>
        <w:br/>
        <w:t>，在国人圈里宣传的很神奇，说是必去的景点，实际上就是一条陡度为19度的街道，在达尼丁有好几条这样的街道；达尼丁的巧克力工厂（Cadhury World）,已经搬到了澳大利亚，厂房还在，但已人去楼空；在</w:t>
        <w:br/>
        <w:t>奥玛鲁</w:t>
        <w:br/>
        <w:t>，有的旅友说，晚上在街道上就可以看到小蓝企鹅归巢，实际上还是要到海边码头那里才能看到，而且还有专人守护不让靠近；关于</w:t>
        <w:br/>
        <w:t>福克斯冰川</w:t>
        <w:br/>
        <w:t>小镇旁的</w:t>
        <w:br/>
        <w:t>马瑟森湖</w:t>
        <w:br/>
        <w:t>，是一个非常美丽、迷人的湖泊，距离小镇仅7公里，在那可以拍到库克冰山的宏伟倒影，但在旅友们的攻略里没有看到有叙述。在制定行程时，我们掌握一天开车在200公里以内，只有几天需要开车300多公里，而且一般都是上午出发下午2-3点到目的地，不到万不得已不开夜车；出发前旅舍大都已订好，假如这个地方的景点因天气和特殊原因不能去，就狠心舍去，不再耽误下面的行程。去新西兰最佳旅行时间，是在 11月中、下旬较好，它与国内的气候好衔接，穿的衣服与国内差别不大。我们是9月底-10月中旬去的，这段时间新西兰还比较冷，特别是南岛，带去的冬衣全穿上了。在行程的 21天中有6-7天天气不好，或下雨甚至是刮风下雪，也是造成我们有些景点不得不取消的一个主要原因。A同学在自由行上有一些重要的经验，值得介绍一下：一是充分利用有些国家可以办落地签或过境签的优势，顺游另外一国。如我们这次买的是亚航的飞机，飞奥克兰必须经过吉隆坡，马来西亚对中国游客实行过境签，我们就利用这个机会到文莱去玩了5天（文莱是落地签,每人20文莱币就可以了）；二是所带的食品、水等生活必须品，不到万不得已，不要随意丢弃，你不知道接下来会遇到什么情况。</w:t>
        <w:br/>
        <w:t>行程路线：</w:t>
        <w:br/>
        <w:t>北岛 奥克兰沿着太平洋海岸公路到</w:t>
        <w:br/>
        <w:t>科罗曼德尔</w:t>
        <w:br/>
        <w:t>（奥克兰-克洛曼德尔半岛170km,4:30）；&gt;从克罗曼德尔到具有地热之城的</w:t>
        <w:br/>
        <w:t>罗托鲁瓦</w:t>
        <w:br/>
        <w:t>（科罗曼德尔距离罗托鲁瓦220km,4:30）；&gt;从罗托鲁瓦沿着地热探索之旅公路去到</w:t>
        <w:br/>
        <w:t>陶波湖</w:t>
        <w:br/>
        <w:t>（罗托鲁瓦-</w:t>
        <w:br/>
        <w:t>陶波</w:t>
        <w:br/>
        <w:t>82km，2:00）；</w:t>
        <w:br/>
        <w:t>&gt;从陶波湖沿着火山环行公路到无与伦比的</w:t>
        <w:br/>
        <w:t>汤加里罗国家公园</w:t>
        <w:br/>
        <w:t>（陶波-汤加里罗国家公园72km，1:20）；&gt;从汤加里罗沿着马拉瓦图观光公路和经典葡萄酒之路到首都</w:t>
        <w:br/>
        <w:t>惠灵顿</w:t>
        <w:br/>
        <w:t>（汤加里罗-惠灵顿327km,7:00）。为节省时间和体力，我们采取最便捷的方式，由惠灵顿乘飞机渡过库克海峡到南岛最大城市</w:t>
        <w:br/>
        <w:t>基督城</w:t>
        <w:br/>
        <w:t>。在北岛行驶1145km，历时8+1天。</w:t>
        <w:br/>
        <w:t>南岛 我们采用逆行绕南岛的方法：&gt;从基督城沿着观景高山公路横穿</w:t>
        <w:br/>
        <w:t>南阿尔卑斯山</w:t>
        <w:br/>
        <w:t>，由东海岸来到西海岸的</w:t>
        <w:br/>
        <w:t>格雷茅斯</w:t>
        <w:br/>
        <w:t>（基督城-格雷茅斯250km,4:30）；&gt;从格雷茅斯沿着冰川公路到福克斯冰川小镇（格雷茅斯-福克斯冰川小镇230km，4:00）；&gt;从福克斯冰川我们翻过</w:t>
        <w:br/>
        <w:t>库克山</w:t>
        <w:br/>
        <w:t>脉到</w:t>
        <w:br/>
        <w:t>瓦纳卡湖</w:t>
        <w:br/>
        <w:t>（福克斯-</w:t>
        <w:br/>
        <w:t>瓦纳卡</w:t>
        <w:br/>
        <w:t>262km,5:00）；&gt;从瓦纳卡走淘金小路来到最著名的</w:t>
        <w:br/>
        <w:t>皇后镇</w:t>
        <w:br/>
        <w:t>（瓦卡纳-皇后镇69km,2:00）；&gt;从皇后镇沿着南岛观光公路到</w:t>
        <w:br/>
        <w:t>蒂阿瑙</w:t>
        <w:br/>
        <w:t>（皇后镇-蒂阿瑙18okm,2:30）；&gt;从蒂阿瑙我们冒着雨雪又转到东海岸的南岛第二大城市达尼丁（蒂阿瑙-达尼丁291km,5:00）；&gt;从达尼丁我们又沿着海岸线一路北上来到了有着“白石之城”之称的奥马鲁（达尼丁-奥玛鲁170km，3:00）；&gt;从奥马鲁一路驱车来到了号称观南十字星最好的“黑暗之地”蒂卡普湖(奥马鲁-蒂卡普174km,3:30)；</w:t>
        <w:br/>
        <w:t>&gt;从蒂卡普沿着南岛观光公路返回到基督城(蒂卡普-基督城228km，4:30)；&gt;从基督城乘飞机回到奥克兰。南岛绕行1832.9km，历时12天。</w:t>
        <w:br/>
        <w:t>旅舍</w:t>
        <w:br/>
        <w:t>奥克兰普林斯顿公寓，地址：30 Symonds Street,1003；特点：普林斯顿公寓主要的租住者是学生，它的结构大多是二个单间一个公用厨房外加一个公用卫生间，很适合我们住。这里与距奥克兰普林斯顿大学和</w:t>
        <w:br/>
        <w:t>天空塔</w:t>
        <w:br/>
        <w:t>很近，交通和购物很方便，著名的</w:t>
        <w:br/>
        <w:t>皇后大街</w:t>
        <w:br/>
        <w:t>也在附近。有收费停车场；费用：NZD 106 /2间/天；</w:t>
        <w:br/>
        <w:t>科洛曼德尔镇安克尔汽车旅馆，地址：448 Wharf Road 3506；特点：旅馆紧靠海边的度假小木屋，还有温泉游泳池，很是温馨浪漫，公用厨房也很好。有免费停车场。费用：宿舍床NZD 31 /天；双人间（带卫生间）NZD 75 /天；</w:t>
        <w:br/>
        <w:t>罗托鲁瓦，地址：YHA酒店 1278Haupapa Street 3010；特点：这个旅馆很气派，离市政府公园很近，它的公用厨房可以同时容纳十几个人一起做饭，落地的大玻璃窗让游客们可以一边吃饭一边欣赏外面的美景，有免费停车场。费用：宿舍床 NZD 24 /天；双人间，带卫生间，NZD 80；</w:t>
        <w:br/>
        <w:t>陶波湖亚瑟旅馆，地址：7 Tuwharetoa Street；特点：紧靠陶波湖，坐在餐厅的露台上，喝着啤酒就可以看到陶波湖景，感知到春暖花开之美。有停车位。费用：宿舍床NZD 16.83;双人间NZD 57.38；</w:t>
        <w:br/>
        <w:t>汤加里罗国家公园霍华德山间旅舍，地址：Carroll Street 3948；特点：这个旅舍专供滑雪者居住的木屋旅舍，它不大，但很有深山木屋旅舍的味道，公用卫生间，有免费停车场。费用：宿舍床NZD 17；双人间NZD 59.5；</w:t>
        <w:br/>
        <w:t>惠灵顿游</w:t>
        <w:br/>
        <w:t>牧人首府背包客旅馆，地址：Nomads Capital Backpackers-Wellington；特点：地处闹市区，紧靠很有名的</w:t>
        <w:br/>
        <w:t>古巴街</w:t>
        <w:br/>
        <w:t>和海港，没有停车场，停车很困难，从晚上6点-上午8点停车免费，超时费用较贵；费用：宿舍床NZD 21.7；双人间NZD 73.5；</w:t>
        <w:br/>
        <w:t>基督城基督教青年会馆，地址：12 Hereford Street8011；特点：地处闹市区，但很安静，四周环境优雅，街对面就是</w:t>
        <w:br/>
        <w:t>坎特伯雷博物馆</w:t>
        <w:br/>
        <w:t>和花园。青年会馆设施齐备，厨房很大，也有很好的免费停车场、公用卫生间。费用：宿舍床NZD 28/天；双人床NZD 71.1/天；</w:t>
        <w:br/>
        <w:t>格雷茅斯杜克旅馆，地址：27 Guinness Street,7805；特点：地处镇中心，旅馆虽然不大，但还特地为游客准备了免费早餐（合同里没有的）；费用：宿舍床NZD 22.1,双人间NZD 62.9；</w:t>
        <w:br/>
        <w:t>福克斯冰川布丁旅舍，地址：39 Sulivan Road,Fox Glacler 7886；特点：地处镇中心，旅舍很好是华人开的，从餐厅的大窗户就可以看到雪山，有免费停车场。这里有许多游客在旅馆留下到此一游的印记，我们把在冰川上捡到一块像人脚丫的火山石写上“中国湖北襄阳 代王”，放在了旅舍的收银台上留作永久的纪念，以此证明我们中国人到过新西兰的福克斯冰川小镇，希望有生之年再来！费用：宿舍床NZD 27；双人间NZD 70；</w:t>
        <w:br/>
        <w:t>瓦纳卡基地酒店，地址：1，73 Brownston Street 9381；旅舍就在湖边，离“孤独的一棵树”很近，在酒店餐厅露台，我们吃着饭就可以看到库克雪山的美景，在路边有免费停车位；费用：宿舍床NZD 23.4;双人间NZD 99，有卫生间;</w:t>
        <w:br/>
        <w:t>皇后镇黑绵羊背包客旅舍，地址：13 Frankton Road 9300；特点：离湖边码头和天空缆车都很近，旅舍设施也很好，有游泳池，停车位较少，公用卫生间；费用：宿舍床NZD 28；双人间NZD 90；</w:t>
        <w:br/>
        <w:t>蒂阿瑙镇蒂阿瑙湖畔背包客旅馆,地址：48-50 Lakefront Drive 9600；特点：路对面就是</w:t>
        <w:br/>
        <w:t>蒂阿瑙湖</w:t>
        <w:br/>
        <w:t>，旅舍也很好，有停车场，而且还很讲信誉，原定在蒂阿瑙住2天，要去游</w:t>
        <w:br/>
        <w:t>米尔福德峡湾</w:t>
        <w:br/>
        <w:t>的，由于天气原因项目取消，再在蒂阿瑙待2天就没有意义，决定第二天去达尼丁，与老板一商量，很爽快答应立即退款，这样的旅馆我们力推给大家，公用卫生间；费用：宿舍床NZD 35;双人间NZD 88；</w:t>
        <w:br/>
        <w:t>达尼丁背包客庄园别墅旅舍</w:t>
        <w:br/>
        <w:t>，地址：28 Manor Place 9016；特点：达尼丁是一座历史韵味悠久的城市。这座城市有一个特点，群山环抱四周，山脚下是风景如画的港口，由辛勤的捕鲸者、金矿工人和来自苏格兰的移民建设的，他们创造的历史遍布城市的各个角落。房屋也是沿着海岸线在陡坡上建筑，所以陡坡的街道也很多。我们的旅舍就是一座有年代的庄园别墅，内部装修考究，它的停车场也是依山而建的陡坡，对司机真是一个考验。难怪，在达尼丁出了一个著名的世界上最陡的鲍德温大街；费用：宿舍床NZD 25/天；双人间NZD 75/天；</w:t>
        <w:br/>
        <w:t>奥玛鲁帝国背包客酒店，地址：Tnames Street 13；特点：从餐厅的大窗户可以看到大教堂，用白石堆砌成的方尖碑纪念着该城的英雄。酒店门脸很小，但进去后才能看清是一座老式的，装修考究的三层楼房。我们住所后面就是新古典主义的石头建筑，举世闻名的蒸汽朋克总部大楼，距离海港很近，有停车场；费用：宿舍床NZD 30；双人间NZD 70；</w:t>
        <w:br/>
        <w:t>蒂卡普湖畔背包客旅舍，地址：2 Lakeside Drive 7990；这个旅舍是我们在南岛住的最大，管理比较好的兼度假功能的旅舍，它是依蒂卡普湖而建，离</w:t>
        <w:br/>
        <w:t>好牧羊人教堂</w:t>
        <w:br/>
        <w:t>5分钟的车程。由于订房比较晚，订的是男女混合六人间集体房，这也是一种不同的体验，公用卫生间，有停车场；费用：宿舍床NZD 37；</w:t>
        <w:br/>
        <w:t>费用</w:t>
        <w:br/>
        <w:t>一、机票：</w:t>
        <w:br/>
        <w:t>机票小计：平均6430元/人 合计12800元</w:t>
        <w:br/>
        <w:t>二、签证（新西兰旅签、澳大利亚过境签 约780元/人</w:t>
        <w:br/>
        <w:t>三、租车费：</w:t>
        <w:br/>
        <w:t>1、租车加超级全险： 5500元</w:t>
        <w:br/>
        <w:t>2、汽油费、交通费： 3150元</w:t>
        <w:br/>
        <w:t>五、参观门票、坐缆车费： 5300元/3人</w:t>
        <w:br/>
        <w:t>六、餐饮费： 2100元/3人</w:t>
        <w:br/>
        <w:t>七、住宿费： 10600元 A同学3400元</w:t>
        <w:br/>
        <w:t>2人7200元</w:t>
        <w:br/>
        <w:t>总费用：49030元 其中A同学13200元，另外2人35830元。</w:t>
        <w:br/>
        <w:t>这二十多天来我们无论走到哪里，大自然的馈赠总是伴随着我们，看着那些美得让人窒息、令人赞叹的风景，我们忘记了疲劳，忘记了寒冷，忘记了饥饿。特别是到了南岛，美丽的南阿尔卑斯雪山一路伴随我们左右，这种大自然的壮美，真是无法用语言来描述和形容。在雪山的映衬下，天空湛蓝、湖水清澈，草场碧绿、树木挺拔；在雪山的映衬下，牛、羊就像镶嵌在硕大绿毯上的一颗颗宝石。太美、太壮观了！我们这一路走来，遇到过风雨，遇到过麻烦，但同心携手，勇闯难关。当即将结束新西兰自驾之旅时，回眸一望，这一切都是十分值得留恋和回味的！谁说老人就该待在家里？谁说老年人不能远行？“心所在，梦就在”，趁着腿脚还利索，放飞自我，来一次说走就走的远行吧！</w:t>
        <w:br/>
        <w:t>2018-12-02</w:t>
      </w:r>
    </w:p>
    <w:p>
      <w:r>
        <w:t>评论：</w:t>
        <w:br/>
        <w:t>1.写的真好，好想去的目的地。</w:t>
        <w:br/>
        <w:t>2.写得不错~我感觉楼主很有潜力！是写游记的老手！</w:t>
        <w:br/>
        <w:t>3.有什么能治好我的懒癌嘛！其实我也很想像楼主一样把游记心得写出来分享啊...</w:t>
        <w:br/>
        <w:t>4.楼主大人，有什么推荐的美食吗？我对饮食比较注重的。</w:t>
        <w:br/>
        <w:t>5.鸟瞰皇后镇</w:t>
        <w:br/>
        <w:t>6.瓦纳卡湖“孤独的一棵树”</w:t>
        <w:br/>
        <w:t>7.‘</w:t>
        <w:br/>
        <w:t>8.宝石般蓝的蒂卡普湖</w:t>
        <w:br/>
        <w:t>9.景色很美的，要是能多po点更好看的图片就好啦。</w:t>
        <w:br/>
        <w:t>10.我感觉一个人旅行的体验也是很有趣的，你同意吗？</w:t>
        <w:br/>
        <w:t>11.我觉得旅游之后再写下整理整理自己的照片和大家分享也很有趣，你同意吗？</w:t>
      </w:r>
    </w:p>
    <w:p>
      <w:pPr>
        <w:pStyle w:val="Heading2"/>
      </w:pPr>
      <w:r>
        <w:t>263.玩转小众武汉，带你去看本地人都不知道的景点，详细攻略看过来</w:t>
      </w:r>
    </w:p>
    <w:p>
      <w:r>
        <w:t>https://you.ctrip.com/travels/wuhan145/3755966.html</w:t>
      </w:r>
    </w:p>
    <w:p>
      <w:r>
        <w:t>来源：携程</w:t>
      </w:r>
    </w:p>
    <w:p>
      <w:r>
        <w:t>发表时间：2018-12-2</w:t>
      </w:r>
    </w:p>
    <w:p>
      <w:r>
        <w:t>天数：3 天</w:t>
      </w:r>
    </w:p>
    <w:p>
      <w:r>
        <w:t>游玩时间：11 月</w:t>
      </w:r>
    </w:p>
    <w:p>
      <w:r>
        <w:t>人均花费：2000 元</w:t>
      </w:r>
    </w:p>
    <w:p>
      <w:r>
        <w:t>和谁：和朋友</w:t>
      </w:r>
    </w:p>
    <w:p>
      <w:r>
        <w:t>玩法：美食，摄影，人文，周末游</w:t>
      </w:r>
    </w:p>
    <w:p>
      <w:r>
        <w:t>旅游路线：武汉，昙华林，湖北省博物馆，古德寺，汉口江滩，户部巷，黄鹤楼，汉庭优佳，莲溪寺，江汉路步行街</w:t>
      </w:r>
    </w:p>
    <w:p>
      <w:r>
        <w:t>正文：</w:t>
        <w:br/>
        <w:t>汉庭优佳酒店(武汉光谷步行街创业中心店)</w:t>
        <w:br/>
        <w:t>¥</w:t>
        <w:br/>
        <w:t>158</w:t>
        <w:br/>
        <w:t>起</w:t>
        <w:br/>
        <w:t>立即预订&gt;</w:t>
        <w:br/>
        <w:t>展开更多酒店</w:t>
        <w:br/>
        <w:t>二师兄说：大师兄快来，我带你去看飞机。</w:t>
        <w:br/>
        <w:t>二师兄叫花花，其实是个女生，我们认识已经超过十年，走过新藏线，去过尼泊尔，横穿越柬老，在亚丁滚通铺，在巴厘岛摩托环游……是实打实的基友加战友。掐指一算，咱俩自春天婺源小聚后，还没见过面，一晃就半年多了，得见见了。二师兄的家，在</w:t>
        <w:br/>
        <w:t>武汉</w:t>
        <w:br/>
        <w:t>。</w:t>
        <w:br/>
        <w:t>于是我坐上高铁就去武汉了。</w:t>
        <w:br/>
        <w:t>行程：汉南机场国际航空锦标赛-入住酒店-</w:t>
        <w:br/>
        <w:t>昙华林</w:t>
        <w:br/>
        <w:t>-</w:t>
        <w:br/>
        <w:t>湖北省博物馆</w:t>
        <w:br/>
        <w:t>-</w:t>
        <w:br/>
        <w:t>古德寺</w:t>
        <w:br/>
        <w:t>-</w:t>
        <w:br/>
        <w:t>汉口江滩</w:t>
        <w:br/>
        <w:t>。没有陈词滥调的</w:t>
        <w:br/>
        <w:t>户部巷</w:t>
        <w:br/>
        <w:t>，也没有</w:t>
        <w:br/>
        <w:t>黄鹤楼</w:t>
        <w:br/>
        <w:t>，全是小众目的地，关键词：人少，景美，别致！</w:t>
        <w:br/>
        <w:t>一到武汉就被花花拉着去汉南看国际航空锦标赛。虽然天气欠佳，不过现场还是很热烈。</w:t>
        <w:br/>
        <w:t>这些飞机和飞行员，都是来自世界各地，表演各种花式飞行。</w:t>
        <w:br/>
        <w:t>汉南通用机场。飞机三天两头坐，但还是第一次走进机场内部，原来是这样的呢！</w:t>
        <w:br/>
        <w:t>机库里停着很多飞机，我看到这架红色的、几乎比一辆三轮车大不了多少的飞机，实在费解，就问一个挂着牌子的工作人员：这飞机是可以飞的，还是只能用来参观？</w:t>
        <w:br/>
        <w:t>结果这名来自意大利的飞行员自豪地挺起胸告诉我：当然是可以飞的，这是我的飞机，一会我就飞着它上天！</w:t>
        <w:br/>
        <w:t>好吧，这么小的飞机！我被他热情地邀请进非参观区域，合影留念。飞机真的超级袖珍，机舱只能坐一个人哦。</w:t>
        <w:br/>
        <w:t>开幕式现场，大家伙冒雨前来。</w:t>
        <w:br/>
        <w:t>花花埋怨我：你个雨神一来，就下雨。</w:t>
        <w:br/>
        <w:t>我干笑。我有什么办法，我走到哪下到哪，已经成惯例了好吗？！常年干旱的大西北，只要我去了，都电闪雷鸣大雨滂沱，何况武汉！</w:t>
        <w:br/>
        <w:t>机场上，认真地等待飞机起飞的小娃儿。</w:t>
        <w:br/>
        <w:t>这架飞机刚落地，螺旋桨还在飞速转动，使得它的前脸，看起来象一只小怪兽一样可爱。</w:t>
        <w:br/>
        <w:t>四架飞机轰鸣着冲上了天，变换着各种队形，机尾的喷气拉出一条条白烟，煞是壮观。</w:t>
        <w:br/>
        <w:t>侧面看，这四架飞机，活像四只大黄蜂。</w:t>
        <w:br/>
        <w:t>虽然因为天气太差，一度中止飞行，但第一次看到这么精彩的飞行表演，我还是很开心，夸二师兄安排得好！</w:t>
        <w:br/>
        <w:t>在武汉这样的大城市住宿，位置不重要，重要的是交通方便与否。只要有地铁，距离什么的，那都不是事。所以这次我选的，是武汉</w:t>
        <w:br/>
        <w:t>汉庭优佳</w:t>
        <w:br/>
        <w:t>光谷店。紧邻光谷站，</w:t>
        <w:br/>
        <w:t>汉口站</w:t>
        <w:br/>
        <w:t>地铁直达，酒店出来方圆500米内公交纵横，可以带你去往武汉任何一个地方。</w:t>
        <w:br/>
        <w:t>汉庭优佳</w:t>
        <w:br/>
        <w:t>是华住旗下的舒适型酒店。有什么区别？这么说吧，汉庭是定位在经济型酒店的中上层人群，</w:t>
        <w:br/>
        <w:t>汉庭优佳</w:t>
        <w:br/>
        <w:t>则是定位在入门级的中档酒店。之前出差旅行，不管到什么地方，国民酒店汉庭都是我的首选，这一次，我想体验下优佳又是怎样的感受。</w:t>
        <w:br/>
        <w:t>宽敞的大堂让我眼睛一亮。</w:t>
        <w:br/>
        <w:t>这完全不同于以往的快捷酒店，公共空间光线明亮柔和，阅读角，原木的长桌，架子上的书，四处看似随意却摆放有致的绿色小盆栽，空气里弥漫的咖啡浓香，都让整个气氛变得温馨轻松。</w:t>
        <w:br/>
        <w:t>我刚放下箱子，前台小哥哥就倒了杯热腾腾的水果茶递上来，顿时被暖到了！</w:t>
        <w:br/>
        <w:t>客人可以在这台小机器上，选择自助办理入住、续房等，十分方便。</w:t>
        <w:br/>
        <w:t>大堂一角的自助洗衣室。对于出差在外的人来说，两三天还好，如果要连着在外面，衣物清洗就是大问题了。手洗吧，冬天的衣服难洗干净，还累得不行，洗完了水淋淋晾在卫生间里不但有碍瞻观，还几天都干不了。有了这个自助洗衣服务，一切问题就都迎刃而解了。</w:t>
        <w:br/>
        <w:t>你只需要走到洗衣机边，把衣服扔进去，然后倒杯茶，找本书，找个舒服的位置窝下来，静静地等，就行了。连洗衣液都是现成准备好的。</w:t>
        <w:br/>
        <w:t>当然了，还有烫衣板和熨斗！</w:t>
        <w:br/>
        <w:t>小几上的欢迎糖果，水果味，小小粒，包裹得晶莹剔透。我每次出门都抓几粒放口袋里，想起来，就摸一颗吃。</w:t>
        <w:br/>
        <w:t>自由选枕是什么意思？</w:t>
        <w:br/>
        <w:t>意思就是，假使客房里，服务员帮你准备的枕头你不满意，太高，太低，或者太硬，太软，你可以直接到这里来挑个合适的枕头，前台小哥哥小姐姐当场帮你换上干净的枕套，然后带回房间去！</w:t>
        <w:br/>
        <w:t>几十个质地不同的枕头，总有一款适合你！</w:t>
        <w:br/>
        <w:t>前台摆放的一小篮干花，柔和的粉色，让人觉得不是到了酒店，而是有种家居的放松感。</w:t>
        <w:br/>
        <w:t>咖啡香的源头，在这里：24小时不打烊的niiice café是汉庭的一大特色，由前台员工兼顾，深夜写稿做计划书困了想提神，外卖店又都停止营业了？没关系，直接电话到前台，香醇咖啡喝起来！</w:t>
        <w:br/>
        <w:t>还有各种可爱的小点心和饮料，漫长的下午时光，肚子有点饿，想给身体补充点能量？喝个下午茶啊！瞬间满血~</w:t>
        <w:br/>
        <w:t>一走进房间，就被小桌上的欢迎水果和吉祥物小汉马给萌到了。</w:t>
        <w:br/>
        <w:t>苹果，梨，枣，小番茄，橘子，整齐地排列出花式，个个新鲜。</w:t>
        <w:br/>
        <w:t>浅棕色和白色为主调，沉稳，大方，内敛，摒弃一切多余杂色，是简洁明快的商务风。</w:t>
        <w:br/>
        <w:t>小圆桌替代电脑桌，可以视客人的需求随意安放，小皮椅软硬适中，也很舒适。</w:t>
        <w:br/>
        <w:t>两天里，我每天晚上在这张桌子上处理图片，写作业，跟花花对坐聊天，吃水果，感觉很是方便。</w:t>
        <w:br/>
        <w:t>干湿分离的卫生间，最合我意。地巾柔软厚实，吸水性特别好。毛巾更不用说了，我用之前，都会习惯性抖开，仔细检查，但汉庭优佳的毛巾，在我眼里是过关的。</w:t>
        <w:br/>
        <w:t>淋浴间里配备了洗发水和沐浴露，给不习惯带洗漱用品出门、或者马大哈忘记带的客人提供方便，而且香氛宜人，品质是很好的。</w:t>
        <w:br/>
        <w:t>我这样的环保人士，最喜欢酒店提供洗手液了！别的酒店的小香皂，不拆吧，没法洗手，拆了吧，一般都是住一两晚，用不完太浪费，而且洗手液没有二次污染，更清洁卫生。</w:t>
        <w:br/>
        <w:t>一角的墙上，贴心地标着华住的服务细则，大屏幕看电影，WIFI链接方法全部都有。当然如果你之前有住过汉庭，一到房间，网络就自动连上了！</w:t>
        <w:br/>
        <w:t>你是超懂酒店的老司机吗？我是，哈哈！</w:t>
        <w:br/>
        <w:t>酒店大堂旁边，是家叫“花巷”的小店，售卖鲜花，和一些美好的小萌物，同时也是汉庭优佳的下午茶休息区。</w:t>
        <w:br/>
        <w:t>在这个浮躁的时代，能认真地看一本纸质书，也是很好的。</w:t>
        <w:br/>
        <w:t>干花，小卡片，还散发着植物清香的树叶，总会让人的心情变得好起来。</w:t>
        <w:br/>
        <w:t>一大蓬紫色的满天星，正在窗前盛开着。</w:t>
        <w:br/>
        <w:t>体验了niiice café的下午茶。</w:t>
        <w:br/>
        <w:t>由店员精心准备，除了咖啡和蛋糕外，还搭配了鲜花，看上去十分悦目。有时候，我们的生活，是需要一些仪式感的。</w:t>
        <w:br/>
        <w:t>干玫瑰盛开着，依然有清淡却芬芳的香气袭来。</w:t>
        <w:br/>
        <w:t>咖啡浓醇，蛋糕丝滑。下午三点多，niiice café的美好时光。</w:t>
        <w:br/>
        <w:t>对于来武汉旅行的年轻人来说，大概都会选择逛一下昙华林。</w:t>
        <w:br/>
        <w:t>昙华林是武汉著名的历史文化街区，大概相当于上海的多伦路一带，有很多历史建筑和名人故居。不过现在的昙华林，被改造得很有小资气息，各种小店，书店，网红小食店鳞次栉比，看上去，和厦门的鼓浪屿，上海的田子坊，南京的老门东，苏州的平江路……有很相似的气质。</w:t>
        <w:br/>
        <w:t>个斑马的武汉……直接把我笑抽了。</w:t>
        <w:br/>
        <w:t>“个斑马”是老武汉人说话时的口头禅，略市井和粗鲁，但在我这个外地人耳朵里，却有着鲜活地道的气韵。</w:t>
        <w:br/>
        <w:t>巷子深处，藏着一些美好的小店，所以昙华林也是大学生们和小年轻们最喜欢逛的地方了。</w:t>
        <w:br/>
        <w:t>猛一眼看过去，以为是在鼓浪屿的小马路上。</w:t>
        <w:br/>
        <w:t>建于1920年的花园山牧师楼，带着明显的民国时代的气息。</w:t>
        <w:br/>
        <w:t>而我认为，到武汉最不能错过的，就是湖北省博物馆了。</w:t>
        <w:br/>
        <w:t>不说别的展室，光曾侯乙墓出土的文物，就撑起了半边江山！</w:t>
        <w:br/>
        <w:t>最珍贵的，当然要数编钟了——编钟是中国古代大型 打击乐器，盛于春秋战国直至秦汉。这套编钟属战国早期文物，是由六十五件青铜编钟组成的庞大乐器。</w:t>
        <w:br/>
        <w:t>它也是首批禁止出国展览的文物，绝对当之无愧的国宝级文物啊！</w:t>
        <w:br/>
        <w:t>难以想象，古人可以把青铜器铸造得如此精美，这个铜鉴缶，你知道是用来干什么的吗？它相当于一个大冰箱，是贵族们用来冰冻美酒的！</w:t>
        <w:br/>
        <w:t>而这个有着繁复花纹的大家伙，只是个鼓架，用来固定鼓的支架！</w:t>
        <w:br/>
        <w:t>越王勾践的剑。1965年出土于湖北江陵望山，剑身上有鸟虫书错金铭文：越王勾践，自作用剑。</w:t>
        <w:br/>
        <w:t>武汉的古德寺，估计连武汉本地人，也不一定都知道。但是，我强烈建议，如果你来武汉，一定要去看看！</w:t>
        <w:br/>
        <w:t>因为，它是一座纯西洋建筑风格的尼姑庵！有没有震惊到你？！</w:t>
        <w:br/>
        <w:t>古德寺创于清光绪三年，与归元寺、宝通寺、</w:t>
        <w:br/>
        <w:t>莲溪寺</w:t>
        <w:br/>
        <w:t>并称为武汉地区四大佛教丛林。</w:t>
        <w:br/>
        <w:t>光看这个屋顶，你一定会认为这是座教堂，至于具体风格，好像有点含混？</w:t>
        <w:br/>
        <w:t>没错啦，古德寺由哥特式基督教教堂、罗马式天主教教堂、拜占庭式东正教堂等多种风格揉合而成，甚至还能找到希腊式的廊柱——是名副其实的大杂烩，也因而看上去，有着强烈的异国情调。</w:t>
        <w:br/>
        <w:t>院子里，还有一尊花巨资从泰国请来的四面佛。</w:t>
        <w:br/>
        <w:t>寺里的师傅们，都是比丘尼，也就是俗称的尼姑。</w:t>
        <w:br/>
        <w:t>但古德寺是有着光荣历史的，武昌起义的时候，寺里的僧众就自发救护起义军，掩埋革命烈士，受到政府嘉奖。孙中山先生还专程前来古德寺凭吊过。</w:t>
        <w:br/>
        <w:t>现在的古德寺，财神和其他神佛共处一室，和谐大同。</w:t>
        <w:br/>
        <w:t>因为是尼姑庵，所以前来拜佛的婆婆阿姨们，也特别多哦。</w:t>
        <w:br/>
        <w:t>花花说，江滩的芦苇都白了，正适合凹造型，于是我们就兴冲冲地来了。</w:t>
        <w:br/>
        <w:t>这一片，全是密密的芦苇。</w:t>
        <w:br/>
        <w:t>我们在芦苇丛中，别人踩出的小道上穿行。</w:t>
        <w:br/>
        <w:t>江滩处在闹市区，和武汉最热闹的地方仅一路之隔，却有这样一片野趣横生的所在，实在是件太妙的事了！</w:t>
        <w:br/>
        <w:t>面对长江，大声吟哦：蒹葭苍苍，白露为霜，所谓伊人，在水一方。溯洄从之，道阻且长，溯游从之，宛在水中央……</w:t>
        <w:br/>
        <w:t>伊人在前面，扭过头，朝我一笑。</w:t>
        <w:br/>
        <w:t>洁白的芦花，雪一样摇曳，是秋天里，动人的一道风景。</w:t>
        <w:br/>
        <w:t>从芦苇丛拐上去，沿着江，都是整洁的风景带。这一块，满是银杏，叶子已经全部金黄，美得不得了。</w:t>
        <w:br/>
        <w:t>碧绿的草地上铺满落叶，花毯般。</w:t>
        <w:br/>
        <w:t>爱情墙。链条上挂着同心锁，墙上的铭牌上，刻着两个相爱的人的名字。小姑娘弯下腰，仔细地看那些牌子和誓言。不管怎样，爱情还是美好而让人向往的。</w:t>
        <w:br/>
        <w:t>江汉路步行街</w:t>
        <w:br/>
        <w:t>，很象上海的外滩和南京路，很多老建筑。</w:t>
        <w:br/>
        <w:t>步行街上不能骑车，我和花花踩着共享单车，在旁边的小巷子里乱钻，好像回到了，当年在越南会安时，骑着单车在漫上洪水的临河街道上，一次又一次，来来回回地疯跑。</w:t>
        <w:br/>
        <w:t>又是一栋老建筑，广东银行，上面的字母，还是老式的韦氏拼音呢！</w:t>
        <w:br/>
        <w:t>游客来武汉，总喜欢往户部巷扎堆打卡。不过花花撇着嘴说：外地人才去那里，我们从来不去。</w:t>
        <w:br/>
        <w:t>我来告诉你，这条靠近江汉路步行街、王府井百货的“前进五路”， 才是真正的</w:t>
        <w:br/>
        <w:t>武汉美食</w:t>
        <w:br/>
        <w:t>一条街，会吃的人，都到这里来了！</w:t>
        <w:br/>
        <w:t>武汉很大，大到其实周末两三天根本不够玩，不过，多一些念想，下次也就有了继续探访的理由，不是吗？</w:t>
      </w:r>
    </w:p>
    <w:p>
      <w:r>
        <w:t>评论：</w:t>
        <w:br/>
        <w:t>1.确实特别美，强势推荐惹(*^__^*) 嘻嘻……</w:t>
        <w:br/>
        <w:t>2.你好，很喜欢你的游记，我也准备国庆节像这样走一趟，纯粹参照你的路线，请问这样会很赶吗？</w:t>
        <w:br/>
        <w:t>3.看完了，意犹未尽啊，怎么才能写得和大家一样好的游记呢</w:t>
        <w:br/>
        <w:t>4.看来我要自己去一次了，看楼主的照片根本不过瘾。</w:t>
        <w:br/>
        <w:t>5.写得不错，挺详细的。要不要再更新一些呢？</w:t>
        <w:br/>
        <w:t>6.看来楼主是只顾着玩了，都没得时间上传照片哼！</w:t>
        <w:br/>
        <w:t>7.美丽的照片会更吸引我的目光呢</w:t>
        <w:br/>
        <w:t>8.大大的照片和行程让我心痒了啊。。。。果断要攒钱和女朋友走起了</w:t>
        <w:br/>
        <w:t>9.好游记就会具有一定的参考作用~~</w:t>
      </w:r>
    </w:p>
    <w:p>
      <w:pPr>
        <w:pStyle w:val="Heading2"/>
      </w:pPr>
      <w:r>
        <w:t>264.光是这顿5块钱的早餐，就值得你专门飞来武汉一次！</w:t>
      </w:r>
    </w:p>
    <w:p>
      <w:r>
        <w:t>https://you.ctrip.com/travels/wuhan145/3756759.html</w:t>
      </w:r>
    </w:p>
    <w:p>
      <w:r>
        <w:t>来源：携程</w:t>
      </w:r>
    </w:p>
    <w:p>
      <w:r>
        <w:t>发表时间：2018-12-4</w:t>
      </w:r>
    </w:p>
    <w:p>
      <w:r>
        <w:t>天数：</w:t>
      </w:r>
    </w:p>
    <w:p>
      <w:r>
        <w:t>游玩时间：</w:t>
      </w:r>
    </w:p>
    <w:p>
      <w:r>
        <w:t>人均花费：</w:t>
      </w:r>
    </w:p>
    <w:p>
      <w:r>
        <w:t>和谁：</w:t>
      </w:r>
    </w:p>
    <w:p>
      <w:r>
        <w:t>玩法：</w:t>
      </w:r>
    </w:p>
    <w:p>
      <w:r>
        <w:t>旅游路线：武汉，中山大道，黎黄陂路，巴公房子，洞庭街</w:t>
      </w:r>
    </w:p>
    <w:p>
      <w:r>
        <w:t>正文：</w:t>
        <w:br/>
        <w:t>冷空气来袭，连早起也变成了一种困难，</w:t>
        <w:br/>
        <w:t>寒冷的冬日里起床还需要足够多的勇气</w:t>
        <w:br/>
        <w:t>。游哥总是在听到闹钟后，裹在温暖的被窝中久久不愿意离开。</w:t>
        <w:br/>
        <w:t>“对不起，您的起床系统启动失败，正在为您重新连接……”</w:t>
        <w:br/>
        <w:t>但有这样一个城市，无论冬夏，早起都变成了一种幸福的享受——</w:t>
        <w:br/>
        <w:t>热干面、牛肉面、豆皮、抄手、葱油饼、糊汤粉、</w:t>
        <w:br/>
        <w:t>油饼包烧麦</w:t>
        <w:br/>
        <w:t>、生煎包、腰子粉……</w:t>
        <w:br/>
        <w:t>上百种丰富美食可选的早餐，让你根本不敢多睡懒觉，生怕错过了</w:t>
        <w:br/>
        <w:t>武汉</w:t>
        <w:br/>
        <w:t>的全民运动——过早</w:t>
        <w:br/>
        <w:t>。</w:t>
        <w:br/>
        <w:t>武汉人将吃早饭称为 " 过早 "，他们几乎不自己做早餐吃</w:t>
        <w:br/>
        <w:t>，出门 " 过早 " 是一种深厚的地方习惯。</w:t>
        <w:br/>
        <w:t>“过早”这一词汇最早出现在清代道光年间的《汉口竹枝词》中，那时人们为了早早到汉口赶集，总是在路上买着吃。</w:t>
        <w:br/>
        <w:t>时至今日，随着现代生活节奏的加快，</w:t>
        <w:br/>
        <w:t>武汉人过早的习俗，演变成了这座城市独特的风景</w:t>
        <w:br/>
        <w:t>。</w:t>
        <w:br/>
        <w:t>所以如果你来到武汉，不如和当地人一起早起“过早”，感受最地道的武汉风情！</w:t>
        <w:br/>
        <w:t>（本文图文来自携程攻略社区游记作者@sarah一直在路上，特此感谢！）</w:t>
        <w:br/>
        <w:t>豆皮，武汉人的灵魂早点</w:t>
        <w:br/>
        <w:t>推荐店铺：</w:t>
        <w:br/>
        <w:t>程鲜记豆皮店</w:t>
        <w:br/>
        <w:t>参考价格：</w:t>
        <w:br/>
        <w:t>5元</w:t>
        <w:br/>
        <w:t>此豆皮非彼豆皮，武汉的豆皮，可不是我们平时吃的豆皮，这可是</w:t>
        <w:br/>
        <w:t>深入他们灵魂的美食</w:t>
        <w:br/>
        <w:t>。</w:t>
        <w:br/>
        <w:t>在一个大铁锅里铺一层面皮，打蛋，撒上豆干肉丁榨菜，放上一层厚厚的糯米，两面煎得金黄就出锅啦。</w:t>
        <w:br/>
        <w:t>对于吃清淡口味的我来说，豆皮口味还是挺重的，但越吃越上瘾，</w:t>
        <w:br/>
        <w:t>糯米很有嚼劲，切成丁的配料相当入味</w:t>
        <w:br/>
        <w:t>，感觉吃一口可以扒很多糯米。一大早，味蕾就被这豆皮唤醒。</w:t>
        <w:br/>
        <w:t>热干面，检验一家店的实力</w:t>
        <w:br/>
        <w:t>推荐店铺：</w:t>
        <w:br/>
        <w:t>赵师傅热干面店</w:t>
        <w:br/>
        <w:t>参考价格：</w:t>
        <w:br/>
        <w:t>10元</w:t>
        <w:br/>
        <w:t>武汉人吃热干面不分时间，早中晚饿了就能来一碗</w:t>
        <w:br/>
        <w:t>，从小吃到大的武汉人，能迅速检验一碗热干面的好坏。</w:t>
        <w:br/>
        <w:t>出租车司机跟我们说，热干面呐，我们闻个味道，筷子晃晃就知道好不好了！</w:t>
        <w:br/>
        <w:t>我们在这家点的热干面，口味浓郁但不干，面条有劲道，不过有点硬了，</w:t>
        <w:br/>
        <w:t>出彩的还是酱料味道好，芝麻酱也很香</w:t>
        <w:br/>
        <w:t>，分量十足。</w:t>
        <w:br/>
        <w:t>油饼包烧麦，烧麦的小伙伴</w:t>
        <w:br/>
        <w:t>推荐店铺：</w:t>
        <w:br/>
        <w:t>赵师傅热干面店旁</w:t>
        <w:br/>
        <w:t>参考价格：</w:t>
        <w:br/>
        <w:t>7元</w:t>
        <w:br/>
        <w:t>烧麦，武汉人也叫烧梅。</w:t>
        <w:br/>
        <w:t>武汉的烧麦看上去皮很薄，不像江南的烧麦那么硬挺，这边个小更软。不过武汉烧麦最大的特色是</w:t>
        <w:br/>
        <w:t>重油和黑胡椒</w:t>
        <w:br/>
        <w:t>。果然是重口味的武汉人，第一次吃黑胡椒口味的烧麦，很刺激味蕾。</w:t>
        <w:br/>
        <w:t>另一边阿姨们忙着煎油饼，面皮在油锅里炸的金黄蓬起来，中空外脆，一个油饼包四个烧麦。</w:t>
        <w:br/>
        <w:t>一口咬下去，外脆内软，满口胡椒香味，</w:t>
        <w:br/>
        <w:t>软糯和香脆的口感同时在舌尖蔓延开来</w:t>
        <w:br/>
        <w:t>。</w:t>
        <w:br/>
        <w:t>抄手，配春卷一起吃更美味</w:t>
        <w:br/>
        <w:t>推荐店铺：</w:t>
        <w:br/>
        <w:t>蒋婆抄手</w:t>
        <w:br/>
        <w:t>抄手就是馄饨，不过在全国各地的叫法不同。</w:t>
        <w:br/>
        <w:t>兰陵路这家蒋婆抄手开了很多年了，重修前就是老店了，</w:t>
        <w:br/>
        <w:t>把武汉传统的老味道保留下来</w:t>
        <w:br/>
        <w:t>，蒋婆原来是</w:t>
        <w:br/>
        <w:t>中山大道</w:t>
        <w:br/>
        <w:t>芙蓉酒楼的抄手师傅，退休后自己开了这家店。</w:t>
        <w:br/>
        <w:t>白滚滚的热气冒出来，一碗十来个饱鼓鼓的馄饨在碗里等着我吃，本来觉得光馄饨就吃不下了，不过当地人都喜欢</w:t>
        <w:br/>
        <w:t>配着春卷一起吃</w:t>
        <w:br/>
        <w:t>，我也来了一份。</w:t>
        <w:br/>
        <w:t>牛肉面，丝毫不逊热干面</w:t>
        <w:br/>
        <w:t>推荐店铺：</w:t>
        <w:br/>
        <w:t>王记生烫牛肉面</w:t>
        <w:br/>
        <w:t>参考价格：</w:t>
        <w:br/>
        <w:t>16元</w:t>
        <w:br/>
        <w:t>牛肉面又是一个全国各地到处都有，但在武汉又有点不同的美食。</w:t>
        <w:br/>
        <w:t>牛肉面在武汉人心里的地位可不比热干面低</w:t>
        <w:br/>
        <w:t>，虽说是过早，但很多美食也不仅是早点，午餐晚餐当地人都会吃，遍地都是卖牛肉面的店铺。</w:t>
        <w:br/>
        <w:t>王记生烫牛肉面的</w:t>
        <w:br/>
        <w:t>汤底是萝卜牛肉汤</w:t>
        <w:br/>
        <w:t>，萝卜煮的酥软了，牛肉分量也很足，口感竟然有点像我在潮汕吃的牛肉火锅里的牛肉，太嫩了！</w:t>
        <w:br/>
        <w:t>葱油饼，同样是饼你怎么这么优秀</w:t>
        <w:br/>
        <w:t>推荐店铺：</w:t>
        <w:br/>
        <w:t>张记烧饼</w:t>
        <w:br/>
        <w:t>参考价：</w:t>
        <w:br/>
        <w:t>3元</w:t>
        <w:br/>
        <w:t>葱油饼薄厚适度，一口咬下去满是葱油香，饼里还有肉糜，</w:t>
        <w:br/>
        <w:t>超高的性价比和浓郁的香气</w:t>
        <w:br/>
        <w:t>，忍不住再来一口！</w:t>
        <w:br/>
        <w:t>腰子粉，竟然没有腥臭味</w:t>
        <w:br/>
        <w:t>推荐店铺：</w:t>
        <w:br/>
        <w:t>三胖腰子粉</w:t>
        <w:br/>
        <w:t>参考价格：</w:t>
        <w:br/>
        <w:t>13元</w:t>
        <w:br/>
        <w:t>三胖腰子粉也是一家老店了，腰花的口感很有武汉特色。我点了份全家福宽粉，只见老板娘快速将腰片瘦肉猪肝放在锅里爆炒了一会，放出酱汁，勾芡好汤汁便很快出锅浇在宽粉上。</w:t>
        <w:br/>
        <w:t>可能胡椒味盖了很多腥味，</w:t>
        <w:br/>
        <w:t>这碗腰子粉一点都没有怪味道，腰片极嫩</w:t>
        <w:br/>
        <w:t>。</w:t>
        <w:br/>
        <w:t>炸炸，蘸胡椒酱吃油炸却不油腻</w:t>
        <w:br/>
        <w:t>推荐店铺：</w:t>
        <w:br/>
        <w:t>亮芳炸炸</w:t>
        <w:br/>
        <w:t>武汉将各类油炸食品统称为炸炸，有</w:t>
        <w:br/>
        <w:t>鸡柳，土豆片，藕片，豆角，鸡块</w:t>
        <w:br/>
        <w:t>等。</w:t>
        <w:br/>
        <w:t>爱吃胡椒味的武汉人也调配出了多种酱料配方，蘸着胡椒酱吃，又香又解腻。</w:t>
        <w:br/>
        <w:t>最地道的美食街</w:t>
        <w:br/>
        <w:t>武汉的美食多，美食街自然也少不了。</w:t>
        <w:br/>
        <w:t>美食街多到隔几条马路就有，</w:t>
        <w:br/>
        <w:t>从繁华的商业美食街到市井菜场，从汉口旧租界到武昌的百年老街，转角就能遇见历史</w:t>
        <w:br/>
        <w:t>。</w:t>
        <w:br/>
        <w:t>最低调 | 粮道街</w:t>
        <w:br/>
        <w:t>粮道街的附近是武昌的老社区，从二药幼儿园到棋盘街小学，再从粮道街中学到武汉中学，不少人二十多年都没有离开过这个地方，要说情怀，</w:t>
        <w:br/>
        <w:t>粮道街承载了不少人的回忆</w:t>
        <w:br/>
        <w:t>。</w:t>
        <w:br/>
        <w:t>网红赵师傅的店就在这里，虽然是网红店了，依然是保留着武汉过早的传统，味道也是棒！</w:t>
        <w:br/>
        <w:t>除了过早，其他美食也是多到几天都吃不完，这里还被称为</w:t>
        <w:br/>
        <w:t>武汉最低调的美食街</w:t>
        <w:br/>
        <w:t>，只有在这条街长大的人，才知道有多眷恋这里。</w:t>
        <w:br/>
        <w:t>最历史 | 兰陵路</w:t>
        <w:br/>
        <w:t>兰陵路是一条冒着烟火气的美食街</w:t>
        <w:br/>
        <w:t>，几百米的街道上聚集了太多老字号美食店。</w:t>
        <w:br/>
        <w:t>这里很少有游客来，大多还是当地人来寻找老味道的。</w:t>
        <w:br/>
        <w:t>这里不仅是美食街，也是旧租界，</w:t>
        <w:br/>
        <w:t>美食转角遇见历史，这里保留着过去俄租界的百年老宅</w:t>
        <w:br/>
        <w:t>，如今由于太过破旧在修缮中。</w:t>
        <w:br/>
        <w:t>最文艺 |</w:t>
        <w:br/>
        <w:t>黎黄陂路</w:t>
        <w:br/>
        <w:t>兰陵街不远有一条文艺租界路，黎黄陂路，道路两旁保留着数十处租界时期留下的欧式建筑。</w:t>
        <w:br/>
        <w:t>几百米的黎黄陂路不长，现在开了很多文艺小清新的咖啡馆，</w:t>
        <w:br/>
        <w:t>很小资的地方，没有车水马龙，很适合享受下午茶。</w:t>
        <w:br/>
        <w:t>再往前走是汉口最早的多层豪华公寓楼，</w:t>
        <w:br/>
        <w:t>巴公房子</w:t>
        <w:br/>
        <w:t>。</w:t>
        <w:br/>
        <w:t>在</w:t>
        <w:br/>
        <w:t>洞庭街</w:t>
        <w:br/>
        <w:t>与鄱阳街的交会处，一幢巨大的红砖老房子像船一样，船头劈开街道也很像上海的武康大楼。</w:t>
        <w:br/>
        <w:t>曾经这里的房主是俄国皇室贵族、沙皇尼古拉二世的表亲巴诺夫兄弟。19世纪末，兄弟俩几乎操纵了汉口砖茶市场，是汉口四大俄国茶商之首。</w:t>
        <w:br/>
        <w:t>因此，</w:t>
        <w:br/>
        <w:t>这里曾云集了众多俄国旧贵、侨商和中国大商人，显赫一时</w:t>
        <w:br/>
        <w:t>。</w:t>
        <w:br/>
        <w:t>微信关注“携程攻略社区”</w:t>
        <w:br/>
        <w:t>后台回复关键词“</w:t>
        <w:br/>
        <w:t>日上”</w:t>
        <w:br/>
        <w:t>获取日上免税店折扣券！还有更多大礼等你拿！</w:t>
      </w:r>
    </w:p>
    <w:p>
      <w:r>
        <w:t>评论：</w:t>
        <w:br/>
        <w:t>1.冲着热干面应该去</w:t>
        <w:br/>
        <w:t>2.写的好，很细心。这一直是我想去的地方。</w:t>
        <w:br/>
        <w:t>3.风景秀丽，景色宜人，值得一去，一定要找时间去一次~</w:t>
        <w:br/>
        <w:t>4.希望我有一天也可以鼓起这份勇气，说走就走，目前只能羡慕嫉妒恨了……</w:t>
        <w:br/>
        <w:t>5.带上孩子去不知道方面嘛？</w:t>
        <w:br/>
        <w:t>6.图片还不够多哟，楼主要加油~~</w:t>
        <w:br/>
        <w:t>7.世界很大，要一一去看~顺便可以用图片记录一下~</w:t>
        <w:br/>
        <w:t>8.不错  行程部分和我们的差不多 可参考下  赞一个</w:t>
        <w:br/>
        <w:t>9.我觉得旅游之后再写下整理整理自己的照片和大家分享也很有趣，你同意吗？</w:t>
        <w:br/>
        <w:t>10.我大姑他们年初去过，工作有事我就错过了没去，很遗憾呢。</w:t>
      </w:r>
    </w:p>
    <w:p>
      <w:pPr>
        <w:pStyle w:val="Heading2"/>
      </w:pPr>
      <w:r>
        <w:t>265.那一年，神农架看秋，我的自驾沿途风光游路线图；河南省商丘市芒砀山、大汉雄风、刘邦斩蛇处【第一站】</w:t>
      </w:r>
    </w:p>
    <w:p>
      <w:r>
        <w:t>https://you.ctrip.com/travels/shangqiu849/3756678.html</w:t>
      </w:r>
    </w:p>
    <w:p>
      <w:r>
        <w:t>来源：携程</w:t>
      </w:r>
    </w:p>
    <w:p>
      <w:r>
        <w:t>发表时间：2018-12-4</w:t>
      </w:r>
    </w:p>
    <w:p>
      <w:r>
        <w:t>天数：2 天</w:t>
      </w:r>
    </w:p>
    <w:p>
      <w:r>
        <w:t>游玩时间：10 月</w:t>
      </w:r>
    </w:p>
    <w:p>
      <w:r>
        <w:t>人均花费：500 元</w:t>
      </w:r>
    </w:p>
    <w:p>
      <w:r>
        <w:t>和谁：夫妻</w:t>
      </w:r>
    </w:p>
    <w:p>
      <w:r>
        <w:t>玩法：美食，摄影，自驾，人文，自由行，美食林</w:t>
      </w:r>
    </w:p>
    <w:p>
      <w:r>
        <w:t>旅游路线：商丘，芒砀山，芒砀山地质公园，张飞寨，汉兴园</w:t>
      </w:r>
    </w:p>
    <w:p>
      <w:r>
        <w:t>正文：</w:t>
        <w:br/>
        <w:t>那一年，神农架看秋，我的自驾沿途风光游路线图；河南省</w:t>
        <w:br/>
        <w:t>商丘</w:t>
        <w:br/>
        <w:t>市</w:t>
        <w:br/>
        <w:t>芒砀山</w:t>
        <w:br/>
        <w:t>、大汉雄风、汉兴源、刘邦斩蛇处、陈胜王陵、</w:t>
        <w:br/>
        <w:t>芒砀山地质公园</w:t>
        <w:br/>
        <w:t>【第一站】</w:t>
        <w:br/>
        <w:t>芒砀山因汉高祖刘邦斩蛇起义而闻名于世，中国第一位农民起义领袖陈胜亦埋葬于此;孔夫子在此避雨讲学留下了夫子崖、夫子山等景观;中国最大的汉墓群汉梁王墓群星罗棋布，传承千年的芒砀山古庙会每年在此上演，是豫东集山水、人文、民俗为一体的旅游胜地。</w:t>
        <w:br/>
        <w:t>憧憬着芒砀山的风光之各地景色。我向往着芒砀山悠久的历史、秀丽的风光，那难忘的芒砀山美食、时时牵动着我，吸引着我，那穿越时空的奇妙想象，迫使我动身踏上这神秘之旅。</w:t>
        <w:br/>
        <w:t>行程综述；</w:t>
        <w:br/>
        <w:t>时间：2018年10月18日至10月19日共2天</w:t>
        <w:br/>
        <w:t>人物；夫妻2人</w:t>
        <w:br/>
        <w:t>方式：自助游</w:t>
        <w:br/>
        <w:t>交通工具；自驾车</w:t>
        <w:br/>
        <w:t>费用：人均500元（含汽油、高速公路、吃住、门票等一切费用）</w:t>
        <w:br/>
        <w:t>那一年，神农架看秋，自驾沿途风光游之线路安排；青岛自驾出发—商丘市---周口市---鹿邑县---漯河市---驻马店市---随州市---荆门市---宜昌市---兴山县---神农架---秭归市【屈原故里】---清江画廊---荆州市---武汉市---红安市---麻城市---金寨县---六安市—-阜阳市---蚌埠市---宿州市---荆州市---邳州市---临沂市---青岛市</w:t>
        <w:br/>
        <w:t>河南芒砀山地图</w:t>
        <w:br/>
        <w:t>对于芒砀山在去之前，一直是知之甚少的，自驾车从青岛出发，高速公路行驶7小时在到达芒砀山开始游览，汽车一路向西北直奔，沿途秀丽风光，树林、河流的点点滴滴，我心已陶醉。开始了芒砀山之旅。</w:t>
        <w:br/>
        <w:t>这里最适合夫妻来旅行，一起漫步，演绎出自然造化中壮美灵动的山水风光。欣赏群峰环绕起伏、林木葱茏幽翠美景，品味着芒砀山美食，将芒砀山风光尽收眼底。</w:t>
        <w:br/>
        <w:t>【正文】</w:t>
        <w:br/>
        <w:t>一、河南芒砀山缘起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没有任何牵挂的事由，来一场说走就走的旅行，对于旅行，做好出发的各种准备，了解目的地的天气情况，列出需要的物品的清单。</w:t>
        <w:br/>
        <w:t>三、河南芒砀山休闲之旅行程安排；</w:t>
        <w:br/>
        <w:t>Day1：芒砀山大汉雄风景区--芒砀山汉兴源---刘邦斩蛇处---陈胜王陵</w:t>
        <w:br/>
        <w:t>Day2：芒砀山地质公园</w:t>
        <w:br/>
        <w:t>交通信息：</w:t>
        <w:br/>
        <w:t>一，自驾车【青岛出发—河南商丘芒砀山】</w:t>
        <w:br/>
        <w:t>2018年10月18日青岛出发时间05.00点—2018年10月18日到达芒砀山时间12.00点，汽车高速公路行驶7小时，里程445公里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Day1：走进芒砀山大汉雄风景区</w:t>
        <w:br/>
        <w:t>大汉雄风景区位于风光秀丽的"赤帝峰"，为芒砀山主峰，因刘邦芒砀斩蛇起义后隐匿于此而得名，又名"紫气岩"，为</w:t>
        <w:br/>
        <w:t>永城</w:t>
        <w:br/>
        <w:t>八景之首，名曰芒砀王气。</w:t>
        <w:br/>
        <w:t>山顶立刘邦铜像一尊，高39.9米。区内有刘邦纪念园、刘邦隐匿的密云洞、汉高祖庙、芒砀山汉代礼制建筑基址、</w:t>
        <w:br/>
        <w:t>张飞寨</w:t>
        <w:br/>
        <w:t>等景点。</w:t>
        <w:br/>
        <w:t>芒砀山大汉雄风景区</w:t>
        <w:br/>
        <w:t>芒砀山大汉雄风景区</w:t>
        <w:br/>
        <w:t>芒砀山大汉雄风景区</w:t>
        <w:br/>
        <w:t>芒砀山大汉雄风景区</w:t>
        <w:br/>
        <w:t>导览</w:t>
        <w:br/>
        <w:t>导览</w:t>
        <w:br/>
        <w:t>导览</w:t>
        <w:br/>
        <w:t>芒砀山大汉雄风景区</w:t>
        <w:br/>
        <w:t>芒砀山大汉雄风景区</w:t>
        <w:br/>
        <w:t>导览</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芒砀山大汉雄风景区</w:t>
        <w:br/>
        <w:t>芒砀山密云洞-----吕后带孩儿给刘邦送饭</w:t>
        <w:br/>
        <w:t>芒砀山密云洞-----刘邦起义藏身之处</w:t>
        <w:br/>
        <w:t>芒砀山密云洞</w:t>
        <w:br/>
        <w:t>Day1：</w:t>
        <w:br/>
        <w:t>汉兴园</w:t>
        <w:br/>
        <w:t>汉兴园是为纪念汉高祖刘邦斩蛇起义开创400余年大汉王朝功绩，再现明代斩蛇园胜景。</w:t>
        <w:br/>
        <w:t>汉兴源牌坊</w:t>
        <w:br/>
        <w:t>汉兴源牌坊</w:t>
        <w:br/>
        <w:t>汉兴源牌坊</w:t>
        <w:br/>
        <w:t>刘邦斩蛇处，秦末，泗水亭长刘邦送徒骊山，途经芒砀山遇白蛇挡道，挥剑斩之，隐匿于芒砀山泽之间的"密云洞"，后响应陈胜起义自此起兵，反秦灭项成就帝业。</w:t>
        <w:br/>
        <w:t>后人立碑以示纪念，入夜偶然光照竟呈现人像，宛如刘邦神武形象再现，一时轰动大江南北成"天下奇观"，仍为未解之谜。</w:t>
        <w:br/>
        <w:t>刘邦斩蛇处</w:t>
        <w:br/>
        <w:t>刘邦斩蛇处</w:t>
        <w:br/>
        <w:t>导览</w:t>
        <w:br/>
        <w:t>导览</w:t>
        <w:br/>
        <w:t>情景剧场</w:t>
        <w:br/>
        <w:t>汉高祖斩蛇处</w:t>
        <w:br/>
        <w:t>2005年复修斩蛇园，易名汉兴园，意为汉朝兴起的源头、刘姓发迹之地。</w:t>
        <w:br/>
        <w:t>汉高祖刘邦斩蛇起义</w:t>
        <w:br/>
        <w:t>汉兴源</w:t>
        <w:br/>
        <w:t>汉兴源</w:t>
        <w:br/>
        <w:t>汉兴源</w:t>
        <w:br/>
        <w:t>汉高祖刘邦斩蛇起义</w:t>
        <w:br/>
        <w:t>汉高祖刘邦斩蛇起义</w:t>
        <w:br/>
        <w:t>汉高祖刘邦斩蛇起义</w:t>
        <w:br/>
        <w:t>汉高祖刘邦斩蛇起义</w:t>
        <w:br/>
        <w:t>汉高祖刘邦斩蛇起义</w:t>
        <w:br/>
        <w:t>汉高祖刘邦</w:t>
        <w:br/>
        <w:t>吕后</w:t>
        <w:br/>
        <w:t>刘邦斩蛇处</w:t>
        <w:br/>
        <w:t>Day1：陈胜王陵</w:t>
        <w:br/>
        <w:t>陈胜墓位于河南省永城市东北芒砀山主峰西南麓，是中国历史上第一个农民起义领袖陈胜之墓。现存墓冢高5米，周长约50米。周围筑有青石围墙，高顶，下有须弥座，正中镌刻郭沫若书“秦末农民起义领袖陈胜之墓”</w:t>
        <w:br/>
        <w:t>陈胜王陵</w:t>
        <w:br/>
        <w:t>陈胜王陵</w:t>
        <w:br/>
        <w:t>唐朝魏征题字</w:t>
        <w:br/>
        <w:t>唐朝李世民题字</w:t>
        <w:br/>
        <w:t>陈胜王陵</w:t>
        <w:br/>
        <w:t>陈胜王陵</w:t>
        <w:br/>
        <w:t>Day1：芒砀山地质公园</w:t>
        <w:br/>
        <w:t>芒砀山省级地质公园位于河南省永城市芒砀山汉文化景区，占地总面积约50平方公里，由芒砀山园区(保安山景区、芒砀山景区、夫子山景区、僖山景区)和鱼山园区组成。</w:t>
        <w:br/>
        <w:t>芒砀山地质、地貌独特，散布在景区内的地质景观、地质遗迹、生物资源和人文遗产，构成了记录这里亿万年沧桑演变、地理环境变迁以及数千年人类文化活动的活字典。</w:t>
        <w:br/>
        <w:t>通过把当地文化、地质科普、生态环境、民俗风情更好的融合在一起，让更多的人了解地层的演变、地球的发展，进而认识到宇宙的规律。</w:t>
        <w:br/>
        <w:t>芒砀山地质公园</w:t>
        <w:br/>
        <w:t>芒砀山地质公园</w:t>
        <w:br/>
        <w:t>芒砀山地质公园</w:t>
        <w:br/>
        <w:t>芒砀山地质公园</w:t>
        <w:br/>
        <w:t>芒砀山地质公园</w:t>
        <w:br/>
        <w:t>芒砀山地质公园</w:t>
        <w:br/>
        <w:t>芒砀山地质公园</w:t>
        <w:br/>
        <w:t>芒砀山地质博物馆</w:t>
        <w:br/>
        <w:t>芒砀山地质博物馆</w:t>
        <w:br/>
        <w:t>芒砀山地质博物馆-----石头宴</w:t>
        <w:br/>
        <w:t>芒砀山地质博物馆</w:t>
        <w:br/>
        <w:t>芒砀山地质博物馆</w:t>
        <w:br/>
        <w:t>芒砀山地质博物馆</w:t>
        <w:br/>
        <w:t>芒砀山地质博物馆</w:t>
        <w:br/>
        <w:t>芒砀山地质博物馆</w:t>
        <w:br/>
        <w:t>芒砀山地质博物馆</w:t>
        <w:br/>
        <w:t>芒砀山地质公园</w:t>
        <w:br/>
        <w:t>芒砀山地质公园</w:t>
        <w:br/>
        <w:t>芒砀山地质公园</w:t>
        <w:br/>
        <w:t>芒砀山地质公园</w:t>
        <w:br/>
        <w:t>芒砀山地质公园</w:t>
        <w:br/>
        <w:t>芒砀山地质公园</w:t>
        <w:br/>
        <w:t>芒砀山地质公园</w:t>
        <w:br/>
        <w:t>芒砀山地质公园</w:t>
        <w:br/>
        <w:t>芒砀山地质公园</w:t>
        <w:br/>
        <w:t>芒砀山地质公园</w:t>
        <w:br/>
        <w:t>芒砀山地质公园</w:t>
        <w:br/>
        <w:t>芒砀山地质公园</w:t>
        <w:br/>
        <w:t>芒砀山地质公园</w:t>
        <w:br/>
        <w:t>芒砀山地质公园</w:t>
        <w:br/>
        <w:t>芒砀山地质公园</w:t>
        <w:br/>
        <w:t>芒砀山地质公园</w:t>
        <w:br/>
        <w:t>芒砀山地质公园</w:t>
        <w:br/>
        <w:t>芒砀山地质公园</w:t>
        <w:br/>
        <w:t>芒砀山地质公园</w:t>
        <w:br/>
        <w:t>芒砀山美食：</w:t>
        <w:br/>
        <w:t>烩面</w:t>
        <w:br/>
        <w:t>炖土鸡</w:t>
        <w:br/>
        <w:t>卤羊头</w:t>
        <w:br/>
        <w:t>灌蛋油条</w:t>
        <w:br/>
        <w:t>杂粮稀饭</w:t>
        <w:br/>
        <w:t>鸡蛋汤</w:t>
        <w:br/>
        <w:t>酥梨</w:t>
        <w:br/>
        <w:t>山杏</w:t>
        <w:br/>
        <w:t>红枣</w:t>
        <w:br/>
        <w:t>水蜜桃</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芒砀山旅游吧。</w:t>
        <w:br/>
        <w:t>那一年，神农架看秋，自驾沿途风光游；河南省商丘市芒砀山【第一站】游记结束---请继续浏览那一年，神农架看秋，自驾沿途风光游；河南周口市【第二站】</w:t>
      </w:r>
    </w:p>
    <w:p>
      <w:r>
        <w:t>评论：</w:t>
        <w:br/>
        <w:t>1.现在这个季节去合适吗？你怎么看待反季节旅行？</w:t>
        <w:br/>
        <w:t>2.我感觉可以，反季节旅游三大优点；人少不会影响欣赏景色和拍照，住宿饮食价格合理，交通通畅</w:t>
        <w:br/>
        <w:t>3.谢谢关注</w:t>
        <w:br/>
        <w:t>4.谢谢关注</w:t>
        <w:br/>
        <w:t>5.谢谢关注</w:t>
        <w:br/>
        <w:t>6.何止是：身未动，心已远。更应说是身在曹营心在“汉”。哈哈加油。</w:t>
        <w:br/>
        <w:t>7.有一年放假去的，人山人海，好多中国人。</w:t>
        <w:br/>
        <w:t>8.我喜欢拍景色</w:t>
        <w:br/>
        <w:t>9.谢谢关注</w:t>
        <w:br/>
        <w:t>10.放很多照片的话会给楼主的游记加很多分的</w:t>
      </w:r>
    </w:p>
    <w:p>
      <w:pPr>
        <w:pStyle w:val="Heading2"/>
      </w:pPr>
      <w:r>
        <w:t>266.金色迷了双眼，红叶醉了心扉--武汉大学秋色美</w:t>
      </w:r>
    </w:p>
    <w:p>
      <w:r>
        <w:t>https://you.ctrip.com/travels/wuhan145/3756636.html</w:t>
      </w:r>
    </w:p>
    <w:p>
      <w:r>
        <w:t>来源：携程</w:t>
      </w:r>
    </w:p>
    <w:p>
      <w:r>
        <w:t>发表时间：2018-12-4</w:t>
      </w:r>
    </w:p>
    <w:p>
      <w:r>
        <w:t>天数：</w:t>
      </w:r>
    </w:p>
    <w:p>
      <w:r>
        <w:t>游玩时间：1 月</w:t>
      </w:r>
    </w:p>
    <w:p>
      <w:r>
        <w:t>人均花费：</w:t>
      </w:r>
    </w:p>
    <w:p>
      <w:r>
        <w:t>和谁：</w:t>
      </w:r>
    </w:p>
    <w:p>
      <w:r>
        <w:t>玩法：</w:t>
      </w:r>
    </w:p>
    <w:p>
      <w:r>
        <w:t>旅游路线：</w:t>
      </w:r>
    </w:p>
    <w:p>
      <w:r>
        <w:t>正文：</w:t>
        <w:br/>
        <w:t>踩着落叶，走遍武大，就像徜徉在色彩绚丽的五花林海。踏着诗行，漫游学海，你会感到知识就是力量。彩叶随着和煦轻柔的微风翻舞，铺成一地锦绣，叠翠流金，沁人心脾，令人陶醉。霜叶红红于二月花，金蝶飞舞胜春朝。金色迷了双眼，红叶醉了心扉。</w:t>
        <w:br/>
        <w:br/>
        <w:br/>
        <w:br/>
        <w:br/>
        <w:br/>
        <w:br/>
        <w:br/>
        <w:br/>
        <w:br/>
        <w:br/>
        <w:br/>
        <w:br/>
        <w:br/>
        <w:br/>
        <w:br/>
        <w:br/>
        <w:br/>
        <w:br/>
        <w:br/>
        <w:br/>
        <w:br/>
        <w:br/>
        <w:br/>
        <w:br/>
        <w:br/>
        <w:br/>
        <w:br/>
        <w:br/>
        <w:br/>
        <w:br/>
        <w:br/>
        <w:br/>
        <w:br/>
        <w:br/>
        <w:br/>
        <w:br/>
        <w:br/>
        <w:br/>
        <w:br/>
        <w:br/>
        <w:br/>
        <w:br/>
        <w:br/>
        <w:br/>
        <w:br/>
        <w:br/>
        <w:br/>
        <w:br/>
        <w:br/>
        <w:br/>
        <w:br/>
        <w:br/>
        <w:br/>
        <w:br/>
        <w:br/>
        <w:br/>
        <w:br/>
        <w:br/>
      </w:r>
    </w:p>
    <w:p>
      <w:r>
        <w:t>评论：</w:t>
        <w:br/>
        <w:t>1.照片可以再多一些吗？我比较喜欢看美图，字太多不喜欢。</w:t>
        <w:br/>
        <w:t>2.你去过的地方我都留下过脚印，但就没想要写下来（￣▽￣）以后要多写写！</w:t>
        <w:br/>
        <w:t>3.游记写的不错！请问7月份去这里合适么？</w:t>
        <w:br/>
        <w:t>4.楼主把游记写成了作文。。。不过我还是蛮喜欢看的！</w:t>
        <w:br/>
        <w:t>5.楼主这个旅游节奏令人羡慕啊~</w:t>
        <w:br/>
        <w:t>6.楼主辛苦，但是还是想再辛苦楼主一下下，再多写些东西给我详细了解了解呗～</w:t>
        <w:br/>
        <w:t>7.请教一下楼主，这里什么时候去人会相对少点呢？</w:t>
        <w:br/>
        <w:t>8.真好，看着你的游记很有去一趟的冲动，让繁忙的工作慢下来。</w:t>
        <w:br/>
        <w:t>9.楼主的文字离实用很近了呢！希望继续加油哦~</w:t>
        <w:br/>
        <w:t>10.每年樱花期，游客最多。由于武汉大学实行网上登记预约，且每天限制游客人数，以前那种人山人海（没有实行预约前，人数最多可达10万多人）情形不会再出现。</w:t>
      </w:r>
    </w:p>
    <w:p>
      <w:pPr>
        <w:pStyle w:val="Heading2"/>
      </w:pPr>
      <w:r>
        <w:t>267.香港迪士尼白色飘雪圣诞！手把手教你玩透！</w:t>
      </w:r>
    </w:p>
    <w:p>
      <w:r>
        <w:t>https://you.ctrip.com/travels/hongkong38/3756792.html</w:t>
      </w:r>
    </w:p>
    <w:p>
      <w:r>
        <w:t>来源：携程</w:t>
      </w:r>
    </w:p>
    <w:p>
      <w:r>
        <w:t>发表时间：2018-12-5</w:t>
      </w:r>
    </w:p>
    <w:p>
      <w:r>
        <w:t>天数：2 天</w:t>
      </w:r>
    </w:p>
    <w:p>
      <w:r>
        <w:t>游玩时间：12 月</w:t>
      </w:r>
    </w:p>
    <w:p>
      <w:r>
        <w:t>人均花费：1000 元</w:t>
      </w:r>
    </w:p>
    <w:p>
      <w:r>
        <w:t>和谁：和朋友</w:t>
      </w:r>
    </w:p>
    <w:p>
      <w:r>
        <w:t>玩法：美食，购物，自由行，小资，周末游</w:t>
      </w:r>
    </w:p>
    <w:p>
      <w:r>
        <w:t>旅游路线：香港，香港迪士尼乐园，探险世界，幻想世界，明日世界，反斗奇兵大本营，灰熊山谷，迷离庄园，迪士尼，迪士尼</w:t>
      </w:r>
    </w:p>
    <w:p>
      <w:r>
        <w:t>正文：</w:t>
        <w:br/>
        <w:t>迪士尼好莱坞酒店(Disney's Hollywood Hotel)</w:t>
        <w:br/>
        <w:t>¥</w:t>
        <w:br/>
        <w:t>-1</w:t>
        <w:br/>
        <w:t>起</w:t>
        <w:br/>
        <w:t>立即预订&gt;</w:t>
        <w:br/>
        <w:t>香港迪士尼乐园酒店(Hong Kong Disneyland Hotel)</w:t>
        <w:br/>
        <w:t>¥</w:t>
        <w:br/>
        <w:t>1595</w:t>
        <w:br/>
        <w:t>起</w:t>
        <w:br/>
        <w:t>立即预订&gt;</w:t>
        <w:br/>
        <w:t>展开更多酒店</w:t>
        <w:br/>
        <w:t>?圣诞季又到！随着广深港高铁（</w:t>
        <w:br/>
        <w:t>香港</w:t>
        <w:br/>
        <w:t>段）、港珠澳大桥的开通，一向会玩的花粉和闺蜜朋友们都蠢蠢欲动了吧？梦幻飘雪、白色乐园、浪漫舞会奇妙玩乐、特色美食、高颜值酒店，就问你这些吸不吸引？！期不期待？！</w:t>
        <w:br/>
        <w:t>“花美丽家族”的4位花花已经抢先一步，在</w:t>
        <w:br/>
        <w:t>香港迪士尼乐园</w:t>
        <w:br/>
        <w:t>体验了一场纯正正宗的圣诞之旅，快跟着花花的超详尽攻略推荐，实现百分百圣诞愿望吧！</w:t>
        <w:br/>
        <w:t>出行首要当然是交通便利！</w:t>
        <w:br/>
        <w:t>【交通建议：广深港高铁】</w:t>
        <w:br/>
        <w:t>广深港高铁（香港段）自9月底正式通车，从广州出发全程仅需40多分钟即可到达香港西九龙站。华南其他地区，如武汉、长沙、福州、厦门等宾客也可乘坐高铁便捷到达香港西九龙站。花花从广州南出发，40多分钟的舒适高铁时光，已经酝酿了满满的探索香港迪士尼乐园的兴奋劲了！</w:t>
        <w:br/>
        <w:t>抵达香港西九龙站后，可以搭乘西铁线（柯士甸站）——</w:t>
        <w:br/>
        <w:t>南昌站</w:t>
        <w:br/>
        <w:t>——港铁欣澳站——转乘迪士尼线到迪士尼站，站内指示非常清晰，全程只需约40分钟！</w:t>
        <w:br/>
        <w:t>香港迪士尼乐园还特别在香港西九龙站内设有香港迪士尼乐园度假区：「奇妙直通」客务中心，预定了度假区主题酒店的宾客（就如花花们！）可在此即时办理入住手续及行李直送酒店服务哦！行李交送了还不想入园的话，可以在西九龙站附近的圆方商场等逛逛走走吃吃，再搭乘计程车到达乐园也非常方便。</w:t>
        <w:br/>
        <w:t>【交通建议：港珠澳大桥】</w:t>
        <w:br/>
        <w:t>华南出发的宾客也不妨体验一次被称为“新世界七大奇迹”之一的港珠澳跨海大桥，桥上设有24小时穿梭大巴连接三地口岸，宾客抵达香港口岸人工岛后，可乘最快每10分钟一班的B5专线巴士直达近在咫尺的香港迪士尼乐园。除了广深港高铁西九龙站开设了全新客务中心，香港迪士尼乐园在大桥香港口岸人工岛上也将再增设客务中心。</w:t>
        <w:br/>
        <w:t>【迪士尼专线】</w:t>
        <w:br/>
        <w:t>花花闺蜜团一行4人在香港会合后，选择搭乘迪士尼线到达乐园，迪士尼专线各处都有米奇和迪士尼朋友的主题装饰，还没进乐园就感受到欢乐的气氛啦！</w:t>
        <w:br/>
        <w:t>花花TIPS黑板报</w:t>
        <w:br/>
        <w:t>从欣澳站到迪士尼站人流不少，基本无法好好拍照，但是花花解锁了一个在美美车厢内拍大片的新（心）技（机）巧——早上搭乘到达迪士尼站后先不下站，坐回欣澳站，这样车上基本没有宾客，各款造型凹起来，随便拍都是大片！</w:t>
        <w:br/>
        <w:t>附上火兔实力演绎供参考~~！</w:t>
        <w:br/>
        <w:t>车站出来便是香港迪士尼乐园度假区啦！</w:t>
        <w:br/>
        <w:t>米奇怎么这么可爱！！！闺蜜团盖章照 get！</w:t>
        <w:br/>
        <w:t>适逢今年是米奇90周年，香港迪士尼乐园为庆祝这盛事，特别定制了四大纪念款限定门票，就是花花4人手上这套印有米奇、米妮、唐老鸭还有布鲁托4位迪士尼朋友的门票哦！</w:t>
        <w:br/>
        <w:t>刚入园便看到门廊上挂着“在这里您将会离开现实的今日，而进入一个昨日、明日与梦想的世界”的字匾，文字真的具有魔法吧？花花感觉入园后一刹那间便穿越到一个奇妙新世界了！</w:t>
        <w:br/>
        <w:t>如此美妙的白色纯正圣诞体验</w:t>
        <w:br/>
        <w:t>一年一度圣诞将至，香港迪士尼乐园度假区已启动了“A Disney Christmas”圣诞庆典活动，花花们也将在这个奇妙世界里度过2天欢乐时光！</w:t>
        <w:br/>
        <w:t>美国小镇大街都已换上了美轮美奂的圣诞主题装扮，精致的圣诞花环、闪亮夺目的圣诞灯饰，随手便可拍下美美的照片！</w:t>
        <w:br/>
        <w:t>圣诞飘雪时刻闺蜜圣诞之旅，当然要有超满分?的特别安排——有什么比飘雪的正宗圣诞体验更让人兴奋呢？</w:t>
        <w:br/>
        <w:t>傍晚时刻，在乐园的美国小镇大街上，全新的18米高的圣诞树下，米奇和米妮、唐老鸭、奇奇、蒂蒂、Duffy以及全新加入的 Cookie 都会一起登台出场，并且许下圣诞愿望！</w:t>
        <w:br/>
        <w:t>就像被施了魔法一样，美国小镇大街瞬间变成了冬日雪国，在欢乐的音乐声和漫天雪花中，花花们也抓紧机会许下了圣诞愿望！一切都如此梦幻美好，愿望当然也会实现呢！</w:t>
        <w:br/>
        <w:t>花花TIPS黑板报</w:t>
        <w:br/>
        <w:t>想要拍浪漫飘雪下的人像照，或者拍摄人和圣诞树的合照，往往由于背景比较亮以及周边环境比较暗，而很难拍好人像（什么叫“像鬼一样”相信大家都懂），花花建议要事先带上面部补光灯，无论自拍还是闺蜜互拍都用起来，花花的照片就是这样拍出来哒~~</w:t>
        <w:br/>
        <w:t>梦想成真圣诞树亮灯礼</w:t>
        <w:br/>
        <w:t>除了在梦幻的飘雪中许愿，百分百正宗的圣诞体验怎能少了让圣诞树亮灯？圣诞树下，圣诞歌咏团会现场演绎动人的圣诞乐曲，伴随着精彩表演及绚烂烟火，璀璨耀眼的梦想成真圣诞树亮灯礼让这个夜晚欢乐绚丽得有点不真实。</w:t>
        <w:br/>
        <w:t>浪漫白雪与闪耀亮灯，一定是这个圣诞的最美画面。</w:t>
        <w:br/>
        <w:t>花花 TIPS 黑板报</w:t>
        <w:br/>
        <w:t>由于圣诞树高18米，宾客观看圣诞飘雪时刻或者圣诞树亮灯礼时，最好站在美国大街中间，离圣诞树大概三分之一街道长的距离，也不要太靠近，否则很难拍到完整的圣诞树亮灯的盛景。而且站在大街中间，还可以随时转身看到大街两边建筑上的投影，拍照也是妥妥的！</w:t>
        <w:br/>
        <w:t>梦想花园冬日市集传统纯正的圣诞，可一定不能少了花花闺蜜团最爱的逛市集~~在香港迪士尼乐园，这个圣诞期间全新打造了充满惊喜的梦想花园冬日市集！</w:t>
        <w:br/>
        <w:t>白天可在市集的主题装饰前拍美照，晚上市集的巨型圣诞灯饰都亮起后，可是热闹非凡。不仅仅有五光十色的街景、各式造型精致的美食特饮、别出心裁的精品好物，还能在特定时间遇见可爱的迪士尼朋友进行友情合作哦！</w:t>
        <w:br/>
        <w:t>市集上的圣诞棒棒糖、圣诞泡芙，既是甜食女生的宝贝，当然也是拍照神器喽！甜美女团.jpg 都不用修图了啦！</w:t>
        <w:br/>
        <w:t>米奇与好友圣诞舞会</w:t>
        <w:br/>
        <w:t>逛吃的时候，听到乐园广播说，米奇与好友圣诞舞会将要开始喽，爱热闹爱动的花花们怎么会错过呢！It's party time now！在舞台上，米奇和12位迪士尼朋友全情投入载歌载舞，带动着欢乐热闹的气氛~</w:t>
        <w:br/>
        <w:t>20分钟的庆祝舞会期间更有浪漫的飘雪飞舞，整个美国小镇大街变成了快乐的舞台~~花花和身边的宾客们都忍不住随音乐起舞了！</w:t>
        <w:br/>
        <w:t>圣诞高飞 &amp; 圣诞邮政局</w:t>
        <w:br/>
        <w:t>迪士尼朋友可是怎么都看不够呢！香港迪士尼乐园特意让高飞穿上圣诞老人服饰，在圣诞邮政局为大家传递祝福，不要忘了来和圣诞高飞合影哦！</w:t>
        <w:br/>
        <w:t>在圣诞邮政局免费领取“心愿明信片”写上圣诞祝福，盖上特别版的“圣诞纪念邮戳”，投递至“圣诞愿望邮筒”，即可让圣诞高飞帮你传递温馨心意给亲朋好友喽！</w:t>
        <w:br/>
        <w:t>绝不能错过的乐园盛演和游玩</w:t>
        <w:br/>
        <w:t>香港迪士尼乐园为米奇举办的为期三个月的“米奇90派对盛事”，绝对是乐园内最盛大精彩的庆生活动。“We Love Mickey！”大街投影盛演在漫天飘雪的乐园中，米奇和米妮换上了全新的生日主题服装与大家欢乐同庆90周年！生日特别版“We Love Mickey！”大街投影盛演震撼上演，整个美国小镇在激情乐韵、炫目光影投射中，变成了米奇梦幻星光世界！</w:t>
        <w:br/>
        <w:t>花花 TIPS 黑板报</w:t>
        <w:br/>
        <w:t>大街投影盛演期间，米奇和米妮会在圣诞树下的舞台上表演，像花花这样4位闺蜜同行的话，可以两人在大街中观看，而另外两人早一点到达圣诞树前占据好位置拍照和看米奇米妮表演，花花和闺蜜们用这个方法就完美地观看了投影和表演，4人同行的优势妥妥滴发挥出来了呢！</w:t>
        <w:br/>
        <w:t>畅玩乐园游乐设施</w:t>
        <w:br/>
        <w:t>香港迪士尼乐园拥有7大主题园区，分别为：美国小镇大街、</w:t>
        <w:br/>
        <w:t>探险世界</w:t>
        <w:br/>
        <w:t>、</w:t>
        <w:br/>
        <w:t>幻想世界</w:t>
        <w:br/>
        <w:t>、</w:t>
        <w:br/>
        <w:t>明日世界</w:t>
        <w:br/>
        <w:t>、</w:t>
        <w:br/>
        <w:t>反斗奇兵大本营</w:t>
        <w:br/>
        <w:t>、</w:t>
        <w:br/>
        <w:t>灰熊山谷</w:t>
        <w:br/>
        <w:t>及</w:t>
        <w:br/>
        <w:t>迷离庄园</w:t>
        <w:br/>
        <w:t>，共有过百项游乐设施，无论大人或小孩，都能在这里收获难忘的奇妙回忆！</w:t>
        <w:br/>
        <w:t>铁甲奇侠飞行之旅</w:t>
        <w:br/>
        <w:t>去年1月，迪士尼乐园首个以漫威为主题的游乐设施“铁甲奇侠飞行之旅”率先落户香港迪士尼乐园，吸引了世界各地的超级英雄迷来探索，花花在乐园游玩的第一站毫无疑问就是这里了！</w:t>
        <w:br/>
        <w:t>花花们登上了“铁甲号”MARK Vlll飞行车，戴上“史达前瞻智能眼镜”，和铁甲奇侠穿梭于香港闹市及各大地标建筑之间，并肩抵御邪恶势力九头蛇的攻击，展开了一场紧张刺激的拯救香港冒险之旅！</w:t>
        <w:br/>
        <w:t>作为超级漫威迷的花花 Cash 说——铁甲奇侠模拟了现在已经结合进化成幻视的前身“贾维斯带你在香港对抗坏人”的故事，和托尼一起战斗，剧情紧凑却老少咸宜，心情很是激动！</w:t>
        <w:br/>
        <w:t>星战极速穿梭</w:t>
        <w:br/>
        <w:t>漆黑星际中，花花化身机师重新演绎《星球大战》中的飞越太空山极速旅程！火箭在漆黑的星际不断加速、超时速回旋、俯冲、急转弯，四周繁星闪亮的星际中火光连连，激战连场的星战世界让花花惊叫不断！</w:t>
        <w:br/>
        <w:t>迷离大宅</w:t>
        <w:br/>
        <w:t>“迷离大宅” 是香港迪士尼乐园全球首个特有的景点，也是必打卡点哦！</w:t>
        <w:br/>
        <w:t>进入大宅，乘坐 “迷离庄园电磁厢车” ，到赫赫有名的探险家亨利爵士的大宅内，参观他在世界各地游览时收集而来的奇珍异品，寻觅隐藏在大宅内部的奇珍异宝，而爵士的猴子助手阿拨在好奇心的驱使下更偷偷触碰了华丽的音乐盒，花花也跟着开展了一场惊险奇幻的旅行呢！</w:t>
        <w:br/>
        <w:t>灰熊山极速矿车</w:t>
        <w:br/>
        <w:t>灰熊山极速矿车是花花最喜欢的户外游乐设施哦！</w:t>
        <w:br/>
        <w:t>乘坐极速矿车飞越灰熊山谷，驶入漆黑的山洞中，沿着起伏不定的轨道来回飞驰，享受高速的快感，对了！矿车还会从山顶倒行急坠，记得坐稳了哦！</w:t>
        <w:br/>
        <w:t>花花 TIPS 黑板报</w:t>
        <w:br/>
        <w:t>喜欢刺激游乐设施的花粉必玩——灰熊山极速矿车、星战极速穿梭、铁甲奇侠飞行之旅。灰熊山极速矿车有惊喜彩蛋；星战极速穿梭简直燃烧了星战迷的血液，超棒的主题音乐在你耳边想起，你将被高速弹射进银河系！</w:t>
        <w:br/>
        <w:t>迪士尼</w:t>
        <w:br/>
        <w:t>酒店赠送的优先入场券就用在多人排队的游乐设施吧！如果没有优先入场券，可以在晚上6点后排队，省下不少时间，刺激 high 不停哦！</w:t>
        <w:br/>
        <w:t>小熊维尼历险之旅、米奇幻想曲、灰姑娘旋转木马</w:t>
        <w:br/>
        <w:t>不想心跳加速的话，不妨来到小熊维尼历险之旅，坐进巨型蜂蜜罐，游历多个最受欢迎的小熊维尼故事和场景，走进五彩缤纷、充满欢歌笑语的神奇童话世界吧：）</w:t>
        <w:br/>
        <w:t>也可在巧夺天工的米奇幻想曲演奏厅，欣赏极尽试听享受的大型3D立体环绕音乐短片，体验一场余音绕梁的美妙历险之旅。</w:t>
        <w:br/>
        <w:t>又或者随着音乐声，坐上经典的旋转木马，化身成迪士尼动画《仙履奇缘》中的王子和公主随着悠扬的音乐旋转、跳动。</w:t>
        <w:br/>
        <w:t>或与闺蜜好友们到疯帽子旋转杯的巨型茶杯里快乐旋转，挥手尖叫。</w:t>
        <w:br/>
        <w:t>来和迪士尼朋友见面哟</w:t>
        <w:br/>
        <w:t>除了游乐设施，迪士尼朋友也是乐园的主角呢！别忘了在乐园中找到他们零距离接触哦！</w:t>
        <w:br/>
        <w:t>Duffy &amp; Cookie</w:t>
        <w:br/>
        <w:t>萌萌的小熊 Duffy 和 Cookie 是众多迪士尼迷的心头好！而香港迪士尼乐园是唯一可以遇见Duffy 和 Cookie 的迪士尼乐园，别忘了到小镇影院与他们合照哦！</w:t>
        <w:br/>
        <w:t>铁甲奇侠装备展&amp;与铁甲奇侠会面</w:t>
        <w:br/>
        <w:t>如果你是铁甲奇侠（钢铁侠）迷，就一定不能错过史达工业呈献：铁甲奇侠装备展啦！</w:t>
        <w:br/>
        <w:t>除了可在展厅参观了解到“史达工业”最创新的科技发明及一系列珍贵展品，还能与穿上香港迪士尼乐园“史达科技展”特别版装甲的铁甲奇侠（钢铁侠）会面、合照，so cool有没有！！</w:t>
        <w:br/>
        <w:t>花栗鼠兄弟奇奇&amp;蒂蒂</w:t>
        <w:br/>
        <w:t>花花在灰熊山谷中，还遇上了活泼爱闹的花栗鼠兄弟奇奇和蒂蒂，那就一起卖个萌吧！</w:t>
        <w:br/>
        <w:t>花花 TIPS 黑板报</w:t>
        <w:br/>
        <w:t>乐园内的迪士尼朋友见面时间地点可以在乐园APP或者官网查询，而在乐园各处还会有不同的演艺人员或拍照留影设施，在游玩期间可以尽情发现哦！</w:t>
        <w:br/>
        <w:t>迪士尼朋友还会在乐园白天的飞天巡游、晚上的光影汇夜间巡游中和宾客们见面，记得不要错过，准备好相机喽！</w:t>
        <w:br/>
        <w:t>尽兴买买买吃吃吃</w:t>
        <w:br/>
        <w:t>花花上面提到，乖巧可爱的Cookie只在香港迪士尼乐园可以见到，所以在 Duffy &amp; Cookie 主题商店内的Cookie的所有礼物都是限定产品，非常特别哦！</w:t>
        <w:br/>
        <w:t>香港迪士尼乐园限定产品&amp;独家产品</w:t>
        <w:br/>
        <w:t>在园内的各大主题商店中，有超过50款米奇主题商品，其中有36款只在</w:t>
        <w:br/>
        <w:t>香港迪士尼</w:t>
        <w:br/>
        <w:t>有售哦。而其他</w:t>
        <w:br/>
        <w:t>不同主题的限定产品也是琳琅满目，绝对会激发买买买的潜能~~</w:t>
        <w:br/>
        <w:t>铁甲奇侠（钢铁侠）商店中更有酷炫的香港迪士尼乐园独家商品，花花的蓝蜜已经早早提醒要代购了呢！</w:t>
        <w:br/>
        <w:t>圣诞精品</w:t>
        <w:br/>
        <w:t>今年圣诞，香港迪士尼推出超过100款的独家精选圣诞礼物，为亲戚好友挑选礼物就轻松了，完全不用担心撞款哦！</w:t>
        <w:br/>
        <w:t>乐园美食</w:t>
        <w:br/>
        <w:t>除了买买买，也不要错过集美貌美味于一身的圣诞限定美食~~在美国小镇大街市集，可以买到圣诞爆米花、圣诞棒棒糖、圣诞泡芙、圣诞棒棒米通等。</w:t>
        <w:br/>
        <w:t>乐园里各餐厅也纷纷推出圣诞主题大餐，花花们选择去了火箭餐厅和皇室宴会厅。</w:t>
        <w:br/>
        <w:t>火箭餐厅提供汉堡简餐和圣诞主题餐，而皇室宴会厅内能享受到烧烤、广东风味、和风料理、美式肉扒等环球美食，满足你各式各样的要求～～</w:t>
        <w:br/>
        <w:t>在迪士尼探索家度假酒店享度假乐趣</w:t>
        <w:br/>
        <w:t>在香港迪士尼乐园度假区，花花选择住在了3家酒店中最新的迪士尼探索家度假酒店，酒店设计理念为探索家专设的歇息之所、沉醉于奇妙的自然景致和多国文化，果然是一家符合花花心水的高颜值主题酒店~~</w:t>
        <w:br/>
        <w:t>酒店内布置着精美的圣诞装饰，圣诞气氛浓厚。</w:t>
        <w:br/>
        <w:t>酒店入住手续办理很便捷，还为宾客准备了详尽的探索小手册和酒店指南。</w:t>
        <w:br/>
        <w:t>酒店房间已经精心准备好圣诞门牌装饰、圣诞主题拖鞋、圣诞个人用品包，伴着米奇和迪士尼朋友入眠，别有乐趣呢！</w:t>
        <w:br/>
        <w:t>尽情慢享主题购物酒店大堂内设有丛林商店，除了迪士尼主题商品，更推出了不少圣诞主题精品，记得可以使用酒店住客的礼品换领券和优惠券哦！</w:t>
        <w:br/>
        <w:t>酒店内的芊彩餐厅提供精致的环球国际美食，餐厅装潢也充满自然艺术感，整体格调清丽雅致。</w:t>
        <w:br/>
        <w:t>下午茶点时间可到星航图咖啡厅点一杯咖啡，品一客甜点或一份辣火腿扁面包，轻松享受慢时光。</w:t>
        <w:br/>
        <w:t>入住酒店的宾客在进入乐园时，可通过“</w:t>
        <w:br/>
        <w:t>迪士尼</w:t>
        <w:br/>
        <w:t>酒店宾客入口处”优先入场；同时可获得乐园指定游乐设施的优先入场券，一张可4人共同使用，可在灰熊山极速矿车、铁甲奇侠飞行之旅、迷离大宅、星战极速穿梭、米奇幻想曲五项热门游乐设施中选择使用。</w:t>
        <w:br/>
        <w:t>入住酒店的宾客无需额外付费，即可玩尽迪士尼探索家度假酒店、香港迪士尼乐园酒店、迪士尼好莱坞酒店的设施以及不同主题的康乐活动，包括高飞师父太极班、探索家池畔历险等，手工艺制作活动包括打造圣诞飘雪挂饰、圣诞小花环、圣诞毛巾唐老鸭和奇妙圣诞卡等精美小物件。</w:t>
        <w:br/>
        <w:t>花花 TIPS 黑板报</w:t>
        <w:br/>
        <w:t>缤纷奇趣的圣诞主题酒店房间，非常适合拍闺蜜照！记得利用起各种精美小道具，记录下这个难忘美好的迪士尼白色圣诞哦！</w:t>
        <w:br/>
        <w:t>迪士尼朋友还会在香港迪士尼乐园度假区3家酒店出现，可以在大堂、餐厅或者康乐活动中和他们相遇，快快“抱走”他们吧！</w:t>
        <w:br/>
        <w:t>特别鸣谢</w:t>
        <w:br/>
        <w:t>摄影师：何文彬</w:t>
      </w:r>
    </w:p>
    <w:p>
      <w:r>
        <w:t>评论：</w:t>
        <w:br/>
        <w:t>1.这篇游记很不错，值得我参考，就是不知道带着两个孩子去能不能吃得消。</w:t>
        <w:br/>
        <w:t>2.一个人一辈子，总有些事情要做，总有些地方要去。</w:t>
        <w:br/>
        <w:t>3.作为一枚吃货，请教下lz去这边哪些东东是必吃的呀？</w:t>
        <w:br/>
        <w:t>4.看了楼主的游记，我只想说句，楼主下次去的时候叫上我，省得找个导游了</w:t>
        <w:br/>
        <w:t>5.景色很美的，要是能多po点更好看的图片就好啦。</w:t>
        <w:br/>
        <w:t>6.楼主我记住你啦~~下次还来看你的游记哦，希望能欣赏到更美的图图。</w:t>
        <w:br/>
        <w:t>7.看过楼主的介绍，脑海里又过了一遍愿望清单，每年争取出去一次，\(^o^)/~</w:t>
        <w:br/>
        <w:t>8.图片还不够多哟，楼主要加油~~</w:t>
        <w:br/>
        <w:t>9.这个太赞了，太太太太实用啦~~~~~~~~~谢谢楼主</w:t>
      </w:r>
    </w:p>
    <w:p>
      <w:pPr>
        <w:pStyle w:val="Heading2"/>
      </w:pPr>
      <w:r>
        <w:t>268.那一年，神农架看秋，我的自驾沿途风光游路线图；河南省周口关帝庙、淮阳太昊伏羲陵庙、周口博物馆【第二站</w:t>
      </w:r>
    </w:p>
    <w:p>
      <w:r>
        <w:t>https://you.ctrip.com/travels/zhoukou709/3756422.html</w:t>
      </w:r>
    </w:p>
    <w:p>
      <w:r>
        <w:t>来源：携程</w:t>
      </w:r>
    </w:p>
    <w:p>
      <w:r>
        <w:t>发表时间：2018-12-5</w:t>
      </w:r>
    </w:p>
    <w:p>
      <w:r>
        <w:t>天数：2 天</w:t>
      </w:r>
    </w:p>
    <w:p>
      <w:r>
        <w:t>游玩时间：10 月</w:t>
      </w:r>
    </w:p>
    <w:p>
      <w:r>
        <w:t>人均花费：500 元</w:t>
      </w:r>
    </w:p>
    <w:p>
      <w:r>
        <w:t>和谁：夫妻</w:t>
      </w:r>
    </w:p>
    <w:p>
      <w:r>
        <w:t>玩法：摄影，自驾，自由行</w:t>
      </w:r>
    </w:p>
    <w:p>
      <w:r>
        <w:t>旅游路线：周口关帝庙，淮阳，太昊伏羲陵，老子故里，沙颍河，龙湖</w:t>
      </w:r>
    </w:p>
    <w:p>
      <w:r>
        <w:t>正文：</w:t>
        <w:br/>
        <w:t>那一年，神农架看秋，我的自驾沿途风光游路线图；河南省</w:t>
        <w:br/>
        <w:t>周口关帝庙</w:t>
        <w:br/>
        <w:t>、</w:t>
        <w:br/>
        <w:t>淮阳</w:t>
        <w:br/>
        <w:t>太昊伏羲陵</w:t>
        <w:br/>
        <w:t>庙、</w:t>
        <w:br/>
        <w:t>周口</w:t>
        <w:br/>
        <w:t>博物馆【第二站】</w:t>
        <w:br/>
        <w:t>前言；</w:t>
        <w:br/>
        <w:t>河南周口市；周口市位于中国河南省东南部，周口市历史悠久，周口是伏羲故都，</w:t>
        <w:br/>
        <w:t>老子故里</w:t>
        <w:br/>
        <w:t>，有“华夏先驱、九州圣迹”的美誉，文化灿烂，距今有6000多年的文明史。太昊伏羲氏在此建都，炎帝神农氏播种五谷，开创了中华民族的远古文明。</w:t>
        <w:br/>
        <w:t>河南周口市记忆：对于来自海边的青岛人，对大海的美景也许是看得太久了，大海吸引力已经没有那么的强烈了，我总是憧憬着及河南周口市的风光之各地景色。我向往着周口市悠久的历史、秀丽的风光，那难忘的周口市美食、时时牵动着我，吸引着我，那穿越时空的奇妙想象，迫使我动身踏上这神秘之旅。</w:t>
        <w:br/>
        <w:t>行程综述；</w:t>
        <w:br/>
        <w:t>时间：2018年10月20日至10月21日共2天</w:t>
        <w:br/>
        <w:t>人物；夫妻2人</w:t>
        <w:br/>
        <w:t>方式：自助游</w:t>
        <w:br/>
        <w:t>交通工具；自驾车</w:t>
        <w:br/>
        <w:t>费用：人均500元（含汽油、高速公路、吃住、门票等一切费用）</w:t>
        <w:br/>
        <w:t>那一年，神农架看秋，自驾沿途风光游之线路安排；青岛自驾出发—商丘市---周口市---</w:t>
        <w:br/>
        <w:t>鹿邑</w:t>
        <w:br/>
        <w:t>县---漯河市---驻马店市---随州市---荆门市---宜昌市---兴山县---神农架---秭归市【屈原故里】---清江画廊---荆州市---武汉市---红安市---麻城市---金寨县---六安市—-阜阳市---蚌埠市---宿州市---荆州市---邳州市---临沂市---青岛市</w:t>
        <w:br/>
        <w:t>对于周口市在去之前，一直是知之甚少的，自驾车从商丘出发，高速公路行驶小时在到达周口市开始游览，汽车一路向西北直奔，沿途秀丽风光，树林、河流的点点滴滴，我心已陶醉。开始了周口市之旅。</w:t>
        <w:br/>
        <w:t>这里最适合夫妻来旅行，一起漫步，演绎出自然造化中壮美灵动的山水风光。欣赏群峰环绕起伏、林木葱茏幽翠美景，品味着周口市美食，将周口市风光尽收眼底。</w:t>
        <w:br/>
        <w:t>【正文】</w:t>
        <w:br/>
        <w:t>一、河南周口市缘起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没有任何牵挂的事由，来一场说走就走的旅行，对于旅行，做好出发的各种准备，了解目的地的天气情况，列出需要的物品的清单。</w:t>
        <w:br/>
        <w:t>三、河南周口市休闲之旅行程安排；</w:t>
        <w:br/>
        <w:t>Day1：河南省周口关帝庙</w:t>
        <w:br/>
        <w:t>Day2：太昊伏羲陵庙、周口博物馆</w:t>
        <w:br/>
        <w:t>交通信息：</w:t>
        <w:br/>
        <w:t>一，自驾车【河南商丘市---河南周口市】</w:t>
        <w:br/>
        <w:t>2018年10月20日商丘出发时间08.00点—2018年10月20日到达周口市时间12.00点，汽车行驶4小时，里程143公里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的：</w:t>
        <w:br/>
        <w:t>新浪博客:青岛乐雅派旅游攻略</w:t>
        <w:br/>
        <w:t>携程游记：乐雅派</w:t>
        <w:br/>
        <w:t>如有关于旅行上的问题,随时留言给我</w:t>
        <w:br/>
        <w:t>记忆：河南周口市自助旅游路线精粹：</w:t>
        <w:br/>
        <w:t>当你低头的瞬间，才发觉脚下的路，天空中没有留下翅膀，却有鸟儿飞</w:t>
        <w:br/>
        <w:t>Day1：走进周口市</w:t>
        <w:br/>
        <w:t>周口是伏羲故都，老子故里，有“华夏先驱、九州圣迹”的美誉，被中华全国伏羲文化研究会誉为“中华文化发祥的重地”。秦末农民起义，陈胜在此建立张楚政权。两汉时期，陈为皇子领地，繁荣昌盛，富甲一方。魏晋以来，以淮阳为中心历次设郡置府。</w:t>
        <w:br/>
        <w:t>周口市街景</w:t>
        <w:br/>
        <w:t>周口市街景</w:t>
        <w:br/>
        <w:t>周口市街景</w:t>
        <w:br/>
        <w:t>周口市街景</w:t>
        <w:br/>
        <w:t>周口市街景</w:t>
        <w:br/>
        <w:t>周口市街景</w:t>
        <w:br/>
        <w:t>沙颍河</w:t>
        <w:br/>
        <w:t>Day1：周口关帝庙</w:t>
        <w:br/>
        <w:t>周口关帝庙，位于河南周口市川汇区中州路沙颍河北岸，是"豫平原保存较好，建筑艺术价值较高的古建筑群"。为全国重点文物保护单位，国家AAA级旅游景区。 号称"周口八景之冠"。它犹如一段凝固的历史，记载着昔日周家口商业的繁荣和经济的鼎盛。关帝庙本名"山陕会馆"</w:t>
        <w:br/>
        <w:t>周口关帝庙</w:t>
        <w:br/>
        <w:t>周口关帝庙</w:t>
        <w:br/>
        <w:t>周口关帝庙</w:t>
        <w:br/>
        <w:t>周口关帝庙</w:t>
        <w:br/>
        <w:t>周口关帝庙</w:t>
        <w:br/>
        <w:t>周口关帝庙</w:t>
        <w:br/>
        <w:t>周口关帝庙</w:t>
        <w:br/>
        <w:t>周口关帝庙</w:t>
        <w:br/>
        <w:t>周口关帝庙</w:t>
        <w:br/>
        <w:t>周口关帝庙</w:t>
        <w:br/>
        <w:t>周口关帝庙</w:t>
        <w:br/>
        <w:t>周口关帝庙</w:t>
        <w:br/>
        <w:t>周口关帝庙</w:t>
        <w:br/>
        <w:t>周口关帝庙</w:t>
        <w:br/>
        <w:t>周口关帝庙</w:t>
        <w:br/>
        <w:t>周口关帝庙</w:t>
        <w:br/>
        <w:t>周口关帝庙</w:t>
        <w:br/>
        <w:t>周口关帝庙</w:t>
        <w:br/>
        <w:t>周口关帝庙</w:t>
        <w:br/>
        <w:t>周口关帝庙</w:t>
        <w:br/>
        <w:t>周口关帝庙</w:t>
        <w:br/>
        <w:t>周口关帝庙</w:t>
        <w:br/>
        <w:t>周口关帝庙</w:t>
        <w:br/>
        <w:t>周口关帝庙</w:t>
        <w:br/>
        <w:t>周口关帝庙</w:t>
        <w:br/>
        <w:t>周口关帝庙</w:t>
        <w:br/>
        <w:t>Day2：太昊伏羲陵庙</w:t>
        <w:br/>
        <w:t>太昊陵</w:t>
        <w:br/>
        <w:t>，即"三皇之首"太昊伏羲氏的陵庙，位于河南省淮阳县羲皇故都风景名胜区，毗邻风景秀丽的万亩</w:t>
        <w:br/>
        <w:t>龙湖</w:t>
        <w:br/>
        <w:t>，是国家AAAA级旅游景区，全国重点文物保护单位，中国十八大名陵之一。</w:t>
        <w:br/>
        <w:t>淮阳县</w:t>
        <w:br/>
        <w:t>淮阳县羲皇故都风景名胜区</w:t>
        <w:br/>
        <w:t>太昊陵是纪念中华人文始祖太昊伏羲氏的大型陵庙，因太昊伏羲氏位居三皇之首，其陵墓被誉为天下第一陵。</w:t>
        <w:br/>
        <w:t>太昊伏羲陵占地875亩，规模宏大，肃穆庄严。太昊陵始建于春秋，增制于盛唐，完善于明清，岁月3000年，历代帝王52次御祭。</w:t>
        <w:br/>
        <w:t>太昊陵庙以伏羲先天八卦数理兴建，是中国帝王陵庙大规模宫殿式古建筑群之孤例，分外城、内城、紫禁城三道皇城，景区内主要景点包括中轴线上的一系列建筑--午朝门、道仪门、先天门、太极门、统天殿、显仁殿、太始门、八卦坛、太昊伏羲陵墓、蓍草园等构成的主景区，以及附属景点:独秀园(原剪枝公园)、碑林、西四观、岳忠武祠、同根园、博物馆等几部分组成。</w:t>
        <w:br/>
        <w:t>太昊陵人文始祖祭祀活动绵延千年历久不衰，每年的农历二月初二到三月初三，世界各地数百万人涌向淮阳县太昊陵庙朝圣伏羲，农历每月初一、十五，均有盛大祭祀活动，游客人数日达数十万。在2008年以"单日参拜人数最多(约82.5万)的庙会"被上海大世界吉尼斯总部载入吉尼斯世界记录，</w:t>
        <w:br/>
        <w:t>太昊陵庙会成为中国规模最大最古老的民间庙会。太昊陵人祖祭典入选国家级非物质文化遗产名录。</w:t>
        <w:br/>
        <w:t>太昊伏羲陵庙</w:t>
        <w:br/>
        <w:t>太昊伏羲陵庙</w:t>
        <w:br/>
        <w:t>太昊伏羲陵庙</w:t>
        <w:br/>
        <w:t>太昊伏羲陵庙----午朝门</w:t>
        <w:br/>
        <w:t>导览</w:t>
        <w:br/>
        <w:t>历代名人题匾</w:t>
        <w:br/>
        <w:t>历代名人题匾</w:t>
        <w:br/>
        <w:t>历代名人题匾</w:t>
        <w:br/>
        <w:t>历代名人题匾</w:t>
        <w:br/>
        <w:t>历代名人题匾</w:t>
        <w:br/>
        <w:t>历代名人题匾</w:t>
        <w:br/>
        <w:t>领导人关怀</w:t>
        <w:br/>
        <w:t>导览</w:t>
        <w:br/>
        <w:t>太昊伏羲陵庙</w:t>
        <w:br/>
        <w:t>导览</w:t>
        <w:br/>
        <w:t>玉带河</w:t>
        <w:br/>
        <w:t>太昊伏羲陵庙</w:t>
        <w:br/>
        <w:t>道仪门</w:t>
        <w:br/>
        <w:t>导览</w:t>
        <w:br/>
        <w:t>太昊伏羲陵庙</w:t>
        <w:br/>
        <w:t>太昊伏羲陵庙</w:t>
        <w:br/>
        <w:t>太昊伏羲陵庙</w:t>
        <w:br/>
        <w:t>太昊伏羲陵庙</w:t>
        <w:br/>
        <w:t>导览</w:t>
        <w:br/>
        <w:t>先天门</w:t>
        <w:br/>
        <w:t>太昊伏羲陵庙</w:t>
        <w:br/>
        <w:t>导览</w:t>
        <w:br/>
        <w:t>导览</w:t>
        <w:br/>
        <w:t>太极门</w:t>
        <w:br/>
        <w:t>导览</w:t>
        <w:br/>
        <w:t>太昊伏羲陵庙</w:t>
        <w:br/>
        <w:t>太昊伏羲陵庙</w:t>
        <w:br/>
        <w:t>太昊伏羲陵庙</w:t>
        <w:br/>
        <w:t>太昊伏羲陵庙</w:t>
        <w:br/>
        <w:t>统天殿</w:t>
        <w:br/>
        <w:t>统天殿</w:t>
        <w:br/>
        <w:t>中央领导题字</w:t>
        <w:br/>
        <w:t>中央领导题字</w:t>
        <w:br/>
        <w:t>中央领导题字</w:t>
        <w:br/>
        <w:t>中央领导题字</w:t>
        <w:br/>
        <w:t>中央领导题字</w:t>
        <w:br/>
        <w:t>中央领导题字</w:t>
        <w:br/>
        <w:t>显仁殿</w:t>
        <w:br/>
        <w:t>导览</w:t>
        <w:br/>
        <w:t>显仁殿</w:t>
        <w:br/>
        <w:t>导览</w:t>
        <w:br/>
        <w:t>太始门</w:t>
        <w:br/>
        <w:t>导览</w:t>
        <w:br/>
        <w:t>柏抱檀</w:t>
        <w:br/>
        <w:t>柏抱檀</w:t>
        <w:br/>
        <w:t>太昊伏羲陵墓</w:t>
        <w:br/>
        <w:t>太昊伏羲陵墓</w:t>
        <w:br/>
        <w:t>太昊伏羲陵墓</w:t>
        <w:br/>
        <w:t>导览</w:t>
        <w:br/>
        <w:t>女娲观</w:t>
        <w:br/>
        <w:t>女娲观</w:t>
        <w:br/>
        <w:t>女娲观</w:t>
        <w:br/>
        <w:t>女娲观</w:t>
        <w:br/>
        <w:t>导览</w:t>
        <w:br/>
        <w:t>三清观</w:t>
        <w:br/>
        <w:t>三清观</w:t>
        <w:br/>
        <w:t>三清观</w:t>
        <w:br/>
        <w:t>导览</w:t>
        <w:br/>
        <w:t>岳飞观</w:t>
        <w:br/>
        <w:t>岳飞观</w:t>
        <w:br/>
        <w:t>岳飞观</w:t>
        <w:br/>
        <w:t>岳飞观</w:t>
        <w:br/>
        <w:t>岳飞观</w:t>
        <w:br/>
        <w:t>城门</w:t>
        <w:br/>
        <w:t>导览</w:t>
        <w:br/>
        <w:t>天仙观</w:t>
        <w:br/>
        <w:t>天仙观</w:t>
        <w:br/>
        <w:t>导览</w:t>
        <w:br/>
        <w:t>玉皇观</w:t>
        <w:br/>
        <w:t>玉皇观</w:t>
        <w:br/>
        <w:t>盆景展会</w:t>
        <w:br/>
        <w:t>盆景展会</w:t>
        <w:br/>
        <w:t>盆景展会</w:t>
        <w:br/>
        <w:t>盆景展会</w:t>
        <w:br/>
        <w:t>盆景展会</w:t>
        <w:br/>
        <w:t>盆景展会</w:t>
        <w:br/>
        <w:t>盆景展会</w:t>
        <w:br/>
        <w:t>盆景展会</w:t>
        <w:br/>
        <w:t>盆景展会</w:t>
        <w:br/>
        <w:t>盆景展会</w:t>
        <w:br/>
        <w:t>盆景展会</w:t>
        <w:br/>
        <w:t>盆景展会</w:t>
        <w:br/>
        <w:t>太昊陵人祖祭典入选国家级非物质文化遗产名录。</w:t>
        <w:br/>
        <w:t>太昊伏羲陵</w:t>
        <w:br/>
        <w:t>Day2：周口博物馆</w:t>
        <w:br/>
        <w:t>周口市博物馆，位于河南省周口市东新区文昌大道东段2号，2010年12月成立，馆藏珍贵文物2000余件。周口市文化艺术中心占地243.80亩，总建筑面积3.36万平方米，总投入2.1亿元人民币。</w:t>
        <w:br/>
        <w:t>其中市博物馆建筑面积1.60万平方米，高65.5米，展厅面积8000平方米，是周口市规模最大、功能最完善的市级综合性博物馆。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周口博物馆</w:t>
        <w:br/>
        <w:t>周口市美食：</w:t>
        <w:br/>
        <w:t>黄金瓜</w:t>
        <w:br/>
        <w:t>逍遥胡辣汤</w:t>
        <w:br/>
        <w:t>周家宁平麻花</w:t>
        <w:br/>
        <w:t>淮阳黄花菜</w:t>
        <w:br/>
        <w:t>观堂麻片</w:t>
        <w:br/>
        <w:t>太康</w:t>
        <w:br/>
        <w:t>肘子</w:t>
        <w:br/>
        <w:t>鹿邑试量狗肉</w:t>
        <w:br/>
        <w:t>邓城猪蹄</w:t>
        <w:br/>
        <w:t>老城顾家馍</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朦胧的远山，笼罩着一层轻纱，影影绰绰，在飘渺的云烟中忽远忽近，若即若离，像是睡意未醒的仙女，披着蝉翼般的薄纱，脉脉含情，凝眸不语。看到此场景，只想感慨一句：“此景只应天上有，人间能得几回闻</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周口市旅游吧。</w:t>
        <w:br/>
        <w:t>那一年，神农架看秋，自驾沿途风光游；河南省周口市【第二站】游记结束---请继续浏览那一年，神农架看秋，自驾沿途风光游；河南周口市鹿邑县【第三站】</w:t>
      </w:r>
    </w:p>
    <w:p>
      <w:r>
        <w:t>评论：</w:t>
        <w:br/>
        <w:t>1.楼主的图好有画面感是用手机还是相机拍的呢？</w:t>
        <w:br/>
        <w:t>2.谢谢关注，我用的是60D单反相机</w:t>
        <w:br/>
        <w:t>3.现在中国任何地方的热心人都很多，社会文明了，放心好了。</w:t>
        <w:br/>
        <w:t>4.想问问当地的热心人多不多呢？路盲表示出门很容易迷路！</w:t>
        <w:br/>
        <w:t>5.10月是最好的季节。谢谢关注</w:t>
        <w:br/>
        <w:t>6.看了你的游记也想出发了，lz这里10月去好么？</w:t>
        <w:br/>
        <w:t>7.谢谢关注</w:t>
        <w:br/>
        <w:t>8.唯一美中不足的就是图片没有看过瘾</w:t>
        <w:br/>
        <w:t>9.楼主这次旅行累吗？我每次都感觉心有余而力不足啊。</w:t>
        <w:br/>
        <w:t>10.很累，但心情愉悦，旅游就是花钱遭罪</w:t>
      </w:r>
    </w:p>
    <w:p>
      <w:pPr>
        <w:pStyle w:val="Heading2"/>
      </w:pPr>
      <w:r>
        <w:t>269.穿越民国时的老长沙，找寻旧时长沙的味道……</w:t>
      </w:r>
    </w:p>
    <w:p>
      <w:r>
        <w:t>https://you.ctrip.com/travels/changsha148/3756781.html</w:t>
      </w:r>
    </w:p>
    <w:p>
      <w:r>
        <w:t>来源：携程</w:t>
      </w:r>
    </w:p>
    <w:p>
      <w:r>
        <w:t>发表时间：2018-12-5</w:t>
      </w:r>
    </w:p>
    <w:p>
      <w:r>
        <w:t>天数：2 天</w:t>
      </w:r>
    </w:p>
    <w:p>
      <w:r>
        <w:t>游玩时间：11 月</w:t>
      </w:r>
    </w:p>
    <w:p>
      <w:r>
        <w:t>人均花费：300 元</w:t>
      </w:r>
    </w:p>
    <w:p>
      <w:r>
        <w:t>和谁：和朋友</w:t>
      </w:r>
    </w:p>
    <w:p>
      <w:r>
        <w:t>玩法：美食，摄影，自由行，徒步，周末游</w:t>
      </w:r>
    </w:p>
    <w:p>
      <w:r>
        <w:t>旅游路线：长沙，美爵酒店，橘子洲，岳麓山，岳麓书院，爱晚亭，麓山寺，云麓宫，黄兴墓，蔡锷墓，中国书院博物馆，湖南大学，太平街，贾谊故居，湘江，新民学会旧址，穿石坡湖</w:t>
      </w:r>
    </w:p>
    <w:p>
      <w:r>
        <w:t>正文：</w:t>
        <w:br/>
        <w:t>长沙慕弈H酒店</w:t>
        <w:br/>
        <w:t>¥</w:t>
        <w:br/>
        <w:t>332</w:t>
        <w:br/>
        <w:t>起</w:t>
        <w:br/>
        <w:t>立即预订&gt;</w:t>
        <w:br/>
        <w:t>展开更多酒店</w:t>
        <w:br/>
        <w:t>前言</w:t>
        <w:br/>
        <w:t>作为江城友邻的湖南省府</w:t>
        <w:br/>
        <w:t>长沙</w:t>
        <w:br/>
        <w:t>，有着和武汉相同的气侯环境，相似的历史渊源，更也有着极为相近的饮食习惯和喜好。</w:t>
        <w:br/>
        <w:t>在如今的</w:t>
        <w:br/>
        <w:t>武汉美食</w:t>
        <w:br/>
        <w:t>江湖，鸭脖、热干面、小龙虾肯定是能数进前排的。</w:t>
        <w:br/>
        <w:t>而</w:t>
        <w:br/>
        <w:t>长沙美食</w:t>
        <w:br/>
        <w:t>浩瀚海洋中，臭豆腐、米粉和小龙虾也必能争得一席之地。</w:t>
        <w:br/>
        <w:t>你看，随便说三样，就有个相同，</w:t>
        <w:br/>
        <w:t>这缘分，着实让人感叹。</w:t>
        <w:br/>
        <w:t>武汉的小龙虾起源于湖北潜江，历经市场和吃货的双重检验，这些年是越来越火，越来越受欢迎。而对长沙小龙虾的了解，更多的来自芒果台那些著名的娱乐节目和知名娱乐主持们。这几年，不管是《快乐大本营》里的何炅、谢娜、海涛、吴昕，还是《天天兄弟》里的汪涵、张伟、钱枫，提到吃必提小龙虾，SO，也着实勾起了吃货跃跃欲试的心。</w:t>
        <w:br/>
        <w:t>这一次，专门、特意、认真的计划了一场关于长沙小龙虾的美食美景之旅。</w:t>
        <w:br/>
        <w:t>旅行攻略</w:t>
        <w:br/>
        <w:t>虾小龙老长沙龙虾馆</w:t>
        <w:br/>
        <w:t>地址：黄兴中路五一广场</w:t>
        <w:br/>
        <w:t>美爵酒店</w:t>
        <w:br/>
        <w:t>一楼（地铁2号线五一广场站7号出口）</w:t>
        <w:br/>
        <w:t>-</w:t>
        <w:br/>
        <w:t>橘子洲</w:t>
        <w:br/>
        <w:t>头</w:t>
        <w:br/>
        <w:t>门票：免费</w:t>
        <w:br/>
        <w:t>交通线路：</w:t>
        <w:br/>
        <w:t>乘坐长沙地铁2号线到橘子洲站下；地铁2号线运营时间为：06：30——23：00</w:t>
        <w:br/>
        <w:t>观光车：20元/人（中途可5次上下，不需要重新购票）</w:t>
        <w:br/>
        <w:t>-</w:t>
        <w:br/>
        <w:t>-</w:t>
        <w:br/>
        <w:t>岳麓山</w:t>
        <w:br/>
        <w:t>-地址：长沙市河西岳麓区开放时间 06:00--23:00</w:t>
        <w:br/>
        <w:t>著名景点：</w:t>
        <w:br/>
        <w:t>岳麓书院</w:t>
        <w:br/>
        <w:t>、</w:t>
        <w:br/>
        <w:t>爱晚亭</w:t>
        <w:br/>
        <w:t>、</w:t>
        <w:br/>
        <w:t>麓山寺</w:t>
        <w:br/>
        <w:t>、</w:t>
        <w:br/>
        <w:t>云麓宫</w:t>
        <w:br/>
        <w:t>、</w:t>
        <w:br/>
        <w:t>黄兴墓</w:t>
        <w:br/>
        <w:t>、</w:t>
        <w:br/>
        <w:t>蔡锷墓</w:t>
        <w:br/>
        <w:t>等</w:t>
        <w:br/>
        <w:t>景交</w:t>
        <w:br/>
        <w:t>观光车：20元/人；索道：上行30元/人，下行25元/人，全程套票50元/人</w:t>
        <w:br/>
        <w:t>交通</w:t>
        <w:br/>
        <w:t>地铁</w:t>
        <w:br/>
        <w:t>可乘坐长沙地铁2号线到溁湾镇站下。</w:t>
        <w:br/>
        <w:t>公交</w:t>
        <w:br/>
        <w:t>1、可乘坐6路; 12路; 18路; 63路; 303路; 309路; 312路; 314路; 315路; 325路; 902路; 903区间线; 908区间线到溁湾镇站下；</w:t>
        <w:br/>
        <w:t>2、可乘坐63路; 106路; 132路; 202路; 305路; 309路; 315路; 318路; 325路; 902路; 903路; 908区间线; 立珊专线; 旅1路到四医院站下。</w:t>
        <w:br/>
        <w:t>-岳麓书院</w:t>
        <w:br/>
        <w:t>-地址：长沙市岳麓区麓山路273号</w:t>
        <w:br/>
        <w:t>-开放时间：5月1日－10月31日 07:30--18:00；11月1日－4月30日：08:00--17:30。</w:t>
        <w:br/>
        <w:t>-</w:t>
        <w:br/>
        <w:t>中国书院博物馆</w:t>
        <w:br/>
        <w:t>开、闭馆时间顺延半个小时。</w:t>
        <w:br/>
        <w:t>-门票： 50元（包含岳麓书院主体建筑及中国书院博物馆）</w:t>
        <w:br/>
        <w:t>-优惠政策：学生持证享受半票优惠，</w:t>
        <w:br/>
        <w:t>湖南大学</w:t>
        <w:br/>
        <w:t>教师、学生、新生家长免费。</w:t>
        <w:br/>
        <w:t>-交通信息乘63、106、132、202、305、908、立珊线、旅1路等公交车在市四医院站下车，从东大门进入；或乘132、202、305、立珊专线、旅1、旅3线在岳麓山南站下车，从南大门进入。</w:t>
        <w:br/>
        <w:t>【吃在长沙之打卡网红小龙虾专列】</w:t>
        <w:br/>
        <w:t>武汉到长沙的车次非常之多，发车跟城市公交一样密集，车程时间也不算长，高铁1.5小时，特快3小时＋，出行非常方便。早上在武汉家门口吃碗热干面，然后慢悠悠出发去火车站，到长沙悠悠转转，吃午饭正好。</w:t>
        <w:br/>
        <w:t>火车上特意查了攻略，径直去了位于五一广场的、某点评网上长沙小龙虾评价榜首位的“虾小龙老长沙龙虾馆”。</w:t>
        <w:br/>
        <w:t>作为一个主打小龙虾的馆子，虾小龙的装修布局可以说是非常有格调。整间店里每一处都透着这座城市的记忆和历史韵味。</w:t>
        <w:br/>
        <w:t>人民公社质感的前台，一语道尽万千：长沙人民很行！</w:t>
        <w:br/>
        <w:t>斑驳的水泥墙面上，刻意营造的独属于岁月的质感。</w:t>
        <w:br/>
        <w:t>随处可见的闪闪红星和毛泽东语录。</w:t>
        <w:br/>
        <w:t>长沙老街的韵味，市井人家的老式石头桌椅，老汽车站，老码头，还有一列满载着历史而来的绿皮小火车。</w:t>
        <w:br/>
        <w:t>这是个真实的绿皮火车厢，作为80后，小时侯我们坐上绿皮小火车出门看世界;如今，在虾小龙，坐在绿皮小火车里享受美食，品老长沙历史情怀。</w:t>
        <w:br/>
        <w:t>站前烧烤</w:t>
        <w:br/>
        <w:t>照片墙</w:t>
        <w:br/>
        <w:t>小吴门糖水铺</w:t>
        <w:br/>
        <w:t>除了老长沙风格布局，这里还有一处也格外吸引眼球：可视厨房。</w:t>
        <w:br/>
        <w:t>虾小龙的食客和厨房只隔了一层透明玻璃，玻璃后面，厨师们的一举一动尽收眼底，烹饪环境，烹饪细节一目了然，如果你再细致点看，厨房用什么油什么料，也都能看得一清二楚，这样坦荡的氛围下，能吃的格外的踏实放心。</w:t>
        <w:br/>
        <w:t>菜品上，小龙虾是主打。</w:t>
        <w:br/>
        <w:t>他们家的小龙虾原料全部来自潜江。作为湖北人，对潜江小龙虾的品质是有足够信心的，清水，优质，个大，肉肥，现在正火的《风味人生》里也有专门做过介绍，有兴趣的可以去翻一下。</w:t>
        <w:br/>
        <w:t>口味上，集万家之长。 除了传统的原味清蒸，蒜蓉，油焖，麻辣，油爆5大口味外，还有独门绝技的老长沙口味，黑椒汁烧口味和堂灼酱椒蒸等口味。</w:t>
        <w:br/>
        <w:t>这样一大份端上来是不特别有气势？</w:t>
        <w:br/>
        <w:t>原味蒸虾讲究的是原汁原味，从中可以吃出小龙虾的“灵魂”，肉质细嫩爽滑Q弹，完全不需要蘸调料，能吃出高品质小龙虾的清甜。</w:t>
        <w:br/>
        <w:t>老长沙口味的辣度就比较高一些，这是一场舌尖的奇妙旅程，入口，湘式辣味瞬间占据整个口腔，咬一口，满满的紫苏香味又发散开来，轻盈跳跃，挑逗你的味蕾。</w:t>
        <w:br/>
        <w:t>蒜蓉大虾的表面浇了超级多的蒜蓉，浓郁的蒜香味扑鼻而来。蒜和小龙辣真的是对完美CP，这样的口味，喜欢蒜味的必会吃到无法自拔。</w:t>
        <w:br/>
        <w:t>黑椒汁烧大虾里，浓浓的黑椒味儿包裹着虾，吮一口，仿佛在吃高级的法餐。</w:t>
        <w:br/>
        <w:t>油焖大虾，酱汁浓郁，虾肉超级入味，吃一口就会上瘾~</w:t>
        <w:br/>
        <w:t>还有堂灼酱椒蒸大虾的的味道印象深刻，这个口味的灵感是来自于剁椒蒸鱼头吗？做法有异曲同工之处，口味嘛，要说这湖南人把“辣”这个味道玩得真的超溜，同样是辣，每一种都有不同的魅力。这一味，入口微辣，剁椒的香味迎面而上，再来，才是虾的清甜，层次分明，勾人味蕾。</w:t>
        <w:br/>
        <w:t>堂灼酱椒蒸大虾是上桌后再蒸煮的，新鲜美味看得见……</w:t>
        <w:br/>
        <w:t>口味虾尾</w:t>
        <w:br/>
        <w:t>麻辣大虾</w:t>
        <w:br/>
        <w:t>除了小龙虾，还有湘菜。</w:t>
        <w:br/>
        <w:t>墙上有毛主席语录，餐单上有毛主席最爱的红烧肉。大块烹饪，色泽红亮，肉质肥而不腻，入口即化。</w:t>
        <w:br/>
        <w:t>经典湘味姜辣凤爪，微辣，入味，脱骨，吃起来略带点嚼劲。</w:t>
        <w:br/>
        <w:t>口味花甲&amp;口味蟹、韵味小黄鱼</w:t>
        <w:br/>
        <w:t>糖油粑粑等等</w:t>
        <w:br/>
        <w:t>特别要说一下它家的臭豆腐。 虽说长沙街头真的是到处都是臭豆腐，虾小龙的臭豆腐味道算是蛮出挑的，香臭香臭的，味道层次多，入口有惊喜。</w:t>
        <w:br/>
        <w:t>【长沙小逛之IFS国金中心&amp;</w:t>
        <w:br/>
        <w:t>太平街</w:t>
        <w:br/>
        <w:t>】</w:t>
        <w:br/>
        <w:t>饭后小逛，去打卡作为长沙新地标的IFS国金中心。</w:t>
        <w:br/>
        <w:t>前阵去成都，成都 IFS的网红萌趣可爱，而长沙国金上那两只巨型卡通娃娃，呃，我不认识。 不管认不认识，反正造型还是挻萌的。 这小两只，能算九龙仓的吉祥物吧。</w:t>
        <w:br/>
        <w:t>长沙IFS国金中心位于五一商圈和长沙中央商务核心区，它是湖南省第一高楼，主塔楼高95层，副楼63层，主建筑高度452米，这里集娱乐，时尚，生活，文化，以及餐饮于一体，是长沙绝绝对对的新晋网红。</w:t>
        <w:br/>
        <w:t>每次到长沙还会去的地方就是太平街。</w:t>
        <w:br/>
        <w:t>如果说IFS是新时尚，那太平街绝对是老繁华。</w:t>
        <w:br/>
        <w:t>它处在长沙老城区里，也是长沙古城原有街巷格局保留最完整的一条街。历经两千多年岁月，却保持着原来的面貌，给长沙人民了解历史多了一个实处。 街道上保留了长怀井，</w:t>
        <w:br/>
        <w:t>贾谊故居</w:t>
        <w:br/>
        <w:t>，王府西牌楼等旧址，</w:t>
        <w:br/>
        <w:t>太平街的青石板路，每一格石板，都是一片岁月的缩影。</w:t>
        <w:br/>
        <w:t>太平街上的各类小吃美食也是热门，臭豆腐，邵记梅菜扣肉饼，擂茶等等，细细吃，慢慢逛，时间过得极快。</w:t>
        <w:br/>
        <w:t>晚上就近入住</w:t>
        <w:br/>
        <w:t>长沙美爵酒店</w:t>
        <w:br/>
        <w:t>。</w:t>
        <w:br/>
        <w:t>酒店不算太大，但房间相对于价格来说是相当靠谱的。</w:t>
        <w:br/>
        <w:t>房间面积不大，干净整洁，物品一应俱全，床品也很舒适，在这里一夜好梦。</w:t>
        <w:br/>
        <w:t>【甘长顺早餐＋打卡橘子洲头、岳麓山】</w:t>
        <w:br/>
        <w:t>第二天一大早，在甘长顺简单吃个早餐。</w:t>
        <w:br/>
        <w:t>店家说：对不起，甘长顺不提供味精和鸡精。这一点，和我家的饮食习惯非常的统一。</w:t>
        <w:br/>
        <w:t>店子里有个天井，透过天井看出去的感觉非常之好。</w:t>
        <w:br/>
        <w:t>米粉和面，是主角。</w:t>
        <w:br/>
        <w:t>戒不掉吃不腻的是回忆，我的米粉，想念你的唇。</w:t>
        <w:br/>
        <w:t>早餐完毕，去橘子洲头打个卡。</w:t>
        <w:br/>
        <w:t>橘子洲头的名气自不用多说，就算不了解它的历史、它的地理，但年少时的我们一定也都读过：独立寒秋，</w:t>
        <w:br/>
        <w:t>湘江</w:t>
        <w:br/>
        <w:t>北去，橘子洲头。看万山红遍，层林尽染; 漫江碧透，百舸争流。”这样的诗句。</w:t>
        <w:br/>
        <w:t>橘子洲头最醒目最耀眼的标志来几张。 到橘子洲头的人十之八九都在这里留过影，我这次没有，但以前有。</w:t>
        <w:br/>
        <w:t>橘子洲头步行还是有点费力，穿行其中的小火车一次购票20元，中途可5次上下，不需要重新购票。</w:t>
        <w:br/>
        <w:t>橘子洲头有长沙的标志，而岳麓山，是长沙的招牌。</w:t>
        <w:br/>
        <w:t>岳麓山因《南岳记》名句：“南岳周围八百里，回燕为首，岳麓为足”而得名。它位于橘子洲旅游景区内，是城市山岳风景名胜，也是南岳衡山72峰的最后一峰。岳麓山海拔300.8米，占地35平方公里，环境清爽，风景宜人。景区内有岳麓书院，麓山寺，</w:t>
        <w:br/>
        <w:t>新民学会旧址</w:t>
        <w:br/>
        <w:t>，黄兴墓，蔡锷墓等景点，另外，它也是中国四大赏枫地之一。</w:t>
        <w:br/>
        <w:t>远上寒山石径斜，白云深处有人家。</w:t>
        <w:br/>
        <w:t>停车坐爱枫林晚，霜叶红于二月花。</w:t>
        <w:br/>
        <w:t>爱晚亭的名字就源于此诗。</w:t>
        <w:br/>
        <w:t>这个季节的岳麓山，枫叶已经开始变红。远远看上去，枫叶们红的，黄的，绿色的，层层叠叠，很是好看。</w:t>
        <w:br/>
        <w:t>看万山红遍，层林尽染。</w:t>
        <w:br/>
        <w:t>穿石坡湖</w:t>
        <w:br/>
        <w:t>，是岳麓山半山腰的一个湖，因岳麓山景区内有名的穿石坡景点而得名。</w:t>
        <w:br/>
        <w:t>相传西晋时期，陶侃射杀蟒妖后，遵照白鹤姑娘的遗愿，相约在50年后再相见。耄耋之年的陶侃因政务耽误了相约之期。陶侃在相约之处苦苦守候了九九八十一天，精诚所至，终得以见。菩萨为阻断白鹤姑娘再生思凡之情，便叫陶侃从石门离去，陶侃被迫穿石而出，转身仅见一堵石壁矗立在眼前。故而称之穿石坡。</w:t>
        <w:br/>
        <w:t>【用湘菜和长沙说再见】</w:t>
        <w:br/>
        <w:t>岳麓山下来，特意又去虾小龙老长沙龙虾馆吃了个午餐才去火车站，所以这一篇的最后，让我用湘菜来和长沙说再见～</w:t>
        <w:br/>
        <w:t>老长沙香肠</w:t>
        <w:br/>
        <w:t>烧辣椒皮蛋</w:t>
        <w:br/>
        <w:t>热卤四合一</w:t>
      </w:r>
    </w:p>
    <w:p>
      <w:r>
        <w:t>评论：</w:t>
        <w:br/>
        <w:t>1.吃方面我最爱花钱，其他可以节约，嘿嘿！</w:t>
        <w:br/>
        <w:t>2.当地的居民都热情好客吗？环境怎么样？</w:t>
        <w:br/>
        <w:t>3.虽然游记中也有觉得和我自己不完全一样的地方，不过也觉得挺好~</w:t>
        <w:br/>
        <w:t>4.楼主辛苦，但是还是想再辛苦楼主一下下，再传点照片给我过过眼瘾呗～</w:t>
        <w:br/>
        <w:t>5.陌生的城市，陌生的人，闲暇之余，难免添了几分孤寂。</w:t>
        <w:br/>
        <w:t>6.楼主此程还有更详细的攻略吗？</w:t>
        <w:br/>
        <w:t>7.唯一美中不足的就是图片没有看过瘾</w:t>
        <w:br/>
        <w:t>8.楼主我超爱看照片的，再上点图呗～</w:t>
        <w:br/>
        <w:t>9.楼主是一个感情丰富热爱生活的人！感谢你的分享！</w:t>
      </w:r>
    </w:p>
    <w:p>
      <w:pPr>
        <w:pStyle w:val="Heading2"/>
      </w:pPr>
      <w:r>
        <w:t>270.那一年，神农架看秋，我的自驾沿途风光游路线图；河南省鹿邑老子故里、中原民俗园【第三站】</w:t>
      </w:r>
    </w:p>
    <w:p>
      <w:r>
        <w:t>https://you.ctrip.com/travels/luyi2276/3756902.html</w:t>
      </w:r>
    </w:p>
    <w:p>
      <w:r>
        <w:t>来源：携程</w:t>
      </w:r>
    </w:p>
    <w:p>
      <w:r>
        <w:t>发表时间：2018-12-6</w:t>
      </w:r>
    </w:p>
    <w:p>
      <w:r>
        <w:t>天数：1 天</w:t>
      </w:r>
    </w:p>
    <w:p>
      <w:r>
        <w:t>游玩时间：10 月</w:t>
      </w:r>
    </w:p>
    <w:p>
      <w:r>
        <w:t>人均花费：300 元</w:t>
      </w:r>
    </w:p>
    <w:p>
      <w:r>
        <w:t>和谁：夫妻</w:t>
      </w:r>
    </w:p>
    <w:p>
      <w:r>
        <w:t>玩法：美食，摄影，自驾，人文，自由行，美食林</w:t>
      </w:r>
    </w:p>
    <w:p>
      <w:r>
        <w:t>旅游路线：鹿邑，老子故里，太清宫，明道宫，老君台</w:t>
      </w:r>
    </w:p>
    <w:p>
      <w:r>
        <w:t>正文：</w:t>
        <w:br/>
        <w:t>那一年，神农架看秋，我的自驾沿途风光游路线图；河南省</w:t>
        <w:br/>
        <w:t>鹿邑</w:t>
        <w:br/>
        <w:t>老子故里</w:t>
        <w:br/>
        <w:t>、中原民俗园【第三站】</w:t>
        <w:br/>
        <w:t>鹿邑是道家创始人老子故里，2011年11月，经中国民间文艺家协会组织专家实地考察论证，报中国文联审批、中国共产党中央委员会宣传部备案，命名河南省鹿邑县为"中国老子文化之乡"，并建立"中国老子文化研究中心"。</w:t>
        <w:br/>
        <w:t>憧憬着河南鹿邑的风光之各地景色。我向往着鹿邑悠久的历史、秀丽的风光，那难忘的</w:t>
        <w:br/>
        <w:t>鹿邑美食</w:t>
        <w:br/>
        <w:t>、时时牵动着我，吸引着我，那穿越时空的奇妙想象，迫使我动身踏上这神秘之旅。</w:t>
        <w:br/>
        <w:t>行程综述；</w:t>
        <w:br/>
        <w:t>时间：2018年10月22日至10月22日共1天</w:t>
        <w:br/>
        <w:t>人物；夫妻2人</w:t>
        <w:br/>
        <w:t>方式：自助游</w:t>
        <w:br/>
        <w:t>交通工具；自驾车</w:t>
        <w:br/>
        <w:t>费用：人均300元（含汽油、高速公路、吃住、门票等一切费用）</w:t>
        <w:br/>
        <w:t>那一年，神农架看秋，自驾沿途风光游之线路安排；青岛自驾出发—商丘市---周口市---鹿邑县---漯河市---驻马店市---随州市---荆门市---宜昌市---兴山县---神农架---秭归市【屈原故里】---清江画廊---荆州市---武汉市---红安市---麻城市---金寨县---六安市—-阜阳市---蚌埠市---宿州市---滁州市---邳州市---临沂市---青岛市</w:t>
        <w:br/>
        <w:t>自驾车从周口出发，高速公路行驶2小时到达鹿邑开始游览，汽车一路向西北直奔，沿途秀丽风光，树林、河流的点点滴滴，我心已陶醉。开始了鹿邑之旅。</w:t>
        <w:br/>
        <w:t>这里最适合夫妻来旅行，一起漫步，演绎出自然造化中壮美灵动的山水风光。欣赏群峰环绕起伏、林木葱茏幽翠美景，品味着鹿邑美食，将鹿邑风光尽收眼底。</w:t>
        <w:br/>
        <w:t>【正文】</w:t>
        <w:br/>
        <w:t>一、河南鹿邑缘起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来一场说走就走的旅行，对于旅行，做好出发的各种准备，了解目的地的天气情况，列出需要的物品的清单。</w:t>
        <w:br/>
        <w:t>三、河南鹿邑休闲之旅行程安排；</w:t>
        <w:br/>
        <w:t>Day1：走进鹿邑老子故里、中原民俗园</w:t>
        <w:br/>
        <w:t>交通信息：</w:t>
        <w:br/>
        <w:t>一，自驾车【河南周口市---河南鹿邑】</w:t>
        <w:br/>
        <w:t>2018年10月22日周口市出发时间08.00点—2018年10月22日到达鹿邑时间10.00点，汽车高速公路行驶2小时，里程97公里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Day1：走进鹿邑老子故里</w:t>
        <w:br/>
        <w:t>老子故里旅游区</w:t>
        <w:br/>
        <w:t>是一个集历史文化、自然风情、休闲养生为一体的综合旅游区，2007年被国家旅游局批准为4A级景区。改革开放以来，不断加大保护和建设力度，旅游资源品味得到极大提高。</w:t>
        <w:br/>
        <w:t>老子故里鹿邑古称"鸣鹿"、"苦"、"真源"、"谷阳"、"仙源"，元朝至元二年(1265年)改为鹿邑县，沿用至今。</w:t>
        <w:br/>
        <w:t>春秋时期我国伟大的哲学家、思想家、道家学派创始人、世界百位历史文化名人之一的老子和宋初著名学者、道家修士陈抟，均诞生在这里。</w:t>
        <w:br/>
        <w:t>老子塑像</w:t>
        <w:br/>
        <w:t>老子文化广场</w:t>
        <w:br/>
        <w:t>老子文化广场</w:t>
        <w:br/>
        <w:t>老子文化广场</w:t>
        <w:br/>
        <w:t>老子文化广场</w:t>
        <w:br/>
        <w:t>老子文化广场</w:t>
        <w:br/>
        <w:t>老子文化广场</w:t>
        <w:br/>
        <w:t>老子文化广场</w:t>
        <w:br/>
        <w:t>慕名请教</w:t>
        <w:br/>
        <w:t>设坛讲学</w:t>
        <w:br/>
        <w:t>老子抚琴</w:t>
        <w:br/>
        <w:t>游学列国</w:t>
        <w:br/>
        <w:t>旅游区的重点以</w:t>
        <w:br/>
        <w:t>太清宫</w:t>
        <w:br/>
        <w:t>景区、</w:t>
        <w:br/>
        <w:t>明道宫</w:t>
        <w:br/>
        <w:t>景区和老子天下第一园景区为中心，充分发挥其人文景观优势，向游客展示一个真实的老子故里形象。</w:t>
        <w:br/>
        <w:t>同时，发掘商周大墓等历史遗址、楚汉相争的垓下古战场、陈抟故园、武平封侯处等遗迹，展示老子故里丰厚的历史文化遗存，展示古代战场波澜壮阔的场景，展示三国曹氏纵横驰骋、争夺天下的雄心。</w:t>
        <w:br/>
        <w:t>老子故里-----太清宫景区</w:t>
        <w:br/>
        <w:t>老子故里-----太清宫景区</w:t>
        <w:br/>
        <w:t>太清宫、</w:t>
        <w:br/>
        <w:t>老君台</w:t>
        <w:br/>
        <w:t>等纪念老子的文物古迹保存完好，2001年老君台、太清宫遗址被国家文物局批准为国家级文物保护单位。</w:t>
        <w:br/>
        <w:t>老子故里旅游区共有旅游资源单体272个，分属6个主类、15个亚类、36个基本类型;优良级旅游资源</w:t>
        <w:br/>
        <w:t>老子故里-----太清宫景区</w:t>
        <w:br/>
        <w:t>老子故里-----太清宫景区</w:t>
        <w:br/>
        <w:t>老子故里-----太清宫景区</w:t>
        <w:br/>
        <w:t>太清宫遗迹、老君台1968年列为省级重点文物保护单位，2001年列为国家级重点文物保护单位。</w:t>
        <w:br/>
        <w:t>老子故里-----太清宫景区</w:t>
        <w:br/>
        <w:t>老子故里-----太清宫景区</w:t>
        <w:br/>
        <w:t>大宋太清宫碑</w:t>
        <w:br/>
        <w:t>大宋太清宫碑</w:t>
        <w:br/>
        <w:t>大宋太清宫碑</w:t>
        <w:br/>
        <w:t>唐玄宗道德经注碑</w:t>
        <w:br/>
        <w:t>太极殿</w:t>
        <w:br/>
        <w:t>太极殿</w:t>
        <w:br/>
        <w:t>石亭</w:t>
        <w:br/>
        <w:t>老子亲手植树------椿树</w:t>
        <w:br/>
        <w:t>太清宫</w:t>
        <w:br/>
        <w:t>太清宫</w:t>
        <w:br/>
        <w:t>千年石狮</w:t>
        <w:br/>
        <w:t>三清殿</w:t>
        <w:br/>
        <w:t>三清殿</w:t>
        <w:br/>
        <w:t>三清殿</w:t>
        <w:br/>
        <w:t>道源</w:t>
        <w:br/>
        <w:t>道源碑林</w:t>
        <w:br/>
        <w:t>老子文化园</w:t>
        <w:br/>
        <w:t>老子文化园</w:t>
        <w:br/>
        <w:t>老子文化园</w:t>
        <w:br/>
        <w:t>圣母殿</w:t>
        <w:br/>
        <w:t>圣母殿</w:t>
        <w:br/>
        <w:t>娃娃殿</w:t>
        <w:br/>
        <w:t>老子故里</w:t>
        <w:br/>
        <w:t>老子故里</w:t>
        <w:br/>
        <w:t>老子故里</w:t>
        <w:br/>
        <w:t>老子故里</w:t>
        <w:br/>
        <w:t>老子故里</w:t>
        <w:br/>
        <w:t>老子故里</w:t>
        <w:br/>
        <w:t>老子故里</w:t>
        <w:br/>
        <w:t>老子故里</w:t>
        <w:br/>
        <w:t>老子故里</w:t>
        <w:br/>
        <w:t>老子故里</w:t>
        <w:br/>
        <w:t>老子故里</w:t>
        <w:br/>
        <w:t>老子故里</w:t>
        <w:br/>
        <w:t>老子故里</w:t>
        <w:br/>
        <w:t>老子故里</w:t>
        <w:br/>
        <w:t>凌云岛</w:t>
        <w:br/>
        <w:t>老子故里</w:t>
        <w:br/>
        <w:t>老子故里</w:t>
        <w:br/>
        <w:t>Day1：中原民俗园</w:t>
        <w:br/>
        <w:t>中原民俗园”是河南省首家规模最大、自行设计投资建设，并荣膺国家2A级旅游景区的民俗园。</w:t>
        <w:br/>
        <w:t>中原民俗园</w:t>
        <w:br/>
        <w:t>中原民俗园</w:t>
        <w:br/>
        <w:t>中原民俗园</w:t>
        <w:br/>
        <w:t>中原民俗园</w:t>
        <w:br/>
        <w:t>中原民俗园</w:t>
        <w:br/>
        <w:t>中原民俗园</w:t>
        <w:br/>
        <w:t>由39999片石磨堆砌而成的神农大殿和磨盘山，蔚为壮观，映衬出中原农耕文化的博大精深。</w:t>
        <w:br/>
        <w:t>中原民俗园</w:t>
        <w:br/>
        <w:t>园中收藏了2000余件中原农民使用过的农耕具及生活用品，包括数千年前的土犁耙、纺车织布机、马车大轿等，很多都已在民间消失的民俗物品。</w:t>
        <w:br/>
        <w:t>中原民俗园</w:t>
        <w:br/>
        <w:t>鹿邑美食；</w:t>
        <w:br/>
        <w:t>观堂麻片</w:t>
        <w:br/>
        <w:t>邱集烧饼</w:t>
        <w:br/>
        <w:t>鹿邑卤鸡</w:t>
        <w:br/>
        <w:t>孔集烧鸡</w:t>
        <w:br/>
        <w:t>辛集麻花</w:t>
        <w:br/>
        <w:t>鹿邑妈糊</w:t>
        <w:br/>
        <w:t>高集胡辣汤</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w:t>
        <w:br/>
        <w:t>鹿邑旅游</w:t>
        <w:br/>
        <w:t>吧。</w:t>
        <w:br/>
        <w:t>那一年，神农架看秋，自驾沿途风光游；河南省鹿邑【第三站】游记结束---请继续浏览那一年，神农架看秋，自驾沿途风光游；河南漯河市【第四站】</w:t>
      </w:r>
    </w:p>
    <w:p>
      <w:r>
        <w:t>评论：</w:t>
        <w:br/>
        <w:t>1.有什么特产适合带回家送人的呢？跪求推荐！</w:t>
        <w:br/>
        <w:t>2.本地麻片，烧鸡，麻花是当地土特产，可以试试</w:t>
        <w:br/>
        <w:t>3.谢谢关注</w:t>
        <w:br/>
        <w:t>4.有新游记啦！顶顶顶，我要搬个板凳慢慢看哦~</w:t>
        <w:br/>
        <w:t>5.每年的4月---6月，9月---11月都是好季节</w:t>
        <w:br/>
        <w:t>6.看了你的游记也想出发了，lz这里适合几月份去呢？</w:t>
        <w:br/>
        <w:t>7.楼主肯定是私藏了好多好多美图舍不得放出来</w:t>
        <w:br/>
        <w:t>8.我感觉没有什么特别的风土人情</w:t>
        <w:br/>
        <w:t>9.旅行好多年了，走过了祖国的名山大川。照片资料的确很多，请关注我的游记，已经发过很多照片【我这两年做的游记已经达225篇了】谢谢关注</w:t>
        <w:br/>
        <w:t>10.楼主~想知道当地的风土人情如何呢？</w:t>
      </w:r>
    </w:p>
    <w:p>
      <w:pPr>
        <w:pStyle w:val="Heading2"/>
      </w:pPr>
      <w:r>
        <w:t>271.那一年，神农架看秋，我的自驾沿途风光旅行路线图；河南省漯河市、河上街古镇、杨再兴纪念园、小商桥【第四</w:t>
      </w:r>
    </w:p>
    <w:p>
      <w:r>
        <w:t>https://you.ctrip.com/travels/luohe664/3757652.html</w:t>
      </w:r>
    </w:p>
    <w:p>
      <w:r>
        <w:t>来源：携程</w:t>
      </w:r>
    </w:p>
    <w:p>
      <w:r>
        <w:t>发表时间：2018-12-7</w:t>
      </w:r>
    </w:p>
    <w:p>
      <w:r>
        <w:t>天数：2 天</w:t>
      </w:r>
    </w:p>
    <w:p>
      <w:r>
        <w:t>游玩时间：10 月</w:t>
      </w:r>
    </w:p>
    <w:p>
      <w:r>
        <w:t>人均花费：500 元</w:t>
      </w:r>
    </w:p>
    <w:p>
      <w:r>
        <w:t>和谁：夫妻</w:t>
      </w:r>
    </w:p>
    <w:p>
      <w:r>
        <w:t>玩法：美食，摄影，自驾，自由行</w:t>
      </w:r>
    </w:p>
    <w:p>
      <w:r>
        <w:t>旅游路线：漯河，杨再兴纪念园，小商桥，沙澧河风景区，许慎文化园，南街村，许慎墓</w:t>
      </w:r>
    </w:p>
    <w:p>
      <w:r>
        <w:t>正文：</w:t>
        <w:br/>
        <w:t>那一年，神农架看秋，我的自驾沿途风光旅行路线图；河南省</w:t>
        <w:br/>
        <w:t>漯河</w:t>
        <w:br/>
        <w:t>市风采、河上街古镇、</w:t>
        <w:br/>
        <w:t>杨再兴纪念园</w:t>
        <w:br/>
        <w:t>、</w:t>
        <w:br/>
        <w:t>小商桥</w:t>
        <w:br/>
        <w:t>、漯河城市展示馆、漯河图书馆、</w:t>
        <w:br/>
        <w:t>沙澧河风景区</w:t>
        <w:br/>
        <w:t>、</w:t>
        <w:br/>
        <w:t>许慎文化园</w:t>
        <w:br/>
        <w:t>【第四站】</w:t>
        <w:br/>
        <w:t>漯河市位于河南省中南部，明朝时漯河已是繁华的水陆交通要道，商埠重镇。今天的漯河依旧美丽繁华，交通便捷，四通八达，是国家二类交通枢纽城市。孕育了亚洲最大肉类加工基地-双汇；全国第一家葡萄糖饮料生产商-乐天澳的利;全国最大的方便面商之一</w:t>
        <w:br/>
        <w:t>南街村</w:t>
        <w:br/>
        <w:t>等国内外知名企业。</w:t>
        <w:br/>
        <w:t>憧憬着及河南漯河的风光之各地景色。我向往着漯河悠久的历史、秀丽的风光，那难忘的</w:t>
        <w:br/>
        <w:t>漯河美食</w:t>
        <w:br/>
        <w:t>、时时牵动着我，吸引着我，我动身踏上这神秘之旅。</w:t>
        <w:br/>
        <w:t>行程综述；</w:t>
        <w:br/>
        <w:t>时间：2018年10月22日至10月23日共2天</w:t>
        <w:br/>
        <w:t>人物；夫妻2人</w:t>
        <w:br/>
        <w:t>方式：自助游交通工具；自驾车</w:t>
        <w:br/>
        <w:t>费用：人均500元（含汽油、高速公路、吃住、门票等一切费用）</w:t>
        <w:br/>
        <w:t>那一年，神农架看秋，自驾沿途风光游之线路安排；青岛自驾出发—商丘市---周口市---鹿邑县---漯河市---驻马店市---随州市---荆门市---宜昌市---兴山县---神农架---秭归市【屈原故里】---清江画廊---荆州市---武汉市---红安市---麻城市---金寨县---六安市—-阜阳市---蚌埠市---宿州市---滁州市---邳州市---临沂市---青岛市</w:t>
        <w:br/>
        <w:t>对于漯河在去之前，一直是知之甚少的，自驾车从鹿邑出发，高速公路行驶小时在到达漯河开始游览，汽车一路向西北直奔，沿途秀丽风光，树林、河流的点点滴滴，开始了漯河之旅。</w:t>
        <w:br/>
        <w:t>这里最适合夫妻来旅行，一起漫步，演绎出自然造化中壮美灵动的山水风光。欣赏群峰环绕起伏、林木葱茏幽翠美景，品味着漯河美食，将漯河风光尽收眼底。</w:t>
        <w:br/>
        <w:t>【正文】</w:t>
        <w:br/>
        <w:t>一、河南漯河市缘起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没有任何牵挂的事由，来一场说走就走的旅行，对于旅行，做好出发的各种准备，了解目的地的天气情况，列出需要的物品的清单。</w:t>
        <w:br/>
        <w:t>三、河南漯河市休闲之旅行程安排；</w:t>
        <w:br/>
        <w:t>Day1：走进漯河市、河上街古镇、沙澧河风景区、许慎文化园</w:t>
        <w:br/>
        <w:t>Day2：杨再兴纪念园、小商桥、漯河城市展示馆、漯河图书馆</w:t>
        <w:br/>
        <w:t>交通信息：</w:t>
        <w:br/>
        <w:t>一，自驾车【河南鹿邑—漯河】</w:t>
        <w:br/>
        <w:t>2018年10月21日鹿邑出发时间08.00点—2018年10月21日到达漯河时间10.00点，汽车高速公路行驶2小时，里程165公里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Day1：走进漯河</w:t>
        <w:br/>
        <w:t>漯河历史悠久，早在8000多年前，我们的祖先就在这块土地上繁衍生息，创造了辉煌灿烂的古代文化。勤劳朴实的漯河人民，为这块土地留下了许多美丽的传说和令人叹为观止的古迹名胜。</w:t>
        <w:br/>
        <w:t>走进漯河</w:t>
        <w:br/>
        <w:t>走进漯河</w:t>
        <w:br/>
        <w:t>走进漯河</w:t>
        <w:br/>
        <w:t>Day1：河上街古镇</w:t>
        <w:br/>
        <w:t>河上街古镇--国家AAAA级旅游景区，位于泰山路南段西侧，与开源森林公园毗邻。</w:t>
        <w:br/>
        <w:t>河上街古镇以漯河河上街历史为背景，汇聚中原民俗文化，荟萃古典建筑风格。</w:t>
        <w:br/>
        <w:t>河上街古镇</w:t>
        <w:br/>
        <w:t>河上街古镇</w:t>
        <w:br/>
        <w:t>河上街古镇</w:t>
        <w:br/>
        <w:t>河上街古镇</w:t>
        <w:br/>
        <w:t>河上街古镇</w:t>
        <w:br/>
        <w:t>河上街古镇具体项目有:牌坊楼、员外村、游客服务中心、悦来客栈、源汇寨墙、受降亭、炮楼、钟楼、鼓楼、绣球楼、演武场、书场、皮影、戏台、茶馆、沿街店铺等。</w:t>
        <w:br/>
        <w:t>河上街古镇</w:t>
        <w:br/>
        <w:t>河上街古镇</w:t>
        <w:br/>
        <w:t>河上街古镇</w:t>
        <w:br/>
        <w:t>河上街古镇</w:t>
        <w:br/>
        <w:t>河上街古镇</w:t>
        <w:br/>
        <w:t>河上街古镇</w:t>
        <w:br/>
        <w:t>河上街古镇</w:t>
        <w:br/>
        <w:t>河上街古镇</w:t>
        <w:br/>
        <w:t>河上街古镇</w:t>
        <w:br/>
        <w:t>河上街古镇</w:t>
        <w:br/>
        <w:t>河上街古镇</w:t>
        <w:br/>
        <w:t>河上街古镇夜色</w:t>
        <w:br/>
        <w:t>河上街古镇夜色</w:t>
        <w:br/>
        <w:t>河上街古镇夜色</w:t>
        <w:br/>
        <w:t>河上街古镇夜色</w:t>
        <w:br/>
        <w:t>河上街古镇夜色</w:t>
        <w:br/>
        <w:t>河上街古镇夜色</w:t>
        <w:br/>
        <w:t>河上街古镇夜色</w:t>
        <w:br/>
        <w:t>河上街古镇夜色</w:t>
        <w:br/>
        <w:t>河上街古镇夜色</w:t>
        <w:br/>
        <w:t>河上街古镇夜色</w:t>
        <w:br/>
        <w:t>Day2：小商桥景区</w:t>
        <w:br/>
        <w:t>2012年5月，漯河市以创建4A级景区为目标，以打造"凭栏怀古，商河桥韵"文化旅游精品工程为立足点，完成了小商桥景区建设。建成后的小商桥景区面积160亩，主要景点有国家级文物保护单位小商桥和省级文物保护单位杨再兴纪念园，以及新修建宋金军事文化区、《满江红》石刻、凤凰台、古驿站等。</w:t>
        <w:br/>
        <w:t>小商桥景区</w:t>
        <w:br/>
        <w:t>小商桥景区</w:t>
        <w:br/>
        <w:t>小商桥景区</w:t>
        <w:br/>
        <w:t>小商桥景区</w:t>
        <w:br/>
        <w:t>导览</w:t>
        <w:br/>
        <w:t>导览</w:t>
        <w:br/>
        <w:t>导览</w:t>
        <w:br/>
        <w:t>导览</w:t>
        <w:br/>
        <w:t>绍兴十年(1140年)，杨再兴与金人在小商桥相遇，杨再兴寡不敌众，中箭无数，奋战而亡。</w:t>
        <w:br/>
        <w:t>杨再兴纪念园</w:t>
        <w:br/>
        <w:t>杨再兴纪念园</w:t>
        <w:br/>
        <w:t>杨再兴纪念园</w:t>
        <w:br/>
        <w:t>杨再兴纪念园</w:t>
        <w:br/>
        <w:t>杨再兴纪念园</w:t>
        <w:br/>
        <w:t>杨再兴纪念园</w:t>
        <w:br/>
        <w:t>杨再兴纪念园</w:t>
        <w:br/>
        <w:t>杨再兴纪念园</w:t>
        <w:br/>
        <w:t>杨再兴纪念园</w:t>
        <w:br/>
        <w:t>杨再兴纪念园</w:t>
        <w:br/>
        <w:t>杨再兴纪念园</w:t>
        <w:br/>
        <w:t>杨再兴墓</w:t>
        <w:br/>
        <w:t>杨再兴墓</w:t>
        <w:br/>
        <w:t>杨再兴墓</w:t>
        <w:br/>
        <w:t>杨再兴墓</w:t>
        <w:br/>
        <w:t>杨再兴墓</w:t>
        <w:br/>
        <w:t>杨再兴墓</w:t>
        <w:br/>
        <w:t>杨再兴墓</w:t>
        <w:br/>
        <w:t>杨再兴</w:t>
        <w:br/>
        <w:t>杨再兴墓杨再兴，南宋抗金名将。原是曹成部将，后降于岳飞，成为岳飞部将，跟随岳飞抗击金军，曾试图单枪匹马冲阵擒获金兀术，失败后仍能单骑而还。</w:t>
        <w:br/>
        <w:t>杨再兴墓</w:t>
        <w:br/>
        <w:t>乾隆御笔</w:t>
        <w:br/>
        <w:t>乾隆御笔</w:t>
        <w:br/>
        <w:t>杨再兴纪念园</w:t>
        <w:br/>
        <w:t>杨再兴纪念园</w:t>
        <w:br/>
        <w:t>杨再兴纪念园</w:t>
        <w:br/>
        <w:t>杨再兴纪念园</w:t>
        <w:br/>
        <w:t>杨再兴纪念园</w:t>
        <w:br/>
        <w:t>杨再兴纪念园</w:t>
        <w:br/>
        <w:t>杨再兴纪念园</w:t>
        <w:br/>
        <w:t>杨再兴纪念园</w:t>
        <w:br/>
        <w:t>杨再兴纪念园</w:t>
        <w:br/>
        <w:t>杨再兴纪念园</w:t>
        <w:br/>
        <w:t>杨再兴塑像</w:t>
        <w:br/>
        <w:t>杨再兴塑像，绍兴十年(1140年)，杨再兴与金人在小商桥相遇，杨再兴寡不敌众，中箭无数，奋战而亡。</w:t>
        <w:br/>
        <w:t>Day2：小商桥</w:t>
        <w:br/>
        <w:t>小商桥位于河南省漯河市</w:t>
        <w:br/>
        <w:t>临颍</w:t>
        <w:br/>
        <w:t>县皇帝庙乡商桥村与郾城区商桥镇商桥村交界的小商河(颍河故道)上，南距漯河市区12公里，北距临颍县城10公里，东临107国道，西靠京广铁路，占地160多亩，现为国家AAAA级旅游景区。</w:t>
        <w:br/>
        <w:t>小商桥为古时商王经此而得名，桥因河而取名，河因桥而出名。</w:t>
        <w:br/>
        <w:t>南宋抗金名将岳飞的部将杨再兴，在小商桥附近与金兵交战阵亡。</w:t>
        <w:br/>
        <w:t>岳飞----满江红石刻</w:t>
        <w:br/>
        <w:t>岳飞----满江红石刻</w:t>
        <w:br/>
        <w:t>小商桥始建于隋代开皇四年(584年)，宋代大修，元大德年间重修，明正德年间整修，清康熙十四年(1675年)再度整修。现存桥主体结构属北宋建筑风格，桥南北走向，为一座敞肩单孔石拱桥，使用并列砌筑法，主拱与两侧小拱横券均用20道拱石并列砌筑而成，拱券纵向使用腰铁加固，桥基、劵脸、栏板、栏杆等部位保留有历代精美石刻。</w:t>
        <w:br/>
        <w:t>小商桥风采</w:t>
        <w:br/>
        <w:t>小商桥风采</w:t>
        <w:br/>
        <w:t>小商桥风采</w:t>
        <w:br/>
        <w:t>小商桥风采</w:t>
        <w:br/>
        <w:t>小商桥风采</w:t>
        <w:br/>
        <w:t>小商桥风采</w:t>
        <w:br/>
        <w:t>小商桥风采</w:t>
        <w:br/>
        <w:t>小商桥风采</w:t>
        <w:br/>
        <w:t>凤凰台</w:t>
        <w:br/>
        <w:t>凤凰台</w:t>
        <w:br/>
        <w:t>小商桥风采</w:t>
        <w:br/>
        <w:t>小商桥风采</w:t>
        <w:br/>
        <w:t>小商桥风采</w:t>
        <w:br/>
        <w:t>小商桥风采</w:t>
        <w:br/>
        <w:t>小商桥风采</w:t>
        <w:br/>
        <w:t>导览</w:t>
        <w:br/>
        <w:t>小商桥风采</w:t>
        <w:br/>
        <w:t>小商桥风采</w:t>
        <w:br/>
        <w:t>将军题词碑廊</w:t>
        <w:br/>
        <w:t>将军题词碑廊</w:t>
        <w:br/>
        <w:t>Day1：沙澧河风景区</w:t>
        <w:br/>
        <w:t>沙澧河风景区，位于河南省漯河市境内，依托沙、澧两河而建，景区总面积86平方公里。凭借沙澧河得天独厚的自然条件和地理优势，达到了省级水利风景区规定的有关标准和要求，被评为"河南省水利风景区"。2010年被评为国家AAAA级旅游景区。</w:t>
        <w:br/>
        <w:t>沙澧河风景区</w:t>
        <w:br/>
        <w:t>沙澧河风景区</w:t>
        <w:br/>
        <w:t>沙澧河风景区</w:t>
        <w:br/>
        <w:t>沙澧河风景区</w:t>
        <w:br/>
        <w:t>沙澧河风景区</w:t>
        <w:br/>
        <w:t>沙澧河风景区</w:t>
        <w:br/>
        <w:t>沙澧河风景区</w:t>
        <w:br/>
        <w:t>沙澧河风景区</w:t>
        <w:br/>
        <w:t>沙澧河风景区</w:t>
        <w:br/>
        <w:t>镇河铁牛简介</w:t>
        <w:br/>
        <w:t>镇河铁牛</w:t>
        <w:br/>
        <w:t>镇河铁牛</w:t>
        <w:br/>
        <w:t>镇河铁牛</w:t>
        <w:br/>
        <w:t>Day1：许慎文化园</w:t>
        <w:br/>
        <w:t>许慎文化园以全国重点文物保护单位</w:t>
        <w:br/>
        <w:t>许慎墓</w:t>
        <w:br/>
        <w:t>为核心，2008年9月开工。园区建筑按传统规制对称布局，三区一轴，十二个节点。由南向北分布在三级台地之上。广场服务区3.2万平方米，有六书石柱、文字大门、翰林阁、景区管理中心、许慎文化研究中心、游客服务中心、旅游纪念品商店等建筑。</w:t>
        <w:br/>
        <w:t>许慎文化园</w:t>
        <w:br/>
        <w:t>许慎文化园</w:t>
        <w:br/>
        <w:t>许慎文化园</w:t>
        <w:br/>
        <w:t>许慎文化园</w:t>
        <w:br/>
        <w:t>许慎文化园</w:t>
        <w:br/>
        <w:t>许慎文化园</w:t>
        <w:br/>
        <w:t>许慎文化园</w:t>
        <w:br/>
        <w:t>许慎文化园内的许慎墓作为汉代古墓葬，被国务院批准列入第六批全国重点文物保护单位名单。2014年04月，被评为国家AAAA级旅游景区。</w:t>
        <w:br/>
        <w:t>许慎文化园</w:t>
        <w:br/>
        <w:t>许慎文化园</w:t>
        <w:br/>
        <w:t>许慎文化园</w:t>
        <w:br/>
        <w:t>许慎文化园</w:t>
        <w:br/>
        <w:t>许慎文化园</w:t>
        <w:br/>
        <w:t>许慎文化园</w:t>
        <w:br/>
        <w:t>许慎文化园</w:t>
        <w:br/>
        <w:t>Day1：漯河城市展示馆</w:t>
        <w:br/>
        <w:t>漯河市城市展示馆坐落于西城区文化园区，与漯河市博物馆、图书馆东西呼应，北临月湾湖公园、群艺双馆，东临宝塔山路，与古城遗址公园隔水相望。</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漯河城市展示馆</w:t>
        <w:br/>
        <w:t>Day2：漯河图书馆</w:t>
        <w:br/>
        <w:t>漯河图书馆</w:t>
        <w:br/>
        <w:t>漯河图书馆</w:t>
        <w:br/>
        <w:t>漯河图书馆</w:t>
        <w:br/>
        <w:t>漯河图书馆</w:t>
        <w:br/>
        <w:t>漯河图书馆</w:t>
        <w:br/>
        <w:t>漯河图书馆</w:t>
        <w:br/>
        <w:t>漯河图书馆</w:t>
        <w:br/>
        <w:t>漯河图书馆</w:t>
        <w:br/>
        <w:t>漯河图书馆</w:t>
        <w:br/>
        <w:t>漯河图书馆</w:t>
        <w:br/>
        <w:t>漯河图书馆</w:t>
        <w:br/>
        <w:t>漯河美食；</w:t>
        <w:br/>
        <w:t>郾城豆腐盒</w:t>
        <w:br/>
        <w:t>舞阳</w:t>
        <w:br/>
        <w:t>杠子馍</w:t>
        <w:br/>
        <w:t>漯河烧鸡</w:t>
        <w:br/>
        <w:t>龙城猪蹄</w:t>
        <w:br/>
        <w:t>闪氏胡辣汤</w:t>
        <w:br/>
        <w:t>侯集肘子</w:t>
        <w:br/>
        <w:t>窝窝头</w:t>
        <w:br/>
        <w:t>漯河包子</w:t>
        <w:br/>
        <w:t>雪花牛肉</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w:t>
        <w:br/>
        <w:t>漯河旅游</w:t>
        <w:br/>
        <w:t>吧。</w:t>
        <w:br/>
        <w:t>那一年，神农架看秋，自驾沿途风光游；河南省漯河【第四站】游记结束---请继续浏览那一年，神农架看秋，自驾沿途风光游；河南驻马店市【第五站】</w:t>
      </w:r>
    </w:p>
    <w:p>
      <w:r>
        <w:t>评论：</w:t>
        <w:br/>
        <w:t>1.看了你的游记也想出发了，lz这里10月去好么？</w:t>
        <w:br/>
        <w:t>2.10月是黄金旅游最好月份。</w:t>
        <w:br/>
        <w:t>3.走来走去，楼主有艳遇么？更喜欢拍人还是景呢？</w:t>
        <w:br/>
        <w:t>4.没有艳遇了，喜欢拍景色</w:t>
        <w:br/>
        <w:t>5.旅行是什么？每人的爱好不同，像我们这个年龄的人害怕吃，每日都在控制饮食，没办法，年轻的时候不懂得保健。</w:t>
        <w:br/>
        <w:t>6.对我来说旅行就是一路上吃吃吃买买买，楼主你觉得旅行又是什么呢？</w:t>
        <w:br/>
        <w:t>7.现在是淡季，人不会太多</w:t>
        <w:br/>
        <w:t>8.谢谢关注</w:t>
        <w:br/>
        <w:t>9.敢问楼主现在去这里的人多么？是不是都是人？</w:t>
        <w:br/>
        <w:t>10.图文并茂的话，说不定会更好哦，楼主～～加油</w:t>
      </w:r>
    </w:p>
    <w:p>
      <w:pPr>
        <w:pStyle w:val="Heading2"/>
      </w:pPr>
      <w:r>
        <w:t>272.轻舟已过万重山---2014年3月重庆、三峡、武汉</w:t>
      </w:r>
    </w:p>
    <w:p>
      <w:r>
        <w:t>https://you.ctrip.com/travels/chongqing158/3757775.html</w:t>
      </w:r>
    </w:p>
    <w:p>
      <w:r>
        <w:t>来源：携程</w:t>
      </w:r>
    </w:p>
    <w:p>
      <w:r>
        <w:t>发表时间：2018-12-7</w:t>
      </w:r>
    </w:p>
    <w:p>
      <w:r>
        <w:t>天数：</w:t>
      </w:r>
    </w:p>
    <w:p>
      <w:r>
        <w:t>游玩时间：</w:t>
      </w:r>
    </w:p>
    <w:p>
      <w:r>
        <w:t>人均花费：</w:t>
      </w:r>
    </w:p>
    <w:p>
      <w:r>
        <w:t>和谁：亲子</w:t>
      </w:r>
    </w:p>
    <w:p>
      <w:r>
        <w:t>玩法：</w:t>
      </w:r>
    </w:p>
    <w:p>
      <w:r>
        <w:t>旅游路线：重庆，洪崖洞，磁器口古镇，解放碑，黄鹤楼，武汉大学</w:t>
      </w:r>
    </w:p>
    <w:p>
      <w:r>
        <w:t>正文：</w:t>
        <w:br/>
        <w:t>2014年3月末，从</w:t>
        <w:br/>
        <w:t>重庆</w:t>
        <w:br/>
        <w:t>出发，过三峡，沿长江顺流向东，到</w:t>
        <w:br/>
        <w:t>武汉</w:t>
        <w:br/>
        <w:t>看樱花。</w:t>
        <w:br/>
        <w:t>有没有旅行社也是这样安排的，感觉特别适合带孩子或带老人走这个行程。</w:t>
        <w:br/>
        <w:t>一想起重庆，印象里就是雾蒙蒙的天，到处是山，到处是密集的楼房。但重庆真的很值得一游。</w:t>
        <w:br/>
        <w:t>感觉</w:t>
        <w:br/>
        <w:t>洪崖洞</w:t>
        <w:br/>
        <w:t>很有特点，我们就住在附近。</w:t>
        <w:br/>
        <w:t>楼房都是贴在山上建的。</w:t>
        <w:br/>
        <w:t>磁器口古镇</w:t>
        <w:br/>
        <w:t>就在重庆市内，交通很方便。</w:t>
        <w:br/>
        <w:t>好多地方都有古镇，每个地方的古镇又都是不同的味道。</w:t>
        <w:br/>
        <w:t>街头的歌手，能不能有一天会成明星。</w:t>
        <w:br/>
        <w:t>重庆商业街随便走走，照了一下</w:t>
        <w:br/>
        <w:t>解放碑</w:t>
        <w:br/>
        <w:t>。</w:t>
        <w:br/>
        <w:t>对重庆火锅非常有好感的，现在还心心念念。</w:t>
        <w:br/>
        <w:t>重庆港夜景，准备登船游三峡。</w:t>
        <w:br/>
        <w:t>好一顿研究，选择了一条性价比最高的邮轮。有独立房间，非常舒服。</w:t>
        <w:br/>
        <w:t>特别喜欢在房间的小阳台上喝茶。</w:t>
        <w:br/>
        <w:t>春天的水不是很满，但也足够壮美。在这里教孩子背了《早发白帝城》，一直是她多年来背得最熟的一首诗。</w:t>
        <w:br/>
        <w:t>三峡的空气质量这时候可不太好，也是雾蒙蒙的。</w:t>
        <w:br/>
        <w:t>对面的邮轮。</w:t>
        <w:br/>
        <w:t>邮轮的甲板挺大，小孩可以在这里跑跑。</w:t>
        <w:br/>
        <w:t>每天会有一两个小景点上岸参观。不过具体到哪里已经记不住了。</w:t>
        <w:br/>
        <w:t>水如果再多些，一定更美，应该是长江的一个小支流，比三峡清秀。</w:t>
        <w:br/>
        <w:t>换上了小船，离水更近了，可惜把帽子丢水里了。</w:t>
        <w:br/>
        <w:t>看不够的万重山。</w:t>
        <w:br/>
        <w:t>夜间过三峡大坝。</w:t>
        <w:br/>
        <w:t>岸边的古寨和村庄。</w:t>
        <w:br/>
        <w:t>三月末正是这里油菜花开的季节，我们从宜昌上岸，坐火车到武汉，一路都是黄灿灿的。</w:t>
        <w:br/>
        <w:t>武汉</w:t>
        <w:br/>
        <w:t>黄鹤楼</w:t>
        <w:br/>
        <w:t>，到此一游。</w:t>
        <w:br/>
        <w:t>慕名来看</w:t>
        <w:br/>
        <w:t>武汉大学</w:t>
        <w:br/>
        <w:t>的樱花。</w:t>
        <w:br/>
        <w:t>可能人太多了，没有想象中美。</w:t>
        <w:br/>
        <w:t>武汉大学还是非常值得带孩子感受一下浓厚的学府气息的。</w:t>
      </w:r>
    </w:p>
    <w:p>
      <w:r>
        <w:t>评论：</w:t>
        <w:br/>
        <w:t>1.楼主看你的图片，如果再多一点图就更完美了呢~</w:t>
        <w:br/>
        <w:t>2.图文并茂的话，说不定会更好哦，楼主～～加油</w:t>
        <w:br/>
        <w:t>3.不仅仅只是看风景发感叹，要有意义的说~</w:t>
        <w:br/>
        <w:t>4.谢谢，几年前的照片，先放这里，当时没写游记，现在细节有些都忘了，以后有时间再编辑一下添点文字。</w:t>
      </w:r>
    </w:p>
    <w:p>
      <w:pPr>
        <w:pStyle w:val="Heading2"/>
      </w:pPr>
      <w:r>
        <w:t>273.武汉经典一日游干货力荐！——历史与现代交融碰撞的最美城市~</w:t>
      </w:r>
    </w:p>
    <w:p>
      <w:r>
        <w:t>https://you.ctrip.com/travels/wuhan145/3757997.html</w:t>
      </w:r>
    </w:p>
    <w:p>
      <w:r>
        <w:t>来源：携程</w:t>
      </w:r>
    </w:p>
    <w:p>
      <w:r>
        <w:t>发表时间：2018-12-8</w:t>
      </w:r>
    </w:p>
    <w:p>
      <w:r>
        <w:t>天数：2 天</w:t>
      </w:r>
    </w:p>
    <w:p>
      <w:r>
        <w:t>游玩时间：12 月</w:t>
      </w:r>
    </w:p>
    <w:p>
      <w:r>
        <w:t>人均花费：1000 元</w:t>
      </w:r>
    </w:p>
    <w:p>
      <w:r>
        <w:t>和谁：和朋友</w:t>
      </w:r>
    </w:p>
    <w:p>
      <w:r>
        <w:t>玩法：</w:t>
      </w:r>
    </w:p>
    <w:p>
      <w:r>
        <w:t>旅游路线：</w:t>
      </w:r>
    </w:p>
    <w:p>
      <w:r>
        <w:t>正文：</w:t>
        <w:br/>
        <w:br/>
        <w:br/>
        <w:t>我一直都很热衷于分享自己的旅游经验给他人，但由于工作忙碌，永远觉得时间并不够用，之前一次次想写的游记，也在假期结束的忙碌中一次次被搁浅。</w:t>
        <w:br/>
        <w:t>多年过去了，才发现自己喜欢和分享从未以文字的形式表达出来，往往都局限于说给别人听。</w:t>
        <w:br/>
        <w:t>于是，这一次，在我下定决心要当一名职业的旅行家之后，我想在更好、更大的平台和你们分享一切旅行的体验，希望你们会喜欢。</w:t>
        <w:br/>
        <w:t>每一个人旅行的目的和意义必然都是不同的，为了散心说走就走无需目的；为了美食走遍大街小巷网红餐厅；为了探险跋山涉水风餐露宿；为了圆梦到此一游不枉此行，或许也仅仅是因为一本书、一部电影、甚至一个人……</w:t>
        <w:br/>
        <w:t>这次，我想从轻松的角度陪你们看</w:t>
        <w:br/>
        <w:t>武汉</w:t>
        <w:br/>
        <w:t>~</w:t>
        <w:br/>
        <w:t>缘由，和上一篇</w:t>
        <w:br/>
        <w:t>广州游记</w:t>
        <w:br/>
        <w:t>一样，依旧是为了赴一场错过了十五年的红海之约——创世者巡回演唱会。</w:t>
        <w:br/>
        <w:t>如果你也是为了听一场演唱会，赴一场和自己、和偶像好多年的约定，又想不枉此行太致打卡</w:t>
        <w:br/>
        <w:t>武汉</w:t>
        <w:br/>
        <w:t>网红地标的话，希望这篇经典一日游攻略对你也适用。</w:t>
        <w:br/>
        <w:t>如果你的第一天没有演唱会，东湖景区、</w:t>
        <w:br/>
        <w:t>黄鹤楼</w:t>
        <w:br/>
        <w:t>、</w:t>
        <w:br/>
        <w:t>古德寺</w:t>
        <w:br/>
        <w:t>、武昌起义、辛亥革命纪念馆、</w:t>
        <w:br/>
        <w:t>武汉大学</w:t>
        <w:br/>
        <w:t>还有光谷广场一线大家可以借鉴，也总结了很多，走完这些大致就把</w:t>
        <w:br/>
        <w:t>武汉</w:t>
        <w:br/>
        <w:t>玩了个遍了，之前看到很多游记都有介绍，我就不再赘述了。</w:t>
        <w:br/>
        <w:br/>
        <w:br/>
        <w:br/>
        <w:br/>
        <w:br/>
        <w:t>武汉真的是很大吖，至少在车站和机场还有主要商圈的分布来看，所以选什么地点到达，什么地点离开要认真考虑清楚哦~</w:t>
        <w:br/>
        <w:t>武汉有三个火车站和一个机场</w:t>
        <w:br/>
        <w:t>我选择在了坐火车在</w:t>
        <w:br/>
        <w:t>武昌站</w:t>
        <w:br/>
        <w:t>下车</w:t>
        <w:br/>
        <w:t>回来的时候是在</w:t>
        <w:br/>
        <w:t>武汉站</w:t>
        <w:br/>
        <w:t>坐的高铁。</w:t>
        <w:br/>
        <w:t>难得出趟中远门，都体验一下也不错~</w:t>
        <w:br/>
        <w:t>感觉现在的绿皮火车比小时候的好太多吖~</w:t>
        <w:br/>
        <w:t>记得我小时候从家到长沙只有一趟绿皮火车，还没有空调，硬座，</w:t>
        <w:br/>
        <w:t>真的是夏天开起车来窗户全是打开的，头顶摇头风扇感觉不到什么风~</w:t>
        <w:br/>
        <w:br/>
        <w:br/>
        <w:br/>
        <w:br/>
        <w:br/>
        <w:t>武汉待了两天，实际上是周六下午到周日下回家</w:t>
        <w:br/>
        <w:br/>
        <w:t>算来也刚好算是完整的一日游</w:t>
        <w:br/>
        <w:t>虽然在寒冬，很短暂</w:t>
        <w:br/>
        <w:t>心中也是很温暖很满足的</w:t>
        <w:br/>
        <w:t>第一天的重点是为了演唱会，为了让自己的精神和状态保持好一点，所以没有安排格外的行</w:t>
        <w:br/>
        <w:t>程，自然睡醒，再用了一年一度的仪式感正儿巴紧掳了个妆（虽然花了个把小时，可依旧啥也看不出，而且还没来得及涂睫毛画眼影画眼线，还为此差点没赶上火车……觉得自己作为刚铁直男这么多年都还是不会化妆真的很心累），于是依旧着急忙慌的赶车，几个小时后到武汉已经是下午三点多了。</w:t>
        <w:br/>
        <w:t>酒店就订在了</w:t>
        <w:br/>
        <w:t>武昌站</w:t>
        <w:br/>
        <w:t>旁边的汉庭，强烈推荐，位置好找，服务也不错，环境也好，卫生也不错，性价简直比不要太高~从出站口出来，穿过地下通道，就在武昌站地铁口，一眼就可以望到，很好找。</w:t>
        <w:br/>
        <w:t>打电话给前台小姐姐，人比较奈斯，但当时地铁周围正在装修，围起来了，她和我说绕过围起来的绿色的然后再穿过一片围起来的蓝色的再往里面走……听得我晕乎乎的，本来以为找酒店要很久，竟然也神奇的一下就找到了~</w:t>
        <w:br/>
        <w:t>入住后真的比想象好太多，强烈推荐，性价比很高</w:t>
        <w:br/>
        <w:t>旁边是个小学，周末入住很安静，尤其卫生间配色比较舒服，不觉得冷。</w:t>
        <w:br/>
        <w:br/>
        <w:br/>
        <w:t>放下行李就在楼下吃了碗兰州拉面（自己比较不在意吃的，对于特色美食也没什么追求，加上当时又冷又饿又想快点到会场，就看见什么吃什么了，不过大冷天北风加下雨喝点热汤真的还蛮暖的）</w:t>
        <w:br/>
        <w:t>接下来就是直奔去光谷体育中心啦~</w:t>
        <w:br/>
        <w:br/>
        <w:t>对于武汉这个城市，不知道是不是因为太太大了的原因，在任何城市的演唱会都没有说从市中心还要跑两个小时才能到的，也因此武汉有一个特色就是订制公交，在一有演唱会的那天会专门有订制大巴，有主要几条线路，去的话是当天下午会有几趟车固定从光谷广场发车，终点就在网球中心。演唱会结束后从会场一出来就会看到停了很长一排，这个需要注意，终点站就不同了，分别会发往三个火车站，并有沿途站点会停，大家小心不要上错车哦~</w:t>
        <w:br/>
        <w:br/>
        <w:t>价格是统一上车即20元，大家可以关注武汉定制公交的公众号，在上面买票可以便宜10元,</w:t>
        <w:br/>
        <w:t>觉得自己唯一的失策就是高估了武汉的交通，以为去的话是白天没关系，悠着也不着急，结果发现当天正好暴雨，在光谷广场出地铁后没找到公交站，加上6点左右公交刚好堵，于是就在风雨中凌乱，最终上了个黑的50到了网球中心（一回家就重感冒了）</w:t>
        <w:br/>
        <w:t>但是这一切都不后悔，很值得。</w:t>
        <w:br/>
        <w:t>因为这个晚上是我和偶像最近的距离，是我第一次这么清楚地看到他这么认真设计的演出，</w:t>
        <w:br/>
        <w:t>还有些意外的小插曲，有惊喜有搞笑~</w:t>
        <w:br/>
        <w:t>送你们几张小图，承蒙观看~哈哈</w:t>
        <w:br/>
        <w:br/>
        <w:br/>
        <w:br/>
        <w:br/>
        <w:br/>
        <w:br/>
        <w:br/>
        <w:br/>
        <w:br/>
        <w:br/>
        <w:br/>
        <w:br/>
        <w:br/>
        <w:t>其实网上很多推荐也无外乎主要就是两种路线：</w:t>
        <w:br/>
        <w:t>沿江路线和沿湖路线。</w:t>
        <w:br/>
        <w:t>这篇游记我的定位是武汉悠闲小资一日游，如果想要人文一日游的话，并且有一定精力和体力的话，之前看到很多游记都有介绍东湖景区、</w:t>
        <w:br/>
        <w:t>黄鹤楼</w:t>
        <w:br/>
        <w:t>、</w:t>
        <w:br/>
        <w:t>古德寺</w:t>
        <w:br/>
        <w:t>、武昌起义、辛亥革命纪念馆、</w:t>
        <w:br/>
        <w:t>武汉大学</w:t>
        <w:br/>
        <w:t>还有光谷广场一线大家可以借鉴，也总结了很多，我就不再赘述了。</w:t>
        <w:br/>
        <w:br/>
        <w:t>这一周都是阴雨绵绵，真心是湿冷得不像话吖</w:t>
        <w:br/>
        <w:t>所以，时间紧张外加天气不太明媚，自己制定的路线就比较轻松~</w:t>
        <w:br/>
        <w:t>如下：</w:t>
        <w:br/>
        <w:t>起床一大早就来到</w:t>
        <w:br/>
        <w:t>户部巷</w:t>
        <w:br/>
        <w:t>，人并不是很多</w:t>
        <w:br/>
        <w:t>14，19, 515路【司门口站】下 11,514【解放路后长街】下</w:t>
        <w:br/>
        <w:t>不用担心不好找，这一块的标志就是这座天桥！</w:t>
        <w:br/>
        <w:t>看到就找到了~</w:t>
        <w:br/>
        <w:br/>
        <w:br/>
        <w:br/>
        <w:br/>
        <w:br/>
        <w:br/>
        <w:br/>
        <w:br/>
        <w:t>来武汉当然要吃蔡林记的热干面！在这当然很容易就找到了，是连锁，所以生意也很不错，看到菜单有些纠结不知道要选什么，于是就点了招牌的热干面还有一份豆皮，听说他们家的热干面之所以出明就在于独特的拌酱，真的很浓稠，至于豆皮就确实不知道是我吃不惯还是确实不好吃，就是锅巴包饭，但是出奇的咬不烂，话说我是很喜欢吃锅巴的，但原谅我接受不了这个~</w:t>
        <w:br/>
        <w:br/>
        <w:br/>
        <w:t>吃饱以后一出来就看到很多摆着精致手办的铺子，于是少女心泛滥，买了好几盒。</w:t>
        <w:br/>
        <w:br/>
        <w:br/>
        <w:br/>
        <w:t>再穿过两个路口，走二十分钟左右就到了</w:t>
        <w:br/>
        <w:t>昙华林</w:t>
        <w:br/>
        <w:t>，真的每一家店都很精致吖，可惜的是很多店都还没有开门，不然一一进去参观可能一天都不够……尤其看到一家占卜店很想进去看看的，也没开门，嗯，下次一定来这泡一天。。。</w:t>
        <w:br/>
        <w:br/>
        <w:br/>
        <w:br/>
        <w:br/>
        <w:br/>
        <w:br/>
        <w:br/>
        <w:br/>
        <w:br/>
        <w:br/>
        <w:br/>
        <w:br/>
        <w:br/>
        <w:br/>
        <w:br/>
        <w:br/>
        <w:br/>
        <w:br/>
        <w:t>还看到一些学生穿着汉服来拍照，不禁感慨，真是回不去的单纯美好小时光吖</w:t>
        <w:br/>
        <w:br/>
        <w:t>尤其！在最后出口处还被强行啃了口粮！</w:t>
        <w:br/>
        <w:t>什么时候母胎单身的我也能有这待遇啊~~~</w:t>
        <w:br/>
        <w:br/>
        <w:br/>
        <w:t>摆正心情来到汉街，算是一个比较有名的商圈了，但是时间有限就只在路口瞭望了一下，毕竟作为一名直男的我从来对于逛街都是没有什么欲望的，嗯，可能是因为贫穷（瞎找什么借口）。</w:t>
        <w:br/>
        <w:br/>
        <w:br/>
        <w:br/>
        <w:t>就来到了最后一站——省博物馆，这是我最近几年养成的习惯，每到一座城市，必须要去博物馆，能让你最快速地了解这座城市，从历史从文化从发展，如果时间足够的话其实还可以去规划馆，了解它的未来~这样即使有些走马观花，但是心里还是很欣慰觉得这才算是认识了这座城市。</w:t>
        <w:br/>
        <w:br/>
        <w:br/>
        <w:t>而且这次刚好遇上好时候，有木乃伊的展览耶，人简直不要太多，第一次看到真的木乃伊，不敢拍照，有点方也觉得拍照不妥，你们就看个他住的精致木棺吧。</w:t>
        <w:br/>
        <w:br/>
        <w:br/>
        <w:br/>
        <w:t>最后来到了高铁站结束了我们短暂而又还不错的周末短旅~</w:t>
        <w:br/>
        <w:t>虽然寒冷，但是还是很喜欢这座城市，期待下次再来，体验人文情怀~</w:t>
        <w:br/>
        <w:br/>
        <w:br/>
        <w:br/>
        <w:t>如果觉得这篇小游对亲爱的有一丁点儿帮助的话，</w:t>
        <w:br/>
        <w:t>就请善良的你帮我点开一颗小心心♥(ˆ◡ˆԅ)哈~</w:t>
        <w:br/>
        <w:t>爱你们哟~(✪ω✪)~</w:t>
        <w:br/>
        <w:br/>
      </w:r>
    </w:p>
    <w:p>
      <w:r>
        <w:t>评论：</w:t>
        <w:br/>
        <w:t>1.大城市啥时候都一样吖</w:t>
        <w:br/>
        <w:t>2.谢谢您♥我会努力加油的♚</w:t>
        <w:br/>
        <w:t>3.准备5月份去，人会很多么？人挤人很可怕啊。</w:t>
        <w:br/>
        <w:t>4.支持作者，等着更多游记！等着更多的感动呢！</w:t>
        <w:br/>
        <w:t>5.不到一千，只有路费住宿和门票，吃的话在客栈老板娘做的家常菜很暖心的很便宜</w:t>
        <w:br/>
        <w:t>6.最佳就是春日油菜花和秋季的晒秋，淡季是真的完全没什么人，之前朋友说旺季只能看人头</w:t>
        <w:br/>
        <w:t>7.楼主敢问你这一趟大概多少钱？是不是人更多的时候更划算。</w:t>
        <w:br/>
        <w:t>8.最佳旅游季节是什么时候呢？其实我觉得淡季去也行，省钱。</w:t>
        <w:br/>
        <w:t>9.谢谢＾3＾么么哒＾3＾我会继续努力絮絮叨叨的嘻嘻~</w:t>
        <w:br/>
        <w:t>10.最近正好要去，看了可以给我一些帮助哦。</w:t>
      </w:r>
    </w:p>
    <w:p>
      <w:pPr>
        <w:pStyle w:val="Heading2"/>
      </w:pPr>
      <w:r>
        <w:t>274.琼楼玉宇，智慧和知识的殿堂--武汉大学老读书馆秋景</w:t>
      </w:r>
    </w:p>
    <w:p>
      <w:r>
        <w:t>https://you.ctrip.com/travels/wuhan145/3757883.html</w:t>
      </w:r>
    </w:p>
    <w:p>
      <w:r>
        <w:t>来源：携程</w:t>
      </w:r>
    </w:p>
    <w:p>
      <w:r>
        <w:t>发表时间：2018-12-8</w:t>
      </w:r>
    </w:p>
    <w:p>
      <w:r>
        <w:t>天数：</w:t>
      </w:r>
    </w:p>
    <w:p>
      <w:r>
        <w:t>游玩时间：11 月</w:t>
      </w:r>
    </w:p>
    <w:p>
      <w:r>
        <w:t>人均花费：</w:t>
      </w:r>
    </w:p>
    <w:p>
      <w:r>
        <w:t>和谁：</w:t>
      </w:r>
    </w:p>
    <w:p>
      <w:r>
        <w:t>玩法：</w:t>
      </w:r>
    </w:p>
    <w:p>
      <w:r>
        <w:t>旅游路线：</w:t>
      </w:r>
    </w:p>
    <w:p>
      <w:r>
        <w:t>正文：</w:t>
        <w:br/>
        <w:t>武汉大学</w:t>
        <w:br/>
        <w:t>老图书馆，被看作武汉大学的标志性建筑和精神象征。这里不仅有藏书，有 自习室，也是珞珈讲坛的主讲地。武汉大学老图书馆位于狮子山顶，是武汉大学的至高点， 前面就是樱顶、老斋舍、樱花城堡。当年扶着筹建校舍的地质学家，地质部部长李四光院士 亲赴上海聘请精通中西建筑艺术的美国建筑大师凯尔斯（F.H.Kales）主持设计，上海六合 营造公司中标承建，1933 年 10 月开工，1935 年 9 月竣工，建筑面积 4767 平方米。2013 年 武汉大学 120 周年校庆之际，老图书馆成为武汉大学校史馆。老图书馆占地呈“工”字形， 由一座主楼和前后两翼的四座附楼联结而成，整体外观为中国传统殿堂式风格，飞檐画角， 龙凤卷云，完整地体现了中国宫殿式建筑的威武和庄严，内部则采用了西式的回廊、吊脚楼、 石拱门、落地玻璃等，将“中西合璧”的建筑风格发挥得完美而极致。由于图书馆地基不敷 使用，设计师凯尔斯便大胆地将主楼后移，采用基柱托起主楼后部，用环廊与地面相接，使 图书馆的前方平坦宽阔，背面更加高峻宏伟。老图书馆主楼第一层正面采用厚重的水泥台基 和西式双立柱托起中式歇山顶；主入口为三开间单洞门，使用四对方立柱形成高大宽阔的门 廊，既用了西式双联廊柱，又用了中国古典建筑中的雀替、额枋。远眺层林浸染中的图书馆， 琼楼玉宇，恍如仙境。它是国内高校图书馆建筑的典范，它是智慧和知识的殿堂。英国首相 特蕾莎梅访问中国的第一站</w:t>
        <w:br/>
        <w:t>武汉</w:t>
        <w:br/>
        <w:t>时，第一处参观的地方就是武汉大学读书馆。</w:t>
        <w:br/>
        <w:br/>
        <w:br/>
        <w:br/>
        <w:br/>
        <w:br/>
        <w:br/>
        <w:br/>
        <w:br/>
        <w:br/>
        <w:br/>
        <w:br/>
        <w:br/>
        <w:br/>
        <w:br/>
        <w:br/>
        <w:br/>
        <w:br/>
        <w:br/>
        <w:br/>
        <w:br/>
        <w:br/>
        <w:br/>
        <w:br/>
        <w:br/>
        <w:br/>
        <w:br/>
        <w:br/>
        <w:br/>
        <w:br/>
        <w:br/>
        <w:br/>
      </w:r>
    </w:p>
    <w:p>
      <w:r>
        <w:t>评论：</w:t>
        <w:br/>
        <w:t>1.好想好想好想跟楼主出去旅游啊！！！真的好赞。</w:t>
        <w:br/>
        <w:t>2.写得不错，挺详细的。要不要再更新一些呢？</w:t>
        <w:br/>
        <w:t>3.来给楼主打气~楼主要继续去更多的地方哟！</w:t>
        <w:br/>
        <w:t>4.等不忙了一定要去一次，认真学习一下先。</w:t>
        <w:br/>
        <w:t>5.LZ辛苦了，码字累么？不用回答了，累。。。</w:t>
        <w:br/>
        <w:t>6.旅行就是这样，放松心情，舒展身体，不一样的体会不一样的享受。</w:t>
        <w:br/>
        <w:t>7.看过楼主的介绍，脑海里又过了一遍愿望清单，每年争取出去一次，\(^o^)/~</w:t>
        <w:br/>
        <w:t>8.我大姑他们年初去过，工作有事我就错过了没去，很遗憾呢。</w:t>
        <w:br/>
        <w:t>9.前排留名，期待大作！</w:t>
      </w:r>
    </w:p>
    <w:p>
      <w:pPr>
        <w:pStyle w:val="Heading2"/>
      </w:pPr>
      <w:r>
        <w:t>275.那一年，神农架看秋，我的自驾沿途风光旅行路线图；河南省驻马店风采、南海禅寺、薄山湖、嵖岈山【第五站】</w:t>
      </w:r>
    </w:p>
    <w:p>
      <w:r>
        <w:t>https://you.ctrip.com/travels/zhumadian642/3757754.html</w:t>
      </w:r>
    </w:p>
    <w:p>
      <w:r>
        <w:t>来源：携程</w:t>
      </w:r>
    </w:p>
    <w:p>
      <w:r>
        <w:t>发表时间：2018-12-8</w:t>
      </w:r>
    </w:p>
    <w:p>
      <w:r>
        <w:t>天数：2 天</w:t>
      </w:r>
    </w:p>
    <w:p>
      <w:r>
        <w:t>游玩时间：10 月</w:t>
      </w:r>
    </w:p>
    <w:p>
      <w:r>
        <w:t>人均花费：500 元</w:t>
      </w:r>
    </w:p>
    <w:p>
      <w:r>
        <w:t>和谁：夫妻</w:t>
      </w:r>
    </w:p>
    <w:p>
      <w:r>
        <w:t>玩法：美食，摄影，自驾，人文，自由行</w:t>
      </w:r>
    </w:p>
    <w:p>
      <w:r>
        <w:t>旅游路线：驻马店，南海禅寺，薄山湖，金顶山，竹沟革命纪念馆，嵖岈山风景区，老乐山风景区，铜山风景区</w:t>
      </w:r>
    </w:p>
    <w:p>
      <w:r>
        <w:t>正文：</w:t>
        <w:br/>
        <w:t>那一年，神农架看秋，我的自驾沿途风光旅行路线图；河南省</w:t>
        <w:br/>
        <w:t>驻马店</w:t>
        <w:br/>
        <w:t>风采、</w:t>
        <w:br/>
        <w:t>南海禅寺</w:t>
        <w:br/>
        <w:t>、</w:t>
        <w:br/>
        <w:t>薄山湖</w:t>
        <w:br/>
        <w:t>、嵖岈山、</w:t>
        <w:br/>
        <w:t>金顶山</w:t>
        <w:br/>
        <w:t>地质公园【第五站】</w:t>
        <w:br/>
        <w:t>驻马店位于河南中南部，古为交通要冲，因历史上南来北往的信使、官宦在此驻驿歇马而得名。驻马店承东启西，贯南通北，素有"豫州之腹地、天下之最中"的美称。驻马店历史悠久，人杰地灵，名胜古迹众多，自然风光秀美。是华夏文明的重要发祥地之一，是中华民族的人文始祖盘古创世纪活动的核心区域，是轩辕黄帝的夫人嫘祖的故乡，是战国时期闻名天下的兵器制造中心。</w:t>
        <w:br/>
        <w:t>憧憬着及河南驻马店的风光之各地景色。我向往着驻马店悠久的历史、秀丽的风光，那难忘的</w:t>
        <w:br/>
        <w:t>驻马店美食</w:t>
        <w:br/>
        <w:t>、时时牵动着我，吸引着我，那穿越时空的奇妙想象，迫使我动身踏上这神秘之旅。</w:t>
        <w:br/>
        <w:t>行程综述；</w:t>
        <w:br/>
        <w:t>时间：2018年10月24日至10月25日共2天</w:t>
        <w:br/>
        <w:t>人物；夫妻2人</w:t>
        <w:br/>
        <w:t>方式：自助游</w:t>
        <w:br/>
        <w:t>交通工具；自驾车费用：人均500元（含汽油、高速公路、吃住、门票等一切费用）</w:t>
        <w:br/>
        <w:t>那一年，神农架看秋，自驾沿途风光游之线路安排；青岛自驾出发—商丘市---周口市---鹿邑县---漯河市---驻马店市---随州市---荆门市---宜昌市---兴山县---神农架---秭归市【屈原故里】---清江画廊---荆州市---武汉市---红安市---麻城市---金寨县---六安市—-阜阳市---蚌埠市---宿州市---滁州市---邳州市---临沂市---青岛市</w:t>
        <w:br/>
        <w:t>汽车一路向西北直奔，沿途秀丽风光，树林、河流的点点滴滴，我心已陶醉。开始了驻马店之旅。</w:t>
        <w:br/>
        <w:t>这里最适合夫妻来旅行，一起漫步，演绎出自然造化中壮美灵动的山水风光。欣赏群峰环绕起伏、林木葱茏幽翠美景，品味着驻马店美食，将驻马店风光尽收眼底。</w:t>
        <w:br/>
        <w:t>【正文】</w:t>
        <w:br/>
        <w:t>一、河南驻马店市缘起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来一场说走就走的旅行，对于旅行，做好出发的各种准备，了解目的地的天气情况，列出需要的物品的清单。</w:t>
        <w:br/>
        <w:t>三、河南驻马店市休闲之旅行程安排；</w:t>
        <w:br/>
        <w:t>Day1：走进驻马店市、南海禅寺、薄山湖</w:t>
        <w:br/>
        <w:t>Day2：嵖岈山、金顶山地质公园</w:t>
        <w:br/>
        <w:t>交通信息：</w:t>
        <w:br/>
        <w:t>一，自驾车【河南漯河--驻马店】</w:t>
        <w:br/>
        <w:t>2018年10月24日出发时间08.00点—2018年10月24日到达时间10.00点，汽车行驶2小时，里程72里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Day1：走进驻马店</w:t>
        <w:br/>
        <w:t>驻马店位于河南中南部，地处淮河上游的丘陵平原地区，古为交通要道，因历史上南来北往的信使、官宦在此驻驿歇马而得名，素有“豫州之腹地，天下之最中”之称。</w:t>
        <w:br/>
        <w:t>驻马店是蔡氏、金氏、江氏家族的发祥地；重阳节和中国“四大传奇”梁祝爱情故事的发源地之一，也是“盘古开天地”美丽神话传说的发祥地。</w:t>
        <w:br/>
        <w:t>在抗日战争爆发后，驻马店人民高举抗日民族统一战线的旗帜，积极组织抗日武装，发生了震惊全国的“竹沟惨案”，好多爱国人士会选择参观周恩来总理题写了牌匾的“</w:t>
        <w:br/>
        <w:t>确山</w:t>
        <w:br/>
        <w:t>竹沟革命纪念馆</w:t>
        <w:br/>
        <w:t>”。</w:t>
        <w:br/>
        <w:t>驻马店有</w:t>
        <w:br/>
        <w:t>嵖岈山风景区</w:t>
        <w:br/>
        <w:t>、南海禅寺、</w:t>
        <w:br/>
        <w:t>老乐山风景区</w:t>
        <w:br/>
        <w:t>、竹沟革命纪念馆、</w:t>
        <w:br/>
        <w:t>铜山风景区</w:t>
        <w:br/>
        <w:t>、金顶山等多处景点。</w:t>
        <w:br/>
        <w:t>Day1：南海禅寺</w:t>
        <w:br/>
        <w:t>南海禅寺AAAA级景区南海禅寺位于河南省汝南县城东南隅，占地600余亩，宏伟壮观，工程浩繁。主体建筑大雄宝殿平面呈边长80米的正方形，超过故宫太和殿与山东曲阜孔府大成殿的规模，号称“亚洲第一殿”。</w:t>
        <w:br/>
        <w:t>南海禅寺山门牌子楼长50米，高31米。山门内长500米，宽20米的甬道上，自北向南依次按12姻缘、12生肖、12菩萨建筑的 12座花岗岩牌坊，风格独特，巍巍壮观。</w:t>
        <w:br/>
        <w:t>南海禅寺</w:t>
        <w:br/>
        <w:t>南海禅寺</w:t>
        <w:br/>
        <w:t>南海禅寺</w:t>
        <w:br/>
        <w:t>南海禅寺东北部白圣长老舍利塔，融中国古代建筑艺术与东南亚现代建筑艺术风格为一体，既高大雄伟，又典雅别致。</w:t>
        <w:br/>
        <w:t>南海禅寺</w:t>
        <w:br/>
        <w:t>南海禅寺</w:t>
        <w:br/>
        <w:t>南海禅寺</w:t>
        <w:br/>
        <w:t>南海禅寺</w:t>
        <w:br/>
        <w:t>南海禅寺</w:t>
        <w:br/>
        <w:t>南海禅寺</w:t>
        <w:br/>
        <w:t>南海禅寺</w:t>
        <w:br/>
        <w:t>南海禅寺</w:t>
        <w:br/>
        <w:t>南海禅寺</w:t>
        <w:br/>
        <w:t>南海禅寺</w:t>
        <w:br/>
        <w:t>南海禅寺</w:t>
        <w:br/>
        <w:t>南海禅寺</w:t>
        <w:br/>
        <w:t>南海禅寺</w:t>
        <w:br/>
        <w:t>南海禅寺</w:t>
        <w:br/>
        <w:t>南海禅寺</w:t>
        <w:br/>
        <w:t>南海禅寺</w:t>
        <w:br/>
        <w:t>南海禅寺</w:t>
        <w:br/>
        <w:t>南海禅寺</w:t>
        <w:br/>
        <w:t>南海禅寺</w:t>
        <w:br/>
        <w:t>南海禅寺</w:t>
        <w:br/>
        <w:t>天王、观音、文殊、普贤四大配殿，三重飞檐、高大雄伟，可与全国现有佛教圣地同类建筑相媲美。</w:t>
        <w:br/>
        <w:t>南海禅寺</w:t>
        <w:br/>
        <w:t>南海禅寺</w:t>
        <w:br/>
        <w:t>南海禅寺</w:t>
        <w:br/>
        <w:t>南海禅寺</w:t>
        <w:br/>
        <w:t>南海禅寺</w:t>
        <w:br/>
        <w:t>大雄宝殿台基上雕刻的花岗岩质500罗汉，集全国20多处罗汉堂之精华，聚优秀雕刻工匠于一堂，精心雕塑，风格殊异。院内藏经楼，设计独特。楼内珍藏古今中外多种版本的佛教经典。</w:t>
        <w:br/>
        <w:t>南海禅寺</w:t>
        <w:br/>
        <w:t>南海禅寺</w:t>
        <w:br/>
        <w:t>南海禅寺</w:t>
        <w:br/>
        <w:t>南海禅寺</w:t>
        <w:br/>
        <w:t>南海禅寺</w:t>
        <w:br/>
        <w:t>南海禅寺</w:t>
        <w:br/>
        <w:t>南海禅寺</w:t>
        <w:br/>
        <w:t>南海禅寺</w:t>
        <w:br/>
        <w:t>南海禅寺</w:t>
        <w:br/>
        <w:t>南海禅寺</w:t>
        <w:br/>
        <w:t>南海禅寺</w:t>
        <w:br/>
        <w:t>南海禅寺</w:t>
        <w:br/>
        <w:t>南海禅寺</w:t>
        <w:br/>
        <w:t>南海禅寺</w:t>
        <w:br/>
        <w:t>南海禅寺</w:t>
        <w:br/>
        <w:t>南海禅寺</w:t>
        <w:br/>
        <w:t>南海禅寺</w:t>
        <w:br/>
        <w:t>南海禅寺</w:t>
        <w:br/>
        <w:t>Day1：薄山湖</w:t>
        <w:br/>
        <w:t>薄山湖是一个狭长的山谷湖泊，山环水绕，绵延25公里。景区群岭苍翠，碧水千曲，人文景观和自然景观美不胜收，有洞庭之宏阔、西湖之秀雅、漓江之明媚，素有“天然生态公园”、“中原漓江”之美誉，是旅游、观光、避暑消夏、垂钓狩猎的理想乐园，曾被中央电视台、中国电视剧制作中心选为《西游记》、《长征》拍摄外景地，1995年被河南省政府批准为省级风景区。</w:t>
        <w:br/>
        <w:t>薄山湖</w:t>
        <w:br/>
        <w:t>薄山湖</w:t>
        <w:br/>
        <w:t>薄山湖</w:t>
        <w:br/>
        <w:t>薄山湖风景区国家AAAA级风景区，省级风景区。</w:t>
        <w:br/>
        <w:t>薄山湖</w:t>
        <w:br/>
        <w:t>薄山湖</w:t>
        <w:br/>
        <w:t>薄山湖</w:t>
        <w:br/>
        <w:t>薄山湖</w:t>
        <w:br/>
        <w:t>薄山湖</w:t>
        <w:br/>
        <w:t>薄山湖</w:t>
        <w:br/>
        <w:t>薄山湖</w:t>
        <w:br/>
        <w:t>薄山湖</w:t>
        <w:br/>
        <w:t>Day2：嵖岈山</w:t>
        <w:br/>
        <w:t>国家AAAAA级旅游区，国家地质公园，国家森林公园，国家重点文物保护单位、全国青年文明号，河南首批文明景区、十佳山水景区，河南最美的地方之一 。</w:t>
        <w:br/>
        <w:t>嵖岈山位于河南省</w:t>
        <w:br/>
        <w:t>遂平</w:t>
        <w:br/>
        <w:t>县境内，景区面积148平方公里，可游面积52平方公里，海拔786米。嵖岈山系伏牛山东缘余脉，又名玲珑山、石猴仙山，山势嵯峨，怪石林立。南山、北山、花果山、六峰山砥足而立，秀蜜湖、琵琶湖、百花湖、天磨湖点缀其间，构成了一幅奇特秀丽的风光画卷 。</w:t>
        <w:br/>
        <w:t>嵖岈山景区人文史迹星罗棋布，自然景观美不胜举，有九大景观、九大名峰、九大名洞、九大名棚、九大奇石，各类景点100多处，著名景点30多处，具有"奇、险、奥、幽"四大特点，素有"中原盆景"、"华夏图腾林"、"地质公园"、"西游记全书之美誉。</w:t>
        <w:br/>
        <w:t>嵖岈山虽不高，海拔只有700多，但奇石林立，感觉和安徽的天柱山和福建的太姥山有些相像，当然由于海拔低，规模无法和1400多米的天柱山和1000米的太姥山相比</w:t>
        <w:br/>
        <w:t>导览</w:t>
        <w:br/>
        <w:t>嵖岈山游览地图</w:t>
        <w:br/>
        <w:t>一九九八年，《西游记》剧组把嵖岈山作为拍摄《西游记》续集的外景基地，在嵖岈山成功地拍摄了《西游记》后续16集。</w:t>
        <w:br/>
        <w:t>西游记垃圾箱</w:t>
        <w:br/>
        <w:t>西游记垃圾箱</w:t>
        <w:br/>
        <w:t>西游记垃圾箱</w:t>
        <w:br/>
        <w:t>嵖岈山风采</w:t>
        <w:br/>
        <w:t>嵖岈山风采</w:t>
        <w:br/>
        <w:t>嵖岈山风采</w:t>
        <w:br/>
        <w:t>嵖岈山风采</w:t>
        <w:br/>
        <w:t>嵖岈山风采</w:t>
        <w:br/>
        <w:t>嵖岈山风采</w:t>
        <w:br/>
        <w:t>嵖岈山风采</w:t>
        <w:br/>
        <w:t>嵖岈山风采</w:t>
        <w:br/>
        <w:t>嵖岈山风采</w:t>
        <w:br/>
        <w:t>嵖岈山风采</w:t>
        <w:br/>
        <w:t>嵖岈山风采</w:t>
        <w:br/>
        <w:t>嵖岈山风采</w:t>
        <w:br/>
        <w:t>嵖岈山风采</w:t>
        <w:br/>
        <w:t>嵖岈山风采</w:t>
        <w:br/>
        <w:t>嵖岈山风采</w:t>
        <w:br/>
        <w:t>嵖岈山风采</w:t>
        <w:br/>
        <w:t>嵖岈山风采</w:t>
        <w:br/>
        <w:t>嵖岈山风采</w:t>
        <w:br/>
        <w:t>嵖岈山风采</w:t>
        <w:br/>
        <w:t>嵖岈山风采</w:t>
        <w:br/>
        <w:t>嵖岈山风采</w:t>
        <w:br/>
        <w:t>嵖岈山风采</w:t>
        <w:br/>
        <w:t>嵖岈山风采</w:t>
        <w:br/>
        <w:t>天主顶</w:t>
        <w:br/>
        <w:t>天主顶</w:t>
        <w:br/>
        <w:t>嵖岈山风采</w:t>
        <w:br/>
        <w:t>嵖岈山风采</w:t>
        <w:br/>
        <w:t>观音送子</w:t>
        <w:br/>
        <w:t>观音送子</w:t>
        <w:br/>
        <w:t>观音送子</w:t>
        <w:br/>
        <w:t>嵖岈山风采</w:t>
        <w:br/>
        <w:t>嵖岈山风采</w:t>
        <w:br/>
        <w:t>嵖岈山风采</w:t>
        <w:br/>
        <w:t>母子石</w:t>
        <w:br/>
        <w:t>嵖岈山风采</w:t>
        <w:br/>
        <w:t>嵖岈山风采</w:t>
        <w:br/>
        <w:t>嵖岈山风采</w:t>
        <w:br/>
        <w:t>嵖岈山风采</w:t>
        <w:br/>
        <w:t>嵖岈山风采</w:t>
        <w:br/>
        <w:t>嵖岈山风采</w:t>
        <w:br/>
        <w:t>嵖岈山风采</w:t>
        <w:br/>
        <w:t>嵖岈山风采</w:t>
        <w:br/>
        <w:t>嵖岈山风采</w:t>
        <w:br/>
        <w:t>嵖岈山风采</w:t>
        <w:br/>
        <w:t>吴公洞</w:t>
        <w:br/>
        <w:t>嵖岈山风采</w:t>
        <w:br/>
        <w:t>嵖岈山风采</w:t>
        <w:br/>
        <w:t>嵖岈山风采</w:t>
        <w:br/>
        <w:t>嵖岈山风采</w:t>
        <w:br/>
        <w:t>嵖岈山风采</w:t>
        <w:br/>
        <w:t>嵖岈山风采</w:t>
        <w:br/>
        <w:t>嵖岈山风采</w:t>
        <w:br/>
        <w:t>嵖岈山风采</w:t>
        <w:br/>
        <w:t>嵖岈山风采</w:t>
        <w:br/>
        <w:t>嵖岈山风彩</w:t>
        <w:br/>
        <w:t>Day2：金顶山地质公园</w:t>
        <w:br/>
        <w:t>金顶山是国家"AAAA"级旅游景区、国家级森林公园。位于河南省驻马店市驿城区蚁蜂镇境内，距驻马店市、京广铁路、京珠高速、107国道20余公里，面积约71平方公里，境内大小山峰6座。</w:t>
        <w:br/>
        <w:t>金顶山地质公园</w:t>
        <w:br/>
        <w:t>金顶山地质公园</w:t>
        <w:br/>
        <w:t>金顶山地质公园</w:t>
        <w:br/>
        <w:t>金顶山地质公园</w:t>
        <w:br/>
        <w:t>金顶山地质公园</w:t>
        <w:br/>
        <w:t>金顶山地质公园</w:t>
        <w:br/>
        <w:t>金顶山地质公园</w:t>
        <w:br/>
        <w:t>金顶山地质公园</w:t>
        <w:br/>
        <w:t>金顶山地质公园</w:t>
        <w:br/>
        <w:t>金顶山地质公园</w:t>
        <w:br/>
        <w:t>金顶山地质公园</w:t>
        <w:br/>
        <w:t>金顶山地质公园</w:t>
        <w:br/>
        <w:t>金顶山地质公园</w:t>
        <w:br/>
        <w:t>金顶山地质公园</w:t>
        <w:br/>
        <w:t>金顶山地质公园</w:t>
        <w:br/>
        <w:t>金顶山地质公园</w:t>
        <w:br/>
        <w:t>金顶山地质公园</w:t>
        <w:br/>
        <w:t>金顶山地质公园</w:t>
        <w:br/>
        <w:t>金顶山地质公园</w:t>
        <w:br/>
        <w:t>金顶山地质公园</w:t>
        <w:br/>
        <w:t>金顶山地质公园</w:t>
        <w:br/>
        <w:t>驻马店美食；</w:t>
        <w:br/>
        <w:t>野里烧饼</w:t>
        <w:br/>
        <w:t>西平咸豆腐脑</w:t>
        <w:br/>
        <w:t>潘记烩面</w:t>
        <w:br/>
        <w:t>遂平桶子鸡</w:t>
        <w:br/>
        <w:t>河南卤面条</w:t>
        <w:br/>
        <w:t>老鳖一特醋</w:t>
        <w:br/>
        <w:t>小磨香油</w:t>
        <w:br/>
        <w:t>王守义十三香小龙虾</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w:t>
        <w:br/>
        <w:t>驻马店旅游</w:t>
        <w:br/>
        <w:t>吧。</w:t>
        <w:br/>
        <w:t>那一年，神农架看秋，自驾沿途风光游；河南省驻马店【第五站】游记结束---请继续浏览那一年，神农架看秋，自驾沿途风光游；湖北随州市【第六站】</w:t>
      </w:r>
    </w:p>
    <w:p>
      <w:r>
        <w:t>评论：</w:t>
        <w:br/>
        <w:t>1.4月--5月，9月---11月最好</w:t>
        <w:br/>
        <w:t>2.问一下最适合去这里玩的时间。。好喜欢，不想去的时候不好看。</w:t>
        <w:br/>
        <w:t>3.谢谢关注</w:t>
        <w:br/>
        <w:t>4.楼主很用心，期待越来越精彩的旅程！</w:t>
        <w:br/>
        <w:t>5.合适，反季节旅游特点；人少，住宿优惠，饮食便宜，交通不拥挤</w:t>
        <w:br/>
        <w:t>6.现在这个季节去合适吗？你怎么看待反季节旅行？</w:t>
        <w:br/>
        <w:t>7.谢谢关注</w:t>
        <w:br/>
        <w:t>8.美丽的照片这种东西，那当然是多多益善啊，照片才能更直接的了解美景哟</w:t>
        <w:br/>
        <w:t>9.楼主敢问你这一趟大概多少钱？是不是人更多的时候更划算。</w:t>
        <w:br/>
        <w:t>10.我是自驾游往返23天，走了很多地方，汽油，高速公路费用，住宿，门票，饮食总消费近10000元</w:t>
      </w:r>
    </w:p>
    <w:p>
      <w:pPr>
        <w:pStyle w:val="Heading2"/>
      </w:pPr>
      <w:r>
        <w:t>276.辣椒千里参赛记（武汉、重庆、西安、北京）半月游—day②</w:t>
      </w:r>
    </w:p>
    <w:p>
      <w:r>
        <w:t>https://you.ctrip.com/travels/wuhan145/3758107.html</w:t>
      </w:r>
    </w:p>
    <w:p>
      <w:r>
        <w:t>来源：携程</w:t>
      </w:r>
    </w:p>
    <w:p>
      <w:r>
        <w:t>发表时间：2018-12-9</w:t>
      </w:r>
    </w:p>
    <w:p>
      <w:r>
        <w:t>天数：14 天</w:t>
      </w:r>
    </w:p>
    <w:p>
      <w:r>
        <w:t>游玩时间：10 月</w:t>
      </w:r>
    </w:p>
    <w:p>
      <w:r>
        <w:t>人均花费：5000 元</w:t>
      </w:r>
    </w:p>
    <w:p>
      <w:r>
        <w:t>和谁：亲子</w:t>
      </w:r>
    </w:p>
    <w:p>
      <w:r>
        <w:t>玩法：</w:t>
      </w:r>
    </w:p>
    <w:p>
      <w:r>
        <w:t>旅游路线：</w:t>
      </w:r>
    </w:p>
    <w:p>
      <w:r>
        <w:t>正文：</w:t>
        <w:br/>
        <w:t>10月21日  晴</w:t>
        <w:br/>
        <w:t>关键词：大米先生、</w:t>
        <w:br/>
        <w:t>黄鹤楼</w:t>
        <w:br/>
        <w:t>、</w:t>
        <w:br/>
        <w:t>武汉</w:t>
        <w:br/>
        <w:t>客厅、鱼豆吉、汉街</w:t>
        <w:br/>
        <w:t>早上9点起床洗漱完毕，一家人到楼下吃早餐。这里饭店挺多，就是早餐的没多少。找了一圈，最后在一家名为“大米先生”的店用餐，好像也是在today旁……走进去一看是一家有点类似海口这边“凯米”的店，主要以卖早餐和快餐为主。吃的什么……emmmmmm……好像辣妈给辣椒点了碗南瓜粥，辣妈点的烧饼，而我则是吃了白粥好像。记不得了……只记得价格不贵，味道嘛也不记得了，应该还行吧。</w:t>
        <w:br/>
        <w:t>用完早餐，用滴滴叫了辆车前往今天的第一站——</w:t>
        <w:br/>
        <w:t>黄鹤楼</w:t>
        <w:br/>
        <w:t>。很快就有司机接单了，车型是本田飞度。从我们酒店到黄鹤楼10多分钟就到了，车费挺便宜的，只要15元。</w:t>
        <w:br/>
        <w:t>黄鹤楼</w:t>
        <w:br/>
        <w:t>有东门、西门、南门三个出入口，我们选择的是西门。结果歪打正着，这个门距离黄鹤楼是最近的。正好也符合我们的要求，因为下午还要到</w:t>
        <w:br/>
        <w:t>武汉</w:t>
        <w:br/>
        <w:t>客厅领取赛事礼包以及熟悉比赛场地，黄鹤楼我们也只是慕名过来看看，没有太多时间游览。</w:t>
        <w:br/>
        <w:t>到了西门下车之后有个斜坡往上走，经过一些商铺之后才到的售票处。票价多少不记得了，好像60左右。在售票处看到有游览长江的游船，有夜游和白天游，票价不算贵，问辣妈要不要试试，辣妈表示不感兴趣。另外景区的便民服务亭里有大碗茶喝，需要的可以去试试，免费的。</w:t>
        <w:br/>
        <w:t>买了门票上台阶就是验票口，验票后门票千万要保管好，后面还会用到。从验票处进去看见一个很大的水池，根据指引我们选择先走左边去黄鹤楼。一路步行到黄鹤楼并不远，10分钟就可抵达。景区内有电瓶车，价格挺便宜的，每人5元。我们没有坐，感兴趣的可以尝试下。</w:t>
        <w:br/>
        <w:t>买了票从这上去到检票处</w:t>
        <w:br/>
        <w:t>进门时的湖</w:t>
        <w:br/>
        <w:t>整个景区的人不算多，但是黄鹤楼这里的人很多。旁边还有敲钟的，当然这个是收费项目。</w:t>
        <w:br/>
        <w:t>在黄鹤楼下第一眼看上去还是蛮震撼的。印象中现代黄鹤楼好像是1985年重建的，它不仅是</w:t>
        <w:br/>
        <w:t>武汉</w:t>
        <w:br/>
        <w:t>的城市地标，而且还是我国江南的三大名楼之一，与滕王阁、岳阳楼并称为江南三大名楼，并享有“天下江山第一楼”的盛誉。提到黄鹤楼，想必大部分人都会先想到的是李白的诗词</w:t>
        <w:br/>
        <w:t>故人西辞黄鹤楼，烟花三月下扬州。</w:t>
        <w:br/>
        <w:t>孤帆远影碧空尽，唯见长江天际流。</w:t>
        <w:br/>
        <w:t>呃，扯远了……</w:t>
        <w:br/>
        <w:t>我们一家三口跟着人流挤进第一层，这里会有二次验票的，需要出示门票。一张票只能进一次。</w:t>
        <w:br/>
        <w:t>进去后看到一幅巨大的黄鹤楼壁画，上面还有飞翔的鹤。旁边有历代黄鹤楼的复制品以及文献，体现不同朝代的文化、审美及信仰与经济基础。大家都排队开始登黄鹤楼，2至5层都各有特色，具体的我也不记得了。这里除了第二层需要绕一圈外，其它层都能直接上到第5层。此外黄鹤楼里居然还有直达电梯，不过只有残疾人以及70岁以上老年人才能使用。</w:t>
        <w:br/>
        <w:t>5层是黄鹤楼开放的最高处，可以俯瞰武汉市区以及长江大桥，上面走汽车，下面走火车…</w:t>
        <w:br/>
        <w:t>我们对黄鹤楼历史并不了解，仅仅只是走马观花逛一遍，自然有些无趣。而且楼道窄，人挤人，上下楼都是如此。</w:t>
        <w:br/>
        <w:t>在第5层准备下楼的时候，不知是昨晚的烧烤还是昨天中午的辣火锅，突然想上厕所。随即抱着辣椒拉着辣妈下楼，那个人真的是多啊，从5楼下到1楼感觉用了3分钟，3分钟对于一个要拉肚子的人来说是多么的漫长啊！</w:t>
        <w:br/>
        <w:t>好不容易挤到楼下，让辣妈带辣椒先随便逛逛。想到来的时候在路上见到有厕所，然后依靠之前来的路线一路小跑着过去。好在厕所不算远，一会就到了。到了厕所才发现这里联通居然没信号…囧</w:t>
        <w:br/>
        <w:t>从厕所出来联系了辣妈，辣妈也说不清她在哪。只能一路找过去，走不远就看到辣妈坐在一个亭子里。一看表此时已经将近中午12点，跟辣妈商量要不返回去往刚进门的右边去看看，差不多就该回去了。</w:t>
        <w:br/>
        <w:t>经过洗手间时，辣妈带辣椒去了躺。等她们出来我们便引着水池右手边方向前进。刚进去没多远，看到有休息区便在那休息了会。此时，肚子突然又不舒服……跟辣妈打了声招呼就往里跑去找厕所。走到里面厕所没找到，倒是看到个小瀑布。这时也没心情看，问了打扫阿姨，说是这边没厕所。没办法只能去之前的厕所了，往回走跟辣妈说里面有个瀑布，让辣妈带辣椒去看看。说完就直往厕所跑。</w:t>
        <w:br/>
        <w:t>等我从厕所出来，辣妈已经逛完了。一看时间不早，便往出口方向走了。</w:t>
        <w:br/>
        <w:t>黄鹤楼景区不算太大，但是我们没逛完，不知道其他的地方怎么样，其它还有好多阁的没进去过，好像还有剧场演出的。我们只逛了一个多小时，如果整个逛完的话，也许需要2-3小时的时间。</w:t>
        <w:br/>
        <w:t>总结就是，黄鹤楼名气在、历史在，来武汉还是必须要来一次的。</w:t>
        <w:br/>
        <w:t>黄鹤楼</w:t>
        <w:br/>
        <w:t>黄鹤楼内壁画</w:t>
        <w:br/>
        <w:t>黄鹤楼内摆件</w:t>
        <w:br/>
        <w:t>黄鹤楼上远眺</w:t>
        <w:br/>
        <w:t>黄鹤楼上远眺</w:t>
        <w:br/>
        <w:t>这就是那个瀑布</w:t>
        <w:br/>
        <w:t>出了售票处，在路边看到有卖玉米的，买了一个，好像5元一个。之后用滴滴打车叫车回酒店，等了好久才来，车型是东南E3 EV，价格15元，跟来时一样。</w:t>
        <w:br/>
        <w:t>回到酒店，已经将近1点。想起小龙坎昨天那么多人排队，决定去试试。然后去取了个号，拿到手一看，天呐，居然还有45桌在等！！！现在已经1点了啊！这不得等到晚上啊！实在是等不起，之后便去大米先生吃快餐。</w:t>
        <w:br/>
        <w:t>进去一看一楼没位置了，服务员告知二楼有位置。选好菜后，来到二楼，发现二楼还挺大的。坐下吃了两口肚子又不舒服了，然后跑回房间上厕所。之后再回到大米先生，看着油腻的菜实在是吃不下，最后都浪费了，实在可惜。出门经过小龙坎还看到好多人坐外面等呢，有这么好吃吗？号我还保存着，想着等晚上回来排到我们了就过来吃。</w:t>
        <w:br/>
        <w:t>等辣妈和辣椒吃完后，我以为是直接过去客厅，辣妈说辣椒要睡觉，先回去睡会再过去，之后回到酒店休息。可能拉了这几次，身体也累了，躺下没一会就睡着了。</w:t>
        <w:br/>
        <w:t>1点拿的号，前面还有45桌。吓人</w:t>
        <w:br/>
        <w:t>吃完午餐后出来看到还有这么多人排队</w:t>
        <w:br/>
        <w:t>一觉醒来已是下午3点。原本是想预约携程的专车，这样可以准时出发。一查不是接送机的专车无法用优惠券，从万达国际到客厅要100左右，价格挺高的。滴滴预计只需要50左右，最后选择了滴滴。</w:t>
        <w:br/>
        <w:t>来到楼下用滴滴叫车，等了几分钟司机来了，车型是东风风神A60。我有个习惯，每次打车我都会用高德导航到目的地。一是为了看距离还有多远。二是看经过哪些地方。</w:t>
        <w:br/>
        <w:t>行驶过程中有好几次司机都偏离导航路线，偏离后高德重新规划路线都会多出好一段距离。而且原本高德指示的路也没有堵车或者修路，很明显司机存在绕路的行为。路上也没有堵车什么的，最后到达目的地车费74元，等于比预计车费多出了40%。太不厚道了！</w:t>
        <w:br/>
        <w:t>差不多到客厅的时候看到了“武汉海昌极地海洋公园”。今天是周日，从外面看好像人气不行，不知道里面怎么样。</w:t>
        <w:br/>
        <w:t>原本还在想比赛场地在客厅的哪个位置，等到了目的地一下车，辣妈就看到了“KOKUA”的标志，没想到就在我们下车的地方，一下子就找到啦。</w:t>
        <w:br/>
        <w:t>到了场地一看，人还是不少的。场地倒是没有想象中的大，不过对于小孩子的比赛来说已经足够。赶紧把车拿出来，让辣椒熟悉下赛道。赛道分为两个，小的适合1周岁左右的参赛，大的为2周岁以上参赛。</w:t>
        <w:br/>
        <w:t>之后辣妈带着辣椒在赛道上试跑，而我又闹肚子了…赶紧找厕所。开始往大楼里面走，发现这里都是锁着门的。最后终于在赛场旁的商场2楼找到了。</w:t>
        <w:br/>
        <w:t>解决后来到一楼，发现一楼是卖吃的。最后在一家烘焙店买了块慕斯蛋糕和一杯饮料，忘记是咖啡还是什么了。拿了餐食出去跟辣妈汇合，吃完后便去领赛事礼包。</w:t>
        <w:br/>
        <w:t>领取地点就在不远处的“宏图大道”地铁站入口旁，原来这里地铁那么近。原本也想过坐地铁，就怕到了比赛场地离地铁站距离太远，早知道就在旁边还不如坐地铁了。进去领了赛事礼包，就是衣服、车牌号等物品。领了礼包出来发现辣椒车的车头不是很正，还有轮胎的气也有些不足。来到检测点，让维修师傅看了下，维修师傅表示没大碍，一会就弄好了。</w:t>
        <w:br/>
        <w:t>再次回到比赛场地，工作人员正组织小朋友们试赛。赶紧让辣椒也到起点处排好队形。当主持人姐姐喊“3，2，1，go”时便可出发！</w:t>
        <w:br/>
        <w:t>辣椒由于是第一次跟这么多小朋友一起骑车，没放开，每次都是差不多最后才跑到终点，这还是辣妈跟着跑的情况下。而且每次到转弯的地方时，总是在边上转很大的一个弯，此时辣妈都会纠正，让辣椒从近处转。不过这无所谓，这次也是辣椒第一次参加比赛，主要是来练习的。</w:t>
        <w:br/>
        <w:t>KOKUA试赛</w:t>
        <w:br/>
        <w:t>KOKUA试赛</w:t>
        <w:br/>
        <w:t>KOKUA试赛</w:t>
        <w:br/>
        <w:t>KOKUA试赛</w:t>
        <w:br/>
        <w:t>后面那里就是小的场地</w:t>
        <w:br/>
        <w:t>参赛时间表</w:t>
        <w:br/>
        <w:t>KOKUA试赛</w:t>
        <w:br/>
        <w:t>KOKUA试赛</w:t>
        <w:br/>
        <w:t>玩到差不多6点，天色逐渐暗下来，天气变凉了不少，人也走的差不多，我们也该回去了。想到打车车费有些高，所以回去决定坐地铁。</w:t>
        <w:br/>
        <w:t>从这里到万达广场需要坐地铁2号线到</w:t>
        <w:br/>
        <w:t>洪山广场</w:t>
        <w:br/>
        <w:t>（15个站），转8号线到</w:t>
        <w:br/>
        <w:t>楚河汉街</w:t>
        <w:br/>
        <w:t>，4元一人。</w:t>
        <w:br/>
        <w:t>由于现在正是高峰期，地铁站里人好多。进站后我们在最后一节车厢的位置，因为拿着辣椒的车包，比较大，人又多实在不好拿。好不容易挤了上去，已经没有座位。好在我们有辣椒，有个好心人给我们让了位。叫辣妈抱着辣椒坐着，我在后面护着车。</w:t>
        <w:br/>
        <w:t>因为人实在太多，快到</w:t>
        <w:br/>
        <w:t>洪山广场</w:t>
        <w:br/>
        <w:t>时也没有减少的意思，开始担心一会到站了挤不出去。还好到了洪山广场有些人下车了才得以出去。出去看到来来往往黑压压的人群实在恐惧。果断跟辣妈说要不就不转车了，拿着车实在太挤了，也就只有一个站的距离，出去打车回去没多少钱。辣妈也同意了我的说法，我们就出站了。</w:t>
        <w:br/>
        <w:t>出站的时候我犯了一个错误，我选择了往</w:t>
        <w:br/>
        <w:t>洪山广场</w:t>
        <w:br/>
        <w:t>方向的出站口出站。出去一看天已经完全黑了下来。瞄了眼广场是建在马路中间，类似环岛那样的，还有大爷大妈在这里跳广场舞。对面就是马路，想着先过去看是那个地方再叫车。当我们一家走到边上才发现这里居然是封住的，眼看着对面就可以打车，我们却出不去！看到前面有红绿灯，决定往前走看看。</w:t>
        <w:br/>
        <w:t>到了红绿灯处发现这里居然也是封闭的！此时才明白，原来整个洪山广场就是个封闭的广场！只能通过地铁口进出啊！虽然看着可以爬出去，不过我们没有这么做。只能往前走到前面的地铁口。</w:t>
        <w:br/>
        <w:t>这时候辣椒最兴奋，完全不觉得累。一路上都在背着她的赛事包唱着小二郎呢。辣妈叫她名字，她还回答我不是辣椒，我是小二郎～</w:t>
        <w:br/>
        <w:t>转了大半圈，终于到了地铁口，总算能出去了。到了外面叫了辆滴滴回万达，打车费好像10块。</w:t>
        <w:br/>
        <w:t>到万达广场下车后，跟辣妈提出去试试昨天看到的那个豆浆火锅。进入万达广场乘坐直达电梯直达3楼，出门就是“鱼豆吉”了。一看需要等位，拿了号让辣妈跟辣椒等位，我又去了躺洗手间……</w:t>
        <w:br/>
        <w:t>等我出来后辣妈已经在位置上点好了菜。点了豆浆鸳鸯锅，跟昨天的鸳鸯锅一样，只不过外面一大圈是不辣的，中间一点是辣的。菜则点了鸭嘴鱼？忘记是不是了，还有虾滑羊肉等。没有图片记不太清了，好像还有个青菜拼盘。</w:t>
        <w:br/>
        <w:t>锅上来了，先试了口汤，还真是不错！之前想着咸的豆浆会不会不习惯，没想到这么好喝！应该是鱼汤底加了豆浆进去混合的，而不是纯的咸豆浆。辣妈平时不怎么喝豆浆的都觉得不错！我喝了好多碗，后来还让服务员加汤了。而且煮出来的菜也很好吃，尤其是鱼，太鲜美了！我不怎么吃汤煮鱼的都吃了不少！</w:t>
        <w:br/>
        <w:t>最后结账多少我也忘了，200左右吧。</w:t>
        <w:br/>
        <w:t>如果下次有机会去武汉的话，还会过去吃的！看到我游记的朋友，去武汉的话不要错过！</w:t>
        <w:br/>
        <w:t>传说中的豆浆火锅。只顾着吃了，就拍了一张</w:t>
        <w:br/>
        <w:t>吃完后到负一楼昨天发现的汉街逛逛。这里晚上挺漂亮的，人很多相当热闹。而且有好多的商店，周黑鸭，一点点等等。由于时间有点晚，第二天辣椒还要早起比赛，我们往酒店方向一路逛过去。</w:t>
        <w:br/>
        <w:t>来到一个抓娃娃的店，人很多，跟辣妈进去试手气。这里的娃娃机不是买币的，而是扫码关注公众号，充钱进账号里然后在要抓的机器上扫码投币就可以使用啦。价格是2元一次。我和辣妈分开抓，辣妈充了多少我不知道。想起上海那次抓熊本熊的经历，我充了25送8个，一共33个币。</w:t>
        <w:br/>
        <w:t>没想到这里的娃娃机特别好抓，应该是我抓过的最容易抓的娃娃机了。最终抓到3个，辣妈抓了一个，我抓了两个。皮卡丘、史努比还有一只小狗。余额还有13块好像，也就是相当于花了10多元就抓到了2只！最后由于人太多，想抓的机器一直被人占用，一看时间已经差不多10点，决定先回酒店休息，第二天再来抓。结果第二天给忘了，第三天早上去买早餐路过才想起来，不过当时太早人家还没开门…我们当天预约10点的车去机场飞往重庆。看来只能以后有机会再来了。</w:t>
        <w:br/>
        <w:t>回酒店路上看到有家蛋糕店，进去买了个慕斯蛋糕切件带回酒店享用。之后回到酒店洗澡后把蛋糕吃了就早早睡了，第二天还要早起。</w:t>
        <w:br/>
        <w:t>自此，第二天游记完毕。</w:t>
      </w:r>
    </w:p>
    <w:p>
      <w:r>
        <w:t>评论：</w:t>
        <w:br/>
        <w:t>1.我只想说，细节就能看得出楼主是非常用心的写这篇游记的，字里行间都非常详细，感谢楼主啦</w:t>
        <w:br/>
        <w:t>2.围观~！楼主还有更多照片么？</w:t>
        <w:br/>
        <w:t>3.来给楼主打气~楼主要继续去更多的地方哟！</w:t>
        <w:br/>
        <w:t>4.太美了，好幸福！我们也准备去玩，lz有什么特别推荐的美食么？</w:t>
        <w:br/>
        <w:t>5.楼主，之前有去过其他什么地方吗？</w:t>
        <w:br/>
        <w:t>6.出差的时候去过没好好玩，下次有机会一定好好品味一下</w:t>
        <w:br/>
        <w:t>7.前排支持呀，卤煮码字辛苦了！</w:t>
        <w:br/>
        <w:t>8.看过楼主的介绍，脑海里又过了一遍愿望清单，每年争取出去一次，\(^o^)/~</w:t>
        <w:br/>
        <w:t>9.棒呆，我们也要去！希望也有好运伴随。</w:t>
        <w:br/>
        <w:t>10.楼主真是有心人啊！以后再去的话可以借用，先谢啦！</w:t>
      </w:r>
    </w:p>
    <w:p>
      <w:pPr>
        <w:pStyle w:val="Heading2"/>
      </w:pPr>
      <w:r>
        <w:t>277.“苗条之国”的“夏威夷”有着怎样的风情？（越南岘港见闻上篇）</w:t>
      </w:r>
    </w:p>
    <w:p>
      <w:r>
        <w:t>https://you.ctrip.com/travels/danang669/3758170.html</w:t>
      </w:r>
    </w:p>
    <w:p>
      <w:r>
        <w:t>来源：携程</w:t>
      </w:r>
    </w:p>
    <w:p>
      <w:r>
        <w:t>发表时间：2018-12-9</w:t>
      </w:r>
    </w:p>
    <w:p>
      <w:r>
        <w:t>天数：</w:t>
      </w:r>
    </w:p>
    <w:p>
      <w:r>
        <w:t>游玩时间：5 月</w:t>
      </w:r>
    </w:p>
    <w:p>
      <w:r>
        <w:t>人均花费：</w:t>
      </w:r>
    </w:p>
    <w:p>
      <w:r>
        <w:t>和谁：亲子</w:t>
      </w:r>
    </w:p>
    <w:p>
      <w:r>
        <w:t>玩法：</w:t>
      </w:r>
    </w:p>
    <w:p>
      <w:r>
        <w:t>旅游路线：岘港，山茶半岛，灵应寺，美溪海滩，巴拿山</w:t>
      </w:r>
    </w:p>
    <w:p>
      <w:r>
        <w:t>正文：</w:t>
        <w:br/>
        <w:t>位于东南亚中南半岛东部的越南，北与中国的广西、云南山水相望，就像上世纪六、七年代唱的那首越南歌 ：“越南中国，山连山，江连江……共饮一江水，早相见，晚相望”。</w:t>
        <w:br/>
        <w:t>对于越南我有很多的记忆，也了解河内、西贡（现为胡志明市）、海防等名城以及国人的旅游热地芽庄。然而，这个被称为“东方夏威夷”的海滨城——</w:t>
        <w:br/>
        <w:t>岘港</w:t>
        <w:br/>
        <w:t>却有些陌生，到</w:t>
        <w:br/>
        <w:t>越南旅游</w:t>
        <w:br/>
        <w:t>首选岘港在当时也算是个偶然，事后证明这个选择还是很不错的。</w:t>
        <w:br/>
        <w:t>2016年5月的最后一天，遇到旅游公司“飞机掉位”，我又刚好有空，便和女儿一块登上23:45分越南航空公司的飞机从</w:t>
        <w:br/>
        <w:t>武汉天河机场</w:t>
        <w:br/>
        <w:t>直飞该国第三大国际机场——岘港，抵达时已是越南当地时间次日凌晨2：21（北京时间就是3：21，两国时差1小时）。</w:t>
        <w:br/>
        <w:t>夜航飞机上的越南空姐</w:t>
        <w:br/>
        <w:t>面对镜头的越南空姐露出友好的微笑</w:t>
        <w:br/>
        <w:t>一觉睡到九点，匆匆吃过早餐便和其他人一块在酒店大厅集合准备前往岘港的第一个景区——“</w:t>
        <w:br/>
        <w:t>山茶半岛</w:t>
        <w:br/>
        <w:t>”。导游将我们兑换的越南盾分发下来，一元人民币相当于3100越南盾。看着这些大面额的纸钞，一夜之间大家仿佛都成了百万乃至千万富翁富婆。</w:t>
        <w:br/>
        <w:t>岘港位于越南中部的蜂腰地带，历史上曾先后被法军、日军、美军攻陷。如今这里留下的战争痕迹已被美丽的景色所淡化……旅游大巴行驶在宽敞的公路上，街面上一丛丛热带植物和瘦窄的房屋快速地从车窗掠过，凉风阵阵，十分惬意。</w:t>
        <w:br/>
        <w:t>随车导游告诉我们，越南有一个“苗条之国”的雅号，原因有四：一，国土面积苗条，狭而长；二，女人苗条，大都是蜂腰蚁臀；三，房屋苗条，细瘦单薄；四，铁路苗条，比其它地方要窄好多。在岘港除了没见到“苗条的铁路”，其它的都能看到。</w:t>
        <w:br/>
        <w:t>苗条的国土面积和苗条的越南女人</w:t>
        <w:br/>
        <w:t>街边的楼房看起来是不是特别“苗条”</w:t>
        <w:br/>
        <w:t>距岘港城东北约13公里的山茶半岛到了。这是一个伸入海中的半岛，有着大片的原生态森林和多种珍贵动植物。半岛上最吸人眼球的就是那座矗立在</w:t>
        <w:br/>
        <w:t>灵应寺</w:t>
        <w:br/>
        <w:t>中高68米的南海观音像，她也是全越南最高的一尊观音像。</w:t>
        <w:br/>
        <w:t>山茶半岛山腰上的佛滩灵应寺</w:t>
        <w:br/>
        <w:t>蓝天下佛光四射高高耸立的观音像</w:t>
        <w:br/>
        <w:t>侧看花丛中的佛像，分外祥和</w:t>
        <w:br/>
        <w:t>站在清风徐来的山茶半岛，观看美丽的海湾让人心旷神怡！</w:t>
        <w:br/>
        <w:t>午餐安排在 “美溪沙滩”附近的“美溪大排档”，可边进餐边欣赏海上的风景。</w:t>
        <w:br/>
        <w:br/>
        <w:t>美溪海滩</w:t>
        <w:br/>
        <w:t>渔民驾着当地特有的“簸箕船”在近海捕鱼</w:t>
        <w:br/>
        <w:t>美溪海滩是一处长达900米的公共海滩，被誉为全球最美六大沙滩之一和人生五十个必到之地。海滩上海沙细白绵软，海面上太阳照着海水变幻着诱人的色彩，渔民们坐在笸箩一样的“簸箕船”下浅海撒网捕鱼，好一幅画中美景……</w:t>
        <w:br/>
        <w:t>小女孩也被大海诱惑着勇往直前</w:t>
        <w:br/>
        <w:t>搁在沙滩上的“簸箕船”，跟它来张合影吧</w:t>
        <w:br/>
        <w:t>离开美溪海滩，下一站便是有着“海外丽江”美称的古镇会安。</w:t>
        <w:br/>
        <w:t>会安距岘港市区约30公里，依邻静静流淌的秋盆河。这里曾是一座港口，名为“大海口”， 鼎盛时期中国、日本、东南亚及南亚各国的商船都在会安港进行贸易交流，是以前越南海岸最大的国际商业港。</w:t>
        <w:br/>
        <w:t>秋盆河畔的民居和椰林</w:t>
        <w:br/>
        <w:t>走在会安街上有种既陌生又熟悉的感觉， 那“小桥流水人家”，“ 前门通街，后门泊船”的景致很容易让人想起国内的姑苏城和那些江南小镇。然而这里毕竟是异国它乡，自有新奇而独特的魅力。</w:t>
        <w:br/>
        <w:t>会安有“三多”，一是老房子多，中国式建筑占主流，还有为数不少的法式古典建筑、庭院式建筑和一些具有越南民族特色的优美建筑。</w:t>
        <w:br/>
        <w:t>观赏镇上的老房子不难发现当地人喜欢用黄金色妆扮自己的房屋，称为“黄金屋”。黄金是财富的象征，一座有着悠久经商历史的港口城镇，人们渴望财富期待黄金满屋也是很自然的现像。</w:t>
        <w:br/>
        <w:t>会安镇上具有当地特色的“黄金屋”和穿着“奥黛”国服的女人</w:t>
        <w:br/>
        <w:t>古镇还有比较完整的“唐人街”。在这华人聚居的街道建有观音庙、关帝庙等中国式的庙宇，其中最突出的是福建会馆、广肇会馆、潮州会馆、琼府会馆、客家会馆和五帮会馆。看到这些大气壮观的会馆建筑，感觉格外亲切。</w:t>
        <w:br/>
        <w:t>照吧，在异国它乡看到本土的东西得留点记念</w:t>
        <w:br/>
        <w:t>会安“三多”之二 就是越南的国服“奥黛”，上衣酷似中国的旗袍，两侧开叉高及腰；下半身配上一条喇叭筒的长裤，用丝绸等软质布料制成，合体而飘逸，把女性身体的美烘云托月般地展现出来。</w:t>
        <w:br/>
        <w:t>会安是“奥黛”的发源地，不仅随处可见穿着“奥黛”的女人，也能看到许多制作“奥黛”的门店。</w:t>
        <w:br/>
        <w:t>会安“三多”之三——</w:t>
        <w:br/>
        <w:t>灯笼</w:t>
        <w:br/>
        <w:t>。</w:t>
        <w:br/>
        <w:t>灯笼对中国人来说是再熟悉不过了，它是古老中国传统的工艺品，也是人们象征团圆营造喜庆氛围的吉祥物。这里的灯笼与国内灯笼最大的不同就是用各种彩绸制作灯笼皮。</w:t>
        <w:br/>
        <w:t>古镇的街面和秋盆河两岸商号、店铺、餐馆、酒吧以及河面上来来往往或泊在岸边招徕客人的船只大都挂有灯笼，五颜六色，造型各异。白天倒还看不出十分的好，等到夕阳西下、夜幕渐起，千百只灯笼齐齐亮起，或明或暗透过灯纱折射出朦朦胧胧的光，浓浓淡淡展现出一种迷漓的美……</w:t>
        <w:br/>
        <w:t>人们常把这里称为“海外丽江”，虽然会安古镇的格局与丽江古城有那么一点相似之处，然而我倒觉得它更具有“姑苏城外夜泊船”的意境。</w:t>
        <w:br/>
        <w:t>徜徉在会安镇，漫步古老的石板路，逛一逛古商号，品一品这里久富盛名的滴漏咖啡，再找一处靠近河边的餐厅边欣赏秋盆河的夜景边尝着当地的特色小吃，那一份雅致和悠闲已在不言之中。</w:t>
        <w:br/>
        <w:t>按照旅行社五日四晚的行程安排，6月2日是自由活动，我们找了当地一家旅行社，参加含接送和午餐的</w:t>
        <w:br/>
        <w:t>巴拿山</w:t>
        <w:br/>
        <w:t>一日游，每人400元。</w:t>
        <w:br/>
        <w:t>离岘港城西约40分钟车程的巴拿山是一个集高级酒店、高空缆车与主题乐园为一体的度假区。巴拿山海拔1400多米，山上有一座古城堡，是法国人占领岘港时为法国贵族避暑度假而修建的。</w:t>
        <w:br/>
        <w:t>巴拿山游览区大门，进到里面有缆车通山顶</w:t>
        <w:br/>
        <w:t>坐在缆车上，法式建筑的城堡“渐行渐近“”</w:t>
        <w:br/>
        <w:t>穿行在古老的城堡，耳边响着爵士音乐，眼前飘过穿着艳丽衣裙的法国“舞女”，不时出现身着法式制服的值勤保安，仿佛使人置身于浪漫的法兰西。</w:t>
        <w:br/>
        <w:t>法国人的浪漫是全世界公认的，浪漫之人的所在之地自然少不了风花雪月的浪漫之事……</w:t>
        <w:br/>
        <w:t>巴拿山是越南的土地，然而在这里处处都能感受到法国的风情：那森列的欧式城堡、那古老的歌特式建筑、那具有浪漫色彩的街巷、那花园中郁金香散发的淡淡幽香、那环境优雅的法式餐厅，那园桶堆叠的藏酒地窖……一切都让人产生时空的错觉，难怪乎有人将巴拿山称作“越南的小法国”。</w:t>
        <w:br/>
        <w:t>女儿与法国女郎的合影</w:t>
        <w:br/>
        <w:t>巴拿山城堡里面的游乐场一瞥</w:t>
        <w:br/>
        <w:t>玩嗨了，光顾着观赏和拍照竟忘了集合的时间</w:t>
        <w:br/>
        <w:t>（未完待续）</w:t>
        <w:br/>
        <w:t>”</w:t>
      </w:r>
    </w:p>
    <w:p>
      <w:r>
        <w:t>评论：</w:t>
        <w:br/>
        <w:t>1.旅行中有什么遗憾的地方么？如果时光倒流，会怎么再次安排呢？</w:t>
        <w:br/>
        <w:t>2.楼主想知道当地的风土人情如何呢？有什么要注意的</w:t>
        <w:br/>
        <w:t>3.感觉再怎么节约，吃方面还是要尽量去满足的。</w:t>
        <w:br/>
        <w:t>4.谢谢缘份！</w:t>
        <w:br/>
        <w:t>5.谢谢缘份，以后多联系</w:t>
        <w:br/>
        <w:t>6.今天刚打开携程就看到你游记，也算一种缘分，互粉下吧~~</w:t>
        <w:br/>
        <w:t>7.谢谢，很高兴能帮到你</w:t>
        <w:br/>
        <w:t>8.谢谢！</w:t>
        <w:br/>
        <w:t>9.楼主我记住你啦~~下次还来看你的游记哦，希望能欣赏到更美的图图。</w:t>
        <w:br/>
        <w:t>10.来学习一下，辛苦了！！！！！！！！！！！！！！！</w:t>
      </w:r>
    </w:p>
    <w:p>
      <w:pPr>
        <w:pStyle w:val="Heading2"/>
      </w:pPr>
      <w:r>
        <w:t>278.逢秋不必悲寂寥，秋景如画胜春朝--武汉植物园风光</w:t>
      </w:r>
    </w:p>
    <w:p>
      <w:r>
        <w:t>https://you.ctrip.com/travels/wuhan145/3758101.html</w:t>
      </w:r>
    </w:p>
    <w:p>
      <w:r>
        <w:t>来源：携程</w:t>
      </w:r>
    </w:p>
    <w:p>
      <w:r>
        <w:t>发表时间：2018-12-9</w:t>
      </w:r>
    </w:p>
    <w:p>
      <w:r>
        <w:t>天数：</w:t>
      </w:r>
    </w:p>
    <w:p>
      <w:r>
        <w:t>游玩时间：11 月</w:t>
      </w:r>
    </w:p>
    <w:p>
      <w:r>
        <w:t>人均花费：</w:t>
      </w:r>
    </w:p>
    <w:p>
      <w:r>
        <w:t>和谁：</w:t>
      </w:r>
    </w:p>
    <w:p>
      <w:r>
        <w:t>玩法：</w:t>
      </w:r>
    </w:p>
    <w:p>
      <w:r>
        <w:t>旅游路线：</w:t>
      </w:r>
    </w:p>
    <w:p>
      <w:r>
        <w:t>正文：</w:t>
        <w:br/>
        <w:br/>
        <w:t>中国科学院</w:t>
        <w:br/>
        <w:t>武汉植物园</w:t>
        <w:br/>
        <w:t>筹建于 1956 年，是集科学研究、物种保存和 科普教育为一体的综合性科研机构，国家 AAAA 级旅游景区。 武汉植物园同美国、英国、澳大利亚、新西兰、肯尼亚等 40 多个国家或 地区的著名大学和科研机构建立了密切的合作交流关系，并于 2007 年成功举办了第三届世 界植物园大会，国际影响力不断提升。作为国家植物资源储备和植物迁地保护的综合研究基 地，武汉植物园现收集保育植物资源 11726 种，是知名的生物多样性基地。武汉植物园环境 优美，不仅是天然的大氧吧，还依托得天独厚的资源优势，打造了四季花展品牌，春季赏郁 金香展、桃花展，夏季观荷花睡莲展，秋季品菊花展，冬季游热带兰花展、茶花展的游客络 绎不绝。园内植物繁茂，特别是秋季的水杉经过秋风，秋霜的洗礼，满身披上红妆，巍峨 挺拔，蔚为壮观，形成一道靓丽的风景线。在湖边，秋水秋波，残荷、芦苇、红衫、亭台楼 阁，在秋阳的映照下，色彩斑斓，如诗如画，惹人心醉，令人流连忘返，正是：万类霜天竞 自由，童话秋景入梦来。逢秋不必悲寂寥，秋景如画胜春朝。</w:t>
        <w:br/>
        <w:br/>
        <w:br/>
        <w:br/>
        <w:br/>
        <w:br/>
        <w:br/>
        <w:br/>
        <w:br/>
        <w:br/>
        <w:br/>
        <w:br/>
        <w:br/>
        <w:br/>
        <w:br/>
        <w:br/>
        <w:br/>
        <w:br/>
        <w:br/>
        <w:br/>
        <w:br/>
        <w:br/>
        <w:br/>
        <w:br/>
        <w:br/>
        <w:br/>
        <w:br/>
        <w:br/>
        <w:br/>
        <w:br/>
        <w:br/>
        <w:br/>
        <w:br/>
        <w:br/>
        <w:br/>
        <w:br/>
        <w:br/>
        <w:br/>
        <w:br/>
        <w:br/>
        <w:br/>
        <w:br/>
        <w:br/>
        <w:br/>
        <w:br/>
        <w:br/>
        <w:br/>
        <w:br/>
        <w:br/>
        <w:br/>
        <w:br/>
        <w:br/>
        <w:br/>
        <w:br/>
        <w:br/>
        <w:br/>
        <w:br/>
        <w:br/>
        <w:br/>
      </w:r>
    </w:p>
    <w:p>
      <w:r>
        <w:t>评论：</w:t>
        <w:br/>
        <w:t>1.游记挺精彩哟~！頂一個~！</w:t>
        <w:br/>
        <w:t>2.看得我心痒痒，我也要去，也要写游记，嘻嘻</w:t>
        <w:br/>
        <w:t>3.求问总共花费多少，哪块可以再节省一点？</w:t>
        <w:br/>
        <w:t>4.春季和深秋</w:t>
        <w:br/>
        <w:t>5.问一下最适合去这里玩的时间。。好喜欢，不想去的时候不好看。</w:t>
        <w:br/>
        <w:t>6.武汉人很热情，很好客，植物园紧邻国家5A级景区东湖风景区和闻名遐迩的东湖绿道，环境很优美。</w:t>
        <w:br/>
        <w:t>7.我感觉一个人旅行的体验也是很有趣的，你同意吗？</w:t>
        <w:br/>
        <w:t>8.当地的居民都热情好客吗？环境怎么样？</w:t>
      </w:r>
    </w:p>
    <w:p>
      <w:pPr>
        <w:pStyle w:val="Heading2"/>
      </w:pPr>
      <w:r>
        <w:t>279.那一年，神农架看秋，我的自驾沿途风光游路线图；湖北省随州市、炎帝神农故里、大洪山、随州博物馆【第六站</w:t>
      </w:r>
    </w:p>
    <w:p>
      <w:r>
        <w:t>https://you.ctrip.com/travels/suizhou860/3758030.html</w:t>
      </w:r>
    </w:p>
    <w:p>
      <w:r>
        <w:t>来源：携程</w:t>
      </w:r>
    </w:p>
    <w:p>
      <w:r>
        <w:t>发表时间：2018-12-10</w:t>
      </w:r>
    </w:p>
    <w:p>
      <w:r>
        <w:t>天数：2 天</w:t>
      </w:r>
    </w:p>
    <w:p>
      <w:r>
        <w:t>游玩时间：10 月</w:t>
      </w:r>
    </w:p>
    <w:p>
      <w:r>
        <w:t>人均花费：500 元</w:t>
      </w:r>
    </w:p>
    <w:p>
      <w:r>
        <w:t>和谁：夫妻</w:t>
      </w:r>
    </w:p>
    <w:p>
      <w:r>
        <w:t>玩法：美食，摄影，自驾，人文，自由行，美食林</w:t>
      </w:r>
    </w:p>
    <w:p>
      <w:r>
        <w:t>旅游路线：随州，炎帝神农故里，大洪山风景名胜区</w:t>
      </w:r>
    </w:p>
    <w:p>
      <w:r>
        <w:t>正文：</w:t>
        <w:br/>
        <w:t>那一年，神农架看秋，我的自驾沿途风光旅行路线图；湖北省</w:t>
        <w:br/>
        <w:t>随州</w:t>
        <w:br/>
        <w:t>市、</w:t>
        <w:br/>
        <w:t>炎帝神农故里</w:t>
        <w:br/>
        <w:t>、大洪山风景区、随州文化公园、随州博物馆【第六站】</w:t>
        <w:br/>
        <w:t>随州市是炎帝故里，位于湖北省北部，居“荆豫要冲”，扼“汉襄咽喉”，为”鄂北重镇”，是湖北省对外开放的”北大门”，是中国的国家历史文化名城之一。随州是中华民族最早的发祥地之一，作为炎帝神农故里，这里开启了华夏5000年的农耕文明；作为编钟古乐之乡，随州出土的2400年前的曾侯乙编钟改写了世界音乐史。</w:t>
        <w:br/>
        <w:t>向往着随州市悠久的历史、秀丽的风光，那难忘的随州市美食、时时牵动着我，吸引着我，那穿越时空的奇妙想象，迫使我动身踏上这神秘之旅。</w:t>
        <w:br/>
        <w:t>行程综述；</w:t>
        <w:br/>
        <w:t>时间：2018年10月26日至10月27日共2天</w:t>
        <w:br/>
        <w:t>人物；夫妻2人</w:t>
        <w:br/>
        <w:t>方式：自助游</w:t>
        <w:br/>
        <w:t>交通工具；自驾车</w:t>
        <w:br/>
        <w:t>费用：人均500元（含汽油、高速公路、吃住、门票等一切费用）</w:t>
        <w:br/>
        <w:t>那一年，神农架看秋，自驾沿途风光游之线路安排；青岛自驾出发—商丘市---周口市---鹿邑县---漯河市---驻马店市---随州市---荆门市---宜昌市---兴山县---神农架---秭归市【屈原故里】---清江画廊---荆州市---武汉市---红安市---麻城市---金寨县---六安市—-阜阳市---蚌埠市---宿州市---滁州市---邳州市---临沂市---青岛市</w:t>
        <w:br/>
        <w:t>自驾车从驻马店出发，高速公路行驶3小时到达随州市开始游览，汽车一路向西北直奔，沿途秀丽风光，树林、河流的点点滴滴。开始了随州市之旅。</w:t>
        <w:br/>
        <w:t>这里最适合夫妻来旅行，一起漫步，演绎出自然造化中壮美灵动的山水风光。欣赏群峰环绕起伏、林木葱茏幽翠美景，品味着</w:t>
        <w:br/>
        <w:t>随州美食</w:t>
        <w:br/>
        <w:t>，将随州市风光尽收眼底。</w:t>
        <w:br/>
        <w:t>【正文】</w:t>
        <w:br/>
        <w:t>一、湖北随州市缘起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来一场说走就走的旅行，对于旅行，做好出发的各种准备，了解目的地的天气情况，列出需要的物品的清单。</w:t>
        <w:br/>
        <w:t>三、湖北随州市休闲之旅行程安排；</w:t>
        <w:br/>
        <w:t>Day1：走进随州市、炎帝神农故里、随州博物馆</w:t>
        <w:br/>
        <w:t>Day2：大洪山景区、随州文化公园</w:t>
        <w:br/>
        <w:t>交通信息：</w:t>
        <w:br/>
        <w:t>一，自驾车【驻马店---随州】</w:t>
        <w:br/>
        <w:t>2018年10月26日驻马店出发时间07.00点—2018年10月26日到达随州时间10.00点，汽车行驶3小时，里程200里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Day1：走进随州炎帝神农故里</w:t>
        <w:br/>
        <w:t>随州市是炎帝故里是中华民族最早的发祥地之一，作为炎帝神农故里，这里开启了华夏5000年的农耕文明；作为编钟古乐之乡，随州出土的2400年前的曾侯乙编钟改写了世界音乐史。</w:t>
        <w:br/>
        <w:t>炎帝神农故里风景区以“建筑返古、环境还野”为特色，以炎帝神农深厚的文化底蕴为依托，以炎黄子孙寻根谒祖为核心，以体验炎帝神农的农耕文化、医药文化、贸易文化、原始艺术文化等为根本，建设了“寻根谒祖朝圣区”、“圣迹观光体验区”、“农耕文化展览区”、“旅游服务及沿河景观带”、“自然生态景观区”五大功能区和谒祖广场、炎帝神农大殿、圣火台、圣火广场、九拱桥、弯月湖、旭日园、烈山糊等主要景点。</w:t>
        <w:br/>
        <w:t>炎帝神农故里</w:t>
        <w:br/>
        <w:t>炎帝神农故里</w:t>
        <w:br/>
        <w:t>炎帝神农故里</w:t>
        <w:br/>
        <w:t>炎帝神农故里</w:t>
        <w:br/>
        <w:t>炎帝神农故里</w:t>
        <w:br/>
        <w:t>炎帝神农故里</w:t>
        <w:br/>
        <w:t>炎帝神农故里</w:t>
        <w:br/>
        <w:t>炎帝神农故里</w:t>
        <w:br/>
        <w:t>导览</w:t>
        <w:br/>
        <w:t>炎帝神农故里</w:t>
        <w:br/>
        <w:t>导览</w:t>
        <w:br/>
        <w:t>文化雕塑壁</w:t>
        <w:br/>
        <w:t>炎帝神农故里</w:t>
        <w:br/>
        <w:t>炎帝神农故里</w:t>
        <w:br/>
        <w:t>炎帝神农故里</w:t>
        <w:br/>
        <w:t>导览</w:t>
        <w:br/>
        <w:t>四牛耕作石雕</w:t>
        <w:br/>
        <w:t>四牛耕作石雕</w:t>
        <w:br/>
        <w:t>四牛耕作石雕</w:t>
        <w:br/>
        <w:t>四牛耕作石雕</w:t>
        <w:br/>
        <w:t>四牛耕作石雕</w:t>
        <w:br/>
        <w:t>导览</w:t>
        <w:br/>
        <w:t>九拱桥</w:t>
        <w:br/>
        <w:t>炎帝神农故里</w:t>
        <w:br/>
        <w:t>炎帝神农故里</w:t>
        <w:br/>
        <w:t>炎帝神农故里</w:t>
        <w:br/>
        <w:t>炎帝神农故里</w:t>
        <w:br/>
        <w:t>圣火台</w:t>
        <w:br/>
        <w:t>导览</w:t>
        <w:br/>
        <w:t>圣火台</w:t>
        <w:br/>
        <w:t>圣火台</w:t>
        <w:br/>
        <w:t>导览</w:t>
        <w:br/>
        <w:t>炎帝神农故里</w:t>
        <w:br/>
        <w:t>炎帝神农故里</w:t>
        <w:br/>
        <w:t>炎帝神农故里</w:t>
        <w:br/>
        <w:t>导览</w:t>
        <w:br/>
        <w:t>盛世和谐鼎</w:t>
        <w:br/>
        <w:t>盛世和谐鼎</w:t>
        <w:br/>
        <w:t>炎帝神农大殿</w:t>
        <w:br/>
        <w:t>八大功绩柱</w:t>
        <w:br/>
        <w:t>八大功绩柱</w:t>
        <w:br/>
        <w:t>八大功绩柱</w:t>
        <w:br/>
        <w:t>炎帝神农大殿</w:t>
        <w:br/>
        <w:t>炎帝神农大殿</w:t>
        <w:br/>
        <w:t>炎帝神农大殿</w:t>
        <w:br/>
        <w:t>五谷丰登</w:t>
        <w:br/>
        <w:t>五谷丰登</w:t>
        <w:br/>
        <w:t>炎帝神农大殿</w:t>
        <w:br/>
        <w:t>炎帝神农大殿</w:t>
        <w:br/>
        <w:t>炎帝神农大殿</w:t>
        <w:br/>
        <w:t>旭日园</w:t>
        <w:br/>
        <w:t>导览</w:t>
        <w:br/>
        <w:t>旭日园</w:t>
        <w:br/>
        <w:t>导览</w:t>
        <w:br/>
        <w:t>炎帝神农故里</w:t>
        <w:br/>
        <w:t>炎帝神农故里</w:t>
        <w:br/>
        <w:t>炎帝神农大像</w:t>
        <w:br/>
        <w:t>炎帝神农大像</w:t>
        <w:br/>
        <w:t>导览</w:t>
        <w:br/>
        <w:t>炎帝神农大像</w:t>
        <w:br/>
        <w:t>炎帝神农故里</w:t>
        <w:br/>
        <w:t>万法寺</w:t>
        <w:br/>
        <w:t>导览</w:t>
        <w:br/>
        <w:t>万法寺</w:t>
        <w:br/>
        <w:t>万法寺</w:t>
        <w:br/>
        <w:t>炎帝神农故里</w:t>
        <w:br/>
        <w:t>炎帝神农故里</w:t>
        <w:br/>
        <w:t>炎帝神农故里</w:t>
        <w:br/>
        <w:t>Day2：大洪山景区</w:t>
        <w:br/>
        <w:t>大洪山风景名胜区</w:t>
        <w:br/>
        <w:t>位于湖北省北部山地，距随州市65公里，面积约330平方公里，主峰海拔1036米，素有"楚北天空第一峰"盛誉。山势由西向东，绵亘随州、宜城、枣阳、钟祥、京山5市县，盘基百里。</w:t>
        <w:br/>
        <w:t>大洪山景区</w:t>
        <w:br/>
        <w:t>大洪山四季色 神奇多变，不同的季节可以欣赏到"云中大洪山"、"雨中大洪山"、"雾中大洪山"、"雪中大洪山"。</w:t>
        <w:br/>
        <w:t>正如诗中所形容的"千峰耸峙白云隈，积雪经春未肯开"。大洪山不仅是休闲度假胜地，也是长寿之地。</w:t>
        <w:br/>
        <w:t>大洪山景区</w:t>
        <w:br/>
        <w:t>大洪山景区</w:t>
        <w:br/>
        <w:t>大洪山景区</w:t>
        <w:br/>
        <w:t>大洪山景区</w:t>
        <w:br/>
        <w:t>大洪山景区</w:t>
        <w:br/>
        <w:t>大洪山景区</w:t>
        <w:br/>
        <w:t>大洪山景区</w:t>
        <w:br/>
        <w:t>大洪山景区</w:t>
        <w:br/>
        <w:t>大洪山景区</w:t>
        <w:br/>
        <w:t>大洪山景区</w:t>
        <w:br/>
        <w:t>大洪山景区</w:t>
        <w:br/>
        <w:t>大洪山景区</w:t>
        <w:br/>
        <w:t>大洪山景区</w:t>
        <w:br/>
        <w:t>大洪山景区</w:t>
        <w:br/>
        <w:t>大洪山景区</w:t>
        <w:br/>
        <w:t>大洪山景区</w:t>
        <w:br/>
        <w:t>大洪山景区</w:t>
        <w:br/>
        <w:t>东汉光武帝刘秀手栽树</w:t>
        <w:br/>
        <w:t>Day2：随州文化公园</w:t>
        <w:br/>
        <w:t>随州文化公园曾用名"季梁文化生态公园"，是随州市建设重点项目之一，也是随州市加快城市环境建设，精心打造文化旅游品牌的重点工程之一。</w:t>
        <w:br/>
        <w:t>随州文化公园</w:t>
        <w:br/>
        <w:t>随州文化公园</w:t>
        <w:br/>
        <w:t>随州文化公园</w:t>
        <w:br/>
        <w:t>Day1：随州博物馆</w:t>
        <w:br/>
        <w:t>随州市新博物馆位于湖北省随州市擂鼓墩大道中段西侧风景宜人的厥水河畔。与全国重点文物保护单位“擂鼓墩古墓群”毗邻。距离市中心约1公里。</w:t>
        <w:br/>
        <w:t>馆藏文物十分丰富。堪称一座内涵丰富的文物宝库，而且随着基本建设的发展步伐，出土和征集的文物还将增多。尤其是青铜器数量众多、种类齐全、内涵丰富、时代跨度大，而且铸造精美，在全国屈指可数，被誉为“青铜器王国”。</w:t>
        <w:br/>
        <w:t>特别是曾国青铜器群，为研究曾国文化及曾、楚关系，提供了重要实物史料，充分展示了中国灿烂的历史文化。</w:t>
        <w:br/>
        <w:t>随州博物馆</w:t>
        <w:br/>
        <w:t>随州博物馆</w:t>
        <w:br/>
        <w:t>随州博物馆</w:t>
        <w:br/>
        <w:t>随州博物馆</w:t>
        <w:br/>
        <w:t>随州博物馆</w:t>
        <w:br/>
        <w:t>随州博物馆</w:t>
        <w:br/>
        <w:t>随州博物馆</w:t>
        <w:br/>
        <w:t>随州博物馆</w:t>
        <w:br/>
        <w:t>随州博物馆</w:t>
        <w:br/>
        <w:t>战国菱形勾连云纹铜敦之精美，为国内已出土铜敦之首。</w:t>
        <w:br/>
        <w:t>随州博物馆</w:t>
        <w:br/>
        <w:t>随州博物馆</w:t>
        <w:br/>
        <w:t>随州博物馆</w:t>
        <w:br/>
        <w:t>随州博物馆</w:t>
        <w:br/>
        <w:t>随州博物馆</w:t>
        <w:br/>
        <w:t>随州博物馆</w:t>
        <w:br/>
        <w:t>随州博物馆</w:t>
        <w:br/>
        <w:t>随州博物馆</w:t>
        <w:br/>
        <w:t>随州博物馆</w:t>
        <w:br/>
        <w:t>随州博物馆</w:t>
        <w:br/>
        <w:t>随州博物馆</w:t>
        <w:br/>
        <w:t>随州博物馆</w:t>
        <w:br/>
        <w:t>随州博物馆</w:t>
        <w:br/>
        <w:t>随州博物馆</w:t>
        <w:br/>
        <w:t>随州博物馆</w:t>
        <w:br/>
        <w:t>随州博物馆</w:t>
        <w:br/>
        <w:t>随州博物馆</w:t>
        <w:br/>
        <w:t>随州博物馆</w:t>
        <w:br/>
        <w:t>随州博物馆</w:t>
        <w:br/>
        <w:t>随州博物馆</w:t>
        <w:br/>
        <w:t>随州博物馆</w:t>
        <w:br/>
        <w:t>随州擂鼓墩二号墓出土的36件编钟更为珍贵，其音色、间律均与曾侯乙编钟相通，被称之为曾侯乙编钟的“秭妹钟”，曾多次出访美、英、德、法、日、丹麦、瑞士等国家，充分展示了中国灿烂的历史文化。</w:t>
        <w:br/>
        <w:t>随州擂鼓墩二号墓出土的36件编钟</w:t>
        <w:br/>
        <w:t>随州编钟乐舞</w:t>
        <w:br/>
        <w:t>随州编钟乐舞</w:t>
        <w:br/>
        <w:t>随州编钟乐舞</w:t>
        <w:br/>
        <w:t>随州编钟乐舞</w:t>
        <w:br/>
        <w:t>曾候兴编钟</w:t>
        <w:br/>
        <w:t>曾候兴编钟</w:t>
        <w:br/>
        <w:t>曾候兴编钟</w:t>
        <w:br/>
        <w:t>曾候兴编钟</w:t>
        <w:br/>
        <w:t>曾候兴编钟</w:t>
        <w:br/>
        <w:t>曾候兴编钟</w:t>
        <w:br/>
        <w:t>随州美食；</w:t>
        <w:br/>
        <w:t>马坪拐子饭</w:t>
        <w:br/>
        <w:t>随州春卷</w:t>
        <w:br/>
        <w:t>广水</w:t>
        <w:br/>
        <w:t>滑肉</w:t>
        <w:br/>
        <w:t>广水酸汤鱼</w:t>
        <w:br/>
        <w:t>广水酸白菜</w:t>
        <w:br/>
        <w:t>应山滑肉</w:t>
        <w:br/>
        <w:t>金黄蜜枣</w:t>
        <w:br/>
        <w:t>雪莲子炖桃胶</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w:t>
        <w:br/>
        <w:t>随州旅游</w:t>
        <w:br/>
        <w:t>吧。</w:t>
        <w:br/>
        <w:t>那一年，神农架看秋，自驾沿途风光游；湖北省随州【第六站】游记结束---请继续浏览那一年，神农架看秋，自驾沿途风光游；湖北荆门市【第七站】</w:t>
      </w:r>
    </w:p>
    <w:p>
      <w:r>
        <w:t>评论：</w:t>
        <w:br/>
        <w:t>1.好像很有趣的地方啊，是我的菜！！</w:t>
        <w:br/>
        <w:t>2.谢谢关注</w:t>
        <w:br/>
        <w:t>3.明年十一也要去这里啦~ 人美风景美 谢谢分享啦~~</w:t>
        <w:br/>
        <w:t>4.谢谢关注</w:t>
        <w:br/>
        <w:t>5.谢谢关注</w:t>
        <w:br/>
        <w:t>6.去年去过的吗，哈哈，今年还想再去！</w:t>
        <w:br/>
        <w:t>7.请继续浏览我的神农架游记共22篇，不知你是否喜欢。谢谢关注</w:t>
        <w:br/>
        <w:t>8.谢谢关注</w:t>
        <w:br/>
        <w:t>9.楼主此程还有更详细的攻略吗？</w:t>
        <w:br/>
        <w:t>10.谢谢关注</w:t>
      </w:r>
    </w:p>
    <w:p>
      <w:pPr>
        <w:pStyle w:val="Heading2"/>
      </w:pPr>
      <w:r>
        <w:t>280.逢秋不必悲寂寥，秋景如画胜春朝--武汉植物园风光 （续）</w:t>
      </w:r>
    </w:p>
    <w:p>
      <w:r>
        <w:t>https://you.ctrip.com/travels/wuhan145/3758020.html</w:t>
      </w:r>
    </w:p>
    <w:p>
      <w:r>
        <w:t>来源：携程</w:t>
      </w:r>
    </w:p>
    <w:p>
      <w:r>
        <w:t>发表时间：2018-12-10</w:t>
      </w:r>
    </w:p>
    <w:p>
      <w:r>
        <w:t>天数：</w:t>
      </w:r>
    </w:p>
    <w:p>
      <w:r>
        <w:t>游玩时间：12 月</w:t>
      </w:r>
    </w:p>
    <w:p>
      <w:r>
        <w:t>人均花费：</w:t>
      </w:r>
    </w:p>
    <w:p>
      <w:r>
        <w:t>和谁：</w:t>
      </w:r>
    </w:p>
    <w:p>
      <w:r>
        <w:t>玩法：</w:t>
      </w:r>
    </w:p>
    <w:p>
      <w:r>
        <w:t>旅游路线：</w:t>
      </w:r>
    </w:p>
    <w:p>
      <w:r>
        <w:t>正文：</w:t>
        <w:br/>
        <w:t>武汉植物园</w:t>
        <w:br/>
        <w:t>紧邻国家5A级景区</w:t>
        <w:br/>
        <w:t>东湖风景区</w:t>
        <w:br/>
        <w:t>和闻名遐迩的</w:t>
        <w:br/>
        <w:t>东湖绿道</w:t>
        <w:br/>
        <w:t>，园内植物繁茂，大树参天，环境幽静，小桥流水，曲径通幽，四季的繁花似景，现在的菊花展依然怒放，菊韵飘香，芦花纷飞、。园内除了有红的枫叶、水杉、桐叶、金黄的银杏，还有一些稀有树种。虽是深秋，植物园内却展现出一幅五颜六色的画卷，美不胜收。园内可以租小型代步车游览更方便，还有儿童游乐设施。</w:t>
        <w:br/>
        <w:br/>
        <w:br/>
        <w:br/>
        <w:br/>
        <w:br/>
        <w:br/>
        <w:br/>
        <w:br/>
        <w:br/>
        <w:br/>
        <w:br/>
        <w:br/>
        <w:br/>
        <w:br/>
        <w:br/>
        <w:br/>
        <w:br/>
        <w:br/>
        <w:br/>
        <w:br/>
        <w:br/>
        <w:br/>
        <w:br/>
        <w:br/>
        <w:br/>
        <w:br/>
        <w:br/>
        <w:br/>
        <w:br/>
        <w:br/>
        <w:br/>
        <w:br/>
        <w:br/>
        <w:br/>
        <w:br/>
        <w:br/>
        <w:br/>
        <w:br/>
        <w:br/>
        <w:br/>
        <w:br/>
        <w:br/>
        <w:br/>
        <w:br/>
        <w:br/>
        <w:br/>
        <w:br/>
        <w:br/>
        <w:br/>
        <w:br/>
        <w:br/>
        <w:br/>
        <w:br/>
        <w:br/>
        <w:br/>
        <w:br/>
      </w:r>
    </w:p>
    <w:p>
      <w:r>
        <w:t>评论：</w:t>
        <w:br/>
        <w:t>1.写的好，很细心。这一直是我想去的地方。</w:t>
        <w:br/>
        <w:t>2.请问楼主去这边最合适的是哪几个月啊？我最怕反季节了，精华的看不到的。</w:t>
        <w:br/>
        <w:t>3.收入可能不是最高，我在想可以怎么样才能更省钱呢？</w:t>
        <w:br/>
        <w:t>4.楼主这一趟的交通和住宿加在一起多少钱？</w:t>
        <w:br/>
        <w:t>5.4月杜鹃，11月中旬的红叶</w:t>
        <w:br/>
        <w:t>6.好棒的游记，想知道5月份去这里玩天气好么？</w:t>
        <w:br/>
        <w:t>7.看了你的游记也想出发了，lz这里10月去好么？</w:t>
      </w:r>
    </w:p>
    <w:p>
      <w:pPr>
        <w:pStyle w:val="Heading2"/>
      </w:pPr>
      <w:r>
        <w:t>281.高能预警！这份香港迪士尼年底玩乐大集合值得你收藏</w:t>
      </w:r>
    </w:p>
    <w:p>
      <w:r>
        <w:t>https://you.ctrip.com/travels/hongkong38/3759058.html</w:t>
      </w:r>
    </w:p>
    <w:p>
      <w:r>
        <w:t>来源：携程</w:t>
      </w:r>
    </w:p>
    <w:p>
      <w:r>
        <w:t>发表时间：2018-12-11</w:t>
      </w:r>
    </w:p>
    <w:p>
      <w:r>
        <w:t>天数：4 天</w:t>
      </w:r>
    </w:p>
    <w:p>
      <w:r>
        <w:t>游玩时间：10 月</w:t>
      </w:r>
    </w:p>
    <w:p>
      <w:r>
        <w:t>人均花费：3000 元</w:t>
      </w:r>
    </w:p>
    <w:p>
      <w:r>
        <w:t>和谁：亲子</w:t>
      </w:r>
    </w:p>
    <w:p>
      <w:r>
        <w:t>玩法：自由行，火车</w:t>
      </w:r>
    </w:p>
    <w:p>
      <w:r>
        <w:t>旅游路线：香港，香港迪士尼乐园，幻想世界，明日世界，迪士尼</w:t>
      </w:r>
    </w:p>
    <w:p>
      <w:r>
        <w:t>正文：</w:t>
        <w:br/>
        <w:t>香港迪士尼乐园酒店(Hong Kong Disneyland Hotel)</w:t>
        <w:br/>
        <w:t>¥</w:t>
        <w:br/>
        <w:t>1595</w:t>
        <w:br/>
        <w:t>起</w:t>
        <w:br/>
        <w:t>立即预订&gt;</w:t>
        <w:br/>
        <w:t>展开更多酒店</w:t>
        <w:br/>
        <w:t>2018年快结束啦！</w:t>
        <w:br/>
        <w:t>小伙伴们快点抓住今年的小尾巴来一场年底大出游吧！</w:t>
        <w:br/>
        <w:t>广深港高铁（</w:t>
        <w:br/>
        <w:t>香港</w:t>
        <w:br/>
        <w:t>段）开通后去香港就更方便了</w:t>
        <w:br/>
        <w:t>无论是家人、朋友还是情侣，买上高铁票甩掉烦恼！</w:t>
        <w:br/>
        <w:t>开启一段专属奇妙旅程吧</w:t>
        <w:br/>
        <w:t>提及香港，离不开港味情怀</w:t>
        <w:br/>
        <w:t>这里有最好吃的港式早茶、最美的维多利亚夜景</w:t>
        <w:br/>
        <w:t>当然更有让你身处其中总忍不住嘴角上扬的</w:t>
        <w:br/>
        <w:t>香港迪士尼乐园</w:t>
        <w:br/>
        <w:t>！</w:t>
        <w:br/>
        <w:t>近日</w:t>
        <w:br/>
        <w:t>香港迪士尼乐园度假区在武汉举行市场发展分享会</w:t>
        <w:br/>
        <w:t>在广深港高铁（香港段）开通所带来的旅游新升级浪潮下</w:t>
        <w:br/>
        <w:t>乐园为武汉宾客带来了精彩纷呈的体验活动及2019全年最新资讯预告</w:t>
        <w:br/>
        <w:t>广深港高铁（香港段）的开通给</w:t>
        <w:br/>
        <w:t>香港迪士尼</w:t>
        <w:br/>
        <w:t>带来了发展新机遇</w:t>
        <w:br/>
        <w:t>而此次来到武汉，乐园更是提出了“旅游新升级”概念</w:t>
        <w:br/>
        <w:t>致力于给宾客从交通、体验到服务全方位的升级感受</w:t>
        <w:br/>
        <w:t>“交通升级”指的是高铁开通后为武汉宾客出行香港带来更舒适、便捷、富有弹性的出游体验；“体验升级”指的是乐园持续扩建及发展，娱乐体验和宾客服务同步升级，现在到香港迪士尼即可率先体验双重庆典活动，包括迪士尼圣诞及“米奇90派对盛事”；“服务升级”指的是香港迪士尼致力于优化宾客的出行方式与园区便捷游玩方式等。</w:t>
        <w:br/>
        <w:t>香港迪士尼乐园度假区传讯及公共事务副总裁蔡少绵指出：</w:t>
        <w:br/>
        <w:t>“香港迪士尼自高铁开通以来在高铁沿线城市积极进行市场推广活动，今年分别在广州、长沙、厦门、武汉多地连续举办多场媒体分享会及线下路演，将符合内地宾客期望的优质娱乐体验、旅游产品，以及欢乐传递去更多地方，为各地宾客出行提供更丰富的旅游选择。广深港高铁（香港段）开通后给香港迪士尼带来了新契机，对于武汉宾客而言，出</w:t>
        <w:br/>
        <w:t>游香港</w:t>
        <w:br/>
        <w:t>相较以往节约了四分之一时间。相信未来会有越来越多内地宾客前往香港迪士尼游玩，同时我们也将持续创新，为宾客带来更多源源不断的精彩体验。”</w:t>
        <w:br/>
        <w:t>奉上超级惊喜大福利！</w:t>
        <w:br/>
        <w:t>这一次香港迪士尼来到武汉，乐园更是带来了一份超级大礼包！</w:t>
        <w:br/>
        <w:t>香港迪士尼乐园度假区销售策略及业务总监江敏仪表示：</w:t>
        <w:br/>
        <w:t>“香港一直以来是最受内地宾客欢迎的旅游目的地之一，香港迪士尼乐园度假区更是</w:t>
        <w:br/>
        <w:t>香港旅游</w:t>
        <w:br/>
        <w:t>的首选度假胜地，优质的旅游产品，精彩纷呈的游玩体验，都吸引着越来越多的宾客前往游玩。迎接高铁（香港段）开通，乐园已联合各地旅行包销商和线上旅行社，包括携程，同程，途牛，美团，驴妈妈和要出发，推出不同的旅游产品以配合当地宾客需要。”</w:t>
        <w:br/>
        <w:t>此次香港迪士尼来到武汉不仅带来了系列优惠套餐</w:t>
        <w:br/>
        <w:t>更给小伙伴们呈现了精彩纷呈的游玩项目和体验</w:t>
        <w:br/>
        <w:t>接下来就让小编带着你一次性体验乐园“吃、喝、玩、乐、行”</w:t>
        <w:br/>
        <w:t>不可错过的年底双重庆典</w:t>
        <w:br/>
        <w:t>飘雪圣诞，约好友玩尽冬日浪漫</w:t>
        <w:br/>
        <w:t>暖暖冬日里最值得期待的节日莫过于圣诞节啦！</w:t>
        <w:br/>
        <w:t>红色的礼物、绿色的圣诞树、丰盛的圣诞宴会</w:t>
        <w:br/>
        <w:t>以及那句充满浪漫的“Merry Christmas”，都让人充满着向往</w:t>
        <w:br/>
        <w:t>有个地方能一次性满足你的小期待哦！</w:t>
        <w:br/>
        <w:t>即日起至2019年1月1日</w:t>
        <w:br/>
        <w:t>举办迪士尼圣诞活动</w:t>
        <w:br/>
        <w:t>浪漫飘雪、耀眼的圣诞树</w:t>
        <w:br/>
        <w:t>还有幸福的钟声都已经降临香港迪士尼</w:t>
        <w:br/>
        <w:t>奇妙的圣诞魔力将为每一个来到乐园的宾客带来万分惊喜</w:t>
        <w:br/>
        <w:t>最好玩</w:t>
        <w:br/>
        <w:t>在美国小镇大街</w:t>
        <w:br/>
        <w:t>“米奇与好友圣诞舞会”让你们感受零距离追星乐趣</w:t>
        <w:br/>
        <w:t>13位迪士尼好友齐齐换上圣诞装束与宾客载歌载舞</w:t>
        <w:br/>
        <w:t>不仅如此，宾客还可在香港迪士尼遇见首次亮相圣诞活动的Cookie</w:t>
        <w:br/>
        <w:t>在美国小镇大街的圣诞邮政局</w:t>
        <w:br/>
        <w:t>圣诞高飞会收集宾客亲手写的心愿明信片并把祝福一一寄出</w:t>
        <w:br/>
        <w:t>每张寄出的明信片还会盖上特别版圣诞邮戳纪念印</w:t>
        <w:br/>
        <w:t>给远方的TA送上一份最特别的心意</w:t>
        <w:br/>
        <w:t>尽情享受圣诞节浪漫之余，更要到</w:t>
        <w:br/>
        <w:t>幻想世界</w:t>
        <w:br/>
        <w:t>的梦想花园冬日市集</w:t>
        <w:br/>
        <w:t>巨型的圣诞装饰</w:t>
        <w:br/>
        <w:t>闪闪发亮的灯光</w:t>
        <w:br/>
        <w:t>伴随着漫天飘雪</w:t>
        <w:br/>
        <w:t>让你在乐园的每个角落都能发现惊喜</w:t>
        <w:br/>
        <w:t>别忘了跟最可爱的迪士尼朋友来张合照哦！</w:t>
        <w:br/>
        <w:t>傍晚时分</w:t>
        <w:br/>
        <w:t>圣诞飘雪时刻+梦想成真圣诞树亮灯礼演绎双重浪漫冬日氛围</w:t>
        <w:br/>
        <w:t>不仅有米奇、米妮一众好友陪你许下圣诞心愿</w:t>
        <w:br/>
        <w:t>更有圣诞歌咏团现场演绎经典乐曲</w:t>
        <w:br/>
        <w:t>为你塑造最梦幻的圣诞仪式</w:t>
        <w:br/>
        <w:t>带上亲爱的TA</w:t>
        <w:br/>
        <w:t>一起度过一个专属浪漫之夜</w:t>
        <w:br/>
        <w:t>最好吃</w:t>
        <w:br/>
        <w:t>这么欢乐的时刻</w:t>
        <w:br/>
        <w:t>怎么能少了让快乐翻倍的美食呢？</w:t>
        <w:br/>
        <w:t>无论你想携家人来一场温馨圣诞下午茶</w:t>
        <w:br/>
        <w:t>亦或感受一番香港迪士尼专属餐桌小魔法</w:t>
        <w:br/>
        <w:t>品尝一顿美味的传统圣诞大餐</w:t>
        <w:br/>
        <w:t>香港迪士尼统统能满足你</w:t>
        <w:br/>
        <w:t>这里有</w:t>
        <w:br/>
        <w:t>大街餐厅推出的大街餐厅可口可乐圣诞套餐和Duffy and Friends圣诞下午茶</w:t>
        <w:br/>
        <w:t>香港迪士尼乐园酒店</w:t>
        <w:br/>
        <w:t>翠乐庭餐厅</w:t>
        <w:br/>
        <w:t>推出的圣诞特色菜肴如香煎和牛西冷扒配灵芝菇</w:t>
        <w:br/>
        <w:t>还有芊彩圣诞午餐和星航图节日晚餐等等</w:t>
        <w:br/>
        <w:t>都将给你的味蕾带来惊喜</w:t>
        <w:br/>
        <w:t>买买买</w:t>
        <w:br/>
        <w:t>出来玩怎么能少了买买买！</w:t>
        <w:br/>
        <w:t>这么多可爱的圣诞周边想想都忍不住了呢！</w:t>
        <w:br/>
        <w:t>看，不仅有好看的服装、还有各种特色小摆设</w:t>
        <w:br/>
        <w:t>哇，想到能把这种快乐带回家就心情激动</w:t>
        <w:br/>
        <w:t>快行动起来，送给自己一份年底大礼吧！</w:t>
        <w:br/>
        <w:t>共祝米奇90周年快乐！为爱豆打call</w:t>
        <w:br/>
        <w:t>即日起至2019年2月24日</w:t>
        <w:br/>
        <w:t>香港迪士尼将举行盛大的“米奇90派对盛事”</w:t>
        <w:br/>
        <w:t>夜幕降临时，美国小镇大街将化身光影舞台</w:t>
        <w:br/>
        <w:t>“We Love Mickey！”大街投影盛演（生日特别版）精彩上映</w:t>
        <w:br/>
        <w:t>米奇米妮将换上生日服装为宾客带来缤纷演出</w:t>
        <w:br/>
        <w:t>呈现闹腾的欢乐氛围</w:t>
        <w:br/>
        <w:t>如此欢乐的时刻，乐园门票也大变样啦</w:t>
        <w:br/>
        <w:t>米奇、米妮、唐老鸭和布鲁托齐助阵</w:t>
        <w:br/>
        <w:t>四款纪念限定门票值得收藏哦</w:t>
        <w:br/>
        <w:t>狂欢派对怎么能少了一众美食和礼物呢？</w:t>
        <w:br/>
        <w:t>香港迪士尼主题酒店更是特别制作了系列以米奇为主题的限定美食</w:t>
        <w:br/>
        <w:t>从蛋糕、松饼到雪糕应有尽有，忍不住流口水了！！</w:t>
        <w:br/>
        <w:t>还有独家徽章、公仔、马克杯、手表、文具、各类饰品等你打包带回家！</w:t>
        <w:br/>
        <w:t>叮咚！开启2019奇妙大门</w:t>
        <w:br/>
        <w:t>欢乐新春，财神高飞、三只小猪来拜年</w:t>
        <w:br/>
        <w:t>迈入2019年，连场奇妙庆典来袭</w:t>
        <w:br/>
        <w:t>1月到2月，乐园将举办系列新春活动</w:t>
        <w:br/>
        <w:t>财神高飞化身新春大使为宾客送上温馨祝福</w:t>
        <w:br/>
        <w:t>米奇、米妮等一众好友也将换上全新贺岁服装</w:t>
        <w:br/>
        <w:t>小伙伴们一定不能错过来一张幸福全家照</w:t>
        <w:br/>
        <w:t>今年还有可爱的三只小猪共贺新春</w:t>
        <w:br/>
        <w:t>是不是很期待呢！</w:t>
        <w:br/>
        <w:t>红红火火过新年</w:t>
        <w:br/>
        <w:t>小伙伴们还能带着喜气洋洋的系列周边回家</w:t>
        <w:br/>
        <w:t>将好运传递给家人好友</w:t>
        <w:br/>
        <w:t>全新漫威主题游乐设施落地，快来过一把英雄瘾</w:t>
        <w:br/>
        <w:t>不仅如此哦，明年2019年3月份</w:t>
        <w:br/>
        <w:t>全新漫威主题互动游乐设施“蚁侠与黄蜂女：击战特攻！”将在</w:t>
        <w:br/>
        <w:t>明日世界</w:t>
        <w:br/>
        <w:t>登场</w:t>
        <w:br/>
        <w:t>喜欢超级英雄的小伙伴们可不能错过了</w:t>
        <w:br/>
        <w:t>在这里不仅可以体验最酷炫的激战，过一把英雄瘾</w:t>
        <w:br/>
        <w:t>还有惊喜大彩蛋</w:t>
        <w:br/>
        <w:t>蚁人和黄蜂女扮演者保罗·路德和伊万杰琳·莉莉也来到乐园啦</w:t>
        <w:br/>
        <w:t>和小伙伴们一起投身到最刺激的英雄世界中</w:t>
        <w:br/>
        <w:t>接下来直到2023年，香港迪士尼会进行分阶段的扩建计划</w:t>
        <w:br/>
        <w:t>陆续推出更多漫威主题的游乐体验</w:t>
        <w:br/>
        <w:t>致力于把香港打造成为超级英雄的亚洲基地</w:t>
        <w:br/>
        <w:t>尽情狂欢，来一场春夏专属party</w:t>
        <w:br/>
        <w:t>明年春夏的“迪士尼巨星嘉年华”将带来一场尽情狂欢</w:t>
        <w:br/>
        <w:t>不仅有升级版的“Pixar水花大街派对”释放夏季奔放活力</w:t>
        <w:br/>
        <w:t>宾客还能在这里率先遇到《玩具总动员4》里的角色</w:t>
        <w:br/>
        <w:t>共同打造最独一无二的回忆</w:t>
        <w:br/>
        <w:t>施展童话魔法，一起来做美丽小公主！</w:t>
        <w:br/>
        <w:t>除了即将上映的《玩具总动员4》之外</w:t>
        <w:br/>
        <w:t>前阵子热映的《无敌破坏王2：大闹互联网》中</w:t>
        <w:br/>
        <w:t>14位迪士尼公主惊艳同框出现，是不是唤起了大家的公主梦呢？</w:t>
        <w:br/>
        <w:t>别着急，明年暑假来乐园就能实现你的梦想啦</w:t>
        <w:br/>
        <w:t>全新“魔法化妆厅”将在迪士尼城堡区域开幕</w:t>
        <w:br/>
        <w:t>无论你pick哪个公主，都能在这里实现华丽变身</w:t>
        <w:br/>
        <w:t>快来体验一番童话魔法吧！</w:t>
        <w:br/>
        <w:t>这么多好玩有趣的活动是不是已经让你蠢蠢欲动了呢？</w:t>
        <w:br/>
        <w:t>独有贴心出行服务，让旅程更轻松畅快！</w:t>
        <w:br/>
        <w:t>出一趟远门有时候总觉得太过折腾？</w:t>
        <w:br/>
        <w:t>行李太重？景点人太多？</w:t>
        <w:br/>
        <w:t>哈哈，这些香港迪士尼统统帮你解决</w:t>
        <w:br/>
        <w:t>“奇妙直通”客务中心，体验一站直达</w:t>
        <w:br/>
        <w:t>为了让小伙伴们玩得更轻松尽兴</w:t>
        <w:br/>
        <w:t>乐园在香港西九龙站内特别设置了“奇妙直通”客务中心</w:t>
        <w:br/>
        <w:t>抵达香港西九龙后，可以直接把在这里办理酒店入住手续及托运行李</w:t>
        <w:br/>
        <w:t>贴心的工作人员还会帮你把行李直接送到乐园酒店哦！</w:t>
        <w:br/>
        <w:t>然后你就可以直接坐上乐园的接驳巴士开启旅程啦！</w:t>
        <w:br/>
        <w:t>快速通行，让你不再等等等！</w:t>
        <w:br/>
        <w:t>入住乐园三大主题酒店还有“快速通行证”可以让你省掉等待的时间</w:t>
        <w:br/>
        <w:t>没有在乐园酒店入住也不要紧！</w:t>
        <w:br/>
        <w:t>香港迪士尼已经推出「尊享优先通行」游乐设施入场证</w:t>
        <w:br/>
        <w:t>只需要199港币就可以在5个指定游乐设施中挑选3个</w:t>
        <w:br/>
        <w:t>灰熊山急速矿车、星战极速穿梭、迷离大宅、铁甲奇侠飞行之旅、米奇幻想曲</w:t>
        <w:br/>
        <w:t>等你来挑战</w:t>
        <w:br/>
        <w:t>还想体验更多优先通行吗？</w:t>
        <w:br/>
        <w:t>那就可以选择299港币的「尊享优先通行+」游乐设施入场证</w:t>
        <w:br/>
        <w:t>可享有最多8个游乐设施优先通行！</w:t>
        <w:br/>
        <w:t>还在想什么，快点行动起来吧！</w:t>
        <w:br/>
        <w:t>更有系列畅玩乐园小贴士！</w:t>
        <w:br/>
        <w:t>进入乐园之后，仔细一看，还有更多小惊喜呢！</w:t>
        <w:br/>
        <w:t>乐园内有超过280个微信支付点</w:t>
        <w:br/>
        <w:t>更有行李寄送、婴儿车租赁、商品快递等服务</w:t>
        <w:br/>
        <w:t>游玩之前还可以在香港迪士尼乐园微信公众号和APP上获得最新资讯</w:t>
        <w:br/>
        <w:t>怎么样，出行该考虑的乐园都考虑到了，是不是很nice呢！</w:t>
        <w:br/>
        <w:t>不急不急，逛完了乐园，在香港迪士尼的三大主题酒店里</w:t>
        <w:br/>
        <w:t>还有更多精彩等你发现！</w:t>
        <w:br/>
        <w:t>高颜值的慢生活长什么样？来香港迪士尼看看吧</w:t>
        <w:br/>
        <w:t>香港迪士尼共有三大主题酒店，共1750间客房</w:t>
        <w:br/>
        <w:t>提供真正的“一站式娱乐度假体验”</w:t>
        <w:br/>
        <w:t>三家酒店均配有泳池和不同餐厅</w:t>
        <w:br/>
        <w:t>完美满足你多样化的度假需求</w:t>
        <w:br/>
        <w:t>最具探险气息</w:t>
        <w:br/>
        <w:t>入住富有探险气息的</w:t>
        <w:br/>
        <w:t>迪士尼</w:t>
        <w:br/>
        <w:t>探索家度假酒店</w:t>
        <w:br/>
        <w:t>沉浸在奇妙的自然景致和多国文化之中</w:t>
        <w:br/>
        <w:t>在酒店里还可以感受异国香料烹制而成的美味佳肴</w:t>
        <w:br/>
        <w:t>周末和假日还能体验由芊彩餐厅提供的专属“甜品餐桌”</w:t>
        <w:br/>
        <w:t>赶紧带上孩子一饱口福吧！</w:t>
        <w:br/>
        <w:t>更有融汇中国传统膳食智慧的云龙轩餐厅</w:t>
        <w:br/>
        <w:t>在这里可以品尝地道的农村风味与经典外省菜肴</w:t>
        <w:br/>
        <w:t>还能见到心爱的迪士尼朋友</w:t>
        <w:br/>
        <w:t>快来和米奇一起共享早餐和午餐吧！</w:t>
        <w:br/>
        <w:t>最具古典宫廷氛围</w:t>
        <w:br/>
        <w:t>入住香港迪士尼乐园酒店</w:t>
        <w:br/>
        <w:t>感受维多利亚风情宫殿，享受尊贵住宿体验</w:t>
        <w:br/>
        <w:t>香港迪士尼乐园酒店的餐饮也超乎想象地美味</w:t>
        <w:br/>
        <w:t>集川、京、沪、粤等中国四大菜系于一身的</w:t>
        <w:br/>
        <w:t>晶荷轩</w:t>
        <w:br/>
        <w:t>餐厅</w:t>
        <w:br/>
        <w:t>不仅装饰雍容华贵</w:t>
        <w:br/>
        <w:t>菜式更是令人垂涎</w:t>
        <w:br/>
        <w:t>最有明星范</w:t>
        <w:br/>
        <w:t>入住</w:t>
        <w:br/>
        <w:t>迪士尼</w:t>
        <w:br/>
        <w:t>好莱坞酒店</w:t>
        <w:br/>
        <w:t>仿佛置身于经典好莱坞时代，化身成巨星</w:t>
        <w:br/>
        <w:t>对于小宝宝们，还有更多精彩活动哦！</w:t>
        <w:br/>
        <w:t>入住其中一间酒店的宾客即可玩尽其他三家酒店的康乐活动及设施</w:t>
        <w:br/>
        <w:t>早上来到香港迪士尼乐园酒店还能参加高飞师父太极班</w:t>
        <w:br/>
        <w:t>开展愉快的一天</w:t>
        <w:br/>
        <w:t>圣诞节期间</w:t>
        <w:br/>
        <w:t>小伙伴们入住度假区任意一家主题酒店</w:t>
        <w:br/>
        <w:t>都能欣赏到最耀眼的节庆装饰</w:t>
        <w:br/>
        <w:t>同时，乐园还诚意满满地准备了圣诞主题拖鞋、门牌装饰和个人用品包</w:t>
        <w:br/>
        <w:t>让你体验一番被浪漫团团包围的幸福感</w:t>
        <w:br/>
        <w:t>不仅如此，无须任何额外费用</w:t>
        <w:br/>
        <w:t>小伙伴们便可以参与到3家酒店的手工艺制作康乐活动中来</w:t>
        <w:br/>
        <w:t>大小朋友一起来打造圣诞飘雪装饰</w:t>
        <w:br/>
        <w:t>更有圣诞小花环、圣诞毛巾唐老鸭和奇妙圣诞卡等精美物件等你来DIY</w:t>
        <w:br/>
        <w:t>还不够吗？</w:t>
        <w:br/>
        <w:t>那你还可以额外支付港币1099元</w:t>
        <w:br/>
        <w:t>就能体验一番米奇主题房间了</w:t>
        <w:br/>
        <w:t>在欢乐氛围里甜甜入睡吧！</w:t>
        <w:br/>
        <w:t>这么高颜值的酒店</w:t>
        <w:br/>
        <w:t>这么多来自世界各地的美食</w:t>
        <w:br/>
        <w:t>赶紧迈开腿，动起来吧！</w:t>
        <w:br/>
        <w:t>带上家人、好朋友、或者你的另一半，来体验一番浪漫飘雪吧！</w:t>
        <w:br/>
        <w:t>在香港迪士尼，收获最纯粹的欢乐和幸福！</w:t>
        <w:br/>
        <w:t>小编也忍不住买上车票出发啦！</w:t>
        <w:br/>
        <w:t>交通小贴士</w:t>
        <w:br/>
        <w:t>武汉——香港线路</w:t>
        <w:br/>
        <w:t>方式一：乘坐高铁直达香港高铁西九龙站</w:t>
        <w:br/>
        <w:t>武汉——高铁西九龙站 4小时38分</w:t>
        <w:br/>
        <w:t>方式二：乘坐武广高铁到达</w:t>
        <w:br/>
        <w:t>广州南站</w:t>
        <w:br/>
        <w:t>或深圳北，转乘广深港高铁（香港段）</w:t>
        <w:br/>
        <w:br/>
        <w:t>武汉 - 广州</w:t>
        <w:br/>
        <w:t>南（4小时） - 乘广深港高铁（48分钟）</w:t>
        <w:br/>
        <w:br/>
        <w:t>武汉 - 深圳</w:t>
        <w:br/>
        <w:t>北（5小时） - 乘广深港高铁（14分钟）</w:t>
      </w:r>
    </w:p>
    <w:p>
      <w:r>
        <w:t>评论：</w:t>
        <w:br/>
        <w:t>1.也许过年去吧，不知道怎么样？</w:t>
        <w:br/>
        <w:t>2.好想好想好想跟楼主出去旅游啊！！！真的好赞。</w:t>
        <w:br/>
        <w:t>3.我听说一般出行前一个月订机票会比较划算是真的吗？</w:t>
        <w:br/>
        <w:t>4.景色很美的，要是能多po点更好看的图片就好啦。</w:t>
        <w:br/>
        <w:t>5.跟着作者的脚步看世界~~还可以再多些内容么？</w:t>
        <w:br/>
        <w:t>6.出差的时候去过没好好玩，下次有机会一定好好品味一下</w:t>
        <w:br/>
        <w:t>7.有一句话感觉蛮惊艳的~让我蠢蠢欲动了</w:t>
        <w:br/>
        <w:t>8.拍好多照片是一种很好的人生旅途记录方式哦，楼主加油！！</w:t>
        <w:br/>
        <w:t>9.如果再多点漂亮的照片，那这篇游记简直是完美的</w:t>
      </w:r>
    </w:p>
    <w:p>
      <w:pPr>
        <w:pStyle w:val="Heading2"/>
      </w:pPr>
      <w:r>
        <w:t>282.“高铁+”提速旅游新升级 带来更丰富旅游选择</w:t>
      </w:r>
    </w:p>
    <w:p>
      <w:r>
        <w:t>https://you.ctrip.com/travels/hongkong38/3758846.html</w:t>
      </w:r>
    </w:p>
    <w:p>
      <w:r>
        <w:t>来源：携程</w:t>
      </w:r>
    </w:p>
    <w:p>
      <w:r>
        <w:t>发表时间：2018-12-11</w:t>
      </w:r>
    </w:p>
    <w:p>
      <w:r>
        <w:t>天数：7 天</w:t>
      </w:r>
    </w:p>
    <w:p>
      <w:r>
        <w:t>游玩时间：11 月</w:t>
      </w:r>
    </w:p>
    <w:p>
      <w:r>
        <w:t>人均花费：</w:t>
      </w:r>
    </w:p>
    <w:p>
      <w:r>
        <w:t>和谁：一个人</w:t>
      </w:r>
    </w:p>
    <w:p>
      <w:r>
        <w:t>玩法：美食，购物，人文，自由行，火车，小资，奢侈，省钱，美食林</w:t>
      </w:r>
    </w:p>
    <w:p>
      <w:r>
        <w:t>旅游路线：香港，香港迪士尼乐园，迪士尼，明日世界</w:t>
      </w:r>
    </w:p>
    <w:p>
      <w:r>
        <w:t>正文：</w:t>
        <w:br/>
        <w:t>迪士尼好莱坞酒店(Disney's Hollywood Hotel)</w:t>
        <w:br/>
        <w:t>¥</w:t>
        <w:br/>
        <w:t>-1</w:t>
        <w:br/>
        <w:t>起</w:t>
        <w:br/>
        <w:t>立即预订&gt;</w:t>
        <w:br/>
        <w:t>展开更多酒店</w:t>
        <w:br/>
        <w:t>广深港高铁（</w:t>
        <w:br/>
        <w:t>香港</w:t>
        <w:br/>
        <w:t>段）开通两个多月来，香港与全国高铁网络顺利接轨，尤其带动了内地高铁沿线城市赴港游热潮的新高度。作为国际级旅游度假景点，</w:t>
        <w:br/>
        <w:t>香港迪士尼乐园</w:t>
        <w:br/>
        <w:t>度假区（</w:t>
        <w:br/>
        <w:t>香港迪士尼</w:t>
        <w:br/>
        <w:t>）一直紧抓此交通升级新机遇，联合当地包销商和线上平台推出针对高铁沿线居民的2大1小特惠家庭套票，获得非常好的反响与成果。 同时，武汉到乐园的旅客自高铁香港段开通截止10月底已达到双位数的增长。 香港迪士尼在宾客体验和服务两方面不断升级，致力于打造“快行慢玩”的一站式度假体验，提供集吃、喝、玩、乐于一体的奇妙旅程。</w:t>
        <w:br/>
        <w:t>“高铁+”模式带来的“旅游新升级”，包括三大升级项目：交通升级、体验升级、服务升级。其 中“交通升级”指的是高铁开通后为武汉宾客出行香港带来更舒适、便捷、富有弹性的出游体验；“体验升级”指的是乐园持续扩建及发展，娱乐体验和宾客服务同步升级，现在到香港迪士尼已经即可率先体验双重庆典活动，包括“A Disney Christmas”及“米奇90派对盛事”；“服务升级”指的是香港迪士尼致力于优化宾客的出行方式与园区便捷游玩方式等，入住度假区三大主题酒店的宾客即可在香港西九龙站的“奇妙直通”客务中心办理入住手续及托运行李，更有免费接驳交通直达</w:t>
        <w:br/>
        <w:t>迪士尼</w:t>
        <w:br/>
        <w:t>酒店。</w:t>
        <w:br/>
        <w:t>为进一步拓展武汉作为华中地区出</w:t>
        <w:br/>
        <w:t>游香港</w:t>
        <w:br/>
        <w:t>的重要市场之一，香港迪士尼乐园度假区行政总 裁刘永基带领着团队在本周末特意来到武汉进行一系列的推广活动。香港迪士尼乐园度假区传讯及公共事务副总裁蔡少绵表示：“香港迪士尼自高铁开通以来在高铁沿线城市积极进行市场推广活动，今年分别在广州、长沙、厦门、武汉多地连续举办多场媒体分享会及线下路演，将符合内地宾客期望的优质娱乐体验、旅游产品，以及欢乐传递去更多地方，为各地宾客出行提供更丰富的旅游选择。广深港高铁（香港段）开通后给香港迪士尼带来了新契机，对于武汉宾客而言，出游香港相较以往节约了四分之一时间。相信未来会有越来越多内地宾客前往香港迪士尼游玩，同时我们也将持续创新，为宾客带来更多源源不断的精彩体验。”</w:t>
        <w:br/>
        <w:t>丰富旅游产品选择 推动城市消费新升级</w:t>
        <w:br/>
        <w:t>此次来到武汉，香港迪士尼带来多款适合武汉宾客出游需求的专属定制优惠套餐。香港迪士尼乐园度假区销售策略及业务总监江敏仪介绍：“香港一直以来是最受内地宾客欢迎的旅游目的地之一，香港迪士尼乐园度假区更是</w:t>
        <w:br/>
        <w:t>香港旅游</w:t>
        <w:br/>
        <w:t>的首选度假胜地，优质的旅游产品，精彩纷呈的游玩体验，都吸引着越来越多的宾客前往游玩。迎接高铁（香港段）开通，乐园已联合各地旅行包销商和线上旅行社，包括携程，同程，途牛，美团，驴妈妈和要出发，推出不同的旅游产品以配合当地宾客需要。”</w:t>
        <w:br/>
        <w:t>12月7日至9日，在武汉汉街万达广场举办 「同程旅游呈献：香港迪士尼乐园嘉年华」活动，进行推广宣传。同程旅游副总裁杨佳佳先生表示：“广深港高铁（香港段）开通后，从武汉到香港变得非常便捷，势必成为民众出游的时尚之选。同程旅游感谢香港迪士尼乐园到访武汉，把乐园的奇妙欢乐体验带给武汉旅客，并希望借此次活动，加强推广同程旅游多元化的香港迪士尼旅游产品，为武汉居民输送更多的一站式旅游新体验。”</w:t>
        <w:br/>
        <w:t>香港迪士尼此次更特别为武汉宾客打造专属定制优惠套餐。</w:t>
        <w:br/>
        <w:t>年底精彩双巨献 带来更多难忘体验</w:t>
        <w:br/>
        <w:t>目前，香港迪士尼正在举办“A Disney Christmas”和“米奇90派对盛事”两大节庆活动，整个乐园充满欢乐热闹气氛。即日起到明年1月1日，香港迪士尼都充满着浓郁的圣诞氛围。乐园摇身一变成为梦幻的冬日小镇，全新的圣诞装饰随处可见，宾客可尽情体验最传统的圣诞节日。这里有浪漫的梦想花园冬日市集呈现浪漫飘雪，更有圣诞高飞亮相美国小镇大街的圣诞邮政局，替宾客寄出“心愿明信片”。不仅如此，宾客可参与到“米奇与好友圣诞舞会”，共同分享圣诞喜悦。</w:t>
        <w:br/>
        <w:t>除了一众好玩体验之外，香港迪士尼还推出系列独一无二的圣诞美食，包括大街餐厅可口可乐圣诞套餐和Duffy and Friends圣诞下午茶。乐园更有超过100款的香港迪士尼独家圣诞精品，宾客可以在享受欢乐之旅后将欢乐带回家。</w:t>
        <w:br/>
        <w:t>除了传统圣诞节庆活动，乐园同时推出为期三个月的“米奇90派对盛事”，也是年轻人年底大庆不可错过的精彩活动。庆典期间，宾客入园即可获得全新限量米奇90周年的纪念版乐园门票，以及特别版生日贴纸。美国小镇大街举行的“We Love Mickey！”大街投影盛演（生日特别版）也将为米奇90周年推出量身打造限定元素，派对主角米奇和米妮将会换上全新90周年服装现身，在全新热闹氛围的生日庆祝歌曲中，将欢乐传遍乐园。</w:t>
        <w:br/>
        <w:t>紧接精彩体验，开启2019年全新奇妙旅程</w:t>
        <w:br/>
        <w:t>2019年即将开启，而香港迪士尼也将持续为宾客带来更多全新奇妙体验。明年2月份，乐园将举办系列新春庆祝活动。众多迪士尼朋友将换上一身新春应节打扮，传递一年的好运和欢乐。新春期间，香港迪士尼更将带来系列特色佳肴和主题商品，让宾客满载而归。</w:t>
        <w:br/>
        <w:t>而接下来3月份，香港迪士尼</w:t>
        <w:br/>
        <w:t>明日世界</w:t>
        <w:br/>
        <w:t>更将迎来全新漫威主题互动游乐设施“蚁侠与黄蜂女：击战特攻！”。宾客不仅可以与蚁人和黄蜂女并肩开展连场激战，更能遇见《蚁人2：黄蜂女现身》中两大主演保罗·路德和伊万杰琳·莉莉，一同投入到漫威超级英雄的游乐体验中，共同抵御邪恶势力。</w:t>
        <w:br/>
        <w:t>直到2023年，香港迪士尼会进行分阶段的扩建计划，并陆续推出更多漫威主题的游乐体验，致力把香港打造成为超级英雄的亚洲基地。</w:t>
        <w:br/>
        <w:t>更多精彩体验预告 打造崭新奇妙之旅</w:t>
        <w:br/>
        <w:t>2019年的 “迪士尼巨星嘉年华”将带来专属春夏欢乐体验。在这里，不仅可以遇见一众迪士尼明星，还能与即将上映的《玩具总动员4》的角色见面。</w:t>
        <w:br/>
        <w:t>接下来的暑假期间，不仅乐园城堡区内将迎来焕然一新的“魔法化妆厅”，更有全新以《海底总动员》为主题的儿童天地“海底奇兵小天地”在迪士尼探索家度假酒店开幕，呈献心动体验。进入9月份，香港迪士尼也将迎来搞怪诡趣的万圣节节目“Disney Halloween Time”，宾客不仅可以与南瓜王杰克等恶人一同玩转乐园，更能遇见一众搞怪装扮的迪士尼朋友，度过最有趣的万圣节。</w:t>
        <w:br/>
        <w:t>从春节到圣诞节、万圣节等，香港迪士尼一年四季都致力于给宾客带来全新奇妙体验，同时，乐园也不断升级服务质量，让宾客感受到更舒适、更便捷的出游体验。</w:t>
        <w:br/>
        <w:t>贴心服务再度升级 一站式畅玩乐园</w:t>
        <w:br/>
        <w:t>为了方便宾客，香港迪士尼在香港西九龙站站内特设"香港迪士尼乐园度假区: 奇妙直通"客务中心，为入住度假区三大主题酒店的宾客实时办理入住手续，宾客更可把行李交托给乐园工作人员，香港迪士尼会为宾客把行李直接送到酒店房间。宾客可以解放双手，轻松畅快地展开精彩旅程。不仅如此，香港迪士尼也在西九龙站设置了接驳巴士直达乐园酒店，帮助宾客解决出行问题。交通时间的缩短，使得内地宾客出行香港更加轻松舒适，随时随地可出游，对于亲子游、家庭游</w:t>
        <w:br/>
        <w:t>等出游方式也更加方便，宾客可以更无忧地享受旅途乐趣。</w:t>
        <w:br/>
        <w:t>进入乐园之后，香港迪士尼为宾客贴心准备更多便捷服务。乐园内不仅设置了280个微信支付点，大大省去宾客兑换货币手续，更提供了行李寄送、婴儿车租赁、商品快递等服务，让宾客可以更无忧玩遍乐园。宾客还可在香港迪士尼乐园微信公众号和APP上获得最新游玩资讯及地图，让出行准备更加充分。</w:t>
        <w:br/>
        <w:t>尊享优先通行好帮手，快乐更加得心应手</w:t>
        <w:br/>
        <w:t>乐园更推出全新迪士尼「尊享优先通行」游乐设施入场证，宾客也可以港币199元便可于5个指定游乐设施“灰熊山极速矿车”、“星战极速穿梭”、“迷离大宅”、“铁甲奇侠飞行之旅”以及“米奇幻想曲”挑选3 个，尊享优先通行的游玩体验。如想率先享受更多优先通行体验，还可以港币299元选购迪士尼「尊享优先通行+」游乐设施入场证，可获得最多8个游乐设施优先通行。酒店宾客更可以7折优惠购买“尊享优先通行” 及“尊享优先通行+”游乐设施入场证，畅玩更多游玩体验！</w:t>
      </w:r>
    </w:p>
    <w:p>
      <w:r>
        <w:t>评论：</w:t>
        <w:br/>
        <w:t>1.喜欢你的游记，看了那么多游记你的这篇真正是实用、条理性强！</w:t>
        <w:br/>
        <w:t>2.去年去的，当时意犹未尽，读完这篇游记真想马上再去一回</w:t>
        <w:br/>
        <w:t>3.写得好详尽哟啊，一直想去这里玩，看了以后更想去了！</w:t>
        <w:br/>
        <w:t>4.一个人去这里的话有什么特别要注意的地方么？</w:t>
        <w:br/>
        <w:t>5.楼主肯定是私藏了好多好多美图舍不得放出来</w:t>
        <w:br/>
        <w:t>6.浏览了一遍，图片要是可以再多一点就更好啦！</w:t>
        <w:br/>
        <w:t>7.楼主下次多拍点好嘛~虽然拍摄是件很辛苦的事情，不过辛苦的同时能满足到那么多的观众呢~~</w:t>
        <w:br/>
        <w:t>8.要不是看到您写的游记，我真不知道自己生长在这样宏伟的土地上……</w:t>
        <w:br/>
        <w:t>9.你好，深深的被楼主您的游记吸引了丫，真的很棒。</w:t>
      </w:r>
    </w:p>
    <w:p>
      <w:pPr>
        <w:pStyle w:val="Heading2"/>
      </w:pPr>
      <w:r>
        <w:t>283.那一年，神农架看秋，我的自驾沿途风光旅行线图；湖北省荆门市、世界遗产明显陵、莫愁湖、莫愁村【第七站】</w:t>
      </w:r>
    </w:p>
    <w:p>
      <w:r>
        <w:t>https://you.ctrip.com/travels/jingmen634/3758670.html</w:t>
      </w:r>
    </w:p>
    <w:p>
      <w:r>
        <w:t>来源：携程</w:t>
      </w:r>
    </w:p>
    <w:p>
      <w:r>
        <w:t>发表时间：2018-12-11</w:t>
      </w:r>
    </w:p>
    <w:p>
      <w:r>
        <w:t>天数：1 天</w:t>
      </w:r>
    </w:p>
    <w:p>
      <w:r>
        <w:t>游玩时间：10 月</w:t>
      </w:r>
    </w:p>
    <w:p>
      <w:r>
        <w:t>人均花费：300 元</w:t>
      </w:r>
    </w:p>
    <w:p>
      <w:r>
        <w:t>和谁：夫妻</w:t>
      </w:r>
    </w:p>
    <w:p>
      <w:r>
        <w:t>玩法：摄影，自驾，自由行</w:t>
      </w:r>
    </w:p>
    <w:p>
      <w:r>
        <w:t>旅游路线：荆门，明显陵，莫愁湖，空山洞，黄仙洞，大口国家森林公园</w:t>
      </w:r>
    </w:p>
    <w:p>
      <w:r>
        <w:t>正文：</w:t>
        <w:br/>
        <w:t>那一年，神农架看秋，我的自驾沿途风光旅行路线图；湖北省</w:t>
        <w:br/>
        <w:t>荆门</w:t>
        <w:br/>
        <w:t>市、世界遗产</w:t>
        <w:br/>
        <w:t>明显陵</w:t>
        <w:br/>
        <w:t>、</w:t>
        <w:br/>
        <w:t>莫愁湖</w:t>
        <w:br/>
        <w:t>、莫愁村、</w:t>
        <w:br/>
        <w:t>钟祥</w:t>
        <w:br/>
        <w:t>市博物馆【第七站】</w:t>
        <w:br/>
        <w:t>荆门位于湖北省中部，江汉平原西北部，东眺武汉，西临三峡，南望潇湘，北通川陕，素有“荆楚门户”之称。“楚塞三湘接，荆门九派通”，交通四通发达。是楚文化最早的发祥地之一，境内山水宜人，风光旖旎，自然人文景观丰富。世界文化遗产、全国最大的单体帝陵---明显陵和楚汉古墓群、屈家岭文化遗址等分布于此。还有雄奇险峻的</w:t>
        <w:br/>
        <w:t>京山</w:t>
        <w:br/>
        <w:t>空山洞</w:t>
        <w:br/>
        <w:t>、钟祥</w:t>
        <w:br/>
        <w:t>黄仙洞</w:t>
        <w:br/>
        <w:t>；有钟灵毓秀的</w:t>
        <w:br/>
        <w:t>大口国家森林公园</w:t>
        <w:br/>
        <w:t>等。</w:t>
        <w:br/>
        <w:t>行程综述；</w:t>
        <w:br/>
        <w:t>时间：2018年10月28日至10月28日共1天</w:t>
        <w:br/>
        <w:t>人物；夫妻2人</w:t>
        <w:br/>
        <w:t>方式：自助游</w:t>
        <w:br/>
        <w:t>交通工具；自驾车费用：人均300元（含汽油、高速公路、吃住、门票等一切费用）</w:t>
        <w:br/>
        <w:t>那一年，神农架看秋，自驾沿途风光游之线路安排；青岛自驾出发—商丘市---周口市---鹿邑县---漯河市---驻马店市---随州市---荆门市---宜昌市---兴山县---神农架---秭归市【屈原故里】---清江画廊---荆州市---武汉市---红安市---麻城市---金寨县---六安市—-阜阳市---蚌埠市---宿州市---滁州市---邳州市---临沂市---青岛市</w:t>
        <w:br/>
        <w:t>自驾车从随州市出发，高速公路行驶3小时到达荆门市开始游览，汽车一路向西北直奔，沿途秀丽风光，树林、河流的点点滴滴，开始了荆门市之旅。</w:t>
        <w:br/>
        <w:t>这里最适合夫妻来旅行，一起漫步，演绎出自然造化中壮美灵动的山水风光。欣赏群峰环绕起伏、林木葱茏幽翠美景，品味着荆门市美食，将荆门市风光尽收眼底。</w:t>
        <w:br/>
        <w:t>【正文】</w:t>
        <w:br/>
        <w:t>一、湖北荆门市缘起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对于旅行，做好出发的各种准备，了解目的地的天气情况，列出需要的物品的清单。</w:t>
        <w:br/>
        <w:t>三、湖北荆门市休闲之旅行程安排；</w:t>
        <w:br/>
        <w:t>Day1：走进荆门市、世界文化遗产明显陵、莫愁村、莫愁湖、钟祥市博物馆</w:t>
        <w:br/>
        <w:t>交通信息：</w:t>
        <w:br/>
        <w:t>一，自驾车【随州-荆门】</w:t>
        <w:br/>
        <w:t>2018年10月28日随州出发时间07.00点—2018年10月28日到达荆门时间10.00点，汽车行驶3小时，里程200里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Day1：走进荆门世界文化遗产明显陵明</w:t>
        <w:br/>
        <w:t>显陵是全国重点文物保护单位，世界文化遗产，位于湖北省荆门钟祥市城东郊的松林山，是明世宗嘉靖皇帝的父亲恭壑献皇帝和母亲章圣皇太后的合葬墓，是中国数千年历史长河中最具特色的一座帝王陵寝。</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导览</w:t>
        <w:br/>
        <w:t>导览</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导览</w:t>
        <w:br/>
        <w:t>世界文化遗产----明显陵</w:t>
        <w:br/>
        <w:t>世界文化遗产----明显陵</w:t>
        <w:br/>
        <w:t>世界文化遗产----明显陵</w:t>
        <w:br/>
        <w:t>世界文化遗产----明显陵</w:t>
        <w:br/>
        <w:t>世界文化遗产----明显陵</w:t>
        <w:br/>
        <w:t>世界文化遗产----明显陵</w:t>
        <w:br/>
        <w:t>导览</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世界文化遗产----明显陵</w:t>
        <w:br/>
        <w:t>导览</w:t>
        <w:br/>
        <w:t>世界文化遗产----明显陵</w:t>
        <w:br/>
        <w:t>世界文化遗产----明显陵</w:t>
        <w:br/>
        <w:t>Day1：莫愁村</w:t>
        <w:br/>
        <w:t>湖北民俗民艺第一村，位于"世界长寿之乡"湖北省荆门市钟祥市，北连世界文化遗产明显陵，南依莫愁湖国家级湿地公园，是湖北首个可以深度体验"地道乡土民俗、浪漫荆楚民艺、多元文化风情"的旅游目的地。</w:t>
        <w:br/>
        <w:t>"莫愁女，姓卢，名莫愁，善歌谣，先歌舞于民间，后入楚王宫中，她历尽磨难，最后终于又回到了民间。二千多年来，围绕 和风景名胜莫愁村、莫愁湖、莫愁渡以及《阳春白雪》和阳春台、白雪楼等，在古郢荆楚传诵着许多美丽动人的故事。</w:t>
        <w:br/>
        <w:t>汉江紧贴石城流，石城高压汉江楼;石城湖上美人居，桃花片片涌莫愁。"古郢湖北荆门钟祥，又名石城，是千古传誉的楚国歌舞艺术家莫愁女的故乡。</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二千多年来，围绕 和风景名胜莫愁村、莫愁湖、莫愁渡以及《阳春白雪》和阳春台、白雪楼等，在古郢荆楚传诵着许多美丽动人的故事。</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湖北民俗民艺第一村-----莫愁村</w:t>
        <w:br/>
        <w:t>Day1：莫愁湖</w:t>
        <w:br/>
        <w:t>指钟祥莫愁湖，位于湖北省钟祥市境内。</w:t>
        <w:br/>
        <w:t>莫愁湖景区融山水资源、人文资源于一体，是荆楚大地上一颗璀璨的明珠!湖上百岛俊秀，水天一色。</w:t>
        <w:br/>
        <w:t>阳春白雪岛上，白雪楼、阳春台隔水相望，仿佛莫愁再现;兰台宫内歌舞升平，襄王把酒行乐，再现楚国风韵。下里巴人岛上，男耕女织，捕鱼狩猎，山歌烂漫，情也陶陶。军事野战岛，枪炮隆隆，杀声阵阵，惊险刺激，引人入胜。</w:t>
        <w:br/>
        <w:t>莫愁湖风采</w:t>
        <w:br/>
        <w:t>莫愁湖风采</w:t>
        <w:br/>
        <w:t>莫愁湖风采</w:t>
        <w:br/>
        <w:t>莫愁湖风采</w:t>
        <w:br/>
        <w:t>莫愁湖风采</w:t>
        <w:br/>
        <w:t>莫愁湖风采</w:t>
        <w:br/>
        <w:t>莫愁湖畔下午茶</w:t>
        <w:br/>
        <w:t>莫愁湖畔下午茶</w:t>
        <w:br/>
        <w:t>Day1：钟祥市博物馆</w:t>
        <w:br/>
        <w:t>前身是上世纪五十年代初设立于钟祥县文化馆内的文物陈列室，地址设在老县城山陕会馆。</w:t>
        <w:br/>
        <w:t>钟祥市博物馆</w:t>
        <w:br/>
        <w:t>钟祥市博物馆</w:t>
        <w:br/>
        <w:t>钟祥市博物馆</w:t>
        <w:br/>
        <w:t>钟祥市博物馆</w:t>
        <w:br/>
        <w:t>钟祥市博物馆</w:t>
        <w:br/>
        <w:t>钟祥市博物馆</w:t>
        <w:br/>
        <w:t>钟祥市博物馆</w:t>
        <w:br/>
        <w:t>1959年迁至武郡书院，1961年又搬至县大礼堂。1977年，经钟祥县人民政府批准成立钟祥县图博馆，与钟祥县图书馆合署办公。1979年2月，经钟祥县革命委员会批准成立钟祥县博物馆。</w:t>
        <w:br/>
        <w:t>钟祥市博物馆</w:t>
        <w:br/>
        <w:t>钟祥市博物馆</w:t>
        <w:br/>
        <w:t>钟祥市博物馆</w:t>
        <w:br/>
        <w:t>钟祥市博物馆</w:t>
        <w:br/>
        <w:t>钟祥市博物馆</w:t>
        <w:br/>
        <w:t>钟祥市博物馆</w:t>
        <w:br/>
        <w:t>钟祥市博物馆</w:t>
        <w:br/>
        <w:t>钟祥市博物馆</w:t>
        <w:br/>
        <w:t>钟祥市博物馆</w:t>
        <w:br/>
        <w:t>钟祥市博物馆</w:t>
        <w:br/>
        <w:t>1980年3月，钟祥县博物馆与图书馆正式分离，馆址迁至明清古建筑群--元佑宫内，开办有《国家级历史文化名城--钟祥历史文物专题陈列》、《清代女尸陈列》、《历代字画陈列》、《革命文物陈列》等展览，常年对外开放。</w:t>
        <w:br/>
        <w:t>钟祥市博物馆</w:t>
        <w:br/>
        <w:t>钟祥市博物馆</w:t>
        <w:br/>
        <w:t>钟祥市博物馆</w:t>
        <w:br/>
        <w:t>钟祥市博物馆</w:t>
        <w:br/>
        <w:t>钟祥市博物馆</w:t>
        <w:br/>
        <w:t>钟祥市博物馆</w:t>
        <w:br/>
        <w:t>钟祥市博物馆</w:t>
        <w:br/>
        <w:t>钟祥市博物馆</w:t>
        <w:br/>
        <w:t>钟祥市博物馆</w:t>
        <w:br/>
        <w:t>钟祥市博物馆</w:t>
        <w:br/>
        <w:t>钟祥市博物馆</w:t>
        <w:br/>
        <w:t>钟祥市博物馆</w:t>
        <w:br/>
        <w:t>钟祥市博物馆</w:t>
        <w:br/>
        <w:t>钟祥市博物馆</w:t>
        <w:br/>
        <w:t>钟祥市博物馆</w:t>
        <w:br/>
        <w:t>钟祥市博物馆</w:t>
        <w:br/>
        <w:t>钟祥市博物馆</w:t>
        <w:br/>
        <w:t>钟祥市博物馆</w:t>
        <w:br/>
        <w:t>钟祥市博物馆</w:t>
        <w:br/>
        <w:t>荆门市美食；</w:t>
        <w:br/>
        <w:t>楚玉龙虾</w:t>
        <w:br/>
        <w:t>楚玉鮰鱼片</w:t>
        <w:br/>
        <w:t>瓦罐蹄花</w:t>
        <w:br/>
        <w:t>火烧粑</w:t>
        <w:br/>
        <w:t>刘皇叔婆子鸡</w:t>
        <w:br/>
        <w:t>风味瓦块鱼</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朦胧的远山，笼罩着一层轻纱，影影绰绰，在飘渺的云烟中忽远忽近，若即若离，像是睡意未醒的仙女，披着蝉翼般的薄纱，脉脉含情，凝眸不语。看到此场景，只想感慨一句：“此景只应天上有，人间能得几回闻</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荆门市旅游吧。</w:t>
        <w:br/>
        <w:t>那一年，神农架看秋，自驾沿途风光游；湖北省荆门市【第七站】游记结束---请继续浏览那一年，神农架看秋，自驾沿途风光游；湖北兴山县【第八站】</w:t>
      </w:r>
    </w:p>
    <w:p>
      <w:r>
        <w:t>评论：</w:t>
        <w:br/>
        <w:t>1.写得真棒，文字配照片看过了就仿佛身临其境了一次，很值得参考。</w:t>
        <w:br/>
        <w:t>2.谢谢关注</w:t>
        <w:br/>
        <w:t>3.客气，谢谢关注</w:t>
        <w:br/>
        <w:t>4.图文并茂，线路详细，太好了，我也总是想写出这样好的游记对别人有所帮助，但水平有限啊。惭愧惭愧啊</w:t>
        <w:br/>
        <w:t>5.谢谢关注</w:t>
        <w:br/>
        <w:t>6.楼主真的很用心的写了攻略啊，很感谢啊，赞啊！我们全家打算过两个月去。</w:t>
        <w:br/>
        <w:t>7.谢谢关注</w:t>
        <w:br/>
        <w:t>8.谢谢关注</w:t>
        <w:br/>
        <w:t>9.支持作者，等着更多游记！等着更多的感动呢！</w:t>
        <w:br/>
        <w:t>10.图片还不够多哟，楼主要加油~~</w:t>
      </w:r>
    </w:p>
    <w:p>
      <w:pPr>
        <w:pStyle w:val="Heading2"/>
      </w:pPr>
      <w:r>
        <w:t>284.武汉吃货去司门口必打卡的一家烤鱼店</w:t>
      </w:r>
    </w:p>
    <w:p>
      <w:r>
        <w:t>https://you.ctrip.com/travels/wuhan145/3758932.html</w:t>
      </w:r>
    </w:p>
    <w:p>
      <w:r>
        <w:t>来源：携程</w:t>
      </w:r>
    </w:p>
    <w:p>
      <w:r>
        <w:t>发表时间：2018-12-12</w:t>
      </w:r>
    </w:p>
    <w:p>
      <w:r>
        <w:t>天数：1 天</w:t>
      </w:r>
    </w:p>
    <w:p>
      <w:r>
        <w:t>游玩时间：12 月</w:t>
      </w:r>
    </w:p>
    <w:p>
      <w:r>
        <w:t>人均花费：80 元</w:t>
      </w:r>
    </w:p>
    <w:p>
      <w:r>
        <w:t>和谁：和朋友</w:t>
      </w:r>
    </w:p>
    <w:p>
      <w:r>
        <w:t>玩法：</w:t>
      </w:r>
    </w:p>
    <w:p>
      <w:r>
        <w:t>旅游路线：</w:t>
      </w:r>
    </w:p>
    <w:p>
      <w:r>
        <w:t>正文：</w:t>
        <w:br/>
        <w:t>司门口是美食的聚集地</w:t>
        <w:br/>
        <w:t>沉渔落宴便是其中一家</w:t>
        <w:br/>
        <w:t>武汉</w:t>
        <w:br/>
        <w:t>很多美食博主都过来打卡</w:t>
        <w:br/>
        <w:t>为了吃烤鱼，很多顾客都会乖乖排队等候有空位！</w:t>
        <w:br/>
        <w:t>超级多的小伙伴逛完司门口便来沉渔落宴吃烤鱼！</w:t>
        <w:br/>
        <w:t>司门口是</w:t>
        <w:br/>
        <w:t>武汉美食</w:t>
        <w:br/>
        <w:t>的聚集地</w:t>
        <w:br/>
        <w:t>沉渔落宴从未让客户失望过</w:t>
        <w:br/>
        <w:t>特制酱料，八种口味</w:t>
        <w:br/>
        <w:t>现杀活鱼，专业烤鱼</w:t>
        <w:br/>
        <w:t>每一个点评</w:t>
        <w:br/>
        <w:t>都是对我们食物美味的肯定</w:t>
        <w:br/>
        <w:t>司门口店与奥山世纪城店内装修风格不一。</w:t>
        <w:br/>
        <w:t>现杀活鱼，保证了烤鱼的鲜美，店内共有4个品种可以供选择：草鱼、江鲶、武昌鱼和清江鱼，可以根据自己的喜好来。</w:t>
        <w:br/>
        <w:t>绝招一：八种味道的烤鱼</w:t>
        <w:br/>
        <w:t>食材好，食才好</w:t>
        <w:br/>
        <w:br/>
        <w:t>沉渔落宴烤鱼主打江水活鱼，此类鱼因生长于环境优良的长江水域而肉质细嫩，无一丝泥腥味，鲜活到店，活鱼现杀，确保鱼本身最大程度的鲜美。</w:t>
        <w:br/>
        <w:t>独特的腌、烤</w:t>
        <w:br/>
        <w:br/>
        <w:t>腌鱼肉</w:t>
        <w:br/>
        <w:t>腌鱼皮</w:t>
        <w:br/>
        <w:t>沉渔落宴独创性的根据鱼肉和鱼皮的不同特点，将其分别用两种料粉腌制，再以中草药泡过的白酒去腥提鲜，精细的腌制过程为烤制做足了准备。综合二十多种中草药熬制独特药食酱料秘方，保证了烤鱼的营养与美味。</w:t>
        <w:br/>
        <w:t>当当当当~重点来啦！</w:t>
        <w:br/>
        <w:t>区别于一般的烤鱼店，沉渔落宴选用瓦罐作为烤鱼的工具，瓦罐具有密封性良好的特性，确保恒温300度迅速锁住活鲜鱼香，除了烤具的独特，店里面还配有天然果木作为燃料，不仅无烟环保还有一层淡淡的清香。通过这样的烹饪方法，可以将鱼肉的鲜美100%的封锁在瓦罐内，吃过的人都会迷恋上它。</w:t>
        <w:br/>
        <w:br/>
        <w:t>牛骨高汤来助攻</w:t>
        <w:br/>
        <w:t>这道熬制十二个小时的牛骨汤，浓白香醇，牛骨中的精华充分释放了出来，与其他配料融合在一起。将其浇于烤制金黄的鱼身上，鱼肉的鲜美，牛骨的浓厚，两种不同的基调相佐相成，造就了一种和谐圆润的美妙滋味。</w:t>
        <w:br/>
        <w:t>点睛之笔：现炒干料</w:t>
        <w:br/>
        <w:t>制作烤鱼的最后一步决定了烤鱼的口味，青花椒、麻椒、鲜椒、大蒜......按照辣度不同分为8种：麻辣的诱惑、迷踪香辣、黄金酸辣、养生菌菇、古法酱香、香辣荔枝、浓汤蒜香、新奇番茄。</w:t>
        <w:br/>
        <w:t>在这里，小编最为推荐也是最经典的三种是：麻辣诱惑、迷踪香辣、浓汤蒜香。</w:t>
        <w:br/>
        <w:t>麻辣诱惑</w:t>
        <w:br/>
        <w:t>想必提到麻辣两个字你的唾液就开始分泌了吧！随着火气升起鱼肉的油脂滋滋渗出，而花椒的麻香则一丝丝的浸入鱼肉，让烤鱼的口感更加丰富，爽口嫩滑，香而不腻。作为沉渔落宴的招牌，爱吃麻的你一定不要错过！</w:t>
        <w:br/>
        <w:t>香辣味</w:t>
        <w:br/>
        <w:t>辣！超辣警告！真香警告！红艳艳的辣椒与青翠翠的香葱让人食指大动，鱼肉在辛辣的衬托下愈加鲜美多汁，每一口都刺激着你的味觉，让你吃得大汗淋漓却欲罢不能！</w:t>
        <w:br/>
        <w:t>浓汤蒜香</w:t>
        <w:br/>
        <w:br/>
        <w:t>金黄的汤料同样诱人，蒜味于浓香中带着一股辛辣，但并不猛烈，在高温的催化下，这股辛辣又慢慢柔和下来，而醇香却越来越厚重。</w:t>
        <w:br/>
        <w:t>绝招二：20多种配菜，均10元以内</w:t>
        <w:br/>
        <w:t>吃完香喷喷的烤鱼咱们趁着热锅再涮个菜~</w:t>
        <w:br/>
        <w:br/>
        <w:t>娃娃菜、木耳、鸭血、金针菇…每种都那么适合搭配烤鱼，蔬菜的清香与鱼肉的鲜香简直太搭！享受美味的同时还补充了维生素与膳食纤维~并且！这些菜都不超过10元！炒鸡实惠！</w:t>
        <w:br/>
        <w:t>绝招三：烤鱼以外，经典继续</w:t>
        <w:br/>
        <w:t>除了烤鱼，沉渔落宴还有这些“宝藏”~</w:t>
        <w:br/>
        <w:t>炭火羊肉吊锅</w:t>
        <w:br/>
        <w:t>羊肉和配菜，再加上大料、辣椒的汤里面煨煮至软烂，上桌还要继续小火煮，越到后面味道越香浓。羊肉的筋很有弹性，肉也很有嚼劲。冬天吃吊锅，吃个几口全身暖和。带上三五好友围着桌子一起吃吊锅，棒棒哒~~</w:t>
        <w:br/>
        <w:t>公安牛三鲜</w:t>
        <w:br/>
        <w:t>地道的“牛三鲜”原材料采自纯种黄牛，用店内秘制的豆瓣酱搭配秘方精心烹调而成，肉质鲜嫩的牛里脊、韧性超强的牛肚和嚼劲十足的牛筋，还有看似麻辣浓厚的红油汤，即使喝下去也是相当不错的。</w:t>
        <w:br/>
        <w:t>极品牛肉炖蘑菇</w:t>
        <w:br/>
        <w:t>牛气冲冲，一口牛肉一口菇，营养又美味。</w:t>
        <w:br/>
        <w:t>小肉串</w:t>
        <w:br/>
        <w:t>羊肉串</w:t>
        <w:br/>
        <w:t>烤制的羊肉串细嫩多汁，外酥里嫩，肥瘦相间，孜然作为灵魂更是让这串羊肉的美味UP UP！</w:t>
        <w:br/>
        <w:t>野米燕麦炖鱼唇</w:t>
        <w:br/>
        <w:t>鱼唇含有丰富的蛋白质，主要是胶原蛋白，加入枸杞与燕麦煲成鲜汤，不仅味美而且养生，</w:t>
        <w:br/>
        <w:t>武汉</w:t>
        <w:br/>
        <w:t>进入初冬，吃一锅烤鱼，搭配炖鱼唇，也是不错的选择。</w:t>
        <w:br/>
        <w:t>吃鱼~~</w:t>
        <w:br/>
        <w:br/>
        <w:t>喝汤~~</w:t>
        <w:br/>
        <w:t>是不是隔着屏幕都能闻到香味！</w:t>
        <w:br/>
        <w:t>红糖糍粑</w:t>
        <w:br/>
        <w:t>一餐中如果少了小甜点来收尾总会感觉不够完整，就让这这道红糖糍粑给你画上一个完美的句号吧~</w:t>
        <w:br/>
        <w:t>外皮炸的酥脆，里面软糯，再淋上红糖。吃烤鱼的时候，点一份红糖糍粑，烤鱼的辣与糍粑的甜搭配恰到好处。</w:t>
        <w:br/>
        <w:t>小编的介绍就到这儿啦，沉渔落宴究竟还有多少“宝藏”？需要你亲自来挖掘哦！</w:t>
        <w:br/>
        <w:t>沉渔落宴炭烤活鱼（奥山世纪城店）</w:t>
        <w:br/>
        <w:t>地址：和平大道奥山世纪城4楼</w:t>
        <w:br/>
        <w:t>电话：13995578831</w:t>
        <w:br/>
        <w:t>营业时间：周一至周日 10:00-22:00</w:t>
        <w:br/>
        <w:t>沉渔落宴炭烤武昌鱼（司门口店）</w:t>
        <w:br/>
        <w:t>地址： 解放路448号（中华路小学斜对面）</w:t>
        <w:br/>
        <w:t>电话：13995578831</w:t>
        <w:br/>
        <w:t>营业时间：周一至周日 10:00-22:00</w:t>
        <w:br/>
        <w:t>进店还有福利哦~~</w:t>
        <w:br/>
        <w:br/>
        <w:br/>
      </w:r>
    </w:p>
    <w:p>
      <w:r>
        <w:t>评论：</w:t>
        <w:br/>
        <w:t>1.最近正好要去，看了可以给我一些帮助哦。</w:t>
        <w:br/>
        <w:t>2.全部是自己的</w:t>
        <w:br/>
        <w:t>3.订机票方面有啥心得嘛，撒时候定相对来说更划算，价格差太多了！</w:t>
        <w:br/>
        <w:t>4.楼主你的旅程安排全是你自己做的么？好厉害~~</w:t>
        <w:br/>
        <w:t>5.好文章就是要给大家分享美图好心情，也可以给后来者一些经验。谢谢分享！</w:t>
        <w:br/>
        <w:t>6.我拍照喜欢拍人物，景色比较少。感觉人是最打动我的。</w:t>
        <w:br/>
        <w:t>7.楼主有没有探索到这里有什么特色的美食没啊？求推荐呐~</w:t>
        <w:br/>
        <w:t>8.有一年放假去的，人山人海，好多中国人。</w:t>
        <w:br/>
        <w:t>9.我想说为什么我看着看着就内心躁动起来了.......</w:t>
        <w:br/>
        <w:t>10.我准备一个人去，有什么要注意的吗？</w:t>
      </w:r>
    </w:p>
    <w:p>
      <w:pPr>
        <w:pStyle w:val="Heading2"/>
      </w:pPr>
      <w:r>
        <w:t>285.那一年，神农架看秋，我的自驾沿途风光旅行路线图；湖北省兴山县风采、中国最美水上公路、昭君村【第八站】</w:t>
      </w:r>
    </w:p>
    <w:p>
      <w:r>
        <w:t>https://you.ctrip.com/travels/xingshan2692/3758866.html</w:t>
      </w:r>
    </w:p>
    <w:p>
      <w:r>
        <w:t>来源：携程</w:t>
      </w:r>
    </w:p>
    <w:p>
      <w:r>
        <w:t>发表时间：2018-12-12</w:t>
      </w:r>
    </w:p>
    <w:p>
      <w:r>
        <w:t>天数：1 天</w:t>
      </w:r>
    </w:p>
    <w:p>
      <w:r>
        <w:t>游玩时间：10 月</w:t>
      </w:r>
    </w:p>
    <w:p>
      <w:r>
        <w:t>人均花费：300 元</w:t>
      </w:r>
    </w:p>
    <w:p>
      <w:r>
        <w:t>和谁：夫妻</w:t>
      </w:r>
    </w:p>
    <w:p>
      <w:r>
        <w:t>玩法：摄影，自驾，自由行</w:t>
      </w:r>
    </w:p>
    <w:p>
      <w:r>
        <w:t>旅游路线：兴山，昭君村</w:t>
      </w:r>
    </w:p>
    <w:p>
      <w:r>
        <w:t>正文：</w:t>
        <w:br/>
        <w:t>那一年，神农架看秋，我的自驾沿途风光旅行路线图；湖北省</w:t>
        <w:br/>
        <w:t>兴山</w:t>
        <w:br/>
        <w:t>县风采、中国最美水上公路观景点、</w:t>
        <w:br/>
        <w:t>昭君村</w:t>
        <w:br/>
        <w:t>、深渡河村【第八站】</w:t>
        <w:br/>
        <w:t>前言；湖北兴山县；兴山县，隶属于湖北省宜昌市，位于湖北省西部，长江西陵峡北侧，东与宜昌市夷陵区接界，南和秭归县毗邻，西同巴东县相交，北与神农架林区接壤，东北连接保康县。全县东西长66公里，南北宽54公里，县人民政府驻古夫镇。兴山县是汉明妃王昭君的故乡，始建于公元 260年。古夫镇到昭君镇之间新建了一条“古昭公路” 被誉为“中国最美水上公路”。</w:t>
        <w:br/>
        <w:t>行程综述；</w:t>
        <w:br/>
        <w:t>时间：2018年10月28日至10月28日共1天</w:t>
        <w:br/>
        <w:t>人物；夫妻2人</w:t>
        <w:br/>
        <w:t>方式：自助游</w:t>
        <w:br/>
        <w:t>交通工具；自驾车</w:t>
        <w:br/>
        <w:t>费用：人均300元（含汽油、高速公路、吃住、门票等一切费用）</w:t>
        <w:br/>
        <w:t>那一年，神农架看秋，自驾沿途风光游之线路安排；青岛自驾出发—商丘市---周口市---鹿邑县---漯河市---驻马店市---随州市---荆门市---宜昌市---兴山县---神农架---秭归市【屈原故里】---清江画廊---荆州市---武汉市---红安市---麻城市---金寨县---六安市—-阜阳市---蚌埠市---宿州市---滁州市---邳州市---临沂市---青岛市</w:t>
        <w:br/>
        <w:t>对于兴山县在去之前，一直是知之甚少的，自驾车从荆门市出发，高速公路213公里，行驶3小时到达兴山县开始游览，汽车一路向西北直奔，沿途秀丽风光，树林、河流的点点滴滴，我心已陶醉。开始了兴山县之旅。</w:t>
        <w:br/>
        <w:t>这里最适合夫妻来旅行，一起漫步，演绎出自然造化中壮美灵动的山水风光。欣赏群峰环绕起伏、林木葱茏幽翠美景，品味着兴山县美食，将兴山县风光尽收眼底。</w:t>
        <w:br/>
        <w:t>【正文】</w:t>
        <w:br/>
        <w:t>一、湖北兴山县缘起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没有任何牵挂的事由，来一场说走就走的旅行，对于旅行，做好出发的各种准备，了解目的地的天气情况，列出需要的物品的清单。</w:t>
        <w:br/>
        <w:t>三、湖北兴山县休闲之旅行程安排；</w:t>
        <w:br/>
        <w:t>Day1：走进兴山县、中国最美水上公路观景点、昭君故里、深渡河村</w:t>
        <w:br/>
        <w:t>交通信息：</w:t>
        <w:br/>
        <w:t>一，自驾车【荆门---兴山县】</w:t>
        <w:br/>
        <w:t>2018年10月28日荆门出发时间07.00点—2018年10月28日到达兴山县时间10.00点，汽车行驶3小时，里程213里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Day1：走进兴山县</w:t>
        <w:br/>
        <w:t>兴山是湖北最经典的旅游目的地“一江两山”(长江三峡、神农架、武当山)的必经之路，古昭公路所在的宜巴高速公路也被称为湖北最美高速，这条公路把白帝城、长江三峡、昭君故里、神农架、武当山等多个美景串联了起来。</w:t>
        <w:br/>
        <w:t>宜巴高速公路也被称为湖北最美高速</w:t>
        <w:br/>
        <w:t>宜巴高速公路也被称为湖北最美高速</w:t>
        <w:br/>
        <w:t>宜巴高速公路也被称为湖北最美高速</w:t>
        <w:br/>
        <w:t>驶出兴山收费站，远远地就看到第二块“中国最美水上公路”的牌子。</w:t>
        <w:br/>
        <w:t>古昭公路被称为湖北最美公路，这条公路把白帝城、长江三峡、昭君故里、神农架、武当山等多个美景串联了起来。</w:t>
        <w:br/>
        <w:t>我们来到兴山昭君故里</w:t>
        <w:br/>
        <w:t>昭君欢迎你</w:t>
        <w:br/>
        <w:t>深渡河村风光</w:t>
        <w:br/>
        <w:t>深渡河村风光</w:t>
        <w:br/>
        <w:t>深渡河村风光</w:t>
        <w:br/>
        <w:t>深渡河村风光</w:t>
        <w:br/>
        <w:t>深渡河村风光</w:t>
        <w:br/>
        <w:t>Day1：中国最美水上公路观景点</w:t>
        <w:br/>
        <w:t>行走在巫山至宜昌的G42高速公路上，经过神农架地区，看群山连绵不绝，山顶云遮雾障，方明白诗圣那句“群山万壑赴荆门 ”的那种凄美。</w:t>
        <w:br/>
        <w:t>这条全长十余公里，自兴山县城古夫镇到昭君镇的公路，还有一个很有中国风味道的名字:古昭公路，它也是中国第一条水上生态环保公路。</w:t>
        <w:br/>
        <w:t>中国最美水上公路观景点</w:t>
        <w:br/>
        <w:t>中国最美水上公路观景点</w:t>
        <w:br/>
        <w:t>中国最美水上公路观景点</w:t>
        <w:br/>
        <w:t>中国最美水上公路观景点</w:t>
        <w:br/>
        <w:t>中国最美水上公路观景点</w:t>
        <w:br/>
        <w:t>中国最美水上公路观景点</w:t>
        <w:br/>
        <w:t>中国最美水上公路观景点</w:t>
        <w:br/>
        <w:t>中国最美水上公路观景点</w:t>
        <w:br/>
        <w:t>中国最美水上公路观景点</w:t>
        <w:br/>
        <w:t>顺着车辆的直行方向过桥走老路是312省道，山路多弯，现在主要是货车行走。左转走新路只需十来分钟就到昭君镇了。</w:t>
        <w:br/>
        <w:t>兴山的地貌区划属秦岭大巴山体系，山脉走向从东向西伸展，总地势为东西北三面高，南面低，由南向北逐渐升高。</w:t>
        <w:br/>
        <w:t>古人修路，随山就水，山转路转，遇悬崖峭壁，筑以栈道。</w:t>
        <w:br/>
        <w:t>一家人，一辆车，一条绝美的水上公路。美人故里昭君村，水面微波卧长龙。</w:t>
        <w:br/>
        <w:t>”在昭君故里湖北兴山县隐藏着一条绝美的水上公路--为避免开山毁林，保护生态环境，整条公里都建在峡谷溪流中，宛如一条玉带，又恰似一条游龙，盘桓蜿蜒在香溪河上。</w:t>
        <w:br/>
        <w:t>中国最美水上公路观景点</w:t>
        <w:br/>
        <w:t>中国最美水上公路观景点</w:t>
        <w:br/>
        <w:t>中国最美水上公路观景点</w:t>
        <w:br/>
        <w:t>过了隧道来到兴山县</w:t>
        <w:br/>
        <w:t>兴山县风采</w:t>
        <w:br/>
        <w:t>兴山县风采</w:t>
        <w:br/>
        <w:t>兴山县风采</w:t>
        <w:br/>
        <w:t>兴山县风采</w:t>
        <w:br/>
        <w:t>兴山县风采</w:t>
        <w:br/>
        <w:t>兴山县风采</w:t>
        <w:br/>
        <w:t>兴山县风采</w:t>
        <w:br/>
        <w:t>兴山县风采</w:t>
        <w:br/>
        <w:t>兴山县风采</w:t>
        <w:br/>
        <w:t>兴山县风采</w:t>
        <w:br/>
        <w:t>兴山县风采</w:t>
        <w:br/>
        <w:t>兴山县风采</w:t>
        <w:br/>
        <w:t>兴山县风采</w:t>
        <w:br/>
        <w:t>兴山县风采</w:t>
        <w:br/>
        <w:t>兴山县风采</w:t>
        <w:br/>
        <w:t>兴山县风采</w:t>
        <w:br/>
        <w:t>兴山县风采</w:t>
        <w:br/>
        <w:t>兴山县风采</w:t>
        <w:br/>
        <w:t>兴山县风采</w:t>
        <w:br/>
        <w:t>兴山县风采</w:t>
        <w:br/>
        <w:t>兴山县风采</w:t>
        <w:br/>
        <w:t>兴山县风采</w:t>
        <w:br/>
        <w:t>Day1：昭君故里</w:t>
        <w:br/>
        <w:t>昭君镇即高阳镇，因西汉时这里出了一位有着“闭月羞花之貌、沉鱼落雁之容”、“出塞和亲”的一代名妃王昭君而得名，自北宋端拱2年 (公元989年)建镇至今，已有1009年的历史，是兴山县原县城所在地。</w:t>
        <w:br/>
        <w:t>2002年，兴山县城搬迁至现在的古夫镇，昭君镇和一批文物遗址也全部被淹没在175米水位以下。</w:t>
        <w:br/>
        <w:t>兴山县是被誉为"民族友好使者"王昭君的家乡。</w:t>
        <w:br/>
        <w:t>2000多年来，王昭君的事迹一直为文人骚客所赞叹，也一直为家乡人民所传颂。</w:t>
        <w:br/>
        <w:t>兴山昭君村古汉文化游览区位于长江三峡北侧宜昌至神农架必经之路的中段，东接宜昌，南接屈原故里，西连中国第一漂的神农溪，北枕中华第一峰神农架。</w:t>
        <w:br/>
        <w:t>昭君故里</w:t>
        <w:br/>
        <w:t>昭君故里</w:t>
        <w:br/>
        <w:t>昭君故里</w:t>
        <w:br/>
        <w:t>导览</w:t>
        <w:br/>
        <w:t>导览</w:t>
        <w:br/>
        <w:t>昭君故里</w:t>
        <w:br/>
        <w:t>昭君故里</w:t>
        <w:br/>
        <w:t>昭君故里</w:t>
        <w:br/>
        <w:t>昭君故里</w:t>
        <w:br/>
        <w:t>景区距宜昌市120公里，距三峡大坝70公里，距神农架60公里，该旅游区是首批国家AAA级景区，宜昌市评选的十优景区之一。</w:t>
        <w:br/>
        <w:t>昭君村原名宝坪村，有昭君宅、娘娘泉、梳妆台、昭君书院、后花园、抚琴台、浣纱处、琵琶桥、楠木井等20余处遗址和景点。</w:t>
        <w:br/>
        <w:t>昭君村</w:t>
        <w:br/>
        <w:t>昭君村</w:t>
        <w:br/>
        <w:t>昭君村</w:t>
        <w:br/>
        <w:t>昭君村</w:t>
        <w:br/>
        <w:t>昭君村</w:t>
        <w:br/>
        <w:t>昭君村</w:t>
        <w:br/>
        <w:t>昭君村</w:t>
        <w:br/>
        <w:t>昭君村</w:t>
        <w:br/>
        <w:t>昭君村</w:t>
        <w:br/>
        <w:t>昭君村</w:t>
        <w:br/>
        <w:t>昭君村</w:t>
        <w:br/>
        <w:t>昭君村</w:t>
        <w:br/>
        <w:t>昭君村</w:t>
        <w:br/>
        <w:t>昭君村</w:t>
        <w:br/>
        <w:t>昭君村</w:t>
        <w:br/>
        <w:t>昭君村</w:t>
        <w:br/>
        <w:t>昭君村</w:t>
        <w:br/>
        <w:t>昭君村</w:t>
        <w:br/>
        <w:t>昭君村</w:t>
        <w:br/>
        <w:t>昭君村</w:t>
        <w:br/>
        <w:t>昭君村</w:t>
        <w:br/>
        <w:t>Day1：昭君镇</w:t>
        <w:br/>
        <w:t>兴山县高阳镇正式更名为昭君镇，高阳镇位于长江北岸的长江支流香溪河中游，是兴山县原县城所在地，也是三峡库区最后一个移民迁建集镇</w:t>
        <w:br/>
        <w:t>昭君镇风采</w:t>
        <w:br/>
        <w:t>昭君镇风采</w:t>
        <w:br/>
        <w:t>昭君镇风采</w:t>
        <w:br/>
        <w:t>昭君镇风采</w:t>
        <w:br/>
        <w:t>昭君镇风采</w:t>
        <w:br/>
        <w:t>昭君镇风采</w:t>
        <w:br/>
        <w:t>昭君镇风采</w:t>
        <w:br/>
        <w:t>昭君镇风采</w:t>
        <w:br/>
        <w:t>兴山县美食；</w:t>
        <w:br/>
        <w:t>罗和尚卤肉</w:t>
        <w:br/>
        <w:t>王聋子三鲜面</w:t>
        <w:br/>
        <w:t>沈婆婆灯盏窝</w:t>
        <w:br/>
        <w:t>兴山杨鱼</w:t>
        <w:br/>
        <w:t>兴山脐橙</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朦胧的远山，笼罩着一层轻纱，影影绰绰，在飘渺的云烟中忽远忽近，若即若离，像是睡意未醒的仙女，披着蝉翼般的薄纱，脉脉含情，凝眸不语。看到此场景，只想感慨一句：“此景只应天上有，人间能得几回闻</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兴山县旅游吧。</w:t>
        <w:br/>
        <w:t>那一年，神农架看秋，自驾沿途风光游；湖北省兴山县【第八站】游记结束---请继续浏览那一年，神农架看秋，自驾沿途风光游；湖北神农架神农顶【第九站】</w:t>
      </w:r>
    </w:p>
    <w:p>
      <w:r>
        <w:t>评论：</w:t>
        <w:br/>
        <w:t>1.谢谢关注</w:t>
        <w:br/>
        <w:t>2.楼主真是有心人啊！以后再去的话可以借用，先谢啦！</w:t>
        <w:br/>
        <w:t>3.谢谢关注</w:t>
        <w:br/>
        <w:t>4.有种上次白去的感觉！看到了去过的地方还是觉得蛮亲切的，哈哈哈</w:t>
        <w:br/>
        <w:t>5.欢迎</w:t>
        <w:br/>
        <w:t>6.今天刚打开携程就看到你游记，也算一种缘分，互粉下吧~~</w:t>
        <w:br/>
        <w:t>7.谢谢关注</w:t>
        <w:br/>
        <w:t>8.谢谢关注</w:t>
        <w:br/>
        <w:t>9.我想细细的了解这个地方的美丽，可以多放些好看的照片吗？楼主</w:t>
        <w:br/>
        <w:t>10.出差的时候去过没好好玩，下次有机会一定好好品味一下</w:t>
      </w:r>
    </w:p>
    <w:p>
      <w:pPr>
        <w:pStyle w:val="Heading2"/>
      </w:pPr>
      <w:r>
        <w:t>286.一路追到黄鹤楼</w:t>
      </w:r>
    </w:p>
    <w:p>
      <w:r>
        <w:t>https://you.ctrip.com/travels/wuhan145/3759954.html</w:t>
      </w:r>
    </w:p>
    <w:p>
      <w:r>
        <w:t>来源：携程</w:t>
      </w:r>
    </w:p>
    <w:p>
      <w:r>
        <w:t>发表时间：2018-12-14</w:t>
      </w:r>
    </w:p>
    <w:p>
      <w:r>
        <w:t>天数：3 天</w:t>
      </w:r>
    </w:p>
    <w:p>
      <w:r>
        <w:t>游玩时间：8 月</w:t>
      </w:r>
    </w:p>
    <w:p>
      <w:r>
        <w:t>人均花费：670 元</w:t>
      </w:r>
    </w:p>
    <w:p>
      <w:r>
        <w:t>和谁：一个人</w:t>
      </w:r>
    </w:p>
    <w:p>
      <w:r>
        <w:t>玩法：</w:t>
      </w:r>
    </w:p>
    <w:p>
      <w:r>
        <w:t>旅游路线：武汉，黄鹤楼，蛇山，岳阳楼，武汉长江大桥，螃蟹甲</w:t>
      </w:r>
    </w:p>
    <w:p>
      <w:r>
        <w:t>正文：</w:t>
        <w:br/>
        <w:t>下火车时,正逢</w:t>
        <w:br/>
        <w:t>武汉火车站</w:t>
        <w:br/>
        <w:t>内外大翻修,场面凌乱不堪,旅客只能沿很长的小道走出,到临时出口,已经分不清南北,走到马路上就是尘土飞扬,人山人海,到处堵车,原来在此处的公交车站,临时移到几百米远的地方,这样,当地</w:t>
        <w:br/>
        <w:t>武汉</w:t>
        <w:br/>
        <w:t>人也不知道坐车到哪个站牌坐,等我找到去</w:t>
        <w:br/>
        <w:t>黄鹤楼</w:t>
        <w:br/>
        <w:t>的车站,足足耽误了四十多分钟。</w:t>
        <w:br/>
        <w:t>八月底的武汉闷热,爬到公交车上更是.我利用坐车的时间向旅客打听黄鹤楼具体位置和所要游玩时间,还有湖北美术学院与黄鹤楼的距离,以及美院去长江边的距离,我想游完黄鹤楼,安排好住宿就直奔长江边,面对长江,好好坐上几个小时,看看“共饮长江水”的长江是如何“逝者如斯夫”的。</w:t>
        <w:br/>
        <w:t>在几位热情的旅客提示下，我在黄鹤楼南门下车，一位好心的姑娘把我带到黄鹤楼景区售票门口。</w:t>
        <w:br/>
        <w:t>南门是侧门，简陋、古朴，围墙上密密麻麻往外披挂的翠竹，有江南庭园的气息，购票入园，满身汗水，在门内左侧紫藤花架的水泥长廊阴凉处，小歇，简单整理装备，过目景点导游图，找到黄鹤楼主楼位置，还真不相信自己已经置身其中，黄鹤楼，我来了。</w:t>
        <w:br/>
        <w:t>此地还看不到黄鹤楼的影子，但是眼前的假山池水已经吸引我，特别那鹅池中的大王莲，上面可以站人的大王莲，荷叶深绿，大如小圆桌，七、八张点缀，荷花盛开。</w:t>
        <w:br/>
        <w:t>拍完照随一群游客往左边甬道走。</w:t>
        <w:br/>
        <w:t>这龙脉的腰部，隆起了</w:t>
        <w:br/>
        <w:t>蛇山</w:t>
        <w:br/>
        <w:t>，原本在长江边的黄鹤楼旧址，因为造长江大桥而消失，这没脑的设计师，这么多年居然也没多少人骂他，上世纪八十年代，重修黄鹤楼，只能往后退一千米，造到这蛇山上，我虽然还没有看到黄鹤楼的雄姿，面对历史，脑子还是纷乱的。</w:t>
        <w:br/>
        <w:t>依山而建的景点，还有沿坡修理得很平整的草坪，上面长着一丛一丛细杆曲叶的竹子，大片竹子好象撑不住浓绿的重量而只能往四周披挂，好景不断，毕竟是老景区，少了人工粉饰的痕迹。</w:t>
        <w:br/>
        <w:t>我流连我欣赏我不让眼睛空我手忙个不停，我心舒缓我情浓浓，不学古人呻吟，只让自己怡情。渐宽处是停车场，隐约发现西边WC。过去，里面卫生、高级，还有空调，小解、洗脸，和管理阿姨还攀谈几句，抽了一支烟，遂出。继续赏景。悠哉悠哉时，目光随北面一棵大树的绿上移：啊？黄鹤楼就在我头顶。“啊”一声，我是真的叫出来的，不说目瞪口呆，那也一定是忽然出现的惊叹，真是太雄奇了，如此地高耸，壮观，突兀云霄，横空出世，深梅红的黄鹤楼好象就在我头顶，我仰望时，帽随之掉地上。</w:t>
        <w:br/>
        <w:t>当你朝思暮想，思念的人忽然出现你面前，当你一路玩景，一抬头，你已经就在黄鹤楼膝下，最深刻的画面向你涌来，“灯火阑珊处”，你不知所措，你必须初恋一次，面对黄鹤楼，哪怕它的上半身正围着防落石网，那网的淡绿与楼的深沉是那么不和谐，第五楼往外倾斜的脚手架好象黄鹤楼正遭遇恐怖分子，人有悲欢离合，万物都不可能完美，我现在关切的是与你的距离：已经那么近，我看到你眼神中的委屈，我站在这里，已经能摸到你的脉搏，曾经，我们千山万水，而今，我们近在咫尺。</w:t>
        <w:br/>
        <w:t>第一眼看见的</w:t>
        <w:br/>
        <w:t>岳阳楼</w:t>
        <w:br/>
        <w:t>，我拍照，第一眼发现的黄鹤楼，我举起相机，我心中虚拟的“黄鹤楼”与今天的“黄鹤楼”相遇已经过了多少年？我除了加浓渴望，还加进什么？</w:t>
        <w:br/>
        <w:t>后面三三两两的游客见我一个人莫名其妙朝天看，他们好奇瞧瞧我的同时，也追寻我的目光，之后都和我一样大叫出来，大家就象遭遇情人似地格外兴奋，话也多了，脚步也轻盈了，人逢喜事精神爽，我发现的这个地方成了欣赏黄鹤楼最佳处，后来我才知道正门朝长江。我想，你如果是游客，那我告诉你，去了黄鹤楼，千万不要从正门进，老远就发现了黄鹤楼，一点含蓄也没有，从侧门，跨进景区就给你一个巨大的秘密。</w:t>
        <w:br/>
        <w:t>继续，继续走，前面是山坡，有人往左边，我前面两位白人在三岔口叽里咕噜一番后，往右进了一座隧道，我跟进，犹豫是怕走冤枉路，跟进是这条路，上黄鹤楼应该是最近的,我必须抓紧时间,想用两小时游完这里,到六点钟必须离开,用一小时找到网上预订的“探路者国际青年旅舍”地点，一小时吃饭，再化一到二小时找网吧，利用网吧电脑腾空拍满的CF卡。游玩的时间预计是充足的，按照地图，旅舍离长江不远，完全可以实现独坐长江边的梦想。</w:t>
        <w:br/>
        <w:t>过隧道后是一段蜿蜒旋转又陡峭的石阶，在山之背面，石梯左右雕柱，旁边寺院深锁，门口黄叶飘零，游人更是稀少，黄鹤楼就在上面，忽隐忽现，赏景绝佳，看到角度好的，我总要连拍几张，每走一处，游人总要超过我，而我自己则在思绪中飘渺，没有人左右你，听不到杂音，自由自在地控制自己时间，一人旅游的好处，实在是许多人无法体验的，许多游记里说某某自己一个人旅游如何苦如何艰难如何勇敢，最后证明自己如何厉害，这样写得浮躁了，如果是这样，那我还是喜欢写“到此一游”的人，虽然有违规定，但是“到此一游”几字，已经淋漓尽致地抒发他们最直接的感受。</w:t>
        <w:br/>
        <w:t>自己印象中，最早知道的诗句应该是王之涣的“欲穷千里目,更上一层楼”而不是崔颢的“黄鹤一去不复返，白云千载空悠悠”。有时会想，在一个人的记忆中，为什么会这样？现在，随着年龄变化，后面这首因为带着忧伤的思绪更让我喜欢。人到中年，再上一层、二层，甚至三十五层，已经不可能看到更远，否则就是自欺欺人。崔诗人一诗夺天下，连李白也要说他两句，李想打碎黄鹤楼，踢翻鹦鹉洲，也只是自己吓唬自己，最后搁笔，自叹不如，当然说归说，也只有李白才有资格提诗黄鹤楼吧。我辈若提，不被抓，才怪。</w:t>
        <w:br/>
        <w:t>入秋的蛇山，芳草依依，杂木茂盛，各种古藤伸绿，仙人无踪迹，黄鹤也变成后人观赏的高楼，一檐三飞，气宇轩昂，上顶银河，下偎长江，现在我在它的背后，慢慢接近它。</w:t>
        <w:br/>
        <w:t>可是，当看到身后的游人一个个比我快，我还是心随人急，快接近黄鹤楼时，就和一位和尚抢道，操小路直达黄鹤楼平台。</w:t>
        <w:br/>
        <w:t>黄鹤楼：我从下看到上，还有天还有地，还有不多的游人在合影。</w:t>
        <w:br/>
        <w:t>小丘之上，庞大建筑，蓝天之下，楚天极目。</w:t>
        <w:br/>
        <w:t>楼高五十多米，凌空庄严，但主楼四方八角，五层（外五内九）六十翘角。凤、九头鸟、黄鹄、黄鹤……我们且不管这翘角象征羽翼暗示什么，看看这些雕琢精美的翘角就让黄鹤楼显得不笨重，而是潇洒大方，好象真的会飞。直与曲的巧妙柔和，九五至尊、八卦五行，眼前的黄鹤楼符合上世纪八十年代古风主义建筑特点，强调传统文化，集宋、元、明、清黄鹤楼建筑艺术精华，重现千古名楼，天下绝景。历史上屡毁屡建二十多次，可谓沧桑。据说建楼二十年来，给武汉创收四个多亿：狠。</w:t>
        <w:br/>
        <w:t>没空想这些了，时间已经不早，到黄鹤楼不登楼，除非我是黄鹤。验票进楼，上回型楼梯，一楼观一楼，楼楼感觉不同，最可恨的是二楼就在翻修，多处贴着“游客止步”，才不管它，我在脚手架下猫进猫出，才不愿被眼前的杂物割断视线。拍照片时遇到台州老乡，你一句，我一句，知道了他在报社工作，来武汉开会，他曾经在武汉读书，现在是故地重游，所以老是和我说黄鹤楼没什么好玩的，他主要是留影，我主要是感觉，我想也是，除非你曾经在黄鹤楼有过一见钟情或者伤心欲跳楼，现在重游，抬脚一定都沉重，——他到二楼就准备下去，我可不一样，寒暄来叨唠去，我急急告别他，一个转身却看见了长江：这是我心中久久渴望见到的长江，虽在黄昏里，阳光直射我的双眼，但我还是痴痴地看了很久很久，从“两岸猿声啼不住”开始，顺江而下，一路想到上海出口去：“此水几时休？”我想象的长江和我眼见的长江，我在这二者之间游浮，之后在那里按下快门，拍下第一眼的长江。</w:t>
        <w:br/>
        <w:t>楼内布局大同小异，但是特别漂亮的翘角是不能不拍的，我喜欢局部，喜欢冰山一角，喜欢一叶知秋，这三楼的翘角都是不一样的，黄鹤楼的翘角蕴涵八卦方位，阴阳五行，有趣得很，建筑师就是风水先生一点也不错。蛇山脚下的武昌洞就是因为风水不好而挖的，这当然不是现在，而是在清朝末年。</w:t>
        <w:br/>
        <w:t>一层又一层，上了最高层，楼外回廊游人就比较多，国外的就比国内的多，一群群，着衣鲜亮，个子高佻，留影的人不多，声音也轻，大家都远眺长江的西面：究竟看什么呢？</w:t>
        <w:br/>
        <w:t>伫立五楼，宛如银带似的长江展现，背临回廊简洁雕花，前面已经不是芳草荟荟鹦鹉洲，而是城市布局杂乱，楼顶色彩灰蒙，长江大桥密集的车流，也把你欣赏的情绪破坏得差不多了。许多人赞美长江大桥的雄姿，其实如果你亲临黄鹤楼，你就会觉得这</w:t>
        <w:br/>
        <w:t>武汉长江大桥</w:t>
        <w:br/>
        <w:t>，简直就是一把破坏这千古名楼的利剑，大煞风景，这么多年来，为什么也没有人怀疑呢？据说黄鹤楼要重新开发，我想如果桥不移掉，再开发都是徒劳，历史景点不还原历史美，最终会衰竭、遗憾的。</w:t>
        <w:br/>
        <w:t>登高远望，时常是失望，在黄鹤楼也一样，你还是只能想象，把出现你眼中不舒服的障碍物过滤掉，想象的美景，想象的画面，长江水涣涣，我心坦坦然。</w:t>
        <w:br/>
        <w:t>我没有去正门，正门场面更加气魄，角亭分布，我估计在那里欣赏黄鹤楼，会觉得自己更渺小，更加尘埃，当然我不是因为这个而不去，而是想把它留给下一次，我想以后还会重游，关于黄鹤楼，里面故事太多，我只知皮毛，现在我只感觉它的表面。</w:t>
        <w:br/>
        <w:t>时间已经不早，我只在蛇尾，黄鹤楼东面还有很长的风光，我打算往东面沿蛇背而走，这样可以欣赏景区其它风景，可以接近我住宿的地方，可以少走弯路。</w:t>
        <w:br/>
        <w:t>白塔过后，就是沿山岗而建的便道，原来一路都是塑造岳飞故事的小牌坊，这几十年塑造的伟人已经很多，我没有兴趣，想到岳飞，我就会联想到秦桧，可怜的秦桧，现在天下人天天在用他创作的字体，本来应该叫“秦体”，现在我们叫“宋体”，而他却因为岳飞长年跪杭州，不爽。许多故事我还是只知其表面，还原历史是多么艰难。</w:t>
        <w:br/>
        <w:t>走了好长的山路，估计是步行到了蛇头，最后看到一个景点是岳飞亭，连摄影的兴趣都没有。寻人问路，原来此处不能走出，要离开公园，必须从正门或者南门，南门近，我就往右边景区折返，并且加快脚步。</w:t>
        <w:br/>
        <w:t>已经五点多，天黑之前，我必须找到旅舍，否则，一个人流浪在陌生城市的小巷，那心里是紧张的，虽然一天的旅游已经疲惫，但是我一直兴奋着，我喜欢这种兴奋的累，轻松会让我胡思乱想，累却能使我安宁。</w:t>
        <w:br/>
        <w:t>出南门是五点半，根本不知道去中山路</w:t>
        <w:br/>
        <w:t>螃蟹甲</w:t>
        <w:br/>
        <w:t>国际青年旅舍到哪里坐公交车，想打的也是没有的，因为门口的车流是往西过江的，我是往东北方向。我耐不住等待，决定步行到旅舍，虽然不知道多远，但是看看地图，只要我不迷路，一个小时到达应该没有问题。还有一个人走进这座陌生的城市街井小巷，是我喜欢和这次旅游计划内的。</w:t>
        <w:br/>
        <w:t>进武昌洞，过铁路隧道，逛古老的小巷，黄鹤楼已经在我心中隐隐退去，退去的只是黄鹤楼的影子。</w:t>
      </w:r>
    </w:p>
    <w:p>
      <w:r>
        <w:t>评论：</w:t>
        <w:br/>
        <w:t>1.看过楼主的介绍，脑海里又过了一遍愿望清单，每年争取出去一次，\(^o^)/~</w:t>
        <w:br/>
        <w:t>2.目前网上最全面，最具体的攻略！很适合我的需要！</w:t>
        <w:br/>
        <w:t>3.lz一路吃下来最好吃的是哪家店啊？</w:t>
        <w:br/>
        <w:t>4.呵呵，不错的地方哈！好多年没有去~\(≧▽≦)/~啦啦啦</w:t>
        <w:br/>
        <w:t>5.楼主我想看美图可以满足一下我嘛~~</w:t>
        <w:br/>
        <w:t>6.楼主是一个人去的吗？要是照片可以多发几张就好了哟。</w:t>
        <w:br/>
        <w:t>7.带上孩子去不知道方面嘛？</w:t>
        <w:br/>
        <w:t>8.楼主喜欢去清静的地方还是热闹的地方呀？</w:t>
        <w:br/>
        <w:t>9.我每次出去玩都会照一大堆照片，楼主呢？</w:t>
        <w:br/>
        <w:t>10.清净的</w:t>
      </w:r>
    </w:p>
    <w:p>
      <w:pPr>
        <w:pStyle w:val="Heading2"/>
      </w:pPr>
      <w:r>
        <w:t>287.安徽游记之芜湖滨江公园、镜湖</w:t>
      </w:r>
    </w:p>
    <w:p>
      <w:r>
        <w:t>https://you.ctrip.com/travels/wuhu457/3759398.html</w:t>
      </w:r>
    </w:p>
    <w:p>
      <w:r>
        <w:t>来源：携程</w:t>
      </w:r>
    </w:p>
    <w:p>
      <w:r>
        <w:t>发表时间：2018-12-14</w:t>
      </w:r>
    </w:p>
    <w:p>
      <w:r>
        <w:t>天数：14 天</w:t>
      </w:r>
    </w:p>
    <w:p>
      <w:r>
        <w:t>游玩时间：10 月</w:t>
      </w:r>
    </w:p>
    <w:p>
      <w:r>
        <w:t>人均花费：2500 元</w:t>
      </w:r>
    </w:p>
    <w:p>
      <w:r>
        <w:t>和谁：夫妻</w:t>
      </w:r>
    </w:p>
    <w:p>
      <w:r>
        <w:t>玩法：摄影，人文，自由行</w:t>
      </w:r>
    </w:p>
    <w:p>
      <w:r>
        <w:t>旅游路线：芜湖，滨江公园，中江塔，鸠兹广场，镜湖公园，广济寺，广济寺塔，鸠兹古镇</w:t>
      </w:r>
    </w:p>
    <w:p>
      <w:r>
        <w:t>正文：</w:t>
        <w:br/>
        <w:t>2018年10月26日中午12点左右，我们离开</w:t>
        <w:br/>
        <w:t>芜湖</w:t>
        <w:br/>
        <w:t>雕塑公园，乘15路公交车前往</w:t>
        <w:br/>
        <w:t>滨江公园</w:t>
        <w:br/>
        <w:t>。12点30分在公园下车后，先在附近一个小市场吃了午饭，然后回走200米，就是滨江公园。</w:t>
        <w:br/>
        <w:t>芜湖滨江公园位于芜湖市城市西部的长江沿岸，北起芜湖造船厂，南至鲁港大桥，全长9.5公里，宽度100—200米不等。秉承悠久的“青弋江文化”、“镜湖文化”，走向更加开放的“长江文化”。芜湖市滨江公园一带历史上曾有“吉祥寺”、“观澜亭”、“接官亭”、“码头寺”、“李鸿章故居”等建筑群和明清古民宅街坊，现存的古建筑中也有“</w:t>
        <w:br/>
        <w:t>中江塔</w:t>
        <w:br/>
        <w:t>”、“天主教堂”、“海关大楼”等，历史遗存和文化底蕴十分丰厚。</w:t>
        <w:br/>
        <w:t>2011年11月，国家水利部正式批准芜湖市滨江水利风景区为国家级水利风景区。</w:t>
        <w:br/>
        <w:t>滨江公园景观带设计吸收了武汉、上海沿江景观带的精华，突显欧式风格，引江入城、推城入江、再铸江魂作为建设理念，将固若金汤的防洪大堤不露痕迹的隐藏在如诗如画的景观之中，使防洪、景观交通、商务诸多功能有机结合，改善了城市人民环境，提高了生活质量，形成中西合璧的建筑风格，同时又保护、修复、整合了具有深厚文化底蕴的古建筑天主教堂、老海关、太古码头、中江塔等，组成了长达2公里的滨江风景带。另外还有芜湖大剧院等现代化的建筑点缀在长江沿岸，给滨江公园增色不少，使其达到相得益彰的效果。</w:t>
        <w:br/>
        <w:t>我们仅走了滨江公园其中的一段，从老海关大楼至天主教堂，之所以选择到滨江公园，是为了在芜湖看看长江，芜湖毕竟是长江沿岸城市，不见长江，怎么算是来过芜湖呢。另外芜湖的老建筑大多也是在长江岸边，顺便一睹为快。</w:t>
        <w:br/>
        <w:t>下午2点30分，我们离开江边，乘31路公交前往</w:t>
        <w:br/>
        <w:t>鸠兹广场</w:t>
        <w:br/>
        <w:t>。下车后车站旁边就是芜湖中山路步行街，我们随便逛了一逛，然后到一路之隔的鸠兹广场游览。</w:t>
        <w:br/>
        <w:t>鸠兹广场位于芜湖市中心区。广场总面积6.78万平方米，空间结构多变。主次分明，极富节奏韵律。原为市政府共用的地，1999年底市委、市政府决定将市政府移址重建，兴建市民文化休闲广场，造福人民。芜湖鸠兹风景区现为国家4A级景区，先后获得中国魅力景区称号、全国建设管理项目综合奖项广厦奖、全省优秀物业管理示范广场等荣誉。</w:t>
        <w:br/>
        <w:t>广场依山（赭山）面湖（镜湖），临路（北京路）傍街（芜湖中山路步行街），位置优越，视野开阔，环境优美，是承载芜湖市悠久文化历史内涵，是反映芜湖市过去现在与未来的最富艺术魅力与文化品位的城市"客厅"，是芜湖市中心的一颗璀璨的明珠。</w:t>
        <w:br/>
        <w:t>鸠兹广场，最吸引人的是广场中心处拔地而起的高达33米的青铜雕塑，这尊雕塑是以芜湖古名“鸠兹”鸟为原型，加以艺术的夸张设计而成。九只姿态各异的鸠兹鸟，一只只都像振翅欲飞。顶端托起一只金球，仿佛是托起芜湖的希望。整个雕塑既庄严肃穆，又给人以艺术的享受。雕塑四周是几十枝喷出的水柱，色如银，形如剑，直冲天空，与青铜雕塑浑然天成为一幅“鸠顶泽瑞”的景观广场北侧最富鲜明个性和独特魅力的当属历史文化长廊。它由24根石柱支撑，每根石柱的四壁都雕刻着精美的图案。这些石刻，荟萃鸠兹人文，对芜湖悠久的历史和灿烂的文化集中承载——有欧亚人类起源的“人字洞”；有西周时代</w:t>
        <w:br/>
        <w:t>南陵</w:t>
        <w:br/>
        <w:t>工山古铜冶情景；有干将莫邪；有大禹导中江……透过这些，让我们再次真切地感受到这座生机勃勃的城市人杰地灵。</w:t>
        <w:br/>
        <w:t>芜湖鸠兹广场的南面，便是风景绝佳的芜湖镜湖风景区。镜湖北倚赭山，无风时水平似镜，清澈明亮，每当夕阳西斜之际，赭山与湖水相映，亭形塔影，湖光山色，显得更加明媚秀丽。镜湖依赭山，傍弋水，以“环种杨柳”而景胜一方，“名人题咏者不可胜计”。春和日丽，千株绿柳，万条柔丝，低垂摇曳，倒映水中，恰似一幅天然水墨画卷。泛舟湖上，如置身山水画中。蒙蒙春雨中漫步烟雨墩，但见一湖烟雨，满堤烟柳，确有“鸠兹烟水地”、“人在小蓬莱”之感；而置身观岚亭，凭栏眺赭山，湖光山色，“烟雨变态”，“山欲飞来烟满堤”之景，“恍在武陵最幽处”之情，皆可体味。入夜，霓虹闪烁，灯火绕堤，更是如梦如幻。</w:t>
        <w:br/>
        <w:t>解放后，人民政府对镜湖景区进行大力修缮，52年辟建“陶塘公园”，57年改名“</w:t>
        <w:br/>
        <w:t>镜湖公园</w:t>
        <w:br/>
        <w:t>”，85年对镜湖进行了重点改造建设，并辟为镜湖风景区。近年来，随着镜湖风景改造工程日趋完善，沿湖四周绿草如茵，古树参天，四季鲜花如织，游人如潮，景区、景点星罗棋布环立四周，如：迎宾阁、高知园、观岚亭、步月桥、湖心岛、花鸟市场、步文亭、柳春园、游船码头、烟雨墩（芜湖市图书馆址）、书画院（原址为镜湖餐厅）、尺木亭等。</w:t>
        <w:br/>
        <w:t>游过镜湖，已是下午3点半左右，我们乘6路公交到了下一个景点</w:t>
        <w:br/>
        <w:t>广济寺</w:t>
        <w:br/>
        <w:t>，广济寺收取门票5元。</w:t>
        <w:br/>
        <w:t>广济寺位于安徽省芜湖市赭山西南麓。唐乾宁年间(894—898)兴建。唐光化年间(898—901)名永清寺。北宋大中祥符年间(1008—1023)改为今名。明景泰、清乾隆、嘉庆时曾加修葺，咸丰年间(1851—1908)重建。</w:t>
        <w:br/>
        <w:t>殿宇依山构筑，自下而上有天王殿(又称“山门”)、药师殿、大雄宝殿（又称“大佛殿”）、地藏殿、</w:t>
        <w:br/>
        <w:t>广济寺塔</w:t>
        <w:br/>
        <w:t>，共有88级台阶，四重殿宇从山脚下一直延伸到半山腰，后殿比前殿高出数十米。整个建筑金碧辉煌，气势雄伟。天王殿内是十米多高的弥勒、韦驮像，两侧是哼哈两金刚。药师殿正中供奉着药师佛，药师佛曾发十二大愿，医治众生病苦，消灾延寿。大雄宝殿正中供奉着三尊大佛，左右各有一尊配像，两边是十八罗汉。最上一层为主殿——地藏殿，两旁护以铁链。该殿是寺内最具特色的建筑，它仿照九华山的肉身宝殿式样建造，正中供奉着地藏菩萨像，高达12米，十分庄严。殿前一株银杏古树，为宋代所植，至今枝繁叶茂。地藏殿西侧，有一栋两层阁楼“滴翠轩”，传为宋朝书法家黄庭坚隐居读书处，楼下墙上嵌着许多碑刻。</w:t>
        <w:br/>
        <w:t>广济寺面积不大，走一遍不过半个小时，从塔的东面有一出口，可以直接去赭山公园。赭山公园地处芜湖市中心位置，土石殷红，故名赭山，赭山由大小两个山头构成，面积47.87公顷，周长4.5公里,海拔84.5米，占地540亩。相传，干将在邻近铸剑，炉火将此山熏 映成赭色而得名，登顶远眺，芜湖市景一览无余。</w:t>
        <w:br/>
        <w:t>元代文学家欧阳玄曾《登赭山》一诗中描绘其景色和气势：“涌出沧溟外，孤高色更佳。气通丹穴雾，光映赤城霞。”宋代著名书法家黄庭坚也曾在此处居住，景区现为国家4A景区。</w:t>
        <w:br/>
        <w:t>芜湖赭山公园不要门票，园内大多是走步的市民，景观也普普通通，无甚感觉。由于天色渐暗，我们匆匆从公园东门出来，已是下午5点左右，在门口乘10路车在烈士陵园下车，距酒店已经不远。回到酒店休息到晚上6点出门吃饭，饭后，回酒店休息，结束紧紧张张的一天，本来安排要去</w:t>
        <w:br/>
        <w:t>鸠兹古镇</w:t>
        <w:br/>
        <w:t>，由于第二天一早要离开芜湖，也只能等待下一回了。</w:t>
      </w:r>
    </w:p>
    <w:p>
      <w:r>
        <w:t>评论：</w:t>
        <w:br/>
        <w:t>1.全是干货啊！期待楼主的行程游记~一定特别精彩~</w:t>
        <w:br/>
        <w:t>2.收藏下，回去我也去一回感受感受。</w:t>
        <w:br/>
        <w:t>3.看了你的文章也想去呢，请问饮食方面有什么推荐的么？</w:t>
        <w:br/>
        <w:t>4.打算2个月以后去，先在你这边过个眼瘾啦。</w:t>
        <w:br/>
        <w:t>5.用了十多分钟看完  不错  很完美的旅程 ！！</w:t>
        <w:br/>
        <w:t>6.放很多照片的话会给楼主的游记加很多分的</w:t>
        <w:br/>
        <w:t>7.加油啊！~~没得去，只能透过楼主的PP去了！~好美啊！~</w:t>
        <w:br/>
        <w:t>8.人家都叫吃货，而我就是图货，希望楼主可以满足一下下我啦~</w:t>
        <w:br/>
        <w:t>9.求问总共花费多少？大概数字有么？</w:t>
      </w:r>
    </w:p>
    <w:p>
      <w:pPr>
        <w:pStyle w:val="Heading2"/>
      </w:pPr>
      <w:r>
        <w:t>288.探秘海洋公园鲸奇之旅</w:t>
      </w:r>
    </w:p>
    <w:p>
      <w:r>
        <w:t>https://you.ctrip.com/travels/shanghai2/3759656.html</w:t>
      </w:r>
    </w:p>
    <w:p>
      <w:r>
        <w:t>来源：携程</w:t>
      </w:r>
    </w:p>
    <w:p>
      <w:r>
        <w:t>发表时间：2018-12-14</w:t>
      </w:r>
    </w:p>
    <w:p>
      <w:r>
        <w:t>天数：2 天</w:t>
      </w:r>
    </w:p>
    <w:p>
      <w:r>
        <w:t>游玩时间：12 月</w:t>
      </w:r>
    </w:p>
    <w:p>
      <w:r>
        <w:t>人均花费：1500 元</w:t>
      </w:r>
    </w:p>
    <w:p>
      <w:r>
        <w:t>和谁：亲子</w:t>
      </w:r>
    </w:p>
    <w:p>
      <w:r>
        <w:t>玩法：自驾，自由行，周末游</w:t>
      </w:r>
    </w:p>
    <w:p>
      <w:r>
        <w:t>旅游路线：上海海底世界，上海，滴水湖</w:t>
      </w:r>
    </w:p>
    <w:p>
      <w:r>
        <w:t>正文：</w:t>
        <w:br/>
        <w:t>游乐场、动物园、水族馆，是孩子童年的快乐三宝，童年的快乐时光差不多都藏匿在这里，去年苏州乐园闭园，就在朋友圈微博里引起了集体怀旧。</w:t>
        <w:br/>
        <w:t>对于不常见海的孩子们来说，神秘而浪漫的海底世界，更是令人充满向往。</w:t>
        <w:br/>
        <w:t>第一次正式的旅行，便是儿时进城去的徐州水族馆；那时的水族馆是新奇的；第一次约会去的南京海洋馆，那时海洋馆是浪漫的；有了大宝去的是</w:t>
        <w:br/>
        <w:t>上海海底世界</w:t>
        <w:br/>
        <w:t>，那时海底世界是温馨的；最近有了二宝去了</w:t>
        <w:br/>
        <w:t>上海</w:t>
        <w:br/>
        <w:t>的海昌海洋公园，此时的海洋公园是绚丽的，更重要的是一股老父亲的感觉油然而生。</w:t>
        <w:br/>
        <w:t>代表着第五代最新海洋公园理念的上海海昌海洋公园，更多维更生动的展现了海洋世界的魅力，在今年国内海洋馆排行榜上，海昌海洋公园占了四席，分别是武汉、天津、成都、青岛。听闻海昌海洋公园刚刚又在上海新开了上海海昌海洋公园，特别引进了国内首家虎鲸科普秀剧场，所以赶紧和孩儿们，到上海海昌海洋公园来看一看，开启一次神秘的“鲸”奇之旅。</w:t>
        <w:br/>
        <w:t>坐落在东海之滨，</w:t>
        <w:br/>
        <w:t>滴水湖</w:t>
        <w:br/>
        <w:t>畔的上海海昌海洋公园，四面环水，被一条秋涟河分成两座小岛，整个公园以海洋文化为主题，分成了5大主题区和1个海洋公园度假酒店，由6个大型动物展示场馆、4个大型动物互动表演场、2个高科技影院及10余项游乐设施设备组成。</w:t>
        <w:br/>
        <w:t>海洋公园展示南北极特色动物以及海洋鱼类，并且可以通过各种设备娱乐、特效电影、动物科普展示和水上巡游等丰富多彩的形式，体验独特的两极风貌，奇幻的深海秘境，震撼的熔岩奇景，非凡的探险体验及纷呈的互动表演。</w:t>
        <w:br/>
        <w:t>5大主题区：</w:t>
        <w:br/>
        <w:t>人鱼海湾、海洋部落、海底奇域、极地小镇、冰雪王国</w:t>
        <w:br/>
        <w:t>6个大型动物展示场馆：</w:t>
        <w:br/>
        <w:t>火山鲸鲨馆、南极企鹅馆、海兽探秘馆、冰山北极馆、海底世界馆、珊瑚水母馆</w:t>
        <w:br/>
        <w:t>4个大型动物互动表演场</w:t>
        <w:br/>
        <w:t>虎鲸科普秀(11:30 15:30)</w:t>
        <w:br/>
        <w:t>海豚奇缘(10:30 12:30 14:30 16:30)</w:t>
        <w:br/>
        <w:t>白鲸之恋、海狮特快</w:t>
        <w:br/>
        <w:t>2个大型海洋主题巡游：海洋梦幻陆地巡游、魔法奇航彩船巡游(巡游时间：12:00 15:00)</w:t>
        <w:br/>
        <w:t>2个高科技影院：天幕影院时空之海、超感4D影院极地总动员（半小时一场）</w:t>
        <w:br/>
        <w:t>10余项游乐设施：</w:t>
        <w:br/>
        <w:t>时空缆车、海豚过山车、雪国列车、深海奇航、急速企鹅、海洋木马、鹈鹕大冒险、火山漂流……</w:t>
        <w:br/>
        <w:t>最畅玩路线：园区正门入口 → 安检及检票 →人鱼海湾 → 北极桥 → 海洋部落 → 珊瑚水母馆 → 海豚剧场(海豚奇缘) → 火山鲸鲨馆(梦幻美人鱼) → 海底世界馆 → 陆地巡游 → 童趣乐园 → 海豚过山车 → 时空缆车 → 南极桥 → 极地小镇 → 南极企鹅馆 → 天幕电影 → 冰山北极馆(白鲸) → 虎鲸剧场(虎鲸科普秀) → 4D影院 → 海兽探秘馆(海狮表演) → 人鱼宝藏</w:t>
        <w:br/>
        <w:t>乘坐地铁16号线于临港大道站下车后，换乘配套交通前往园区，可乘坐上海海昌海洋公园接驳车，也可乘坐1135路或申港4路公交车。</w:t>
        <w:br/>
        <w:t>地铁换乘公交方式1:</w:t>
        <w:br/>
        <w:t>1135路公交车</w:t>
        <w:br/>
        <w:t>临港大道站3号口出站后，在左侧公交车站乘坐1135路公交车。临港大道沪城环路站上车，乘坐3站后于银飞路公交枢纽（海洋公园）下车。</w:t>
        <w:br/>
        <w:t>地铁换乘公交方式2：</w:t>
        <w:br/>
        <w:t>申港4路公交车</w:t>
        <w:br/>
        <w:t>临港大道站1号口出站，向左步行50米至临港大道枢纽站乘坐申港4路公交车。临港大道地铁站上车，乘坐4站后于杞青路沪城环路站下车。下车位置距离公园入口约200米，杞青路右转至银飞路即可到达。</w:t>
        <w:br/>
        <w:t>上海海昌海洋公园为自驾游客提供专属停车场，同时公园周边还有3个配套停车场，可满足自驾游客需求。</w:t>
        <w:br/>
        <w:t>海洋公园内的餐厅都各具特色，鲸鲨餐厅、企鹅餐厅、沙塔餐厅等6大主题餐厅，汇聚了各种美味佳肴，从中餐、东南亚菜、快餐到小吃、甜品，应有尽有。</w:t>
        <w:br/>
        <w:t>晚上住在与海洋公园，一水相隔的度假酒店，度假酒店是上海海昌海洋公园的配套酒店，是国内第一家引入邮轮主题概念的海洋主题度假酒店！</w:t>
        <w:br/>
        <w:t>秋涟河畔的度假酒店犹如一艘巨大邮轮，即将启航远赴大海深处，就好像预示着一场奇幻的海洋之旅即将开始。</w:t>
        <w:br/>
        <w:t>走进酒店的大厅，就像步入了一个硕大的海洋宫殿，宛若置身于大海的深处，龙卷风在海底卷起两条巨大的漩涡，各种各样的鱼儿，就在身边自在的游荡。</w:t>
        <w:br/>
        <w:t>酒店大厅的左边，是办理入住的地方，从下车就等候在旁边的行李生，到热情洋溢的前台，无时无刻不感受到亲切的服务和关怀。</w:t>
        <w:br/>
        <w:t>一排排五颜六色的贝壳沙发，散布在酒店的大堂吧，头顶的水母灯发出柔和的光芒，在这里点上一杯酒饮，卸下旅程中的疲惫，收拾一下心情，准备开始一段开心的新旅程。</w:t>
        <w:br/>
        <w:t>前台对面的游乐场，自然是孩子们狂欢的乐园，大人们办理入住的空档，孩子们早已跑进了海洋球的汪洋世界。</w:t>
        <w:br/>
        <w:t>池底是柔软的海绵垫，深达半米的海洋球，让孩子们可以肆无忌惮的跳跃玩耍。</w:t>
        <w:br/>
        <w:t>滑滑梯、小木马、不倒翁、快乐城堡……不管大孩子，还是小朋友，每一项都充满了乐趣，热到满头大汗也乐此不疲。我想，童年原本就应该，是这样的模样……</w:t>
        <w:br/>
        <w:t>不仅整个酒店的装饰，充满了浓厚的海洋文化元素，还特别呈现了以海豚、企鹅、小丑鱼、珊瑚海马、美人鱼为概念的五大海洋主题客房，超级可爱！</w:t>
        <w:br/>
        <w:t>出发之前，大宝就在官网上查看酒店房间的风格，极喜欢可爱的海豚房，又想要美丽的美人鱼房，斑斓的珊瑚海马房，同样让她纠结不停，每一种风格都不舍得放弃，百般纠结下，选择了珊瑚海马房，说是把海豚房留到下一次再住。</w:t>
        <w:br/>
        <w:t>登上酒店的六楼，就像置身于大海深处色彩斑斓的珊瑚丛中，地毯是紫橙相间的珊瑚图案，墙上的灯饰是海马和海螺图案。</w:t>
        <w:br/>
        <w:t>整个房间充满了浓厚的海洋风，浅蓝色的墙壁宛如大海之中，深蓝色家具上，趴着美丽的海星和贝壳，橙色的珊瑚就像在海中舞动，美丽的海马跳着灵动欢快的舞蹈。</w:t>
        <w:br/>
        <w:t>每一间客房都配备了风格不同的双层儿童床，海马房的儿童床是两艘紫色的小船，大宝一进来，就跑到自己喜欢的儿童床上。</w:t>
        <w:br/>
        <w:t>刚刚学会走路的小宝，也不甘落后，紧跟姐姐的步伐，开始上蹿下跳。</w:t>
        <w:br/>
        <w:t>整个房间除了让人感到温馨舒适，就像沐浴在大海深处一样之外，里面的各种生活设施和安全措施都非常齐全，功能设计也很人性化，入户不需要插卡送电，再也不用担心出门没办法充电了。</w:t>
        <w:br/>
        <w:t>一键总开关的设计，一秒照亮让整个房间，再也不同费劲的依次打开廊灯、夜景、阅读灯、镜前灯，睡觉前也可以轻松一键入眠，插座的数量和放置的位置也很贴心实用，床头的插座有直接充电的USB接口。</w:t>
        <w:br/>
        <w:t>家庭房的卫生间有一个浴缸可以泡澡，镜子也是小丑鱼的样子，一周蒙着淡蓝色的灯光，充满了浪漫气息。贴心的儿童凳，让小朋友可以自己轻松洗漱。</w:t>
        <w:br/>
        <w:t>在海昌海洋度假酒店里，时间好像被拉长了，节奏也变慢了，晚饭后，两个活宝有继续在游乐场玩了好久，才极不情愿的回到房间，洗完澡后，又是继续一波睡前的狂欢。</w:t>
        <w:br/>
        <w:t>洗完澡的小宝，突然开始放飞自我，挂着纸尿裤在房间里自由飞奔，开始在房间里搜寻研究各种新奇的宝贝。</w:t>
        <w:br/>
        <w:t>卫生间的门是一扇巨大的穿衣镜，此时也成了小宝的玩具。</w:t>
        <w:br/>
        <w:t>果然还是女孩子文静，凹两张美美的造型。</w:t>
        <w:br/>
        <w:t>房间巨大的落地窗外，就是灯火阑珊的海洋公园，终于夜深人静，做一个美美的梦，期待第二天的海洋之旅吧。</w:t>
        <w:br/>
        <w:t>酒店用餐在一楼的极地餐厅，当然，餐厅里也是浓浓的海洋风，鲨鱼风格的凳子，随处可见的海星、贝壳、船舵……</w:t>
        <w:br/>
        <w:t>餐厅的晚餐可以自由点餐，极地餐厅里主要是以西餐为主，可以自由搭配，也可以一人一餐式，主要有沙拉、小吃、汤类、三明治、意大利面食和披萨、以及一些亚洲经典菜（炒饭、馄饨、盖浇饭、牛肉面之类）。</w:t>
        <w:br/>
        <w:t>酒店的早餐也是在极地餐厅，包含在房费里，报房间号就可以了。酒店的早餐中西合璧，有小孩子喜欢的甜甜圈、面包、咖啡，也有中式的馄饨、面条、上海锅贴……</w:t>
        <w:br/>
        <w:t>第 2 天</w:t>
        <w:br/>
        <w:t>第二天一大早就起来了，因为对今天的行程充满了期待，下面就跟着我们的脚步，开启这趟“鲸”奇之旅吧！</w:t>
        <w:br/>
        <w:t>公园正入口前的广场，耸立着一座硕大的标志性雕塑，海王三叉戟幻化而成的“WOW”，以“WOW”为首的三只虎鲸跃立海面之上，让人合影留念的同时，不禁也发出“WOW”的赞叹!</w:t>
        <w:br/>
        <w:t>海洋公园可以直接在网上预订购票，入园时出示身份证即可，一米以上的小朋友，报身份证号码即可入园，进入园区就是五大主题园区之一的——神秘的人鱼海湾。</w:t>
        <w:br/>
        <w:t>美人鱼是大海的代表性符号，是无数童话故事里的女主角，这里有美丽的美人鱼公主，有神秘的人鱼宝藏，一听就有一种神秘和浪漫的感觉~</w:t>
        <w:br/>
        <w:t>一直往前走，穿过北极桥，就来到了第二个主题区域——海洋部落，第一个动物展馆就是珊瑚水母馆。</w:t>
        <w:br/>
        <w:t>晶莹剔透的珊瑚塔上，一丛丛、一簇簇珊瑚，随着海水波动，摇曳着自己的身体；五颜六色形态各异的水母自在飘荡。</w:t>
        <w:br/>
        <w:t>五颜六色的大型珊瑚塔和缤纷婀娜的水母相映成趣，整个珊瑚水母馆就像一个超梦幻的独特时空！</w:t>
        <w:br/>
        <w:t>珊瑚水母馆是国内最大的单体珊瑚水母主题展馆，刚进去是主要的珊瑚塔展区，穿过一个门洞是水母宫，头顶变幻着五颜六色的极光星空。</w:t>
        <w:br/>
        <w:t>成千上万只水母空灵摇曳，在展缸内幻化出一幅自由恣意的温馨图景。</w:t>
        <w:br/>
        <w:t>海豚剧场内一幅巨型全景超大型屏幕和环形水幕，屏幕上播放关于海豚记录片，可与表演融为一体。</w:t>
        <w:br/>
        <w:t>正式开始前，小丑先行登场活跃气氛，小魔术、舞蹈等表演邀请观众一同互动，逗得现场笑声一片。</w:t>
        <w:br/>
        <w:t>据说海豚表演共有6只成年海豚，这次出场演出的有四只海豚，另外两只应该是在轮休吧？o(∩_∩)o 哈哈。</w:t>
        <w:br/>
        <w:t>最后还会有一位幸运的观众，可以登上台，和海豚们比赛呼啦圈，和海豚来一次亲密接触。</w:t>
        <w:br/>
        <w:t>海豚表演结束，可以直接到第三个主题区——海底奇域主题区。海底奇域主题区包含火山鲸鲨馆和海底世界观两个展馆，时间正赶上火山鲸鲨馆里的美人鱼表演，我们就先直奔火山鲸鲨馆而去。</w:t>
        <w:br/>
        <w:t>来海洋公园的多是亲子家庭，自然儿童小推车特别多，每一个剧场都有专门放置小推车的区域，有专人管理，家长只需要带着孩子进入欣赏演出即可，十分方便有序。</w:t>
        <w:br/>
        <w:t>在火山鲸鲨馆的深处，一幅巨大的水箱立在舞台面前，一群群的小鱼自由自在的来回游荡，一场梦幻的美人鱼表演即将开始。</w:t>
        <w:br/>
        <w:t>总共十位美人鱼小姐姐，神着美丽的美人鱼服，在深水中自由舞蹈，她们抛弃了氧气瓶，完全依靠自己的动作，在巨大的海水展缸里上下游动，呈现出一个个让人惊叹的优雅动作，极具观赏性。</w:t>
        <w:br/>
        <w:t>一只傲娇的石斑鱼，十分淡定的霸屏，迟不迟跟离去，不知是舍不得美丽的美人鱼小姐姐？还是要和小姐姐们一较高下？</w:t>
        <w:br/>
        <w:t>观赏完唯美的美人鱼表演，前往海底奇域的另一个主题展馆——海底世界馆，海底世界的入口是一块贝壳的主题展。</w:t>
        <w:br/>
        <w:t>海底世界的海底隧道，180度全景蔚蓝，海龟自由自在的遨游，黄鳐来回游动，梦幻而浪漫，自然是女孩子们凹照型拍照的好地方。</w:t>
        <w:br/>
        <w:t>恰巧遇到工作人员在喂食，一群黄色的小鱼密密麻麻，围绕着饲养员，甚至海龟、黄鳐、石斑鱼都来了，真是被拥抱的幸福。</w:t>
        <w:br/>
        <w:t>从海底世界出来，差不多是中午十二点的样子，而在海底世界的入口，梦幻陆地巡游，会在12点准时开始。</w:t>
        <w:br/>
        <w:t>几十辆主题各异，装饰华丽的花车，组成一个豪华的梦幻车队，每辆花车中间，身穿着海洋主题和异域风情的服装的演员们，在现场欢快的节奏中，载歌载舞，不时和路旁的游人小朋友握手打招呼。</w:t>
        <w:br/>
        <w:t>在珊瑚水母馆和海底世界的中间，是欢歌笑语的童趣乐园，旋转木马、儿童过山车等等，都是小朋友的最爱。</w:t>
        <w:br/>
        <w:t>这里最刺激的一个娱乐项目就是海豚过山车啦，全长1009米，乘坐一次时长75秒。</w:t>
        <w:br/>
        <w:t>更刺激的是，过山车最大高度28米，最低时擦过地面，你还会穿越喷泉，掠过窗台，冲向岩石……</w:t>
        <w:br/>
        <w:t>在海洋公园的东西区，分别坐落两座火山和冰山，一趟特殊的总长近600米的缆车，那就是时空缆车，缆车横跨秋涟河，把火山雪山连接在一起，一节车厢可以同时容纳6名乘客，坐在缆车上，在最高点30米处正好可以将整个园区的美景一览无余。</w:t>
        <w:br/>
        <w:t>我们乘坐时空缆车，前往第四个主题区——极地小镇的企鹅餐厅，准备和可爱的企鹅们一起共进午餐。</w:t>
        <w:br/>
        <w:t>为了和企鹅们一起共进午餐，我们选择了企鹅餐厅，两面硕大的玻璃里面，里面憨态可掬的企鹅，或是在水中遨游，或是在陆地上摇摇晃晃。</w:t>
        <w:br/>
        <w:t>小企鹅儿童套餐，企鹅形状的馒头可爱极了，套餐配有汤、水果和布丁。企鹅套餐68元/份，鳗鱼饭88元/份，套餐味道还是不错的，只是价格有些小贵。</w:t>
        <w:br/>
        <w:t>吃完午餐，正好参观一下南极企鹅馆，全球首座360度展现南极企鹅生活形态的“企鹅超级碗”也给了我们欣赏企鹅独特的视角。</w:t>
        <w:br/>
        <w:t>站在一楼企鹅碗的底部，透过玻璃，可以看到企鹅们在“超级碗”中恣意遨游的身姿，还能观赏企鹅跃入水中的场景，简直是太萌啦!</w:t>
        <w:br/>
        <w:t>在南极企鹅馆可以看到帝企鹅，洪氏环企鹅。在餐厅的二楼是企鹅一家生活的陆地，可爱的企鹅们，有鹅在摇摇摆摆的行走；有鹅在低头沉睡；还有有鹅发呆……</w:t>
        <w:br/>
        <w:t>南极企鹅馆的旁边便是天幕影院，走进天幕影院，游客可席地而坐，欣赏全景式立体环绕屏幕播放《时空之海》，水母、海豚环绕身旁，体验感极强。这里最好玩的要数“天幕影院”，也是国内唯一的360度全息海洋主题球幕影院。</w:t>
        <w:br/>
        <w:t>穿过极地小镇，就来到了最后一个主题区——冰雪王国，这里坐落着冰山北极馆、雪国列车、4D影院、虎鲸剧场。</w:t>
        <w:br/>
        <w:t>冰山北极馆，这里展示了地球上的冷水生物和他们的生活环境，可以北极熊、北极狼、北极狐等北极居民，还有“水中冰美人”白鲸！</w:t>
        <w:br/>
        <w:t>这里还会有一场白鲸的演出——白鲸之恋，我们进去的时候，碰巧并没有看到演出，但是三只雪白的白鲸可爱极了。</w:t>
        <w:br/>
        <w:t>白鲸可是鲸类家族中的白富美，被称为头圆的海洋歌唱家，可以模仿牛的哞哞声、猪的呼噜声，甚至最多能发出约几百中叫声，真是厉害了，我的白鲸。</w:t>
        <w:br/>
        <w:t>我接下来就是最最隆重的王者虎鲸科普秀啦。虎鲸剧场是一个半露天大型剧场，演出的舞台是露天的，虎鲸物语以一段动画片开场，讲诉了一个小男孩和虎鲸的故事，在梦中，小男孩和虎鲸在深海中相遇，当男孩长大后，虎鲸再一次从舞台的水面上一跃而出，拉开了演出的序幕。</w:t>
        <w:br/>
        <w:t>虎鲸的水域空间还是比较大的，占据了整整一个虎鲸剧场的面积，在演出的一开始，主持人介绍了虎鲸的生活习性，让孩子们可以了解并爱上王者虎鲸。</w:t>
        <w:br/>
        <w:t>虎鲸（学名：Orcinus orca），虎鲸属，是一种大型齿鲸，海豚科动物，原则上可视作一种鲸鱼，一种海豚。其中大西洋2型、南极A型虎鲸以鲸类甚至蓝鲸为主要食物，远洋型虎鲸以鲨鱼为主要食物，是当之无愧的海中霸王</w:t>
        <w:br/>
        <w:t>无论小孩子抑或成年人，大家都对虎鲸黑白相间的体色深深着迷——看那黑色身躯上的白色小点点，简直就是水中大熊猫，冷酷凶悍的外表下隐藏这一颗温柔的心。</w:t>
        <w:br/>
        <w:t>王者虎鲸是超高智商的深海霸主，智商可达到小孩子的水平，仰泳、招尾示意，用尾巴把池水泼到看台上、面带微笑都是他们的拿手好戏。</w:t>
        <w:br/>
        <w:t>海兽探秘馆可能是整座海洋公园互动性最强的展馆，在这里可以喂养海狮，观看海狮为了食物竞相跳跃；也可以静静地看小海豹躺在岸上一片“岁月静好”，时不时眨眨眼，打打滚；远处的海象斗个不停，时不时发出响彻云天的嘶吼。</w:t>
        <w:br/>
        <w:t>海豹、海牛、海狮、水獭、海象。</w:t>
        <w:br/>
        <w:t>海洋公园周末开放至晚上18：00，夜幕下的海洋公园显得更加美轮美奂，蒙上了一层神秘和朦胧的美。</w:t>
        <w:br/>
        <w:t>因为下午下雨，一部分室内项目暂停了，很遗憾没有体验雪国列车，只能留给下次啦！</w:t>
      </w:r>
    </w:p>
    <w:p>
      <w:r>
        <w:t>评论：</w:t>
        <w:br/>
        <w:t>1.楼主是根据什么来选择交通工具的啊？</w:t>
        <w:br/>
        <w:t>2.旅行中还有其他建议么？如果我带父母或者孩子去呢？</w:t>
        <w:br/>
        <w:t>3.好多年前去的了，现在都有些忘了，很后悔以前没有写游记的习惯</w:t>
        <w:br/>
        <w:t>4.美丽的照片这种东西，那当然是多多益善啊，照片才能更直接的了解美景哟</w:t>
        <w:br/>
        <w:t>5.很多时候感觉一个人出行自由不大受拘束，楼主怎么看？</w:t>
        <w:br/>
        <w:t>6.皂片控表示不是很满足呢-。-</w:t>
        <w:br/>
        <w:t>7.文字是无法代替照片的，对吗？</w:t>
        <w:br/>
        <w:t>8.整个行程里面最推荐去哪个地方呢？</w:t>
        <w:br/>
        <w:t>9.楼主   写的漂亮  照片拍的很好    来做我们的导游</w:t>
      </w:r>
    </w:p>
    <w:p>
      <w:pPr>
        <w:pStyle w:val="Heading2"/>
      </w:pPr>
      <w:r>
        <w:t>289.那一年，神农架看秋，自驾三天走遍神农架，我的游览路线图；神农顶、神农谷、板壁岩、坪阡古镇【第一天】</w:t>
      </w:r>
    </w:p>
    <w:p>
      <w:r>
        <w:t>https://you.ctrip.com/travels/shennongjia147/3759464.html</w:t>
      </w:r>
    </w:p>
    <w:p>
      <w:r>
        <w:t>来源：携程</w:t>
      </w:r>
    </w:p>
    <w:p>
      <w:r>
        <w:t>发表时间：2018-12-14</w:t>
      </w:r>
    </w:p>
    <w:p>
      <w:r>
        <w:t>天数：3 天</w:t>
      </w:r>
    </w:p>
    <w:p>
      <w:r>
        <w:t>游玩时间：10 月</w:t>
      </w:r>
    </w:p>
    <w:p>
      <w:r>
        <w:t>人均花费：1500 元</w:t>
      </w:r>
    </w:p>
    <w:p>
      <w:r>
        <w:t>和谁：夫妻</w:t>
      </w:r>
    </w:p>
    <w:p>
      <w:r>
        <w:t>玩法：美食，摄影，自驾，自由行</w:t>
      </w:r>
    </w:p>
    <w:p>
      <w:r>
        <w:t>旅游路线：神农架，神农顶，神农谷，瞭望塔，板壁岩，神农顶风景区，天生桥，官门山，天燕景区，金猴岭，太子垭</w:t>
      </w:r>
    </w:p>
    <w:p>
      <w:r>
        <w:t>正文：</w:t>
        <w:br/>
        <w:t>那一年，</w:t>
        <w:br/>
        <w:t>神农架</w:t>
        <w:br/>
        <w:t>看秋，自驾三天走遍神农架，我的游览路线图；</w:t>
        <w:br/>
        <w:t>神农顶</w:t>
        <w:br/>
        <w:t>景区、小龙潭、金猴溪、青云梯、杉林石海、华中屋脊、神农顶、神农鼎、</w:t>
        <w:br/>
        <w:t>神农谷</w:t>
        <w:br/>
        <w:t>、大脚印、</w:t>
        <w:br/>
        <w:t>瞭望塔</w:t>
        <w:br/>
        <w:t>、</w:t>
        <w:br/>
        <w:t>板壁岩</w:t>
        <w:br/>
        <w:t>、天际岭、迷人倘、太子娅、三省台、坪阡古镇【第一天】</w:t>
        <w:br/>
        <w:t>前言；</w:t>
        <w:br/>
        <w:t>神农架景区简介；</w:t>
        <w:br/>
        <w:t>神农架风景区，是世界地质公园，国家AAAAA级旅游景区，国家地质公园，国家森林公园，国家湿地公园，国家自然保护区，中国最美十大森林公园，入选世界生物圈保护网。神农架是位于湖北省西部一片群峰耸立的高大山地，横亘于长江、汉水之间，相传因上古的神农氏在此搭架上山采药而得名。景区山峰均在海拔3000米以上，堪称"华中屋脊"。是以秀绿的亚高山自然风光，多样的动植物种，人与自然和谐共存为主题的森林生态旅游区。</w:t>
        <w:br/>
        <w:t>神农顶景区简介；</w:t>
        <w:br/>
        <w:t>神农顶风景区</w:t>
        <w:br/>
        <w:t>--是国家级自然保护区，总面积约883.6平方公里，是以保存完好的森林自然生态系统为背景，以生态多样性为特点，体现人与自然和谐共存主主题的自然生态旅游区，是神农架重点风景名胜区之一，神农顶海拔3千多米，常年雾霭茫茫、岩石裸露，呈现一片原始荒凉的景象；坐漫坡草甸上，看对面笼罩在雾气中的神农顶，享受着大自然赋予的清新空气，赏山坡上的奇花异草，让我心旷神愉，好不惬意。</w:t>
        <w:br/>
        <w:t>我向往着神农架悠久的历史、秀丽的风光，那难忘的神农架美食、时时牵动着我，吸引着我，那穿越时空的奇妙想象，迫使我动身踏上这神秘之旅。</w:t>
        <w:br/>
        <w:t>行程综述；</w:t>
        <w:br/>
        <w:t>时间：2018年10月28日至10月30日共3天</w:t>
        <w:br/>
        <w:t>人物；夫妻2人</w:t>
        <w:br/>
        <w:t>方式：自助游</w:t>
        <w:br/>
        <w:t>交通工具；自驾车</w:t>
        <w:br/>
        <w:t>神农架门票；套票269元/张（网络订票264）60岁以上半价、联票包含六大景区，神农顶、大九湖、</w:t>
        <w:br/>
        <w:t>天生桥</w:t>
        <w:br/>
        <w:t>、神农坛、</w:t>
        <w:br/>
        <w:t>官门山</w:t>
        <w:br/>
        <w:t>、天燕、有效期门票激活5天内有限，景区门口刷身份证指纹即可进入。</w:t>
        <w:br/>
        <w:t>神农架单买门票；景区单人成人门票：神农顶140元、大九湖120元、天生桥60元、神农坛60元、官门山120元、天燕60元</w:t>
        <w:br/>
        <w:t>费用：人均1500元（含汽油、高速公路、吃住、门票等一切费用）</w:t>
        <w:br/>
        <w:t>那一年，神农架看秋，自驾沿途风光游之线路安排；青岛自驾出发—商丘市---周口市---鹿邑县---漯河市---驻马店市---随州市---荆门市---兴山县---神农架---兴山县---秭归市【屈原故里】---清江画廊---宜昌市---荆州市---武汉市---红安市---麻城市---金寨县---六安市—-阜阳市---蚌埠市---宿州市---滁州市---邳州市---临沂市---青岛市</w:t>
        <w:br/>
        <w:t>自驾车从兴山县出发，高速公路行驶1小时30分到达神农架开始游览，汽车一路向西北直奔，沿途秀丽风光，树林、河流的点点滴滴，我心已陶醉。开始了神农架之旅。</w:t>
        <w:br/>
        <w:t>这里最适合夫妻来旅行，一起漫步，演绎出自然造化中壮美灵动的山水风光。欣赏群峰环绕起伏、林木葱茏幽翠美景，品味着神农架美食，将神农架风光尽收眼底。</w:t>
        <w:br/>
        <w:t>【正文】</w:t>
        <w:br/>
        <w:t>一、神农顶缘起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没有任何牵挂的事由，来一场说走就走的旅行，对于旅行，做好出发的各种准备，了解目的地的天气情况，列出需要的物品的清单。</w:t>
        <w:br/>
        <w:t>三、神农架休闲之旅行程安排；</w:t>
        <w:br/>
        <w:t>Day1：走进神农顶风景区、小龙潭、金猴溪、青云梯、杉林石海、华中屋脊、神农顶、神农鼎、神农谷石林、大脚印、瞭望塔、板壁岩、三省台、晚宿坪阡古镇</w:t>
        <w:br/>
        <w:t>Day2：大九湖、</w:t>
        <w:br/>
        <w:t>天燕景区</w:t>
        <w:br/>
        <w:t>、红坪十里画廊、晚宿红坪古镇</w:t>
        <w:br/>
        <w:t>Day3：官门山、神农坛、天生桥，晚宿兴山县</w:t>
        <w:br/>
        <w:t>交通信息：</w:t>
        <w:br/>
        <w:t>一，自驾车【兴山县---神农架】</w:t>
        <w:br/>
        <w:t>2018年10月28日兴山县出发时间07.00点—2018年10月28日到达神农架时间08.30分，汽车行驶1小时30分，里程72里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Day1：走进神农顶风景区</w:t>
        <w:br/>
        <w:t>神农架重点风景名胜区之一，神农顶海拔3千多米，常年雾霭茫茫、岩石裸露，呈现一片原始荒凉的景象；坐漫坡草甸上，看对面笼罩在雾气中的神农顶，享受着大自然赋予的清新空气，赏山坡上的奇花异草，让我心旷神愉，好不惬意。</w:t>
        <w:br/>
        <w:t>走进神农架风景区</w:t>
        <w:br/>
        <w:t>走进神农架风景区</w:t>
        <w:br/>
        <w:t>酒壶坪--神农架旅游集散中心，酒壶坪因地形酷似酒壶而得名，好景不怕路遥远，一壶浊酒喜相逢，在旅游集散中心换乘站前看雕塑，让人回味。</w:t>
        <w:br/>
        <w:t>走进神农架风景区</w:t>
        <w:br/>
        <w:t>神农顶风景区</w:t>
        <w:br/>
        <w:t>神农顶风景区</w:t>
        <w:br/>
        <w:t>神农顶风景区</w:t>
        <w:br/>
        <w:t>神农顶风景区</w:t>
        <w:br/>
        <w:t>神农顶风景区</w:t>
        <w:br/>
        <w:t>导览</w:t>
        <w:br/>
        <w:t>导览</w:t>
        <w:br/>
        <w:t>导览</w:t>
        <w:br/>
        <w:t>神农顶风景区</w:t>
        <w:br/>
        <w:t>神农顶风景区</w:t>
        <w:br/>
        <w:t>神农顶风景区</w:t>
        <w:br/>
        <w:t>神农顶风景区</w:t>
        <w:br/>
        <w:t>Day1：小龙潭</w:t>
        <w:br/>
        <w:t>小龙潭是集吃、住、行、游、购、娱为一体的综合性服务区。内设野生动物救助站和金丝猴动态视频大厅。</w:t>
        <w:br/>
        <w:t>小龙潭</w:t>
        <w:br/>
        <w:t>亨利桥</w:t>
        <w:br/>
        <w:t>亨利桥</w:t>
        <w:br/>
        <w:t>导览</w:t>
        <w:br/>
        <w:t>Day1：金猴溪</w:t>
        <w:br/>
        <w:t>金猴溪--因为在这里发现有野生金丝猴而著名，圈养的金丝猴和旁边的展馆，让我们知道金丝猴是多么珍贵的野生动物；这里山势高俊、原始植被、茂密森林、气候湿润，山水顺山势奔流直下，常年水势不减，以其说这是溪流不如说它就是一整条瀑布，最近的大雨使得金猴瀑布变得汹涌澎拜、一泻千里、涛声如雷、巍巍壮观，金猴溪在神农顶景区里。</w:t>
        <w:br/>
        <w:t>金猴溪</w:t>
        <w:br/>
        <w:t>金猴溪</w:t>
        <w:br/>
        <w:t>金猴溪</w:t>
        <w:br/>
        <w:t>金猴溪</w:t>
        <w:br/>
        <w:t>金猴溪</w:t>
        <w:br/>
        <w:t>金猴溪</w:t>
        <w:br/>
        <w:t>金猴溪</w:t>
        <w:br/>
        <w:t>金猴溪</w:t>
        <w:br/>
        <w:t>金猴溪</w:t>
        <w:br/>
        <w:t>金猴溪</w:t>
        <w:br/>
        <w:t>金猴溪</w:t>
        <w:br/>
        <w:t>金猴溪</w:t>
        <w:br/>
        <w:t>金猴溪</w:t>
        <w:br/>
        <w:t>Day1：神农顶----华中屋脊</w:t>
        <w:br/>
        <w:t>神农顶----华中屋脊</w:t>
        <w:br/>
        <w:t>神农顶----华中屋脊</w:t>
        <w:br/>
        <w:t>神农顶----华中屋脊</w:t>
        <w:br/>
        <w:t>神农顶风景区</w:t>
        <w:br/>
        <w:t>神农顶风景区</w:t>
        <w:br/>
        <w:t>神农顶风景区</w:t>
        <w:br/>
        <w:t>神农顶风景区</w:t>
        <w:br/>
        <w:t>华中屋脊</w:t>
        <w:br/>
        <w:t>华中屋脊</w:t>
        <w:br/>
        <w:t>导览</w:t>
        <w:br/>
        <w:t>导览</w:t>
        <w:br/>
        <w:t>Day1：青云梯</w:t>
        <w:br/>
        <w:t>青云梯2999级大理石铺就的台阶，走上去就是海拔3106米的神农顶，顶上耸立着一尊巨大之鼎，与顶谐音。</w:t>
        <w:br/>
        <w:t>青云梯</w:t>
        <w:br/>
        <w:t>青云梯</w:t>
        <w:br/>
        <w:t>青云梯</w:t>
        <w:br/>
        <w:t>导览</w:t>
        <w:br/>
        <w:t>神农架群大窝坑组</w:t>
        <w:br/>
        <w:t>神农架群大窝坑组</w:t>
        <w:br/>
        <w:t>神农架群大窝坑组</w:t>
        <w:br/>
        <w:t>神农架群大窝坑组</w:t>
        <w:br/>
        <w:t>青云梯</w:t>
        <w:br/>
        <w:t>青云梯</w:t>
        <w:br/>
        <w:t>平步青云</w:t>
        <w:br/>
        <w:t>平步青云</w:t>
        <w:br/>
        <w:t>平步青云</w:t>
        <w:br/>
        <w:t>青云梯</w:t>
        <w:br/>
        <w:t>青云梯</w:t>
        <w:br/>
        <w:t>青云梯</w:t>
        <w:br/>
        <w:t>青云梯</w:t>
        <w:br/>
        <w:t>青云梯</w:t>
        <w:br/>
        <w:t>导览</w:t>
        <w:br/>
        <w:t>导览</w:t>
        <w:br/>
        <w:t>石梯铺得非常好，很宽敞，可以容纳许多游客，而且在每100阶台阶处都有标明级数，让登山者一目了然，可以感受到神农架旅游部门很用心在做事情。</w:t>
        <w:br/>
        <w:t>艰难的攀登</w:t>
        <w:br/>
        <w:t>艰难的攀登</w:t>
        <w:br/>
        <w:t>随着台阶的不断上升，海拔的不断升高，每一步都在挑战你的脚力和心肺功能。</w:t>
        <w:br/>
        <w:t>艰难的攀登</w:t>
        <w:br/>
        <w:t>艰难的攀登</w:t>
        <w:br/>
        <w:t>有的人在999级选择放弃，有的人则在1999级处往回走，也算来过。</w:t>
        <w:br/>
        <w:t>休息一下、喘口气。</w:t>
        <w:br/>
        <w:t>Day1：杉林石海</w:t>
        <w:br/>
        <w:t>天晴之日，云开雾散之时，立身于峰顶，俯视四野，万千景象方可尽收眼底。神农顶端，岩石裸露，石林耸天，不见树木，唯有苔藓、蕨类铺在地上，一片原始洪荒的景象。</w:t>
        <w:br/>
        <w:t>杉林石海</w:t>
        <w:br/>
        <w:t>杉林石海</w:t>
        <w:br/>
        <w:t>杉林石海</w:t>
        <w:br/>
        <w:t>杉林石海</w:t>
        <w:br/>
        <w:t>杉林石海</w:t>
        <w:br/>
        <w:t>杉林石海</w:t>
        <w:br/>
        <w:t>杉林石海</w:t>
        <w:br/>
        <w:t>杉林石海</w:t>
        <w:br/>
        <w:t>杉林石海</w:t>
        <w:br/>
        <w:t>杉林石海</w:t>
        <w:br/>
        <w:t>杉林石海</w:t>
        <w:br/>
        <w:t>杉林石海</w:t>
        <w:br/>
        <w:t>高山草甸</w:t>
        <w:br/>
        <w:t>高山草甸</w:t>
        <w:br/>
        <w:t>杉林石海</w:t>
        <w:br/>
        <w:t>杉林石海</w:t>
        <w:br/>
        <w:t>杉林石海</w:t>
        <w:br/>
        <w:t>杉林石海</w:t>
        <w:br/>
        <w:t>杉林石海</w:t>
        <w:br/>
        <w:t>杉林石海</w:t>
        <w:br/>
        <w:t>杉林石海</w:t>
        <w:br/>
        <w:t>杉林石海</w:t>
        <w:br/>
        <w:t>杉林石海</w:t>
        <w:br/>
        <w:t>杉林石海</w:t>
        <w:br/>
        <w:t>高山草甸</w:t>
        <w:br/>
        <w:t>Day1：华中屋脊</w:t>
        <w:br/>
        <w:t>华中屋脊”神农架是一座充满神秘野趣、拥有生物多样性和诸多难解之谜的“绿色宝库”，区内海拔3000米以上的山峰有6座，最高峰神农顶海拔3106．2米，由顶至底，十条突兀山梁若苍龙下扑，梁间九条曲折溪流如银带飘垂。</w:t>
        <w:br/>
        <w:t>导览图提示----我们已经走了一半的路程</w:t>
        <w:br/>
        <w:t>梁间左右，古树密布，药草遍陈，野果满缀，异兽时现。登临峰顶</w:t>
        <w:br/>
        <w:t>杉林石海</w:t>
        <w:br/>
        <w:t>故有“千尺危崖俯碧海，百丈高松撑云涛”之称。</w:t>
        <w:br/>
        <w:t>怪石</w:t>
        <w:br/>
        <w:t>东看汝野千里，碧连天际</w:t>
        <w:br/>
        <w:t>杉林石海</w:t>
        <w:br/>
        <w:t>杉林石海</w:t>
        <w:br/>
        <w:t>咬紧牙关，最后的拼搏</w:t>
        <w:br/>
        <w:t>杉林石海</w:t>
        <w:br/>
        <w:t>杉林石海</w:t>
        <w:br/>
        <w:t>杉林石海</w:t>
        <w:br/>
        <w:t>往后看，人越来越少了</w:t>
        <w:br/>
        <w:t>神农架野杜鹃</w:t>
        <w:br/>
        <w:t>神农架野杜鹃</w:t>
        <w:br/>
        <w:t>神农架野杜鹃</w:t>
        <w:br/>
        <w:t>西望群峰争拔，直达巴蜀；</w:t>
        <w:br/>
        <w:t>南眺滚滚长江，银蛇飞舞；</w:t>
        <w:br/>
        <w:t>北览林海茫茫，绿树接天。</w:t>
        <w:br/>
        <w:t>闲庭信步</w:t>
        <w:br/>
        <w:t>加油</w:t>
        <w:br/>
        <w:t>徒步以阶梯上升，集峡谷、瀑布、原始森林、高山草甸、华中屋脊、杜鹃长林为一体！</w:t>
        <w:br/>
        <w:t>神农顶核心区线路是神农架无人区徒步线路中最经典线路之一。</w:t>
        <w:br/>
        <w:t>2999步顶峰到了，终于完成了攀登神农顶心愿</w:t>
        <w:br/>
        <w:t>Day1：神农顶</w:t>
        <w:br/>
        <w:t>神农顶风景区是国家级自然保护区，总面积约883.6平方公里，是以保存完好的森林自然生态系统为背景，以生态多样性为特点，体现人与自然和谐共存主主题的自然生态旅游区，是神农架重点风景名胜区之一。</w:t>
        <w:br/>
        <w:t>神农顶风景区在神农架南部的自然保护区内，海拔3000米以上山峰6座。神农顶，是最高峰，海拔3106.2米，号称"华中屋脊"，也为湖北省最高峰。</w:t>
        <w:br/>
        <w:t>华中屋脊----神农顶</w:t>
        <w:br/>
        <w:t>华中屋脊----神农顶</w:t>
        <w:br/>
        <w:t>华中屋脊----神农顶</w:t>
        <w:br/>
        <w:t>华中屋脊----神农顶</w:t>
        <w:br/>
        <w:t>华中屋脊----神农顶</w:t>
        <w:br/>
        <w:t>华中屋脊----神农顶</w:t>
        <w:br/>
        <w:t>华中屋脊----神农顶</w:t>
        <w:br/>
        <w:t>华中屋脊----神农顶</w:t>
        <w:br/>
        <w:t>华中屋脊----神农顶</w:t>
        <w:br/>
        <w:t>华中屋脊----神农顶</w:t>
        <w:br/>
        <w:t>华中屋脊----神农顶</w:t>
        <w:br/>
        <w:t>华中屋脊----神农顶</w:t>
        <w:br/>
        <w:t>神农顶午餐</w:t>
        <w:br/>
        <w:t>Day1：神农鼎</w:t>
        <w:br/>
        <w:t>神农鼎，上古十大神器之一。上古时代神农氏为苍生遍尝百草，也为后世奠定医学基础。神农 昔日炼制百药之古鼎，正因积聚千年来无数灵药之气，据说能炼出天界诸神亦无法轻得之旷世神药，并隐藏其它神秘之力量。</w:t>
        <w:br/>
        <w:t>神农鼎</w:t>
        <w:br/>
        <w:t>神农鼎</w:t>
        <w:br/>
        <w:t>神农鼎</w:t>
        <w:br/>
        <w:t>神农鼎</w:t>
        <w:br/>
        <w:t>神农鼎</w:t>
        <w:br/>
        <w:t>神农鼎</w:t>
        <w:br/>
        <w:t>神农鼎</w:t>
        <w:br/>
        <w:t>神农鼎</w:t>
        <w:br/>
        <w:t>神农鼎</w:t>
        <w:br/>
        <w:t>神农鼎</w:t>
        <w:br/>
        <w:t>神农顶下山路风光依然</w:t>
        <w:br/>
        <w:t>神农顶下山路风光依然</w:t>
        <w:br/>
        <w:t>神农顶下山路风光依然</w:t>
        <w:br/>
        <w:t>神农顶下山路风光依然</w:t>
        <w:br/>
        <w:t>神农顶下山路风光依然</w:t>
        <w:br/>
        <w:t>神农顶下山路风光依然</w:t>
        <w:br/>
        <w:t>神农顶下山路风光依然</w:t>
        <w:br/>
        <w:t>神农顶下山路风光依然</w:t>
        <w:br/>
        <w:t>神农顶下山路风光依然</w:t>
        <w:br/>
        <w:t>神农顶下山路风光依然</w:t>
        <w:br/>
        <w:t>神农顶下山路风光依然</w:t>
        <w:br/>
        <w:t>神农顶下山路风光依然</w:t>
        <w:br/>
        <w:t>Day1：神农谷</w:t>
        <w:br/>
        <w:t>神农谷--地处神农架南北气流的过往通道，气象瞬息万变、云雾变幻莫测，经过千万年地壳运动、风化溶蚀，形成千米深峡，石林丛生、如柱如笋、其景雄奇【有点像黄山的西海大峡谷】海拔2千多米，在栈道上欣赏风景，一股冷风顺着山谷吹上来，好凉爽。</w:t>
        <w:br/>
        <w:t>神农谷在神农顶风景区里。神农谷海拔2785米，东连</w:t>
        <w:br/>
        <w:t>华中第一峰</w:t>
        <w:br/>
        <w:t>，西接大小神农架，北望</w:t>
        <w:br/>
        <w:t>金猴岭</w:t>
        <w:br/>
        <w:t>，南俯板桥河，有"进山不到神农谷，等于没到神农架"之说。</w:t>
        <w:br/>
        <w:t>神农谷</w:t>
        <w:br/>
        <w:t>神农谷</w:t>
        <w:br/>
        <w:t>神农谷</w:t>
        <w:br/>
        <w:t>神农谷风采</w:t>
        <w:br/>
        <w:t>神农谷风采</w:t>
        <w:br/>
        <w:t>神农谷风采</w:t>
        <w:br/>
        <w:t>神农谷风采</w:t>
        <w:br/>
        <w:t>神农谷风采</w:t>
        <w:br/>
        <w:t>神农谷风采</w:t>
        <w:br/>
        <w:t>神农谷风采</w:t>
        <w:br/>
        <w:t>神农谷风采</w:t>
        <w:br/>
        <w:t>神农谷风采</w:t>
        <w:br/>
        <w:t>神农谷风采</w:t>
        <w:br/>
        <w:t>神农谷风采</w:t>
        <w:br/>
        <w:t>神农谷风采</w:t>
        <w:br/>
        <w:t>神农谷风采</w:t>
        <w:br/>
        <w:t>神农谷风采</w:t>
        <w:br/>
        <w:t>神农谷风采</w:t>
        <w:br/>
        <w:t>神农谷风采</w:t>
        <w:br/>
        <w:t>神农谷风采</w:t>
        <w:br/>
        <w:t>神农谷风采</w:t>
        <w:br/>
        <w:t>Day1：大脚印</w:t>
        <w:br/>
        <w:t>大脚印</w:t>
        <w:br/>
        <w:t>大脚印</w:t>
        <w:br/>
        <w:t>大脚印</w:t>
        <w:br/>
        <w:t>大脚印</w:t>
        <w:br/>
        <w:t>Day1：瞭望塔</w:t>
        <w:br/>
        <w:t>了望塔建在大神农架北坡的望农山上，其海拔2949.7米。该塔于1985年10月1日建成，塔高13米，钢筋水泥结构，原为自然保护区护林防火和森林病虫观测的配套设施，为游客提供服务。</w:t>
        <w:br/>
        <w:t>瞭望塔</w:t>
        <w:br/>
        <w:t>瞭望塔</w:t>
        <w:br/>
        <w:t>瞭望塔</w:t>
        <w:br/>
        <w:t>瞭望塔</w:t>
        <w:br/>
        <w:t>导览</w:t>
        <w:br/>
        <w:t>华中第一哨</w:t>
        <w:br/>
        <w:t>小神农顶【旅行社为游客游览介绍的冒牌神农顶，真诚告知，要想登神农顶必须攀登2999级台阶】</w:t>
        <w:br/>
        <w:t>小神农顶</w:t>
        <w:br/>
        <w:t>小神农顶</w:t>
        <w:br/>
        <w:t>阴峡河大峡谷</w:t>
        <w:br/>
        <w:t>阴峡河大峡谷</w:t>
        <w:br/>
        <w:t>阴峡河大峡谷</w:t>
        <w:br/>
        <w:t>天际岭</w:t>
        <w:br/>
        <w:t>天际岭</w:t>
        <w:br/>
        <w:t>天际岭</w:t>
        <w:br/>
        <w:t>天际岭</w:t>
        <w:br/>
        <w:t>天际岭</w:t>
        <w:br/>
        <w:t>天际岭</w:t>
        <w:br/>
        <w:t>天际岭</w:t>
        <w:br/>
        <w:t>天际岭</w:t>
        <w:br/>
        <w:t>天际岭</w:t>
        <w:br/>
        <w:t>天际岭</w:t>
        <w:br/>
        <w:t>天际岭</w:t>
        <w:br/>
        <w:t>迷人倘</w:t>
        <w:br/>
        <w:t>迷人倘</w:t>
        <w:br/>
        <w:t>迷人倘</w:t>
        <w:br/>
        <w:t>迷人倘</w:t>
        <w:br/>
        <w:t>Day1：板壁岩</w:t>
        <w:br/>
        <w:t>板壁岩石林位于神农顶风景区内。石林隐现于箭竹林和冷杉林中，峭似板壁，多草甸、箭竹、高山杜鹃。多次发现野人的毛发、粪便、脚印。</w:t>
        <w:br/>
        <w:t>板壁岩是以秀绿的亚高山自然风光与生物多样性为特色的自然生态旅游景点，景区内动植物资源十分丰富，保存着完整的亚热带森林生态系统。</w:t>
        <w:br/>
        <w:t>板壁岩景区--好漂亮的景致，满目青翠的花草间、灌木丛中散落着一个个岩石柱，像地里长出的石笋，看旁边的说明知道这叫石芽群，是经年流水层面不断溶蚀、裂缝、寒冻、冰裂、风蚀作用逐步形成的。</w:t>
        <w:br/>
        <w:t>徜徉在奇花异草、石芽群嶙峋古怪的风景中，我感慨：人类尚且喜欢在这里游览，何况野人呢，板壁岩景区在神农坛景区里边。</w:t>
        <w:br/>
        <w:t>板壁岩</w:t>
        <w:br/>
        <w:t>板壁岩</w:t>
        <w:br/>
        <w:t>板壁岩</w:t>
        <w:br/>
        <w:t>板壁岩</w:t>
        <w:br/>
        <w:t>板壁岩</w:t>
        <w:br/>
        <w:t>板壁岩</w:t>
        <w:br/>
        <w:t>板壁岩</w:t>
        <w:br/>
        <w:t>板壁岩</w:t>
        <w:br/>
        <w:t>板壁岩</w:t>
        <w:br/>
        <w:t>板壁岩石林</w:t>
        <w:br/>
        <w:t>板壁岩</w:t>
        <w:br/>
        <w:t>板壁岩</w:t>
        <w:br/>
        <w:t>板壁岩</w:t>
        <w:br/>
        <w:t>飞来石</w:t>
        <w:br/>
        <w:t>飞来石</w:t>
        <w:br/>
        <w:t>板壁岩石林</w:t>
        <w:br/>
        <w:t>板壁岩</w:t>
        <w:br/>
        <w:t>板壁岩石林</w:t>
        <w:br/>
        <w:t>金鸡报晓</w:t>
        <w:br/>
        <w:t>金鸡报晓</w:t>
        <w:br/>
        <w:t>板壁岩石林</w:t>
        <w:br/>
        <w:t>板壁岩景区</w:t>
        <w:br/>
        <w:t>板壁岩</w:t>
        <w:br/>
        <w:t>板壁岩</w:t>
        <w:br/>
        <w:t>板壁岩</w:t>
        <w:br/>
        <w:t>金鸡报晓</w:t>
        <w:br/>
        <w:t>雏凤待哺</w:t>
        <w:br/>
        <w:t>雏凤待哺</w:t>
        <w:br/>
        <w:t>雏凤待哺</w:t>
        <w:br/>
        <w:t>灵龟戏雾</w:t>
        <w:br/>
        <w:t>雏凤待哺</w:t>
        <w:br/>
        <w:t>灵龟戏雾</w:t>
        <w:br/>
        <w:t>神龙锦屏</w:t>
        <w:br/>
        <w:t>雏凤待哺</w:t>
        <w:br/>
        <w:t>神龙锦屏</w:t>
        <w:br/>
        <w:t>美女照相</w:t>
        <w:br/>
        <w:t>生命之根</w:t>
        <w:br/>
        <w:t>生命之根</w:t>
        <w:br/>
        <w:t>生命之根</w:t>
        <w:br/>
        <w:t>妙笔生花</w:t>
        <w:br/>
        <w:t>九龙壁</w:t>
        <w:br/>
        <w:t>九龙壁</w:t>
        <w:br/>
        <w:t>妙笔生花</w:t>
        <w:br/>
        <w:t>板壁岩</w:t>
        <w:br/>
        <w:t>宝岳坪</w:t>
        <w:br/>
        <w:t>宝岳坪</w:t>
        <w:br/>
        <w:t>宝岳坪</w:t>
        <w:br/>
        <w:t>宝岳坪</w:t>
        <w:br/>
        <w:t>太子娅</w:t>
        <w:br/>
        <w:t>猴子石</w:t>
        <w:br/>
        <w:t>太子娅</w:t>
        <w:br/>
        <w:t>太子娅</w:t>
        <w:br/>
        <w:t>Day1：三省台</w:t>
        <w:br/>
        <w:t>走出</w:t>
        <w:br/>
        <w:t>太子垭</w:t>
        <w:br/>
        <w:t>的步游道，一座“三省台”矗立在高山峭壁上，以其一眼望川陕渝三省而得名，又取曾子“吾日三省吾身”之义。</w:t>
        <w:br/>
        <w:t>登上“三省台”，冷冽的山风从下往上吹拂而过，使人不觉一振。云腾雾起时山影恍惚，宛若仙境，云消雾散后，远眺千里，一览川陕渝三地之交界，观巫山接天地之壮阔。</w:t>
        <w:br/>
        <w:t>台下，土家村落，炊烟袅袅，田园风光嵌于山峦之间，美不胜收。登上三省台高山峡谷尽收眼底。</w:t>
        <w:br/>
        <w:t>导览</w:t>
        <w:br/>
        <w:t>三省台</w:t>
        <w:br/>
        <w:t>台下，土家村落，炊烟袅袅，田园风光嵌于山峦之间，美不胜收。登上三省台高山峡谷尽收眼底。</w:t>
        <w:br/>
        <w:t>西边就是重庆巫山，北面是陕西。别看这里山高路远，在古代可是连接鄂渝陕的交通要道 ，即川盐古道。”</w:t>
        <w:br/>
        <w:t>三省台</w:t>
        <w:br/>
        <w:t>三省台</w:t>
        <w:br/>
        <w:t>神</w:t>
        <w:br/>
        <w:t>神</w:t>
        <w:br/>
        <w:t>Day1：坪阡古镇</w:t>
        <w:br/>
        <w:t>坪阡古镇</w:t>
        <w:br/>
        <w:t>坪阡古镇</w:t>
        <w:br/>
        <w:t>坪阡古镇</w:t>
        <w:br/>
        <w:t>坪阡古镇</w:t>
        <w:br/>
        <w:t>坪阡古镇</w:t>
        <w:br/>
        <w:t>坪阡古镇</w:t>
        <w:br/>
        <w:t>神农架美食；</w:t>
        <w:br/>
        <w:t>神农架砣砣肉</w:t>
        <w:br/>
        <w:t>懒豆腐</w:t>
        <w:br/>
        <w:t>渣广椒</w:t>
        <w:br/>
        <w:t>野生板栗</w:t>
        <w:br/>
        <w:t>神农架香菇</w:t>
        <w:br/>
        <w:t>神农架腊肉</w:t>
        <w:br/>
        <w:t>香菇炖土鸡</w:t>
        <w:br/>
        <w:t>蒸珍珠丸子</w:t>
        <w:br/>
        <w:t>兰花点心</w:t>
        <w:br/>
        <w:t>神仙豆腐</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神农架旅游吧。</w:t>
        <w:br/>
        <w:t>那一年，神农架看秋，自驾沿途风光游；神农架—神农顶【第一天】游记结束---请继续浏览那一年，神农架看秋，自驾沿途风光游；神农架—大九湖、天燕景区【第二天】</w:t>
      </w:r>
    </w:p>
    <w:p>
      <w:r>
        <w:t>评论：</w:t>
        <w:br/>
        <w:t>1.觉得这次旅行哪块费用可以再节省点？</w:t>
        <w:br/>
        <w:t>2.交通费、住宿费、餐饮、门票</w:t>
        <w:br/>
        <w:t>3.太美了，好幸福！我们也准备去玩，lz有什么特别推荐的美食么？</w:t>
        <w:br/>
        <w:t>4.谢谢关注，神农架没有什么特色美食，蘑菇，腊肉，土鸡是当地特产</w:t>
        <w:br/>
        <w:t>5.谢谢关注，可以继续浏览我的自驾3天走遍神农架游记</w:t>
        <w:br/>
        <w:t>6.看到你这篇游记，我都想照着它走一遍了！</w:t>
        <w:br/>
        <w:t>7.可以，欢迎继续浏览我的自驾神农架旅游游记【第二，三站】</w:t>
        <w:br/>
        <w:t>8.我想细细的了解这个地方的美丽，可以多放些好看的照片吗？楼主</w:t>
        <w:br/>
        <w:t>9.关于这篇游记，如果有相关的问题，能问你吗？</w:t>
        <w:br/>
        <w:t>10.谢谢关注</w:t>
      </w:r>
    </w:p>
    <w:p>
      <w:pPr>
        <w:pStyle w:val="Heading2"/>
      </w:pPr>
      <w:r>
        <w:t>290.慢行广州，小资而又充满生活的地方</w:t>
      </w:r>
    </w:p>
    <w:p>
      <w:r>
        <w:t>https://you.ctrip.com/travels/guangzhou152/3759723.html</w:t>
      </w:r>
    </w:p>
    <w:p>
      <w:r>
        <w:t>来源：携程</w:t>
      </w:r>
    </w:p>
    <w:p>
      <w:r>
        <w:t>发表时间：2018-12-15</w:t>
      </w:r>
    </w:p>
    <w:p>
      <w:r>
        <w:t>天数：3 天</w:t>
      </w:r>
    </w:p>
    <w:p>
      <w:r>
        <w:t>游玩时间：12 月</w:t>
      </w:r>
    </w:p>
    <w:p>
      <w:r>
        <w:t>人均花费：3500 元</w:t>
      </w:r>
    </w:p>
    <w:p>
      <w:r>
        <w:t>和谁：一个人</w:t>
      </w:r>
    </w:p>
    <w:p>
      <w:r>
        <w:t>玩法：</w:t>
      </w:r>
    </w:p>
    <w:p>
      <w:r>
        <w:t>旅游路线：广州，亚朵酒店，红专厂，越秀公园，流花湖公园，小蛮腰，赤岗塔</w:t>
      </w:r>
    </w:p>
    <w:p>
      <w:r>
        <w:t>正文：</w:t>
        <w:br/>
        <w:t>广州天河体育中心亚朵酒店</w:t>
        <w:br/>
        <w:t>¥</w:t>
        <w:br/>
        <w:t>-1</w:t>
        <w:br/>
        <w:t>起</w:t>
        <w:br/>
        <w:t>立即预订&gt;</w:t>
        <w:br/>
        <w:t>展开更多酒店</w:t>
        <w:br/>
        <w:t>话说</w:t>
        <w:br/>
        <w:t>广州</w:t>
        <w:br/>
        <w:t>作为一个爱玩的人，绝对不止是第一次来到 广州</w:t>
        <w:br/>
        <w:t>不过，好像每次要不是在</w:t>
        <w:br/>
        <w:t>白云机场</w:t>
        <w:br/>
        <w:t>转机，要不就是从市区匆匆路过</w:t>
        <w:br/>
        <w:t>而这个12月，从 南京 一路往南， 我决定慢慢的去感受这座城市</w:t>
        <w:br/>
        <w:t>没有秋叶飘零，没有寒气逼人， 广州 的冬日，特别的暖</w:t>
        <w:br/>
        <w:t>早茶店排满了游客，红砖厂全是拍照的青年</w:t>
        <w:br/>
        <w:t>每一座城市，总是有它带着标志性而又与众不同的一面</w:t>
        <w:br/>
        <w:t>对 广州 而言，这里的生活便是。</w:t>
        <w:br/>
        <w:t>因为这次往返都是到 广州 南站，所以住的时候也没有选择市中心，在网上找到了刚开业没多久的悠然酒店，距离南站5个地铁站，打车的话半个小时就到啦。</w:t>
        <w:br/>
        <w:t>酒店位于江边，在一个科技园里面，进了科技园左手边就可以看到，七层楼的小楼房，旁边有花有树，环境有点类似红砖厂，但是稍微新一些，非常安静，空气很好。</w:t>
        <w:br/>
        <w:t>一楼大厅装修的很小资，是可以休息看书的地方，这一点和</w:t>
        <w:br/>
        <w:t>亚朵酒店</w:t>
        <w:br/>
        <w:t>很像，我也是很喜欢的，没事拍拍照也不错。</w:t>
        <w:br/>
        <w:t>房间位于7楼，视野还不错，新装修好的房间，看起来一点都不比五星级酒店差，从环境风格，到床品、洗簌用品，以及客房准备的矿泉水，都是很贴心的。</w:t>
        <w:br/>
        <w:t>在网上预订的是300元左右，和周围的酒店比价之后，发现还是悠然酒店性价比最高，毕竟旁边一个经济连锁酒店都到卖到四五百。</w:t>
        <w:br/>
        <w:t>房间以海洋主题为基调，有一个小桌椅，拍照还是比较好看的，有点像小资的咖啡厅，卫生间开阔明亮，干净卫生，对于我这样有轻微洁癖的人来说，还是非常满意的。</w:t>
        <w:br/>
        <w:t>整个洗漱间什么的，都非常的干净，感觉比上次来 广州 住的六七百的还要好，也有可能是刚开业不久，价格比较低，总之性价比还是超高的，距离地铁站不是很远，可以坐地铁去机场和南站，还是值得推荐的。</w:t>
        <w:br/>
        <w:t>大概大多数人和我一样，还没到 广州 的时候，就已经知道了 广州 有一个景点叫做红砖厂，和 北京 的798、 成都 的U37以及 武汉 的汉阳造一样，是老式工厂改建的创意园区，他们都有一个共同点，就是古典小资，是很多文艺青年喜欢光顾的地方。</w:t>
        <w:br/>
        <w:t>从 广州 很多地方去红砖厂，都还算比较方便，毕竟有那么多地铁可以换乘，不过基本需要走一段距离，在地铁口也有三轮车，也可以选择骑共享单车过去，逛的时候也比较方便。</w:t>
        <w:br/>
        <w:t>沿着一条小道一直往前，路上是来来往往，匆匆忙忙的人，他们大多骑着电动车，两边的墙壁上，不时的能看到红砖厂的指示牌。</w:t>
        <w:br/>
        <w:t>一进去就能看到路上，两边的 大树 ，大概是 广州 或者华南这一带的常见树种吧，树叶茂密，树干粗大，看起来很有活力，丝毫感受不到，这是已经进入了12月的寒冬。</w:t>
        <w:br/>
        <w:t>在这里面，有很多小资的咖啡店，饮品店，适合三五好友一起来这里聊聊天，叙叙旧，虽然看起来这个地方已经很老旧了，但是装饰的一般都还不错，比较适合拍照。</w:t>
        <w:br/>
        <w:t>作为 广州 第一家非房地产性质的真正意义创意区，这里正在发展成一个国际标准定义的艺术、生活中心。每一栋红砖厂房，都有一段沉睡的历史，经过经年的岁月沉淀和历史升华，百废待兴。</w:t>
        <w:br/>
        <w:t>红专厂</w:t>
        <w:br/>
        <w:t>艺术生活区的业态种类包括艺术文化交流机构、国际画廊、艺术家工作室、雕塑展厅及广场展示区、酒吧/咖啡厅、进口书店、艺术文化商店、摄影棚、养生会所等数十个种类，是一个以国际标准定义的艺术、生活中心。现在，红专厂正以现代的视野，国际的平台，探索、打造富有时尚、创意、艺术和人文精神的新领域。</w:t>
        <w:br/>
        <w:t>当然，这里也有生活的一部分。</w:t>
        <w:br/>
        <w:t>但是，很多人仍然不知道，其实这里曾是上个世纪50年代， 中国 最大的罐头厂— 广州 罐头厂，以苏式建筑为主，区内现在仍保留着几十座大小不一的苏式建筑，厂房的结构空旷开阔，艺术家们将废弃的生产车间改造成了LOFT风格街区。</w:t>
        <w:br/>
        <w:t>现在的红砖厂既时尚又能给予无限灵感的创意空间，散发著辉煌的城市文化历史和无与伦比的艺术气息，也可以说是城市发展的烙印。</w:t>
        <w:br/>
        <w:t>旧建筑和新时尚融合在一起，成为了 广州 最具代表性的景区之一，所以来往 广州 游玩的人，恐怕错过早茶也不会错过红砖厂，这是属于年轻人的文艺情怀，也是属于中老年人的回忆。</w:t>
        <w:br/>
        <w:t>在红砖厂的附近，是类似于城中村一样的地方，而就是这样的一个地方，生活气息显示的尤为浓厚，也许你想了解老 广州 人的生活，这里就是一个无比合适的地方。</w:t>
        <w:br/>
        <w:t>关于越秀公园，它是 广州 最大的综合性公园，是 广州 人休闲锻炼的最好去处，距离 广州 火车站比较近，所以很多坐火车来的游客，也会到这里走走，算是 广州 最具代表性的一个公园。</w:t>
        <w:br/>
        <w:t>越秀公园主体越 秀山 以西汉时南越王赵佗曾在山上建“朝汉台”而得名，自元代以来一直就是羊城八景之一，公园如今还是国家4A级旅游景区。</w:t>
        <w:br/>
        <w:t>一进入越秀公园，你就能看到这里的植被茂密，自然风景优美，富有亚热带地区的景物特点，而且还保存了各种历史文物和遗迹，在湖边还有专门的人行栈道，经常有跑步锻炼的人，颇有一股生活气息。</w:t>
        <w:br/>
        <w:t>湖不算大，但是有些细长，并且以石桥相连，中间会有一些类似于小岛的东西，然后有亭台楼阁，湖中总是能看到一搜打捞树叶和垃圾的小船，水质还算好，不会闻到臭味。</w:t>
        <w:br/>
        <w:t>在湖边走走，可以看到上面并不算高的越 秀山 ，这是一座有深厚文化底蕴的名山，早在秦汉时期，就是 广州 的风景名胜地。两千多年前，在岭南建立第一个封建王朝的南越王赵佗，就曾在此山大宴群臣，并盛情款待汉高祖刘邦派来的使者陆贾。越 秀山 上有越王台旧址，相传每年农历三月初三，赵佗都要到这里登高游乐，随行官员在台上跳起越族歌舞，故又名歌舞冈。</w:t>
        <w:br/>
        <w:t>而在这里，因距离机场并不算远，所以经常抬头就能看到起降的飞机。</w:t>
        <w:br/>
        <w:t>流花湖公园</w:t>
        <w:br/>
        <w:t>就在越秀公园的隔壁，步行几分钟就能到达，这里是一个在上个世纪50年代，为了疏导水患而建造的人工湖，共有流花湖等在内的四个人工湖，后来开辟为公园，对市民游客免费开放，除原有蓄水防洪功能外，还是集游览、娱乐、休憩功能为一体的大型综合性公园。</w:t>
        <w:br/>
        <w:t>这里同样是树林茂密，四周高楼环绕，只不过相比越秀公园，流花湖的水域面积更广，占了整个公园的60%以上，以棕榈植物、榕属、开花灌木及开阔的草坪为主的公园内，形成具有强烈 南亚 热带特色的自然风光。</w:t>
        <w:br/>
        <w:t>而最具看点的就是这个流花湖白宫，原本是一个酒家，但已经停业几年了，目前好像属于空置状态，据说将会改建为一个博物馆，不过不知道什么时候可以建好。</w:t>
        <w:br/>
        <w:t>整个建筑如同漂浮在水上，异域风情浓厚，拍照效果很好，所以每天来此拍照的人也不在少数。</w:t>
        <w:br/>
        <w:t>羊城夜色</w:t>
        <w:br/>
        <w:t>在 广州 ，一定不要错过了这里五彩斑斓的夜景，才12月刚刚开始，就已经能感受到浓浓的圣诞气息，而看夜景，当然不要错过</w:t>
        <w:br/>
        <w:t>小蛮腰</w:t>
        <w:br/>
        <w:t>，作为 广州 的最高点，俯瞰整座城市的视角还是很不错的。</w:t>
        <w:br/>
        <w:t>小蛮腰，官方的名字叫做 广州 塔，或者说 广州 新电视塔，位于 广州 市海珠区</w:t>
        <w:br/>
        <w:t>赤岗塔</w:t>
        <w:br/>
        <w:t>附近，塔身主体高度达到了454米，天线桅杆高146米，总高度600米，是 中国 第一高塔，也是世界第二高塔，仅次于东京 晴空塔，可以登塔参观，俯瞰夜景。</w:t>
        <w:br/>
        <w:t>整个 广州 塔在修建的时候，娱乐设施还是相当丰富的，在168米–334.4米处设有“蜘蛛侠栈道”，是世界最高最长的空中漫步云梯，在422.8米处设有旋转餐厅，也是世界最高的旋转餐厅。</w:t>
        <w:br/>
        <w:t>对于爱刺激的人来说，在塔身顶部450米处设有摩天轮，是世界最高摩天轮，天线桅杆455米~485米处还设有“极速云霄”速降游乐项目，是世界最高的垂直速降游乐项目。</w:t>
        <w:br/>
        <w:t>游客可以选择在108层433.2米，以及天线桅杆488米处设有户外摄影观景平台，是世界最高的户外观景平台，超越了 迪拜 哈利法塔的442米室外观景平台，以及 加拿大 国家电视塔447米的“天空之盖”的高度，可以俯瞰整个 广州 。</w:t>
        <w:br/>
        <w:t>除了在小蛮腰上，在 塔下 的珠江边看夜景也是很不错的，高楼耸入云端，五彩斑斓，很是壮观。</w:t>
        <w:br/>
        <w:t>到启迪中海科技园完全是偶然，为什么这么说呢，因为在各大游记攻略平台上， 广州 这座城市几乎是看不到这个地方的，因为入住的酒店在里面，所以就随便逛了一逛，发现其实启迪中海科技园也和所谓的红砖厂有很多的相似之处。</w:t>
        <w:br/>
        <w:t>广州 启迪中海科技园是启迪旗下 广州 首个定位于海洋科技、智能制造为主的分园区，相比红砖厂更为现代化，园区内也是植被茂密，别的不说，空气真的很好，住在这里以后才发现，环境原来是如此棒。</w:t>
        <w:br/>
        <w:t>这里紧邻洛溪大桥，据说在晚上的时候，夜景也是非常漂亮的，因为我去小蛮腰看夜景去了，所以恰好错过了这里，江边还停靠了一些大型轮船，拍照还是很不错的。</w:t>
        <w:br/>
        <w:t>在启迪中海科技园内，也有很多的红砖建筑，和周围的花花草草融合在一起，也是非常美的，只是没有红砖厂那么的陈旧和复古。</w:t>
        <w:br/>
        <w:t>广州 的12月，秋高气爽，没有四五月的潮湿天气，也不像北方那样漫天大雪，真的很适合居住，至少这个季节是这样。</w:t>
        <w:br/>
        <w:t>随处都能看到盛开的花，不知道什么名字，却看起来就很舒心，大概是人对美好的事物，都有一颗放松的心。</w:t>
        <w:br/>
        <w:t>两天可以在家躺吃睡觉，两天时间也可以选择去感受一座城市，第一次慢行 广州 ，这里是我很羡慕的样子，他们对于生活的感悟，在我看来，已经超越了世上大多数人，不管是逛街休息，还是匆忙干活赶路，总能感受到他们享受生命的惬意，也许这就是每一座城市，赋予他们与众不同的一面吧。</w:t>
      </w:r>
    </w:p>
    <w:p>
      <w:r>
        <w:t>评论：</w:t>
        <w:br/>
        <w:t>1.除了旅行还有什么兴趣爱好呢？估计是摄影吧~</w:t>
        <w:br/>
        <w:t>2.请问楼主走的属于常规路线旅行吗？要是想更小众一点的话还可以怎么安排呢？</w:t>
        <w:br/>
        <w:t>3.看了楼主的游记，我只想说句，楼主下次去的时候叫上我，省得找个导游了</w:t>
        <w:br/>
        <w:t>4.四月下旬广州已经开始热了，也是潮湿天气，还是广交会期间，酒店价格贵，不是个好的旅游时间。</w:t>
        <w:br/>
        <w:t>5.风景不在远方,就在身旁.风景随处都是,楼主真是极致的美.</w:t>
        <w:br/>
        <w:t>6.楼主辛苦，但是还是想再辛苦楼主一下下，再传点照片给我过过眼瘾呗～</w:t>
        <w:br/>
        <w:t>7.放很多照片的话会给楼主的游记加很多分的</w:t>
        <w:br/>
        <w:t>8.太赞了，我们打算4月下旬去呢，现在看到你这个好开心啊，已经做好安排了</w:t>
        <w:br/>
        <w:t>9.继续顶！虽然跟我的行程不一样但是很精彩！希望我的旅程也一样精彩！</w:t>
        <w:br/>
        <w:t>10.楼主可以多多上传图片吗？造福一下暂时去不了的我吧</w:t>
      </w:r>
    </w:p>
    <w:p>
      <w:pPr>
        <w:pStyle w:val="Heading2"/>
      </w:pPr>
      <w:r>
        <w:t>291.道教著名十方丛林，江南一大福地--武汉长春观</w:t>
      </w:r>
    </w:p>
    <w:p>
      <w:r>
        <w:t>https://you.ctrip.com/travels/wuhan145/3760550.html</w:t>
      </w:r>
    </w:p>
    <w:p>
      <w:r>
        <w:t>来源：携程</w:t>
      </w:r>
    </w:p>
    <w:p>
      <w:r>
        <w:t>发表时间：2018-12-17</w:t>
      </w:r>
    </w:p>
    <w:p>
      <w:r>
        <w:t>天数：</w:t>
      </w:r>
    </w:p>
    <w:p>
      <w:r>
        <w:t>游玩时间：11 月</w:t>
      </w:r>
    </w:p>
    <w:p>
      <w:r>
        <w:t>人均花费：</w:t>
      </w:r>
    </w:p>
    <w:p>
      <w:r>
        <w:t>和谁：</w:t>
      </w:r>
    </w:p>
    <w:p>
      <w:r>
        <w:t>玩法：</w:t>
      </w:r>
    </w:p>
    <w:p>
      <w:r>
        <w:t>旅游路线：</w:t>
      </w:r>
    </w:p>
    <w:p>
      <w:r>
        <w:t>正文：</w:t>
        <w:br/>
        <w:t>十方丛林，江南一大福地--</w:t>
        <w:br/>
        <w:t>长春观</w:t>
        <w:br/>
        <w:t>长春观位于武昌大东门东北角双峰山南坡，黄鹄山(</w:t>
        <w:br/>
        <w:t>蛇山</w:t>
        <w:br/>
        <w:t>)中部，是我国道教著名十方丛林之 一，为历代道教活动场所。称“江南一大福地”。观内崇奉道教全真派，以其创始人重阳祖 师门人邱处机道号“长春子”命名。以纪念道教全真派北七真之一，龙门宗的创始人丘处机。 丘处机，(公元 1148 年-1227，字通密，号长春子)在元军南下时“一言止杀“济世救民之劝 德。始称“长春观”。长春观历史悠久，道学渊源，被</w:t>
        <w:br/>
        <w:t>武汉</w:t>
        <w:br/>
        <w:t>市列为一级文物保护单位。不仅 是一座道教修身养性、礼神朝真的宗教活动场所，也是处风景清幽、建筑典雅的游览胜地。 其历史悠久，风景清幽，山势峻美，福地洞天，就连远在江西的庐山历史上也设有长春观的 下院。 相传古代，此地为湖汊，因多松树而称之为“松岛”。楚地崇巫，甚有影响。故秦汉以后， 此地有“先农坛”、“神祗坛”、“太极宫”之称，即王侯祭祀天地、祖先之地。据传道教 始祖老子曾应弟子之邀赴庐阜“会五老”，到了江南鄂州即西转而到湖港之乡、双峰山麓的 松岛。人们为了纪念他，建老子宫以示纪念。南宋的朱熹在他的《鄂州社稷坛记》中真实地 记载了这块风水宝地：“城东黄鹄山，废营地一区。东西十丈，南北倍差，按政和五礼画为 四坛”。元初时，全真龙门派创始人丘处机，号长春子，创道教十方丛林制度多次受元太祖 成吉思汗的封赏，掌管天下道教。于是丘处机便派弟子至荆湖之地的武汉创办道教丛林，弟 子为纪其事，在松岛修建长春观，祭奉长春真人。每年农历正月十九为长春真人圣诞，长春 观要举行隆重盛大的丘祖会，武汉民俗称之为“迎春会”，也称“燕九节”。《桃花扇》的 作者孔尚任为此作有《燕九竹枝词》：“才是星桥又步云，真仙不遇心如结”，描绘了这一 盛会。明时楚昭王朱桢过生日，至黄鹄山的长春观为其父朱元璋祈寿降香，取“长春观”长 春二字改此山为长春山。清诗人王柏心在《过长春观鹿频炼师气诗》中道：“山川俯迎劫灰 余，杰观盍开阆苑居；紫府琼台仍缥缈，亡都金阙故清虚”。乃言长春观几经战火，几经修 复，历史沧桑。 长春观在三国时是一片茂密的竹林，被称为“紫竹岭”。“二十四孝”中孟宗“哭竹生笋” 的故事就发生在长春观旁的</w:t>
        <w:br/>
        <w:t>螃蟹甲</w:t>
        <w:br/>
        <w:t>。长春观东院有孟宗祠是纪念此事的。志书中还言：“时 有黄鹤飞腾于紫竹间”。长春观旁的白鹤井有白鹤泉一口，是仙鹤们饮水之处。又称吕仙炼 丹井，（此井在五十年代修长江大桥后被封口，但仍存）。长春观在明世宗年间就“仙真代 出，为湖北丛林特著，屋宇间，道友万数，香火辉煌”。观内珍藏之全套明版《正统道藏》， 解放前是全国唯一四部之一。著名的音韵学者钱大昕，在 1774 年（清乾隆三十九年）慕 名而来长春观阅查《道藏》，在来成楼写下了《三洞旋华序》。这时长春观被誉为“江楚名 区，道子云集之处，黄冠皈依之所”。 1865 年（同治四年）在北京白云观主持传戒的大 律师张耕云，应长春观监院于本贤、金教法之邀不辞千里之遥来观开坛说戒。1952 年天门 县龙镇出家的 22 代龙门正宗传戒律师高嗣授与监院侯永德携手开坛说戒，度弟子 454 人。 黎元洪赠匾“大愿圆满”萧跃南赠匾“”道岸同登。长春观处武昌要冲，观宇建筑遭兵燹又 屡次重建。清末太平军与清军曾三次争夺武昌城，长春观为其大帅指挥部，又因太平军信基 督教，视佛、道二教为异端，逐毁长春观。清王朝在湖北督办军务的钦差大臣官文的七律诗 《观焚》乃是绝好之见证：古观焚如岁月迁，问谁火里种青莲。春风料峭双峰树，郁气氤氲 万缕烟。每意沧桑增阅历，欲寻洞府学神仙。有缘到此空休返，且上回头普渡船。 1864 年，龙门第十六代宗师何合春从武当山下山来到此地，见神圣之地尽毁于一片废墟， 甚是痛心。于是坐地化缘，发愿修复圣地。此举得到官文及江南提督军门李世宗捐助，进行 了大规模修缮，使长春观“庙貌森严，回复旧观”。 长春观在近代中国革命史上也有着光辉灿烂的一页。早年的“辛亥革命”的策划者曾以道 观为掩护居此处筹划起义事宜；1926 年，北伐军叶挺独立师驻扎长春观，并在三皇殿设立 前线指挥部。国民革命军总政治部副主任郭沫若曾在观内暂住。邓演达在此督战，衣袖被子 弹击穿，俄国翻译纪德甫殉难在观内。为此，郭沫若挥泪痛悼北伐英烈：一弹穿头复贯胸， 成仁心事底从容。宾阳门外长春观，留待千秋史管彤。 长春观有闻名于世的“三绝”，那就是全国仅留一块的“天文图”、带有欧式风格的 建筑、乾隆帝御赐“甘棠”石刻。全国在解放初留三块“天文图”碑，为道教天文学家所 留，上刻有“谕旨”二字。一块在杭州玉皇山，一块在陕西某观，一块即在长春观。现前 二块皆毁于文革，仅留长春观一块全图碑，乃为一绝，是极珍贵的天文学文物；二是清末 长春观主持侯永德原本是左宗棠手下的一员将官，后出家为道人，主持长春观时受西方思 潮影响，以欧式风格和中式风格相结合，修建了全国唯一的欧式建筑为主体的道教建筑— —道藏阁，其屋檐上用水泥“堆塑”而成的传统花饰，其工艺现已失传，堪为一绝；再则 是位于道藏阁前的乾隆亲书石刻“甘棠”二字，也是在道教建筑中为数不多的帝王题词， 亦为一绝。今之长春观，不仅是道教徒修身布道的著名活动场所，亦为武汉市之旅游胜地 之一，被誉为闹市中的清静福地，常使人穿梭于历史与现代文明之间，感悟良多。</w:t>
        <w:br/>
        <w:br/>
        <w:br/>
        <w:br/>
        <w:br/>
        <w:br/>
        <w:br/>
        <w:br/>
        <w:br/>
        <w:br/>
        <w:br/>
        <w:br/>
        <w:br/>
        <w:br/>
        <w:br/>
        <w:br/>
        <w:br/>
        <w:br/>
        <w:br/>
        <w:br/>
        <w:br/>
        <w:br/>
        <w:br/>
        <w:br/>
        <w:br/>
        <w:br/>
        <w:br/>
        <w:br/>
        <w:br/>
        <w:br/>
        <w:br/>
        <w:br/>
        <w:br/>
        <w:br/>
        <w:br/>
        <w:br/>
        <w:br/>
        <w:br/>
        <w:br/>
        <w:br/>
        <w:br/>
        <w:br/>
        <w:br/>
        <w:br/>
        <w:br/>
        <w:br/>
        <w:br/>
        <w:br/>
        <w:br/>
        <w:br/>
        <w:br/>
        <w:br/>
        <w:br/>
      </w:r>
    </w:p>
    <w:p>
      <w:r>
        <w:t>评论：</w:t>
        <w:br/>
        <w:t>1.你去过的地方我都留下过脚印，但就没想要写下来（￣▽￣）以后要多写写！</w:t>
        <w:br/>
        <w:t>2.这篇不错的，我打算截取部分用上，多谢你啊~</w:t>
        <w:br/>
        <w:t>3.好，非常实用，感谢楼主！想知道领着3岁的孩子，住在哪儿比较好呢？</w:t>
        <w:br/>
        <w:t>4.这一趟旅行下来蛮累的吧，我一般玩4天就差不多咯~~</w:t>
        <w:br/>
        <w:t>5.年底12月才抽的出时间旅游，要是也和你一样自由欢快就好了。</w:t>
        <w:br/>
        <w:t>6.感谢楼主的分享！希望楼主开心每一天！</w:t>
        <w:br/>
        <w:t>7.幸福和美丽都是需要用心去发现的。感谢作者的分享！</w:t>
        <w:br/>
        <w:t>8.要不是看到您写的游记，我真不知道自己生长在这样宏伟的土地上……</w:t>
        <w:br/>
        <w:t>9.楼主是一个感情丰富热爱生活的人！感谢你的分享！</w:t>
        <w:br/>
        <w:t>10.留爪，收藏以后有空慢慢看！</w:t>
      </w:r>
    </w:p>
    <w:p>
      <w:pPr>
        <w:pStyle w:val="Heading2"/>
      </w:pPr>
      <w:r>
        <w:t>292.那一年，神农架看秋，自驾三天走遍神农架，我的游览路线图；大九湖、天燕景区、红坪画廊路、红坪古镇【第二</w:t>
      </w:r>
    </w:p>
    <w:p>
      <w:r>
        <w:t>https://you.ctrip.com/travels/shennongjia147/3760562.html</w:t>
      </w:r>
    </w:p>
    <w:p>
      <w:r>
        <w:t>来源：携程</w:t>
      </w:r>
    </w:p>
    <w:p>
      <w:r>
        <w:t>发表时间：2018-12-17</w:t>
      </w:r>
    </w:p>
    <w:p>
      <w:r>
        <w:t>天数：3 天</w:t>
      </w:r>
    </w:p>
    <w:p>
      <w:r>
        <w:t>游玩时间：10 月</w:t>
      </w:r>
    </w:p>
    <w:p>
      <w:r>
        <w:t>人均花费：1500 元</w:t>
      </w:r>
    </w:p>
    <w:p>
      <w:r>
        <w:t>和谁：夫妻</w:t>
      </w:r>
    </w:p>
    <w:p>
      <w:r>
        <w:t>玩法：美食，摄影，自驾，自由行</w:t>
      </w:r>
    </w:p>
    <w:p>
      <w:r>
        <w:t>旅游路线：神农架，天燕景区，红坪画廊，大九湖国家湿地公园，燕子垭，天门垭，神农顶，天生桥，官门山，神农顶风景区，神农谷，瞭望塔，板壁岩，燕子洞</w:t>
      </w:r>
    </w:p>
    <w:p>
      <w:r>
        <w:t>正文：</w:t>
        <w:br/>
        <w:t>那一年，</w:t>
        <w:br/>
        <w:t>神农架</w:t>
        <w:br/>
        <w:t>看秋，自驾三天走遍神农架，我的游览路线图；大九湖、</w:t>
        <w:br/>
        <w:t>天燕景区</w:t>
        <w:br/>
        <w:t>、</w:t>
        <w:br/>
        <w:t>红坪画廊</w:t>
        <w:br/>
        <w:t>路、红坪古镇【第二天】</w:t>
        <w:br/>
        <w:t>前言；</w:t>
        <w:br/>
        <w:t>神农架景区简介；</w:t>
        <w:br/>
        <w:t>神农架风景区，是世界地质公园，国家AAAAA级旅游景区，国家地质公园，国家森林公园，国家湿地公园，国家自然保护区，中国最美十大森林公园，入选世界生物圈保护网。神农架是位于湖北省西部一片群峰耸立的高大山地，横亘于长江、汉水之间，方圆3250平方公里，相传因上古的神农氏在此搭架上山采药而得名。景区山峰均在海拔3000米以上，堪称"华中屋脊"。是以秀绿的亚高山自然风光，多样的动植物种，人与自然和谐共存为主题的森林生态旅游区。</w:t>
        <w:br/>
        <w:t>大九湖景区简介；</w:t>
        <w:br/>
        <w:t>大九湖，又名九湖坪，属于高山平原。大九湖，位于世界地质公园--神农架，是神农架的核心景区之一。</w:t>
        <w:br/>
        <w:t>大九湖国家湿地公园</w:t>
        <w:br/>
        <w:t>，位于国家级旅游风景区，国家AAAAA级风景区--</w:t>
        <w:br/>
        <w:t>神农架林区</w:t>
        <w:br/>
        <w:t>西北部，海拔1730多米，是我国为数不多的典型高山湿地地区。湿地区内，有丰富的高山草甸和湿地蕨类植物，还有鹳、鹤、梅花鹿等珍稀动物，具有极高的科考、旅游价值。</w:t>
        <w:br/>
        <w:t>天燕景区简介；</w:t>
        <w:br/>
        <w:t>天燕风景区海拔2200米，以奇树、奇花、奇洞与山民奇风异俗为特色，以猎奇探秘为主题的原始生态旅游区。天燕生态旅游区因北有</w:t>
        <w:br/>
        <w:t>燕子垭</w:t>
        <w:br/>
        <w:t>，南有</w:t>
        <w:br/>
        <w:t>天门垭</w:t>
        <w:br/>
        <w:t>而得名</w:t>
        <w:br/>
        <w:t>憧憬着神农架大九湖、天燕的风光之各地景色。我向往着神农架悠久的历史、秀丽的风光，那难忘的神农架美食</w:t>
        <w:br/>
        <w:t>行程综述；</w:t>
        <w:br/>
        <w:t>时间：2018年10月28日至10月30日共3天</w:t>
        <w:br/>
        <w:t>人物；夫妻2人</w:t>
        <w:br/>
        <w:t>方式：自助游</w:t>
        <w:br/>
        <w:t>交通工具；自驾车神农架门票；套票269元/张（网络订票264）60岁以上半价、联票包含六大景区，</w:t>
        <w:br/>
        <w:t>神农顶</w:t>
        <w:br/>
        <w:t>、大九湖、</w:t>
        <w:br/>
        <w:t>天生桥</w:t>
        <w:br/>
        <w:t>、神农坛、</w:t>
        <w:br/>
        <w:t>官门山</w:t>
        <w:br/>
        <w:t>、天燕、有效期门票激活5天内有限，景区门口刷身份证绑定指纹即可进入。</w:t>
        <w:br/>
        <w:t>神农架单买门票；景区单人成人门票：神农顶140元、大九湖120元、天生桥60元、神农坛60元、官门山120元、天燕60元</w:t>
        <w:br/>
        <w:t>费用：人均1500元（含汽油、高速公路、吃住、门票等一切费用）</w:t>
        <w:br/>
        <w:t>那一年，神农架看秋，自驾沿途风光游之线路安排；青岛自驾出发—商丘市---周口市---鹿邑县---漯河市---驻马店市---随州市---荆门市---兴山县---神农架---兴山县---秭归市【屈原故里】---清江画廊---宜昌市---荆州市---武汉市---红安市---麻城市---金寨县---六安市—-阜阳市---蚌埠市---宿州市---滁州市---邳州市---临沂市---青岛市</w:t>
        <w:br/>
        <w:t>自驾车从坪阡古镇出发，行驶30分到达神农架大九湖开始游览，汽车一路向西北直奔，沿途秀丽风光，树林、河流的点点滴滴，开始了神农架大九湖之旅。</w:t>
        <w:br/>
        <w:t>这里最适合夫妻来旅行，一起漫步，演绎出自然造化中壮美灵动的山水风光。欣赏群峰环绕起伏、林木葱茏幽翠美景，品味着神农架美食，将神农架大九湖风光尽收眼底。</w:t>
        <w:br/>
        <w:t>【正文】</w:t>
        <w:br/>
        <w:t>一、神农架缘起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来一场说走就走的旅行，对于旅行，做好出发的各种准备，了解目的地的天气情况，列出需要的物品的清单。</w:t>
        <w:br/>
        <w:t>三、神农架休闲之旅行程安排；</w:t>
        <w:br/>
        <w:t>Day1：走进</w:t>
        <w:br/>
        <w:t>神农顶风景区</w:t>
        <w:br/>
        <w:t>、小龙潭、金猴溪、青云梯、杉林石海、华中屋脊、神农顶、神农鼎、</w:t>
        <w:br/>
        <w:t>神农谷</w:t>
        <w:br/>
        <w:t>石林、大脚印、</w:t>
        <w:br/>
        <w:t>瞭望塔</w:t>
        <w:br/>
        <w:t>、</w:t>
        <w:br/>
        <w:t>板壁岩</w:t>
        <w:br/>
        <w:t>、三省台、晚宿坪阡古镇</w:t>
        <w:br/>
        <w:t>Day2：大九湖、天燕景区、红坪画廊路、晚宿红坪古镇</w:t>
        <w:br/>
        <w:t>Day3：官门山、神农坛、天生桥，晚宿兴山县</w:t>
        <w:br/>
        <w:t>交通信息：</w:t>
        <w:br/>
        <w:t>一，自驾车【坪阡古镇--大九湖—天燕—红坪画廊路】</w:t>
        <w:br/>
        <w:t>2018年10月29日坪阡古镇出发时间08.00点—2018年10月29日到达神农架大九湖时间08.15分，汽车行驶15分，里程5公里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Day2：走进大九湖风景区</w:t>
        <w:br/>
        <w:t>大九湖，又名九湖坪，属于高山平原。大九湖，位于世界地质公园--神农架，是神农架的核心景区之一。</w:t>
        <w:br/>
        <w:t>大九湖景区位于川鄂交界处神农架景区。是一个山间盆地，四周高山耸立，中间低洼平坦，总面积36平方公里。这里雨量充沛，水草丰茂，气温凉爽，日照充分，但无霜期短，积雪日长。与重庆市巫溪县、巫山县交界，是神农架通向重庆的西大门。</w:t>
        <w:br/>
        <w:t>导览</w:t>
        <w:br/>
        <w:t>导览</w:t>
        <w:br/>
        <w:t>大九湖国家湿地公园，位于国家级旅游风景区，国家AAAAA级风景区--神农架林区西北部，海拔1730多米，是我国为数不多的典型高山湿地地区。湿地区内，有丰富的高山草甸和湿地蕨类植物，还有鹳、鹤、梅花鹿等珍稀动物，具有极高的科考、旅游价值。</w:t>
        <w:br/>
        <w:t>大九湖风景区</w:t>
        <w:br/>
        <w:t>大九湖风景区</w:t>
        <w:br/>
        <w:t>大九湖自然风光怡人，传说遗址众多，主要有：洗马池、薛刚反周（武则天国号）的十字号、娘娘坟、卸甲套等遗址和古迹。</w:t>
        <w:br/>
        <w:t>这里原来是一个高山湖泊，人是无法进入的，深深的沼泽足可以把人吞没。</w:t>
        <w:br/>
        <w:t>大九湖既是木材基地，又是天然牧场。各种经济林木遍布山野，除金丝猴，华南虎等珍稀动物外，还建有人工养鹿场。</w:t>
        <w:br/>
        <w:t>导览</w:t>
        <w:br/>
        <w:t>在上世纪七十年代，政府为开发利用大九湖，发展畜牧业，修建了一条蜿蜒曲折的人工河，把四处漫溢的湖水都汇集起来，形成一条河，叫黑水河，沼泽地逐渐控干，露出了湖底子，形成了今天的牧场。</w:t>
        <w:br/>
        <w:t>绝色大九湖</w:t>
        <w:br/>
        <w:t>绝色大九湖</w:t>
        <w:br/>
        <w:t>绝色大九湖</w:t>
        <w:br/>
        <w:t>绝色大九湖</w:t>
        <w:br/>
        <w:t>绝色大九湖</w:t>
        <w:br/>
        <w:t>绝色大九湖</w:t>
        <w:br/>
        <w:t>绝色大九湖</w:t>
        <w:br/>
        <w:t>绝色大九湖</w:t>
        <w:br/>
        <w:t>鲤鱼石</w:t>
        <w:br/>
        <w:t>鲤鱼石</w:t>
        <w:br/>
        <w:t>绝色大九湖</w:t>
        <w:br/>
        <w:t>天鹅苑</w:t>
        <w:br/>
        <w:t>绝色大九湖</w:t>
        <w:br/>
        <w:t>绝色大九湖</w:t>
        <w:br/>
        <w:t>绝色大九湖</w:t>
        <w:br/>
        <w:t>绝色大九湖</w:t>
        <w:br/>
        <w:t>绝色大九湖</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绝美大九湖秋色</w:t>
        <w:br/>
        <w:t>导览</w:t>
        <w:br/>
        <w:t>导览</w:t>
        <w:br/>
        <w:t>汉江源</w:t>
        <w:br/>
        <w:t>汉江源</w:t>
        <w:br/>
        <w:t>汉江源落水孔</w:t>
        <w:br/>
        <w:t>绝美大九湖秋色</w:t>
        <w:br/>
        <w:t>绝美大九湖秋色</w:t>
        <w:br/>
        <w:t>绝美大九湖秋色</w:t>
        <w:br/>
        <w:t>绝美大九湖秋色</w:t>
        <w:br/>
        <w:t>绝美大九湖秋色</w:t>
        <w:br/>
        <w:t>鹿苑</w:t>
        <w:br/>
        <w:t>绝美大九湖秋色</w:t>
        <w:br/>
        <w:t>大九湖小火车</w:t>
        <w:br/>
        <w:t>Day2：天燕景区</w:t>
        <w:br/>
        <w:t>天燕风景区海拔2200米，以奇树、奇花、奇洞与山民奇风异俗为特色，以猎奇探秘为主题的原始生态旅游区。</w:t>
        <w:br/>
        <w:t>天燕生态旅游区因北有燕子垭，南有天门垭而得名，控制面积110平方公里，规划开发面积55.18平方公里，是我国正在建设中的生态旅游区和亚洲生物多样性示范基地，是国家重点投资的全国生态旅游示范区。</w:t>
        <w:br/>
        <w:t>该景区由燕径与云栈两线相连而成，呈8字型环行线，全长2800米，游程大约需要1个半小时。其主要景点有:燕子垭、</w:t>
        <w:br/>
        <w:t>燕子洞</w:t>
        <w:br/>
        <w:t>、幽涧桥、蘑菇岩、燕天飞渡、会仙桥、天门垭、刘享寨、仙桃峰、野人洞、牛鼻子洞、山宝洞、神农古塔遗址、紫竹河原始森林、云海佛光、塔坪山林田园风光，彩虹桥及民俗风情等。</w:t>
        <w:br/>
        <w:t>2002年6月，国家旅游局副局长孙钢浏览天燕景区后赋诗一首"千岩古洞立千秋，海燕呢喃唤客游。攀岩追壑探绿海，虹桥飞渡最风流"。</w:t>
        <w:br/>
        <w:t>垭口西侧的半壁上有会仙桥、观景台、燕舞亭等建筑，会仙桥相传为炎帝神农氏与太上老君会面的地方，据说神农氏就是在这里劝太上老君将炼丹炉改为冶金炉。</w:t>
        <w:br/>
        <w:t>桥头的香柏迎风傲霜，婀娜多姿，桥下的森林原始古老，生机盎然。沿小径登临燕舞亭，可领略原始森林的特有风貌。凭石栏俯瞰塔坪村，可饱赏云海佛光的壮丽景观。</w:t>
        <w:br/>
        <w:t>燕子垭</w:t>
        <w:br/>
        <w:t>燕子垭</w:t>
        <w:br/>
        <w:t>下降泉</w:t>
        <w:br/>
        <w:t>燕子垭</w:t>
        <w:br/>
        <w:t>燕子垭</w:t>
        <w:br/>
        <w:t>燕子垭</w:t>
        <w:br/>
        <w:t>燕子垭</w:t>
        <w:br/>
        <w:t>燕子垭</w:t>
        <w:br/>
        <w:t>水青树</w:t>
        <w:br/>
        <w:t>燕子洞</w:t>
        <w:br/>
        <w:t>燕子洞</w:t>
        <w:br/>
        <w:t>燕子洞</w:t>
        <w:br/>
        <w:t>燕子洞</w:t>
        <w:br/>
        <w:t>燕子洞</w:t>
        <w:br/>
        <w:t>燕子洞</w:t>
        <w:br/>
        <w:t>燕子洞</w:t>
        <w:br/>
        <w:t>燕子洞</w:t>
        <w:br/>
        <w:t>山乳</w:t>
        <w:br/>
        <w:t>燕子垭</w:t>
        <w:br/>
        <w:t>燕子洞</w:t>
        <w:br/>
        <w:t>南涧叮咚</w:t>
        <w:br/>
        <w:t>南涧叮咚</w:t>
        <w:br/>
        <w:t>燕子垭</w:t>
        <w:br/>
        <w:t>燕子垭</w:t>
        <w:br/>
        <w:t>燕子垭</w:t>
        <w:br/>
        <w:t>燕子垭</w:t>
        <w:br/>
        <w:t>燕子垭</w:t>
        <w:br/>
        <w:t>燕子垭</w:t>
        <w:br/>
        <w:t>红豆杉</w:t>
        <w:br/>
        <w:t>红豆杉</w:t>
        <w:br/>
        <w:t>望仙台</w:t>
        <w:br/>
        <w:t>导览</w:t>
        <w:br/>
        <w:t>燕娅飞云</w:t>
        <w:br/>
        <w:t>燕娅飞云</w:t>
        <w:br/>
        <w:t>燕娅飞云</w:t>
        <w:br/>
        <w:t>燕娅飞云</w:t>
        <w:br/>
        <w:t>燕娅飞云</w:t>
        <w:br/>
        <w:t>燕娅飞云</w:t>
        <w:br/>
        <w:t>燕娅飞云</w:t>
        <w:br/>
        <w:t>神山野人</w:t>
        <w:br/>
        <w:t>燕娅飞云</w:t>
        <w:br/>
        <w:t>燕娅飞云</w:t>
        <w:br/>
        <w:t>燕娅飞云</w:t>
        <w:br/>
        <w:t>燕娅飞云</w:t>
        <w:br/>
        <w:t>燕娅飞云</w:t>
        <w:br/>
        <w:t>天燕</w:t>
        <w:br/>
        <w:t>燕娅飞云</w:t>
        <w:br/>
        <w:t>长寿台</w:t>
        <w:br/>
        <w:t>Day2：红坪画廊路</w:t>
        <w:br/>
        <w:t>红坪画廊又称</w:t>
        <w:br/>
        <w:t>神农天梯</w:t>
        <w:br/>
        <w:t>，位于神农架中部，由十八峰、七岭、四寨、八岩、九石、六洞、三瀑、七河、五潭、七桥组成。奇、怪、险、秀，千姿百态。</w:t>
        <w:br/>
        <w:t>70年代，著名画家张步在此写生，80年代，著名画家又在此作长达150米的大型组画《神农架奇观》，二位画家的作品在日本、美国、加拿大等地展出再次引起强烈反响，红坪画廊自此得名并闻名世界。</w:t>
        <w:br/>
        <w:t>红坪画廊自长杉坝始至巍峨壮丽的红旗岩止。</w:t>
        <w:br/>
        <w:t>长杉坝坐落在红坪东西沟上，坝西绝壁是“宝剑岩”，峥嵘横插，与红坪溪成“T”字形，临空绝壁有根花“石柱”，象把破壁宝剑，插在峭崖上，石柱亦叫“昭王剑”。</w:t>
        <w:br/>
        <w:t>传说周昭王伐楚时，路过神农架，遇神龟挡道，遂拔剑斩龟，神龟动怒，竟用龟壳把剑振抛长空，飞插入岩。</w:t>
        <w:br/>
        <w:t>红坪画廊路</w:t>
        <w:br/>
        <w:t>红坪画廊路</w:t>
        <w:br/>
        <w:t>红坪画廊路</w:t>
        <w:br/>
        <w:t>红坪画廊路</w:t>
        <w:br/>
        <w:t>红坪画廊路</w:t>
        <w:br/>
        <w:t>红坪画廊路</w:t>
        <w:br/>
        <w:t>红坪画廊路</w:t>
        <w:br/>
        <w:t>红坪画廊路</w:t>
        <w:br/>
        <w:t>红坪画廊路</w:t>
        <w:br/>
        <w:t>红坪画廊路</w:t>
        <w:br/>
        <w:t>红坪画廊路</w:t>
        <w:br/>
        <w:t>红坪画廊路</w:t>
        <w:br/>
        <w:t>红坪画廊路</w:t>
        <w:br/>
        <w:t>红坪画廊路</w:t>
        <w:br/>
        <w:t>红坪画廊路</w:t>
        <w:br/>
        <w:t>红坪画廊路</w:t>
        <w:br/>
        <w:t>Day2：红坪镇</w:t>
        <w:br/>
        <w:t>红坪镇位于神农架林区中西部，东经110°北纬32°。东与林区政治、经济、文化中心--松柏镇相连，西与房县九道乡毗邻，南与木鱼镇接壤，北与房县上龛乡交界。</w:t>
        <w:br/>
        <w:t>红坪镇</w:t>
        <w:br/>
        <w:t>红坪镇</w:t>
        <w:br/>
        <w:t>红坪镇</w:t>
        <w:br/>
        <w:t>红坪镇</w:t>
        <w:br/>
        <w:t>红坪镇</w:t>
        <w:br/>
        <w:t>红坪镇</w:t>
        <w:br/>
        <w:t>清晨的红坪镇</w:t>
        <w:br/>
        <w:t>清晨的红坪镇</w:t>
        <w:br/>
        <w:t>清晨的红坪镇</w:t>
        <w:br/>
        <w:t>清晨的红坪镇</w:t>
        <w:br/>
        <w:t>清晨的红坪镇</w:t>
        <w:br/>
        <w:t>清晨的红坪镇</w:t>
        <w:br/>
        <w:t>山里的夜很凉，汽车挂上了一层厚厚的冰霜</w:t>
        <w:br/>
        <w:t>神农架美食；</w:t>
        <w:br/>
        <w:t>神农架腊肉</w:t>
        <w:br/>
        <w:t>神农架砣砣肉</w:t>
        <w:br/>
        <w:t>懒豆腐</w:t>
        <w:br/>
        <w:t>渣广椒</w:t>
        <w:br/>
        <w:t>野生板栗</w:t>
        <w:br/>
        <w:t>神农架香菇</w:t>
        <w:br/>
        <w:t>香菇炖土鸡</w:t>
        <w:br/>
        <w:t>蒸珍珠丸子</w:t>
        <w:br/>
        <w:t>兰花点心</w:t>
        <w:br/>
        <w:t>神仙豆腐</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神农架旅游吧。</w:t>
        <w:br/>
        <w:t>那一年，神农架看秋，自驾沿途风光游；神农架—大九湖、天燕景区【第二天】游记结束---请继续浏览那一年，神农架看秋，自驾沿途风光游；神农架—官门山、神农坛、天生桥景区【第三天】</w:t>
      </w:r>
    </w:p>
    <w:p>
      <w:r>
        <w:t>评论：</w:t>
        <w:br/>
        <w:t>1.自驾车</w:t>
        <w:br/>
        <w:t>2.楼主是根据什么来选择交通工具的啊？</w:t>
        <w:br/>
        <w:t>3.你好，深深的被楼主您的游记吸引了丫，真的很棒。</w:t>
        <w:br/>
        <w:t>4.谢谢关注</w:t>
        <w:br/>
        <w:t>5.谢谢关注，神农架没有什么特色美食</w:t>
        <w:br/>
        <w:t>6.要是有更多美食介绍和贴士就好了呢，吃货就想着吃。。。</w:t>
        <w:br/>
        <w:t>7.神农架特色美食不多，腊肉，土鸡，豆腐，板栗，蘑菇是主要特产</w:t>
        <w:br/>
        <w:t>8.谢谢关注，请继续浏览神农架看秋第三篇</w:t>
        <w:br/>
        <w:t>9.作为一枚吃货，请教下lz去这边哪些东东是必吃的呀？</w:t>
        <w:br/>
        <w:t>10.楼主我记住你啦~~下次还来看你的游记哦，希望能欣赏到更美的图图。</w:t>
      </w:r>
    </w:p>
    <w:p>
      <w:pPr>
        <w:pStyle w:val="Heading2"/>
      </w:pPr>
      <w:r>
        <w:t>293.冬天里的一抹红-武汉东湖磨山秋景</w:t>
      </w:r>
    </w:p>
    <w:p>
      <w:r>
        <w:t>https://you.ctrip.com/travels/wuhan145/3760396.html</w:t>
      </w:r>
    </w:p>
    <w:p>
      <w:r>
        <w:t>来源：携程</w:t>
      </w:r>
    </w:p>
    <w:p>
      <w:r>
        <w:t>发表时间：2018-12-18</w:t>
      </w:r>
    </w:p>
    <w:p>
      <w:r>
        <w:t>天数：</w:t>
      </w:r>
    </w:p>
    <w:p>
      <w:r>
        <w:t>游玩时间：12 月</w:t>
      </w:r>
    </w:p>
    <w:p>
      <w:r>
        <w:t>人均花费：</w:t>
      </w:r>
    </w:p>
    <w:p>
      <w:r>
        <w:t>和谁：</w:t>
      </w:r>
    </w:p>
    <w:p>
      <w:r>
        <w:t>玩法：</w:t>
      </w:r>
    </w:p>
    <w:p>
      <w:r>
        <w:t>旅游路线：</w:t>
      </w:r>
    </w:p>
    <w:p>
      <w:r>
        <w:t>正文：</w:t>
        <w:br/>
        <w:t>磨山景区是国家风景名胜区</w:t>
        <w:br/>
        <w:t>东湖风景区</w:t>
        <w:br/>
        <w:t>的重要组成部分，是国家 5A 景区、国务院首批 公布的国家级重点风景名胜区； 是中央文明办、建设部、国家旅游局确定的“全国文明风 景区旅游示范点”;是国家 5A 级旅游景区。2002 年 6 月正式通过国家 ISO14000 环境质量认 证，目前正在进入国家 ISO14000 环境质量示范景区行列。磨山景区经过 50 多年发展，已具 备完善的基础设施、服务、娱乐设施。秀丽的山水，丰富的植物，别致的园中园和浓郁的楚 风情是磨山景区的四大特点。 33 平方公里的</w:t>
        <w:br/>
        <w:t>东湖</w:t>
        <w:br/>
        <w:t>碧水在她的东西北三面紧紧环绕，使她犹 如一座美丽的半岛。在这里登高峰而望清涟，踏白浪以览群山，能体味到各种山水之精妙。 充足的雨量与光照，使这里各种观赏树种达 250 多种，共 200 余万株，在</w:t>
        <w:br/>
        <w:t>武汉</w:t>
        <w:br/>
        <w:t>有“绿色的宝 库”之誉。这里更是花的海洋，花的品种成千上万。梅花、杜鹃花、樱花、兰花、荷花、桂 花、月季、海棠、桃花是这些花卉的主要代表。其中，仅梅花品种就达 206 种，梅树、梅桩 2 万多株，为全国之最。 “中国梅花研究中心”就设在磨山梅园内。优厚的旅游资源条件 吸引了日本陆奥银行在这里投资兴建了与日本的弘前市、美国的华盛顿并称世界三大赏樱胜 地的</w:t>
        <w:br/>
        <w:t>磨山樱花园</w:t>
        <w:br/>
        <w:t>，美丽的樱花灿若朝霞，白如初雪，日式的园林经典建筑法隆寺五重塔是中 日人民世代友好的象征。磨山</w:t>
        <w:br/>
        <w:t>杜鹃园</w:t>
        <w:br/>
        <w:t>品种冠中南五省之首，阳春三月，花开时节，满山遍野 花海如织，千姿百态，令人目不暇接。磨山桂花也一向在民间享有盛誉，素有“八里磨山， 十里飘香”之说。眼下虽是万木凋零的初冬，但磨山的特色树种水杉经历秋风秋霜的洗礼， 身披红装，巍峨提拔，亭亭玉立，箭指蓝天，傲视冬天的冷漠，呈现出一道靓丽的风景线，引你走进一副唯美的秋景图。远处的</w:t>
        <w:br/>
        <w:t>楚天台</w:t>
        <w:br/>
        <w:t>是磨山楚文化游览区的标志性建筑物，其建筑曾荣获“鲁班奖” ，在火红的水杉倒影映衬下恍如仙境。</w:t>
        <w:br/>
        <w:br/>
        <w:br/>
        <w:br/>
        <w:br/>
        <w:br/>
        <w:br/>
        <w:br/>
        <w:br/>
        <w:br/>
        <w:br/>
        <w:br/>
        <w:br/>
        <w:br/>
        <w:br/>
        <w:br/>
        <w:br/>
        <w:br/>
        <w:br/>
        <w:br/>
        <w:br/>
        <w:br/>
        <w:br/>
        <w:br/>
        <w:br/>
        <w:br/>
        <w:br/>
        <w:br/>
        <w:br/>
        <w:br/>
        <w:br/>
        <w:br/>
        <w:br/>
        <w:br/>
        <w:br/>
        <w:br/>
        <w:br/>
        <w:br/>
        <w:br/>
        <w:br/>
        <w:br/>
        <w:br/>
        <w:br/>
        <w:br/>
        <w:br/>
        <w:br/>
        <w:br/>
        <w:br/>
        <w:br/>
        <w:br/>
        <w:br/>
        <w:br/>
        <w:br/>
        <w:br/>
        <w:br/>
        <w:br/>
        <w:br/>
        <w:br/>
        <w:br/>
        <w:br/>
        <w:br/>
      </w:r>
    </w:p>
    <w:p>
      <w:r>
        <w:t>评论：</w:t>
        <w:br/>
      </w:r>
    </w:p>
    <w:p>
      <w:pPr>
        <w:pStyle w:val="Heading2"/>
      </w:pPr>
      <w:r>
        <w:t>294.那一年，神农架看秋，自驾三天走遍神农架，我的自驾游览路线图；官门山、神农坛、天生桥【第三天】</w:t>
      </w:r>
    </w:p>
    <w:p>
      <w:r>
        <w:t>https://you.ctrip.com/travels/shennongjia147/3760673.html</w:t>
      </w:r>
    </w:p>
    <w:p>
      <w:r>
        <w:t>来源：携程</w:t>
      </w:r>
    </w:p>
    <w:p>
      <w:r>
        <w:t>发表时间：2018-12-19</w:t>
      </w:r>
    </w:p>
    <w:p>
      <w:r>
        <w:t>天数：3 天</w:t>
      </w:r>
    </w:p>
    <w:p>
      <w:r>
        <w:t>游玩时间：10 月</w:t>
      </w:r>
    </w:p>
    <w:p>
      <w:r>
        <w:t>人均花费：1500 元</w:t>
      </w:r>
    </w:p>
    <w:p>
      <w:r>
        <w:t>和谁：夫妻</w:t>
      </w:r>
    </w:p>
    <w:p>
      <w:r>
        <w:t>玩法：美食，摄影，自驾，自由行</w:t>
      </w:r>
    </w:p>
    <w:p>
      <w:r>
        <w:t>旅游路线：神农架，官门山，天生桥，神农祭坛，神农顶，神农顶风景区，神农谷，瞭望塔，板壁岩，天燕景区，红坪画廊</w:t>
      </w:r>
    </w:p>
    <w:p>
      <w:r>
        <w:t>正文：</w:t>
        <w:br/>
        <w:t>那一年，</w:t>
        <w:br/>
        <w:t>神农架</w:t>
        <w:br/>
        <w:t>看秋，自驾三天走遍神农架，我的自驾游览路线图；</w:t>
        <w:br/>
        <w:t>官门山</w:t>
        <w:br/>
        <w:t>、神农坛、</w:t>
        <w:br/>
        <w:t>天生桥</w:t>
        <w:br/>
        <w:t>【第三天】</w:t>
        <w:br/>
        <w:t>前言；</w:t>
        <w:br/>
        <w:t>神农架景区简介；</w:t>
        <w:br/>
        <w:t>神农架风景区，是世界地质公园，国家AAAAA级旅游景区，国家地质公园，国家森林公园，国家湿地公园，国家自然保护区，中国最美十大森林公园，入选世界生物圈保护网。神农架是位于湖北省西部一片群峰耸立的高大山地，横亘于长江、汉水之间，方圆3250平方公里，相传因上古的神农氏在此搭架上山采药而得名。景区山峰均在海拔3000米以上，堪称"华中屋脊"。是以秀绿的亚高山自然风光，多样的动植物种，人与自然和谐共存为主题的森林生态旅游区。</w:t>
        <w:br/>
        <w:t>官门山简介；</w:t>
        <w:br/>
        <w:t>官门山生态科普景区位于神农架省级旅游度假区木鱼镇官门山，209国道旁，属于神农架国家级自然保护区和神农架国家地质公园范围，是神农架重要景区和绝版景区，也是鄂西生态文化旅游圈重要组成部分之一。</w:t>
        <w:br/>
        <w:t>神农坛简介；</w:t>
        <w:br/>
        <w:t>神农祭坛</w:t>
        <w:br/>
        <w:t>地处湖北省</w:t>
        <w:br/>
        <w:t>神农架林区</w:t>
        <w:br/>
        <w:t>木鱼镇，是神农架旅游的南大门，也是中心旅游区。闻名遐尔的香溪河由此缓缓南流。整个景区内青山环抱，美丽而幽静，吸引了无数的港，澳，台胞和海外侨胞寻根，祭祀炎黄子孙的祖先--炎帝神农氏。</w:t>
        <w:br/>
        <w:t>天生桥简介；</w:t>
        <w:br/>
        <w:t>天生桥景区位于神农架南部彩旗村，紧邻209国道，距神农坛4.8公里，是2003年4月正式对外开放的新型生态旅游区。</w:t>
        <w:br/>
        <w:t>憧憬着神农架官门山、神农坛、天生桥的风光之各地景色。我向往着神农架悠久的历史、秀丽的风光，那难忘的神农架美食、时时牵动着我，吸引着我，那穿越时空的奇妙想象，迫使我动身踏上这神秘之旅。</w:t>
        <w:br/>
        <w:t>行程综述；</w:t>
        <w:br/>
        <w:t>时间：2018年10月28日至10月30日共3天</w:t>
        <w:br/>
        <w:t>人物；夫妻2人</w:t>
        <w:br/>
        <w:t>方式：自助游</w:t>
        <w:br/>
        <w:t>交通工具；自驾车</w:t>
        <w:br/>
        <w:t>神农架门票；套票269元/张（网络订票264）60岁以上半价、联票包含六大景区，</w:t>
        <w:br/>
        <w:t>神农顶</w:t>
        <w:br/>
        <w:t>、大九湖、天生桥、神农坛、官门山、天燕、有效期门票激活5天内有限，景区门口刷身份证绑定指纹即可进入。</w:t>
        <w:br/>
        <w:t>神农架单买门票；景区单人成人门票：神农顶140元、大九湖120元、天生桥60元、神农坛60元、官门山120元、天燕60元</w:t>
        <w:br/>
        <w:t>费用：人均1500元（含汽油、高速公路、吃住、门票等一切费用）</w:t>
        <w:br/>
        <w:t>那一年，神农架看秋，自驾沿途风光游之线路安排；青岛自驾出发—商丘市---周口市---鹿邑县---漯河市---驻马店市---随州市---荆门市---兴山县---神农架---兴山县---秭归市【屈原故里】---清江画廊---宜昌市---荆州市---武汉市---红安市---麻城市---金寨县---六安市—-阜阳市---蚌埠市---宿州市---滁州市---邳州市---临沂市---青岛市</w:t>
        <w:br/>
        <w:t>自驾车从红坪古镇出发，行驶1小时30分到达神农架官门山开始游览，汽车一路向西北直奔，沿途秀丽风光，树林、河流的点点滴滴，我心已陶醉。开始了神农架官门山、神农坛、天生桥之旅。</w:t>
        <w:br/>
        <w:t>这里最适合夫妻来旅行，一起漫步，演绎出自然造化中壮美灵动的山水风光。欣赏群峰环绕起伏、林木葱茏幽翠美景，品味着神农架美食，将神农架风光尽收眼底。</w:t>
        <w:br/>
        <w:t>【正文】</w:t>
        <w:br/>
        <w:t>一、神农架缘起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来一场说走就走的旅行，对于旅行，做好出发的各种准备，了解目的地的天气情况，列出需要的物品的清单。</w:t>
        <w:br/>
        <w:t>三、神农架休闲之旅行程安排；</w:t>
        <w:br/>
        <w:t>Day1：走进</w:t>
        <w:br/>
        <w:t>神农顶风景区</w:t>
        <w:br/>
        <w:t>、小龙潭、金猴溪、青云梯、杉林石海、华中屋脊、神农顶、神农鼎、</w:t>
        <w:br/>
        <w:t>神农谷</w:t>
        <w:br/>
        <w:t>石林、大脚印、</w:t>
        <w:br/>
        <w:t>瞭望塔</w:t>
        <w:br/>
        <w:t>、</w:t>
        <w:br/>
        <w:t>板壁岩</w:t>
        <w:br/>
        <w:t>、三省台、晚宿坪阡古镇</w:t>
        <w:br/>
        <w:t>Day2：大九湖、</w:t>
        <w:br/>
        <w:t>天燕景区</w:t>
        <w:br/>
        <w:t>、</w:t>
        <w:br/>
        <w:t>红坪画廊</w:t>
        <w:br/>
        <w:t>路、晚宿红坪古镇</w:t>
        <w:br/>
        <w:t>Day3：官门山、神农坛、天生桥，晚宿兴山县</w:t>
        <w:br/>
        <w:t>交通信息：</w:t>
        <w:br/>
        <w:t>一，自驾车【红坪古镇---官门山、神农坛、天生桥】</w:t>
        <w:br/>
        <w:t>2018年10月30日红坪古镇出发时间07.00点—2018年10月30日到达神农架官门山时间08.30分，汽车行驶1小时30分，里程35公里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Day2：走进官门山景区</w:t>
        <w:br/>
        <w:t>世界地质公园-----官门山由两条道路一条河流贯穿始终， 河两侧山峰林立，林木葱郁、遮天蔽日，河内流水潺潺、终年不断，全长8Km。</w:t>
        <w:br/>
        <w:t>沿线有典型的北亚热带常绿阔叶林、特色的神农架群地质剖面、古老的叠层石、秀美的龙头寨、奇特的地下暗河等自然景观</w:t>
        <w:br/>
        <w:t>有野人雕塑母爱、生物多样性实林验室、自然生态博物馆、古清生茶园、民居、国际友谊园、</w:t>
        <w:br/>
        <w:t>中国交通</w:t>
        <w:br/>
        <w:t>林、中国自然保护区联盟林、名人名树区等人文景点9处</w:t>
        <w:br/>
        <w:t>有兰花园、腊梅园、杜鹃园、神农药园、蔷薇园、樟树园、沧桑园、红枫园、百果园等珍稀植物保护园9处;有大鲵、梅花鹿、蛇、雉类、中蜂等野生动物乐园5处。</w:t>
        <w:br/>
        <w:t>世界地质公园-----官门山</w:t>
        <w:br/>
        <w:t>世界地质公园-----官门山</w:t>
        <w:br/>
        <w:t>世界地质公园-----官门山</w:t>
        <w:br/>
        <w:t>世界地质公园-----官门山</w:t>
        <w:br/>
        <w:t>世界地质公园-----官门山</w:t>
        <w:br/>
        <w:t>世界地质公园-----官门山</w:t>
        <w:br/>
        <w:t>导览</w:t>
        <w:br/>
        <w:t>世界地质公园-----官门山</w:t>
        <w:br/>
        <w:t>世界地质公园-----官门山</w:t>
        <w:br/>
        <w:t>世界地质公园-----官门山</w:t>
        <w:br/>
        <w:t>导览</w:t>
        <w:br/>
        <w:t>水陆行宫----两栖动物</w:t>
        <w:br/>
        <w:t>中国大鲵</w:t>
        <w:br/>
        <w:t>中国大鲵</w:t>
        <w:br/>
        <w:t>中国大鲵</w:t>
        <w:br/>
        <w:t>中国大鲵</w:t>
        <w:br/>
        <w:t>中国小鲵</w:t>
        <w:br/>
        <w:t>中国小鲵</w:t>
        <w:br/>
        <w:t>中国小鲵</w:t>
        <w:br/>
        <w:t>中国小鲵</w:t>
        <w:br/>
        <w:t>中国小鲵</w:t>
        <w:br/>
        <w:t>中国小鲵</w:t>
        <w:br/>
        <w:t>中国小鲵观赏区</w:t>
        <w:br/>
        <w:t>中国小鲵观赏区</w:t>
        <w:br/>
        <w:t>民俗馆</w:t>
        <w:br/>
        <w:t>民俗馆</w:t>
        <w:br/>
        <w:t>民俗馆</w:t>
        <w:br/>
        <w:t>民俗馆</w:t>
        <w:br/>
        <w:t>民俗馆</w:t>
        <w:br/>
        <w:t>民俗馆</w:t>
        <w:br/>
        <w:t>打豹英雄陈传香铜像</w:t>
        <w:br/>
        <w:t>打豹英雄陈传香事迹</w:t>
        <w:br/>
        <w:t>地貌厅</w:t>
        <w:br/>
        <w:t>地貌厅</w:t>
        <w:br/>
        <w:t>龙吟泉</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自然生态博物馆</w:t>
        <w:br/>
        <w:t>大熊猫馆</w:t>
        <w:br/>
        <w:t>大熊猫馆</w:t>
        <w:br/>
        <w:t>大熊猫馆</w:t>
        <w:br/>
        <w:t>大熊猫馆</w:t>
        <w:br/>
        <w:t>大熊猫馆</w:t>
        <w:br/>
        <w:t>大熊猫馆</w:t>
        <w:br/>
        <w:t>大熊猫馆</w:t>
        <w:br/>
        <w:t>大熊猫馆</w:t>
        <w:br/>
        <w:t>大熊猫馆</w:t>
        <w:br/>
        <w:t>大熊猫馆</w:t>
        <w:br/>
        <w:t>大熊猫馆</w:t>
        <w:br/>
        <w:t>大熊猫馆</w:t>
        <w:br/>
        <w:t>大熊猫馆</w:t>
        <w:br/>
        <w:t>大熊猫馆</w:t>
        <w:br/>
        <w:t>养蜂人家</w:t>
        <w:br/>
        <w:t>养蜂人家</w:t>
        <w:br/>
        <w:t>养蜂人家</w:t>
        <w:br/>
        <w:t>养蜂人家</w:t>
        <w:br/>
        <w:t>养蜂人家</w:t>
        <w:br/>
        <w:t>养蜂人家</w:t>
        <w:br/>
        <w:t>养蜂人家</w:t>
        <w:br/>
        <w:t>养蜂人家</w:t>
        <w:br/>
        <w:t>养蜂人家</w:t>
        <w:br/>
        <w:t>养蜂人家</w:t>
        <w:br/>
        <w:t>养蜂人家</w:t>
        <w:br/>
        <w:t>养蜂人家</w:t>
        <w:br/>
        <w:t>养蜂人家</w:t>
        <w:br/>
        <w:t>Day2：走进神农坛</w:t>
        <w:br/>
        <w:t>神农祭坛地处木鱼镇，是神农架旅游的南大门，香溪由此缓缓南流。</w:t>
        <w:br/>
        <w:t>景区分为主体祭祀区、古老植物园、千年古杉、蝴蝶标本馆、编钟演奏厅五大部分，其主体建筑是神农巨型牛首人身雕像，像高21米，宽35米。雕像立于苍翠群山之间，以大地为身驱，双目微闭，似在思索宇宙奥秘。祭祀区内，踩在脚下的是代表天和地的圆形和方形图案，在代表地的方形图案中，五色石分别为五行学说中的金、木、水、火、土。</w:t>
        <w:br/>
        <w:t>神农坛景区</w:t>
        <w:br/>
        <w:t>神农坛景区</w:t>
        <w:br/>
        <w:t>导览</w:t>
        <w:br/>
        <w:t>导览</w:t>
        <w:br/>
        <w:t>神农坛风采</w:t>
        <w:br/>
        <w:t>神农坛风采</w:t>
        <w:br/>
        <w:t>神农坛风采</w:t>
        <w:br/>
        <w:t>叠层石</w:t>
        <w:br/>
        <w:t>叠层石</w:t>
        <w:br/>
        <w:t>叠层石</w:t>
        <w:br/>
        <w:t>叠层石</w:t>
        <w:br/>
        <w:t>叠层石</w:t>
        <w:br/>
        <w:t>叠层石</w:t>
        <w:br/>
        <w:t>神农坛风采</w:t>
        <w:br/>
        <w:t>神农坛风采</w:t>
        <w:br/>
        <w:t>千年杉王</w:t>
        <w:br/>
        <w:t>千年杉王</w:t>
        <w:br/>
        <w:t>千年杉王</w:t>
        <w:br/>
        <w:t>千年杉王</w:t>
        <w:br/>
        <w:t>千年杉王</w:t>
        <w:br/>
        <w:t>千年杉王</w:t>
        <w:br/>
        <w:t>千年杉王</w:t>
        <w:br/>
        <w:t>千年杉王</w:t>
        <w:br/>
        <w:t>千年杉王</w:t>
        <w:br/>
        <w:t>千年杉王</w:t>
        <w:br/>
        <w:t>千年杉王</w:t>
        <w:br/>
        <w:t>千年杉王</w:t>
        <w:br/>
        <w:t>千年杉王</w:t>
        <w:br/>
        <w:t>千年杉王</w:t>
        <w:br/>
        <w:t>千年杉王</w:t>
        <w:br/>
        <w:t>千年杉王</w:t>
        <w:br/>
        <w:t>神农坛风采</w:t>
        <w:br/>
        <w:t>神农坛风采</w:t>
        <w:br/>
        <w:t>神农坛风采</w:t>
        <w:br/>
        <w:t>神农坛风采</w:t>
        <w:br/>
        <w:t>神农坛风采</w:t>
        <w:br/>
        <w:t>神农坛风采</w:t>
        <w:br/>
        <w:t>神农坛风采</w:t>
        <w:br/>
        <w:t>神农坛风采</w:t>
        <w:br/>
        <w:t>神农坛风采</w:t>
        <w:br/>
        <w:t>神农祭坛的主体建筑是神农巨型牛首人身雕像。高21米，宽35米，相加为56米，以示中华56个民族紧密团结，欣欣向荣。雕像立于苍翠群山之间，以大地为身驱，双目微闭，洞察秋毫，似在思索宇宙。五色石分别为五行学说中的金，木，水，火，土。近处，高10米的图腾柱分别立于祭坛的左右两边，柱上的大小牛首以示神农氏为牛首人身，子孙后代繁衍之意。</w:t>
        <w:br/>
        <w:t>神农祭坛</w:t>
        <w:br/>
        <w:t>神农祭坛</w:t>
        <w:br/>
        <w:t>千年杉王</w:t>
        <w:br/>
        <w:t>千年杉王</w:t>
        <w:br/>
        <w:t>千年杉王</w:t>
        <w:br/>
        <w:t>神农祭坛</w:t>
        <w:br/>
        <w:t>神农祭坛</w:t>
        <w:br/>
        <w:t>千年杉王</w:t>
        <w:br/>
        <w:t>神农祭坛</w:t>
        <w:br/>
        <w:t>神农祭坛</w:t>
        <w:br/>
        <w:t>神农祭坛</w:t>
        <w:br/>
        <w:t>神农祭坛</w:t>
        <w:br/>
        <w:t>神农祭坛</w:t>
        <w:br/>
        <w:t>神农祭坛</w:t>
        <w:br/>
        <w:t>二十四节气园</w:t>
        <w:br/>
        <w:t>二十四节气园</w:t>
        <w:br/>
        <w:t>二十四节气园</w:t>
        <w:br/>
        <w:t>二十四节气园</w:t>
        <w:br/>
        <w:t>二十四节气园</w:t>
        <w:br/>
        <w:t>二十四节气园</w:t>
        <w:br/>
        <w:t>二十四节气园</w:t>
        <w:br/>
        <w:t>二十四节气园</w:t>
        <w:br/>
        <w:t>神农祭坛</w:t>
        <w:br/>
        <w:t>神农祭坛</w:t>
        <w:br/>
        <w:t>千年杉王</w:t>
        <w:br/>
        <w:t>神农坛风采</w:t>
        <w:br/>
        <w:t>神农坛风采</w:t>
        <w:br/>
        <w:t>神农祭坛</w:t>
        <w:br/>
        <w:t>神农祭坛</w:t>
        <w:br/>
        <w:t>神农祭坛</w:t>
        <w:br/>
        <w:t>神农坛风采</w:t>
        <w:br/>
        <w:t>Day2：走进天生桥景区</w:t>
        <w:br/>
        <w:t>海拔1200米，面积60平方公里，是一个以奇洞、奇桥、奇瀑、奇潭为特点的休闲、探险、揽胜的旅游区。</w:t>
        <w:br/>
        <w:t>景区海拔1200米，面积60平方公里，是一个以奇洞、奇桥、奇瀑、奇潭为特点的休闲、探险、揽胜的旅游区。天生桥山岩叠嶂，长满野花绿树，因遍生兰草，幽香四溢，起名为</w:t>
        <w:br/>
        <w:t>兰花山</w:t>
        <w:br/>
        <w:t>，兰花为花中四君子之一，属兰科植物。</w:t>
        <w:br/>
        <w:t>导览</w:t>
        <w:br/>
        <w:t>天生桥景区</w:t>
        <w:br/>
        <w:t>天生桥景区</w:t>
        <w:br/>
        <w:t>天生桥景区</w:t>
        <w:br/>
        <w:t>在这里有风情万种的飞瀑，鬼斧神工的天然石桥，香飘万里的兰花山，险峻扼要的石壁栈道，组成了一幅绚丽多彩的山水画卷。</w:t>
        <w:br/>
        <w:t>山水画卷-----天生桥</w:t>
        <w:br/>
        <w:t>山水画卷-----天生桥</w:t>
        <w:br/>
        <w:t>山水画卷-----天生桥</w:t>
        <w:br/>
        <w:t>山水画卷-----天生桥</w:t>
        <w:br/>
        <w:t>山水画卷-----天生桥</w:t>
        <w:br/>
        <w:t>山水画卷-----天生桥</w:t>
        <w:br/>
        <w:t>山水画卷-----天生桥</w:t>
        <w:br/>
        <w:t>导览</w:t>
        <w:br/>
        <w:t>山水画卷-----天生桥</w:t>
        <w:br/>
        <w:t>山水画卷-----天生桥</w:t>
        <w:br/>
        <w:t>山水画卷-----天生桥</w:t>
        <w:br/>
        <w:t>山水画卷-----天生桥</w:t>
        <w:br/>
        <w:t>山水画卷-----天生桥</w:t>
        <w:br/>
        <w:t>山水画卷-----天生桥</w:t>
        <w:br/>
        <w:t>山水画卷-----天生桥</w:t>
        <w:br/>
        <w:t>山水画卷-----天生桥</w:t>
        <w:br/>
        <w:t>山水画卷-----天生桥</w:t>
        <w:br/>
        <w:t>山水画卷-----天生桥</w:t>
        <w:br/>
        <w:t>山水画卷-----天生桥</w:t>
        <w:br/>
        <w:t>山水画卷-----天生桥</w:t>
        <w:br/>
        <w:t>山水画卷-----天生桥</w:t>
        <w:br/>
        <w:t>山水画卷-----天生桥</w:t>
        <w:br/>
        <w:t>山水画卷-----天生桥</w:t>
        <w:br/>
        <w:t>山水画卷-----天生桥</w:t>
        <w:br/>
        <w:t>山水画卷-----天生桥</w:t>
        <w:br/>
        <w:t>山水画卷-----天生桥</w:t>
        <w:br/>
        <w:t>山水画卷-----天生桥</w:t>
        <w:br/>
        <w:t>导览</w:t>
        <w:br/>
        <w:t>导览</w:t>
        <w:br/>
        <w:t>山水画卷-----天生桥</w:t>
        <w:br/>
        <w:t>山水画卷-----天生桥</w:t>
        <w:br/>
        <w:t>山水画卷-----天生桥</w:t>
        <w:br/>
        <w:t>山水画卷-----天生桥</w:t>
        <w:br/>
        <w:t>山水画卷-----天生桥</w:t>
        <w:br/>
        <w:t>山水画卷-----天生桥</w:t>
        <w:br/>
        <w:t>虎跳溪</w:t>
        <w:br/>
        <w:t>山水画卷-----虎跳溪</w:t>
        <w:br/>
        <w:t>山水画卷-----天生桥</w:t>
        <w:br/>
        <w:t>山水画卷-----天生桥</w:t>
        <w:br/>
        <w:t>山水画卷-----天生桥</w:t>
        <w:br/>
        <w:t>山水画卷-----天生桥</w:t>
        <w:br/>
        <w:t>山水画卷-----天生桥</w:t>
        <w:br/>
        <w:t>山水画卷-----天生桥</w:t>
        <w:br/>
        <w:t>山水画卷-----天生桥</w:t>
        <w:br/>
        <w:t>山水画卷-----天生桥</w:t>
        <w:br/>
        <w:t>神农架美食；</w:t>
        <w:br/>
        <w:t>神农架砣砣肉</w:t>
        <w:br/>
        <w:t>懒豆腐</w:t>
        <w:br/>
        <w:t>渣广椒</w:t>
        <w:br/>
        <w:t>野生板栗</w:t>
        <w:br/>
        <w:t>神农架香菇</w:t>
        <w:br/>
        <w:t>神农架腊肉</w:t>
        <w:br/>
        <w:t>香菇炖土鸡</w:t>
        <w:br/>
        <w:t>蒸珍珠丸子</w:t>
        <w:br/>
        <w:t>兰花点心</w:t>
        <w:br/>
        <w:t>神仙豆腐</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神农架旅游吧。</w:t>
        <w:br/>
        <w:t>那一年，神农架看秋，自驾沿途风光游；神农架—官门山、神农坛、天门桥【第三天】游记结束---请继续浏览那一年，神农架看秋，自驾沿途风光游；湖北秭归市【第十二站】</w:t>
      </w:r>
    </w:p>
    <w:p>
      <w:r>
        <w:t>评论：</w:t>
        <w:br/>
        <w:t>1.谢谢关注</w:t>
        <w:br/>
        <w:t>2.看到你这篇游记，我都想照着它走一遍了！</w:t>
        <w:br/>
        <w:t>3.神农架冬季不会下雨可能会下雪</w:t>
        <w:br/>
        <w:t>4.下个月去，貌似是雨季！楼主在那边雨天多吗？</w:t>
        <w:br/>
        <w:t>5.太美啦。。。我也想去，不知道订哪个行程好？能不能给个联系私下请教请教啊？</w:t>
        <w:br/>
        <w:t>6.谢谢关注，在游记中可以交流</w:t>
        <w:br/>
        <w:t>7.谢谢关注</w:t>
        <w:br/>
        <w:t>8.谢谢关注</w:t>
        <w:br/>
        <w:t>9.看来楼主是只顾着玩了，都没得时间上传照片哼！</w:t>
        <w:br/>
        <w:t>10.对，只有自己身临其境，才能真正体会到神农架的美</w:t>
      </w:r>
    </w:p>
    <w:p>
      <w:pPr>
        <w:pStyle w:val="Heading2"/>
      </w:pPr>
      <w:r>
        <w:t>295.【图说恩施】北纬30度的冬季秘境</w:t>
      </w:r>
    </w:p>
    <w:p>
      <w:r>
        <w:t>https://you.ctrip.com/travels/enshi487/3761457.html</w:t>
      </w:r>
    </w:p>
    <w:p>
      <w:r>
        <w:t>来源：携程</w:t>
      </w:r>
    </w:p>
    <w:p>
      <w:r>
        <w:t>发表时间：2018-12-20</w:t>
      </w:r>
    </w:p>
    <w:p>
      <w:r>
        <w:t>天数：4 天</w:t>
      </w:r>
    </w:p>
    <w:p>
      <w:r>
        <w:t>游玩时间：12 月</w:t>
      </w:r>
    </w:p>
    <w:p>
      <w:r>
        <w:t>人均花费：3000 元</w:t>
      </w:r>
    </w:p>
    <w:p>
      <w:r>
        <w:t>和谁：和朋友</w:t>
      </w:r>
    </w:p>
    <w:p>
      <w:r>
        <w:t>玩法：美食，摄影，人文</w:t>
      </w:r>
    </w:p>
    <w:p>
      <w:r>
        <w:t>旅游路线：恩施，恩施大峡谷，腾龙洞，石门河</w:t>
      </w:r>
    </w:p>
    <w:p>
      <w:r>
        <w:t>正文：</w:t>
        <w:br/>
        <w:t>【图说</w:t>
        <w:br/>
        <w:t>恩施</w:t>
        <w:br/>
        <w:t>】北纬30度的冬季秘境</w:t>
        <w:br/>
        <w:t>图文：七月娃娃</w:t>
        <w:br/>
        <w:t>恩施州，曾经对我来说是一片陌生而神秘的土地，那里的河川、风俗以及传说，都像谜一样闪耀着诱人的魅力。几年前读野夫的《乡关何处》，读到他描述对恩施家乡的热爱，让我非常憧憬，是什么样的水土，造就了他对故土和亲人深沉壮阔的爱？他在访谈中提到：“我童年生活的那个小镇，也充满了沈从文笔下的那些边镇气息。我觉得我成长的那片土地，给我提供了一些性格上的力量。”这一年的冬季，大雪时节，我终于辗转经武汉，来到了恩施，这片曾经在我的脑海里构思了无数次的土地。</w:t>
        <w:br/>
        <w:t>恩施大峡谷</w:t>
        <w:br/>
        <w:t>：雪国的梦幻</w:t>
        <w:br/>
        <w:t>今年事情特别多，我一直以为我怕是没机会在大雪时节遇见一场冬雪了，没想到恩施大峡谷实现了今年初雪的愿望。时逢北方冷空气南下，各处都在大雪之日报了瑞雪兆丰年的喜讯，当我们坐上峡谷的索道，越过山峰和鸿沟，视线逐渐开朗开阔，即将抵达之时，满眼的白茫茫让在座的所有人都呼叫起来，索道因为我们的雀跃而晃动不已。处处是银装素裹，树枝上挂着冰挂，岩石上铺满积雪。走过变幻多端的山谷，一路拾级而上，沿着栈道行走于冰雪的王国，山峰叠峦，在白雪的映衬下显得更加秀美。就这样走了将近三个小时，穿行于梦幻的雪国之中，满足了我最大的一个心愿。流连于风景的朋友们千万别错过了下山观光电梯，这条被称为中国最长的旅游观光电梯，也是很值得体验一番。</w:t>
        <w:br/>
        <w:t>腾龙洞</w:t>
        <w:br/>
        <w:t>：鬼斧神工</w:t>
        <w:br/>
        <w:t>大自然的奇妙和鬼斧神工统统都体现在了腾龙洞上，跟恩施大峡谷的俊秀相比，这里的奇观让人更加叹为观止。位于</w:t>
        <w:br/>
        <w:t>利川</w:t>
        <w:br/>
        <w:t>城北的腾龙洞，是目前为止中国已探明的最大溶洞，在洞口就已经初见气势，洞内还有飞瀑，气势磅礴，奔流不止。跟其他溶洞水滴石穿的景象不同，走进旱洞内几乎见不到水，除了洞口偶见有滴水的现象。坐上电瓶车穿行于洞内，看到一侧当年勘探人员走过的路，可以想像当年发现这个洞穴带给人们的惊喜。我们同行的外国朋友也为这个奇观感到震撼，在洞口欢呼雀跃。</w:t>
        <w:br/>
        <w:t>石门河</w:t>
        <w:br/>
        <w:t>地心谷：童话般的世外桃源</w:t>
        <w:br/>
        <w:t>作为巴楚第一古道，这里被誉为鄂西南最神秘的土地，独特的喀斯特地貌，让这座山谷呈现出独有的险峻和秀美，石门河在山谷流淌，清澈湍急。把两侧的山峰横腰截断，气势非凡。而镶嵌在山谷中的玻璃桥，则让我们感受到了这里的惊险和趣味，玻璃桥上有模拟玻璃破裂的视听，行走在玻璃桥上，看脚下万丈深渊，突然觉得自己凌空于仙境，又似在完成一项惊险无比的任务。</w:t>
        <w:br/>
        <w:t>土家女儿城：感受土家独特的土味风俗</w:t>
        <w:br/>
        <w:t>“世间男子不二心，天下女儿第一城。”穿上隆重的土家族服饰，去市区的土家女儿城做客，跟随女寨主，感受了一遍土家民俗。打糍粑在很多地方都有，但土家的打糍耙更加热闹，人们载歌载舞，把沉闷无比的制作糍粑的过程，弄得风生水起，让人不禁跃跃欲试。土家独有的婚嫁风俗哭嫁，姑娘们的情真意切不知道有没有把咱们的乌克兰美女吓一跳。而坐在暖暖的火塘边上对歌，更是把这个体验推上了高潮，得过民歌大奖的老师亲自教几位外国朋友们演唱恩施情歌《六口茶》，至今这首歌的调子依然萦绕在我的耳边，久久未能散去。在土家女儿城，还能品尝到土家族的风味小吃以及这里最有名的恩施玉露茶，一杯热茶一口桃片糕，暖心。</w:t>
        <w:br/>
        <w:t>恩施美食</w:t>
        <w:br/>
        <w:t>：土味新年提前过</w:t>
        <w:br/>
        <w:t>恩施的美食是“土”的，是带着故乡情结的。所以在恩施吃美食，千万不要拘泥于各种礼节，有时候围着一桌菜，大家捧着碗站着吃，在暖暖的火炭周围，年的气氛都快要溢出来了。在我的感受中，摔碗酒是很独特的一种美食风俗，大家干为敬，一碗酒下肚，豪气便上来了，把碗摔地上，象征友谊地久天长，也象征祝福。小吊锅是用担子挑上来的，吊锅系在火塘之上，大家围坐火塘周围，食物在不断地加热，一边夹菜一边大口喝酒，想要的就是这种气氛，香味萦绕在身边，有亲人有朋友相伴。簸箕宴也是此次感受到的很独特的一种土家美食，各种菜肴装在簸箕中，中间有火炉烤炙，食客们围着簸箕转圈圈，那种场面，生动活泼。因为恩施产“硒”，所以大多数农作物都含有微量的硒元素，这种对身体非常有益的物质，造就了恩施人们健康的体魄，所以在恩施吃食，要多尝尝这里的农作物。这次恩施美食之旅，最大的感触就是，土味和风情，一种回到家乡过年的浓浓亲情。</w:t>
        <w:br/>
        <w:t>恩施民宿：文艺范的乡居时光</w:t>
        <w:br/>
        <w:t>在恩施我们入住的都是当地最有特色的民宿酒店，每一家都有自己独特的设计和风格，每一家都充满了隐居山中的乡居之乐。西顾望城山居位于恩施望城坡上，在民宿的平台可以俯瞰恩施全景，特别是在日出时分，霞光万丈在整座城市铺开，心情舒畅，店里有几只很憨厚的懒猫，茶余饭后跟它们玩一场捉迷藏，非常有趣。恩施利川的白鹊山龙船调民宿，藏在大片田野之中，民宿被竹林包围，还有当地风俗博物馆可以在闲时参观，看着池塘里已经枯去的莲花，冬日的清晨山林间的空气格外清冽，一种隐居的宁静充溢全身。最后一天入住</w:t>
        <w:br/>
        <w:t>建始</w:t>
        <w:br/>
        <w:t>汪家寨悬崖酒店，晚上我们在酒店的戏台观看了民俗演出，篝火升起，大家欢快跳起了摆手舞，凛冽的寒气化作温暖的月光。清晨起雾之后，汪家寨沉浸在一片朦胧之中，悬崖峭壁之处俯瞰河水，如仙境一般飘渺。</w:t>
        <w:br/>
        <w:t>此次恩施之行，感谢辛苦的工作人员，为我们安排了精彩的行程，让我们在四天三夜里感受到了土家恩施独特的美，还有同行的小伙伴，来自国外的小伙伴，你们单纯的快乐感染了我，让我走出了重重雾霾，一念放下，万般自在，新的一年是美好的一年。</w:t>
      </w:r>
    </w:p>
    <w:p>
      <w:r>
        <w:t>评论：</w:t>
        <w:br/>
        <w:t>1.这篇不错的，我打算截取部分用上，多谢你啊~</w:t>
        <w:br/>
        <w:t>2.楼主几时再写下一次游记啊？我等着哦！</w:t>
        <w:br/>
        <w:t>3.你去过的地方我都留下过脚印，但就没想要写下来（￣▽￣）以后要多写写！</w:t>
        <w:br/>
        <w:t>4.我准备一个人去，有什么要注意的吗？</w:t>
        <w:br/>
        <w:t>5.楼主不海量爆照！让我们有点小小失落啊，多来点惊艳的皂片呗！~</w:t>
        <w:br/>
        <w:t>6.看来我要自己去一次了，看楼主的照片根本不过瘾。</w:t>
        <w:br/>
        <w:t>7.楼主在旅程中有遇到什么印象深刻的人或者事儿吗？</w:t>
        <w:br/>
        <w:t>8.如此美景、如此心境、如此文笔，令人有了如此美的感悟、感动、感激！</w:t>
        <w:br/>
        <w:t>9.楼主用什么拍的照啊？有的时候手机拍效果也挺好的呢。</w:t>
      </w:r>
    </w:p>
    <w:p>
      <w:pPr>
        <w:pStyle w:val="Heading2"/>
      </w:pPr>
      <w:r>
        <w:t>296.那一年，神农架看秋，我的自驾沿途风光游路线图；湖北省秭归市、长江西陵峡风光、屈原故里【第十二站】</w:t>
      </w:r>
    </w:p>
    <w:p>
      <w:r>
        <w:t>https://you.ctrip.com/travels/zigui2726/3761108.html</w:t>
      </w:r>
    </w:p>
    <w:p>
      <w:r>
        <w:t>来源：携程</w:t>
      </w:r>
    </w:p>
    <w:p>
      <w:r>
        <w:t>发表时间：2018-12-21</w:t>
      </w:r>
    </w:p>
    <w:p>
      <w:r>
        <w:t>天数：1 天</w:t>
      </w:r>
    </w:p>
    <w:p>
      <w:r>
        <w:t>游玩时间：11 月</w:t>
      </w:r>
    </w:p>
    <w:p>
      <w:r>
        <w:t>人均花费：300 元</w:t>
      </w:r>
    </w:p>
    <w:p>
      <w:r>
        <w:t>和谁：夫妻</w:t>
      </w:r>
    </w:p>
    <w:p>
      <w:r>
        <w:t>玩法：美食，摄影，自驾，自由行</w:t>
      </w:r>
    </w:p>
    <w:p>
      <w:r>
        <w:t>旅游路线：秭归，屈原故里，兵书宝剑峡，牛肝马肺峡，屈原镇，屈原祠</w:t>
      </w:r>
    </w:p>
    <w:p>
      <w:r>
        <w:t>正文：</w:t>
        <w:br/>
        <w:t>那一年，神农架看秋，我的自驾沿途风光游路线图；湖北省</w:t>
        <w:br/>
        <w:t>秭归</w:t>
        <w:br/>
        <w:t>市、长江西陵峡风光、西陵峡村、</w:t>
        <w:br/>
        <w:t>屈原故里</w:t>
        <w:br/>
        <w:t>、外围观三峡大坝、西陵长江大桥、宜昌葛洲坝【第十二站】</w:t>
        <w:br/>
        <w:t>我向往着秭归市悠久的历史、秀丽的风光，那难忘的</w:t>
        <w:br/>
        <w:t>秭归美食</w:t>
        <w:br/>
        <w:t>、时时牵动着我，吸引着我，那穿越时空的奇妙想象，迫使我动身踏上这神秘之旅。</w:t>
        <w:br/>
        <w:t>行程综述；</w:t>
        <w:br/>
        <w:t>时间：2018年11月1日至11月1日共1天</w:t>
        <w:br/>
        <w:t>人物；夫妻2人</w:t>
        <w:br/>
        <w:t>方式：自助游</w:t>
        <w:br/>
        <w:t>交通工具；自驾车</w:t>
        <w:br/>
        <w:t>费用：人均300元（含汽油、高速公路、吃住、门票等一切费用）</w:t>
        <w:br/>
        <w:t>那一年，神农架看秋，自驾沿途风光游之线路安排；青岛自驾出发—商丘市---周口市---鹿邑县---漯河市---驻马店市---随州市---荆门市---宜昌市---兴山县---神农架---秭归市---荆州市---武汉市---红安市---麻城市---金寨县---六安市—-阜阳市---蚌埠市---宿州市---滁州市---邳州市---临沂市---青岛市</w:t>
        <w:br/>
        <w:t>自驾车从神农架出发，高速公路行驶3小时到达秭归市开始游览，汽车沿着长江一路向东直奔，沿途长江秀丽风光，一片片的树林、桔林、河流的点点滴滴，开始了秭归市之旅。</w:t>
        <w:br/>
        <w:t>这里最适合夫妻来旅行，一起漫步，演绎出自然造化中壮美灵动的山水风光。欣赏群峰环绕起伏、林木葱茏幽翠美景，品味着秭归市美食，将秭归市风光尽收眼底。</w:t>
        <w:br/>
        <w:t>【正文】</w:t>
        <w:br/>
        <w:t>一、湖北秭归市缘起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来一场说走就走的旅行，对于旅行，做好出发的各种准备，了解目的地的天气情况，列出需要的物品的清单。</w:t>
        <w:br/>
        <w:t>三、湖北秭归市休闲之旅行程安排；</w:t>
        <w:br/>
        <w:t>Day1：走进秭归市、长江西陵峡风光、西陵峡村、屈原故里、外围观三峡大坝、西陵长江大桥、宜昌葛洲坝</w:t>
        <w:br/>
        <w:t>交通信息：</w:t>
        <w:br/>
        <w:t>一，自驾车【神农架--秭归市】</w:t>
        <w:br/>
        <w:t>2018年11月1日神农架出发时间07.00点—2018年11月1日到达秭归市时间10.00点，汽车行驶3小时，里程135里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Day1：长江西陵峡风光</w:t>
        <w:br/>
        <w:t>西陵峡西起湖北省秭归县西的香溪口，东至湖北省宜昌市南津关，历史上以其航道曲折、怪石林立、滩多水急、行舟惊险而闻名。</w:t>
        <w:br/>
        <w:t>中华人民共和国成立以后，经过对川江航道的多年治理和葛洲坝水利工程建成后，水势已趋于平缓，然绮丽景观如旧。</w:t>
        <w:br/>
        <w:t>西陵峡船摆渡</w:t>
        <w:br/>
        <w:t>西陵峡船摆渡</w:t>
        <w:br/>
        <w:t>西陵峡船摆渡</w:t>
        <w:br/>
        <w:t>西陵峡船摆渡</w:t>
        <w:br/>
        <w:t>西陵峡以“险”著称，为三峡最险处，西起湖北省秭归县西的香溪口，东至湖北省宜昌市南津关。</w:t>
        <w:br/>
        <w:t>长江西陵峡风光</w:t>
        <w:br/>
        <w:t>北岸有</w:t>
        <w:br/>
        <w:t>兵书宝剑峡</w:t>
        <w:br/>
        <w:t>、</w:t>
        <w:br/>
        <w:t>牛肝马肺峡</w:t>
        <w:br/>
        <w:t>、屈原故乡秭归等，南岸有灯影峡。西陵峡滩多水急，峡中有峡，两岸礁石林立，浪涛汹涌，屈原、白居易、欧阳修、苏辙等历代众多名人都曾在这里留下了千古传颂的名篇诗赋。</w:t>
        <w:br/>
        <w:t>长江西陵峡风光</w:t>
        <w:br/>
        <w:t>西陵峡船摆渡</w:t>
        <w:br/>
        <w:t>西陵峡船摆渡</w:t>
        <w:br/>
        <w:t>长江西陵峡风光</w:t>
        <w:br/>
        <w:t>长江西陵峡风光</w:t>
        <w:br/>
        <w:t>长江西陵峡风光</w:t>
        <w:br/>
        <w:t>长江西陵峡风光</w:t>
        <w:br/>
        <w:t>长江西陵峡风光</w:t>
        <w:br/>
        <w:t>长江西陵峡风光</w:t>
        <w:br/>
        <w:t>Day1：西陵峡村</w:t>
        <w:br/>
        <w:t>西陵峡村位于秭归县</w:t>
        <w:br/>
        <w:t>屈原镇</w:t>
        <w:br/>
        <w:t>西南方向，距屈原集镇6公里，是屈原镇的南大门，334省道横穿而过，交通便利，环境优美，境内有链子岩风景区，是度假、旅游胜地，全村版图面积13.4平方公里。</w:t>
        <w:br/>
        <w:t>西陵峡村</w:t>
        <w:br/>
        <w:t>西陵峡村</w:t>
        <w:br/>
        <w:t>西陵峡村</w:t>
        <w:br/>
        <w:t>西陵峡村</w:t>
        <w:br/>
        <w:t>西陵峡村</w:t>
        <w:br/>
        <w:t>西陵峡村</w:t>
        <w:br/>
        <w:t>西陵峡村</w:t>
        <w:br/>
        <w:t>西陵峡村</w:t>
        <w:br/>
        <w:t>西陵峡村</w:t>
        <w:br/>
        <w:t>西陵峡村</w:t>
        <w:br/>
        <w:t>西陵峡村</w:t>
        <w:br/>
        <w:t>西陵峡村</w:t>
        <w:br/>
        <w:t>西陵峡村</w:t>
        <w:br/>
        <w:t>西陵峡村</w:t>
        <w:br/>
        <w:t>西陵峡村</w:t>
        <w:br/>
        <w:t>西陵峡</w:t>
        <w:br/>
        <w:t>西陵峡</w:t>
        <w:br/>
        <w:t>Day1：走进秭归市</w:t>
        <w:br/>
        <w:t>秭归地处湖北省西部，位于三峡工程坝上库首，是著名的“中国脐橙之乡”、“中国龙舟之乡”、“中国诗歌之乡”。</w:t>
        <w:br/>
        <w:t>秭归历史悠久，人杰地灵，商朝时期为归国所在地，西周朝为夔子国，战国后期称归乡，汉朝置秭归县，秭归县名因屈原而定。</w:t>
        <w:br/>
        <w:t>据《水经注》称：“屈原有贤姊，闻原放逐，亦来归——.因名曰姊归”，“秭”由“姊”演变而来。</w:t>
        <w:br/>
        <w:t>秭归是楚文化的发祥地，至今已有3200年的文字史。这里诞生了“路漫漫其修远兮，吾将上下而求索”的伟大爱国诗人屈原，走出了“胡汉和亲识见高，两国本是一家亲”的民族和平使者王昭君，孕育了“砍头不要紧，只要主义真”的革命先驱夏明翰。</w:t>
        <w:br/>
        <w:t>秭归文化灿烂，举世闻名的屈原文化、引人注目的移民文化、丰富多彩的峡江文化以及独特的巴楚文化在这里交相辉映，屈原故里端午习俗被列入世界非物质文化遗产。</w:t>
        <w:br/>
        <w:t>Day1：屈原故里</w:t>
        <w:br/>
        <w:t>湖北省秭归县是中国战国时代楚国伟大爱国诗人屈原的故乡，也是楚文化发源地之一。</w:t>
        <w:br/>
        <w:t>屈原故里文化旅游区为国家AAAAA级旅游景区(5A)秭归县位于中国湖北省西部，宜昌市辖县，地处川鄂咽喉，长江西陵峡两岸，伟大的爱国主义诗人屈原，在此留下丰富的历史文化遗存，主要的有屈原故里、</w:t>
        <w:br/>
        <w:t>屈原祠</w:t>
        <w:br/>
        <w:t>等。</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屈原故里</w:t>
        <w:br/>
        <w:t>Day1：外围观三峡大坝</w:t>
        <w:br/>
        <w:t>三峡是由瞿塘峡，巫峡和西陵峡组成。三峡水电站，又称三峡工程、三峡大坝。</w:t>
        <w:br/>
        <w:t>位于中国重庆市到湖北省宜昌市之间的长江干流上。大坝位于宜昌市上游不远处的三斗坪，并和下游的葛洲坝水电站构成梯级电站。它是世界上规模最大的水电站，也是中国有史以来建设最大型的工程项目。</w:t>
        <w:br/>
        <w:t>参观过三峡大坝，可没到外围观看大坝雄姿，这次自驾游完成了这个愿望。</w:t>
        <w:br/>
        <w:t>外围观三峡大坝</w:t>
        <w:br/>
        <w:t>外围观三峡大坝</w:t>
        <w:br/>
        <w:t>外围观三峡大坝</w:t>
        <w:br/>
        <w:t>外围观三峡大坝</w:t>
        <w:br/>
        <w:t>外围观三峡大坝</w:t>
        <w:br/>
        <w:t>外围观三峡大坝</w:t>
        <w:br/>
        <w:t>Day1：西陵长江大桥</w:t>
        <w:br/>
        <w:t>西陵长江大桥为公路桥，位于三峡大坝东部4.5公里处，是长江上的第一座悬索桥。该桥是单跨为900米的钢箱梁悬索桥，刚建成时其跨度在同类型桥梁中居国内第一、世界第七，2006年12月时居国内第五位。</w:t>
        <w:br/>
        <w:t>西陵长江大桥</w:t>
        <w:br/>
        <w:t>西陵长江大桥</w:t>
        <w:br/>
        <w:t>西陵长江大桥</w:t>
        <w:br/>
        <w:t>西陵长江大桥</w:t>
        <w:br/>
        <w:t>西陵长江大桥</w:t>
        <w:br/>
        <w:t>西陵长江</w:t>
        <w:br/>
        <w:t>西陵长江</w:t>
        <w:br/>
        <w:t>Day1：宜昌葛洲坝</w:t>
        <w:br/>
        <w:t>葛洲坝水利枢纽它位于中国湖北省宜昌市境内的长江三峡末端河段上，距离长江三峡出口南津关下游2.3公里。它是长江上第一座大型水电站，也是世界上最大的低水头大流量、径流式水电站。</w:t>
        <w:br/>
        <w:t>宜昌葛洲坝</w:t>
        <w:br/>
        <w:t>宜昌葛洲坝</w:t>
        <w:br/>
        <w:t>秭归市美食；</w:t>
        <w:br/>
        <w:t>秭归脐橙</w:t>
        <w:br/>
        <w:t>风味腊肉</w:t>
        <w:br/>
        <w:t>秭归猕猴桃</w:t>
        <w:br/>
        <w:t>姑嫂饼</w:t>
        <w:br/>
        <w:t>秭归酱鸭</w:t>
        <w:br/>
        <w:t>秭归羊肉</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秭归市旅游吧。</w:t>
        <w:br/>
        <w:t>那一年，神农架看秋，自驾沿途风光游；湖北省秭归市【第十二站】游记结束---请继续浏览那一年，神农架看秋，自驾沿途风光游；湖北荆州市【第十三站】</w:t>
      </w:r>
    </w:p>
    <w:p>
      <w:r>
        <w:t>评论：</w:t>
        <w:br/>
        <w:t>1.秭归脐橙</w:t>
        <w:br/>
        <w:t>2.凉虾</w:t>
        <w:br/>
        <w:t>3.风味腊肉</w:t>
        <w:br/>
        <w:t>4.秭归猕猴桃</w:t>
        <w:br/>
        <w:t>5.姑嫂饼</w:t>
        <w:br/>
        <w:t>6.秭归酱鸭</w:t>
        <w:br/>
        <w:t>7.秭归羊肉</w:t>
        <w:br/>
        <w:t>8.请教一下楼主，当地有些什么特产？</w:t>
        <w:br/>
        <w:t>9.欢迎游记交流，谢谢关注</w:t>
        <w:br/>
        <w:t>10.楼主你有没有私人的微信号啊，想认识一下你哦，实在去的地方太棒了，膜拜！</w:t>
        <w:br/>
        <w:t>11.我想说为什么我看着看着就内心躁动起来了.......</w:t>
        <w:br/>
        <w:t>12.因为你也喜欢旅行。谢谢关注</w:t>
        <w:br/>
        <w:t>13.谢谢关注</w:t>
        <w:br/>
        <w:t>14.欢迎，谢谢关注</w:t>
        <w:br/>
        <w:t>15.感觉挺经济实惠的，收藏喜欢啦，也希望和你互粉。</w:t>
        <w:br/>
        <w:t>16.拍好多照片是一种很好的人生旅途记录方式哦，楼主加油！！</w:t>
      </w:r>
    </w:p>
    <w:p>
      <w:pPr>
        <w:pStyle w:val="Heading2"/>
      </w:pPr>
      <w:r>
        <w:t>297.木兰故里是花乡，武汉最美乡村，一处让心放假的地方。</w:t>
      </w:r>
    </w:p>
    <w:p>
      <w:r>
        <w:t>https://you.ctrip.com/travels/wuhan145/3762234.html</w:t>
      </w:r>
    </w:p>
    <w:p>
      <w:r>
        <w:t>来源：携程</w:t>
      </w:r>
    </w:p>
    <w:p>
      <w:r>
        <w:t>发表时间：2018-12-22</w:t>
      </w:r>
    </w:p>
    <w:p>
      <w:r>
        <w:t>天数：2 天</w:t>
      </w:r>
    </w:p>
    <w:p>
      <w:r>
        <w:t>游玩时间：12 月</w:t>
      </w:r>
    </w:p>
    <w:p>
      <w:r>
        <w:t>人均花费：300 元</w:t>
      </w:r>
    </w:p>
    <w:p>
      <w:r>
        <w:t>和谁：和朋友</w:t>
      </w:r>
    </w:p>
    <w:p>
      <w:r>
        <w:t>玩法：摄影，自由行，小资，周末游</w:t>
      </w:r>
    </w:p>
    <w:p>
      <w:r>
        <w:t>旅游路线：木兰花乡，武汉黄陂，武汉</w:t>
      </w:r>
    </w:p>
    <w:p>
      <w:r>
        <w:t>正文：</w:t>
        <w:br/>
        <w:t>木兰花乡</w:t>
        <w:br/>
        <w:t>，一个浪漫美妙的名字，还是一处有故事内涵的地方。传说这里是巾帼英雄花木兰的故乡，而此次</w:t>
        <w:br/>
        <w:t>武汉黄陂</w:t>
        <w:br/>
        <w:t>之行的目的之一，正是要探访一下木兰故里的木兰文化，花乡则是此行的第一站。</w:t>
        <w:br/>
        <w:t>走进木兰花乡，首先看到一栋栋精致的民宿错落在小道两旁。用心布置的院落，临水而建的观景台，木质的桌凳，摇曳的秋千，摆满鲜花的窗台，花藤缠绕的篱笆门……一处处贴心的细节给人以亲切和舒适之感，住在其中，仿佛归隐乡野，享受着自然的田园生活。</w:t>
        <w:br/>
        <w:t>我们一行人分别住进了几座小房子，这些村民的老房子，经过一番改造后面貌焕然一新。一栋两层小楼，四间客房，里面设施齐备，丝毫不逊于星级宾馆。在童话般的小房子里进入梦乡，想必梦里也会走入童话世界。天色还早，还不是会周公的时候，于是我们走出来，在四周逛逛。</w:t>
        <w:br/>
        <w:t>在附近，有花的世界，鸟的天堂，动物的王国，观光小火车和孩子们喜欢的游乐场。喜欢动的，全地形车、卡丁车、碰碰车、游船、滑索玩个痛快。喜欢静的，有书社、茶馆、酒吧、画室，各种文艺小资的兴趣在这里都能找到落脚点。</w:t>
        <w:br/>
        <w:t>这是一片精致的民宿区，干净整洁的街道，用心布局的院落，临水而建的小房子，处处充满了安逸精致的情调。带家人朋友来这里度假，三五成群，聊天畅谈，打牌游戏，或是坐在木椅上放空发呆都是极好的。住进小木屋，体验田园生活，享受慢节奏，给心情放个假。</w:t>
        <w:br/>
        <w:t>继续探访，书店、画舍、酒楼、茶坊、丝绸庄、汉服馆、陶艺馆、特色餐厅……这里不仅仅是简单的住宿接待，村落里处处体现着文化艺术的味道，我们走进了几座房子参观，被这种氛围深深地感染，也让我们体会到这座村子不一般，一定有着深厚的渊源独特的底蕴。</w:t>
        <w:br/>
        <w:t>街边小摊上，摆放着不同于一般的旅游纪念品，更像是一件件工艺品，体现着独特的匠心设计，与村庄里的氛围很搭。</w:t>
        <w:br/>
        <w:t>徜徉在街道上，这里的所见既让我们感觉既新鲜，又亲切，一切都是那么自然，舒适，毫无违和感。来到这里，没有旅游的匆忙，完全是一种放松休息的节奏，让身心释然。</w:t>
        <w:br/>
        <w:t>水塘边有座敞开大门的院子，这便是木兰花乡文化内涵的集中展现之地：木兰文化博物馆，带着几分好奇，几分敬仰，我们走进去一睹真容。</w:t>
        <w:br/>
        <w:t>唧唧复唧唧，木兰当户织，不闻机杼声，惟闻女叹息……一首《木兰辞》千年传唱，更因写进课本，成为人人皆知的经典。一架织布机古朴沧桑，往复经纬纵横，织就形形色色的衣裳。</w:t>
        <w:br/>
        <w:t>博物馆里，各种刺绣、书画、瓷器作品，再现了花木兰的英雄形象，或高大威武，或生动可爱，或许在每个人心里，都有不同的理解，都有一个不同花木兰，但为国尽忠，为家尽孝，敢于担当的精神穿却越了时空，让千年之后的我们也为之感动。</w:t>
        <w:br/>
        <w:t>关于历史上的花木兰究竟来自何处，诗歌里没有清晰反映，史书上也没有明确记载，我们只能从历史的片段中寻找点点滴滴蛛丝马迹。很多地方都有关于花木兰的传说，由此衍生出众多景观和文化符号。在武汉黄陂，也考究出很多关于花木兰的历史渊源，木兰花乡即被认定为为花木兰的故乡。</w:t>
        <w:br/>
        <w:t>如今的木兰花乡，从贫穷落后的山村，一跃变成了名副其实的花海田园，市民下乡、能人回乡、企业兴乡的三乡工程在这里开花结果，不仅改善了环境，开发了旅游，还致富了村民，成为轰动一时的新农村典型，也是媒体热捧追逐的焦点，开业不到半年就被央视新闻报道。</w:t>
        <w:br/>
        <w:t>一双拖鞋作品</w:t>
        <w:br/>
        <w:t>这片占地七千亩的</w:t>
        <w:br/>
        <w:t>武汉</w:t>
        <w:br/>
        <w:t>乡村游示范景区成为武汉的后花园，每年吸引数以万计的市民前来观光度假。好莱坞的动画电影《花木兰》的导演也专程来此考察，寻找创作灵感。而担当真人电影版《花木兰》的女主角，正是出生于武汉的演员刘亦菲。</w:t>
        <w:br/>
        <w:t>夜幕降临，结束了一天的行程，该犒劳一下饥肠辘辘的自己了。在木兰花乡，不仅能赏花海，住民宿，品尝美食也是必不可少的项目，尤其是我们这些“吃货”的最爱。舌尖的美味，味蕾的刺激，这里带给您的是全方位的享受：饱腹，悦目，又赏心。武汉最美乡村，果然名不虚传。</w:t>
      </w:r>
    </w:p>
    <w:p>
      <w:r>
        <w:t>评论：</w:t>
        <w:br/>
        <w:t>1.谢谢</w:t>
        <w:br/>
        <w:t>2.过奖，感谢您的关注支持！</w:t>
        <w:br/>
        <w:t>3.感觉挺经济实惠的，收藏喜欢啦，也希望和你互粉。</w:t>
        <w:br/>
        <w:t>4.不错 写的很深刻 旅行的意义就在于此吧 这也是我旅行的深爱 佩服佩服</w:t>
        <w:br/>
        <w:t>5.看来还不够精美</w:t>
        <w:br/>
        <w:t>6.还有很多，精选了一下</w:t>
        <w:br/>
        <w:t>7.第二篇已经发表，感谢关注。</w:t>
        <w:br/>
        <w:t>8.看看大千世界</w:t>
        <w:br/>
        <w:t>9.全是干货啊！期待楼主的行程游记~一定特别精彩~</w:t>
        <w:br/>
        <w:t>10.趁年轻还有精力，必须得多出去看看</w:t>
      </w:r>
    </w:p>
    <w:p>
      <w:pPr>
        <w:pStyle w:val="Heading2"/>
      </w:pPr>
      <w:r>
        <w:t>298.竹影婆娑，月上西楼，我醉在武汉黄陂野村谷的山水间</w:t>
      </w:r>
    </w:p>
    <w:p>
      <w:r>
        <w:t>https://you.ctrip.com/travels/wuhan145/3762039.html</w:t>
      </w:r>
    </w:p>
    <w:p>
      <w:r>
        <w:t>来源：携程</w:t>
      </w:r>
    </w:p>
    <w:p>
      <w:r>
        <w:t>发表时间：2018-12-22</w:t>
      </w:r>
    </w:p>
    <w:p>
      <w:r>
        <w:t>天数：2 天</w:t>
      </w:r>
    </w:p>
    <w:p>
      <w:r>
        <w:t>游玩时间：12 月</w:t>
      </w:r>
    </w:p>
    <w:p>
      <w:r>
        <w:t>人均花费：600 元</w:t>
      </w:r>
    </w:p>
    <w:p>
      <w:r>
        <w:t>和谁：和朋友</w:t>
      </w:r>
    </w:p>
    <w:p>
      <w:r>
        <w:t>玩法：摄影，自驾，自由行，周末游</w:t>
      </w:r>
    </w:p>
    <w:p>
      <w:r>
        <w:t>旅游路线：武汉，木兰湖，木兰山，木兰草原，木兰天池，云雾山，木兰花乡</w:t>
      </w:r>
    </w:p>
    <w:p>
      <w:r>
        <w:t>正文：</w:t>
        <w:br/>
        <w:t>野村谷郊野度假公园位于</w:t>
        <w:br/>
        <w:t>武汉</w:t>
        <w:br/>
        <w:t>市黄陂区王家河唐刘桥村，背靠</w:t>
        <w:br/>
        <w:t>木兰湖</w:t>
        <w:br/>
        <w:t>，毗邻</w:t>
        <w:br/>
        <w:t>木兰山</w:t>
        <w:br/>
        <w:t>和</w:t>
        <w:br/>
        <w:t>木兰草原</w:t>
        <w:br/>
        <w:t>，距离武汉市区仅50公里，不到一个小时的车程，地处国家5A级木兰文化生态旅游核心区内，占地一万三千多亩。</w:t>
        <w:br/>
        <w:t>文图/吴言</w:t>
        <w:br/>
        <w:t>文图/吴言</w:t>
        <w:br/>
        <w:t>野村谷，武汉的后花园</w:t>
        <w:br/>
        <w:t>野村谷中群山环绕，绿水悠悠，环境优雅，空气清新，是武汉市的后花园。这里亦野亦精，野的是天然环境、自然生态，精的是在青山绿水间，不仅有一座精品民宿，还是一个精心配置的悠闲度假游乐园。</w:t>
        <w:br/>
        <w:t>文图/吴言</w:t>
        <w:br/>
        <w:t>文图/吴言</w:t>
        <w:br/>
        <w:t>群山坐拥民宿入怀，民宿与山水融为一体。</w:t>
        <w:br/>
        <w:t>野村谷精品民宿，原名银杏山庄度假酒店，因山谷中有一大片银杏林而得名，如今虽已寒冬，地上依然金黄片片，可以脑补一下，这里的秋天该有多美。</w:t>
        <w:br/>
        <w:t>文图/吴言</w:t>
        <w:br/>
        <w:t>金黄已落地，翠竹却依然。红叶不示弱，也学银杏开。</w:t>
        <w:br/>
        <w:t>民宿联排别墅房前屋后的毛竹青翠，光影斑驳，把整个民宿建筑群衬托得更加儒雅，“宁可食无肉，不可居无竹”，苏轼的这句诗词，最能诠释我此刻的心境。</w:t>
        <w:br/>
        <w:t>群山环抱，林荫小道，曲径通幽，在这么舒适的环境中，就算没肉吃也不会觉得有什么缺失，最起码还有民宿自己种的有机蔬菜品尝。</w:t>
        <w:br/>
        <w:t>文图/吴言</w:t>
        <w:br/>
        <w:t>野村小味，让肠胃回归自然</w:t>
        <w:br/>
        <w:t>既然要回归自然，自然也要让平时饱受山珍海味或者各种食品添加剂折腾的肠胃也回归休息一下。</w:t>
        <w:br/>
        <w:t>民宿的野村小味餐厅就是为游客们的肠胃提供回归服务的。这里的青菜，全部都是产自自有菜园的无公害纯有机蔬菜，由山谷周围村落经验丰富的农民种植和打理。</w:t>
        <w:br/>
        <w:t>文图/吴言</w:t>
        <w:br/>
        <w:t>还有鸡、鸭、鱼等，也都是山谷里自产自销的原生态农产品，蔬菜的清新、肉类的鲜滑，不用加多余的调料，口感就和平常的不一样，一入口，原汁原味的感觉太棒了。</w:t>
        <w:br/>
        <w:t>这么正宗的农家菜品，怎能没有好酒下菜？</w:t>
        <w:br/>
        <w:t>酌道酒庄，一个原浆酒银行</w:t>
        <w:br/>
        <w:t>中国的酒文化，可谓源远流长，自古以来，似乎一壶酒可以解决很多问题。李白的旷世名诗，曹操的解忧杜康，百姓的喜庆节日，还有现代的酒桌交际，无一不跟酒沾有关系。</w:t>
        <w:br/>
        <w:t>在山谷里，距离民宿几百米的地方，有一个外方内圆的酌道酒庄，里面藏着成千上万坛好酒。酒文化爱好者都知道，并不是所有的酒都有贮藏价值，但酌道酒庄酿出的纯粮固态发酵原浆酒，全部都是收藏级别的，每坛酒都自己的编号，像银行账号一样独一无二。</w:t>
        <w:br/>
        <w:t>文图/吴言</w:t>
        <w:br/>
        <w:t>文图/吴言</w:t>
        <w:br/>
        <w:t>事实上，酌道酒庄就是一个原浆酒银行，酒的贮藏需要技巧和时间，你可以在这里买上一坛好酒，自己亲手封存，只要交少许的贮藏费，存放在酒窖里，为以后的喜庆日子做准备。</w:t>
        <w:br/>
        <w:t>之前最常听说的是为姑娘封存的女儿红，在这里还可以为小孩子封存状元红，为父母封存长寿酒，为学业封存毕业纪念酒等等，只要你想得到，酌道酒庄没有做不到的。</w:t>
        <w:br/>
        <w:t>文图/吴言</w:t>
        <w:br/>
        <w:t>文图/吴言</w:t>
        <w:br/>
        <w:t>闻到诱惑力这么大的香味，从不喝酒的我，也忍不住想抿上几口，不料，未入口，人已醉，真是酒不醉人人自醉。</w:t>
        <w:br/>
        <w:t>文图/吴言</w:t>
        <w:br/>
        <w:t>古朴雅致的民宿，让我再一次回归大自然</w:t>
        <w:br/>
        <w:t>小酌微醺后，漫步走回民宿，田间蛙鸣虫唱，月光皎洁如洗，温柔地洒在原木式建筑风格的屋顶，显得既古朴又雅致。</w:t>
        <w:br/>
        <w:t>月亮那么近，仿佛一伸手就可以抓到。民宿那么静，仿若身处世外桃源，心已无旁骛，只想尽情享受这一刻的宁静。</w:t>
        <w:br/>
        <w:t>文图/吴言</w:t>
        <w:br/>
        <w:t>文图/吴言</w:t>
        <w:br/>
        <w:t>打开大红灯笼下的房门，立刻被征服，宽敞的玄关、萌萌的拖鞋、舒服的布艺沙发、竹制的窗帘、原木装修的主色调，让我又一次回归了大自然。</w:t>
        <w:br/>
        <w:t>信步走到宽敞的阳台，山风竹叶同吟共舞，月亮如玦玉般在蓝天上作画，诗情画意就在此时此刻。</w:t>
        <w:br/>
        <w:t>文图/吴言</w:t>
        <w:br/>
        <w:t>文图/吴言</w:t>
        <w:br/>
        <w:t>在大自然中酣睡，一夜无梦，直到自然醒。清晨，拉开窗帘，温暖的阳光一泻而入，外面鸟声如洗，远处的白鹅叫声悠悠，又是一个写意的早晨。</w:t>
        <w:br/>
        <w:t>文图/吴言</w:t>
        <w:br/>
        <w:t>文图/吴言</w:t>
        <w:br/>
        <w:t>到野村小味用过早餐后，可以在山水间溜达溜达，继续感受小桥流水的田园风光，也可以体验精心配置的多项娱乐项目或亲子游戏，暂时忘掉烦恼和不愉快，让身体进一步放松，让心灵进一步放下，陪家人或朋友过一个愉快的周末。</w:t>
        <w:br/>
        <w:t>文图/吴言</w:t>
        <w:br/>
        <w:t>文图/吴言</w:t>
        <w:br/>
        <w:t>贴士</w:t>
        <w:br/>
        <w:t>我采集了关于黄陂的旅游灵感，这里适合与所有人共同体验。</w:t>
        <w:br/>
        <w:t>全年都可以来玩。</w:t>
        <w:br/>
        <w:t>推荐景点：</w:t>
        <w:br/>
        <w:t>野村谷</w:t>
        <w:br/>
        <w:t>木兰天池</w:t>
        <w:br/>
        <w:t>木兰山 木兰草原 清凉寨</w:t>
        <w:br/>
        <w:t>云雾山</w:t>
        <w:br/>
        <w:t>美食佳酿：</w:t>
        <w:br/>
        <w:t>黄陂豆丝 黄陂糍粑 黄陂三鲜 烤全羊 地菜蛋饺</w:t>
        <w:br/>
        <w:t>娱乐体验：</w:t>
        <w:br/>
        <w:t>骑马 玻璃桥 水上索桥 滑索 滑草 拓展项目 喂奶鱼</w:t>
        <w:br/>
        <w:t>特色购物：</w:t>
        <w:br/>
        <w:t>豆丝 原浆酒</w:t>
        <w:br/>
        <w:t>特色住宿：</w:t>
        <w:br/>
        <w:t>野村谷民宿</w:t>
        <w:br/>
        <w:t>木兰花乡</w:t>
        <w:br/>
        <w:t>民宿</w:t>
      </w:r>
    </w:p>
    <w:p>
      <w:r>
        <w:t>评论：</w:t>
        <w:br/>
        <w:t>1.看了你的游记，真心觉得，在路上真的很幸福。</w:t>
        <w:br/>
        <w:t>2.带小孩去很好玩的，有亲子游乐项目，还可以亲近大自然，让孩子们长长见识，特别是城里的孩子们</w:t>
        <w:br/>
        <w:t>3.六月份去这里，就更棒了！时间比我现在去更好，可以避暑，肯定很凉爽的</w:t>
        <w:br/>
        <w:t>4.看的我心痒痒的，话说六月份去这边的话天好嘛？</w:t>
        <w:br/>
        <w:t>5.带上孩子去不知道方面嘛？</w:t>
        <w:br/>
        <w:t>6.有了亲的支持鼓励，一定多多加油，多多分享</w:t>
        <w:br/>
        <w:t>7.我太荣幸了，亲把第一次给了我【偷笑】</w:t>
        <w:br/>
        <w:t>8.朋友推荐过来看，看了一下午，注册个账号支持一个。</w:t>
        <w:br/>
        <w:t>9.希望看到楼主更多的美图哟~~鼓励一下，加油加油！</w:t>
        <w:br/>
        <w:t>10.有亲的支持鼓励，以后一定多多分享加油，感谢！</w:t>
      </w:r>
    </w:p>
    <w:p>
      <w:pPr>
        <w:pStyle w:val="Heading2"/>
      </w:pPr>
      <w:r>
        <w:t>299.杀年猪，舞狮子，消失的民俗和年味，都在离武汉1.5小时的山沟里</w:t>
      </w:r>
    </w:p>
    <w:p>
      <w:r>
        <w:t>https://you.ctrip.com/travels/wuhan145/3762255.html</w:t>
      </w:r>
    </w:p>
    <w:p>
      <w:r>
        <w:t>来源：携程</w:t>
      </w:r>
    </w:p>
    <w:p>
      <w:r>
        <w:t>发表时间：2018-12-22</w:t>
      </w:r>
    </w:p>
    <w:p>
      <w:r>
        <w:t>天数：2 天</w:t>
      </w:r>
    </w:p>
    <w:p>
      <w:r>
        <w:t>游玩时间：12 月</w:t>
      </w:r>
    </w:p>
    <w:p>
      <w:r>
        <w:t>人均花费：1000 元</w:t>
      </w:r>
    </w:p>
    <w:p>
      <w:r>
        <w:t>和谁：和朋友</w:t>
      </w:r>
    </w:p>
    <w:p>
      <w:r>
        <w:t>玩法：美食，摄影，人文，周末游</w:t>
      </w:r>
    </w:p>
    <w:p>
      <w:r>
        <w:t>旅游路线：锦里沟，武汉黄陂，汉口火车站</w:t>
      </w:r>
    </w:p>
    <w:p>
      <w:r>
        <w:t>正文：</w:t>
        <w:br/>
        <w:t>锦里沟</w:t>
        <w:br/>
        <w:t>这个景点，虽然不大，但却有看头。山下有湖，山中有溪，山上有土司王府，一汪碧水，四面青山，一草一木都楚楚动人。景区翻着花样，一年四季玩法都不一样，春天赏樱花，夏天玩个泼水节，秋天满山的红枫，现在冬天了，年关近了，那就杀年猪，开年猪宴吧！</w:t>
        <w:br/>
        <w:t>一下车，就被喧闹包围了：广场上架着锅灶，红红的火焰吞吐着舌头，大锅里的水翻滚着，冒着腾腾热气……</w:t>
        <w:br/>
        <w:t>这坛粉蒸排骨，吸引了这么多没见过世面的城里人！</w:t>
        <w:br/>
        <w:t>土鸡蛋，地里刚拔出来的鲜灵灵的红萝卜，米花糖，笋干，腊鸡鸭鱼肉……这是搜罗年货的好时机啊！</w:t>
        <w:br/>
        <w:t>洗刷干净的二师兄，头戴大红花，身披彩绸，被打扮得像个新嫁娘。今儿这年猪宴，就看你的咯！</w:t>
        <w:br/>
        <w:t>客房区，廊檐下挂满了小花伞，缤纷的色彩给冷肃的冬天，添加了不少灵动和暖意。</w:t>
        <w:br/>
        <w:t>锣鼓响起，赶紧冲到广场上，原来是舞狮子开始了！圆头圆脑的狮子憨态可掬，嘴巴还会一张一合，看起来格外萌。</w:t>
        <w:br/>
        <w:t>舞狮的演员也是技高胆大，一人多高的梅花桩，噌地就上去了，前后跳跃，如履平地，引来欢呼声阵阵。</w:t>
        <w:br/>
        <w:t>狮子舞罢，歌舞又上场。</w:t>
        <w:br/>
        <w:t>一群漂亮的土家妹子捧着酒坛鱼贯上台，音乐放的是：</w:t>
        <w:br/>
        <w:t>“幺妹的身材圆又圆，幺妹的小嘴甜又甜，去年八月bia一口，今年八月还在甜哪……”</w:t>
        <w:br/>
        <w:t>听得我忍不住哈哈大笑。少数民族年轻男女之间的情感表达，远比汉族来得大胆直白啊！</w:t>
        <w:br/>
        <w:t>祭师上台，念着长长的祭文，没听懂他在说什么，不过也猜得出：感谢天地山水感谢祖先庇佑，祈望来年风调雨顺五谷丰登六畜兴旺……</w:t>
        <w:br/>
        <w:t>话说祭师慈眉善目，长相还蛮可亲的。</w:t>
        <w:br/>
        <w:t>花红柳绿的二师兄被抬去做供品了~</w:t>
        <w:br/>
        <w:t>这是敬灶神吗？</w:t>
        <w:br/>
        <w:t>随着锅盖揭开，热气蒸腾，红红火火的年猪宴开始了。一盘盘菜流水样端上来，或许做法不够精致，食材却都是最新鲜地道的，带着“敞开吃，管够”的豪放的土家气息。</w:t>
        <w:br/>
        <w:t>光这一道粉蒸排骨，就把我迷住了！糯米香甜，排骨鲜嫩，还有红薯铺垫，感觉就这一道菜，就足以安慰我的胃了！</w:t>
        <w:br/>
        <w:t>一年不见，锦里沟又添新项目，玻璃桥横跨峡谷，让人胆战心惊又跃跃欲试。</w:t>
        <w:br/>
        <w:t>换上鞋套，小伙伴们鱼贯而上。桥是新建的，玻璃还格外的清澈透明，能清晰地看到下面的山谷溪流大树，真有耳晕目眩的恐惧感哦！好在人多，我们不怕！</w:t>
        <w:br/>
        <w:t>桥的一端，还采用了5D技术，人只要走上去，就会发出玻璃碎裂的声音，脚下的玻璃也跟着出现“裂痕”，真是怪考验人的胆量的！</w:t>
        <w:br/>
        <w:t>于是又有人开始精彩表演：跌倒的，连滚带爬的，爬起来又摔倒的，吓得抓着栏杆挪过去的……简直笑坏了一群人。</w:t>
        <w:br/>
        <w:t>山上的土忠孝王府前，《风云土司寨》的实景演出正在等着大家！</w:t>
        <w:br/>
        <w:t>故事情节大致是这样的：三个寨子友好相处，三个头领互为好友，大头领的女儿和二头领的儿子从小青梅竹马，又到了婚嫁年龄，三头领就当个现成媒人，撮合婚事。正当三位头领心花怒放喜气洋洋准备办酒席的时候，土匪来了。他们也看中了这块风水宝地，想要来抢。</w:t>
        <w:br/>
        <w:t>土家儿郎在三位土司的带领下，浴血奋战，最终取得了胜利……</w:t>
        <w:br/>
        <w:t>开场，耍杂的，卖东西的，走街串巷的，一派祥和。</w:t>
        <w:br/>
        <w:t>三位土司碰头，说起儿女婚事，一拍即合。</w:t>
        <w:br/>
        <w:t>风云突变，土匪来了！烧杀抢掠无恶不作。忙着筹备婚事的王府老管家，惨死在土匪刀下。</w:t>
        <w:br/>
        <w:t>三位土司同仇敌忾，带领土家儿郎奋起反抗。</w:t>
        <w:br/>
        <w:t>穿插着演员们的精彩表演：什么单腿站立，倒立，横躺，突然下地又窜上马背……看得人眼花缭乱。想当年我从白哈巴进喀纳斯，是第一次骑马，从战战兢兢到最后会纵马小跑，连哈萨克马夫都伸出大拇指夸我，我也免不了沾沾自喜，然而看了眼前的表演，只想说，如果我要有这样的本事，我就骑马环游世界去了。</w:t>
        <w:br/>
        <w:t>打斗逼真。土匪倒地，连马也训练有素，跟着轰然倒地不动，让人又好笑又惊讶。</w:t>
        <w:br/>
        <w:t>最后土匪被全歼，土家人大获全胜。婚礼继续进行……</w:t>
        <w:br/>
        <w:t>越长大，小时候过年前那热闹的、喜气洋洋的气氛和习俗，就离我们越远了。不过好在锦里沟把这一切都还原了，在这里，可以找回过去的记忆。你还不快来？！</w:t>
        <w:br/>
        <w:t>锦里沟地址：</w:t>
        <w:br/>
        <w:t>武汉黄陂</w:t>
        <w:br/>
        <w:t>区蔡店乡道士冲村</w:t>
        <w:br/>
        <w:t>方式一：汉口新华路、竹叶山乘专线巴士可直达黄陂锦里沟；</w:t>
        <w:br/>
        <w:t>方式二：汉口新华路、竹叶山乘专线巴士可直达黄陂锦里沟</w:t>
        <w:br/>
        <w:t>方式三：</w:t>
        <w:br/>
        <w:t>汉口火车站</w:t>
        <w:br/>
        <w:t>乘292到黄陂客运站转乘专线巴士可到达锦里沟。。</w:t>
        <w:br/>
        <w:t>自驾：</w:t>
        <w:br/>
        <w:t>经汉口竹叶山转盘上岱黄高速，经黄陂区上黄土线往大悟方向，沿线笔直行走姚蔡公路达蔡店乡，沿路有标牌指示。</w:t>
      </w:r>
    </w:p>
    <w:p>
      <w:r>
        <w:t>评论：</w:t>
        <w:br/>
        <w:t>1.有新游记啦！顶顶顶，我要搬个板凳慢慢看哦~</w:t>
        <w:br/>
        <w:t>2.你觉得旅行是应该高端舒适游，还是应该“穷游”呢？</w:t>
        <w:br/>
        <w:t>3.服楼主有这莫好的的耐性，游记写的这么的详尽，给计划去玩的人很多的信息参考</w:t>
        <w:br/>
        <w:t>4.拍好多照片是一种很好的人生旅途记录方式哦，楼主加油！！</w:t>
        <w:br/>
        <w:t>5.真是不错的游记，不仅仅被景色所吸引，更多的是里面的感情。</w:t>
        <w:br/>
        <w:t>6.楼主用什么拍的照啊？有的时候手机拍效果也挺好的呢。</w:t>
        <w:br/>
        <w:t>7.希望看到楼主更多的美图哟~~鼓励一下，加油加油！</w:t>
        <w:br/>
        <w:t>8.写得挺好的，对我蛮有帮助的呢，谢谢楼主。</w:t>
        <w:br/>
        <w:t>9.楼主你有没有私人的微信号啊，想认识一下你哦，实在去的地方太棒了，膜拜！</w:t>
      </w:r>
    </w:p>
    <w:p>
      <w:pPr>
        <w:pStyle w:val="Heading2"/>
      </w:pPr>
      <w:r>
        <w:t>300.那一年，神农架看秋，我的自驾沿途风光游路线图；湖北省荆州古城、张居正故居、玄妙观【第十三站】</w:t>
      </w:r>
    </w:p>
    <w:p>
      <w:r>
        <w:t>https://you.ctrip.com/travels/jingzhou413/3761588.html</w:t>
      </w:r>
    </w:p>
    <w:p>
      <w:r>
        <w:t>来源：携程</w:t>
      </w:r>
    </w:p>
    <w:p>
      <w:r>
        <w:t>发表时间：2018-12-22</w:t>
      </w:r>
    </w:p>
    <w:p>
      <w:r>
        <w:t>天数：2 天</w:t>
      </w:r>
    </w:p>
    <w:p>
      <w:r>
        <w:t>游玩时间：11 月</w:t>
      </w:r>
    </w:p>
    <w:p>
      <w:r>
        <w:t>人均花费：600 元</w:t>
      </w:r>
    </w:p>
    <w:p>
      <w:r>
        <w:t>和谁：夫妻</w:t>
      </w:r>
    </w:p>
    <w:p>
      <w:r>
        <w:t>玩法：美食，摄影，自驾，自由行</w:t>
      </w:r>
    </w:p>
    <w:p>
      <w:r>
        <w:t>旅游路线：荆州，荆州古城，张居正故居，三国公园，荆州博物馆，长江大学，荆州玄妙观，九老仙都</w:t>
      </w:r>
    </w:p>
    <w:p>
      <w:r>
        <w:t>正文：</w:t>
        <w:br/>
        <w:t>那一年，神农架看秋，我的自驾沿途风光游路线图；湖北省</w:t>
        <w:br/>
        <w:t>荆州</w:t>
        <w:br/>
        <w:t>市、</w:t>
        <w:br/>
        <w:t>荆州古城</w:t>
        <w:br/>
        <w:t>、荆州古城墙、</w:t>
        <w:br/>
        <w:t>张居正故居</w:t>
        <w:br/>
        <w:t>、玄妙观、</w:t>
        <w:br/>
        <w:t>三国公园</w:t>
        <w:br/>
        <w:t>【第十三站】</w:t>
        <w:br/>
        <w:t>荆州位于湖北省中南部，江汉平原腹地，中国历史文化名城荆州市市区西端，面积1046平方千米，是荆州市三个中心城区之一，比邻长江，内有古便河，属亚热带季风气候区，是荆州地区重要的粮食生产基地。地势以荆州城为界，北部多丘陵，南部为平原。荆州古城、</w:t>
        <w:br/>
        <w:t>荆州博物馆</w:t>
        <w:br/>
        <w:t>、九龙渊等著名景点以及</w:t>
        <w:br/>
        <w:t>长江大学</w:t>
        <w:br/>
        <w:t>，均位于区内。</w:t>
        <w:br/>
        <w:t>我向往着荆州市悠久的历史、秀丽的风光，那难忘的</w:t>
        <w:br/>
        <w:t>荆州美食</w:t>
        <w:br/>
        <w:t>、时时牵动着我，吸引着我，那穿越时空的奇妙想象，迫使我动身踏上这神秘之旅。</w:t>
        <w:br/>
        <w:t>行程综述；</w:t>
        <w:br/>
        <w:t>时间：2018年11月2日至11月3日共2天</w:t>
        <w:br/>
        <w:t>人物；夫妻2人</w:t>
        <w:br/>
        <w:t>方式：自助游</w:t>
        <w:br/>
        <w:t>交通工具；自驾车</w:t>
        <w:br/>
        <w:t>费用：人均600元（含汽油、高速公路、吃住、门票等一切费用）</w:t>
        <w:br/>
        <w:t>那一年，神农架看秋，自驾沿途风光游之线路安排；青岛自驾出发—商丘市---周口市---鹿邑县---漯河市---驻马店市---随州市---荆门市---宜昌市---兴山县---神农架---秭归市---荆州市---武汉市---红安市---麻城市---金寨县---六安市—-阜阳市---蚌埠市---宿州市---滁州市---邳州市---临沂市---青岛市</w:t>
        <w:br/>
        <w:t>自驾车从秭归市出发，高速公路行驶3小时到达荆州市开始游览，汽车沿着长江一路向东直奔，沿途长江秀丽风光，一片片的树林、桔林、河流的点点滴滴，开始了荆州市之旅。</w:t>
        <w:br/>
        <w:t>这里最适合夫妻来旅行，一起漫步，演绎出自然造化中壮美灵动的山水风光。欣赏群峰环绕起伏、林木葱茏幽翠美景，品味着荆州市美食，将荆州市风光尽收眼底。</w:t>
        <w:br/>
        <w:t>【正文】</w:t>
        <w:br/>
        <w:t>一、湖北荆州市缘起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来一场说走就走的旅行，对于旅行，做好出发的各种准备，了解目的地的天气情况，列出需要的物品的清单。</w:t>
        <w:br/>
        <w:t>三、湖北荆州市休闲之旅行程安排；</w:t>
        <w:br/>
        <w:t>Day1：走进荆州市、荆州古城、荆州古城墙、三国公园</w:t>
        <w:br/>
        <w:t>Day2：玄妙观、张居正故居</w:t>
        <w:br/>
        <w:t>交通信息：</w:t>
        <w:br/>
        <w:t>一，自驾车【秭归市---荆州市】</w:t>
        <w:br/>
        <w:t>2018年11月2日秭归市出发时间07.00点—2018年11月2日到达荆州市时间10.00点，汽车行驶3小时，里程135里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的</w:t>
        <w:br/>
        <w:t>如有关于旅行上的问题,随时留言给我</w:t>
        <w:br/>
        <w:t>Day1：荆州古城</w:t>
        <w:br/>
        <w:t>荆州古城，又名江陵城，是中国历史文化名城之一。三国关羽大意失荆州就是这里。</w:t>
        <w:br/>
        <w:t>有保存较完好的荆州古城墙，城内东西直径3.75公里，南北直径1.2公里，面积4.5平方公里，城墙周长10.5公里，高8.83米，共六座城门，每座城门上均建有城楼。</w:t>
        <w:br/>
        <w:t>荆州古城</w:t>
        <w:br/>
        <w:t>荆州古城</w:t>
        <w:br/>
        <w:t>荆州古城</w:t>
        <w:br/>
        <w:t>荆州古城</w:t>
        <w:br/>
        <w:t>荆州古城</w:t>
        <w:br/>
        <w:t>荆州古城</w:t>
        <w:br/>
        <w:t>荆州古城</w:t>
        <w:br/>
        <w:t>荆州古城</w:t>
        <w:br/>
        <w:t>荆州古城</w:t>
        <w:br/>
        <w:t>荆州古城</w:t>
        <w:br/>
        <w:t>三国关羽大意失荆州------荆州古城</w:t>
        <w:br/>
        <w:t>荆州古城</w:t>
        <w:br/>
        <w:t>荆州古城</w:t>
        <w:br/>
        <w:t>荆州古城</w:t>
        <w:br/>
        <w:t>Day1：荆州古城墙</w:t>
        <w:br/>
        <w:t>荆州古城墙始建于春秋战国时期，曾是楚国的官船码头和渚宫，后成为江陵县治所，出现了最初城廓。经过三百五十多年的风雨，现存的古城墙大部分为明末清初建筑。现耸立在人们眼前的雄伟砖城，为明清两代所修造。砖城逶迤挺拔、完整而又坚固，是我国府城中保存最为完好的古城垣。</w:t>
        <w:br/>
        <w:t>荆州古城墙作为古时的一项大型军事防御工事，除高大坚固的墙体和瓮城等建筑外，城墙之上还有众多配套的军事设施，如今尚存且最具作战防御功能、最有特色的要数暗设的四座藏兵洞，东西南北各一座，每座长10.5米，宽6.3米，深6米，分上下两层，可容100多人。</w:t>
        <w:br/>
        <w:t>每层又有小藏兵洞，每个小洞可容2人，洞中均有射孔。藏兵洞所在的墙体向外呈长方形突出，对攻城 之敌，可从三面射孔暗箭齐发，使其猝不及防。保存完好的护城墙，城内东西直径3.75公里，南北直径1.2公里，总面积4.6平方公里。</w:t>
        <w:br/>
        <w:t>荆州护城河，又称水域，是古城的第一道防御线，护城河全长10500米，宽30米，水深4米。护城河西通太湖，东连长湖，与古运河相连，驾舟从内河可直达武汉。</w:t>
        <w:br/>
        <w:t>荆州古城墙四周，原有城门6座，即东门、小东门(亦称</w:t>
        <w:br/>
        <w:t>公安</w:t>
        <w:br/>
        <w:t>门)、北门、小北门、西门、南门。每座城门均设"双保险"，前后两道门，二门之间建有瓮城，以便"瓮中捉鳖"，致攻城之敌于死地。</w:t>
        <w:br/>
        <w:t>荆州古城墙</w:t>
        <w:br/>
        <w:t>荆州古城墙</w:t>
        <w:br/>
        <w:t>荆州古城墙</w:t>
        <w:br/>
        <w:t>荆州古城墙</w:t>
        <w:br/>
        <w:t>荆州古城墙</w:t>
        <w:br/>
        <w:t>荆州古城墙</w:t>
        <w:br/>
        <w:t>荆州古城墙</w:t>
        <w:br/>
        <w:t>荆州古城墙</w:t>
        <w:br/>
        <w:t>荆州古城墙</w:t>
        <w:br/>
        <w:t>荆州古城墙</w:t>
        <w:br/>
        <w:t>荆州古城墙</w:t>
        <w:br/>
        <w:t>荆州古城墙</w:t>
        <w:br/>
        <w:t>荆州古城墙</w:t>
        <w:br/>
        <w:t>荆州古城墙</w:t>
        <w:br/>
        <w:t>荆州古城墙</w:t>
        <w:br/>
        <w:t>荆州古城墙</w:t>
        <w:br/>
        <w:t>荆州古城墙</w:t>
        <w:br/>
        <w:t>荆州古城墙</w:t>
        <w:br/>
        <w:t>Day1：三国公园</w:t>
        <w:br/>
        <w:t>历史上，荆州为魏、蜀、吴三国纷争的重镇，三国公园因此而得名。三国公园大片水域为古城北湖。</w:t>
        <w:br/>
        <w:t>三国公园</w:t>
        <w:br/>
        <w:t>三国公园</w:t>
        <w:br/>
        <w:t>三国公园</w:t>
        <w:br/>
        <w:t>三国公园</w:t>
        <w:br/>
        <w:t>三国公园</w:t>
        <w:br/>
        <w:t>三国公园</w:t>
        <w:br/>
        <w:t>三国公园</w:t>
        <w:br/>
        <w:t>公园以北湖的天然风光为依托，分东苑、西苑、珠岛、中岛四片，自然天成，湖中波光粼粼，荷莲飘香;岸边鸟鸣声声，绿柳成行。</w:t>
        <w:br/>
        <w:t>三国公园</w:t>
        <w:br/>
        <w:t>三国公园</w:t>
        <w:br/>
        <w:t>三国公园</w:t>
        <w:br/>
        <w:t>三国公园</w:t>
        <w:br/>
        <w:t>三国公园</w:t>
        <w:br/>
        <w:t>Day2：玄妙观</w:t>
        <w:br/>
        <w:t>荆州玄妙观</w:t>
        <w:br/>
        <w:t>是2006年05月25日国务院批准的第六批全国重点文物保护单位，属荆州三观之一，位于湖北省荆州市中心城区荆北路，小北门内西侧，北靠城墙。</w:t>
        <w:br/>
        <w:t>玄妙观是荆州市著名的文物旅游景点和游览胜地，始建于唐开元年间。</w:t>
        <w:br/>
        <w:t>玄妙观名称曾多次变更。公元一○○九年，宋真宗下诏更名为天庆观。</w:t>
        <w:br/>
        <w:t>公元一二九七年，元成宗复改为玄妙观。公元一三三九年，元顺帝赐题"</w:t>
        <w:br/>
        <w:t>九老仙都</w:t>
        <w:br/>
        <w:t>宫"。清代为避清圣祖康熙皇帝玄烨之讳，改名为元妙观。</w:t>
        <w:br/>
        <w:t>玄妙观</w:t>
        <w:br/>
        <w:t>玄妙观</w:t>
        <w:br/>
        <w:t>玄妙观</w:t>
        <w:br/>
        <w:t>玄妙观</w:t>
        <w:br/>
        <w:t>玄妙观</w:t>
        <w:br/>
        <w:t>玄妙观</w:t>
        <w:br/>
        <w:t>玄妙观</w:t>
        <w:br/>
        <w:t>玄妙观</w:t>
        <w:br/>
        <w:t>玄妙观</w:t>
        <w:br/>
        <w:t>玄妙观</w:t>
        <w:br/>
        <w:t>玄妙观</w:t>
        <w:br/>
        <w:t>玄妙观</w:t>
        <w:br/>
        <w:t>玄妙观</w:t>
        <w:br/>
        <w:t>玄妙观</w:t>
        <w:br/>
        <w:t>玄妙观</w:t>
        <w:br/>
        <w:t>玄妙观</w:t>
        <w:br/>
        <w:t>玄妙观</w:t>
        <w:br/>
        <w:t>玄妙观</w:t>
        <w:br/>
        <w:t>玄妙观</w:t>
        <w:br/>
        <w:t>玄妙观</w:t>
        <w:br/>
        <w:t>玄妙观</w:t>
        <w:br/>
        <w:t>玄妙观</w:t>
        <w:br/>
        <w:t>玄妙观</w:t>
        <w:br/>
        <w:t>玄妙观</w:t>
        <w:br/>
        <w:t>玄妙观</w:t>
        <w:br/>
        <w:t>玄妙观</w:t>
        <w:br/>
        <w:t>玄妙观</w:t>
        <w:br/>
        <w:t>玄妙观</w:t>
        <w:br/>
        <w:t>玄妙观</w:t>
        <w:br/>
        <w:t>Day2：张居正故居</w:t>
        <w:br/>
        <w:t>明朝第一宰相----张居正故居位于湖北省荆州市荆州区古城东大门内。</w:t>
        <w:br/>
        <w:t>荆州古城一条以张居正命名的街巷由来已久，顾名思义张居正故居就在这条街道上。</w:t>
        <w:br/>
        <w:t>由于历史原因，其故居毁于战乱。为了给后人提供缅怀、纪念张居正的场所，后由荆州市重建张居正故居，并以其原有建筑景观布局。</w:t>
        <w:br/>
        <w:t>明朝第一宰相</w:t>
        <w:br/>
        <w:t>具体内容包括大学士府、九鸟苑、陈列馆、文化艺术碑廊、首辅论证群雕等。</w:t>
        <w:br/>
        <w:t>走道两侧有翁仲(石人)、石马及其它镇墓石兽， 距中心约半径15米处有垒筑之三米高土墙。</w:t>
        <w:br/>
        <w:t>张居正故居</w:t>
        <w:br/>
        <w:t>鉴于其生前功绩卓著，墓筑于万历十年(公元1582年)，石碑高一丈四尺，镌刻有"明相太师。太傅张文忠公之墓"，有石雕香炉、蜡台，以供奉 祭祀他的在天之灵。</w:t>
        <w:br/>
        <w:t>张居正故居</w:t>
        <w:br/>
        <w:t>张居正故居</w:t>
        <w:br/>
        <w:t>张居正故居</w:t>
        <w:br/>
        <w:t>张居正故居</w:t>
        <w:br/>
        <w:t>张居正故居</w:t>
        <w:br/>
        <w:t>张居正故居</w:t>
        <w:br/>
        <w:t>张居正故居</w:t>
        <w:br/>
        <w:t>张居正故居</w:t>
        <w:br/>
        <w:t>张居正故居</w:t>
        <w:br/>
        <w:t>千古一相---张居正</w:t>
        <w:br/>
        <w:t>张居正故居</w:t>
        <w:br/>
        <w:t>张居正故居</w:t>
        <w:br/>
        <w:t>张居正故居</w:t>
        <w:br/>
        <w:t>张居正故居</w:t>
        <w:br/>
        <w:t>张居正故居</w:t>
        <w:br/>
        <w:t>张居正故居</w:t>
        <w:br/>
        <w:t>张居正故居</w:t>
        <w:br/>
        <w:t>张居正故居</w:t>
        <w:br/>
        <w:t>张居正故居</w:t>
        <w:br/>
        <w:t>张居正故居</w:t>
        <w:br/>
        <w:t>张居正故居</w:t>
        <w:br/>
        <w:t>Day2：荆州博物馆</w:t>
        <w:br/>
        <w:t>前身是20世纪50年代初期成立的湖北省文史馆荆州工作组，1958年10月改称荆州地区博物馆，</w:t>
        <w:br/>
        <w:t>1969年10月交江陵县管理，称江陵县展览馆，1971年10月又复归荆州行署文化局管理，仍称荆州地区博物馆，1994年12月，荆沙合并，更名为荆州博物馆，是一座地方综合性博物馆，为国家AAAA级旅游景区</w:t>
        <w:br/>
        <w:t>荆州博物馆</w:t>
        <w:br/>
        <w:t>荆州博物馆</w:t>
        <w:br/>
        <w:t>荆州博物馆</w:t>
        <w:br/>
        <w:t>荆州博物馆</w:t>
        <w:br/>
        <w:t>荆州市美食；</w:t>
        <w:br/>
        <w:t>荆沙鱼糕</w:t>
        <w:br/>
        <w:t>石首</w:t>
        <w:br/>
        <w:t>酥肉</w:t>
        <w:br/>
        <w:t>石首扣肉</w:t>
        <w:br/>
        <w:t>荆州水煮财鱼</w:t>
        <w:br/>
        <w:t>公安牛肉</w:t>
        <w:br/>
        <w:t>荆州大白刁</w:t>
        <w:br/>
        <w:t>麻水豆皮</w:t>
        <w:br/>
        <w:t>荆州三丝春卷</w:t>
        <w:br/>
        <w:t>桂花糯米藕</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荆州市旅游吧。</w:t>
        <w:br/>
        <w:t>那一年，神农架看秋，自驾沿途风光游；湖北省荆州市【第十三站】游记结束---请继续浏览那一年，神农架看秋，自驾沿途风光游；湖北武汉市【第十四站】</w:t>
      </w:r>
    </w:p>
    <w:p>
      <w:r>
        <w:t>评论：</w:t>
        <w:br/>
        <w:t>1.谢谢关注</w:t>
        <w:br/>
        <w:t>2.今天刚打开携程就看到你游记，也算一种缘分，互粉下吧~~</w:t>
        <w:br/>
        <w:t>3.不会的，现在交通发达不会耽误时间的，当然最好是自驾游</w:t>
        <w:br/>
        <w:t>4.你好，很喜欢你的游记，我也准备国庆节像这样走一趟，纯粹参照你的路线，请问这样会很赶吗？</w:t>
        <w:br/>
        <w:t>5.住宿，饮食，交通项目都可以合理节省</w:t>
        <w:br/>
        <w:t>6.收入可能不是最高，我在想可以怎么样才能更省钱呢？</w:t>
        <w:br/>
        <w:t>7.谢谢关注</w:t>
        <w:br/>
        <w:t>8.实在是没有什么特别有印象的店</w:t>
        <w:br/>
        <w:t>9.lz一路吃下来最好吃的是哪家店啊？</w:t>
        <w:br/>
        <w:t>10.希望看到楼主更多的美图哟~~鼓励一下，加油加油！</w:t>
      </w:r>
    </w:p>
    <w:p>
      <w:pPr>
        <w:pStyle w:val="Heading2"/>
      </w:pPr>
      <w:r>
        <w:t>301.那一年，神农架看秋，我的自驾沿途风光游路线图；湖北省武汉市、九真桃源、李庄、张弓山寨、古德寺【第十四</w:t>
      </w:r>
    </w:p>
    <w:p>
      <w:r>
        <w:t>https://you.ctrip.com/travels/wuhan145/3761984.html</w:t>
      </w:r>
    </w:p>
    <w:p>
      <w:r>
        <w:t>来源：携程</w:t>
      </w:r>
    </w:p>
    <w:p>
      <w:r>
        <w:t>发表时间：2018-12-23</w:t>
      </w:r>
    </w:p>
    <w:p>
      <w:r>
        <w:t>天数：2 天</w:t>
      </w:r>
    </w:p>
    <w:p>
      <w:r>
        <w:t>游玩时间：11 月</w:t>
      </w:r>
    </w:p>
    <w:p>
      <w:r>
        <w:t>人均花费：1000 元</w:t>
      </w:r>
    </w:p>
    <w:p>
      <w:r>
        <w:t>和谁：夫妻</w:t>
      </w:r>
    </w:p>
    <w:p>
      <w:r>
        <w:t>玩法：美食，摄影，自驾，自由行</w:t>
      </w:r>
    </w:p>
    <w:p>
      <w:r>
        <w:t>旅游路线：武汉，九真桃源，古德寺，黄鹤楼，江汉路步行街，江汉关博物馆，黎黄陂路，宋庆龄汉口旧居纪念馆，汉口江滩，户部巷，张公山寨，东湖风景区，莲溪寺</w:t>
      </w:r>
    </w:p>
    <w:p>
      <w:r>
        <w:t>正文：</w:t>
        <w:br/>
        <w:t>那一年，神农架看秋，我的自驾沿途风光游路线图；湖北省</w:t>
        <w:br/>
        <w:t>武汉</w:t>
        <w:br/>
        <w:t>市、</w:t>
        <w:br/>
        <w:t>九真桃源</w:t>
        <w:br/>
        <w:t>、李庄、张弓山寨、吴国水军操练场、点将台、古渡口、</w:t>
        <w:br/>
        <w:t>古德寺</w:t>
        <w:br/>
        <w:t>【第十四站】</w:t>
        <w:br/>
        <w:t>湖北武汉市</w:t>
        <w:br/>
        <w:t>有人说武汉有个火爆脾气，狂飙的公共汽车、高声大嗓的武汉方言、热火朝天的小吃摊贩和火辣辣的鸭脖子，都彰显着武汉的火爆个性。有人说武汉是温婉有深度的，武大盛开的樱花、岁月斑驳的总统府、登高远眺的</w:t>
        <w:br/>
        <w:t>黄鹤楼</w:t>
        <w:br/>
        <w:t>和温柔绵延的长江，又印证着这座城市温柔多情的一面。</w:t>
        <w:br/>
        <w:t>我向往着武汉市悠久的历史、秀丽的风光，那难忘的</w:t>
        <w:br/>
        <w:t>武汉美食</w:t>
        <w:br/>
        <w:t>、时时牵动着我，吸引着我，那穿越时空的奇妙想象，迫使我动身踏上这神秘之旅。</w:t>
        <w:br/>
        <w:t>行程综述；</w:t>
        <w:br/>
        <w:t>时间：2018年11月4日至11月5日共2天</w:t>
        <w:br/>
        <w:t>人物；夫妻2人</w:t>
        <w:br/>
        <w:t>方式：自助游</w:t>
        <w:br/>
        <w:t>交通工具；自驾车</w:t>
        <w:br/>
        <w:t>费用：人均1000元（含汽油、高速公路、吃住、门票等一切费用）</w:t>
        <w:br/>
        <w:t>那一年，神农架看秋，自驾沿途风光游之线路安排；青岛自驾出发—商丘市---周口市---鹿邑县---漯河市---驻马店市---随州市---荆门市---宜昌市---兴山县---神农架---秭归市---荆州市---武汉市---红安市---麻城市---金寨县---六安市—-阜阳市---蚌埠市---宿州市---滁州市---邳州市---临沂市---青岛市</w:t>
        <w:br/>
        <w:t>自驾车从荆州市出发，高速公路行驶3小时到达武汉市开始游览，汽车沿着长江一路向东直奔，沿途长江秀丽风光，一片片的树林、桔林、河流的点点滴滴，我心已陶醉。开始了武汉市之旅。</w:t>
        <w:br/>
        <w:t>这里最适合夫妻来旅行，一起漫步，演绎出自然造化中壮美灵动的山水风光。欣赏群峰环绕起伏、林木葱茏幽翠美景，品味着武汉市美食，将武汉市风光尽收眼底。</w:t>
        <w:br/>
        <w:t>【正文】</w:t>
        <w:br/>
        <w:t>一、湖北武汉市缘起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没有任何牵挂的事由，来一场说走就走的旅行，对于旅行，做好出发的各种准备，了解目的地的天气情况，列出需要的物品的清单。</w:t>
        <w:br/>
        <w:t>三、湖北武汉市休闲之旅行程安排；</w:t>
        <w:br/>
        <w:t>Day1：走进武汉市、九真桃源、李庄、张弓山寨、吴国水军操练场、点将台、古渡口、古德寺Day2：</w:t>
        <w:br/>
        <w:t>江汉路步行街</w:t>
        <w:br/>
        <w:t>、</w:t>
        <w:br/>
        <w:t>江汉关博物馆</w:t>
        <w:br/>
        <w:t>、</w:t>
        <w:br/>
        <w:t>黎黄陂路</w:t>
        <w:br/>
        <w:t>、</w:t>
        <w:br/>
        <w:t>宋庆龄汉口旧居纪念馆</w:t>
        <w:br/>
        <w:t>、</w:t>
        <w:br/>
        <w:t>汉口江滩</w:t>
        <w:br/>
        <w:t>、中共五大纪念馆、毛泽东旧居、</w:t>
        <w:br/>
        <w:t>户部巷</w:t>
        <w:br/>
        <w:t>交通信息：</w:t>
        <w:br/>
        <w:t>一，自驾车【荆州市---武汉市】</w:t>
        <w:br/>
        <w:t>2018年11月4日荆州市出发时间07.00点—2018年11月4日到达武汉市时间12.00点，汽车行驶5小时，里程220里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Day1：走进武汉九真桃源</w:t>
        <w:br/>
        <w:t>九真桃源景区位于武汉市蔡甸区永安街，地处九真山国家森林公园，晴峦耸秀，绿水径流，道教文化深厚，隐逸文化广传。</w:t>
        <w:br/>
        <w:t>东晋隆安5年(公元401年)，陶渊明赴假还江陵途经此地，得闻九真道教炼丹仙地，且秀美幽深景色，驻足探访，遂写出千古名篇《桃花源记》。</w:t>
        <w:br/>
        <w:t>2013年蔡甸区人民政府利用九真山生态自然景观，挖掘传统历史文化，投资建设了陶渊明笔下文化主题景区--九真桃源。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九真桃源</w:t>
        <w:br/>
        <w:t>军山长江大桥</w:t>
        <w:br/>
        <w:t>Day1：李庄古建筑博物馆</w:t>
        <w:br/>
        <w:t>武汉李庄古建筑博物馆位于武汉市严西湖畔</w:t>
        <w:br/>
        <w:t>张公山寨</w:t>
        <w:br/>
        <w:t>旅游区内，占地30亩、建筑面积5000平方米、拥有20余栋明清古建筑、上千件古玩文物。</w:t>
        <w:br/>
        <w:t>这些建筑都是从江西南城县、安徽黟县、湖北崇阳县等地搬迁过来并原样恢复的，是武汉市最为集中的一座徽派风格的江南古院落。</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李庄古建筑博物馆</w:t>
        <w:br/>
        <w:t>Day1：张弓山寨</w:t>
        <w:br/>
        <w:t>张公山寨景区位于武汉市青山区严西湖北岸，与</w:t>
        <w:br/>
        <w:t>东湖风景区</w:t>
        <w:br/>
        <w:t>隔坝相望。</w:t>
        <w:br/>
        <w:t>张弓山寨景区由三个半岛组成，乘三国古战船游览吴国水军操练场、吴主大殿、点将台、明清古村落李庄、欢乐岛橘子洲、野战基地桃花岛(水庙)，是集文化、生态、参与体验及乡村休闲游为一体的旅游景区。</w:t>
        <w:br/>
        <w:t>张弓山寨</w:t>
        <w:br/>
        <w:t>张弓山寨</w:t>
        <w:br/>
        <w:t>张弓山寨</w:t>
        <w:br/>
        <w:t>张弓山寨</w:t>
        <w:br/>
        <w:t>张弓山寨</w:t>
        <w:br/>
        <w:t>张弓山寨</w:t>
        <w:br/>
        <w:t>Day1：吴国水军操练场</w:t>
        <w:br/>
        <w:t>三国时期，东吴孙权在鄂州称帝，操练水军、驻军于今张公山寨（并在今桃花岛上留有“水庙”遗址）</w:t>
        <w:br/>
        <w:t>吴国水军操练场</w:t>
        <w:br/>
        <w:t>吴国水军操练场</w:t>
        <w:br/>
        <w:t>Day1：点将台</w:t>
        <w:br/>
        <w:t>吴国水军操练场由：吴国水军操练古城墙、吴主大殿、点将台、金狮银象展区、古渡口、东吴议事厅、吴王殿、乘三国古战船游万亩严西湖等复古场景构成。</w:t>
        <w:br/>
        <w:t>点将台</w:t>
        <w:br/>
        <w:t>点将台</w:t>
        <w:br/>
        <w:t>Day1：古渡口</w:t>
        <w:br/>
        <w:t>古渡口</w:t>
        <w:br/>
        <w:t>古渡口</w:t>
        <w:br/>
        <w:t>古渡口</w:t>
        <w:br/>
        <w:t>Day1：古德寺</w:t>
        <w:br/>
        <w:t>古德寺，位于湖北武汉市汉口黄浦路上滑坡74号，该寺于清光绪三年(1877年)由隆希创建，初名古德茅蓬，1914-1919年间由主持昌宏先后两次进行扩建，改名古德寺，有"心性好古，普度以德"之意，并由黎元洪亲自题写匾名。</w:t>
        <w:br/>
        <w:t>该寺占地面积近3万平方米，建筑面积近8000平方米。该寺混合了欧亚宗教建筑的特色，融大乘、小乘和藏密三大佛教流派于一身，在汉传佛寺中实属罕见，</w:t>
        <w:br/>
        <w:t>堪为"佛教胜地一大奇景""汉传佛寺第一奇观"，具有很高的建筑、文化和历史研究价值。与归元寺、宝通寺、</w:t>
        <w:br/>
        <w:t>莲溪寺</w:t>
        <w:br/>
        <w:t>并称为武汉地区四大佛教丛林。</w:t>
        <w:br/>
        <w:t>古德寺的核心建筑是圆通宝殿，运用了古罗马建筑的结构，内外墙之间的回形步廊和许多方柱，立面墙上的圆窗和长窗，却是基督教堂的建筑样式。</w:t>
        <w:br/>
        <w:t>其九座佛塔的塔刹，既像风向标又像十字架，在中国塔文化中独树一帜。</w:t>
        <w:br/>
        <w:t>2012年，古德寺被列入武汉市江岸十大景观，是一座极具特色的禅宗建筑。2013年，古德寺作为近现代重要史迹及代表性建筑被列入全国重点文物保护单位。</w:t>
        <w:br/>
        <w:t>古德寺</w:t>
        <w:br/>
        <w:t>古德寺</w:t>
        <w:br/>
        <w:t>古德寺</w:t>
        <w:br/>
        <w:t>古德寺</w:t>
        <w:br/>
        <w:t>古德寺</w:t>
        <w:br/>
        <w:t>古德寺</w:t>
        <w:br/>
        <w:t>古德寺</w:t>
        <w:br/>
        <w:t>古德寺</w:t>
        <w:br/>
        <w:t>古德寺</w:t>
        <w:br/>
        <w:t>古德寺</w:t>
        <w:br/>
        <w:t>古德寺</w:t>
        <w:br/>
        <w:t>古德寺</w:t>
        <w:br/>
        <w:t>古德寺</w:t>
        <w:br/>
        <w:t>古德寺</w:t>
        <w:br/>
        <w:t>古德寺</w:t>
        <w:br/>
        <w:t>武汉美食；</w:t>
        <w:br/>
        <w:t>热干面</w:t>
        <w:br/>
        <w:t>三鲜豆皮</w:t>
        <w:br/>
        <w:t>面窝</w:t>
        <w:br/>
        <w:t>米粑</w:t>
        <w:br/>
        <w:t>豆丝</w:t>
        <w:br/>
        <w:t>欢喜坨</w:t>
        <w:br/>
        <w:t>鸭脖子</w:t>
        <w:br/>
        <w:t>武昌鱼</w:t>
        <w:br/>
        <w:t>排骨藕汤</w:t>
        <w:br/>
        <w:t>洪山菜薹炒腊肉</w:t>
        <w:br/>
        <w:t>糍粑</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武汉市旅游吧。</w:t>
        <w:br/>
        <w:t>那一年，神农架看秋，自驾沿途风光游；湖北省武汉市【第十四站】游记结束---请继续浏览那一年，神农架看秋，自驾沿途风光游；湖北武汉市【第十五站】</w:t>
      </w:r>
    </w:p>
    <w:p>
      <w:r>
        <w:t>评论：</w:t>
        <w:br/>
        <w:t>1.支持。谢谢关注</w:t>
        <w:br/>
        <w:t>2.强烈需要一个假期，然后我也想好好度个假。。。</w:t>
        <w:br/>
        <w:t>3.谢谢关注</w:t>
        <w:br/>
        <w:t>4.出差的时候去过没好好玩，下次有机会一定好好品味一下</w:t>
        <w:br/>
        <w:t>5.谢谢关注</w:t>
        <w:br/>
        <w:t>6.照片可以再多一些吗？我比较喜欢看美图，字太多不喜欢。</w:t>
        <w:br/>
        <w:t>7.效果不同，谢谢关注</w:t>
        <w:br/>
        <w:t>8.谢谢关注</w:t>
        <w:br/>
        <w:t>9.棒呆，我们也要去！希望也有好运伴随。</w:t>
        <w:br/>
        <w:t>10.文字是无法代替照片的，对吗？</w:t>
      </w:r>
    </w:p>
    <w:p>
      <w:pPr>
        <w:pStyle w:val="Heading2"/>
      </w:pPr>
      <w:r>
        <w:t>302.推荐周边一个武汉冬天好玩的农家乐|乐农湖畔生态园</w:t>
      </w:r>
    </w:p>
    <w:p>
      <w:r>
        <w:t>https://you.ctrip.com/travels/youyouctripstar10000/3762289.html</w:t>
      </w:r>
    </w:p>
    <w:p>
      <w:r>
        <w:t>来源：携程</w:t>
      </w:r>
    </w:p>
    <w:p>
      <w:r>
        <w:t>发表时间：2018-12-23</w:t>
      </w:r>
    </w:p>
    <w:p>
      <w:r>
        <w:t>天数：</w:t>
      </w:r>
    </w:p>
    <w:p>
      <w:r>
        <w:t>游玩时间：12 月</w:t>
      </w:r>
    </w:p>
    <w:p>
      <w:r>
        <w:t>人均花费：</w:t>
      </w:r>
    </w:p>
    <w:p>
      <w:r>
        <w:t>和谁：</w:t>
      </w:r>
    </w:p>
    <w:p>
      <w:r>
        <w:t>玩法：</w:t>
      </w:r>
    </w:p>
    <w:p>
      <w:r>
        <w:t>旅游路线：</w:t>
      </w:r>
    </w:p>
    <w:p>
      <w:r>
        <w:t>正文：</w:t>
        <w:br/>
        <w:t>周末选择到</w:t>
        <w:br/>
        <w:t>武汉</w:t>
        <w:br/>
        <w:t>周边农家乐</w:t>
        <w:br/>
        <w:t>旅游驴友们，都是想远离城市的喧嚣，远离钢筋水泥混凝土的冰冷，回归大自然的怀抱，感受田园纯朴的气息。不仅如此，有些农家乐本身就有很大好玩的地方，如果你还不了解，下面咱们就来说说武汉到底哪个农家乐好玩。</w:t>
        <w:br/>
        <w:t>6</w:t>
        <w:br/>
        <w:t>武汉</w:t>
        <w:br/>
        <w:t>附近的农家乐，那实在有很多，自然好玩的农家乐也不在少数，乐农湖畔农家乐就是其中之一，乐农湖畔农家乐是一处自然农庄，山水环绕鸟语花香，民情纯朴热情好客，是一个度假游玩的好去处。</w:t>
        <w:br/>
        <w:t>3我们告别了2018把美好的2019用在怀里，今年是个美好的一年同时压力也会变大。那么生活中我们会遇见很多烦心事，很多不愉快的事还有一些不顺心的事情。我们就像一个压力锅积攒了太多的坏情绪总有一天会爆咋。所有在你情绪太多的时候，不如去</w:t>
        <w:br/>
        <w:t>武汉</w:t>
        <w:br/>
        <w:t>周边农家乐</w:t>
        <w:br/>
        <w:t>去释放一下还是不错的选择。</w:t>
      </w:r>
    </w:p>
    <w:p>
      <w:r>
        <w:t>评论：</w:t>
        <w:br/>
        <w:t>1.楼主可以再多发点图片么？</w:t>
        <w:br/>
        <w:t>2.打算2个月以后去，先在你这边过个眼瘾啦。</w:t>
        <w:br/>
        <w:t>3.我觉得旅途中用照片记录一些美好是最值得回忆的，楼主觉得呢</w:t>
      </w:r>
    </w:p>
    <w:p>
      <w:pPr>
        <w:pStyle w:val="Heading2"/>
      </w:pPr>
      <w:r>
        <w:t>303.赏北纬30°的自然恩赐4天3晚游恩施旅游</w:t>
      </w:r>
    </w:p>
    <w:p>
      <w:r>
        <w:t>https://you.ctrip.com/travels/enshi487/3762340.html</w:t>
      </w:r>
    </w:p>
    <w:p>
      <w:r>
        <w:t>来源：携程</w:t>
      </w:r>
    </w:p>
    <w:p>
      <w:r>
        <w:t>发表时间：2018-12-24</w:t>
      </w:r>
    </w:p>
    <w:p>
      <w:r>
        <w:t>天数：4 天</w:t>
      </w:r>
    </w:p>
    <w:p>
      <w:r>
        <w:t>游玩时间：7 月</w:t>
      </w:r>
    </w:p>
    <w:p>
      <w:r>
        <w:t>人均花费：1600 元</w:t>
      </w:r>
    </w:p>
    <w:p>
      <w:r>
        <w:t>和谁：和朋友</w:t>
      </w:r>
    </w:p>
    <w:p>
      <w:r>
        <w:t>玩法：摄影，自驾，人文，跟团，徒步，小资，周末游</w:t>
      </w:r>
    </w:p>
    <w:p>
      <w:r>
        <w:t>旅游路线：恩施，神农架，武当山，恩施土司城，恩施大峡谷，清江大峡谷，绝壁栈道，七星寨景区，迎客松，一炷香，腾龙洞，齐岳山，鹿院坪</w:t>
      </w:r>
    </w:p>
    <w:p>
      <w:r>
        <w:t>正文：</w:t>
        <w:br/>
        <w:t>知道湖北有一个叫作</w:t>
        <w:br/>
        <w:t>恩施</w:t>
        <w:br/>
        <w:t>的地方，源于大学时同寝室的女同学，她是恩施 人土家族，那时经常听她说 恩施 的美食、 恩施 的美景，每年寒假室友回到 恩施 老家过春节，开学回来必定会带一样 恩施 的特产，还有她们家自己做的酱料用来下饭，民以食为天，重口味如我，每次她带回寝室的特产，过不了几天便会被一扫而空。享用了美食，美景看不到也是遗憾，室友总说明年暑假，我带你们去 恩施 玩一圈，然后明年复明年，转眼大学四年光阴即逝，毕业后大家各奔东西，室友当了妈，在外地定居，每个人都守在一 方城 市奋斗打拼，于是，我们的 恩施 之旅就只成了我们青春时期最美丽的幻想。而如今，我终于拔足 恩施 ，心底多少是有些感慨和激动的，虽然来回只有四天，但 恩施 的山水、 恩施 的峡谷、 恩施 的土司文化，终于可以让我与大学室友描绘的最美 恩施 对上了号。</w:t>
        <w:br/>
        <w:t>走进土家族村落，品味古朴吊脚楼：在 恩施 崇山峻岭之中散落着一片一片安静的小村庄，这里有 恩施 土家族的特色建筑——吊脚楼。小溪，是 恩施 市盛家坝乡的一个自然村落，一条清溪从山谷中流过，数十栋保存完好的吊脚木楼，或聚或散在两岸茶园稻畴之间，春花无数，秋实满山，朝有山风吐雾，暮有溪水映霞，美得让人心醉。</w:t>
        <w:br/>
        <w:t>由于历史与地理的原因，“土司文化”一直徘回于我国主流文化的边沿，一直不被人所知。多处吐司城遗址在 恩施 特殊的地理环境中得以保存。走入土司城，犹如时光倒转，每一片砖瓦，每一个器物都向你诉说着历史，静静在城中游览，辉煌的土司文化逐渐在脑海中立体起来……</w:t>
        <w:br/>
        <w:t>土司城</w:t>
        <w:br/>
        <w:t>旅行之前的准备：</w:t>
        <w:br/>
        <w:t>1、恩施</w:t>
        <w:br/>
        <w:t>对外大交通</w:t>
        <w:br/>
        <w:t>简要攻略：</w:t>
        <w:br/>
        <w:t>从外地前往恩施咸丰县坪坝营景区一般都是要先到达恩施市，再从恩施市乘坐景区专车到达咸丰县或坪坝营景区。那我就把恩施的对外大交通简单的搜集一下了；</w:t>
        <w:br/>
        <w:t>①、地理位置：</w:t>
        <w:br/>
        <w:t>恩施市地处湖北省西部偏南，与重庆市、四川省接壤，距离陕西南部、湖南北部仅</w:t>
        <w:br/>
        <w:t>仅百公里的里程，周边有</w:t>
        <w:br/>
        <w:t>神农架</w:t>
        <w:br/>
        <w:t>景区、</w:t>
        <w:br/>
        <w:t>武当山</w:t>
        <w:br/>
        <w:t>等国家榜单级的风景名胜地。恩施是一个以土家族为主要民族的城市。其境内以铁路运输与公路运输为主，航空运输为辅。</w:t>
        <w:br/>
        <w:t>②、铁路客运：</w:t>
        <w:br/>
        <w:t>恩施火车站</w:t>
        <w:br/>
        <w:t>坐落于恩施市枫香坪村与小龙潭村之间，距离恩施市中心有一点路程。由于是新建的铁路线上的车站，因此难免显得有点冷清与偏僻。</w:t>
        <w:br/>
        <w:t>恩施站</w:t>
        <w:br/>
        <w:t>是沪汉蓉客运专线之中</w:t>
        <w:br/>
        <w:t>宜昌</w:t>
        <w:br/>
        <w:t>到重庆万州铁路联络线的重要车站，隶属于</w:t>
        <w:br/>
        <w:t>武汉</w:t>
        <w:br/>
        <w:t>铁路局宜昌车辆段管辖。其每天通勤的列车为102趟次，其中大部分以动车组编组列车为主，其他快速列车为辅。 整个火车站的面积超过4万平方米，其中包括站房、车站广场以及绿化广场等区域。其中车站广场有公交车车站和社会农班车临时停靠点等。形成了较为完整的综合运输体系。 车站的周边很多都是农村拆迁户的房子，这些房子大部分都改为酒店、客栈和餐厅了。而这附近的住宿方面几乎是不成问题的，而且价格比较便宜，价格一般在100元以内。这里的农村人比较淳朴到此选择酒店一般人身财产安全还是比较有保障的，而且车站旁边就是</w:t>
        <w:br/>
        <w:t>公安</w:t>
        <w:br/>
        <w:t>机关呢。 餐厅方面的话，车站广场的对面的楼房的下面全部都是大大小小不一的餐厅，其人均消费在20-35元之间，还算比较公道的消费水平，对于车站附近的餐厅的消费而言。 恩施火车站订票电话：027-9510 5105 ；客服电话：027-12306 。 恩施站的营业时间为06:00-23：30，自动取票机与取票机则为24小时全天候营业服务。而作为连接东部与西部地区唯一的客运专线恩施站占据了先天的客运优势，境内的宜昌-重庆万州的宜万铁路连接到武汉-广州、武汉-北京的高铁线恩施在铁路上可谓是承东启西、连南接北的铁路运输格局。因此，恩施在铁路运输方面优势很明显。</w:t>
        <w:br/>
        <w:t>恩施主要的客运路线是重庆、成都方向与合肥、南京，上海方向的客运通勤为主，到杭州、宁波方向为辅。每天始发/终到至重庆、武汉方向的动车组列车 不下于50趟，铁路出行非常方面的。</w:t>
        <w:br/>
        <w:t>③、公路客运：</w:t>
        <w:br/>
        <w:t>恩施境内的高速公路只要是G50沪渝高速（上海-重庆）以及G6911恩来（恩施-</w:t>
        <w:br/>
        <w:t>来凤</w:t>
        <w:br/>
        <w:t>）高速公路和G209国道（内蒙古呼和浩特-广西北海）以及多条湖北省内省道、二级公路筑建其连接对外交通的主要工具之一。</w:t>
        <w:br/>
        <w:t>从周边地区四川、重庆、陕西、湖南以及湖北其他省内城市等地前往</w:t>
        <w:br/>
        <w:t>恩施自驾</w:t>
        <w:br/>
        <w:t>的话基本上都是在4小时车程以内的。</w:t>
        <w:br/>
        <w:t>恩施长途汽车站的班次很多也是以到周边的重庆东部地区、四川东部地区、湖南北部地区、陕西南部、安徽西部地区以及湖北省内地区的长途运输为主。恩施长途汽车站还有少量的隔天发车到达上海、苏州、无锡、杭州、宁波、温州等长三角地区的客运大巴。</w:t>
        <w:br/>
        <w:t>恩施到其管辖的范围的县市均有流水班车班次，从恩施汽车站或者火车站广场的车站乘坐大巴前往坪坝营景区大约3小时左右即可到达，而火车站广场的大巴停靠站有到</w:t>
        <w:br/>
        <w:t>恩施土司城</w:t>
        <w:br/>
        <w:t>、</w:t>
        <w:br/>
        <w:t>恩施大峡谷</w:t>
        <w:br/>
        <w:t>等著名的景区、景点的大巴直达。</w:t>
        <w:br/>
        <w:t>④、恩施的航空客运：</w:t>
        <w:br/>
        <w:t>恩施机场</w:t>
        <w:br/>
        <w:t>是</w:t>
        <w:br/>
        <w:t>许家坪机场</w:t>
        <w:br/>
        <w:t>，为国家3C类客运机场，并办理大型的货运业务。机场的位置离恩施市区很近，大约6公里左右。恩施市区到许家坪机场有机场专线A线直达。恩施火车站、恩施汽车站到机场也有相互通勤的大巴车。</w:t>
        <w:br/>
        <w:t>恩施许家坪机场</w:t>
        <w:br/>
        <w:t>主要是到武汉、南京、上海、重庆等地的航班为主。详细航班以及运行时间可以登陆恩施许家坪机场官方网站http://www.esairport.cn/进行查询。</w:t>
        <w:br/>
        <w:t>土司城</w:t>
        <w:br/>
        <w:t>恩施最早了解到土司制度还是因为去了藏区，后来去了 泸沽湖 ，又了解了摩梭人的土司文化，而如今来到土家族人的地界儿，这里居然也有土司。土司，而非吐司，是一种政治体制，它是历史上中央封建王朝，对少数民族地区，实行归属中央，权力自治的一种，皇帝给予土司册封，土司对当朝皇帝称臣，尽管如此，土司的土地不会纳入中央王朝版图，人口不入中央王朝户籍，生杀在掌、称雄一方，也就是当地少数民族的土皇帝。</w:t>
        <w:br/>
        <w:t>土司城歌舞中的土家族民族史诗；来凤 县是摆手舞的故乡，摆手舞是土家族最具影响的大型歌舞，带有浓烈的祭祀色彩，以讲述人类起源，民族迁徙，英雄故事为主要内容。摆手歌长达数万行，堪称土家族民族史诗。跳摆手舞不拘人数多少，少则数百，多则上万，摆手时，以击大锣、鸣大鼓呼应节奏，气势恢宏壮观，动人心魄。</w:t>
        <w:br/>
        <w:t>利川</w:t>
        <w:br/>
        <w:t>利川</w:t>
        <w:br/>
        <w:t>利川</w:t>
        <w:br/>
        <w:t>知道要来 恩施 兴奋之情难于言表，正如前面所说，这是为了还青春期的一个梦，于是迅速的查询往返 恩施 的交通信息。其实从</w:t>
        <w:br/>
        <w:t>上海 出发去 恩施</w:t>
        <w:br/>
        <w:t>，有多种路线可以选择。</w:t>
        <w:br/>
        <w:t>比如 一：可以从 上海 乘坐高铁动车亦或是飞机前往 武汉 ，再从 武汉 乘坐动车前往 恩施 ，但这样有一个问题就是</w:t>
        <w:br/>
        <w:t>武汉 到 恩施</w:t>
        <w:br/>
        <w:t>只有动车，行程大约六个多小时，全程下来人还是相对比较疲劳的。</w:t>
        <w:br/>
        <w:t>比如 二：从 上海 乘坐高铁动车亦或是飞机前往 湖北 宜昌 ，再从 宜昌 乘坐动车前往 恩施 ，同样从 宜昌 到 恩施 也只有动车，行程大约两个多小时，唯一的问题就是</w:t>
        <w:br/>
        <w:t>上海 到 宜昌</w:t>
        <w:br/>
        <w:t>直飞的航班比较少，大多数需要在某地中转，如果乘坐高铁动车亦需要七、八个小时，加上 宜昌 到 恩施 的两个小时时间，真心累。</w:t>
        <w:br/>
        <w:t>再 比如 三：就是我选择的这趟行程，因为 重庆 到 恩施 的动车只需两个多小时，</w:t>
        <w:br/>
        <w:t>上海 飞 重庆</w:t>
        <w:br/>
        <w:t>的机票又及其便宜且都是直飞航班，所以我妥妥的选择了第三者，只唯一有一件需要看运气的事儿，就是 重庆 是雾都，12月时无论是 上海 或 重庆 ，都会有雾、霾天气会影响飞机起飞，所以飞机延误不延误，拼人品吧。</w:t>
        <w:br/>
        <w:t>事实上， 湖北景点很多，大多数也十分分散。作为资深旅行爱好者的我来说也会经常迷路，所以个人建议，如果两人或以上，可以选择一位私人导游，不但可以轻松地游览恩施的主要景点，还能听到生动有趣的讲解，当然拍照这种事情也可以麻烦导游朋友。 恩施的导游很多，甚至一路上能碰到几十个，这些路边拉客的“导游”大多是私拼团的员工，他们会把你带到旅行社拼团然后再招揽别的顾客，所以请大家不要轻信，因为他们根本就不是导游。</w:t>
        <w:br/>
        <w:t>LZ在网上看了很多的攻略，各式各样的都有，五花八门，网上看到很多人都推荐恩施小燕，说她是一名十分了解恩施的导游，为人和蔼，能说会笑，在</w:t>
        <w:br/>
        <w:t>恩施游玩</w:t>
        <w:br/>
        <w:t>三天，我们选择了小燕，省了不少心，提供三天的导游服务，而且重点是服务态度好。恩施小燕+威信：enshixiaoyanzi</w:t>
        <w:br/>
        <w:t>恩施 先知道；恩施 土家族苗族自治州位于 湖北 省西南部，隐匿于崇山峻岭之中；她养育着土家族、苗族、汉族、侗族等27个民族，民风淳朴，她还是 中国 最年轻的自治州，现辖 恩施 、 利川 两市和</w:t>
        <w:br/>
        <w:t>建始</w:t>
        <w:br/>
        <w:t>、</w:t>
        <w:br/>
        <w:t>巴东</w:t>
        <w:br/>
        <w:t>、</w:t>
        <w:br/>
        <w:t>宣恩</w:t>
        <w:br/>
        <w:t>、</w:t>
        <w:br/>
        <w:t>咸丰</w:t>
        <w:br/>
        <w:t>、 来凤 、</w:t>
        <w:br/>
        <w:t>鹤峰</w:t>
        <w:br/>
        <w:t>六县。</w:t>
        <w:br/>
        <w:t>土家的吊脚楼、侗乡的风雨桥、七月的女儿会让这里变得多姿多彩；秀美的山水，一望无际的茶园美景，气势雄阔的悬崖峭壁又让这里多了几分勃勃英姿。当你踏上这片土地，你或许会沉醉在那片绝美的峡谷风光中，钟情于这里的一 方山 水，抑或着迷于古老而神秘的土司文化之中。 恩施 ，一如其名，大自然赠予了她一副绝世容颜，隐匿于崇山峻岭之中的她正待着人们前来揭她的面纱。</w:t>
        <w:br/>
        <w:t>恩施恩施 旅行时间</w:t>
        <w:br/>
        <w:t>最佳旅游时间是4-7月与10-11月。</w:t>
        <w:br/>
        <w:t>4-7月，春夏之际，高山峡谷中，各类鲜花竞相开放，看杜鹃花、看油菜花、云海；</w:t>
        <w:br/>
        <w:t>10-11月，金秋时节，枫树、杉树五颜六色，视觉盛宴。</w:t>
        <w:br/>
        <w:t>恩施 州雨多、雾多，雨热同期，所以在此地旅游常会因为一连几天的坏天气而影响游览，所以前往 恩施 旅游最好避开雨季，但是 恩施 的大山如果没有雨也不好看，最好的天气就是雨过天晴，能看见云海飞瀑和云雾缭绕的美景。</w:t>
        <w:br/>
        <w:t>恩施 交通</w:t>
        <w:br/>
        <w:t>航空 恩施 许家坪机场</w:t>
        <w:br/>
        <w:t>渝、湘、鄂、黔四省交界处唯一机场，距离 恩施 市区仅4.5km。</w:t>
        <w:br/>
        <w:t>航线： 恩施 - 宜昌 / 武汉 / 广州 / 北京 / 上海</w:t>
        <w:br/>
        <w:t>火车 恩施 火车站</w:t>
        <w:br/>
        <w:t>宜万铁路的始发站之一，全线最大的市（地）级中间站，距市中心约7公里。</w:t>
        <w:br/>
        <w:t>线路： 恩施 - 成都 -</w:t>
        <w:br/>
        <w:t>重庆 - 武汉</w:t>
        <w:br/>
        <w:t>-</w:t>
        <w:br/>
        <w:t>广州 - 福州</w:t>
        <w:br/>
        <w:t>-</w:t>
        <w:br/>
        <w:t>青岛 - 郑州</w:t>
        <w:br/>
        <w:t>-</w:t>
        <w:br/>
        <w:t>厦门 - 杭州</w:t>
        <w:br/>
        <w:t>-</w:t>
        <w:br/>
        <w:t>上海 - 南昌</w:t>
        <w:br/>
        <w:t>汽车 恩施 - 重庆 - 武汉 - 宜昌 - 利川</w:t>
        <w:br/>
        <w:t>考虑到我们只有四天时间，然后 恩施 的景点比较分散，基本都需要时间比较久的大巴或者包车，所以我们提前在一嗨上预定了车，决定飞到 恩施 自驾 出行，这样来说行李好存放，然后行程的自由度也上升很多，三人分享一辆车，相对来说更加经济安全。</w:t>
        <w:br/>
        <w:t>具体 租车 的细节如下：</w:t>
        <w:br/>
        <w:t>租车 时间： 2017-07-08 18:00 ~ 2017-07-12 16:30</w:t>
        <w:br/>
        <w:t>租车 租金 455 + 油费 260</w:t>
        <w:br/>
        <w:t>我们行程的开始，导游为我们安排了两个景点，一个是人文景点 恩施 土司城，一个是自然景观： 石门 河风景区，一文一武搭配的刚刚好。早晨七点半，我们在酒店用完早餐，便踏着薄雾出发了。</w:t>
        <w:br/>
        <w:t>恩施许家坪机场</w:t>
        <w:br/>
        <w:t>恩施 第一顿 - 张关合渣，也是小伙伴推荐的本地特色菜，第一次尝试，还是很赞的！！！吃饱喝足，回青旅睡大觉，明天一早可是要直奔大峡谷去喽。</w:t>
        <w:br/>
        <w:t>恩施</w:t>
        <w:br/>
        <w:t>位于长江 三峡 附近的鄂西南 恩施 土家族苗族自治州 恩施 市屯堡乡和板桥镇境内的 恩施 大峡谷，是</w:t>
        <w:br/>
        <w:t>清江大峡谷</w:t>
        <w:br/>
        <w:t>中的一段。峡谷全长108km，总面积300多平方千米。峡谷中的百里绝壁、千丈瀑布、傲啸独峰、原始森林、远古村寨等景点美不胜收。</w:t>
        <w:br/>
        <w:t>游览大峡谷最开始的一段路是最难的，石阶陡而长，一根登山杖可以为你节省不少体力。如果不想登石阶上山，可以从游客中心直接坐缆车上山，这样会轻松很多。</w:t>
        <w:br/>
        <w:t>绝壁栈道</w:t>
        <w:br/>
        <w:t>是整个峡谷最精华的部分，全长488米，118个台阶，位于海拔1700米、净高差300米的绝壁山腰间，行走其间“步步惊心”，步步是景，游览的时候可是要注意安全。</w:t>
        <w:br/>
        <w:t>门票</w:t>
        <w:br/>
        <w:t>旺季：170元（3月1日-11月30日） 优惠票：85元</w:t>
        <w:br/>
        <w:t>淡季：80元 （12月1日-次年2月29日）</w:t>
        <w:br/>
        <w:t>景交车：30元人/次（往返）</w:t>
        <w:br/>
        <w:t>手扶电梯：30元/次（自费项目）</w:t>
        <w:br/>
        <w:t>开放时间</w:t>
        <w:br/>
        <w:t>旺季（3月1日-10月30日）：8:00-16:00</w:t>
        <w:br/>
        <w:t>淡季（11月1日-次年2月底）：8:30-15:30</w:t>
        <w:br/>
        <w:t>景区有时会对开放时间进行微调，以景区当日公告为准。</w:t>
        <w:br/>
        <w:t>交通</w:t>
        <w:br/>
        <w:t>乘车路线： 恩施 市区坐公交车/出租到航空路车站，再转直达大巴到景区</w:t>
        <w:br/>
        <w:t>自驾 路线：</w:t>
        <w:br/>
        <w:t>①从 恩施 城走航空大道，经过土司路和旗峰大道上318国道，几分钟之后靠右手边的</w:t>
        <w:br/>
        <w:t>分叉路口，进入到大峡谷景区的路，一个小时左右就到了大峡谷停车场（马鞍龙停车场）</w:t>
        <w:br/>
        <w:t>②从 恩施 出发直接走318国道，到团堡镇后从右手下国道走大峡谷专用路，到马鞍龙停车场</w:t>
        <w:br/>
        <w:t>自驾的好处就是可以随走随停，自在，路上的风景可以不再错过，不留遗憾。对于恩施自驾 来说，最最重要的就是小心驾驶，慢一点，因为山路，弯路大概能占据80%山路十八弯大概就是这样的体验，所以你看导航不过50公里，你却要驾驶近2小时，的确是这样的。我们进入 盘山 路之后就看是尖叫，为两侧的风景打CALL！然后即兴停下，发现绝美的一幅画面。</w:t>
        <w:br/>
        <w:t>大峡谷通票包含了云龙地缝和</w:t>
        <w:br/>
        <w:t>七星寨景区</w:t>
        <w:br/>
        <w:t>，以及往返的景区交通，提前就预订好了门票，到了景区直接找游客中心取票专门的窗口，基本省去了排队，很是方便。取好票直接景区接驳车上等着发车，因为人还是蛮多的，所以大概5分钟左右车子就发动了，一路 盘山公路上去，来到第一站- 云龙 地缝。</w:t>
        <w:br/>
        <w:t>恩施大峡谷</w:t>
        <w:br/>
        <w:t>恩施大峡谷云龙 地缝</w:t>
        <w:br/>
        <w:t>云龙 地缝至少形成于5千万年前，从地缝顶部到地缝底部的地层主要为形成于2.1－2.9亿年间、跨二迭与三迭纪的灰岩，是世界上唯一两岸不同地质年代的地缝。 全长3.6千米、平均深75米，平均宽15米，两岸陡峭，飞瀑狂泻、缝底流水潺潺，上通 天水 暗河，下联莽莽清江。</w:t>
        <w:br/>
        <w:t>地缝上共有7条半瀑布(有一条瀑布叫“半流瀑”，丰水期有，枯水期无，故称半条瀑布)。 云龙 河地缝曾是 云龙 河的伏流段，以暗河形式沉睡地下二、三千万年，后因水流在地下强烈掏蚀，在地表不断剥蚀、致使暗河顶部坍塌，地缝才得于面世，成为 恩施 大峡谷一大奇观。</w:t>
        <w:br/>
        <w:t>恩施大峡谷</w:t>
        <w:br/>
        <w:t>恩施大峡谷从入口一路下去，经过廊桥，然后就一路台阶下去到地缝下面。</w:t>
        <w:br/>
        <w:t>恩施大峡谷</w:t>
        <w:br/>
        <w:t>站在桥上看地缝奇景，飞瀑激流</w:t>
        <w:br/>
        <w:t>恩施大峡谷</w:t>
        <w:br/>
        <w:t>恩施大峡谷</w:t>
        <w:br/>
        <w:t>恩施大峡谷</w:t>
        <w:br/>
        <w:t>恩施大峡谷</w:t>
        <w:br/>
        <w:t>恩施大峡谷</w:t>
        <w:br/>
        <w:t>恩施大峡谷</w:t>
        <w:br/>
        <w:t>悬空栈桥人满为患，庆幸还能拍一张人稍微少一点的！后来人潮涌来，根本连站的地方都没有了。。。</w:t>
        <w:br/>
        <w:t>恩施大峡谷飞流直下三千尺</w:t>
        <w:br/>
        <w:t>跟大自然相比，人瞬间变得很是渺小。</w:t>
        <w:br/>
        <w:t>恩施大峡谷</w:t>
        <w:br/>
        <w:t>恩施大峡谷</w:t>
        <w:br/>
        <w:t>恩施大峡谷</w:t>
        <w:br/>
        <w:t>虽然人很多，即便天气一般，但是这个景还是很赞的，就这个点，好多人排队拍照，我们也不例外，不过！！！不要以为我们是到此一游打卡来了，请看咱们的成片《手机》</w:t>
        <w:br/>
        <w:t>恩施大峡谷</w:t>
        <w:br/>
        <w:t>恩施大峡谷从云龙 地缝上来，直接就到 云龙 地缝服务中心了，然后搭乘接驳车去往七星寨景区，也就是目前开发的大峡谷核心景区。</w:t>
        <w:br/>
        <w:t>恩施大峡谷</w:t>
        <w:br/>
        <w:t>恩施大峡谷</w:t>
        <w:br/>
        <w:t>恩施大峡谷</w:t>
        <w:br/>
        <w:t>七星寨是目前 恩施 大峡谷的主景区，也是喀斯特地貌发育最佳的一片。</w:t>
        <w:br/>
        <w:t>恩施大峡谷不想爬山的搭乘索道</w:t>
        <w:br/>
        <w:t>恩施大峡谷</w:t>
        <w:br/>
        <w:t>恩施大峡谷</w:t>
        <w:br/>
        <w:t>恩施大峡谷</w:t>
        <w:br/>
        <w:t>恩施大峡谷千回万转终于上山，远远的还能看到坐缆车的慢悠悠上来，这个时候只能对自己说：继续爬吧</w:t>
        <w:br/>
        <w:t>恩施大峡谷</w:t>
        <w:br/>
        <w:t>缆车下客的地方有很大的平台，适合休息，然后安心的撸一会片子，环顾四周，只有那云海与</w:t>
        <w:br/>
        <w:t>山丘</w:t>
        <w:br/>
        <w:t>，不见人烟，没有繁杂的琐事侵扰，心也舒坦喽。</w:t>
        <w:br/>
        <w:t>恩施大峡谷</w:t>
        <w:br/>
        <w:t>没坐索道，却在索道站看缆车来来往往，感觉超级好玩</w:t>
        <w:br/>
        <w:t>恩施大峡谷</w:t>
        <w:br/>
        <w:t>恩施大峡谷</w:t>
        <w:br/>
        <w:t>恩施大峡谷</w:t>
        <w:br/>
        <w:t>恩施大峡谷</w:t>
        <w:br/>
        <w:t>恩施大峡谷恩施大峡谷恩施大峡谷恩施大峡谷躲在高处角落偷看小凉亭</w:t>
        <w:br/>
        <w:t>恩施大峡谷</w:t>
        <w:br/>
        <w:t>恩施大峡谷</w:t>
        <w:br/>
        <w:t>恩施大峡谷</w:t>
        <w:br/>
        <w:t>恩施大峡谷</w:t>
        <w:br/>
        <w:t>恩施大峡谷</w:t>
        <w:br/>
        <w:t>恩施大峡谷</w:t>
        <w:br/>
        <w:t>恩施大峡谷恐高的孩子你可别跟我学哈，别人催着我们走，我们偏不走，赖在悬空栈道边上，脖挂5斤单反，双手持手机，一动不动！干哈呢？？？延时ING 为了记录点好玩的东西，又担心手机的安危（穷！！！掉下去回去要被打死）所以死命握紧手机，颤抖着撸延时，给自己打Call !!!</w:t>
        <w:br/>
        <w:t>从高空俯瞰，车子都变成MINI版了，跟移轴一样的一样的，看着车子移动就像看小电影一样。</w:t>
        <w:br/>
        <w:t>恩施大峡谷</w:t>
        <w:br/>
        <w:t>恩施大峡谷</w:t>
        <w:br/>
        <w:t>恩施大峡谷这样看过去，你会感叹人的创造力和实干的力量，就这样凭空打造出悬空的阶梯。</w:t>
        <w:br/>
        <w:t>恩施大峡谷</w:t>
        <w:br/>
        <w:t>恩施大峡谷</w:t>
        <w:br/>
        <w:t>恩施大峡谷</w:t>
        <w:br/>
        <w:t>恩施大峡谷走到这一段的时候，已经可以看到清江了，然后</w:t>
        <w:br/>
        <w:t>迎客松</w:t>
        <w:br/>
        <w:t>，各种林立的孤峰，地貌景观显得奇特而又新奇。</w:t>
        <w:br/>
        <w:t>恩施大峡谷</w:t>
        <w:br/>
        <w:t>恩施大峡谷无数人围着拍照的</w:t>
        <w:br/>
        <w:t>一炷香</w:t>
        <w:br/>
        <w:t>，远看还是蛮奇特的，照片实在拍不出什么特 别奇 特的感觉。</w:t>
        <w:br/>
        <w:t>恩施大峡谷</w:t>
        <w:br/>
        <w:t>恩施大峡谷</w:t>
        <w:br/>
        <w:t>恩施大峡谷</w:t>
        <w:br/>
        <w:t>恩施大峡谷</w:t>
        <w:br/>
        <w:t>恩施大峡谷从大峡谷出来已经是4点多，然后等回程的接驳车，到景区出口正好是下午5点，我们是早上9点正式开始玩，整整8个小时，一直在运动，感觉腿已不是自己的了！</w:t>
        <w:br/>
        <w:t>直接去停车场 取车 ，去下一个目的地， 利川市 ，因为计划第二天去</w:t>
        <w:br/>
        <w:t>腾龙洞</w:t>
        <w:br/>
        <w:t>。一路上也是慢悠悠走，山路不急，这里日落也是比较晚，开了一个小时左右到了 利川 ，因为预定的青旅略坑爹，没地方停车，绕来绕去找不到地方，索性先去吃晚饭了。。。</w:t>
        <w:br/>
        <w:t>第二天睡到比较晚，因为腾龙洞比较近，从市区开车过去6公里路，而且都是公路，不是 盘山 路，20分钟到达。</w:t>
        <w:br/>
        <w:t>腾龙洞属 中国 目前最大的溶洞，世界特级洞穴之一。</w:t>
        <w:br/>
        <w:t>强大的清江河水塑造了腾龙洞群，其形成大致分为三个地质变化塌陷阶段：第一阶段发生在海拔1140-1150米之间，然后继续塌陷至1100米，即现在干洞入口的水平高度，那时，干洞是清江暗流 通道 。</w:t>
        <w:br/>
        <w:t>第二阶段，由妖雾山的大型岩崩引起，致使清江伏流廊道朝北改向，清江河道由1100米下降至1060米，即今天清江河床的高度。第三阶段塌陷发生在今暗流所处水面，河道标高140米，暗流河道的变更至今尚未停止。腾龙洞景区由水洞、旱洞、鲤鱼洞、凉风洞、独家寨及三个 龙门 、化仙坑等组成。洞口高72米、宽64米，洞内最高处235米，初步探明洞穴总长度59.8公里，洞穴面积200多万平方米。洞中有5座山峰、10个大厅，地下瀑布10余处。洞中有山，山中有洞，水洞旱洞相连，主洞支洞互通。洞内终年恒温14一18℃，空气流畅。</w:t>
        <w:br/>
        <w:t>门票</w:t>
        <w:br/>
        <w:t>成人票：180元/人</w:t>
        <w:br/>
        <w:t>优惠票：90元/人</w:t>
        <w:br/>
        <w:t>1.学生证（全日制本科以下在校学生）；</w:t>
        <w:br/>
        <w:t>2.身高1米2以下的儿童；</w:t>
        <w:br/>
        <w:t>3.60—69周岁老年人凭本人身份证。</w:t>
        <w:br/>
        <w:t>开放时间 9：00-17：00</w:t>
        <w:br/>
        <w:t>腾龙洞</w:t>
        <w:br/>
        <w:t>腾龙洞</w:t>
        <w:br/>
        <w:t>腾龙洞入口处的倒影真的是看看大师的作品就好，我死皮赖脸拍了好多张！！！最后实在找不到能说好看的，或者说看的下去的，心累。</w:t>
        <w:br/>
        <w:t>腾龙洞里面。。。太空旷，而且很多地方还在建设，也没有什么特别的地方，关键的是！特别冷在里面非常凉爽，外面35度，里面12度，12度！！！</w:t>
        <w:br/>
        <w:t>腾龙洞</w:t>
        <w:br/>
        <w:t>辛亏是有这一出表演，不然这腾龙洞绝对是8块钱！有了这场演出，我给18！</w:t>
        <w:br/>
        <w:t>腾龙洞</w:t>
        <w:br/>
        <w:t>利川</w:t>
        <w:br/>
        <w:t>利川</w:t>
        <w:br/>
        <w:t>利川</w:t>
        <w:br/>
        <w:t>腾龙洞</w:t>
        <w:br/>
        <w:t>腾龙洞</w:t>
        <w:br/>
        <w:t>利川</w:t>
        <w:br/>
        <w:t>腾龙洞</w:t>
        <w:br/>
        <w:t>看完演出赶紧出去，下午的激光秀也是放弃了，因为要等到下午，我估计我会被冻死，冻死，冻死</w:t>
        <w:br/>
        <w:t>腾龙洞</w:t>
        <w:br/>
        <w:t>腾龙洞</w:t>
        <w:br/>
        <w:t>齐岳山</w:t>
        <w:br/>
        <w:t>算是此行的意外惊喜！本来还没打算去，但是腾龙洞实在是太无聊，原本打算一天的行程，2小时就结束了，所以临时改行程，午饭后直接去齐岳山，又是几十里山路的奔波喽。齐岳山中国 南方最大的山地草场，位于 湖北 省 恩施 的 利川市 。齐岳山自 重庆石柱 进入 利川 境内后，由西南向 东北 绵延，主峰1911.5米，平均海拔1500米以上。</w:t>
        <w:br/>
        <w:t>恰似一壁巍峨的城墙横亘西天，成为古时荆楚、巴蜀中间地带的一大屏障和军事要地，故有“万里城墙”之美誉。这里夏季绿草茵茵、牛羊成群，现有跑马场三处。是南方人难得一见的草原风光。冬季白雪皑皑、 玉树琼枝，又是一派北国风光，是度假避暑休闲的理想之地。没有公交，对，除了 自驾 ，那就是包车了，因为还是没有开发的景点，但是，真的超赞，不花一分钱门票，秒杀腾洞！！！</w:t>
        <w:br/>
        <w:t>陪伴风车的 灯塔</w:t>
        <w:br/>
        <w:t>给我一分钟，给你无数个风车，就是这么拽</w:t>
        <w:br/>
        <w:t>齐岳山</w:t>
        <w:br/>
        <w:t>齐岳山</w:t>
        <w:br/>
        <w:t>今天离开 利川 ，因为腾龙洞这个坑爹的景点，让我们两天的行程变成了一天，一下子闲下来不知道去哪，然后就睡得晚一点，去吃个本地的早饭，然后一路开车一路看哪里好玩。利川 去 恩施 的路上，开着开着听到有异响，立马下车查看，然后发现轮胎扎了根钉子 然后开始一路找修车店，真是艰辛呢！好不容易找到一家，然后人家说停电了，修不了哎。。。继续前行，上天保佑，终于是给找到一家修车店，老板利索的帮忙修理好，20块，还是蛮公道的。就在老板修车期间，我们决定去女儿湖和</w:t>
        <w:br/>
        <w:t>鹿院坪</w:t>
        <w:br/>
        <w:t>走一遭，来多来了，就去呗，反正咱们有车，想走就走</w:t>
        <w:br/>
        <w:t>后来的后来，事实是残酷的，我们跟着导航走，驱车50公里，来到了女儿湖边上，对，就是边上，地图一直显示就在前方，可是前方只有大山，大山，大山，转了N久之后，算了，不找了，晕头转向，先去小镇上吃顿饭，接下来去鹿院坪吧，放弃女儿湖。然后来到鹿院坪，路边打麻将的大爷大妈说，哎哟进不去赖进不去赖，在施工赖，已经中午了，要进去要从另一条小道，要走3个小时才能走到村子入口，今天肯定来不及。。。哭晕在鹿院坪施工铭</w:t>
        <w:br/>
        <w:t>去往鹿院坪的路上，经过 恩施 大峡谷。</w:t>
        <w:br/>
        <w:t>恩施大峡谷</w:t>
        <w:br/>
        <w:t>恩施 大峡谷一段，愿意的看到好大的瀑布。</w:t>
        <w:br/>
        <w:t>恩施大峡谷</w:t>
        <w:br/>
        <w:t>这车看起来比我们的车6很多！</w:t>
        <w:br/>
        <w:t>鹿院坪属于 恩施 大峡谷的一部分，与世隔绝，暂时还没开发，目前正在修建鹿院坪生态景区，看这规划貌似很是不错。</w:t>
        <w:br/>
        <w:t>计划土司城，女儿城，然后就市区随便逛逛，直接驱车机场，回我大魔都。</w:t>
        <w:br/>
        <w:t>土司城墙有万里长城之雄浑，南方长城之神秘，意为土家依险而据，守险自立。城墙脚下的九进堂，布置着土司衙府的一应用品及各类居室的土家族衣食住行、婚丧嫁娶的古朴陈设，是土家族社会文化、物质文化的缩影。</w:t>
        <w:br/>
        <w:t>土司城是土家文化的展示区，土家苗寨风情博物馆，是目前国内规模最大、风格独特、景观壮丽、以休闲和修学旅游为主要功能、集土家族、苗族、侗族建筑艺术于一体的“中华土家第一城”。</w:t>
        <w:br/>
        <w:t>土司城依山而建，占地300多亩，距市中心仅500米，分为广场商务区、民族文化展示区、休闲娱乐区和宾馆接待区等四个功能区。主要景观有门楼、风雨桥、廪君祠、土家民居、土司王府(九进堂)、城墙、烽火台、钟楼、鼓楼、六角亭、百花园、白虎雕像、卧龙索桥等。</w:t>
        <w:br/>
        <w:t>成人票50元；儿童、老年票25元。我们在同程上买的门票，好像是35一张，还是蛮实惠的。</w:t>
        <w:br/>
        <w:t>土司城</w:t>
        <w:br/>
        <w:t>土司城</w:t>
        <w:br/>
        <w:t>土司城</w:t>
        <w:br/>
        <w:t>土司城</w:t>
        <w:br/>
        <w:t>土司城</w:t>
        <w:br/>
        <w:t>土司城</w:t>
        <w:br/>
        <w:t>土司城</w:t>
        <w:br/>
        <w:t>土司城</w:t>
        <w:br/>
        <w:t>土司城出来就直接去女儿城，因为女儿城是一个人工景点，类似于古色古香的购物街，进去的时候人也不多，还没逛我们就首先发现了一家点评推荐的餐厅，吃饱才是王道，所以就直接去吃饭了。</w:t>
        <w:br/>
        <w:t>女儿城</w:t>
        <w:br/>
        <w:t>女儿城</w:t>
        <w:br/>
        <w:t>女儿城</w:t>
        <w:br/>
        <w:t>女儿城</w:t>
        <w:br/>
        <w:t>女儿城</w:t>
        <w:br/>
        <w:t>女儿城没什么好拍的，逛逛倒还不错，就这么随意逛逛，到下午时间差不多了，直接去机场，早点 还车 ，在候机大厅在来几局农药也是不错的选择</w:t>
        <w:br/>
        <w:t>恩施 机场实在是小，单跑道，还好没什么航班，我们还是准时起飞，天气也很好，这个地方，你可能之前没听说过，但是知道了，请务必来一趟，真的是美死人不要钱！知道我们还没有玩尽兴，特地再送一场艳丽的夕阳，不枉此行！</w:t>
      </w:r>
    </w:p>
    <w:p>
      <w:r>
        <w:t>评论：</w:t>
        <w:br/>
        <w:t>1.去过了嘛？？我觉得看攻略要选择性的看，楼主的观点肯定带了自己的主观想法，比如说腾龙洞，看你抱一种什么态度来看了，这样天然形成的大溶洞确实也有点震撼，但它也就是大的山洞而已，看你怎么想了~~如果不在乎这个所谓的世界第一，也可以去看别的溶洞，这边洞很多</w:t>
        <w:br/>
        <w:t>2.有个别路段比较难开，比如恩施大峡谷到利川腾龙洞路段，但开慢点就好了，路上景儿不错~~~~</w:t>
        <w:br/>
        <w:t>3.作为一个宝妈，我不建议你带三岁宝宝到这两个景点，因为确实累人，夏天带着他们过来避暑，住一段时间是不错的选择</w:t>
        <w:br/>
        <w:t>4.何止是凉快，哈哈，建议带长袖</w:t>
        <w:br/>
        <w:t>5.有一些路比较难开，比如恩施大峡谷到利川来的那段，有些绕山路段，开慢点就好了，路上景色不错</w:t>
        <w:br/>
        <w:t>6.那里车难开吗</w:t>
        <w:br/>
        <w:t>7.那个坪坝营森林木屋别墅在哪里啊作者？</w:t>
        <w:br/>
        <w:t>8.去没有？我打算过两天去，想看看你们是怎么安排的</w:t>
        <w:br/>
        <w:t>9.楼主的意思是不是就大峡谷还好，其余景点去的必要性不大是不是？打算明天出发，现在正在研究你的攻略</w:t>
        <w:br/>
        <w:t>10.峡谷里面会凉快一点吗</w:t>
      </w:r>
    </w:p>
    <w:p>
      <w:pPr>
        <w:pStyle w:val="Heading2"/>
      </w:pPr>
      <w:r>
        <w:t>304.【原创】武汉纪行——无意间拍到的“红灯笼”武汉汉秀剧场（组图）</w:t>
      </w:r>
    </w:p>
    <w:p>
      <w:r>
        <w:t>https://you.ctrip.com/travels/wuhan145/3762595.html</w:t>
      </w:r>
    </w:p>
    <w:p>
      <w:r>
        <w:t>来源：携程</w:t>
      </w:r>
    </w:p>
    <w:p>
      <w:r>
        <w:t>发表时间：2018-12-25</w:t>
      </w:r>
    </w:p>
    <w:p>
      <w:r>
        <w:t>天数：</w:t>
      </w:r>
    </w:p>
    <w:p>
      <w:r>
        <w:t>游玩时间：</w:t>
      </w:r>
    </w:p>
    <w:p>
      <w:r>
        <w:t>人均花费：</w:t>
      </w:r>
    </w:p>
    <w:p>
      <w:r>
        <w:t>和谁：</w:t>
      </w:r>
    </w:p>
    <w:p>
      <w:r>
        <w:t>玩法：摄影，人文</w:t>
      </w:r>
    </w:p>
    <w:p>
      <w:r>
        <w:t>旅游路线：湖北省博物馆，武汉，汉秀剧场，东湖，江汉关博物馆，木兰草原</w:t>
      </w:r>
    </w:p>
    <w:p>
      <w:r>
        <w:t>正文：</w:t>
        <w:br/>
        <w:t>有一次去</w:t>
        <w:br/>
        <w:t>湖北省博物馆</w:t>
        <w:br/>
        <w:t>，途中看到一栋似红灯笼的建筑屹立在湖边，遂随手拍了下来。回来一查，竟然是大名鼎鼎的</w:t>
        <w:br/>
        <w:t>武汉</w:t>
        <w:br/>
        <w:t>汉秀剧场</w:t>
        <w:br/>
        <w:t>。</w:t>
        <w:br/>
        <w:t>据相关资料介绍，汉秀剧场是由世界顶尖建筑术设计大师马克·费舍尔先生设计，拥有2000个可移动座席，是世界上第一座采用移动升降座椅的水秀剧场。</w:t>
        <w:br/>
        <w:t>在演出开始时，前区旋转座椅处于闭合状态，在演出过程中旋转座椅转动打开、后区升降座椅垂直降下，整体座椅呈现开启状态，围合在座席中间的区域是演出水池 其演出水池储水量相当于4个奥运会标准游泳池，可以完成水面与陆地的瞬时转换。</w:t>
        <w:br/>
        <w:t>另据相关媒体报道，11月1日，位于武汉</w:t>
        <w:br/>
        <w:t>东湖</w:t>
        <w:br/>
        <w:t>之滨的汉秀“红灯笼”------汉秀剧场正式面向社会公众免费开放。</w:t>
        <w:br/>
        <w:t>看到这个消息，着实让我高兴了一下，下次去武汉又有了好去处了。</w:t>
        <w:br/>
        <w:t>梦幻红灯笼</w:t>
        <w:br/>
        <w:t>好了，今天就先到这里，待下次俺去里面看了后再拍些照片与大家分享，敬请关注！</w:t>
        <w:br/>
        <w:t>【相关链接】</w:t>
        <w:br/>
        <w:t>武汉纪行——行摄武汉</w:t>
        <w:br/>
        <w:t>【原创】武汉</w:t>
        <w:br/>
        <w:t>木兰草原</w:t>
        <w:br/>
        <w:t>印象（组图）</w:t>
        <w:br/>
        <w:t>【原创】11月6日清晨，武汉上空风云变幻，最后一幕美的瘆人（组图）</w:t>
        <w:br/>
        <w:t>【原创】日出武汉（组图）</w:t>
        <w:br/>
        <w:t>看完了，别忘了做点啥：</w:t>
        <w:br/>
        <w:t>点赞，关注，拍砖，分享，交流，赞赏，......悉听尊便！</w:t>
        <w:br/>
        <w:t>欢迎关注！</w:t>
        <w:br/>
        <w:t>(——END——）</w:t>
        <w:br/>
        <w:t>【特别声明】:</w:t>
        <w:br/>
        <w:t>（1）本图片由郑武华摄影创作,版权所有,请勿侵权！（2）如有转载、摘引和使用本人作品之行为的，请务必以超链接形式标明文章原始出处和作者信息及本声明；（3）如需要相关图片的原始文件或有相关合作意向的，请与本人联系。本人微信号：photo0152;微信公众号:yangzhouxiake；头条号 ； 独一无二的影像</w:t>
      </w:r>
    </w:p>
    <w:p>
      <w:r>
        <w:t>评论：</w:t>
        <w:br/>
        <w:t>1.不知道七月去会不会如你所见，只怕热得哪都享受不了啦，呵呵</w:t>
        <w:br/>
        <w:t>2.已经被楼主的机智所打动了，智商情商双高啊！</w:t>
        <w:br/>
        <w:t>3.楼主码字辛苦啦，还有更多照片分享吗？</w:t>
        <w:br/>
        <w:t>4.图片还不够多哟，楼主要加油~~</w:t>
        <w:br/>
        <w:t>5.文字是无法代替照片的，对吗？</w:t>
        <w:br/>
        <w:t>6.顶顶~楼主等着你后面继续发别的游记哦！</w:t>
        <w:br/>
        <w:t>7.看得我心痒痒，我也要去，也要写游记，嘻嘻</w:t>
      </w:r>
    </w:p>
    <w:p>
      <w:pPr>
        <w:pStyle w:val="Heading2"/>
      </w:pPr>
      <w:r>
        <w:t>305.那一年，神农架看秋，我的自驾沿途风光游路线图；湖北省武汉市、江汉关博物馆、汉口江滩、户部巷【第十五站</w:t>
      </w:r>
    </w:p>
    <w:p>
      <w:r>
        <w:t>https://you.ctrip.com/travels/wuhan145/3762195.html</w:t>
      </w:r>
    </w:p>
    <w:p>
      <w:r>
        <w:t>来源：携程</w:t>
      </w:r>
    </w:p>
    <w:p>
      <w:r>
        <w:t>发表时间：2018-12-25</w:t>
      </w:r>
    </w:p>
    <w:p>
      <w:r>
        <w:t>天数：2 天</w:t>
      </w:r>
    </w:p>
    <w:p>
      <w:r>
        <w:t>游玩时间：11 月</w:t>
      </w:r>
    </w:p>
    <w:p>
      <w:r>
        <w:t>人均花费：1000 元</w:t>
      </w:r>
    </w:p>
    <w:p>
      <w:r>
        <w:t>和谁：夫妻</w:t>
      </w:r>
    </w:p>
    <w:p>
      <w:r>
        <w:t>玩法：摄影，自驾，自由行</w:t>
      </w:r>
    </w:p>
    <w:p>
      <w:r>
        <w:t>旅游路线：武汉，江汉路步行街，江汉关博物馆，黎黄陂路，宋庆龄汉口旧居纪念馆，汉口江滩，户部巷，黄鹤楼，九真桃源，古德寺，汉口火车站，中山大道，武汉国民政府旧址，詹天佑故居，汉口江滩公园，中共五大会址纪念馆，毛泽东故居，吉庆街</w:t>
      </w:r>
    </w:p>
    <w:p>
      <w:r>
        <w:t>正文：</w:t>
        <w:br/>
        <w:t>那一年，神农架看秋，我的自驾沿途风光游路线图；湖北省</w:t>
        <w:br/>
        <w:t>武汉</w:t>
        <w:br/>
        <w:t>市、</w:t>
        <w:br/>
        <w:t>江汉路步行街</w:t>
        <w:br/>
        <w:t>、</w:t>
        <w:br/>
        <w:t>江汉关博物馆</w:t>
        <w:br/>
        <w:t>、</w:t>
        <w:br/>
        <w:t>黎黄陂路</w:t>
        <w:br/>
        <w:t>、</w:t>
        <w:br/>
        <w:t>宋庆龄汉口旧居纪念馆</w:t>
        <w:br/>
        <w:t>、</w:t>
        <w:br/>
        <w:t>汉口江滩</w:t>
        <w:br/>
        <w:t>、中共五大纪念馆、毛泽东旧居、</w:t>
        <w:br/>
        <w:t>户部巷</w:t>
        <w:br/>
        <w:t>【第十五站】</w:t>
        <w:br/>
        <w:t>前言；</w:t>
        <w:br/>
        <w:t>湖北武汉市；</w:t>
        <w:br/>
        <w:t>有人说武汉有个火爆脾气，狂飙的公共汽车、高声大嗓的武汉方言、热火朝天的小吃摊贩和火辣辣的鸭脖子，都彰显着武汉的火爆个性。有人说武汉是温婉有深度的，武大盛开的樱花、岁月斑驳的总统府、登高远眺的</w:t>
        <w:br/>
        <w:t>黄鹤楼</w:t>
        <w:br/>
        <w:t>和温柔绵延的长江，又印证着这座城市温柔多情的一面。</w:t>
        <w:br/>
        <w:t>湖北武汉市记忆：对于来自海边的青岛人，对大海的美景也许是看得太久了，大海吸引力已经没有那么的强烈了，我总是憧憬着及湖北武汉市的风光之各地景色。我向往着武汉市悠久的历史、秀丽的风光，那难忘的</w:t>
        <w:br/>
        <w:t>武汉美食</w:t>
        <w:br/>
        <w:t>、时时牵动着我，吸引着我，那穿越时空的奇妙想象，迫使我动身踏上这神秘之旅。</w:t>
        <w:br/>
        <w:t>行程综述；</w:t>
        <w:br/>
        <w:t>时间：2018年11月4日至11月5日共2天</w:t>
        <w:br/>
        <w:t>人物；夫妻2人</w:t>
        <w:br/>
        <w:t>方式：自助游</w:t>
        <w:br/>
        <w:t>交通工具；自驾车</w:t>
        <w:br/>
        <w:t>费用：人均1000元（含汽油、高速公路、吃住、门票等一切费用）</w:t>
        <w:br/>
        <w:t>那一年，神农架看秋，自驾沿途风光游之线路安排；青岛自驾出发—商丘市---周口市---鹿邑县---漯河市---驻马店市---随州市---荆门市---宜昌市---兴山县---神农架---秭归市---荆州市---武汉市---红安市---麻城市---金寨县---六安市—-阜阳市---蚌埠市---宿州市---滁州市---邳州市---临沂市---青岛市</w:t>
        <w:br/>
        <w:t>对于武汉市在去之前，一直是知之甚少的，自驾车从荆州市出发，高速公路行驶3小时到达武汉市开始游览，汽车沿着长江一路向东直奔，沿途长江秀丽风光，一片片的树林、桔林、河流的点点滴滴，我心已陶醉。开始了武汉市之旅。</w:t>
        <w:br/>
        <w:t>这里最适合夫妻来旅行，一起漫步，演绎出自然造化中壮美灵动的山水风光。欣赏群峰环绕起伏、林木葱茏幽翠美景，品味着武汉市美食，将武汉市风光尽收眼底。</w:t>
        <w:br/>
        <w:t>【正文】</w:t>
        <w:br/>
        <w:t>一、湖北武汉市缘起</w:t>
        <w:br/>
        <w:t>今年4月自江苏苏北自助旅游回来后，我就做了湖北省神农架看秋自助旅游计划；10月下旬在湖北神农架最美的季节，夫妻一路向南走，去看神农架的秋天景色。呼吸神农架的空气，品尝神农架的美食，寥廓土地，安放豪情。同时欣赏沿途风光美景。</w:t>
        <w:br/>
        <w:t>二、出发准备</w:t>
        <w:br/>
        <w:t>没有任何牵挂的事由，来一场说走就走的旅行，对于旅行，做好出发的各种准备，了解目的地的天气情况，列出需要的物品的清单。</w:t>
        <w:br/>
        <w:t>三、湖北武汉市休闲之旅行程安排；</w:t>
        <w:br/>
        <w:t>Day1：走进武汉市、</w:t>
        <w:br/>
        <w:t>九真桃源</w:t>
        <w:br/>
        <w:t>、李庄、张弓山寨、吴国水军操练场、点将台、古渡口、</w:t>
        <w:br/>
        <w:t>古德寺</w:t>
        <w:br/>
        <w:t>Day2：江汉路步行街、江汉关博物馆、黎黄陂路、宋庆龄汉口旧居纪念馆、汉口江滩、中共五大纪念馆、毛泽东旧居、户部巷</w:t>
        <w:br/>
        <w:t>交通信息：</w:t>
        <w:br/>
        <w:t>一，自驾车【荆州市---武汉市】</w:t>
        <w:br/>
        <w:t>2018年11月4日荆州市出发时间07.00点—2018年11月4日到达武汉市时间12.00点，汽车行驶5小时，里程220里</w:t>
        <w:br/>
        <w:t>关于作者：我是一名自由行旅游爱好者又是摄影爱好者，平时主要是拍风景照片，空余的时间喜欢到处跑，去各个地方去看看，拍摄当地的绝美风光和风土人情。热爱摄影的我，总不会放过路途上所有美好的人和事，我想那一刻的定格，将会组成我所有的回忆。想了解我更多的摄影作品和游记，可以关注我</w:t>
        <w:br/>
        <w:t>如有关于旅行上的问题,随时留言给我</w:t>
        <w:br/>
        <w:t>记忆：</w:t>
        <w:br/>
        <w:t>湖北武汉市自助旅游路线精粹：</w:t>
        <w:br/>
        <w:t>Day2：湖北省武汉市</w:t>
        <w:br/>
        <w:t>武汉是一个个性多面的城市，你看到不同的风景，就有各种别样的体验，不管你喜欢与否，武汉人民都在用自己的方式，在这一方水土上，实实在在地享受着或彪悍、或婉约的人生。</w:t>
        <w:br/>
        <w:t>也许你不会爱上这个城市的每一面，但是总有一面，会让你觉得如此亲切与熟悉，这就是神奇的武汉，神奇的热干面之都。</w:t>
        <w:br/>
        <w:t>武汉市</w:t>
        <w:br/>
        <w:t>汉口火车站</w:t>
        <w:br/>
        <w:t>武汉市汉口火车站</w:t>
        <w:br/>
        <w:t>武汉市汉口火车站</w:t>
        <w:br/>
        <w:t>武汉市汉口火车站</w:t>
        <w:br/>
        <w:t>武汉市汉口火车站</w:t>
        <w:br/>
        <w:t>Day2：江汉路步行街</w:t>
        <w:br/>
        <w:t>江汉路步行街是中国最长的步行街，有"天下第一步行街"的美誉，位于湖北省武汉市汉口中心地带，南起沿江大道，贯通</w:t>
        <w:br/>
        <w:t>中山大道</w:t>
        <w:br/>
        <w:t>、京汉大道，北至解放大道，全长1600米。宽度为10至25米，是武汉著名的百年商业老街，也是"武汉二十世纪建筑博物馆"。</w:t>
        <w:br/>
        <w:t>中山大道4.7公里的改造范畴中，最亮眼的工程是江汉路。始建于1906年的中山大道，距今110年历史，是老汉口最重要的商业交通干道。</w:t>
        <w:br/>
        <w:t>江汉路与地铁2号线、6号线贯通同步，百年中山大道化身集商业文化、风情等于一体的景观大道，逐步向国际著名商业大道看齐。</w:t>
        <w:br/>
        <w:t>江汉路步行街</w:t>
        <w:br/>
        <w:t>江汉路步行街</w:t>
        <w:br/>
        <w:t>江汉路步行街</w:t>
        <w:br/>
        <w:t>江汉路步行街</w:t>
        <w:br/>
        <w:t>江汉路步行街</w:t>
        <w:br/>
        <w:t>江汉路步行街</w:t>
        <w:br/>
        <w:t>江汉路步行街</w:t>
        <w:br/>
        <w:t>江汉路步行街</w:t>
        <w:br/>
        <w:t>江汉路步行街</w:t>
        <w:br/>
        <w:t>江汉路步行街</w:t>
        <w:br/>
        <w:t>江汉路步行街</w:t>
        <w:br/>
        <w:t>江汉路步行街</w:t>
        <w:br/>
        <w:t>江汉路步行街</w:t>
        <w:br/>
        <w:t>Day2：江汉关博物馆</w:t>
        <w:br/>
        <w:t>本馆由江汉关博物馆、</w:t>
        <w:br/>
        <w:t>武汉国民政府旧址</w:t>
        <w:br/>
        <w:t>纪念馆、</w:t>
        <w:br/>
        <w:t>詹天佑故居</w:t>
        <w:br/>
        <w:t>博物馆合并组建而成，三馆分别依托全国重点文物保护单位</w:t>
        <w:br/>
        <w:t>江汉关大楼</w:t>
        <w:br/>
        <w:t>、汉口</w:t>
        <w:br/>
        <w:t>南洋大楼</w:t>
        <w:br/>
        <w:t>、武汉詹天佑故居建设而成。</w:t>
        <w:br/>
        <w:t>江汉关博物馆</w:t>
        <w:br/>
        <w:t>江汉关博物馆</w:t>
        <w:br/>
        <w:t>江汉关博物馆</w:t>
        <w:br/>
        <w:t>江汉关博物馆</w:t>
        <w:br/>
        <w:t>江汉关博物馆</w:t>
        <w:br/>
        <w:t>江汉关博物馆</w:t>
        <w:br/>
        <w:t>我馆是以收藏、保护、研究和展示与武汉近现代历史相关的各类文物、文献及实物为主，为社会及其发展服务的非营利性永久机构。</w:t>
        <w:br/>
        <w:t>江汉关博物馆</w:t>
        <w:br/>
        <w:t>江汉关博物馆</w:t>
        <w:br/>
        <w:t>江汉关博物馆</w:t>
        <w:br/>
        <w:t>江汉关博物馆</w:t>
        <w:br/>
        <w:t>江汉关博物馆</w:t>
        <w:br/>
        <w:t>江汉关博物馆</w:t>
        <w:br/>
        <w:t>江汉关博物馆</w:t>
        <w:br/>
        <w:t>江汉关博物馆</w:t>
        <w:br/>
        <w:t>江汉关博物馆</w:t>
        <w:br/>
        <w:t>江汉关博物馆</w:t>
        <w:br/>
        <w:t>江汉关博物馆</w:t>
        <w:br/>
        <w:t>江汉关博物馆</w:t>
        <w:br/>
        <w:t>江汉关博物馆</w:t>
        <w:br/>
        <w:t>江汉关博物馆</w:t>
        <w:br/>
        <w:t>Day2：黎黄陂路</w:t>
        <w:br/>
        <w:t>黎黄陂路是中国湖北省武汉市江岸区的一条街道，东南到沿江大道，西北到中山大道，长604米，与两侧的兰陵路等平行。</w:t>
        <w:br/>
        <w:t>2016年，黎黄陂路整顿修复完毕。黎黄陂路是武汉著名的“慢生活”街区，是汉口神采与气质的延续。</w:t>
        <w:br/>
        <w:t>黎黄陂路</w:t>
        <w:br/>
        <w:t>黎黄陂路</w:t>
        <w:br/>
        <w:t>黎黄陂路</w:t>
        <w:br/>
        <w:t>黎黄陂路</w:t>
        <w:br/>
        <w:t>黎黄陂路</w:t>
        <w:br/>
        <w:t>黎黄陂路</w:t>
        <w:br/>
        <w:t>黎黄陂路</w:t>
        <w:br/>
        <w:t>黎黄陂路</w:t>
        <w:br/>
        <w:t>黎黄陂路</w:t>
        <w:br/>
        <w:t>黎黄陂路</w:t>
        <w:br/>
        <w:t>黎黄陂路</w:t>
        <w:br/>
        <w:t>黎黄陂路</w:t>
        <w:br/>
        <w:t>黎黄陂路两侧仍保留了欧式建筑。</w:t>
        <w:br/>
        <w:t>黎黄陂路</w:t>
        <w:br/>
        <w:t>黎黄陂路</w:t>
        <w:br/>
        <w:t>黎黄陂路</w:t>
        <w:br/>
        <w:t>Day2：宋庆龄汉口旧居纪念馆</w:t>
        <w:br/>
        <w:t>宋庆龄汉口旧居在汉口沿江大道的黎黄陂路口，有一座高三层的小楼。</w:t>
        <w:br/>
        <w:t>它有着杏黄色的外表和纪念碑似的塔楼，是座典型的俄罗斯风格建筑。</w:t>
        <w:br/>
        <w:t>塔楼高四层，方形，连接起靠黎黄陂路和沿江大道的两侧主立面，是小楼的亮点。</w:t>
        <w:br/>
        <w:t>特别是建造在塔楼每层越向上越小的窗户，在不规则中跳跃，使小楼显得独特新颖。</w:t>
        <w:br/>
        <w:t>宋庆龄汉口旧居纪念馆</w:t>
        <w:br/>
        <w:t>宋庆龄汉口旧居纪念馆</w:t>
        <w:br/>
        <w:t>宋庆龄汉口旧居纪念馆</w:t>
        <w:br/>
        <w:t>宋庆龄汉口旧居纪念馆</w:t>
        <w:br/>
        <w:t>宋庆龄汉口旧居纪念馆</w:t>
        <w:br/>
        <w:t>宋庆龄汉口旧居纪念馆</w:t>
        <w:br/>
        <w:t>宋庆龄汉口旧居纪念馆</w:t>
        <w:br/>
        <w:t>宋庆龄汉口旧居纪念馆</w:t>
        <w:br/>
        <w:t>宋庆龄汉口旧居纪念馆</w:t>
        <w:br/>
        <w:t>Day2：汉口江滩</w:t>
        <w:br/>
        <w:t>汉口江滩，面积160万平方米，与沿江大道景观相邻，与黄鹤楼景区相望，与长江百舸争流相映，构成武汉市中心区独具魅力的景观中心，是武汉市最著名的风景游览胜地，在武汉三镇的水景中，</w:t>
        <w:br/>
        <w:t>汉口江滩公园</w:t>
        <w:br/>
        <w:t>可谓是这座滨江城市中一道最美丽的风景。</w:t>
        <w:br/>
        <w:t>"两江四堤八林带，火树银花不夜天"，这是一位诗人对武汉江滩美景的赞颂。</w:t>
        <w:br/>
        <w:t>在武汉三镇的水景中，武汉江滩可谓是这座滨江城市中一道最美丽的风景。</w:t>
        <w:br/>
        <w:t>汉口江滩</w:t>
        <w:br/>
        <w:t>有三三两两的市民或游人悠闲地走在绿树繁花之中，穿行于鹅卵石铺成的小径，享受着忙碌生活中难得的闲适。</w:t>
        <w:br/>
        <w:t>汉口江滩</w:t>
        <w:br/>
        <w:t>汉口江滩</w:t>
        <w:br/>
        <w:t>汉口江滩</w:t>
        <w:br/>
        <w:t>汉口江滩</w:t>
        <w:br/>
        <w:t>汉口江滩</w:t>
        <w:br/>
        <w:t>汉口江滩</w:t>
        <w:br/>
        <w:t>汉口江滩</w:t>
        <w:br/>
        <w:t>汉口江滩</w:t>
        <w:br/>
        <w:t>汉口江滩</w:t>
        <w:br/>
        <w:t>汉口江滩</w:t>
        <w:br/>
        <w:t>汉口江滩</w:t>
        <w:br/>
        <w:t>汉口江滩</w:t>
        <w:br/>
        <w:t>汉口江滩</w:t>
        <w:br/>
        <w:t>汉口江滩</w:t>
        <w:br/>
        <w:t>汉口江滩</w:t>
        <w:br/>
        <w:t>Day2：中共五大纪念馆</w:t>
        <w:br/>
        <w:t>中国共产党第五次全国代表大会会址纪念馆位于"中国第一红街"--武昌都府堤20号，也是中共早期革命活动旧址。</w:t>
        <w:br/>
        <w:t>会址原为1918年创办的国立武昌高等师范学校附属小学。</w:t>
        <w:br/>
        <w:t>1926年更名为湖北省立第一小学(也称为国立武昌第一小学)。</w:t>
        <w:br/>
        <w:t>1927年4月27日至5月9日，中共五大在此举行开幕式。</w:t>
        <w:br/>
        <w:t>中共五大会址纪念馆</w:t>
        <w:br/>
        <w:t>中共五大会址1927年4月27日，中共五大在此举行开幕式，此次大会选举产生了中央监察委员会，这是中国共产党历史上第一次设立的党内纪律检查机构。</w:t>
        <w:br/>
        <w:t>中共五大会址纪念馆2006年开始筹建，2007年11月，纪念馆建成开放。</w:t>
        <w:br/>
        <w:t>中共五大会址纪念馆</w:t>
        <w:br/>
        <w:t>1922年至1927年这里一度成为湖北革命运动的指挥机关。</w:t>
        <w:br/>
        <w:t>2006年10月，中共武汉市委、武汉市人民政府决定依托旧址建立纪念馆。</w:t>
        <w:br/>
        <w:t>中共五大历史陈列</w:t>
        <w:br/>
        <w:t>中共五大历史陈列</w:t>
        <w:br/>
        <w:t>中共五大历史陈列</w:t>
        <w:br/>
        <w:t>中共五大历史陈列</w:t>
        <w:br/>
        <w:t>中共五大历史陈列</w:t>
        <w:br/>
        <w:t>中共五大历史陈列</w:t>
        <w:br/>
        <w:t>中共五大历史陈列</w:t>
        <w:br/>
        <w:t>中共五大历史陈列</w:t>
        <w:br/>
        <w:t>中共五大历史陈列</w:t>
        <w:br/>
        <w:t>中共五大历史陈列</w:t>
        <w:br/>
        <w:t>中共五大历史陈列</w:t>
        <w:br/>
        <w:t>中共五大历史陈列</w:t>
        <w:br/>
        <w:t>Day2：毛泽东旧居</w:t>
        <w:br/>
        <w:t>武昌农民运动讲习所、武昌</w:t>
        <w:br/>
        <w:t>毛泽东故居</w:t>
        <w:br/>
        <w:t>都府堤41号。</w:t>
        <w:br/>
        <w:t>武汉是毛泽东同志革命生涯的重要地方，他曾广泛探讨农民运动、并最终找到了农民运动的出路，《湖南农民运动考察报告》就在这里整理成稿</w:t>
        <w:br/>
        <w:t>毛泽东旧居</w:t>
        <w:br/>
        <w:t>毛泽东旧居</w:t>
        <w:br/>
        <w:t>中共五大会议纪念馆和八七会址纪念馆等革命遗迹，武汉曾为中国革命和社会主义建设作出了巨大贡献。</w:t>
        <w:br/>
        <w:t>毛泽东旧居</w:t>
        <w:br/>
        <w:t>Day2：户部巷</w:t>
        <w:br/>
        <w:t>户部巷位于中国历史文化名城湖北省武汉市，是一条长150米的百年老巷，被誉为"汉味小吃第一巷"，其繁华的早点摊群数十年经久不衰。</w:t>
        <w:br/>
        <w:t>户部巷位于武昌最繁华的司门口，东靠十里长街(解放路)，西临浩瀚长江，南枕"天下江山第一楼"--黄鹤楼，北接都府堤红色景区 ，是一处由名街名楼名景名江环绕而成的美食天堂。</w:t>
        <w:br/>
        <w:t>户部巷</w:t>
        <w:br/>
        <w:t>武汉人将用早点，称为"过早"，这最初来自于清代的一首《汉口竹子枝词》 。以"小吃"闻名的户部巷，就是武汉最有名的"早点一条巷"，民间有"早尝户部巷，宵夜</w:t>
        <w:br/>
        <w:t>吉庆街</w:t>
        <w:br/>
        <w:t>"之说，是来武汉的游人必到的景点。</w:t>
        <w:br/>
        <w:t>户部巷</w:t>
        <w:br/>
        <w:t>户部巷</w:t>
        <w:br/>
        <w:t>户部巷</w:t>
        <w:br/>
        <w:t>户部巷</w:t>
        <w:br/>
        <w:t>户部巷</w:t>
        <w:br/>
        <w:t>武汉美食；</w:t>
        <w:br/>
        <w:t>热干面</w:t>
        <w:br/>
        <w:t>三鲜豆皮</w:t>
        <w:br/>
        <w:t>面窝</w:t>
        <w:br/>
        <w:t>米粑</w:t>
        <w:br/>
        <w:t>豆丝</w:t>
        <w:br/>
        <w:t>欢喜坨</w:t>
        <w:br/>
        <w:t>鸭脖子</w:t>
        <w:br/>
        <w:t>武昌鱼</w:t>
        <w:br/>
        <w:t>排骨藕汤</w:t>
        <w:br/>
        <w:t>洪山菜薹炒腊肉</w:t>
        <w:br/>
        <w:t>糍粑</w:t>
        <w:br/>
        <w:t>旅行，不见得会花掉多少钱，而不旅行，不见得能存下多少钱，也不见得能够富起来。人生，真正属于自己的时光并不多，顺着自己的心意而活，就是最好的生活。趁阳光正好，微风不燥，去见你想见的人，去看你想看的风景，这，便是美好的人生</w:t>
        <w:br/>
        <w:t>沿途一路的山山水水，山水相连，连绵起伏。山腰盘旋的那曲折蜿蜒的公路如缕缕飘带缠绕在那青山之中，成为一道独特亮丽的风景。朦胧的远山，笼罩着一层轻纱，影影绰绰，在飘渺的云烟中忽远忽近，若即若离，像是睡意未醒的仙女，披着蝉翼般的薄纱，脉脉含情，凝眸不语。看到此场景，只想感慨一句：“此景只应天上有，人间能得几回闻</w:t>
        <w:br/>
        <w:t>游感：我本是一个爱到处走动的人，走过无数的大山大川，江河湖泊，从南方的人间天堂苏杭二州，到北国的哈尔滨冰城，走到中国最北漠河寻北、从西部的彩云之南，到东边的黄海、渤海、参拜过东海的普陀，继续南下游海南、从中原到大西南的四川、拉萨，又从甘陕走到大西北新疆、我将会在这个热爱、向往的地方，寻找行程亮点，并且认真记录下来，对一个地方的热爱，多数是为了某个人某件事或者某段经历，以及优美的风光，朋友到武汉市旅游吧。</w:t>
        <w:br/>
        <w:t>那一年，神农架看秋，自驾沿途风光游；湖北省武汉市【第十五站】游记结束---请继续浏览那一年，神农架看秋，自驾沿途风光游；安徽省六安市红安县【第十六站】</w:t>
      </w:r>
    </w:p>
    <w:p>
      <w:r>
        <w:t>评论：</w:t>
        <w:br/>
        <w:t>1.武汉户部巷地方特色小吃很多，热干面、鸭脖</w:t>
        <w:br/>
        <w:t>2.楼主大人，有什么推荐的美食吗？我对饮食比较注重的。</w:t>
        <w:br/>
        <w:t>3.武汉是个大城市，我感觉全年都是旺季，人都不少</w:t>
        <w:br/>
        <w:t>4.请教一下楼主，这里什么时候去人会相对少点呢？</w:t>
        <w:br/>
        <w:t>5.谢谢关注</w:t>
        <w:br/>
        <w:t>6.好巧啊我才刚到这边，正好借鉴一下。</w:t>
        <w:br/>
        <w:t>7.谢谢关注</w:t>
        <w:br/>
        <w:t>8.楼主码字辛苦啦，还有更多照片分享吗？</w:t>
        <w:br/>
        <w:t>9.有哇，请继续浏览我的游记，谢谢关注</w:t>
        <w:br/>
        <w:t>10.最爱这种风格的地方了，一定要去了下次。</w:t>
      </w:r>
    </w:p>
    <w:p>
      <w:pPr>
        <w:pStyle w:val="Heading2"/>
      </w:pPr>
      <w:r>
        <w:t>306.湖北隐藏着一个可盐可甜的小镇 距武汉市区仅1小时车程</w:t>
      </w:r>
    </w:p>
    <w:p>
      <w:r>
        <w:t>https://you.ctrip.com/travels/wuhan145/3762679.html</w:t>
      </w:r>
    </w:p>
    <w:p>
      <w:r>
        <w:t>来源：携程</w:t>
      </w:r>
    </w:p>
    <w:p>
      <w:r>
        <w:t>发表时间：2018-12-25</w:t>
      </w:r>
    </w:p>
    <w:p>
      <w:r>
        <w:t>天数：5 天</w:t>
      </w:r>
    </w:p>
    <w:p>
      <w:r>
        <w:t>游玩时间：12 月</w:t>
      </w:r>
    </w:p>
    <w:p>
      <w:r>
        <w:t>人均花费：5000 元</w:t>
      </w:r>
    </w:p>
    <w:p>
      <w:r>
        <w:t>和谁：和父母</w:t>
      </w:r>
    </w:p>
    <w:p>
      <w:r>
        <w:t>玩法：美食，摄影，人文</w:t>
      </w:r>
    </w:p>
    <w:p>
      <w:r>
        <w:t>旅游路线：武汉</w:t>
      </w:r>
    </w:p>
    <w:p>
      <w:r>
        <w:t>正文：</w:t>
        <w:br/>
        <w:t>喜欢柔婉秀美的江南古镇，亦对古朴大气的北方古镇情有独钟。直到去了木兰水镇，才知道原来一座古镇也可以有两种“性格”，可盐可甜，既可以像北方汉子般豪迈坦荡，也可以似江南女子般灵动秀美。</w:t>
        <w:br/>
        <w:t>从</w:t>
        <w:br/>
        <w:t>武汉</w:t>
        <w:br/>
        <w:t>市驱车出发，往北行驶约1个小时，就来到了坐落在黄陂区王家河的木兰古镇。</w:t>
        <w:br/>
        <w:t>未进景区，就听到景区负责人介绍说，木兰水镇是华中地区首个以军事主题为风格的旅游景区。军事主题？哇哦，一下子就激起了小旅兔的好奇心。一进入景区，我便搜寻着军事主题的相关元素。</w:t>
        <w:br/>
        <w:t>木兰水镇国防教育知识馆是木兰水镇的主体建筑之一，在这里，军事元素处处可见。“中国梦强军梦”，相信每个刚步入展馆的人都会立刻被这六个映入眼帘的大字所传达出的力量所感染。展馆东侧展示着我国及外军的武器装备模型，西侧则通过图片文献、实物等为我们介绍了我国的建军史。置身于木兰水镇的国防教育知识馆，爱国之情在溢于言表，自豪之情油然而生。</w:t>
        <w:br/>
        <w:t>出了展馆继续往前走，就到桥前了。刚学习完国防知识，来点惊险刺激的娱乐项目也不错呀。浮桥、铁索桥、木板“泸定桥”，选哪一个？纠结了一会儿，是时候做出选择了。那就木板桥吧~</w:t>
        <w:br/>
        <w:t>做好防护措施后就战战兢兢地上桥了。刚开始，两手紧握着护栏，连大气都不敢出。那一刻，真真切切地体会到了什么叫“如履薄冰”。走了几步之后发现，只要眼睛盯着木板一步一步往前走，其实也没那么恐怖。于是乎，加快了步伐。还没走多远，桥忽然摇晃得厉害，吓得我立刻站在原地不敢动弹。待桥不再摇晃了，才敢继续往前走。</w:t>
        <w:br/>
        <w:t>尽管有一点点晕水，走上桥之后却没有退缩的想法，嗯，也算是挑战了自己。在能力范围之内挑战自己，突破自我，这不也正与军事主题相契合吗？</w:t>
        <w:br/>
        <w:t>走过了桥，穿过水镇乐园，一路上听着嘹亮又令人亢奋的军歌，就来到了河西军事体验区。河西军事体验区又分为军事模型展览区、儿童军事乐园区、军体训练场等。</w:t>
        <w:br/>
        <w:t>军事模型展览区是按照海、陆、空三大军种概念部署现代军事模型的。三大国防武器模型引得不少游客拍照留念。</w:t>
        <w:br/>
        <w:t>如果说军事模型展览区备受成年人喜爱，那么儿童军事乐园区则是孩子们的天堂。</w:t>
        <w:br/>
        <w:t>其中，最受孩子们喜爱的莫过于那艘军舰造型的游乐园了。酷炫的造型，充满乐趣的体验项目，看得小旅兔都跃跃欲试了呢。</w:t>
        <w:br/>
        <w:t>还没到军体训练场，就听到有人在喊，有人要坐车吗？有没有人要坐车？小旅兔蹬蹬蹬跑了过去。到跟前定睛一看，嗬，八轮驱动的水陆两栖特战车，好酷！一圈下来，跷跷板、梯形坡、长行坡、8字型环绕、S型弯道、V字型漂移、360度旋转……好惊险！好刺激！！好带劲儿！！！</w:t>
        <w:br/>
        <w:t>在这个过程中，既进一步了解了我国自主研发的新一代作战设备，又实地体验了“陆地猛虎、海上蛟龙”战场突袭的霸气，大赞~</w:t>
        <w:br/>
        <w:t>除了以上种种，在木兰水镇还可以欣赏到木兰军旅艺术团的精彩演出哦。</w:t>
        <w:br/>
        <w:t>几乎处处都饱含军事元素的木兰水镇，如同一位铁骨铮铮的豪迈坦荡的汉子。可同时，它也是一位温柔似水的灵动秀美的姑娘啊~</w:t>
        <w:br/>
        <w:t>古色古香的民居建筑，素雅别致的亭台楼阁，曲径通幽的小道，青砖黛瓦的拱桥，明净透彻的清波，以及那河岸边的乌篷船……无不给人一种置身于江南水乡的错觉。</w:t>
        <w:br/>
        <w:t>午后，沐浴着冬日暖阳漫步在木兰水镇，贪婪地享受着那份难得的静谧时光。</w:t>
        <w:br/>
        <w:t>即将走出水镇时，恰逢日落时分，夕阳的余晖洒满小镇，映照在摩天轮上，也映照在湖面上。湖里嬉戏的大白鹅和水鸟，仿佛也在尽情享受落日前最后的美好时光。此时的木兰水镇，又多了几分柔情，增添了几分韵味。我赶紧拿起相机，记录下了这美好画卷。</w:t>
        <w:br/>
        <w:t>湖北省古镇并不少，可有名的古镇却并不多。若不是此次参加黄陂的活动，还真不知道湖北居然隐藏着一个可盐可甜的木兰水镇。一个小镇，两种性格，这可盐可甜的木兰古镇不正如刚柔并济的木兰一样吗？你说呢？</w:t>
      </w:r>
    </w:p>
    <w:p>
      <w:r>
        <w:t>评论：</w:t>
        <w:br/>
        <w:t>1.作为一枚吃货，请教下lz去这边哪些东东是必吃的呀？</w:t>
        <w:br/>
        <w:t>2.走天下路添人生阅历，人生就在旅行里。</w:t>
        <w:br/>
        <w:t>3.请教一下楼主，这里什么时候去人会相对少点呢？</w:t>
        <w:br/>
        <w:t>4.楼主下次的图一定会比这次更多更美的对嘛～～</w:t>
        <w:br/>
        <w:t>5.你好，深深的被楼主您的游记吸引了丫，真的很棒。</w:t>
        <w:br/>
        <w:t>6.打算2个月以后去，先在你这边过个眼瘾啦。</w:t>
        <w:br/>
        <w:t>7.路过~!不支持一下感觉不太厚道啊。</w:t>
        <w:br/>
        <w:t>8.很喜欢这种地方，下次一定要去！</w:t>
        <w:br/>
        <w:t>9.看的我是心潮澎湃。LZ的家伙式牛啊。有钱有体力。</w:t>
        <w:br/>
        <w:t>10.☺☺☺</w:t>
      </w:r>
    </w:p>
    <w:p>
      <w:pPr>
        <w:pStyle w:val="Heading2"/>
      </w:pPr>
      <w:r>
        <w:t>307.打卡在武汉日料界多年屹立不倒的一家店！</w:t>
      </w:r>
    </w:p>
    <w:p>
      <w:r>
        <w:t>https://you.ctrip.com/travels/wuhan145/3763084.html</w:t>
      </w:r>
    </w:p>
    <w:p>
      <w:r>
        <w:t>来源：携程</w:t>
      </w:r>
    </w:p>
    <w:p>
      <w:r>
        <w:t>发表时间：2018-12-26</w:t>
      </w:r>
    </w:p>
    <w:p>
      <w:r>
        <w:t>天数：3 天</w:t>
      </w:r>
    </w:p>
    <w:p>
      <w:r>
        <w:t>游玩时间：12 月</w:t>
      </w:r>
    </w:p>
    <w:p>
      <w:r>
        <w:t>人均花费：130 元</w:t>
      </w:r>
    </w:p>
    <w:p>
      <w:r>
        <w:t>和谁：和朋友</w:t>
      </w:r>
    </w:p>
    <w:p>
      <w:r>
        <w:t>玩法：美食，摄影，小资，周末游，美食林</w:t>
      </w:r>
    </w:p>
    <w:p>
      <w:r>
        <w:t>旅游路线：武汉</w:t>
      </w:r>
    </w:p>
    <w:p>
      <w:r>
        <w:t>正文：</w:t>
        <w:br/>
        <w:t>据本地人说这家是</w:t>
        <w:br/>
        <w:t>武汉</w:t>
        <w:br/>
        <w:t>兴起的第一批日料店</w:t>
        <w:br/>
        <w:t>火爆程度比现在的小川更甚。</w:t>
        <w:br/>
        <w:t>进门之后石板墙边堆砌的花盆假山，墙内放置的盆景</w:t>
        <w:br/>
        <w:t>整个氛围文艺又精致。</w:t>
        <w:br/>
        <w:t>踏入店内，空间还是很大的。</w:t>
        <w:br/>
        <w:t>三楼多以包间为主</w:t>
        <w:br/>
        <w:t>但也有适合多人聚餐的长条桌摆在中庭</w:t>
        <w:br/>
        <w:t>墙上贴着日式动漫海报</w:t>
        <w:br/>
        <w:t>日料店摆满酒瓶子的那面墙总是最有感觉的</w:t>
        <w:br/>
        <w:t>吃饭最重要的因素其中就是环境和餐具了</w:t>
        <w:br/>
        <w:t>很多的日式元素都在其中</w:t>
        <w:br/>
        <w:t>餐具也是怎么拍都好看</w:t>
        <w:br/>
        <w:t>【铁板土豆】</w:t>
        <w:br/>
        <w:t>味藏招牌的铁板土豆</w:t>
        <w:br/>
        <w:t>基本上每次都要点</w:t>
        <w:br/>
        <w:t>芝士就是力量啊</w:t>
        <w:br/>
        <w:t>【瓦片银鳕鱼】</w:t>
        <w:br/>
        <w:t>应该是继香煎银鳕鱼之后推出的新菜</w:t>
        <w:br/>
        <w:t>装盘讲究，十分好看。肉嫩味美的银鳕鱼</w:t>
        <w:br/>
        <w:t>被浓香芝士满满包裹，嫩滑可口。</w:t>
        <w:br/>
        <w:t>但是这个一点要趁热吃，冷了之后会特别油腻。</w:t>
        <w:br/>
        <w:t>【刺身拼盘】</w:t>
        <w:br/>
        <w:t>日料做的好不好，吃了刺身才知道</w:t>
        <w:br/>
        <w:t>三文鱼甜虾是我必点的，这次拼盘里还有比目鱼</w:t>
        <w:br/>
        <w:t>口感和芥末都还不错</w:t>
        <w:br/>
        <w:t>【地狱拉面】</w:t>
        <w:br/>
        <w:t>重口味如我，每次地狱拉面就是我吃日料的标配</w:t>
        <w:br/>
        <w:t>汤底很好喝，面条比较爽滑。个人认为比某川的拉面好吃多了</w:t>
        <w:br/>
        <w:t>如果里面的蛋是溏心蛋就更好了！</w:t>
      </w:r>
    </w:p>
    <w:p>
      <w:r>
        <w:t>评论：</w:t>
        <w:br/>
        <w:t>1.相信楼主再po上几张美图，一定会更棒</w:t>
        <w:br/>
        <w:t>2.额~~~我也路过~~~顺带求个图~</w:t>
        <w:br/>
        <w:t>3.美丽的照片会更吸引我的目光呢</w:t>
      </w:r>
    </w:p>
    <w:p>
      <w:pPr>
        <w:pStyle w:val="Heading2"/>
      </w:pPr>
      <w:r>
        <w:t>308.跟土家幺妹山寨过年，品千人年猪宴，看震撼演出</w:t>
      </w:r>
    </w:p>
    <w:p>
      <w:r>
        <w:t>https://you.ctrip.com/travels/wuhan145/3762944.html</w:t>
      </w:r>
    </w:p>
    <w:p>
      <w:r>
        <w:t>来源：携程</w:t>
      </w:r>
    </w:p>
    <w:p>
      <w:r>
        <w:t>发表时间：2018-12-26</w:t>
      </w:r>
    </w:p>
    <w:p>
      <w:r>
        <w:t>天数：1 天</w:t>
      </w:r>
    </w:p>
    <w:p>
      <w:r>
        <w:t>游玩时间：12 月</w:t>
      </w:r>
    </w:p>
    <w:p>
      <w:r>
        <w:t>人均花费：200 元</w:t>
      </w:r>
    </w:p>
    <w:p>
      <w:r>
        <w:t>和谁：和朋友</w:t>
      </w:r>
    </w:p>
    <w:p>
      <w:r>
        <w:t>玩法：美食，摄影，自驾，人文，周末游</w:t>
      </w:r>
    </w:p>
    <w:p>
      <w:r>
        <w:t>旅游路线：锦里沟</w:t>
      </w:r>
    </w:p>
    <w:p>
      <w:r>
        <w:t>正文：</w:t>
        <w:br/>
        <w:t>中华大地，风情万种，不同的地域、历史、文化造就了丰富彩的民俗。在湖北黄陂</w:t>
        <w:br/>
        <w:t>锦里沟</w:t>
        <w:br/>
        <w:t>，年终岁尾时节，有一场隆重的千人年猪宴活动。恰逢此时我们来到土家族山寨，门口的对联一下吸引了我们的视线，原来忠孝王花木兰将军和我们这些过路客一样会被年猪宴吸引。朴实直白的表达，字里行间展现出土家人的对山寨美味的自信和满满的热情。在土家大叔妹子的热情招呼下，我们走进大门，当地人一起感受土家人独特的年俗。</w:t>
        <w:br/>
        <w:t>走进年猪宴现场，准备工作正在有条不紊地进行着，炉灶大锅已经支起来，柴火烧得旺旺的，蒸屉上还俏皮地贴着“水煮猪八戒”，看来今天二师兄是难逃一劫了。俗话说无酒不成席，土家山寨里有纯粮酿制的美酒，一坛坛已经摆好，摔碗酒正是土家人特有的饮酒习俗，畅饮之后痛快的一摔，释放了心里一年的积郁，喝得豪放，摔得爽快。据说这背后还有一段摔碗饮酒泯恩仇的故事。</w:t>
        <w:br/>
        <w:t>格子蒸肉已经上屉，这是土家人特有的“抬格子”，每到杀年猪时，土家人将猪肉、土豆、萝卜、老南瓜等用玉米面拌好，用大蒸笼蒸熟，以招待亲朋好友。一层层蒸笼摞得很高，要蒸四十多分钟。宴席开始之前，先来一段杂技表演热热场，舞狮演员们也在正式演出前做最后的排练，一场热闹大戏即将开始。</w:t>
        <w:br/>
        <w:t>毫无疑问，二师兄是今天的主角，在这个喜庆的日子，也花枝招展地装扮起来，被众人供奉围观。不是每头猪都能享有这等待遇，能当上年猪的，必是有着不凡的身世，经过精挑细选，出类拔萃的“天蓬元帅”。</w:t>
        <w:br/>
        <w:t>仪式开始，现场顿时热闹起来，雄狮热舞，锣鼓喧天，一场盛大的典礼沸腾了寂静的山谷，也让每一位来宾观众跟着一起心潮澎湃。杂技舞狮演员技艺精湛，一人多高的桩柱一跃而上，还能在其上腾挪折转，上下翻跃，精彩的表演跌宕起伏，引得观众们掌声迭起。雄壮有力的鼓点节奏气势如虹，将土家山寨笼罩在喜庆欢乐的气氛中。</w:t>
        <w:br/>
        <w:t>千人年猪宴果然规模盛大，上百桌宾客围坐在巨大的蒸锅四周，现场演出精彩不断，互动气氛热烈。旁边的土特产摊位生意也跟着火爆起来：店家还给这些土特产起了各种有趣而亲切的名字：八戒卖身、奶奶的蛋、爹爹的粑、沟里的鱼、幺妹豆丝、嫂子的酒、媳妇的蜜、爷爷的茶……</w:t>
        <w:br/>
        <w:t>祭白虎仪式开始，祭司一招一式有板有眼。迎年猪，献祭品，进香，拜祭，宣读祭文：白虎在上，锦里宝地，风调雨顺，和谐万方……随后烧送祭文，将三块瓦片往地上一摔，从散开的碎片中寻找神明的暗示。</w:t>
        <w:br/>
        <w:t>祭白虎仪式刚刚完成，一群土家汉子抬着蒸笼走上台前，在歌舞的环绕簇拥下走向台前，将蒸屉放置在广场中央的大锅顶端，年猪宴正式开始了。</w:t>
        <w:br/>
        <w:t>抬格子开始了，一屉屉热气腾腾的格子蒸肉端上了桌，一道道风味独特的土家菜肴摆在眼前，让我们这些远道而来的过客感到既新奇又兴奋，纷纷举起相机不停地拍。久居城市，我们身边年的味道似乎已渐渐淡忘，那种新奇，兴奋，欢笑，热闹似乎只存在于儿时的记忆中。此时此刻，在土家千人年猪宴现场，这份记忆被再次唤醒，我们在锦里沟找到了久违的年味。</w:t>
        <w:br/>
        <w:t>美酒佳肴少不了歌舞助兴，舞台上，土家幺妹们跳起了热情的敬酒舞，舞姿并不复杂，简练欢快优美；歌词只有一句，生动直白热情：“幺妹儿 bia一口 bia一口喂～～“</w:t>
        <w:br/>
        <w:t>歌舞唱罢，土家幺妹来敬酒了，盛情难却之下，大碗美酒一饮而尽，每一个毛孔都舒展开来，酣畅淋漓。都说酒壮英雄胆，到底是英雄还是狗熊都要拉出来溜溜。于是酒足饭饱之后，来走走玻璃吊桥，挑战一下胆量。</w:t>
        <w:br/>
        <w:t>这是一座3D玻璃桥，全长366米，距离地面200米，其中一段特意设置了玻璃破碎的效果和声音，让经过的人体会惊心动魄的刺激。如果不敢看脚下的深谷，放眼两边，山里的风景也会让您赏心悦目。</w:t>
        <w:br/>
        <w:t>走过玻璃桥，经过考验的真英雄们来到土家山寨，看一场英雄汇集的实景演出《风云土司寨》。演出分为和谐土家族、土家联姻、土匪来袭、土司练兵、决战土司寨几个章节。以三位土司带领村民奋起反击，誓死保卫家园的故事为线索，生动地展示了一场荡气回肠的英雄之战。正式演出开始之前，演员们的顶缸、蹬缸、蹬桌表演让观众们不断叫好。要了解故事的渊源，还得恶补一下历史。</w:t>
        <w:br/>
        <w:t>明清时期，政府加强中央集权，实行“改土归流”政策。清朝雍正年间，土家族地区的两大土司施南土司下属的忠峒土司第十七代土司王从鄂西恩施州宣恩县迁至在鄂东，选中了黄陂蔡店，经过近300年的发展变迁，这里建立了大量的土家山寨，才有了今日所见的汉人聚集区中的土司寨。当时被安排到黄陂的有忠孝土司田璋、忠峒土司田光祖、腊壁长官司田封疆三个末代土司，分别定居在相距不到三里地的王乐山、田家湾和尽头沟。三支土家族在湖北黄陂过着安宁的生活，三位土司和善友好，土家百姓安居乐业。</w:t>
        <w:br/>
        <w:t>通过封疆做媒，两位土司光祖的公子和田璋的女儿田月娥准备联姻成亲，三位土司见面商议之后决定婚礼就定在王府前举办。于是山寨里上上下下都开始忙碌起来，王府前人们载歌载舞，一派喜庆的气氛。</w:t>
        <w:br/>
        <w:t>然而正当土司田章筹备女儿出嫁时，一帮土匪来袭，宁静的生活被打破了。土匪要挟王爷交出田月娥，退出土司寨。土家人民奋起抵抗，虽然凭借有利地形和上下齐心的斗志，最终打跑了土匪，但也付出了惨重的代价，大管家在战斗中牺牲了。战斗结束后，三位土司召集家丁村民，号召族人练兵保卫家园。</w:t>
        <w:br/>
        <w:t>精彩的马术表演之后，一场大战开始。土匪再次来袭，这次，训练有素的土家人各个都是武艺高强的战士，一番厮杀之后，土匪被彻底打败，正义终于战胜了邪恶。整个战斗中，音乐烘托气氛，打斗骑术精湛，烟火效果震撼，为观众们献上了一场精彩绝伦的演出。</w:t>
        <w:br/>
        <w:t>一天的行程接近尾声，似乎意犹未尽。在锦里沟，千人年猪宴领略了浓厚的民俗风情，让我们和土家人一起过了一个热热闹闹的年，唤起了心底好多关于过年的记忆片段，重拾久违的年味。玻璃吊桥挑战视听的刺激，考验胆量。《风云土司寨》演出不仅是视听感官的震撼，更让我们看到了土家人民英勇不屈的英雄豪气，感受到团结的力量。一次精彩的旅程，一场心灵的震撼，不虚此行，收获满满。</w:t>
      </w:r>
    </w:p>
    <w:p>
      <w:r>
        <w:t>评论：</w:t>
        <w:br/>
        <w:t>1.同感</w:t>
        <w:br/>
        <w:t>2.注意安全，虽然这里治安不错</w:t>
        <w:br/>
        <w:t>3.哈哈，没看够啊，精选了一下，不够多了</w:t>
        <w:br/>
        <w:t>4.说的有道理</w:t>
        <w:br/>
        <w:t>5.去这里度假还是不错的</w:t>
        <w:br/>
        <w:t>6.感谢您的关注和点评</w:t>
        <w:br/>
        <w:t>7.强烈需要一个假期，然后我也想好好度个假。。。</w:t>
        <w:br/>
        <w:t>8.走天下路添人生阅历，人生就在旅行里。</w:t>
        <w:br/>
        <w:t>9.我只想说，细节就能看得出楼主是非常用心的写这篇游记的，字里行间都非常详细，感谢楼主啦</w:t>
        <w:br/>
        <w:t>10.我准备一个人去，有什么要注意的吗？</w:t>
      </w:r>
    </w:p>
    <w:p>
      <w:pPr>
        <w:pStyle w:val="Heading2"/>
      </w:pPr>
      <w:r>
        <w:t>309.我在平遥等着你</w:t>
      </w:r>
    </w:p>
    <w:p>
      <w:r>
        <w:t>https://you.ctrip.com/travels/pingyao365/3763106.html</w:t>
      </w:r>
    </w:p>
    <w:p>
      <w:r>
        <w:t>来源：携程</w:t>
      </w:r>
    </w:p>
    <w:p>
      <w:r>
        <w:t>发表时间：2018-12-26</w:t>
      </w:r>
    </w:p>
    <w:p>
      <w:r>
        <w:t>天数：3 天</w:t>
      </w:r>
    </w:p>
    <w:p>
      <w:r>
        <w:t>游玩时间：9 月</w:t>
      </w:r>
    </w:p>
    <w:p>
      <w:r>
        <w:t>人均花费：1800 元</w:t>
      </w:r>
    </w:p>
    <w:p>
      <w:r>
        <w:t>和谁：夫妻</w:t>
      </w:r>
    </w:p>
    <w:p>
      <w:r>
        <w:t>玩法：</w:t>
      </w:r>
    </w:p>
    <w:p>
      <w:r>
        <w:t>旅游路线：平遥，平遥古城，同兴公镖局，日升昌票号</w:t>
      </w:r>
    </w:p>
    <w:p>
      <w:r>
        <w:t>正文：</w:t>
        <w:br/>
        <w:t>{写在前面}</w:t>
        <w:br/>
        <w:t>在看电视剧“乔家大院”之前，对</w:t>
        <w:br/>
        <w:t>平遥</w:t>
        <w:br/>
        <w:t>没概念，或者说根本就不知道中国有个平遥小城，看了乔家大院，连带着知道了平遥，习惯性的度娘上查一查，却惊的我合不拢嘴，这可不是一般的小城。</w:t>
        <w:br/>
        <w:t>明清朝时期，平遥曾是全国的金融中心，那时真没上海什么事儿，也许还是个海滩的小鱼村呢。那时平遥已相当繁华，全国各大票号在这里都有分号，票号就是银行的初型，那时候叫票号。票号、钱庄、镖局、商铺一家挨一家，可以想像到当时的繁荣景象。平遥这么繁华离不开一群人孜孜不倦的努力和奋斗，这就是晋商，一代又一代的平遥商人，在经商致富的道路上，艰苦卓绝，开拓创新，永远走着一条没有尽头的商路。明代诗人苏志皋为</w:t>
        <w:br/>
        <w:t>平遥古城</w:t>
        <w:br/>
        <w:t>写下的佳句“水绕山环古驿楼，蜂须碟翅麦花秋，归家未久离家路，来往风尘送客愁”，很形象的描述了晋商的酸甜苦辣。</w:t>
        <w:br/>
        <w:t>平遥古城位于山西省中部，距省城太原一百多公里，是一座具有2700多年历史的文化名城，是中国目前保存最为完整的四座古城之一，也是中国仅有的以整座古城申报世界文化遗产获得成功的两座古城市之一。1986年平遥被国务院定为“国家历史文化名城”，1997年被联合国列为“世界文化遗产”。2015年平遥古城成为国家5A级旅游景点。</w:t>
        <w:br/>
        <w:t>{交通信息}</w:t>
        <w:br/>
        <w:t>飞机：乘飞机前往平遥，要先飞至太原市</w:t>
        <w:br/>
        <w:t>武宿国际机场</w:t>
        <w:br/>
        <w:t>，武宿国际机场国内各机场都有通航，等级4E，国内航班:</w:t>
        <w:br/>
        <w:t>中国国际航空股份有限公司</w:t>
        <w:br/>
        <w:t>：北京、天津、西宁、成都、杭州</w:t>
        <w:br/>
        <w:t>中国东方航空股份有限公司</w:t>
        <w:br/>
        <w:t>：北京、兰州、成都、重庆、昆明、烟台、青岛、南京、上海、武汉、长沙、温州、台北、广州、深圳、香港</w:t>
        <w:br/>
        <w:t>中国南方航空股份有限公司</w:t>
        <w:br/>
        <w:t>：乌鲁木齐、烟台、长沙、南昌、杭州、广州</w:t>
        <w:br/>
        <w:t>四川航空股份有限公司</w:t>
        <w:br/>
        <w:t>：哈尔滨、沈阳、成都、重庆、杭州、海口</w:t>
        <w:br/>
        <w:t>深圳航空有限责任公司</w:t>
        <w:br/>
        <w:t>：成都、深圳</w:t>
        <w:br/>
        <w:t>上海航空</w:t>
        <w:br/>
        <w:t>股份有限公司：上海</w:t>
        <w:br/>
        <w:t>厦门航空有限公司</w:t>
        <w:br/>
        <w:t>：长沙、杭州、福州、厦门</w:t>
        <w:br/>
        <w:t>长荣航空股份有限公司：台北</w:t>
        <w:br/>
        <w:t>澳门航空股份有限公司：澳门</w:t>
        <w:br/>
        <w:t>国际航班:</w:t>
        <w:br/>
        <w:t>中国东方航空股份有限公司</w:t>
        <w:br/>
        <w:t>：曼谷</w:t>
        <w:br/>
        <w:t>从机场出来乘坐201路可以到达太原建南汽车站、太原汽车站以及</w:t>
        <w:br/>
        <w:t>太原火车站</w:t>
        <w:br/>
        <w:t>，从此三处出发均可直达平遥，路程一个半小时。</w:t>
        <w:br/>
        <w:t>火车：</w:t>
        <w:br/>
        <w:t>平遥火车站</w:t>
        <w:br/>
        <w:t>位于古城的西侧，离古城西北城角仅300米。现在古城通了动车，方便了许多。</w:t>
        <w:br/>
        <w:t>客车：平遥古城公路比较发达，不过由于平遥汽车站主要运营省内线路，所以从太原中转客车去平遥最为合适</w:t>
        <w:br/>
        <w:t>{美食信息}</w:t>
        <w:br/>
        <w:t>每一个城市都有它独特的风情，每一个城市都有它独特的美食风味。平遥除了闻名于世界的古城外，地方美食有着浓郁的特色风味。餐饮特色以面食为主，碗托子，牛肉面，包皮面，握溜溜，油糕，煮疙瘩，糊塌子，剔尖，刀削面，搓鱼儿，石头饼，蘸尖尖，蘸片则，豆面抿尖，猫耳朵，玉米发糕，和和饭。沿着明清一条街走一走，两边食品斌郎满目，五颜六色的看的人好有食欲，当然，价格有点贵啊。</w:t>
        <w:br/>
        <w:t>玉米面发糕，软软的，糯糯的，香甜可口，色泽诱人。</w:t>
        <w:br/>
        <w:t>不知道这个叫什么，应该是香草肉的一种。</w:t>
        <w:br/>
        <w:t>这就是碗托，和西安的凉皮差不多，比凉皮厚，热吃凉吃都行。</w:t>
        <w:br/>
        <w:t>平遥香草肉，有多种口味，牛肉、猪肉、鸡肉、驴肉等等</w:t>
        <w:br/>
        <w:t>平遥牛肉很有名，确实挺好吃。牛肉削面很棒。</w:t>
        <w:br/>
        <w:t>这个叫锅盔，外焦里酥，非常好吃。</w:t>
        <w:br/>
        <w:t>{门票信息}</w:t>
        <w:br/>
        <w:t>平遥古城实行通票：全价130元/人 半价票65元/人（平遥古城门票均无需在线预订，景区窗口购买即可），三天内有效。</w:t>
        <w:br/>
        <w:t>优惠政策：1.2米以下儿童、现役军人、残疾人、60岁以上老年人凭有效证件予以免票优惠，18周岁以下（含18周岁）的青少年、学生凭有效证件可购买半价优惠门票。{出行准备}</w:t>
        <w:br/>
        <w:t>我采用自驾游的方式，比较随意，我所居住的小城是豫北安阳，距平遥360公里，全程高速，车程4.30小时。因旅行时间不长，并不需要特别的准备。一套换的衣服，一套睡衣，护肤品、防晒霜，伞，手机，充电宝，还有一样东西必须带，U型枕，咱途牛的，另外先一天给车加满油。</w:t>
        <w:br/>
        <w:t>DAY1（安阳---平遥古城，门票130）</w:t>
        <w:br/>
        <w:t>早上七点，迎着初升的太阳出发了，出安阳上京港澳高速向北行驶102公里转入东吕高速，行驶118公里进入合汾高速，行驶125公里就到了平遥。到平遥以近12点，到酒店放好行李就直接进古城了，午餐在古城随处觅食啊。</w:t>
        <w:br/>
        <w:t>{景点1}城墙</w:t>
        <w:br/>
        <w:t>平遥古城的建筑格局是以南大街为中轴，市楼为中心方形格局，有排列有序的“四大街、八小街、七十二蛐蜒巷”的道路网络。由城墙和各大小街巷组成一个庞大的八卦图案，城内布局严格，构思巧妙、设计严谨、形体完整，加上城内的古寺、市楼、街道、民宅，向世人展示着传统的文明。平遥古城面积只有2.25平方公里，这么小的一块儿地方却是中国几百年历史的浓缩。</w:t>
        <w:br/>
        <w:t>古城西门城楼雄伟厚重，造型古朴、典雅，结构端庄稳健。城墙高10米，垛堞高2米，顶宽3—5米，周长6162.7米，墙身素土夯实，外包青砖。走进这道厚重的大门，好像一下穿越到了古代。</w:t>
        <w:br/>
        <w:t>青砖铺就的小巷，斑驳的城墙，雕花的老窗，仿佛还是明清时期的模样。一砖一瓦，一木一花叙述着这个老城经历的更迭与沧桑</w:t>
        <w:br/>
        <w:t>灰白色的墙体围住了一处世外桃源，与对面的高楼大厦极不相称，历史里走出来的东西，总显得特立独行，然而作为明清以来保存最完整的建筑群之一，古城散发出的魅力令人无法抗拒。</w:t>
        <w:br/>
        <w:t>门前高高挂起的红灯笼使古老的建筑焕发出勃勃生机。</w:t>
        <w:br/>
        <w:t>沿着西大街向前走，越走越有感觉，十几分钟，人便多起来。</w:t>
        <w:br/>
        <w:t>{景点2}清明街</w:t>
        <w:br/>
        <w:t>沿着西大街继续前行，二十多分钟便到了著名的清明街。明清一条街(南大街)位于平遥古城中轴线上，这里集中完整地保存着明清时期的店铺遗迹，是古城最重要、最繁华的商业街区之一，鲜明地折射出古城文化的光彩。在这条400余米长的古街上，紧密连缀着78处古店铺，包括票号、钱庄、当铺、药铺、肉铺、烟店、杂货铺、绸缎庄等等，几乎包容了当时商业的所有行当。</w:t>
        <w:br/>
        <w:t>晋商巨族视这里为黄金之地，纷纷设立总号，开设门市，一显身手。如果说晋商诸大院是晋商豪华的生活起居之所，那么，古城南大街则是晋商各显其能，激烈鏖战的商场角逐之地。</w:t>
        <w:br/>
        <w:t>街道很窄，街道两边全是商铺，商品都是山西特产，尤其老陈醋、老白汾酒居多。我回家时还买了二坛老陈醋，味道非常纯正。</w:t>
        <w:br/>
        <w:t>走在街头，突然会出现一队穿清朝官服的人敲鼓打锣走过，也不时会看到穿古代服装的人摆着各种造型，使人感觉一下穿越到了古代...“县太爷经过，众人回避！”</w:t>
        <w:br/>
        <w:t>一队迎亲的队伍经过，吹吹打打很热闹。</w:t>
        <w:br/>
        <w:t>{景点3}</w:t>
        <w:br/>
        <w:t>同兴公镖局</w:t>
        <w:br/>
        <w:t>清明街只有400米，说话间就来到了同兴公镖局门口。</w:t>
        <w:br/>
        <w:t>同兴公镖局位于平遥古城南大街105号，时为平遥名扬京城、威震全国的王正清武林大师创立于清咸丰五年(1855)年创建，其子王树茂尽得其真传且有青出于蓝之势，因而同兴公镖局创立之始就成为当时全国著名镖局之一。</w:t>
        <w:br/>
        <w:t>我觉得镖局就像现在的物流公司，同样是把物品从一个地方运到另一个地方，只是以前局势混乱，盗窃之人居多，所以必须由会武之人才能将物品安全送到。</w:t>
        <w:br/>
        <w:t>这是镖局议事厅，是接待一些持有大宗业务的客户所用的，相当于贵宾室。</w:t>
        <w:br/>
        <w:t>议事厅上悬两匾额：奉旨议叙；庆衍花龄。其黄色与蓝色镶嵌的“奉旨议叙”，是当年慈禧给二代掌柜王树茂的一块匾。此匾雕有凤上龙下的图案。此匾有趣在于，“奉”字旁书，特小，不注意看不到，此是因慈禧忌讳四字竖匾，故作此安排。另，将“旨”与“叙”两字故意写错。一意为老佛爷之地位在日之上，二是满人高于汉人。</w:t>
        <w:br/>
        <w:t>代表财富和平安的元宝、大缸放在院子中间，希望六丁兴旺，聚财安康。</w:t>
        <w:br/>
        <w:t>可以看出来，院落很窄，前面门面，后面厢房，有一进院二进院甚至三进院。清明街上都是这样的结构，可以想像得出，当时这里是寸土寸金了。</w:t>
        <w:br/>
        <w:t>镖局都是习武之人，文化水平低，账房先生是这里最有文化的人，相当于现在的大学生，你看看像不。</w:t>
        <w:br/>
        <w:t>{景点4}</w:t>
        <w:br/>
        <w:t>日升昌票号</w:t>
        <w:br/>
        <w:t>博物馆</w:t>
        <w:br/>
        <w:t>从镖局出来，穿过熙熙攘攘的人流，来到了中国第一家票号-----日昇昌，日升昌创建于道光四年（公元1824年），百年沧桑，业绩辉煌，执全国金融之牛耳，分号遍布全国30余个城市、商埠重镇，远及欧美、东南亚等国，以“汇通天下”著称于世。日昇昌票号创立后，先后有介休、太谷、祁县相竞效仿。她的诞生与发展，有利地促进了全国金融流通，加速了资本周转，对当时民族工商业的发展作出了杰出的贡献，掀开了中国金融史的光辉一页。</w:t>
        <w:br/>
        <w:t>中国第一家票号——日昇昌，座落于“大清金融第一街”平遥古城西大街的繁华地段。整座旧址占地2324平方米，用地紧凑，功能分明。但就是这样一座小小院落，开中国民族银行业之先河，并一度操纵十九世纪整个清王朝的经济命脉。</w:t>
        <w:br/>
        <w:t>日昇昌以首创票号闻名于世。然而，当亲眼见到日昇昌旧址以后，就不能不对其建筑风格也产生赞叹！ 日昇昌前临繁华街市，后通幽静巷道，占地1600余平方米，有大小建筑2l座，形成一座完整的、功能齐全的商业店铺院落、其建筑风格，既有商业建筑的共性，又有其与众不同的特殊性。</w:t>
        <w:br/>
        <w:t>票号用现在说就是银行，尽管日昇昌小小的院落无法与现代银行的摩天大楼相比，日昇昌仅有的分号也无法与当代覆盖全国的金融网点相比，但我们可以从日昇昌看到当代银行的影子。</w:t>
        <w:br/>
        <w:t>从日昇昌领略到中华民族的智慧；我们可以从日昇昌感受一种锐意改革的精神，聆听一个时代进步的声音。</w:t>
        <w:br/>
        <w:t>{景点5}平遥县衙</w:t>
        <w:br/>
        <w:t>县衙是</w:t>
        <w:br/>
        <w:t>平遥旅游</w:t>
        <w:br/>
        <w:t>的重点，这里向你展现的是一部古代官场文化的恢宏花卷。</w:t>
        <w:br/>
        <w:t>平遥县衙位于衙门街中段路北，坐北朝南，东西宽131米，南北长203米，占地2.66万平方米。建筑群主从有序，布局对称，前朝后寝，左文右武。衙门外，左翼有观风楼，右翼有乐楼，前有照壁，衙门内，沿中轴线自南而北有仪门3间 、牌坊1座 、大堂5间 、宅门3间、二堂5间（明代匾额名" 忠爱堂"）、内宅5间、大仙楼3间。仪门外之东西厢窑各7间为赋役房。大堂前东西厢各11间，为吏、户、礼、兵、刑、工房。大堂两旁设赞政厅、銮驾库各3间 。宅内各层均有东西厢房。衙署东部有彰瘅亭，自南而北又有钏楼 、土地祠 、寅宾馆 、侯祠、粮厅和花园 。西部有申明亭，往北有重狱、女狱、轻狱、洪善驿、督捕厅和“马号”。</w:t>
        <w:br/>
        <w:t>进入县衙的第一个庭院，也叫亲民堂，是知县举行一些重大典礼、审理重大案件、迎送上级官员的厅堂。有一付对联非常不错:“吃百姓之饭穿百姓之衣莫道百姓可欺自己也是百姓，得一官不荣失一官不辱勿说一官无用地方全靠一官”。</w:t>
        <w:br/>
        <w:t>穿过仪门，就到达了大堂院，此处庭院宽敞，配有月台的大堂巍然高耸于正面。东西两庑各有房11间，统称“六部房”</w:t>
        <w:br/>
        <w:t>大堂正前有块烫金大匾:明镜高悬。据说这块匾的来历还有个传说。从前有个叫宋忠原的人，背着一把大雨伞进城，走着遇到邻村人毋连迟。天气阴沉不一会儿，果然下起了大雨。宋忠原撑起大雨伞，邀毋连迟同行。到城里后宋忠原找了个地方休息，毋连迟打着宋总原的伞去城南办事，一会回来了正好雨过天晴，宋向毋要伞，毋不给，说伞是他的。两人争执不下闹到了县衙，知县了解情况后猛然将惊堂木一拍，说“刁民，屁大点事闹到县衙告状，你是在试探本官的智商吗？”，随即把伞撕的粉碎，掷于堂下，喝令退堂。原告宋忠原从堂上下来，泪涕满面，被告毋连迟则洋洋得意。两人走出县衙走到照壁南街上，四个衙役赶了出来，传唤二人重回县衙。二人再次跪在大堂上，知县王杰和颜悦色地判断，伞是原告宋忠原的，被告毋连迟属诬赖，重责四十大板，罚钱十贯，赔原告一把新雨伞。事后宋忠原给王知县送了一块匾额，上刻”明镜高悬”四个大字。</w:t>
        <w:br/>
        <w:t>从一堂后门出来就是第二进院落:二堂，也叫思補堂，是知县日常办公、个别召见下级，小范围研究工作审理民事案件的场所。</w:t>
        <w:br/>
        <w:t>正中屏风绘有“松鹤延年图”，比大堂的“山水朝阳图”多了几分生活气息。</w:t>
        <w:br/>
        <w:t>二堂自成四合院落，且同后面内宅相通，所以二堂院门也称宅门。看门差役称“门禁”，也叫“门子”。门子日夜值守，闲人免进，有事求见大老爷，须烦门子通禀。清代门子年俸银六两，但许多来访者为求方便，常赏其小费，这个职务当然是肥缺了。现代人讲“走门子”一词，恐出于此。</w:t>
        <w:br/>
        <w:t>知县日常生活起居的地方--内宅，也叫勤慎堂。宅门是通往内宅的咽喉之地，旁边设有“门子房”，相当于现在的保卫科，县太爷的日常生活就在这里度过，有书房，起居室，会客室，东西厢房为客房，上级领导视察、亲朋好友住宿用。</w:t>
        <w:br/>
        <w:t>二堂外两旁，分别是“钱谷师爷”房和“刑名师爷”房。“师爷”既非官也非吏，是清代官僚制度产生的一种特殊名目，实为长官的“幕友”，类似春秋战国时期的“门人”、“食客”</w:t>
        <w:br/>
        <w:t>穿过二堂即为内宅，内宅是明清时期知县的生活区，正房五楹，中间三楹为客厅，两侧套间各一楹，为书斋及卧室。客厅中正面悬挂匾额，上书“慎勉堂”</w:t>
        <w:br/>
        <w:t>明清两代，知县一律易地为官，不得携带家眷。至清乾隆年间，皇帝才诏令此规可破。因此以往知县五百里外易地为官，知府以上需到千里之外，就连教谕、训导也不得在本“府”境内任职。家眷也一般不得到任所探视，加之社会观念封闭，知县在处理公务之余，只能在这块小天地里看书、做文、吟诗、抚琴，生活单调枯燥，难享天伦之乐.</w:t>
        <w:br/>
        <w:t>在这里我才了解到，清朝时期不能本地作官，作官必须到几百里以外，而且不能带家眷，古时作官原来是个苦差事，相比之下，现在可幸福多了。</w:t>
        <w:br/>
        <w:t>院里的这棵两千年古槐，见证了这里的苍桑岁月。</w:t>
        <w:br/>
        <w:t>平遥县衙中轴线上的最后一座建筑是“大仙楼”，上面供奉着守印大仙，即狐仙。清代官衙奉狐仙为守印大仙，不知何故。守印大仙木主为红底金字加云饰牌，带须弥座，外置神龛。</w:t>
        <w:br/>
        <w:t>大仙楼是平遥县衙中仅存的原建筑物，故而地势偏低。原名观云楼，即知县每日茶余饭后观察四乡天气云晴之所，反映了古代平遥农业在封建经济中的地位。从剥落的墙砖能看出他的年代久远。</w:t>
        <w:br/>
        <w:t>位于第二庭院的西南角有个小门，进入小门正面便看到一个大大的狱字，这便是古时的监狱了。</w:t>
        <w:br/>
        <w:t>看到这一付枷锁，我想起了林冲...毛骨悚然</w:t>
        <w:br/>
        <w:t>一个窄巷子一样的庭院，一面是高墙，一面是一格一格的单间，仿窑洞建筑，有窗有门，轻狱是仿窑洞建筑，冬暖夏凉。并且有炕有火，条件是相当不错的，我也是第一次看到监狱里还有炕和火。最后是一间重刑牢房，首先看不到窗户，里边没炕，一关门就暗无天日了，并且墙壁也特别厚，有普通牢房的两倍来厚。</w:t>
        <w:br/>
        <w:t>根据犯人的身高，量身定做。将头固定在笼子顶部，犯人只能在笼中站立。若是得罪了三班衙役，给你身上绑块石头，就要了命了；若是买通衙役，给你头部垫块棉花，脚底塞些木板，顶多是落个颈椎病。</w:t>
        <w:br/>
        <w:t>从县衙出来，已是华灯初上时分，沸腾了一天的古城也慢慢安静下来，回首再望一眼古城，霓虹灯下古朴的城楼更显得威严与庄重。几百年的岁月洗礼将铅华洗尽，只留下一城的厚重淳朴，为世人还原了一处最真实的风景。历史赠送给我们的向来不是唯美的外表，而是沉甸甸的内在。 DAY2(平遥古城---王家大院 门票55)</w:t>
        <w:br/>
        <w:t>早上，在古城墙外吃了一碗晚托，只为再近距离感受一下古城的气息，晨曦中的古城就像一位饱经沧桑的老者，庄严而睿智。与古城再见，我们驱车前往王家大院。</w:t>
        <w:br/>
        <w:t>景点6:王家大院</w:t>
        <w:br/>
        <w:t>王家大院位于山西省灵石县城东12公里处的中国历史文化名镇静升镇。距世界文化遗产平遥古城35公里，40分钟就到了。</w:t>
        <w:br/>
        <w:t>王家大院是由静升王氏家族经明清两朝、历300余年修建而成，包括五巷六堡一条街，总面积达25万平方米，而且是一座具有传统文化特色的建筑艺术博物馆。</w:t>
        <w:br/>
        <w:t>王家大院依山而建，从低到高分四层院落排列，左右对称，中间一条主干道，形成一个很规整的“王”字造型，同时隐含“龙”的造型，堡内88座院落各具特色，无一雷同。王家大院大门楼气势恢宏，雄伟壮观，好像个城堡，因而有人王家大院叫红门堡建筑群。是堡又像城，就不像院</w:t>
        <w:br/>
        <w:t>王家大院还是拍摄基地，很多影视的拍摄都在王家大院取景，例如：《榆阳秋》、《刀客家族的女人》、《铁梨花》、《吕梁英雄传》、《杀虎口》、《古镇大河》等影视作品。</w:t>
        <w:br/>
        <w:t>看到了吧，院里的路是上坡的，预示着步步高升。</w:t>
        <w:br/>
        <w:t>王家大院有88座院落，其中敬业堂也叫凝瑞居，是王汝聪之弟布政司理问王汝成的住宅区，该院落是按照西周时期前堂后寝的格局建筑而成的，北厅为高级客厅，左右门房、左右相房为护院人员和高级扑人居住。</w:t>
        <w:br/>
        <w:t>这是一座典型的北方四合院结构，庭院装饰华丽，雕刻讲究。</w:t>
        <w:br/>
        <w:t>王家大院的砖雕、木雕、石雕题材丰富、技法娴熟，大量采用了世俗观念认可的各种象征、隐喻、谐音，甚至禁忌的艺术形式，在文人、画家、雕刻艺人的共同参与下，将花鸟鱼虫、山石水舟、典故传说、戏曲人物或雕于砖、或刻于石、或镂于木，体现了清代建筑装饰的风格，将儒、道、佛思想与传统民俗文化凝为一体。</w:t>
        <w:br/>
        <w:t>乐善堂是静升王家十五世子孙王梦鹏获取生员学位后，不谋官，不贪财，烧掉借贷契据，建桥梁等，孝义之行，信服于乡党。十六世王奋志经商起家后，在千里之外的直隶、山东广设饭棚施舍食物给当地穷人。十六世王中堂及其长子王汝聪，先后捐银六千余两，赈救灾区灾民，及鳏寡孤独、无力就学的学子，乡民送堂号“乐善堂”，取乐善好施之意。</w:t>
        <w:br/>
        <w:t>这是王汝聪居住的地方，具有一定的私密性、隐蔽性，正面五间窑洞为长辈居住，东西厢房一层为儿孙栖身，二楼为小姐特设。正窑顶上子乔阁，是供奉祖先之地。</w:t>
        <w:br/>
        <w:t>可以看出，所有建筑严格按照封建等级制度建造，院内雕艺精湛的砖、木、石三雕装饰品，题材繁多、内容丰富，集中展示了王氏家族独特的治家理念。</w:t>
        <w:br/>
        <w:t>王家大院的建筑装饰，是清代“纤细繁密”的集大成者，结构附件装饰均绚丽精致、雍容典雅。如穿廊上的斗拱、额枋、雀替等处的木刻，柱础石、墙基石等石刻装饰以及各院落内的楹联匾额，形式多样，做工极佳，体现了中国古代北方地区民居 “坚固、实用、美观”的建筑特点。</w:t>
        <w:br/>
        <w:t>每一处都是精雕细琢。</w:t>
        <w:br/>
        <w:t>桂馨书院是王家子孙上学的地方，有前、中、后三个院落，从前院到后院正房所经三组三级台级，象征连升三级。在封建科举制度下，王家子孙在这里奋发读书，期盼金榜题名。看来不只是现在学生学习苦，以前也一样。</w:t>
        <w:br/>
        <w:t>康熙、乾隆、嘉庆这三朝期间，王家取得功名者不乏其人，或正途科考，或异途捐保，或祖德荫袭。入宦者仅二品至五品官员多达１０１人，身列儒林名登仕籍者１３０余人，还有３００余众为贡生、监生及生员，名副其实的世家大族。</w:t>
        <w:br/>
        <w:t>王家大院每个院落都有楹联，楹联作为文化的象征，使得以商发家的王家很有文化气息，并潜移默化地熏陶着世代子孙脱胎换骨，识礼守制，谨遵祖训，引导他们在一条既定的路上有所作为，不断推动着家族的兴旺发达。</w:t>
        <w:br/>
        <w:t>“王是一个姓，姓是半个国；家是一个院，院是半座城”，这是清华大学王鲁湘先生参观后的感叹。整个建筑在合乎礼制和讲究功能的前提下，把南国园林艺术和北方院落之建造恰到好处地融为一体，既保存了北方传统民居建筑共性的精神风貌，又创造性地发挥而昭现了王家大院个性风采。其布局，其穿插，其连贯，其分隔，有明暗虚实之分，有浓淡轻重之别，致整体面貌或具激越之势，或呈飘逸之态，有了诗情，有了画意，还有了音乐之感。在看似千篇一律中千变万化，在一片静止肃穆中营造生动。层层叠叠间，形神俱立，终成为不朽于世的民居建筑艺术精品而瞩目五湖四海。</w:t>
        <w:br/>
        <w:t>从王家大院出来，已经下午一点了，一点也没感觉饿，“秀色可餐”，面对这样一座建筑艺术大餐，没有什么美食值得让我留恋的了。下午二点，带着满满的收获正式返程，六点安全到家，结束了二天的文化之旅。</w:t>
        <w:br/>
        <w:t>{后记}</w:t>
        <w:br/>
        <w:t>去的时候觉得王家大院就是个院子，再大能有多大，安排了半天时间，到了以后傻眼了，这哪是个院子，分明就是半座城。王家大院需要细细品赏，最好用一天时间，我期待着下次旅行，再次与平遥、王家大院相约。。</w:t>
      </w:r>
    </w:p>
    <w:p>
      <w:r>
        <w:t>评论：</w:t>
        <w:br/>
        <w:t>1.准备5月份去，人会很多么？人挤人很可怕啊。</w:t>
        <w:br/>
        <w:t>2.如此美景、如此心境、如此文笔，令人有了如此美的感悟、感动、感激！</w:t>
        <w:br/>
        <w:t>3.你好，请问有整个旅行的计划表吗？非常需要呀。谢谢！</w:t>
        <w:br/>
        <w:t>4.楼主我记住你啦~~下次还来看你的游记哦，希望能欣赏到更美的图图。</w:t>
        <w:br/>
        <w:t>5.做了好多功课啊赞一下，喜欢生活中的每一个用心人</w:t>
        <w:br/>
        <w:t>6.以后会多多拍照的，加油✊</w:t>
        <w:br/>
        <w:t>7.古韵古味，又不用爬山涉水，挺适合老人游览</w:t>
        <w:br/>
        <w:t>8.楼主可以多多上传图片吗？造福一下暂时去不了的我吧</w:t>
        <w:br/>
        <w:t>9.吃方面我最爱花钱，其他可以节约，嘿嘿！</w:t>
        <w:br/>
        <w:t>10.矮油，怎么就这几张图片啦，没看过瘾！！！</w:t>
      </w:r>
    </w:p>
    <w:p>
      <w:pPr>
        <w:pStyle w:val="Heading2"/>
      </w:pPr>
      <w:r>
        <w:t>310.武汉西北湖最貌美的日料店，少女心爆棚！</w:t>
      </w:r>
    </w:p>
    <w:p>
      <w:r>
        <w:t>https://you.ctrip.com/travels/wuhan145/3763093.html</w:t>
      </w:r>
    </w:p>
    <w:p>
      <w:r>
        <w:t>来源：携程</w:t>
      </w:r>
    </w:p>
    <w:p>
      <w:r>
        <w:t>发表时间：2018-12-26</w:t>
      </w:r>
    </w:p>
    <w:p>
      <w:r>
        <w:t>天数：3 天</w:t>
      </w:r>
    </w:p>
    <w:p>
      <w:r>
        <w:t>游玩时间：12 月</w:t>
      </w:r>
    </w:p>
    <w:p>
      <w:r>
        <w:t>人均花费：245 元</w:t>
      </w:r>
    </w:p>
    <w:p>
      <w:r>
        <w:t>和谁：和朋友</w:t>
      </w:r>
    </w:p>
    <w:p>
      <w:r>
        <w:t>玩法：美食，摄影，小资，周末游</w:t>
      </w:r>
    </w:p>
    <w:p>
      <w:r>
        <w:t>旅游路线：</w:t>
      </w:r>
    </w:p>
    <w:p>
      <w:r>
        <w:t>正文：</w:t>
        <w:br/>
        <w:t>吃饭之前在大众上看了一下，西北湖这边的美食还是蛮多的，什么种类的都有，光日料就有三四家，所以挑了一个之前没吃过的。</w:t>
        <w:br/>
        <w:t>我对日料一直以来的印象就是，好看但吃不饱，但是今天才是打开了新世界的大门哇~</w:t>
        <w:br/>
        <w:t>【土豆沙拉】是最先上的，上面放了我很喜欢的蟹子，土豆味道清甜不腻人。</w:t>
        <w:br/>
        <w:t>【三色小食】</w:t>
        <w:br/>
        <w:t>炸三文鱼块~还有我很喜欢吃的日式萝卜片</w:t>
        <w:br/>
        <w:t>听老板说是10斤里面最后只剩1斤的那种</w:t>
        <w:br/>
        <w:t>萝卜很脆嫩，腌制味道也很好~被我吃光啦 还有芥辣裙边 也是非常独特了</w:t>
        <w:br/>
        <w:t>【海鲜刺身】</w:t>
        <w:br/>
        <w:t>里面又甜虾，北极贝，三文鱼，金枪鱼和金目鲷。品质都很新鲜</w:t>
        <w:br/>
        <w:t>其实我不太吃鱼类，但是这些刺身都没有腥味</w:t>
        <w:br/>
        <w:t>【炙烤寿司拼盘】</w:t>
        <w:br/>
        <w:t>这个分量真的很足了，盘子很长一条，里面摆了8个</w:t>
        <w:br/>
        <w:t>直接是一条鱼盖上寿司，蟹柳也是很厚很大一片</w:t>
        <w:br/>
        <w:t>【盐烧深海大虾】</w:t>
        <w:br/>
        <w:t>端上来的时候我和小伙伴们都震惊了因为比我们餐盘还要宽！不仅个头大</w:t>
        <w:br/>
        <w:t>味道也是非常好的，我比较重口味，所以很喜欢里面的盐味。</w:t>
        <w:br/>
        <w:t>【樱花秋刀鱼】</w:t>
        <w:br/>
        <w:t>跟平时吃的秋刀鱼完全不一样，少了很多腥味。</w:t>
        <w:br/>
        <w:t>服务人员很热情的跟我们要先把萝卜泥融入酱汁中然后秋刀鱼再沾着吃就不会腻了</w:t>
        <w:br/>
        <w:t>很有心思了，炸的也的确是酥酥脆脆的。</w:t>
        <w:br/>
        <w:t>【冰淇淋】</w:t>
        <w:br/>
        <w:t>我也不确定她的名字，里面应该是芝麻的味道，</w:t>
        <w:br/>
        <w:t>冰淇淋甜而不腻，非常独特的味道哦！</w:t>
        <w:br/>
        <w:t>【泡菜叉烧炒饭】</w:t>
        <w:br/>
        <w:t>这个炒饭真的是一点也不腻呢，里面还有一些酸酸的配菜</w:t>
        <w:br/>
        <w:t>口感和味道就非常的十足了，我吃了不少哦！</w:t>
        <w:br/>
        <w:t>总体来说，果然贵有贵的道理啊</w:t>
      </w:r>
    </w:p>
    <w:p>
      <w:r>
        <w:t>评论：</w:t>
        <w:br/>
        <w:t>1.写得不错，挺详细的。要不要再更新一些呢？</w:t>
        <w:br/>
        <w:t>2.在同一个地方拍过照片哟，就像又去了一次一样。</w:t>
        <w:br/>
        <w:t>3.拍好多照片是一种很好的人生旅途记录方式哦，楼主加油！！</w:t>
        <w:br/>
        <w:t>4.浏览了一遍，图片要是可以再多一点就更好啦！</w:t>
        <w:br/>
        <w:t>5.想去这里不是两三天了，看你这么玩的很不错呢，做攻略的时候会好好参考的，谢谢分享！</w:t>
        <w:br/>
        <w:t>6.好好拍照，天天向上~~</w:t>
        <w:br/>
        <w:t>7.好巧啊我才刚到这边，正好借鉴一下。</w:t>
      </w:r>
    </w:p>
    <w:p>
      <w:pPr>
        <w:pStyle w:val="Heading2"/>
      </w:pPr>
      <w:r>
        <w:t>311.不愧是武汉专门做蛙的店，好吃的不仅仅是牛蛙。</w:t>
      </w:r>
    </w:p>
    <w:p>
      <w:r>
        <w:t>https://you.ctrip.com/travels/wuhan145/3763097.html</w:t>
      </w:r>
    </w:p>
    <w:p>
      <w:r>
        <w:t>来源：携程</w:t>
      </w:r>
    </w:p>
    <w:p>
      <w:r>
        <w:t>发表时间：2018-12-26</w:t>
      </w:r>
    </w:p>
    <w:p>
      <w:r>
        <w:t>天数：3 天</w:t>
      </w:r>
    </w:p>
    <w:p>
      <w:r>
        <w:t>游玩时间：12 月</w:t>
      </w:r>
    </w:p>
    <w:p>
      <w:r>
        <w:t>人均花费：66 元</w:t>
      </w:r>
    </w:p>
    <w:p>
      <w:r>
        <w:t>和谁：和朋友</w:t>
      </w:r>
    </w:p>
    <w:p>
      <w:r>
        <w:t>玩法：美食，摄影，自由行，小资，省钱，美食林</w:t>
      </w:r>
    </w:p>
    <w:p>
      <w:r>
        <w:t>旅游路线：</w:t>
      </w:r>
    </w:p>
    <w:p>
      <w:r>
        <w:t>正文：</w:t>
        <w:br/>
        <w:t>店内环境倒是看起来不像吃蛙的，</w:t>
        <w:br/>
        <w:t>因为很精致，倒像是吃创意菜那种，</w:t>
        <w:br/>
        <w:t>这边是允许抽烟的，桌上有烟灰缸</w:t>
        <w:br/>
        <w:t>下面是菜品时间！</w:t>
        <w:br/>
        <w:t>餐具有点点日式的感觉~喜欢~~~</w:t>
        <w:br/>
        <w:t>【秘制香辣牛蛙】</w:t>
        <w:br/>
        <w:t>主打菜品就是这个牛蛙了，味道只有选择微辣中辣，特别辣这几种。按斤来算。分量还比较足，</w:t>
        <w:br/>
        <w:t>锅里面打底的有魔芋红薯等等蔬菜。锅会越来越重口味，所以要加高汤煮。</w:t>
        <w:br/>
        <w:t>还可以单独点一些青菜，比如说千张啊，面条啊，加进去。</w:t>
        <w:br/>
        <w:t>【手工扯面】</w:t>
        <w:br/>
        <w:t>听说这里有一个非常会扯面的小哥哥，大家可以pick一下哟！</w:t>
        <w:br/>
        <w:t>面就有一点类似于刀削面的感觉，在锅里面煮一会入味，作为主食还是不错的。</w:t>
        <w:br/>
        <w:t>当时大家还要求扯面的小哥哥表演一哈哈哈哈哈</w:t>
        <w:br/>
        <w:t>小哥哥很害羞的还是表演了~</w:t>
        <w:br/>
        <w:t>【傲娇蟹脚】</w:t>
        <w:br/>
        <w:t>这也是这里一道比较成功的菜品。蟹脚比较新鲜，大而饱满。</w:t>
        <w:br/>
        <w:t>味道带一点点甜。酱汁可以蘸千层饼，非常不错。</w:t>
        <w:br/>
        <w:t>【炒花甲】</w:t>
        <w:br/>
        <w:t>这个就比较中规中矩了，喜欢花甲的可以试一试。</w:t>
        <w:br/>
        <w:t>【锅贴】</w:t>
        <w:br/>
        <w:t>比较小的一种锅贴，希望下一次能把锅贴炸得更加的有焦感(?????)</w:t>
        <w:br/>
        <w:t>【清爽莲藕】</w:t>
        <w:br/>
        <w:t>吃热情火辣的牛蛙，确实需要一些清爽小菜搭配一下。</w:t>
        <w:br/>
        <w:t>【波子汽水】</w:t>
        <w:br/>
        <w:t>自告奋勇的打开了……结果喷了一声……哎哎！有些汽水有些满，要注意哟~</w:t>
        <w:br/>
        <w:t>总体蛮不错的一家店哟~</w:t>
        <w:br/>
        <w:t>爱吃蛙的不要错过了~~~~~~</w:t>
      </w:r>
    </w:p>
    <w:p>
      <w:r>
        <w:t>评论：</w:t>
        <w:br/>
        <w:t>1.人间仙境一般的美景！楼主你一共拍了多少张照片呀？</w:t>
        <w:br/>
        <w:t>2.支持一下~楼主棒棒哒，如果再多一点美图，那简直是大作</w:t>
        <w:br/>
        <w:t>3.楼主看你的图片，如果再多一点图就更完美了呢~</w:t>
      </w:r>
    </w:p>
    <w:p>
      <w:pPr>
        <w:pStyle w:val="Heading2"/>
      </w:pPr>
      <w:r>
        <w:t>312.说走就走的武汉跨年</w:t>
      </w:r>
    </w:p>
    <w:p>
      <w:r>
        <w:t>https://you.ctrip.com/travels/wuhan145/3763015.html</w:t>
      </w:r>
    </w:p>
    <w:p>
      <w:r>
        <w:t>来源：携程</w:t>
      </w:r>
    </w:p>
    <w:p>
      <w:r>
        <w:t>发表时间：2018-12-26</w:t>
      </w:r>
    </w:p>
    <w:p>
      <w:r>
        <w:t>天数：3 天</w:t>
      </w:r>
    </w:p>
    <w:p>
      <w:r>
        <w:t>游玩时间：12 月</w:t>
      </w:r>
    </w:p>
    <w:p>
      <w:r>
        <w:t>人均花费：750 元</w:t>
      </w:r>
    </w:p>
    <w:p>
      <w:r>
        <w:t>和谁：和朋友</w:t>
      </w:r>
    </w:p>
    <w:p>
      <w:r>
        <w:t>玩法：</w:t>
      </w:r>
    </w:p>
    <w:p>
      <w:r>
        <w:t>旅游路线：</w:t>
      </w:r>
    </w:p>
    <w:p>
      <w:r>
        <w:t>正文：</w:t>
        <w:br/>
        <w:t>有時候，出去就是衝動。</w:t>
        <w:br/>
        <w:t>前一秒話題還說著元旦假期要好好休息，後一秒就被小夥伴的一句“武漢這幾天可能會下雪，要不過去瞧瞧“給帶動，來了場說走就走之旅。</w:t>
        <w:br/>
        <w:t>曾經說櫻花季再到此一遊的地方，就這樣出發了。</w:t>
        <w:br/>
        <w:t>DAY 1：戶部巷-黃鶴樓-長江大橋-</w:t>
        <w:br/>
        <w:t>古德寺</w:t>
        <w:br/>
        <w:t>- 楚河 漢街</w:t>
        <w:br/>
        <w:t>DAY 2：武漢大學-曇華林</w:t>
        <w:br/>
        <w:t>DAY 3：漢口火車站-漢陽步行街-漢陽造藝術區- 中山 公園-武昌北火車站</w:t>
        <w:br/>
        <w:t>火車：廣州-武昌【硬座138.5】，武昌-廣州【硬臥238.5】</w:t>
        <w:br/>
        <w:t>住宿：武漢尚果創意酒店【雙床房2晚人均150】</w:t>
        <w:br/>
        <w:t>公共交通：步行為主，不超30</w:t>
        <w:br/>
        <w:t>吃喝玩樂：200左右</w:t>
        <w:br/>
        <w:t>合計：750RMB</w:t>
        <w:br/>
        <w:t>在火車硬座上晃晃蕩蕩了10個小時，睡夢半醒中到了武漢。</w:t>
        <w:br/>
        <w:t>早晨的武昌，微微細雨，寒風緩緩吹來</w:t>
        <w:br/>
        <w:t>從等公交開始感受這座城市的交通之堵。</w:t>
        <w:br/>
        <w:t>入口的指示牌會寫著巷內滯留遊客的戶部巷，傳說武漢的小吃的聚集地</w:t>
        <w:br/>
        <w:t>話不多說，第一件事就是吃吃吃！</w:t>
        <w:br/>
        <w:t>滿足了飽腹之餘，運動時間到了</w:t>
        <w:br/>
        <w:t>黃鶴樓，遠眺下就好</w:t>
        <w:br/>
        <w:t>長江大橋上的俯視</w:t>
        <w:br/>
        <w:t>長江大橋下的京九鐵路，可惜遇不上火車經過</w:t>
        <w:br/>
        <w:t>曾經在清晨朗讀的小學課文那雄偉的長江大橋，此刻正在眼前</w:t>
        <w:br/>
        <w:t>走下江邊，和蘆葦來個親密接觸</w:t>
        <w:br/>
        <w:t>武門關，來往的車輛穿梭其中</w:t>
        <w:br/>
        <w:t>武門關城墻上看長江大橋</w:t>
        <w:br/>
        <w:t>趕在落日前，到達充滿異域風情的寺廟</w:t>
        <w:br/>
        <w:t>混合了欧亚宗教建筑，为汉传佛教唯一、世界仅存两座此类风格的佛教建筑之一</w:t>
        <w:br/>
        <w:t>夜晚的漢街，燈光璀璨</w:t>
        <w:br/>
        <w:t>又到了逛別人家的大學的時候</w:t>
        <w:br/>
        <w:t>以櫻花吸引遊人到此踏青的武大，我卻在此刻不合時宜來看望你</w:t>
        <w:br/>
        <w:t>2015的最後一天在武大賞楓</w:t>
        <w:br/>
        <w:t>萬林藝術博物館，門口作簡單信息登記方可進入</w:t>
        <w:br/>
        <w:t>弘毅大道</w:t>
        <w:br/>
        <w:t>隆冬到來時，唯有臘梅破</w:t>
        <w:br/>
        <w:t>走累了，躺在草地上歇歇</w:t>
        <w:br/>
        <w:t>曇華林，一个静静坐落在</w:t>
        <w:br/>
        <w:t>武汉</w:t>
        <w:br/>
        <w:t>的安静小街</w:t>
        <w:br/>
        <w:t>各種特色小店齊聚於此，等著你來發呆</w:t>
        <w:br/>
        <w:t>逛著逛著夜已深，天氣冷就不去湊熱鬧倒數了。。</w:t>
        <w:br/>
        <w:t>和小夥伴回到酒店，吃著周黑鴨，喝著RIO，迎接2016</w:t>
        <w:br/>
        <w:t>2016的第一天，武漢霧霾</w:t>
        <w:br/>
        <w:t>江漢關</w:t>
        <w:br/>
        <w:t>漢口火車站，全國最大的歐式火車站，來參觀同時把晚上的車票取出來</w:t>
        <w:br/>
        <w:t>節假日要避開人流，只能到小眾景點看看</w:t>
        <w:br/>
        <w:t>漢陽造藝術區</w:t>
        <w:br/>
        <w:t>武昌北站，現在只有鐵路職工上下班使用的綠皮小火車經過</w:t>
        <w:br/>
        <w:t>給2015陪我到處遊玩的小丸子來張照片</w:t>
        <w:br/>
        <w:t>陸路太堵走水路</w:t>
        <w:br/>
        <w:t>在武漢浪了3天，遇到了藍天，也遇到了霧霾，唯獨沒遇到出發時期盼的降雪</w:t>
        <w:br/>
        <w:t>或許，這就是旅行帶來的驚喜吧</w:t>
      </w:r>
    </w:p>
    <w:p>
      <w:r>
        <w:t>评论：</w:t>
        <w:br/>
        <w:t>1.看着游记就像是自己去旅行一般，写得有血有肉的。</w:t>
        <w:br/>
        <w:t>2.个人还是比较建议春天去</w:t>
        <w:br/>
        <w:t>3.问一下最适合去这里玩的时间。。好喜欢，不想去的时候不好看。</w:t>
        <w:br/>
        <w:t>4.好游记就会具有一定的参考作用~~</w:t>
        <w:br/>
        <w:t>5.要是有更多美食介绍和贴士就好了呢，吃货就想着吃。。。</w:t>
      </w:r>
    </w:p>
    <w:p>
      <w:pPr>
        <w:pStyle w:val="Heading2"/>
      </w:pPr>
      <w:r>
        <w:t>313.在武汉也能吃到成都口味，爱辣星人必去</w:t>
      </w:r>
    </w:p>
    <w:p>
      <w:r>
        <w:t>https://you.ctrip.com/travels/wuhan145/3763383.html</w:t>
      </w:r>
    </w:p>
    <w:p>
      <w:r>
        <w:t>来源：携程</w:t>
      </w:r>
    </w:p>
    <w:p>
      <w:r>
        <w:t>发表时间：2018-12-27</w:t>
      </w:r>
    </w:p>
    <w:p>
      <w:r>
        <w:t>天数：3 天</w:t>
      </w:r>
    </w:p>
    <w:p>
      <w:r>
        <w:t>游玩时间：12 月</w:t>
      </w:r>
    </w:p>
    <w:p>
      <w:r>
        <w:t>人均花费：55 元</w:t>
      </w:r>
    </w:p>
    <w:p>
      <w:r>
        <w:t>和谁：和朋友</w:t>
      </w:r>
    </w:p>
    <w:p>
      <w:r>
        <w:t>玩法：美食，自由行，周末游，美食林</w:t>
      </w:r>
    </w:p>
    <w:p>
      <w:r>
        <w:t>旅游路线：</w:t>
      </w:r>
    </w:p>
    <w:p>
      <w:r>
        <w:t>正文：</w:t>
        <w:br/>
        <w:t>其实我很少吃冷锅串串，知道我爱吃辣的同事极力推荐我去吃这家</w:t>
        <w:br/>
        <w:t>说绝对可以满足我的胃哈哈哈</w:t>
        <w:br/>
        <w:t>先附上我喜欢的一句店内标语</w:t>
        <w:br/>
        <w:t>请用成都话念哦~</w:t>
        <w:br/>
        <w:t>环境</w:t>
        <w:br/>
        <w:t>室内装修还不错，上面的Led灯很有个性</w:t>
        <w:br/>
        <w:t>‍‍‍‍这个贴画也充满中国特色，还带有串串的风味</w:t>
        <w:br/>
        <w:t>菜品</w:t>
        <w:br/>
        <w:t>这家的串串都是七毛一根。</w:t>
        <w:br/>
        <w:t>荤素串串都有很多，选好直接放在白盘里，店员会做好端过来。</w:t>
        <w:br/>
        <w:t>除了串串，我们还点了几个冒菜和小吃</w:t>
        <w:br/>
        <w:t>都是偏辣的口味，卖相很有食欲了</w:t>
        <w:br/>
        <w:t>冒菜里推荐冒虾滑和冒蟹柳。</w:t>
        <w:br/>
        <w:t>蟹柳是我喜欢的那种丝丝分明的，味道和口感都不错。</w:t>
        <w:br/>
        <w:t>虾滑还算是比较嫩的了</w:t>
        <w:br/>
        <w:t>加上辣椒油，别有一番风味</w:t>
        <w:br/>
        <w:t>小土豆的味道还不错！有种凉菜的感觉，微微辣</w:t>
        <w:br/>
        <w:t>一小碗没有太多，上面都是土豆，下面是豆芽</w:t>
        <w:br/>
        <w:t>我们还点了酸辣粉，我是一个四川火锅粉爱好者</w:t>
        <w:br/>
        <w:t>酸酸辣辣的蛮入味</w:t>
        <w:br/>
        <w:t>手搓冰粉值得点赞，之前在成都吃过一直惦记</w:t>
        <w:br/>
        <w:t>手工的是这种带小气泡的</w:t>
        <w:br/>
        <w:t>我感觉口感比非手工的好很多</w:t>
        <w:br/>
        <w:t>就是加的料有点少了</w:t>
        <w:br/>
        <w:t>这个是榴莲酥，油炸的</w:t>
        <w:br/>
        <w:t>吃起来口感还是可以的，而且很填肚子</w:t>
        <w:br/>
        <w:t>串串两个人没拿太多，</w:t>
        <w:br/>
        <w:t>青菜都是一把把的，</w:t>
        <w:br/>
        <w:t>拿了生菜和娃娃菜，</w:t>
        <w:br/>
        <w:t>后面都在汤里泡着，</w:t>
        <w:br/>
        <w:t>估计泡久了，有些辣~</w:t>
        <w:br/>
        <w:t>串串还算是比较新鲜的了。</w:t>
        <w:br/>
        <w:t>‍‍‍‍</w:t>
        <w:br/>
        <w:t>哈哈，这个包装让我想起了辣条耶~</w:t>
      </w:r>
    </w:p>
    <w:p>
      <w:r>
        <w:t>评论：</w:t>
        <w:br/>
        <w:t>1.楼主，你图片还不够多啊~~</w:t>
        <w:br/>
        <w:t>2.浏览了一遍，图片要是可以再多一点就更好啦！</w:t>
        <w:br/>
        <w:t>3.楼主下次要多多拍美图呀，回来一定会是美好的回忆！</w:t>
      </w:r>
    </w:p>
    <w:p>
      <w:pPr>
        <w:pStyle w:val="Heading2"/>
      </w:pPr>
      <w:r>
        <w:t>314.自驾克罗地亚</w:t>
      </w:r>
    </w:p>
    <w:p>
      <w:r>
        <w:t>https://you.ctrip.com/travels/croatia100129/3739319.html</w:t>
      </w:r>
    </w:p>
    <w:p>
      <w:r>
        <w:t>来源：携程</w:t>
      </w:r>
    </w:p>
    <w:p>
      <w:r>
        <w:t>发表时间：2018-12-27</w:t>
      </w:r>
    </w:p>
    <w:p>
      <w:r>
        <w:t>天数：8 天</w:t>
      </w:r>
    </w:p>
    <w:p>
      <w:r>
        <w:t>游玩时间：8 月</w:t>
      </w:r>
    </w:p>
    <w:p>
      <w:r>
        <w:t>人均花费：14630 元</w:t>
      </w:r>
    </w:p>
    <w:p>
      <w:r>
        <w:t>和谁：夫妻</w:t>
      </w:r>
    </w:p>
    <w:p>
      <w:r>
        <w:t>玩法：</w:t>
      </w:r>
    </w:p>
    <w:p>
      <w:r>
        <w:t>旅游路线：克罗地亚，杜布罗夫尼克宫殿酒店，贝斯特韦斯特斯黛拉酒店，古城门，戴克里先宫</w:t>
      </w:r>
    </w:p>
    <w:p>
      <w:r>
        <w:t>正文：</w:t>
        <w:br/>
        <w:t>贝斯特韦斯特斯黛拉酒店(Best Western Hotel Stella)</w:t>
        <w:br/>
        <w:t>¥</w:t>
        <w:br/>
        <w:t>427</w:t>
        <w:br/>
        <w:t>起</w:t>
        <w:br/>
        <w:t>立即预订&gt;</w:t>
        <w:br/>
        <w:t>展开更多酒店</w:t>
        <w:br/>
        <w:t>出发前准备</w:t>
        <w:br/>
        <w:t>一、</w:t>
        <w:br/>
        <w:t>克罗地亚</w:t>
        <w:br/>
        <w:t>签证，可能是最繁琐的签证申请，如果自己能把</w:t>
        <w:br/>
        <w:t>克罗地亚签证办理</w:t>
        <w:br/>
        <w:t>下来，那么去任何国家都可以自己申请，无需找代理机构。</w:t>
        <w:br/>
        <w:t>第一步，明确自己是否要办理克罗地亚签证。</w:t>
        <w:br/>
        <w:t>克罗地亚 是欧盟， 但不是申根国，所以符合下列条件，且在克罗地亚共和国领土停留不超过90天的，不需要 克罗地亚签证，在克罗地亚 过境,也不需要办理过境签：</w:t>
        <w:br/>
        <w:t>1、对所有 申根 成员国有效的两次或者多次入境的C类签证；</w:t>
        <w:br/>
        <w:t>2、对于部分 申根 国家有效的两次或者多次入境的签证（LTV签证）；</w:t>
        <w:br/>
        <w:t>3、由 申根 成员国之一签发的用于停留超过三个月的长期停留（D类）签证；</w:t>
        <w:br/>
        <w:t>4、由 申根 成员国之一签发的居住许可；</w:t>
        <w:br/>
        <w:t>5、保加利亚 签署的两次或多次国家签证及永久居住证；</w:t>
        <w:br/>
        <w:t>6、塞浦路斯 签署的两次或多次国家签证及永久居住证；</w:t>
        <w:br/>
        <w:t>7、罗马尼亚 签署的两次或多次国家签证及永久居住证；</w:t>
        <w:br/>
        <w:t>如果上述的文件你都没有，且只去克罗地亚一国旅游的，那么就需要和我一样啃下克签这块硬骨头了。</w:t>
        <w:br/>
        <w:t>我是从上海飞捷克，一周后直飞克罗地亚</w:t>
        <w:br/>
        <w:t>杜布罗夫尼克</w:t>
        <w:br/>
        <w:t>，8天后从</w:t>
        <w:br/>
        <w:t>萨格勒布</w:t>
        <w:br/>
        <w:t>飞回上海，因为年假就这么多，如果能多安排2天，从萨格勒布飞回捷克，那么就可以申请到捷克申根多次往返签证，这样就不用申请克罗地亚签证了。</w:t>
        <w:br/>
        <w:t>第二步，送签时间和签证中心的选择。</w:t>
        <w:br/>
        <w:t>1、关于送签时间安排。签证申请不可早于旅行时间三个月，关于出签的时间，签证中心的说法是5-20个工作日（双休日、法定假期除外）。按要求准备好材料并在网上预先填写登记表，上传照片和机票酒店订单后，前往签证中心，差不多2周左右拿到签证，签证是北京大使馆签发的，所以如果在北京签证，时间肯定会短一点。</w:t>
        <w:br/>
        <w:t>2、关于签证中心的选择。目前北京、上海、广州、 西安、重庆、杭州、 沈阳、武汉、长沙、成都、深圳、福州、济南、南京、昆明都设有签证中心，送签的城市没有根据户口所在地或者居住地进行划分，可以自行选择。</w:t>
        <w:br/>
        <w:t>第三步，就是了解克罗地亚签证准备的材料。</w:t>
        <w:br/>
        <w:t>克罗地亚签证中心的网址： http://www.vfsglobal.cn/croatia/china/Tourism.html. 网站上提供签证办理及签证中心的相关信息以及签证进度的查询。</w:t>
        <w:br/>
        <w:t>官网要求的材料清单：</w:t>
        <w:br/>
        <w:t>1、签证申请表：必须在线填写，上传照片和酒店机票订单，最后打印一份，在相关部位签字。</w:t>
        <w:br/>
        <w:t>2、护照：须在离开克罗地亚 后3个月有效，有至少2页空白页，并为近10年内签发。请提供护照上所有获得的有效或过期的签证的复印件以及护照上使用页的复印件。</w:t>
        <w:br/>
        <w:t>注意事项：护照首页需要提供两份复印件，其中一份作为凭证返还。</w:t>
        <w:br/>
        <w:t>3、一张护照尺寸照片要求：</w:t>
        <w:br/>
        <w:t>①最近6个月内的近照；②照片必须为尺寸，约35 mm x 45 mm；③脸部须占照片大小的百分70-80；④照片必须呈现脸部的整个正面，照片中的脸部尺寸从头顶到下巴底部须至少达到30---36mm；⑤必须为浅色背景；⑥不戴墨镜，免冠；⑦不能戴有色眼镜或反光眼镜。眼镜框架不能遮住眼睛；⑧嘴巴需紧闭。</w:t>
        <w:br/>
        <w:t>签证中心都有拍照服务，可以现在拍照，但问题在于填写签证申请表时，必须上传照片，所以，还是要自己按照要求拍好照片。</w:t>
        <w:br/>
        <w:t>4、一份有效的旅行医疗保险：涵盖整个 克罗地亚 停留期间，最低保额为30000欧元。保险必须涵盖由于身体紧急医务治疗和紧急住院治疗及遗体的遣返费用。</w:t>
        <w:br/>
        <w:t>5、 中国公民须提供户口本原件和所有页的复印件。(所有信息页都必须复印（不包括空白页）。</w:t>
        <w:br/>
        <w:t>6、交通及担保返回居住国的证明：往返机票预定单大巴或者船票；如果是租车旅行，请提供司机的驾驶证和租赁证明。如果申请人前往第三国旅行提供行程单（旅行客票等）</w:t>
        <w:br/>
        <w:t>7、住宿证明：涵盖整个旅行期间的每一天。</w:t>
        <w:br/>
        <w:t>注意事项：</w:t>
        <w:br/>
        <w:t>这个打印酒店的预订单就可以，注意打印成英文版。出签后酒店的订单最好不要修改，否则可能被销签。这个在网上看到过提示，签证中心的工作人员也反复提醒，所以，最好不要冒险了。</w:t>
        <w:br/>
        <w:t>8、详细的旅行日程：包括所有航班及交通预定信息，旅游行程等。</w:t>
        <w:br/>
        <w:t>9、在克罗地亚停留期间足够的资金证明：最近三个月的对账单，余额满足在克罗地亚期间每日70欧元，当然越多越好。</w:t>
        <w:br/>
        <w:t>10、在职证明或在学证明，这个和其他国家签证一样。</w:t>
        <w:br/>
        <w:t>最后，转过来一份签证申请表的填写攻略（签证申请是全英文的，英文不好的小伙伴们还是放弃自己申请，找携程代理吧）</w:t>
        <w:br/>
        <w:t>1.进入网址 https://crovisa.mvep.hr/ ，右上角选择English。</w:t>
        <w:br/>
        <w:t>2. 选择”ENTER new application”,进入新的申请。如果你不是第一次进入，选择“CONTINUE application entry”。</w:t>
        <w:br/>
        <w:t>3. 签证申请表一共分6页，第一页填写内容如下：</w:t>
        <w:br/>
        <w:t>如果以上信息填写完毕，输入验证码之后，点击保存和继续，然后会弹出一个提示框，告诉你请注意个人信息的安全性，点击确定后继续。</w:t>
        <w:br/>
        <w:t>然后会生成一个序列号和PIN码，请记住这个信息，可以在下次登录时输入它们进行信息查询和修改，只要没有在最后一页点击提交按钮，都可以通过这个号码进行修改。</w:t>
        <w:br/>
        <w:t>4. 第二页内容：</w:t>
        <w:br/>
        <w:t>5. 第三页内容：</w:t>
        <w:br/>
        <w:t>6. 第四页内容：</w:t>
        <w:br/>
        <w:t>7. 第五页内容：</w:t>
        <w:br/>
        <w:t>8. 第六页内容：</w:t>
        <w:br/>
        <w:t>PS；填写申请表时，出现如果出现网页显示为 克罗地亚 文，语言栏是灰色，修改不了英文的情况，尝试过重新进入网页也解决不了的话，就只有重 新建 立新的申请，生成新的序列号和PIN码，重新填表。</w:t>
        <w:br/>
        <w:t>二、每日行程</w:t>
        <w:br/>
        <w:t>从捷克飞过来，租车后，在杜布罗夫尼克停留2晚，</w:t>
        <w:br/>
        <w:t>斯普利特</w:t>
        <w:br/>
        <w:t>停留1晚，十六湖国家公园停留2晚，维罗尼1晚，最后是萨格勒布1晚，机场还车后飞回上海，总共7晚8天的行程，稍稍有点紧，没办法，如果有9晚10天的时间就完美了。</w:t>
        <w:br/>
        <w:t>克罗地亚从前南斯拉夫分离出来，几乎占领了整个亚德里亚海沿岸，杜布罗夫尼克和克罗地亚其他地方分离开来，中间隔了个波黑（波黑对中国免签了，有时间可以在克罗地亚行程中规划几天，顺带就把波黑玩一遍），</w:t>
        <w:br/>
        <w:t>所以自驾克罗地亚的签证需要签多次往返的</w:t>
        <w:br/>
        <w:t>。</w:t>
        <w:br/>
        <w:t>这张是</w:t>
        <w:br/>
        <w:t>克罗地亚自驾</w:t>
        <w:br/>
        <w:t>全部行程，杜布罗夫尼克出发，终点是首都萨格勒布，全程1000公里多一点，驾驶时间13多个小时。</w:t>
        <w:br/>
        <w:t>租用车辆为Sixt公司的欧宝 英速亚 Insignia旅行版轿车，杜布罗夫尼克机场取车，萨格勒布机场还车，全险5730元（满油出发，空油还车，全程一箱油正好用完），也是在携程上预订的。</w:t>
        <w:br/>
        <w:t>具体行程如下：</w:t>
        <w:br/>
        <w:t>2018-8-26,27</w:t>
        <w:br/>
        <w:t>，捷克SmartWings QS1084航班飞杜布罗夫尼克，下午1.30到达，办租车手续，游玩杜布罗夫尼克古城，宿</w:t>
        <w:br/>
        <w:t>杜布罗夫尼克宫殿酒店</w:t>
        <w:br/>
        <w:br/>
        <w:t>Hotel Dubrovnik Palace</w:t>
        <w:br/>
        <w:t>，携程预订网址：</w:t>
        <w:br/>
        <w:t>http://hotels.ctrip.com/international/2140329.html</w:t>
        <w:br/>
        <w:t>2018-8-28</w:t>
        <w:br/>
        <w:t>，自驾前往斯普利特，游玩古城，宿达米达皇家公寓酒店(Royal Apartment Damida)，携程预订网址：</w:t>
        <w:br/>
        <w:t>http://hotels.ctrip.com/international/9260951.html</w:t>
        <w:br/>
        <w:t>2018-8-29,30</w:t>
        <w:br/>
        <w:t>，自驾途经</w:t>
        <w:br/>
        <w:t>扎达尔</w:t>
        <w:br/>
        <w:t>，游海凤琴，继续前往</w:t>
        <w:br/>
        <w:t>普利特维采湖群国家公园</w:t>
        <w:br/>
        <w:t>（十六湖国家公园）游览，宿杰泽罗酒店(Hotel Jezero)，携程预订网址：</w:t>
        <w:br/>
        <w:t>http://hotels.ctrip.com/international/6492725.html</w:t>
        <w:br/>
        <w:br/>
        <w:t>2018-8-31</w:t>
        <w:br/>
        <w:t>，自驾前往维罗尼，游古城，宿伊甸园酒店 Hotel Eden ，携程预订网址：</w:t>
        <w:br/>
        <w:t>http://hotels.ctrip.com/international/2140747.html</w:t>
        <w:br/>
        <w:br/>
        <w:t>2018-9-1</w:t>
        <w:br/>
        <w:t>，自驾前往萨格勒布，游古城，宿</w:t>
        <w:br/>
        <w:t>贝斯特韦斯特斯黛拉酒店</w:t>
        <w:br/>
        <w:t>Best Western Hotel Stella ，携程预订网址：</w:t>
        <w:br/>
        <w:t>http://hotels.ctrip.com/international/2367391.html</w:t>
        <w:br/>
        <w:t>，9月2日机场还车，经莫斯科转机，于9月3日上午顺利返回上海。</w:t>
        <w:br/>
        <w:t>【2018-8-26，27，杜布罗夫尼克，亚得里亚海边一颗璀璨明珠】</w:t>
        <w:br/>
        <w:t>捷克之旅结束后从布拉格直接飞往克罗地亚，经1个小时多一点的飞行，顺利抵达杜布罗夫尼克机场，机场很小，拿了行李出了机场就是各大租车公司的门店，场地也非常小，车辆很拥挤，取车时当心碰擦。</w:t>
        <w:br/>
        <w:t>穿过云层，看到大海和古城。</w:t>
        <w:br/>
        <w:t>居然乘坐的是一架极其古老的MD82，看了捷克这个国家很缺钱啊。</w:t>
        <w:br/>
        <w:t>杜布罗夫尼克(Dubrovnik)－奈雷特瓦省省会，重要的旅游和海运城市, 素有"亚得里亚海滨明珠"的美誉。位于克罗地亚南端，面积364平方公里, 人口5.6万。年均气温 17℃,冬季平均气温10℃, 夏季平均气温26℃, 年均降水量约为1020.8毫米，全年日照时间250天。</w:t>
        <w:br/>
        <w:t>杜布罗夫尼克（Dubrovnik，古名拉古萨，Ragusa）是克罗地亚东南部港口，位于亚得里亚海滨、杜布罗夫尼克地峡的顶端，是亚得里亚海滨最著名的旅游胜地之一，也是杜布罗夫尼克-奈雷特瓦县的海港与行政中心，根据2001年的统计资料显示，杜布罗夫尼克拥有43,770 名居民，相比于1991年的49,728 人有所下降，1979年杜布罗夫尼克城被联合国教科文组织收入世界遗产名录。杜布罗夫尼克城繁荣依靠的是海上贸易，在中世纪时期，杜布罗夫尼克作为拉古萨共和国的首都（拉古萨共和国和威尼斯、热那亚、比萨和阿马尔菲一起都被称为航海共和国，借指航海贸易在这些城市历史上举足轻重的地位），成为唯一一个在亚得里亚海东岸地区与威尼斯共和国竞争的国家。在城市财力与出色外交技巧的支持下，城市发展到了一个不寻常的高度，尤其在15-16世纪之间。</w:t>
        <w:br/>
        <w:t>然而在1970年，为响应南斯拉夫政府的号召达到避免战争毁坏的目的而解除了军备。导致1991年南斯拉夫解体后，城市遭到以塞尔维亚族和黑山族为主的南斯拉夫人民军的进攻，进攻时间长达7个月，城市遭到炮弹的严重毁坏。</w:t>
        <w:br/>
        <w:t>《权力的游戏》在此取景后，每年来杜布罗夫尼克拍摄电影和电视剧的剧组多达20个，此外《钻石王老五》、《寻找超级明星》等欧洲真人秀也纷纷来这里摄制节目。甚至，日本漫画家宫崎骏的动画作品《红猪》的背景也以杜布罗夫尼克为原型。</w:t>
        <w:br/>
        <w:t>杜布罗夫尼克城区内有很多客栈，但如果自驾前往，停车是一个巨大的问题，这里的停车费非常昂贵，而且车位严重不足，自驾还是住古城外自带停车场的酒店比较好，一般都有公交车到达古城大门口，很方便。我们这次入住的</w:t>
        <w:br/>
        <w:t>杜布罗夫尼克宫殿酒店</w:t>
        <w:br/>
        <w:t>，门口就是6路公交的终点站，一路可以直接到达</w:t>
        <w:br/>
        <w:t>古城门</w:t>
        <w:br/>
        <w:t>，票价10库纳，也就是差不多10元人民币。</w:t>
        <w:br/>
        <w:t>下午3点左右到达酒店，安顿下来后乘坐6路公交前往古城，古城游览是免费的，只有上城墙才要买票。考虑到到达当天已经不早了，游览城墙一般至少3小时，所以当天只是在古城内游荡一番，同时品尝一下当地美食。</w:t>
        <w:br/>
        <w:t>这个是古城门外的一个堡垒，凭古城墙游览票可以免费上这个堡垒。</w:t>
        <w:br/>
        <w:t>这个就是古城门。</w:t>
        <w:br/>
        <w:t>穿过古城，从古城另外一个城门出去是老港，很多电影就是在这里取景的。</w:t>
        <w:br/>
        <w:t>随便找个小巷，来个海鲜大餐，只要300多一点，好吃。</w:t>
        <w:br/>
        <w:t>吃完天黑了。</w:t>
        <w:br/>
        <w:t>黑幕降临后，穿着中世纪服装的士兵回穿越过来守护城门，哈哈，开个玩笑而已。</w:t>
        <w:br/>
        <w:t>回到酒店，遇到亚得里亚海雷暴，很震撼：</w:t>
        <w:br/>
        <w:t>第二天清晨，又是一个阳光灿烂的日子。</w:t>
        <w:br/>
        <w:t>餐厅外就是碧蓝的亚得里亚海，还有一只大鸟在窥探你吃早餐。</w:t>
        <w:br/>
        <w:t>城墙上是毫无遮拦的，游览时间一般要3-4小时，中午12点到下午3点，外面的温度可以达到28度，所以，不想被暴晒，游览城墙最好安排在上午8点左右，在酷热来临前走完。</w:t>
        <w:br/>
        <w:t>游城墙门票120库纳，票要一直保存着，中间很多地方要查票，凭这张票还可以去门外的城堡。</w:t>
        <w:br/>
        <w:t>登上城墙就是一路走一路拍了。</w:t>
        <w:br/>
        <w:t>这个应该是炮火留下的残垣断壁</w:t>
        <w:br/>
        <w:t>上午11点多结束城墙游，前往缆车点登高瞭望。</w:t>
        <w:br/>
        <w:t>缆车来回票150库纳，山高只有405米，当然也可以自己爬上去，这样就可以省掉这150库纳的钞票，可以吃一顿海鲜大餐了。</w:t>
        <w:br/>
        <w:t>入住的</w:t>
        <w:br/>
        <w:t>杜布罗夫尼克宫殿酒店</w:t>
        <w:br/>
        <w:t>位于古城最西端，是欣赏日落的最佳地点，从山上下来就回到酒店，一睹亚得里亚海日落。</w:t>
        <w:br/>
        <w:t>看完日落，再去古城吃海鲜晚餐，再游览夜景。</w:t>
        <w:br/>
        <w:t>又是一天，依旧是阳光灿烂，吃完早餐，海边走走后，启程前往斯普利特了。</w:t>
        <w:br/>
        <w:t>酒店点评</w:t>
        <w:br/>
        <w:t>酒店名称：</w:t>
        <w:br/>
        <w:t>杜布罗夫尼克宫殿酒店</w:t>
        <w:br/>
        <w:t>。</w:t>
        <w:br/>
        <w:t>最美的景观，丰富的早餐，免费停车场，便利的公共交通，热情的服务，干净整洁的房间，漂亮的泳池，还有自己的潜水中心，能想到的溢美之词都可以给这家酒店，唯一吐槽点就是贵，太贵了，入住的高级海景阳台大床房，每晚要316欧元，这还不算，退房时还要付近500的税，两晚花掉5200多人民币。然而，在旅游旺季，这里依旧是一房难求，我们是提前10个月预定的。</w:t>
        <w:br/>
        <w:t>【2018-8-28，斯普利特，小住一晚】</w:t>
        <w:br/>
        <w:t>克罗地亚沿海一带遍布大大小小各种古城，最美当属杜布罗夫尼克，离开杜布罗夫尼克后，北上沿海一带著名的古城有斯普利特，扎达尔，维罗尼等。我们挑选了斯普利特和维罗尼作为2个旅行目的地，斯普利特位于杜布罗夫尼克和十六湖国家公园之间，基本就是当作一个休息中间站了。</w:t>
        <w:br/>
        <w:t>两地距离230公里，实际驾驶3.5小时，因为中间会出境进入波黑，然后再入境回到克罗地亚，边检要排队检查护照的，耗时比较长。</w:t>
        <w:br/>
        <w:t>上午十点离开杜布罗夫尼克，到达</w:t>
        <w:br/>
        <w:t>斯普利特酒店</w:t>
        <w:br/>
        <w:t>并安顿下来基本是下午2点多了。酒店其实是一间民宿，有厨房，没有早餐，所以到达酒店后，第一件事就是去超市购买原材料准备明天的早餐，面包、鸡蛋、三文鱼、蘑菇什么的煎一煎，简单好吃又营养。</w:t>
        <w:br/>
        <w:t>斯普利特是一个港口城市，和其他沿海古城不同，这里处处遗留着古罗马的痕迹。公元7世纪建城，罗马时代名“阿斯帕拉托斯”，后改称“斯帕拉托”和“斯普利特”。城市建筑以罗马皇帝戴克里先夏宫为核心发展起来。</w:t>
        <w:br/>
        <w:t>戴克里先宫</w:t>
        <w:br/>
        <w:t>建于公元305年。占地3万平方米，宫墙高达17～21米，宽2米，宫殿正门6根大理石柱是远涉重洋从中东运至，工程浩繁，宏伟壮丽。附近萨洛纳城是罗马达尔马提亚王朝的古都，现在还保存着有价值的历史遗迹。</w:t>
        <w:br/>
        <w:t>民宿酒店在古城小山坡上，从窗口可以俯瞰整个海港。</w:t>
        <w:br/>
        <w:t>从超市回来后，就进入海港和古罗马遗址，一路走走拍拍。</w:t>
        <w:br/>
        <w:t>饿了，就在海港边餐厅来顿海鲜大餐，两个人近500元，含餐后甜品和咖啡，不错哦。</w:t>
        <w:br/>
        <w:t>夜幕降临后，街道上传统特色的歌舞表演很吸引游人。</w:t>
        <w:br/>
        <w:t>沿着这条小巷往上，就回到我们的民宿酒店，沿途几乎全部都是民宿酒店，每家门口都有当地旅游部门评定的星级，我们这家是我看到的最高星级，4颗星。</w:t>
        <w:br/>
        <w:t>回到酒店，月亮从东方升起，静静地悬挂在海港上空。</w:t>
        <w:br/>
        <w:t>第二天一早，太阳也从同样的地方升起。</w:t>
        <w:br/>
        <w:t>酒店点评:</w:t>
        <w:br/>
        <w:t>酒店名称：达米达皇家公寓酒店 Royal Apartment Damida，是一家四星民宿，类似一个小别墅，总共三层，一层有两间房，是不是客房就不知道了，楼梯直通2楼，我们的房间位于楼梯右手边，里面又是个两层楼建筑，一楼有小厨房，客厅和卫生间，二楼当然就是卧室了，透过2楼卧室的窗口，可以一览整个古城和海港，景观绝对一流。</w:t>
        <w:br/>
        <w:t>有厨房，就意味着没有早餐，自己去超市买，自己做，味道更好。</w:t>
        <w:br/>
        <w:t>这里是古城的一部分，也就意味着几乎没有停车的地方，通往酒店道路，在最后300米就是一个狭窄的小巷，两边停满车，中间供一辆车单向行驶，绝对考验驾驶技巧和窄路调头技巧，因为这是一条死胡同，车必须原路返回才能出去，狭窄的路上如何调头，自己想办法了。</w:t>
        <w:br/>
        <w:t>房间很干净，该有的都有，复式单卧公寓一晚140欧元，来到酒店，钥匙就插在门上，通个电话确认一下就好了，第二天上午和老板娘通个电话，把钱留在餐桌上，钥匙丢在房间里，关门走人。</w:t>
        <w:br/>
        <w:t>【2018-8-29,30，欧洲九寨沟----普利特维采湖国家公园（十六湖国家公园）】</w:t>
        <w:br/>
        <w:t>斯普利特到扎达尔145公里，驾车需要2.5小时，在扎达尔海凤琴海边短暂逗留了一个小时。</w:t>
        <w:br/>
        <w:t>扎达尔也是个古城加海港模式，没有什么特殊，有名的是这里的海凤琴，海边感觉还不错。</w:t>
        <w:br/>
        <w:t>海边道路都是停车位，需要投币买时间，1个小时不到10元，还是很便宜的。</w:t>
        <w:br/>
        <w:t>离开扎达尔前往十六湖国家公园，全程130公里，需要2个小时。途中需翻越一座大山，很奇怪，山靠海边这一侧很荒凉，只生长很低的灌木，而山的内陆面参天大树，郁郁葱葱，孕育了十六湖这样美丽的景色。</w:t>
        <w:br/>
        <w:t>半山路上一个休息区，面对大海面，很荒凉。</w:t>
        <w:br/>
        <w:t>面对的这座高山不必翻越，下面有隧道，过了隧道就是另外一个世界了。</w:t>
        <w:br/>
        <w:t>差不多下午1点多一点到达酒店，酒店就在公园正大门附近，步行2分钟就到，非常方便。由于是旅游旺季，房间还没有准备好，要等到2点，于是办好入住手续，然后去餐厅吃饭，再去车上取下行李，就到了入住时间。</w:t>
        <w:br/>
        <w:t>十六湖国家公园（Plitvice Lakes National Park），位于克罗地亚中部的喀斯特山区，是克罗地亚最大的国家公园。联合国教科文组织于1979年将其列为世界遗产。</w:t>
        <w:br/>
        <w:t>无论是景色还是地质成因，十六湖地区都和我国的九寨沟极为相似，因此在中国，它通常都被称为“欧洲九寨沟”。</w:t>
        <w:br/>
        <w:t>这个公园的标准名字是普利特维采湖国家公园，非常大，由16个大大小小的湖泊组成，所以称为十六湖国家公园。</w:t>
        <w:br/>
        <w:t>“十六湖”呈带状蜿蜒于山谷中，分为上湖区和下湖区两个部分。聚集了12个湖泊的上湖区湖底是白云石，下湖区则包括位于石灰石的峡谷中的4湖。公园内有许多石灰岩沉积而形成的天然堤坝，这些堤坝又形成出许多的瀑布和湖泊，这些湖泊呈现出翠绿或宝石蓝等迷人色彩，因此被誉为“克罗埃西亚的宝石”。</w:t>
        <w:br/>
        <w:t>去过那里的中国人都说，那不是欧洲的 九寨沟嘛！之所以人们常拿十六湖和九寨沟相比较，是因为两者都是由钙华钡围出的湖群，两者有着同样绚丽的色彩。十六湖和九寨沟的风景究竟谁更胜一筹，也许各有所爱。</w:t>
        <w:br/>
        <w:t>我个人认为，十六湖胜在规模巨大，地貌更多，九寨沟胜在多彩，特别是秋季。</w:t>
        <w:br/>
        <w:t>公园门票分淡旺季的，夏季当然是旺季，不论外面是多么酷热，里面非常凉爽，湖水应该含有非常多得矿物质，</w:t>
        <w:br/>
        <w:t>把手泡在湖水中，顿感皮肤丝般润滑，女孩子没事多泡泡</w:t>
        <w:br/>
        <w:t>。</w:t>
        <w:br/>
        <w:t>旺季门票180库纳，而且当日有效，第二天再进去需要重新购买。我们当天下午3点入园，进入大门后步行100多米是船码头，渡船到对岸先把下图中心位置的景点兜一遍，然后回到码头乘另外一个方向的船（这里需要检票），到达下湖区，这时已经是下午5点多了，匆匆路过一样，从另外一个出口乘坐景区公交车回到景区正门，也就是我们酒店位置，第一天的游玩就这样结束，明天继续。</w:t>
        <w:br/>
        <w:t>明天我们再进去，是不是又要重新购买门票呢？每人180库纳可不是小数目哦</w:t>
        <w:br/>
        <w:t>。</w:t>
        <w:br/>
        <w:t>下午3点进去，先玩上图中中心位置的景点，花去2个小时。</w:t>
        <w:br/>
        <w:t>上面这张是下湖区，十六湖最精彩的景点基本在这个区域，上午和下午由于光照原因，游览的感觉是完全不同的。</w:t>
        <w:br/>
        <w:t>好了，下面就是中心位置景区的图片：</w:t>
        <w:br/>
        <w:t>回到码头，乘船向下湖区进发。</w:t>
        <w:br/>
        <w:t>沿导览线匆匆跑了一遍，远处的大瀑布都没有过去，留待明天再来。</w:t>
        <w:br/>
        <w:t>景区公交站点在山上，爬山过程中能更好的欣赏到十六湖下湖区美景：</w:t>
        <w:br/>
        <w:t>第二天一早9点，再次入园，还是凭昨天那张票，至于为什么单日票可以反复用，后面在酒店点评时会提到。</w:t>
        <w:br/>
        <w:t>先到昨天匆匆一游的下湖区仔细玩了玩。</w:t>
        <w:br/>
        <w:t>这是大瀑布区，昨天没有时间过来。</w:t>
        <w:br/>
        <w:t>游玩后乘船返回，步行前往上湖区：</w:t>
        <w:br/>
        <w:t>到了这里基本就到了景区最远端了，当然前面还有一点路，但都是这样宽阔的湖面，没必要继续了。</w:t>
        <w:br/>
        <w:t>十六湖到处可见这些野鸭。</w:t>
        <w:br/>
        <w:t>两天在公园里共步行了13小时，根据我的目测，依旧遗漏部分景区，可见这个公园有多大。</w:t>
        <w:br/>
        <w:t>上湖区，下湖区两头都有景区公交站点，乘坐奔驰巨龙大巴可以回到景区正大门。</w:t>
        <w:br/>
        <w:t>酒店点评</w:t>
        <w:br/>
        <w:t>酒店名称：杰泽罗酒店(Hotel Jezero)，预订的是小型套房（Junior Suite），两晚共286欧元。</w:t>
        <w:br/>
        <w:t>酒店就在公园2号大门口，</w:t>
        <w:br/>
        <w:t>购买十六湖公园门票后，在酒店前台办理手续，酒店会在门票上盖章，根据我观察，应该是输入公园电脑系统，所以第二天凭这张票畅通无阻进入公园。酒店前台告诉我，在入住酒店期间，一张门票随便进出公园，也就是说在住几天，就可以进公园几天，不用再买门票，这是这家酒店独享的福利。</w:t>
        <w:br/>
        <w:t>免费停车，免费早餐，房间有点旧，其他都还不错，很多团队入住，有点不安静。</w:t>
        <w:br/>
        <w:t>酒店的餐饮非常好吃，而且还很便宜。下面两道菜，每份就是120库纳左右，味道很好，很符合中国人的口味。</w:t>
        <w:br/>
        <w:t>【2018-8-31，也许只为了这张照片，我们来到</w:t>
        <w:br/>
        <w:t>罗维尼</w:t>
        <w:br/>
        <w:t>】</w:t>
        <w:br/>
        <w:t>普利特维采湖国家公园道罗维尼约230公里，全程需要3.5小时左右。</w:t>
        <w:br/>
        <w:t>网上看到一张非常美丽的夜景照片，也许就为了这张照片，我们来到罗维尼。不过，拍摄罗维尼古城最佳位置目前被围起来建造酒店，加上当天天气不佳，有雷电活动，所以没了兴趣模仿一张同样的夜景照片。下面这张是我做了点艺术处理，还蛮有感觉的。</w:t>
        <w:br/>
        <w:t>下面这个就是在建酒店，很奢华，占据观赏古镇的最佳位置。</w:t>
        <w:br/>
        <w:t>罗维尼古城像是海边的一座小山包，山顶是教堂，居民楼层层叠叠，依山而建，而且色彩斑斓，远看很有艺术气息。</w:t>
        <w:br/>
        <w:t>上面是不同角度欣赏罗维尼古城。</w:t>
        <w:br/>
        <w:t>在古城内走走逛逛，一路上山到山顶教堂。</w:t>
        <w:br/>
        <w:t>从山顶俯瞰对面岛上的一个奢华酒店，住在哪里观小镇夜景最美了。</w:t>
        <w:br/>
        <w:t>从另一侧下山。</w:t>
        <w:br/>
        <w:t>路上碰到一个可爱的小女孩。</w:t>
        <w:br/>
        <w:t>一路走到港口，港口有很多游船，可以乘坐去观海豚，赏日落，每人大约150库纳，只是当天天气不好，没有日落可看，就没有上船了。</w:t>
        <w:br/>
        <w:t>在罗维尼，同样要吃海鲜大餐，400库纳吃的饱饱。</w:t>
        <w:br/>
        <w:t>酒店点评：</w:t>
        <w:br/>
        <w:t>酒店名称：伊甸园酒店(Hotel Eden)，入住标准双人间（Standard Double Room），一晚240欧元。</w:t>
        <w:br/>
        <w:t>酒店在海滩边，有自己的海滨浴场，住店免费使用。</w:t>
        <w:br/>
        <w:t>免费停车，停车场不在里面，需要步行5分钟才能到达酒店。</w:t>
        <w:br/>
        <w:t>免费早餐，品种丰富可口。</w:t>
        <w:br/>
        <w:t>酒店离古镇有点距离，步行要20分钟。酒店设施齐全，干净卫生，服务不错。</w:t>
        <w:br/>
        <w:t>【2018-9-1，来到首都即是告别】</w:t>
        <w:br/>
        <w:t>罗维尼距离萨格勒布260公里，全程高速，路况还是不错的，但是进入萨格勒布的收费站异常拥堵，3个小时的路程至少需要4个小时才能到达。</w:t>
        <w:br/>
        <w:t>途中的一个服务区景色。</w:t>
        <w:br/>
        <w:t>上午10点从罗维尼出发，到达萨格勒布机场酒店是下午2点，安顿下来后，乘坐门口公交车前往萨格勒布古城，公交票价每人10库纳，终点站是萨格勒布火车站地下广场。</w:t>
        <w:br/>
        <w:t>城市雕塑</w:t>
        <w:br/>
        <w:t>萨格勒布古城也是以一座小山包作为中心，古城门封闭施工，进不去。</w:t>
        <w:br/>
        <w:t>从古城地下通道走到古城另外一侧，出隧道左转就是上山步道。</w:t>
        <w:br/>
        <w:t>从古城最高点俯瞰萨格勒布城区。</w:t>
        <w:br/>
        <w:t>古城中心是这个极具克罗地亚色彩的教堂。</w:t>
        <w:br/>
        <w:t>夕阳西下时的古街道。</w:t>
        <w:br/>
        <w:t>从古城下来，就是这么个极其狭窄的小弄堂通往城区。</w:t>
        <w:br/>
        <w:t>回到城区。</w:t>
        <w:br/>
        <w:t>转这么一圈，已是下午6点多了，回酒店休息，第二天一早去机场还车，结束休假回上海。</w:t>
        <w:br/>
        <w:t>萨格勒布机场。</w:t>
        <w:br/>
        <w:t>酒店点评</w:t>
        <w:br/>
        <w:t>贝斯特韦斯特斯黛拉酒店(Best Western Hotel Stella)</w:t>
        <w:br/>
        <w:t>，舒适双人间，一晚85欧元。</w:t>
        <w:br/>
        <w:t>一家商务酒店，没什么特点，就是居住而已。</w:t>
        <w:br/>
        <w:t>酒店离机场大约有10分钟的车程，作为歇脚地还是不错的。</w:t>
        <w:br/>
        <w:t>酒店门口有直达萨格勒布古城的公交，非常方便出行。</w:t>
        <w:br/>
        <w:t>免费停车，免费早餐，早餐很简单。</w:t>
        <w:br/>
        <w:t>设施齐全，服务热情。</w:t>
        <w:br/>
        <w:t>小贴士</w:t>
        <w:br/>
        <w:t>1.通信和导航：出国在外，网络和导航是必不可少的，我们这次用的是移动一带一路打包价，平均每天20元不限流量，这个比较方便，只要开通移动国际漫游功能，按照短信提示操作就能使用到一带一路国家优惠流量包了。缺点是不能用google地图，好在百度地图在国外也能使用了，而且很准确。目前百度地图导航没有问题，但没有其他附加功能，比如搜索当地美食等，希望以后会越来越强大。</w:t>
        <w:br/>
        <w:t>2.签证：按照要求准备好材料，出发前3个月内前往签证中心提交，不录指纹，所以可以一个人去代办，一般10-15个工作日即可拿到。</w:t>
        <w:br/>
        <w:t>3.古城停车：极其昂贵，车位极少，自驾不建议住古城内酒店或民宿，必须住自带停车场的酒店，步行或者公交出行。</w:t>
        <w:br/>
        <w:t>4.红珊瑚，这是克罗地亚的特色珠宝，好的价格极其昂贵，看到过100万一条的项链。正规商店没有假货，路边摊几乎都是假的。</w:t>
        <w:br/>
        <w:t>5.薰衣草制品：薰衣草也是</w:t>
        <w:br/>
        <w:t>克罗地亚特产</w:t>
        <w:br/>
        <w:t>，比法国还要好，最便宜的购买点是罗维尼，罗维尼图片中美女手中的伞就是一个薰衣草香包。</w:t>
        <w:br/>
        <w:t>6.退税：和其他欧盟国家一样办理，购物时开好退税单，办好登机牌后进安检前，去机场海关盖章，封好投到专用邮箱，1个月左右钱就会退到信用卡上。</w:t>
        <w:br/>
        <w:t>7.费用：机票（布拉格到克罗地亚，克罗地亚回上海）每人约5000元</w:t>
        <w:br/>
        <w:t>酒店：</w:t>
        <w:br/>
        <w:t>杜布罗夫尼克宫殿酒店</w:t>
        <w:br/>
        <w:t>，两晚5200元</w:t>
        <w:br/>
        <w:t>斯普利特达米达皇家公寓酒店，一晚140欧元</w:t>
        <w:br/>
        <w:t>十六湖杰泽罗酒店，两晚286欧元</w:t>
        <w:br/>
        <w:t>罗维尼伊甸园酒店，一晚240欧元</w:t>
        <w:br/>
        <w:t>萨格勒布贝斯特韦斯特斯黛拉酒，85欧元</w:t>
        <w:br/>
        <w:t>人均：5450元</w:t>
        <w:br/>
        <w:t>租车及停车： 5800元 每人约2900元</w:t>
        <w:br/>
        <w:t>餐饮（7天）： 每人约1100元</w:t>
        <w:br/>
        <w:t>门票：每人约180元</w:t>
        <w:br/>
        <w:t>合计人均：14630元。</w:t>
      </w:r>
    </w:p>
    <w:p>
      <w:r>
        <w:t>评论：</w:t>
        <w:br/>
        <w:t>1.请问从波黑再进入克罗地亚时，会不会在护照上盖章，谢谢。我下个月也去自驾，跟你的路线差不多。</w:t>
        <w:br/>
        <w:t>2.会的，自驾途中等同于出入境一次。</w:t>
        <w:br/>
        <w:t>3.海边几个古城现在去也不错，就是十六湖有点冷，反季节旅行，价格大实惠，就是体验没那么好。</w:t>
        <w:br/>
        <w:t>4.总归是最佳的旅行季节去最好，虽然要付出更多的人民币。反季节天冷，玩的不尽兴。</w:t>
        <w:br/>
        <w:t>5.现在这个季节去合适吗？你怎么看待反季节旅行？</w:t>
        <w:br/>
        <w:t>6.谢谢</w:t>
        <w:br/>
        <w:t>7.不是一般的游记呢~，感觉再上一部就能有精华啦~</w:t>
        <w:br/>
        <w:t>8.谢谢厚爱</w:t>
        <w:br/>
        <w:t>9.看游记更爱看图，真实的我喜欢。</w:t>
        <w:br/>
        <w:t>10.谢谢好评。</w:t>
      </w:r>
    </w:p>
    <w:p>
      <w:pPr>
        <w:pStyle w:val="Heading2"/>
      </w:pPr>
      <w:r>
        <w:t>315.去看了看武汉被婚纱店取景的火锅店</w:t>
      </w:r>
    </w:p>
    <w:p>
      <w:r>
        <w:t>https://you.ctrip.com/travels/wuhan145/3763204.html</w:t>
      </w:r>
    </w:p>
    <w:p>
      <w:r>
        <w:t>来源：携程</w:t>
      </w:r>
    </w:p>
    <w:p>
      <w:r>
        <w:t>发表时间：2018-12-27</w:t>
      </w:r>
    </w:p>
    <w:p>
      <w:r>
        <w:t>天数：3 天</w:t>
      </w:r>
    </w:p>
    <w:p>
      <w:r>
        <w:t>游玩时间：12 月</w:t>
      </w:r>
    </w:p>
    <w:p>
      <w:r>
        <w:t>人均花费：85 元</w:t>
      </w:r>
    </w:p>
    <w:p>
      <w:r>
        <w:t>和谁：和朋友</w:t>
      </w:r>
    </w:p>
    <w:p>
      <w:r>
        <w:t>玩法：美食，自由行，周末游，美食林</w:t>
      </w:r>
    </w:p>
    <w:p>
      <w:r>
        <w:t>旅游路线：</w:t>
      </w:r>
    </w:p>
    <w:p>
      <w:r>
        <w:t>正文：</w:t>
        <w:br/>
        <w:t>中午到店，感觉人比较少。但是环境古色古香的很不错。</w:t>
        <w:br/>
        <w:t>据说有一对某拉摄影新人的婚纱照还在这里取景拍的</w:t>
        <w:br/>
        <w:t>就是网上流行的火锅店婚纱大片那种嘛</w:t>
        <w:br/>
        <w:t>【牛油菌汤鸳鸯锅】</w:t>
        <w:br/>
        <w:t>微辣，是一整块牛油，汤煮开了之后就化了</w:t>
        <w:br/>
        <w:t>锅底煮开后闻起来很香</w:t>
        <w:br/>
        <w:t>【现炸小酥肉】</w:t>
        <w:br/>
        <w:t>良心担当，第一吃到整盘都是瘦的小酥肉</w:t>
        <w:br/>
        <w:t>作为一个不吃肥肉的人感觉很开心~</w:t>
        <w:br/>
        <w:t>【千丝蟹柳】</w:t>
        <w:br/>
        <w:t>根据点评推荐点的，没有出错。丝丝分明</w:t>
        <w:br/>
        <w:t>【魔鬼麻辣牛肉】</w:t>
        <w:br/>
        <w:t>这家居然有麻辣牛肉和魔鬼辣两种</w:t>
        <w:br/>
        <w:t>行走辣界多年，从来不带怕的</w:t>
        <w:br/>
        <w:t>【撒尿牛肉丸】</w:t>
        <w:br/>
        <w:t>丸子弹性足，耐煮入味，推荐推荐</w:t>
        <w:br/>
        <w:t>【鲜鸭血】</w:t>
        <w:br/>
        <w:t>红通通的，据说是没下过水，煮出来是比较嫩</w:t>
        <w:br/>
        <w:t>【蟹子虾滑】</w:t>
        <w:br/>
        <w:t>有两管，跟别的虾滑不同的是里面加了蟹子，很嫩</w:t>
        <w:br/>
        <w:t>还有很多有特色的菜，比如草船借箭，空城计什么的，和店的主题相关，蛮有趣的。</w:t>
      </w:r>
    </w:p>
    <w:p>
      <w:r>
        <w:t>评论：</w:t>
        <w:br/>
        <w:t>1.楼主加油～写游记挺辛苦的吧~不过也是比较有成就感的。</w:t>
        <w:br/>
        <w:t>2.拍好多照片是一种很好的人生旅途记录方式哦，楼主加油！！</w:t>
        <w:br/>
        <w:t>3.看来楼主是光顾着玩了，照片都没怎么拍？</w:t>
      </w:r>
    </w:p>
    <w:p>
      <w:pPr>
        <w:pStyle w:val="Heading2"/>
      </w:pPr>
      <w:r>
        <w:t>316.在武汉最美休闲乡村，我找到了我的诗和远方……</w:t>
      </w:r>
    </w:p>
    <w:p>
      <w:r>
        <w:t>https://you.ctrip.com/travels/wuhan145/3763323.html</w:t>
      </w:r>
    </w:p>
    <w:p>
      <w:r>
        <w:t>来源：携程</w:t>
      </w:r>
    </w:p>
    <w:p>
      <w:r>
        <w:t>发表时间：2018-12-28</w:t>
      </w:r>
    </w:p>
    <w:p>
      <w:r>
        <w:t>天数：5 天</w:t>
      </w:r>
    </w:p>
    <w:p>
      <w:r>
        <w:t>游玩时间：12 月</w:t>
      </w:r>
    </w:p>
    <w:p>
      <w:r>
        <w:t>人均花费：5000 元</w:t>
      </w:r>
    </w:p>
    <w:p>
      <w:r>
        <w:t>和谁：和朋友</w:t>
      </w:r>
    </w:p>
    <w:p>
      <w:r>
        <w:t>玩法：美食，摄影，人文</w:t>
      </w:r>
    </w:p>
    <w:p>
      <w:r>
        <w:t>旅游路线：武汉，木兰花乡，鸟语林</w:t>
      </w:r>
    </w:p>
    <w:p>
      <w:r>
        <w:t>正文：</w:t>
        <w:br/>
        <w:t>“生活不止眼前的苟且，还有诗和远方的田野。你赤手空拳来到人世间，为找到那片海不顾一切”。两句简单的歌词，却触动了无数人的内心。之所以能引发我们的共鸣，无非是击中了我们对自己现状不满而又憧憬美好未来的那颗心。</w:t>
        <w:br/>
        <w:t>这两年来，一直在纠结。一份是稳定但我并不喜欢的工作，一个是我喜欢却并不怎么稳定的职业。在现实与理想中，我挣扎着。我的诗和远方，在哪里呢？</w:t>
        <w:br/>
        <w:t>前段时间去了趟</w:t>
        <w:br/>
        <w:t>武汉</w:t>
        <w:br/>
        <w:t>市黄陂区的</w:t>
        <w:br/>
        <w:t>木兰花乡</w:t>
        <w:br/>
        <w:t>，我想，我可能找到我的诗和远方了……</w:t>
        <w:br/>
        <w:t>花园民宿，一夜好眠</w:t>
        <w:br/>
        <w:t>早上五点四十起床，一路辗转，下午三点，终于到达了坐落在黄陂区姚家集街杜堂村的木兰花乡景区。下午参加了黄陂全域旅游全国网络大咖沙龙暨网络大咖黄陂采风启动活动。享用完丰盛的晚餐，我们便回房间休息了。</w:t>
        <w:br/>
        <w:t>此行入住的是木兰花乡景区的民宿。这里的民宿为独栋小院，鹅黄色的建筑外观，给人温暖舒适的感觉。走在古朴的青石小径上，发现每栋小院儿都有一个非常诗意的名字：“弄瓦”、“耕读”、“隐逸”、“洗心”、“拾光”等。单是看到这些名字，就有种“久在樊笼里，复得返自然”的感觉了。想必民宿的主人也有一颗享受生活、拥抱大自然的心吧？</w:t>
        <w:br/>
        <w:t>每一栋民宿配备一名管家，暖暖的很贴心。管家带领我们走到院子，推开栅栏门的那一刻我就沦陷了。青山绿水中，一方宁静小院，环境清幽却并不让人觉得冷清，这就是我向往的生活啊~庭院不远处摆放着好几张休闲桌椅，全藤艺编制的秋千吊椅静静地等待着哪个可爱的孩子去轻轻摇荡，盆栽里的花儿依旧开着，令人惊奇的是院子里还有一块菜地，里边的蔬菜长势喜人。据了解，这些纯天然的蔬菜游客是可以自行采摘的哦。</w:t>
        <w:br/>
        <w:t>房间内部设计别出心裁，装饰复古而又充满情调。美中不足的是房间里的灯光比较暗~不过，那种氛围倒是挺有助于睡眠的，哈哈。</w:t>
        <w:br/>
        <w:t>在这花园民宿中安然入睡，一夜好眠。第二天早上，推开窗，呼吸着大自然清新的空气，聆听着鸟儿婉转动听的歌声，心情立刻明朗了起来。这一刻，我也终于下定了决心，不再摇摆。与其一直纠结，为何不顺从自己的心做自己喜欢的事情过自己想要的生活呢？</w:t>
        <w:br/>
        <w:t>走出房间，看到隔壁院子里的一位阿姨正在晨练，我微微一笑。让人的身体处于极度放松的状态，让人疲惫的心灵得以放空，我想，这就是民宿的魔力和魅力吧。</w:t>
        <w:br/>
        <w:t>木兰文化，植根花乡</w:t>
        <w:br/>
        <w:t>“木兰花乡颂木兰，忠孝双全永流传”。既然来到木兰花乡，那必定是要到木兰文化博物馆好好感受感受木兰文化的。</w:t>
        <w:br/>
        <w:t>我们住在“弄瓦”，斜对面就是木兰文化博物馆。早餐过后，我们去参观木兰文化博物馆。</w:t>
        <w:br/>
        <w:t>此博物馆是我国首家木兰文化博物馆。博物馆大门为徽派风格建筑，主体建筑风格则和民宿风格保持一致。跨过博物馆大门的门槛，仿佛迈过了历史的大门，浓郁的文化气息扑面而来。</w:t>
        <w:br/>
        <w:t>展厅里陈列着瓷器、雕件、绣品、邮品、连环画、年画、书籍等多个品类的文化艺术品。</w:t>
        <w:br/>
        <w:t>据悉，木兰文化博物馆的藏品近3000件，而这些藏品都是叶蔚璋先生花了30多年的时间潜心收藏来的。不仅填补了我国木兰文化展示与宣传的空白，更是弘扬木兰精神、继承和发扬中国传统文化遗产不可多得的宝藏。</w:t>
        <w:br/>
        <w:t>听着导游的讲解，参观着那一件件展品，端详着古老的织布机，忽然就心生感慨：上个月还在准备着《木兰辞》的教学设计，此时此刻我竟置身于木兰文化博物馆中了。总是向往诗和远方，此时我不就在这个充满诗情画意的远方吗？</w:t>
        <w:br/>
        <w:t>鸟语花香，秀色可餐</w:t>
        <w:br/>
        <w:t>木兰花乡景区是花的世界，是鸟的天堂。</w:t>
        <w:br/>
        <w:t>徜徉在唯美梦幻的花海，呼吸着氤氲在空气中的带着花儿芬芳的空气，驻足观赏那飞舞的蜜蜂和小蝴蝶……一抬头，刚好和那个你的那个TA四目相对。什么都不用说，只用会心一笑，空气中就充满了幸福的泡泡。我想，这是每一个女生都难以抵抗的浪漫吧？等来了之后你会发现，原来这个许多女孩子梦想中的场景在木兰花乡景区并不难实现。在三大主题花海中一览繁花似锦的绝妙盛景，和恋人、闺蜜一起来打卡是再合适不过的了。</w:t>
        <w:br/>
        <w:t>除了花海，木兰花乡还打造了一个中地区最大的</w:t>
        <w:br/>
        <w:t>鸟语林</w:t>
        <w:br/>
        <w:t>。在鸟艺剧场领略一下鸟儿的十八般武艺，和各种珍奇鸟类来个互动，跟小松鼠、孔雀、猕猴等小动物来个亲密接触，这可就是小朋友们的最爱了~</w:t>
        <w:br/>
        <w:t>尽管是一条仿古街，却韵味十足。街道上高高悬挂的红灯笼，为这寂寥的冬日增添了几分色彩。</w:t>
        <w:br/>
        <w:t>街道两旁有很多特色小店，花乡酒馆、花乡小厨、民艺坊、画舍、陶艺馆等。当然啦，还有很多美食小店。</w:t>
        <w:br/>
        <w:t>放慢脚步，感受着那份宁静、悠闲。在慵懒冬日，在这个武汉最美休闲乡村，过几天慢生活是一件多么惬意的事情啊~</w:t>
        <w:br/>
        <w:t>黄陂美食，大快朵颐</w:t>
        <w:br/>
        <w:t>这世上，唯美食和美景不可辜负。在木兰花乡，若是缺少美食，岂不是少了很多乐趣？</w:t>
        <w:br/>
        <w:t>在木兰花乡山水度假酒店，我们品尝了黄陂特色美食。黄陂有三大传统美食：黄陂三鲜、黄陂豆丝、黄陂手工糍粑。</w:t>
        <w:br/>
        <w:t>黄陂三鲜可是黄陂民间最地道最传统的美味佳肴哦。三鲜是指鱼丸、肉丸、肉糕，这三样菜既可单独成菜，也可三样合一。就小旅兔个人而言，比较偏爱肉糕；豆丝是用优质面粉、绿豆、植物油等打浆摊成饼，然后切丝晾干而成的。豆丝吃法很多，可炒可煮可蒸可炸；本身不怎么爱吃糍粑，不过黄陂的手工糍粑口感非常好，软糯香甜，甜而不腻。</w:t>
        <w:br/>
        <w:t>除了这三大传统美食，我们还尝到了其他的地道黄陂菜，黄陂土猪肉、桂花藕等等。</w:t>
        <w:br/>
        <w:t>在花园民宿中伴着大自然入眠，在鸟语花香中返璞归真，在木兰文化博物馆感受木兰文化，在木兰花乡山水度假酒店品黄陂特色美食……在武汉这个最美休闲乡村，我找到了我的诗和远方。</w:t>
        <w:br/>
        <w:t>有时候，我们安于现状，我们自我安慰，我们自我麻痹，以至于我们忘记了自己的初心，忘了最初的梦想。茶米油盐姜醋茶的生活固然稳妥，诗和远方的理想生活也同样值得追求，不是吗？</w:t>
      </w:r>
    </w:p>
    <w:p>
      <w:r>
        <w:t>评论：</w:t>
        <w:br/>
        <w:t>1.继续顶！虽然跟我的行程不一样但是很精彩！希望我的旅程也一样精彩！</w:t>
        <w:br/>
        <w:t>2.整体看，环境还是很不错的。</w:t>
        <w:br/>
        <w:t>3.参考性很强，照片拍的也很美，我明年准备去，到时候有具体问题再请教啊！</w:t>
        <w:br/>
        <w:t>4.我觉得楼主的游记差一点就能成为美图呢！楼主还不赶紧加加油~~</w:t>
        <w:br/>
        <w:t>5.好游记就会具有一定的参考作用~~</w:t>
        <w:br/>
        <w:t>6.片片可以再发一点吗~~</w:t>
        <w:br/>
        <w:t>7.楼主~想知道当地的风土人情如何呢？</w:t>
        <w:br/>
        <w:t>8.楼主不海量爆照！让我们有点小小失落啊，多来点惊艳的皂片呗！~</w:t>
        <w:br/>
        <w:t>9.我大姑他们年初去过，工作有事我就错过了没去，很遗憾呢。</w:t>
      </w:r>
    </w:p>
    <w:p>
      <w:pPr>
        <w:pStyle w:val="Heading2"/>
      </w:pPr>
      <w:r>
        <w:t>317.华中罕见亲民温和的天池，居然有两个，一个在山顶，另一个在山腰</w:t>
      </w:r>
    </w:p>
    <w:p>
      <w:r>
        <w:t>https://you.ctrip.com/travels/wuhan145/3763550.html</w:t>
      </w:r>
    </w:p>
    <w:p>
      <w:r>
        <w:t>来源：携程</w:t>
      </w:r>
    </w:p>
    <w:p>
      <w:r>
        <w:t>发表时间：2018-12-28</w:t>
      </w:r>
    </w:p>
    <w:p>
      <w:r>
        <w:t>天数：2 天</w:t>
      </w:r>
    </w:p>
    <w:p>
      <w:r>
        <w:t>游玩时间：12 月</w:t>
      </w:r>
    </w:p>
    <w:p>
      <w:r>
        <w:t>人均花费：1000 元</w:t>
      </w:r>
    </w:p>
    <w:p>
      <w:r>
        <w:t>和谁：和朋友</w:t>
      </w:r>
    </w:p>
    <w:p>
      <w:r>
        <w:t>玩法：摄影，人文，自由行，周末游</w:t>
      </w:r>
    </w:p>
    <w:p>
      <w:r>
        <w:t>旅游路线：武汉黄陂，木兰天池，木兰山，武汉，汉口火车站</w:t>
      </w:r>
    </w:p>
    <w:p>
      <w:r>
        <w:t>正文：</w:t>
        <w:br/>
        <w:t>国内的天池，也到过那么几个， 不是名不副实，就是价格昂贵且难见真容。比如长白山天池，明明花两百多买了门票和景区车票，去天池居然还要另外花钱坐车，花就花了，等上到山顶，不是狂风吹得人站不住脚就是乌云压顶，能看到天池真容，那得修几辈子的行。所以讲真，我对这个最出名的天池，真是一点好感也没有。</w:t>
        <w:br/>
        <w:t>不过这次在</w:t>
        <w:br/>
        <w:t>武汉黄陂</w:t>
        <w:br/>
        <w:t>的</w:t>
        <w:br/>
        <w:t>木兰天池</w:t>
        <w:br/>
        <w:t>，我见到了史上最亲民的天池，可以坐船，垂钓，沿途各种好玩，还一看看了俩，没错，两个天池，山腰一个，山顶又一个！</w:t>
        <w:br/>
        <w:t>关于花木兰的故乡到底在哪，颇多争议。 然而据明嘉靖三十五年、清同治十年的《黄陂县志》记载：“木兰将军，黄郡西陵县（今黄陂）人也。姓朱，父寿甫，母赵氏……会突厥入侵，军书叠至。寿甫苦于羸弱不堪远征，日夕忧虑。木兰……易戎服，为男子妆，代父从征。”</w:t>
        <w:br/>
        <w:t>木兰山</w:t>
        <w:br/>
        <w:t>上，还有唐太宗御赐的“忠孝勇节”牌坊，我去参观时，石头的门楼古旧沧桑，足见年代之久远；木兰山北坡有将军坟，并有文字依稀可辨的“敕建木兰将军墓碑序”，可见木兰是实打实的黄陂人。至于北方的省份也说自己是木兰故里，那很可能是木兰代父从军后的战场，扬名立万的地方。《木兰辞》中云：“但闻燕山胡骑鸣啾啾”，很明显打的是西北的游牧民族。</w:t>
        <w:br/>
        <w:t>顺着栈道往景区里走。冬天，花草树木虽然凋落，但山林的色彩还是很丰富。</w:t>
        <w:br/>
        <w:t>走到半山腰，一汪清澈的湖引入眼帘，这里，就是小天池了。</w:t>
        <w:br/>
        <w:t>水面平静如镜，亭台长廊倒映湖中，坡下的草地上，是木兰手持长剑英姿飒爽的像，还有一块大石头，上面写着“降龙石”三个字。</w:t>
        <w:br/>
        <w:t>坐缆车直上大天池。</w:t>
        <w:br/>
        <w:t>一辆缆车可以坐八个人。上车的时候，有个小伙伴心急走快了，结果滑倒在地，结结实实摔了一交，我们哈哈大笑：知道你敬仰木兰，也不用行这样的大礼啊！</w:t>
        <w:br/>
        <w:t>天池的大堤上，还有滑草项目，胆子大的，不妨玩上一次。从高处飞驰而下，想必非常刺激。</w:t>
        <w:br/>
        <w:t>天池清澈碧绿，水波荡漾，友人招呼上船，我以为在湖里兜上一圈也就差不多了，谁知道，前面还有天地。</w:t>
        <w:br/>
        <w:t>画舫划过天池平静的水面，大约十多分钟，到了朱家山寨。相传这里是木兰的外婆家，如今村子因为旅游的关系，家家都做起了农家乐，很是红火兴旺。</w:t>
        <w:br/>
        <w:t>这里的海拔有500多米，夏天的时候，来这里小住几天，吹吹山风，看看湖水，吃吃农家菜，肯定非常凉爽惬意。</w:t>
        <w:br/>
        <w:t>冬天的山林萧瑟，如一幅枯瘦山水画。上岸的时候，一扭头看到了这个渔翁，颇有点“独钓寒江”的意味，等我们玩完回来再坐船，他还在那儿，连姿势都没改过。我好想看看他的鱼篓里，有几条鱼啊！</w:t>
        <w:br/>
        <w:t>山顶的忠孝园广场，木兰的巨型雕像缓缓升起，她一身戎装，手中捧着兵书。木兰被封为“孝烈将军”，是忠孝双全的典范，国家需要的时候，她“万里赴戎机，关山渡若飞”，功成归来，却“木兰不用尚书郎，愿驰千里足，送儿还故乡”，放弃高官厚禄，回父母膝下尽孝。</w:t>
        <w:br/>
        <w:t>广场上，巨大的《木兰辞》。不由跟着背诵起来：阿爷无大儿，木兰无长兄，愿为市鞍马，从此替爷征……</w:t>
        <w:br/>
        <w:t>从小学过的诗词，真是深印在心啊。</w:t>
        <w:br/>
        <w:t>草地上，骏马拉着战车，昂首长嘶，有种要“踏破贺兰山阙”的气势。</w:t>
        <w:br/>
        <w:t>木兰祠里，有木兰不同时期的三尊塑像：未从军前，从军时，当上将军时。</w:t>
        <w:br/>
        <w:t>想起电影《花木兰》中，有一个镜头：文泰要娶柔然公主，卸甲后的木兰凝视镜子里的自己，从军时的花样少女，脸上已刻上了岁月和风霜的痕迹，她伸出手抚摸脸颊，那是一只粗糙，皲裂，布满了细碎伤痕的手……</w:t>
        <w:br/>
        <w:t>她只是付出了十二载的青春岁月，其他，什么都木，电影里的木兰没有波澜，看电影的我，却忍不住夺眶而出的眼泪了。</w:t>
        <w:br/>
        <w:t>不过这毕竟是电影。传说中的木兰，活至耄耋，一直到九十岁才去世，葬在木兰山侧，我想，那么勇敢善良的女子，终其一生，一定会遇到一个真心相待的人的。</w:t>
        <w:br/>
        <w:t>顺着往下走，就到了木兰外婆家。几间小茅屋，柴扉轻扣，院子里，一棵桂花树听亭亭玉立。</w:t>
        <w:br/>
        <w:t>堂屋里，外婆正在纺纱，年幼的木兰，正在一边玩耍。</w:t>
        <w:br/>
        <w:t>唧唧复唧唧，木兰当户织——木兰是跟着外婆学会纺线织布的吧？</w:t>
        <w:br/>
        <w:t>院子里一只小小的石磨，简朴的农家村居生活，宛然眼前。</w:t>
        <w:br/>
        <w:t>不知谁在桂花树上，挂了一只小小的娃娃，阳光下看起来，也很可爱精灵的样子。</w:t>
        <w:br/>
        <w:t>外婆家的旁边，便是真人野战CS战场，小伙伴们一拥而上，纷纷去体验了。</w:t>
        <w:br/>
        <w:t>女孩子们，走起了“勇敢者之路”，不要小看这离地只有十公分的一只只轮胎，想要顺利走下来，得花不少技巧和力气哦！</w:t>
        <w:br/>
        <w:t>游完返程。一路风光无限，峡谷里，溪水淙淙，小潭清澈，参天大树和形状奇特的山石交错相融，移步换景。难怪木兰天池又有“湖北的九寨沟”、“</w:t>
        <w:br/>
        <w:t>武汉</w:t>
        <w:br/>
        <w:t>的庐山”这样的说法了！</w:t>
        <w:br/>
        <w:t>在木兰天池，家长们可以带着孩子乘坐豪华画舫，享受高山湖泊的垂钓乐趣游玩单、双滑索和滑草等娱乐项目，游人还可以在导游带领下走进森林中，辨认各种草药，学习中医药文化知识，这对孩子的成长，是一种良好的促进。</w:t>
        <w:br/>
        <w:t>交通：</w:t>
        <w:br/>
        <w:t>1．从武黄高速、汉宜高速、京珠高速上武汉外环至黄陂木兰天池；</w:t>
        <w:br/>
        <w:t>2．汉口新华路、竹叶山乘专线巴士可直达黄陂木兰天池；</w:t>
        <w:br/>
        <w:t>3．武汉港乘市郊一日游专线车可直达木兰天池；</w:t>
        <w:br/>
        <w:t>4．</w:t>
        <w:br/>
        <w:t>汉口火车站</w:t>
        <w:br/>
        <w:t>乘公交292、295到黄陂游客集散中心转乘专线巴士可到达木兰天池；</w:t>
        <w:br/>
        <w:t>5．乘轨道交通1号线可到汉口北站下乘坐黄陂公交3路到黄陂游客集散中心转乘专线巴士到达；</w:t>
        <w:br/>
        <w:t>6．自驾游：从竹叶山上岱黄高速公路到黄陂前川，走黄土一级公路，过长轩岭到十棵松左转，然后前行六公里即到。</w:t>
      </w:r>
    </w:p>
    <w:p>
      <w:r>
        <w:t>评论：</w:t>
        <w:br/>
        <w:t>1.看着游记就像是自己去旅行一般，写得有血有肉的。</w:t>
        <w:br/>
        <w:t>2.旅行的意义，不是逃避，不是艳遇，更不是炫耀，而是为了放松心情,洗一洗身体和灵魂</w:t>
        <w:br/>
        <w:t>3.看得我心痒痒，我也要去，也要写游记，嘻嘻</w:t>
        <w:br/>
        <w:t>4.相信楼主再po上几张美图，一定会更棒</w:t>
        <w:br/>
        <w:t>5.你的游记让我也萌生了写游记的想法哦~</w:t>
        <w:br/>
        <w:t>6.楼主我超爱看照片的，再上点图呗～</w:t>
        <w:br/>
        <w:t>7.希望看到楼主更多的美图哟~~鼓励一下，加油加油！</w:t>
        <w:br/>
        <w:t>8.这文字写得简直比作家还作家！看来我要好好向楼主学习一下了~</w:t>
        <w:br/>
        <w:t>9.楼主是根据什么来选择交通工具的啊？</w:t>
      </w:r>
    </w:p>
    <w:p>
      <w:pPr>
        <w:pStyle w:val="Heading2"/>
      </w:pPr>
      <w:r>
        <w:t>318.武汉云雾山，一网捞起18000斤鱼，30块钱吃到撑</w:t>
      </w:r>
    </w:p>
    <w:p>
      <w:r>
        <w:t>https://you.ctrip.com/travels/2015193/3763936.html</w:t>
      </w:r>
    </w:p>
    <w:p>
      <w:r>
        <w:t>来源：携程</w:t>
      </w:r>
    </w:p>
    <w:p>
      <w:r>
        <w:t>发表时间：2018-12-29</w:t>
      </w:r>
    </w:p>
    <w:p>
      <w:r>
        <w:t>天数：2 天</w:t>
      </w:r>
    </w:p>
    <w:p>
      <w:r>
        <w:t>游玩时间：12 月</w:t>
      </w:r>
    </w:p>
    <w:p>
      <w:r>
        <w:t>人均花费：1500 元</w:t>
      </w:r>
    </w:p>
    <w:p>
      <w:r>
        <w:t>和谁：和朋友</w:t>
      </w:r>
    </w:p>
    <w:p>
      <w:r>
        <w:t>玩法：美食，摄影，人文，周末游</w:t>
      </w:r>
    </w:p>
    <w:p>
      <w:r>
        <w:t>旅游路线：</w:t>
      </w:r>
    </w:p>
    <w:p>
      <w:r>
        <w:t>正文：</w:t>
        <w:br/>
        <w:t>山里捞鱼？肯定有人说：骗人！</w:t>
        <w:br/>
        <w:t>真的啦，因为木兰云雾山是武汉市最大的城市郊野公园，集峰、谷、湖泊、古建筑于一体，被称为木兰生态旅游区中的“百景园”。所以这里有个湖，湖里有大鱼，有啥稀奇的？</w:t>
        <w:br/>
        <w:t>刚下车就听到热闹的锣鼓声，有人激动地说：板凳龙来了！</w:t>
        <w:br/>
        <w:t>顾名思义，这条龙很长，龙身长得能绕好几圈，得几十个人抬着，放下歇息的时候，就像板凳一样可以立在地上——所以叫板凳龙。</w:t>
        <w:br/>
        <w:t>游客也可以进去插一脚，假装抬下龙，拍个照啥的，可欢乐了！</w:t>
        <w:br/>
        <w:t>心急的朋友要问了，鱼呢？鱼在哪？</w:t>
        <w:br/>
        <w:t>看，山寨前就是一大片湖，鱼在这里！</w:t>
        <w:br/>
        <w:t>网拉上来，全是七八岁小孩那么大的鱼啊！在水里啪啪跳着，引起惊叫一片。</w:t>
        <w:br/>
        <w:t>对比一下，鱼有多大！我感觉我都提不动这么大一条……还好没有规定“能拿走多大的鱼，这鱼就归你”，否则我肯定是最亏的。</w:t>
        <w:br/>
        <w:t>大家惊叹欢呼，却有人凉凉地说了一句：这不算什么，昨天一网捞起来一万八千斤，比这多多了。</w:t>
        <w:br/>
        <w:t>大哥，你这话，是要眼红谁呢？</w:t>
        <w:br/>
        <w:t>春耕夏种秋收，到了冬天，快过年了，就是鱼儿收网，猪羊上案板的红火日子了。</w:t>
        <w:br/>
        <w:t>小时候，进了腊月，大人们就商量着哪天抽水捉鱼，小孩子们每天伸长了脖子，盼啊盼啊，眼看着池塘里的水越来越浅，终于那些活蹦乱跳的鱼开始跃出水面，大人们穿了皮靠，下水撒网捉鱼了。</w:t>
        <w:br/>
        <w:t>网上来的鱼一条条摆在岸上，德高望重的长者会按每家每户的人口，平均分配。捧着盆，张着合不拢的嘴跟在父母身边去分鱼，大约是每个孩子童年记忆中，最动人深刻的关于冬天的印象了。</w:t>
        <w:br/>
        <w:t>在云雾山，我好像又重温了童年美梦。</w:t>
        <w:br/>
        <w:t>大棚里也是热闹非凡，云雾山美食节开始了，每人30元的入场券，就可以敞开吃！豆浆，糍粑，鱼丸，豆丝……只要你肚子装得下，尽管吃！</w:t>
        <w:br/>
        <w:t>当然，除了尝鲜，还有各种年货可以购买，鸡鸭鱼肉土特产，赶紧搜罗起来，回家过大年啦！</w:t>
        <w:br/>
        <w:t>刚蒸好的糯米饭倒进石臼，几个汉子用木锤轮流搡打，一会儿，新鲜的糍粑就出炉了，蘸上黄豆粉或白糖，一口下去，那个美啊！</w:t>
        <w:br/>
        <w:t>这里是黄陂传统小吃豆丝。守摊子的大妈照看着两只锅，手脚不停：桶里舀起一勺子米浆，均匀地摊开在锅底，盖上几秒钟。这时候另一只锅的豆丝已经煎好了，铲出来，放进竹匾，再舀一勺米浆摊在锅里，又轮到之前的可以起锅了……忙而不乱，有条不紊。</w:t>
        <w:br/>
        <w:t>剪过的豆丝香而脆，裹上炒好的雪菜，鲜香里带着微辣，寒冷的冬天吃一个，简直不能太美味了！</w:t>
        <w:br/>
        <w:t>这么多人围着，在干什么？我忍不住好奇心，爬上了梯子，要看个究竟。</w:t>
        <w:br/>
        <w:t>原来是鱼丸现煮！穿白大褂的厨师阿姨忙得不可开交，一边搅动大锅不让鱼丸粘底，一边维持秩序让大家按先来后到排队，一边还要盛丸子，简直身兼数职啊！</w:t>
        <w:br/>
        <w:t>一大锅鱼丸肉丸很快瓜分一空。</w:t>
        <w:br/>
        <w:t>不着急，新的丸子很快又下锅了。大家捧着碗，站在一边等的场景，我觉得也很好玩……</w:t>
        <w:br/>
        <w:t>这两位大姐手里各端一碗还不算，还伸头看着同伴的，你这是在交流美食心得么？</w:t>
        <w:br/>
        <w:t>这样热烈的现场气氛，也吸引了很多摄影爱好者前来创作，看这两位，都快上天了！</w:t>
        <w:br/>
        <w:t>此地还有个蜡像馆，去参观下。</w:t>
        <w:br/>
        <w:t>永远的女神，奥黛丽赫本。</w:t>
        <w:br/>
        <w:t>大家都认识的吧？在国外旅行，每次都被人问：你喜欢Jackie Chan吗？中国人是不是都会武功？</w:t>
        <w:br/>
        <w:t>这都变成三瘦了，不太像哦！小伙伴们对此进行了热烈的讨论。</w:t>
        <w:br/>
        <w:t>其实云雾山有太多好玩的地方，唐代就在此建寺的竹林寺，道教圣地思源观，恐龙谷，仙人洞，宛如童话森林般的八里溪谷……</w:t>
        <w:br/>
        <w:t>不多说了，放几张云雾山春天杜鹃花开时的照片，你就知道它有多美了！</w:t>
        <w:br/>
        <w:t>怎么样，关于云雾山，你了解得足够多了吗？</w:t>
        <w:br/>
        <w:t>交通：</w:t>
        <w:br/>
        <w:t>1、从武黄高速、汉宜高速、京珠高速上武汉外环至黄陂木兰云雾山；</w:t>
        <w:br/>
        <w:t>2、新荣村客运站、竹叶山站可乘专线巴士可直达黄陂木兰云雾山；</w:t>
        <w:br/>
        <w:t>4、</w:t>
        <w:br/>
        <w:t>汉口火车站</w:t>
        <w:br/>
        <w:t>乘公交292、295到黄陂旅游集散中心转乘旅游公交可到达木兰云雾山； [5]</w:t>
        <w:br/>
        <w:t>自驾：</w:t>
        <w:br/>
        <w:t>路线一：汉口竹叶山走岱黄高速到黄陂向左转走黄孝公路至达义向右转走祁泡公路到泡桐店乘专线巴士15分钟即可到达云雾山景区。</w:t>
        <w:br/>
        <w:t>线路二:武汉汉口走机场高速经天河经祁泡公路到泡桐店乘专线巴士15分钟即可到达云雾山景区。</w:t>
        <w:br/>
        <w:t>线路三：中环将军路到横店再到张家店互通经祁泡公路到泡桐店乘专线巴士15分钟即可到达云雾山景区。</w:t>
      </w:r>
    </w:p>
    <w:p>
      <w:r>
        <w:t>评论：</w:t>
        <w:br/>
        <w:t>1.太美了，好幸福！我们也准备去玩，lz有什么特别推荐的美食么？</w:t>
        <w:br/>
        <w:t>2.我只想说，细节就能看得出楼主是非常用心的写这篇游记的，字里行间都非常详细，感谢楼主啦</w:t>
        <w:br/>
        <w:t>3.你好，深深的被楼主您的游记吸引了丫，真的很棒。</w:t>
        <w:br/>
        <w:t>4.楼主下次的图一定会比这次更多更美的对嘛～～</w:t>
        <w:br/>
        <w:t>5.留爪，下次出游回来也要学着写写看。</w:t>
        <w:br/>
        <w:t>6.我觉得旅途中用照片记录一些美好是最值得回忆的，楼主觉得呢</w:t>
        <w:br/>
        <w:t>7.留爪，收藏以后有空慢慢看！</w:t>
        <w:br/>
        <w:t>8.相信楼主再po上几张美图，一定会更棒</w:t>
        <w:br/>
        <w:t>9.真的是非常好非常实用的帖子。期待楼主的啊~~~</w:t>
      </w:r>
    </w:p>
    <w:p>
      <w:pPr>
        <w:pStyle w:val="Heading2"/>
      </w:pPr>
      <w:r>
        <w:t>319.感受独树一帜的首义文化</w:t>
      </w:r>
    </w:p>
    <w:p>
      <w:r>
        <w:t>https://you.ctrip.com/travels/wuhan145/3763580.html</w:t>
      </w:r>
    </w:p>
    <w:p>
      <w:r>
        <w:t>来源：携程</w:t>
      </w:r>
    </w:p>
    <w:p>
      <w:r>
        <w:t>发表时间：2018-12-29</w:t>
      </w:r>
    </w:p>
    <w:p>
      <w:r>
        <w:t>天数：1 天</w:t>
      </w:r>
    </w:p>
    <w:p>
      <w:r>
        <w:t>游玩时间：12 月</w:t>
      </w:r>
    </w:p>
    <w:p>
      <w:r>
        <w:t>人均花费：</w:t>
      </w:r>
    </w:p>
    <w:p>
      <w:r>
        <w:t>和谁：夫妻</w:t>
      </w:r>
    </w:p>
    <w:p>
      <w:r>
        <w:t>玩法：摄影，人文，自由行，徒步，小资，穷游，省钱</w:t>
      </w:r>
    </w:p>
    <w:p>
      <w:r>
        <w:t>旅游路线：楚望台，起义门，武汉，阅马场，红楼，辛亥革命博物馆，黄鹤楼，东湖</w:t>
      </w:r>
    </w:p>
    <w:p>
      <w:r>
        <w:t>正文：</w:t>
        <w:br/>
        <w:t>游武昌</w:t>
        <w:br/>
        <w:t>楚望台</w:t>
        <w:br/>
        <w:t>遗址公园</w:t>
        <w:br/>
        <w:t>【图文：墨君 新绿】</w:t>
        <w:br/>
        <w:t>笔者曾经于2016年3月7日在携程上写过一次</w:t>
        <w:br/>
        <w:t>起义门</w:t>
        <w:br/>
        <w:t>，即楚望台遗址公园。现在又写一次，是因为这么好的主题公园，时至今日仍然没有引起广大游人注意。我想，一是</w:t>
        <w:br/>
        <w:t>武汉</w:t>
        <w:br/>
        <w:t>自身宣传太少，说辛亥革命首义之都，总只是推介</w:t>
        <w:br/>
        <w:t>阅马场</w:t>
        <w:br/>
        <w:t>、</w:t>
        <w:br/>
        <w:t>红楼</w:t>
        <w:br/>
        <w:t>和</w:t>
        <w:br/>
        <w:t>辛亥革命博物馆</w:t>
        <w:br/>
        <w:t>，很少提及起义门及楚望台；二是这里的交通相对武汉其他景区（如阅马场、</w:t>
        <w:br/>
        <w:t>黄鹤楼</w:t>
        <w:br/>
        <w:t>和</w:t>
        <w:br/>
        <w:t>东湖</w:t>
        <w:br/>
        <w:t>等）来说，不是很方便。</w:t>
        <w:br/>
        <w:t>所以每次来到这里，我最大的感觉是安静，因为游人很少。</w:t>
        <w:br/>
        <w:t>首义南路过街城墙（下有半圆拱门）与起义门城楼连接，站在过街城墙通道上，看武昌街景分外开阔。</w:t>
        <w:br/>
        <w:t>起义门原名中和门，辛亥首义炮队就是从这里攻入武昌城内的。现在在原来十分破损的门楼基础上，经过修旧如旧，基本还原了本来面貌。不但如此，还修复了城墙，修复用的青砖，有许多是当地民众捐出的老城墙青砖。</w:t>
        <w:br/>
        <w:t>来此游览的人，无不从门洞穿过，体验体验当年起义军打进城的感觉。</w:t>
        <w:br/>
        <w:t>现在起义门上的两层楼，早已经对外开放。内面展出与起义门（中和门）的历史图片。</w:t>
        <w:br/>
        <w:t>楚望台遗址公园，有着浓厚的首义文化。公园进口，矗立着一块巨大的奇石，上刻有“首义碑林”四个字。</w:t>
        <w:br/>
        <w:t>首义碑林，包括三个部分：一是在各种形状的石头上刻写历史名人的题词；二是建有碑林小道；</w:t>
        <w:br/>
        <w:t>三是设计建设了辛亥文化长廊。</w:t>
        <w:br/>
        <w:t>“首义碑林”，达到国家级水准。其中立石刻、碑刻100方，木刻楹联5副。</w:t>
        <w:br/>
        <w:t>碑文选用83件历史资料，有毛泽东、朱德、董必武、宋庆龄、孙中山、黄兴、黎元洪、宋教仁、居正、熊秉坤、喻育之、胡石庵、章太炎、郭沫若、柳亚子等纪念辛亥革命和孙中山先生的题词和诗文。其中原作者手迹25件。国内当代知名书法家创作书法作品20件，邀请美国、新加坡以及国内包括港澳台的优秀书法家创作书法作品60件。立碑风格多样。碑林在采用传统碑刻的同时，采用了大量景观石石刻，共选用景观石57块（体量最大的卧石约100吨）；碑刻石材以中国黑、万年青、汉白玉、印度红花岗石为主，有圆、有方、有墙、有廊，安放各异，形式多样。</w:t>
        <w:br/>
        <w:t>公园中央位置矗立着一座大型首义群雕，起义军将士们的生态栩栩如生。</w:t>
        <w:br/>
        <w:t>大型群雕“首义烽火”，据著名雕塑家李三汉介绍，群雕长25米，高6米，宽3.5米。该作品采用现代立体构成与写实手法相结合，镂雕与原雕相结合，视觉穿透，具有较强艺术冲击力。</w:t>
        <w:br/>
        <w:t>公园内极其干净，林木茂盛，环境幽静。</w:t>
        <w:br/>
        <w:t>起义门所在的山体，叫做梅亭山。当年这里曾是清政府湖北新军军械库所在地。起义军就是夺取了军械库的枪支，用清王朝的武器，最后终于推翻了千年帝制。</w:t>
        <w:br/>
        <w:t>沿着公园的城墙步道走走，有没有穿越历史的感受？</w:t>
        <w:br/>
        <w:t>公园城墙外，可以看到武昌这座城市的活力，好多地方都正在建设新的高楼。</w:t>
        <w:br/>
        <w:t>封建亭</w:t>
        <w:br/>
        <w:t>我们是从起义门进到公园的，顺着山势往前走，最后就来到了梅亭山尾。顺着石条梯道下去，会看到封建亭和刻有“楚望台”三个红色大字的巨大立石（题字的是孙家正，曾担任我国文化部部长）。如果从</w:t>
        <w:br/>
        <w:t>武昌火车站</w:t>
        <w:br/>
        <w:t>方向来，则会从楚望台登山，路线正好与我们走的相反。</w:t>
        <w:br/>
        <w:t>武昌楚望台遗址公园，以完整的山体为主，尽管规模不是很大，但首义文化的彰显非常突出，这样有鲜明主题的遗址公园，在武汉70多座公园里，实属凤毛麟角。</w:t>
        <w:br/>
        <w:t>【网摘】楚望台，位于武昌起义门东面山岗上。元朝末年，朱元璋进军武昌，曾驻跸在此，闻报得第六子，高兴地说：“子长，以楚封之”。朱元璋称帝后，于洪武三年（1370年）封第六子朱桢为楚王。洪武十四年（1381年）朱桢就藩武昌，在梅亭山树立分封楚王的御制碑文，并建“封建亭”。朱桢不忘父皇之恩，常在此遥望帝京，故又建“楚望台”，是明清两代武昌较为著名的风景名胜之地。</w:t>
        <w:br/>
        <w:t>清末，湖北新军军械库由武昌三佛阁迁此，库存德国、日本及汉阳造步枪数万支、炮百余门及大量弹药，为当时国内最大军火库之一。2011年10月7日楚望台遗址公园建成开放。</w:t>
      </w:r>
    </w:p>
    <w:p>
      <w:r>
        <w:t>评论：</w:t>
        <w:br/>
        <w:t>1.楼主的美图和如此详细的攻略，坚定了去的决心。谢谢楼主分享，这个贴必须顶一个</w:t>
        <w:br/>
        <w:t>2.准备今年和伙伴去 ，细心打算行程，是否有好的建议呢？</w:t>
        <w:br/>
        <w:t>3.感谢你！你的这篇游记让我受益匪浅，我就是按照你的线走的</w:t>
        <w:br/>
        <w:t>4.亲，一路吃下来最好吃的是哪家店啊？我其实比较喜欢路边的小店，感觉更接地气。</w:t>
        <w:br/>
        <w:t>5.打算2个月以后去，先在你这边过个眼瘾啦。</w:t>
        <w:br/>
        <w:t>6.美丽的照片这种东西，那当然是多多益善啊，照片才能更直接的了解美景哟</w:t>
        <w:br/>
        <w:t>7.希望看到楼主更多的美图哟~~鼓励一下，加油加油！</w:t>
        <w:br/>
        <w:t>8.楼主这一趟的交通费用是多少啊？</w:t>
        <w:br/>
        <w:t>9.你的游记让我也萌生了写游记的想法哦~</w:t>
      </w:r>
    </w:p>
    <w:p>
      <w:pPr>
        <w:pStyle w:val="Heading2"/>
      </w:pPr>
      <w:r>
        <w:t>320.【武汉】自驾大黄陂，探寻木兰传</w:t>
      </w:r>
    </w:p>
    <w:p>
      <w:r>
        <w:t>https://you.ctrip.com/travels/wuhan145/3763324.html</w:t>
      </w:r>
    </w:p>
    <w:p>
      <w:r>
        <w:t>来源：携程</w:t>
      </w:r>
    </w:p>
    <w:p>
      <w:r>
        <w:t>发表时间：2018-12-30</w:t>
      </w:r>
    </w:p>
    <w:p>
      <w:r>
        <w:t>天数：3 天</w:t>
      </w:r>
    </w:p>
    <w:p>
      <w:r>
        <w:t>游玩时间：12 月</w:t>
      </w:r>
    </w:p>
    <w:p>
      <w:r>
        <w:t>人均花费：2000 元</w:t>
      </w:r>
    </w:p>
    <w:p>
      <w:r>
        <w:t>和谁：和朋友</w:t>
      </w:r>
    </w:p>
    <w:p>
      <w:r>
        <w:t>玩法：美食，人文，自由行，周末游</w:t>
      </w:r>
    </w:p>
    <w:p>
      <w:r>
        <w:t>旅游路线：武汉，木兰花乡，锦里沟，云雾山，鸟语林，木兰清凉寨</w:t>
      </w:r>
    </w:p>
    <w:p>
      <w:r>
        <w:t>正文：</w:t>
        <w:br/>
        <w:t>前言、鹰行——我的前言自述</w:t>
        <w:br/>
        <w:t>【这次旅行的由来】</w:t>
        <w:br/>
        <w:t>在中国历史上，花木兰是一个特殊的巾帼英雄，她代父从军击败入侵民族而流传千古，唐代皇帝追封为“孝烈将军”。早在去年的时候，雄鹰就计划着去黄陂看一看当地的木兰文化，但是因为没有假期的缘故，一直往后推，这次终于有了假期，所以也就有了这次旅行。</w:t>
        <w:br/>
        <w:t>【这次旅行的介绍】</w:t>
        <w:br/>
        <w:t>出发城市:</w:t>
        <w:br/>
        <w:t>武汉</w:t>
        <w:br/>
        <w:t>出发时间:2018年12月14日</w:t>
        <w:br/>
        <w:t>出行天数:3天</w:t>
        <w:br/>
        <w:t>经历景区:</w:t>
        <w:br/>
        <w:t>木兰花乡</w:t>
        <w:br/>
        <w:t>、</w:t>
        <w:br/>
        <w:t>锦里沟</w:t>
        <w:br/>
        <w:t>、清凉寨、云雾山</w:t>
        <w:br/>
        <w:t>好啦，接下来，好戏开锣，请大家尽情欣赏我的这篇游记吧~</w:t>
        <w:br/>
        <w:t>攻略、鹰行——行程目录、行前准备</w:t>
        <w:br/>
        <w:t>行程目录</w:t>
        <w:br/>
        <w:t>以下的路线是老鹰在武汉期间的行程安排，也算是我个人深思熟虑以后的结果，如果对于怎么在当地玩比较迷茫的话，建议可以参考下老鹰的行程。如果有什么不懂的地方，也可以留言咨询老鹰哈。</w:t>
        <w:br/>
        <w:t>【12.14第一天】武汉→黄陂上午： 从</w:t>
        <w:br/>
        <w:t>武汉自驾</w:t>
        <w:br/>
        <w:t>前往黄陂，耗时2时下午：游览木兰花乡，耗时2时晚上：宿黄陂木兰花乡</w:t>
        <w:br/>
        <w:t>【12.15第二天】黄陂上午：游览锦里沟，耗时4时下午：前往清凉寨晚上：宿清凉寨</w:t>
        <w:br/>
        <w:t>【12.16第三天】黄陂→武汉</w:t>
        <w:br/>
        <w:t>上午：清凉寨看日出</w:t>
        <w:br/>
        <w:br/>
        <w:t>云雾山</w:t>
        <w:br/>
        <w:t>，耗时3时</w:t>
        <w:br/>
        <w:t>下午：返回武汉</w:t>
        <w:br/>
        <w:t>行前准备</w:t>
        <w:br/>
        <w:t>出门旅行，最重要的任务，也是当务之急的便是做攻略，接下来，老鹰向大家介绍下老鹰的方式与方法。此次活动携带的物品：</w:t>
        <w:br/>
        <w:t>1、证件：①身份证、这是第一位，也是最重要的，无论是住酒店、乘坐交通都必须要有这个。②银行卡、其实在网络支付非常便捷的今天，不拿银行卡也没事，不过建议拿着，有备无患。</w:t>
        <w:br/>
        <w:t>2、摄影器材：相机:佳能6D2镜头: 17-40 F4.0（广角）、50 F1.8（定焦） 70-200 F2.8（长焦）手机:苹果6 (手机虽然画质不好,但便于扫街)附件：快门线、三脚架、减光镜、备电池、摄影包</w:t>
        <w:br/>
        <w:t>3、个人用品：①服装、如果不讲究，服装以轻便为主就可以。如果讲究，建议准备应景的服装。②洗漱用品、除了牙刷、牙膏、毛巾、护肤品以外，如果用不惯酒店的洗漱用品，还可以拿上使用习惯的洗漱玩意。③雨伞：不知道大家是否遇到过这种情况，出门不带伞，肯定会下雨。所以呢，建议带上雨伞，雨伞重量很轻，而且实用性很强。</w:t>
        <w:br/>
        <w:t>4、选择性携带的用品：①笔记本电脑、作为一名职业旅行者，笔记本是必备的。无论是修图、写稿子都需要用上。普通游客的话，老鹰建议就可以选择不携带了。②零钱、出门全程打车的话，费用会很高，建议选择准备一些零钱，以备乘公交的时候使用。</w:t>
        <w:br/>
        <w:t>PS：当然了，这些行前准备只是大体上的，可能不同出发地与不同旅行方式，准备的不是太一样。建议携带一定精简些，这样自己也不会太累。</w:t>
        <w:br/>
        <w:t>木兰花乡</w:t>
        <w:br/>
        <w:t>或许对很多人来讲，濒临寒冬的12月并不是一个合适旅游的季节，但在武汉市黄陂区姚家集杜堂村的木兰花乡景区内，雄鹰却看到了不同寻常冬日所能看到的美丽景色。</w:t>
        <w:br/>
        <w:t>进入木兰花乡景区以后，映入眼帘的便是一幅幅巨大的实景宣传图，从实景宣传图上可以得知，木兰花乡是名不虚传的，因为这里一年四季都有盛开的鲜花，诸如寒冷的冬季就有百合、千日红、虞美人等花朵争奇斗艳。</w:t>
        <w:br/>
        <w:t>穿越过花海以后，是一片巨大的娱乐区，这里有碰碰车、卡丁车之类的项目，据说这些项目的场地也都是严格根据各项要求完成的，诸如卡丁车赛道，都是可以承办专业赛事的标准。</w:t>
        <w:br/>
        <w:t>沿着道路一路前行，风景也越来越为之古意盎然，原来不经意之间，雄鹰已经来到了古文化区域，这里是一大片的民宿、民俗为主题的区域。</w:t>
        <w:br/>
        <w:t>最让雄鹰为之惊讶的是这片区域内的那座全国首家木兰文化博物馆，黄陂是木兰文化的起源地，所以一座以纪念花木兰为主题的博物馆其实是很有必要的。</w:t>
        <w:br/>
        <w:t>和大部分博物馆一样，展馆内陈列着许许多多珍贵的瓷器、书籍、邮票、证件、连环画、绣品等等珍贵的等多个种类的展品。</w:t>
        <w:br/>
        <w:t>让雄鹰印象最深刻的莫过于博物馆中陈列了很多有关于木兰传说的书籍，虽然因为放置在陈列柜里，不能翻阅，但也足以让游客感受到木兰文化的厚重与底蕴。</w:t>
        <w:br/>
        <w:t>参观过博物馆以后，沿着指示牌继续前行，一路上尽是一些以本地特色民俗为主的木兰古街，据说这里的民宅里面住着很多传统的匠人，他们个个都有拿手绝活，剪纸、刺绣、吹糖人等手艺都堪称一绝。复古的建筑物以及精致的摆放足以给参观者们留下深深的印象。在木兰花乡景区内还有一处名为</w:t>
        <w:br/>
        <w:t>鸟语林</w:t>
        <w:br/>
        <w:t>的地方，这片占地百亩的地方，据说这一大片林子里一共生存了100多种鸟类呢。</w:t>
        <w:br/>
        <w:t>在这里除了常规的游览以外，游客们还可以和小鸟进行对话和亲密接触。所以呢，如果是亲子游的朋友们，其实很适合带小朋友们来这里接受一番寓教于乐的兴趣的。快乐的时间总是短暂的，很快整个行程的游览便告一段落了，但美丽的景色却永恒的留在了心中，也期待下次能有机会再次体验着无与伦比的美景。</w:t>
        <w:br/>
        <w:t>锦里沟</w:t>
        <w:br/>
        <w:t>在土家族的习惯中，家家都有喂猪、古有“穷不丢猪”、“养猪为过年”的说法。他们认为喂一头或两头大年猪是家庭富裕的象征，是家庭万事顺场的兆头。因此，对于土家族而言，一年一度的杀年猪是一种非常具有代表性的传统习俗。</w:t>
        <w:br/>
        <w:t>而今天呢，雄鹰与朋友们在武汉市黄陂区锦里沟景区便邂逅了一场别开生面的年猪宴盛宴。期间，无论是精彩纷呈的庆祝活动或是美味不可抵挡的美食都给雄鹰留下了深刻的印象，接下来就由雄鹰向大家介绍一番年猪宴的盛况吧。</w:t>
        <w:br/>
        <w:t>锦里沟位于武汉市黄陂区北部的蔡店街道境内，主要由环湖风情体验区、峡谷游览区和寨王文化展示区三个部分区域组成。目前是整个武汉市唯一的土苗文化风情旅游区，同时也是最大的自然山水度假区。</w:t>
        <w:br/>
        <w:t>年猪宴是锦里沟景区一周一度的盛宴，也就是说呢，每逢周末景区都会组织一次年猪宴这样的活动。碰巧这次雄鹰一行人刚好赶上了这个周末的年猪宴。</w:t>
        <w:br/>
        <w:t>最后的这场精彩大战自然是邪不压正的，马匪终于被山寨的军民们给消灭了，当地的人们又迎来了幸福而又和谐的生活。男主角和女主角也自然而然的结婚了，过上了幸福的生活。</w:t>
        <w:br/>
        <w:t>木兰清凉寨</w:t>
        <w:br/>
        <w:t>说起黄陂的清凉寨，很多人脑海中的印象便是清凉寨是武汉范围内最高的山峰，也是夏季的时候最适宜的避暑圣地之一。其实不然，除了以上这两个优点以外，清凉寨的日出也很美。当离开锦里沟景区以后，便驱车赶往清凉寨，按计划呢，今晚下榻清凉寨山顶上的酒店，明天一大早再去看清凉寨的日出。</w:t>
        <w:br/>
        <w:t>云雾山</w:t>
        <w:br/>
        <w:t>近日，雄鹰在中国腹地的湖北省武汉市黄陂区云雾山景区参加了一场别开生面的节日——捕鱼节。说到这里，很多朋友或许会好奇，为什么云雾山会有这样的节日呢？其实啊，这是因为云雾山上的水资源非常的丰富，山间就有一大片的湖泊，湖泊中便生活着大量的鱼类，因而每年年关之前，景区总要组织一场捕鱼节来欢乐一番。</w:t>
        <w:br/>
        <w:t>在捕鱼节期间，全鱼宴是最不容错过的体验，新鲜的大鱼被捕上来以后，现场立马杀了，炖成一大锅热气腾腾的全鱼宴。</w:t>
        <w:br/>
        <w:t>品尝过全鱼宴以后，不妨到云雾山蜡像综艺馆去看一看精致的蜡像文化，云雾山的蜡像文化以木兰文化为主题，是一处集人物塑像、娱乐互动于一体的蜡像综艺展览馆。</w:t>
        <w:br/>
        <w:t>馆内主要展示了花木兰习武、替父从军、荣归故里等场景，除此以外，还有历史名人和一些娱乐、体育、武术等方面的明星阵容，各个惟妙惟肖，显得非常精致。</w:t>
        <w:br/>
        <w:t>蜡像馆的一侧还有一座民俗村，据说这座村庄的村民各个都会捏泥人，所以又被称为泥人村，村头还树立着一块泥人王的碑刻。走进这里，宁静而又祥和的氛围扑面而来，让人感受到浓浓的底蕴气息。</w:t>
        <w:br/>
        <w:t>攻略、鹰行——交通、景区等方面介绍</w:t>
        <w:br/>
        <w:t>关于交通</w:t>
        <w:br/>
        <w:t>黄陂区，是湖北省武汉市市辖区，地处武汉市北部，湖北省东部偏北。黄陂区南邻东西湖区、江岸区、东连洪山区、新洲区，西北交孝感市、东北交黄冈市。黄陂区拥有</w:t>
        <w:br/>
        <w:t>武汉天河国际机场</w:t>
        <w:br/>
        <w:t>、天河北站、</w:t>
        <w:br/>
        <w:t>天河机场</w:t>
        <w:br/>
        <w:t>站、武汉新港和武汉北站等交通物流枢纽。 共有5条国道、8条高速、武汉地铁1、2、7、21号线等经过辖区。</w:t>
        <w:br/>
        <w:t>黄陂区主要公路客运站：汉口北客运站、黄陂旅游集散中心。</w:t>
        <w:br/>
        <w:t>关于游览景区的交通建议：虽然目前武汉市区公交系统抵达黄陂各大景区的公交车都很方便，但是如果想要节约时间，建议自驾反而更方便一些的。</w:t>
        <w:br/>
        <w:t>关于美食</w:t>
        <w:br/>
        <w:t>俗话说，到海边旅行，自然是要品味海鲜，到山中旅行，自然是要品尝野味，那么到了华中地区的山区——黄陂，山间野味自然是最不容错过的美味佳肴了。</w:t>
        <w:br/>
        <w:t>关于住宿</w:t>
        <w:br/>
        <w:t>木兰花乡民宿地址：黄陂区姚集镇杜塘村葛家湾房型：大床房价格：以实际价格为准评价：房间布置比较干净整洁，环境也很棒。唯一遗憾的是卫生间是公用的，冬天时候使用略有些寒冷。</w:t>
        <w:br/>
        <w:t>关于门票</w:t>
        <w:br/>
        <w:t>①木兰花乡：门票80元，网购60元，优待政策1.2米以下儿童免费，1.2米—1.4米（含）儿童半票；60岁（含）—70岁老人半票，70岁以上老人有效身份证或老年证免费；在校学生（凭学生证）半票，现役军人（凭士兵证）免票，残疾人（凭残疾证）免票。</w:t>
        <w:br/>
        <w:t>②锦里沟：门票80元，网购60元，年猪宴、风云土司寨门票另算。</w:t>
        <w:br/>
        <w:t>③木兰清凉寨：4a景区，门票80元，网购56元，不含3d玻璃桥。</w:t>
        <w:br/>
        <w:t>④</w:t>
        <w:br/>
        <w:t>木兰云雾山</w:t>
        <w:br/>
        <w:t>：5a景区，门票65元，网购53元，木兰云雾山景区面积较大，各个小景点之间有往返自费小交通，客人可以根据自身需求选择是否乘坐。</w:t>
        <w:br/>
        <w:t>关于特产</w:t>
        <w:br/>
        <w:t>黄陂最出名的特产有黄陂马蹄、黄陂荆蜜、杨楼子湾麻油、塔耳柿子、黄陂豆腐等，建议存放和便携的问题，个人比较推荐购买豆制品。既方便携带，回去馈赠亲友也还是很不错的。</w:t>
        <w:br/>
        <w:t>故事的最后，自我介绍总还是要有的</w:t>
        <w:br/>
        <w:t>作者的个人介绍</w:t>
        <w:br/>
        <w:t>@真主雄鹰</w:t>
        <w:br/>
        <w:t>90后职业旅行家、旅游类独立撰稿人</w:t>
        <w:br/>
        <w:t>个人微信：hexinlang8</w:t>
        <w:br/>
        <w:t>新浪微博@真主雄鹰V</w:t>
        <w:br/>
        <w:t>擅长：旅游撰稿、酒店试睡、行程策划、旅游体验以及美食品鉴</w:t>
        <w:br/>
        <w:t>如果让我自己给自己下一个定义，我呢，算是一个被生活折腾的有些未老先衰的90后，历史系出生，大学毕业以后，曾在农村基层做了几年大学生村官，但最终，还是因为诗和远方的召唤，而选择了辞职旅行。每一个故事有开头，必然也是要有结束的时候，但我想还是会有再次重逢的机会的，咱们下篇游记再见~</w:t>
      </w:r>
    </w:p>
    <w:p>
      <w:r>
        <w:t>评论：</w:t>
        <w:br/>
        <w:t>1.风景不在远方,就在身旁.风景随处都是,楼主真是极致的美.</w:t>
        <w:br/>
        <w:t>2.好棒，旅程好丰富，一定是非常开心的，再多上写楼主个人照片吧！</w:t>
        <w:br/>
        <w:t>3.看了你的文章也想去呢，请问饮食方面有什么推荐的么？</w:t>
        <w:br/>
        <w:t>4.大大的照片和行程让我心痒了啊。。。。果断要攒钱和女朋友走起了</w:t>
        <w:br/>
        <w:t>5.看来楼主是只顾着玩了，都没得时间上传照片哼！</w:t>
        <w:br/>
        <w:t>6.如果再多点漂亮的照片，那这篇游记简直是完美的</w:t>
        <w:br/>
        <w:t>7.参考性很强，照片拍的也很美，我明年准备去，到时候有具体问题再请教啊！</w:t>
        <w:br/>
        <w:t>8.楼主可以多多上传图片吗？造福一下暂时去不了的我吧</w:t>
        <w:br/>
        <w:t>9.写得太好了，学习了。特别是一家人出游，压力很大的~~</w:t>
      </w:r>
    </w:p>
    <w:p>
      <w:pPr>
        <w:pStyle w:val="Heading2"/>
      </w:pPr>
      <w:r>
        <w:t>321.［武汉黄陂游］寻木兰故里，听木兰传说</w:t>
      </w:r>
    </w:p>
    <w:p>
      <w:r>
        <w:t>https://you.ctrip.com/travels/wuhan145/3764272.html</w:t>
      </w:r>
    </w:p>
    <w:p>
      <w:r>
        <w:t>来源：携程</w:t>
      </w:r>
    </w:p>
    <w:p>
      <w:r>
        <w:t>发表时间：2018-12-30</w:t>
      </w:r>
    </w:p>
    <w:p>
      <w:r>
        <w:t>天数：5 天</w:t>
      </w:r>
    </w:p>
    <w:p>
      <w:r>
        <w:t>游玩时间：12 月</w:t>
      </w:r>
    </w:p>
    <w:p>
      <w:r>
        <w:t>人均花费：3000 元</w:t>
      </w:r>
    </w:p>
    <w:p>
      <w:r>
        <w:t>和谁：和朋友</w:t>
      </w:r>
    </w:p>
    <w:p>
      <w:r>
        <w:t>玩法：摄影，自由行，周末游</w:t>
      </w:r>
    </w:p>
    <w:p>
      <w:r>
        <w:t>旅游路线：木兰湖，武汉黄陂，锦里沟，木兰花乡，木兰山，木兰天池，木兰草原，武汉，汉口火车站，红楼，云雾山，木兰清凉寨</w:t>
      </w:r>
    </w:p>
    <w:p>
      <w:r>
        <w:t>正文：</w:t>
        <w:br/>
        <w:t>序</w:t>
        <w:br/>
        <w:t>曾有诗赞：黄陂的木兰八景</w:t>
        <w:br/>
        <w:t>淙淙琤琤绕天池，心心诚诚祈木兰。</w:t>
        <w:br/>
        <w:t>怪石嶙峋藏古门，杜鹃啼血染云雾。</w:t>
        <w:br/>
        <w:t>碧波荡漾</w:t>
        <w:br/>
        <w:t>木兰湖</w:t>
        <w:br/>
        <w:t>，曲幽水青清凉寨。</w:t>
        <w:br/>
        <w:t>农耕旧院忆年华，恣意蹄马鸣草原。</w:t>
        <w:br/>
        <w:t>武汉黄陂</w:t>
        <w:br/>
        <w:t>是一座有4400年筑城史的文化名城，素有“千年古郡、木兰故里、滨江花都、孝信之城”的美誉，是楚文化的重要发祥地，世代才人辈出比如东汉，江夏太守黄祖北魏，花木兰女扮男装、替父从军的英雄事迹等等。</w:t>
        <w:br/>
        <w:t>我是一个爱吃爱玩90后摩羯座的妹子喜欢旅行喜欢分享每好的事物如果你也和我有同样的爱好可以关注我的微博:@Annie去旅行 wx:Anniewd66</w:t>
        <w:br/>
        <w:t>关于行程</w:t>
        <w:br/>
        <w:t>［线路］重庆——武汉黄陂——</w:t>
        <w:br/>
        <w:t>锦里沟</w:t>
        <w:br/>
        <w:t>——</w:t>
        <w:br/>
        <w:t>木兰花乡</w:t>
        <w:br/>
        <w:t>——木兰水镇——</w:t>
        <w:br/>
        <w:t>木兰山</w:t>
        <w:br/>
        <w:t>——</w:t>
        <w:br/>
        <w:t>木兰天池</w:t>
        <w:br/>
        <w:t>——</w:t>
        <w:br/>
        <w:t>木兰草原</w:t>
        <w:br/>
        <w:t>因为是寻木兰故里之旅，所以这次把黄陂的木兰八景都走完啦！每个景区离</w:t>
        <w:br/>
        <w:t>武汉</w:t>
        <w:br/>
        <w:t>主城区车距都只有1小时左右的车程，所以交通非常方便。</w:t>
        <w:br/>
        <w:t>［出行方式］</w:t>
        <w:br/>
        <w:t>重庆到武汉</w:t>
        <w:br/>
        <w:t>我选择动车出行比较方便省事，票价（270），也可以选择飞机只是相对于程序麻烦一些，票价300左右。</w:t>
        <w:br/>
        <w:t>［当地交通］武汉当地交通可以选择大巴车，自驾（建议自驾，玩得比较自由方便些）</w:t>
        <w:br/>
        <w:t>锦里沟的万人年猪宴，小时候过年的味道</w:t>
        <w:br/>
        <w:t>又是一年末了，年味也越来越重。“过年”其实就是意味着家人团圆，和亲人相聚！短暂的休整迎接新的一年！它也是祖祖辈辈延徙下来的习俗！现如今，年的氛围早以没有了以往的热闹和纯真，多数人应该都会在想，年前我们都怀揣翻山越岭也要回家的强烈愿望，回到家却又矛盾地发现年味儿越来越淡了。</w:t>
        <w:br/>
        <w:t>说起过年，这不在黄陂锦里沟这个与闹市隔绝的地方，没有市区的浮躁和冷漠，但却保留了过年应有的那份热闹~锦里沟是武汉市唯一的土家文化风情旅游区，里面的土家族者是曾经两大土司施南土司下属的忠峒土司第十七代土司王，在清朝雍正年间从鄂西恩施州宣恩县迁至在鄂东，经过近300年的发展变迁，所以这里拥有大量的土家山寨。</w:t>
        <w:br/>
        <w:t>土家祭司端着披戴大红花的干净年猪登场，土家族一直保留着杀年猪的风俗习惯，而且这种习俗沿袭至今，每年从农历十月起到腊月止便是土家族宰杀年猪的季节，春节的气息就会越来越浓，大人小孩都齐上阵，非常热闹，也让我们这些远道而来的游客大快朵颐，尝到了浓浓的土家年味儿。</w:t>
        <w:br/>
        <w:t>广场中间架着大大的蒸锅，引得大家纷纷围观，想来也是许多年没见过了，四周架着小格子蒸锅，抬格子都还没上场了，都已经闻到了里面的阵阵肉香~</w:t>
        <w:br/>
        <w:t>接开格子肉的瞬间，一股满满的年味飘散而来，格子肉其实就是(蒸土猪肉用红薯垫底) 除了格子外，还有正宗的农家炒菜，猪土匪猪肝、韭菜猪血、青椒肉丝、大蒜猪耳、酸辣土豆丝、麻婆豆腐、地皮菜鸡蛋、清炒时蔬、排骨藕汤、土家醉酒一瓶(一斤装)，据说猪都是现杀现在做的，难怪这些肉甚菜吃着非常新鲜可口。</w:t>
        <w:br/>
        <w:t>宴席上，还有土家醉酒，漂亮的土家幺妹会挨桌敬酒，看我们同行的小伙伴盛情难却，只好先干为敬了。土家人喝酒用的是土碗，喝的方式也不是慢慢咂，而是大口“闷”，似是百纳海量，颇有古人遗风。平常一顿酒喝下来，少说也要两三个钟头，菜凉了又热，火熄了又添。</w:t>
        <w:br/>
        <w:t>光吃菜喝酒怎么行了，当然还有土家族擅长的歌舞表演，土家族的特色表演舞蹈可以说是数不胜数，每个地方都有自己的特色，这次来到锦里沟，可要好好地欣赏一下。</w:t>
        <w:br/>
        <w:t>随着土家吹打乐响彻全场，舞狮表演吸引了全场游客的眼球，现场气氛热闹非凡。随后，“年猪祭祀”仪式开始，土家族人素来信奉鬼神、崇拜祖先，祈祷来年五谷丰登、百业兴旺，也是难得一见的稀奇场面，引得游客纷纷聚拢拍照。</w:t>
        <w:br/>
        <w:t>传说张飞是杀猪匠出身，这是屠夫们心中的偶像，所以祭祀的第一项就是在张飞的神龛面前跪拜祭刀。屠夫手提着竹篮，篮中放着屠刀，以红布掩盖，虔诚的走到张飞神龛面前跪拜。</w:t>
        <w:br/>
        <w:t>活动间隙，还穿插了现场抽奖活动，大家以0.1妙的速度拿起手机扫描桌子的二维码，揺起奖来，当然奖品有作为“年货”免费送给游客的，大家都玩得太嗨哒！”</w:t>
        <w:br/>
        <w:t>现场还能买到当地年货土特产，都是土家族的特色产品，原生态、纯天然、无污染，最关键还不贵，像我是比较喜欢吃糍粑的，这一大袋有三斤才二十元，超划算。特别推荐这黄陂豆丝，是黄陂人家家户户都会做的一道菜，也是当地非常有名的特产，一定要带回去尝尝哦，另外还有糍粑、猪肉、茶叶、蜂蜜都是不错的选择......</w:t>
        <w:br/>
        <w:t>还可以亲身体验一把打糍粑的乐趣，打糍粑是土家族人普遍流行着一种过年的习俗。这一次年猪宴，算是一次新的体验，年关又将至，可记得带些特产回去，与亲朋好友分享。</w:t>
        <w:br/>
        <w:t>年猪宴周边一条很漂亮的小伞巷子，有许多学生在此休息玩耍，这里很适合女生拍美美的照哟！</w:t>
        <w:br/>
        <w:t>吃完年猪宴，下午可以继续向锦里沟前进，其实景区很大有湖谷、土家风情寨、山寨民俗风情、王府文化展示、山道滑车等娱乐项目，不过这里环境真的是空气清新，青山绿水，比较幽静，周末爬山的好去处！</w:t>
        <w:br/>
        <w:t>喜欢刺激的朋友可以挑战一下自己的胆量，从这个玻璃桥贴地走、跪着走、尖叫着走，都可以，玻璃桥距地面还是有百余米的高空，而且玻璃透明，能一眼望到底，不过望下去景色非常不错哦!</w:t>
        <w:br/>
        <w:t>锦里沟的大型马战实景剧表演《风云土司寨》，是绝对不能错过的。精彩刺激的表演，让看的人都心惊胆战，完全是带给游客带来影视效果的享受。</w:t>
        <w:br/>
        <w:t>故事从土家王府开始，王府是一处绝佳的风水宝地。人们在这里过着自给自足的幸福生活，通过土司王封疆的做媒，把另一个土司王的儿子和土司王田璋的女儿结成秦晋之好，这本是一桩大好喜事，可就在婚礼当天，就有土匪前来抢劫，原来土匪早已对新娘子的美貌和这块风水宝地觊觎已久。</w:t>
        <w:br/>
        <w:t>土司王号召全族人，要誓死保卫自己美丽的家园，发出了：“宁肯站着死，决不跪着生”的豪言，和土匪在王府前展开了一场殊死搏斗，也就是下面的马术表演。</w:t>
        <w:br/>
        <w:t>不得不说，土司寨里的演员这演技堪比电影明星了，在整个马术表演中体现了高超的马上技艺，什么飞马倒立、飞马侧身、倒挂金钩、飞身跃马、马背横身、飞马站立、这些动作都做的十分完美，想来真正的电影明星也不过如此了。</w:t>
        <w:br/>
        <w:t>演员们在马背上的表演可谓是把土匪的邪恶与马战的惊险刺激表现得淋漓尽致，在配合气势恢宏的场面和爆炸的效果，这才是一场真正的刀光剑影，让我们大饱眼福啊！</w:t>
        <w:br/>
        <w:t>关于交通</w:t>
        <w:br/>
        <w:t>一、自驾路线（导航：武汉锦里沟景区）1.二环——竹叶山——岱黄高速——黄陂转盘往左拐——黄土公路——姚集左拐——锦里沟景区2.外环——岱黄高速——黄陂转盘往左拐——黄土公路——姚集左拐——锦里沟景区3.二环——竹叶山——岱黄高速——黄陂转盘往左拐——黄土公路——木兰天池方向——锦里沟景区4.外环——岱黄高速——黄陂转盘往左拐——黄土公路——木兰天池方向——锦里沟景区</w:t>
        <w:br/>
        <w:t>二、公交/旅游专车武汉市内---公交/地铁</w:t>
        <w:br/>
        <w:t>1、锦里沟公交路线：</w:t>
        <w:br/>
        <w:t>汉口火车站</w:t>
        <w:br/>
        <w:t>—292公交车—黄陂客运站—蔡店巴士—蔡店—面包车/快滴—锦里沟</w:t>
        <w:br/>
        <w:t>2、旅游专线车发班时间表黄陂客运中心---锦里沟上午发车 8:00，9:00；下午发车13:30，14:00景区直通车 （需提前一天预约哦~）</w:t>
        <w:br/>
        <w:t>木兰小镇遇上江南水乡，谁更胜一筹</w:t>
        <w:br/>
        <w:t>夕阳西下，落日的余辉洒满了整个木兰水镇，微风乍起，细波粼粼，满湖耀眼的碎金，让人舍不得摞眼，生怕错过了什么。小桥流水，两岸细柳随风飘扬，在看那一抹流云彩霞竟美得动人心魄，好似一副江南水乡画卷，韵味十足..</w:t>
        <w:br/>
        <w:t>木兰水镇，它坐落在黄陂王家河，地处于滠水河和长堰河的交汇处，镇如其名，他依山傍水、杨柳浓荫，还是首个华中地区以军事主题为风格的旅游景区。</w:t>
        <w:br/>
        <w:t>进入景区里面会发现，真的特别大，而且风景特色非常鲜明，河东是以自然生态观光为主，有民俗风情街，湖心岛，休闲长廊，古镇演艺广场，双龙戏水，竹园等等，还有许多的娱乐项目如铁索挑战桥，高空滑索，水上摩天轮、水上画舫及水上自行车；河西者是以军事体验为主，还包含了儿童游乐等，绝对是大人小孩来了都不想走的乐园。</w:t>
        <w:br/>
        <w:t>都说冬日难遇暖阳，很幸福我们来的时候天气正好，阳光十足；可能不是周末的原因，游客不算很多，湖中柳树倒影成阴，岸边的仿古亭，让人有种错觉仿佛进入了</w:t>
        <w:br/>
        <w:t>红楼</w:t>
        <w:br/>
        <w:t>梦中的大观园，景色如此诱人。</w:t>
        <w:br/>
        <w:t>沿着长长的九曲桥廊走过湖心岛，远处的青石拱桥安静的横跨于湖中，平如镜的湖面毫无波澜，一对巨大的双龙戏水雕塑落在湖的源头，不是江南却胜似江南水镇风光。</w:t>
        <w:br/>
        <w:t>长廊边的徽派古式建筑，白墙乌瓦飞檐，在假山流水园林的映衬有一种古典美感。农业博物馆内陈列了许多农耕工具，展示了中国农耕历史文化演变，而且游客还可以亲身体验打水车等农耕活动，感受最朴实的村落记忆。</w:t>
        <w:br/>
        <w:t>在国防知识馆中学习历史革命的发展，各种贫苦老百姓亲送儿子、丈夫参加红军的历史画面展现我们面前，还有当时红军长征时用过的牛皮、草鞋、铁锅、刺刀、马灯等，可以想而知当时红军过草地、爬雪山时艰难的步伐，让人肃然起敬。</w:t>
        <w:br/>
        <w:t>各种研制的坦克、战斗机、大炮、导弹、火箭和卫星，还有一些小型兵器，从军刀到机枪，从炸弹到小型导弹、火箭弹，手枪、步枪林林种种，在这里陈列着。</w:t>
        <w:br/>
        <w:t>都说学习和娱乐是劳逸结合，听着动人的歌声，古镇演艺广场正上演着精彩的表演，是现代与古典的完美融合，走累了可坐下来听听当地的民谣，现在正值冬天，演员们还穿着演出服，这敬业的精神值得一赞啦！</w:t>
        <w:br/>
        <w:t>一曲“水调歌头”配上华丽的服饰，灵动精彩；明月几时有，把酒问青天。不知天上宫阙，今夕是何年。我欲乘风归去，又恐琼楼玉宇，高处不胜寒。起舞弄清影，何似在人间。转朱阁，低绮户，照无眠。不应有恨，何事长向别时圆？人有悲欢离合，月有阴晴圆缺，此事古难全。但愿人长久，千里共婵娟。</w:t>
        <w:br/>
        <w:t>喜欢刺激的小伙伴们，这个铁索桥和独木桥可不要错过了，还没开走就能感受到桥上晃动啦，铁索桥两边有安全网罩着，但是脚可以踩的地方只有三根铁索，这是比较考验平衡度的；旁边的独木桥也是比较恐怖的，每块木板间有若大的间隙，这个是没有安全网的，一眼就能看见下面的河水，你会选择哪一条道呢？</w:t>
        <w:br/>
        <w:t>河西的军事体验区总占地面积达1200多亩，是按照陆海空三大军种概念，分区而建，部署现代军事设施和器材，模拟军营训练科目等多种拓展项目，如水路两栖机动演练、野战飞车、高端真人CS、丛林穿越、野战露营、少年军训营、童子军马场、军事体验亲子乐园等，能满足不同人群不同强度的军事体验需求。</w:t>
        <w:br/>
        <w:t>各种军事模型在这里展示，让人误以为真。歼-15在外形上与俄制苏-33非常相似，但歼-15融合了歼-11B的技术。在歼-11的基础上新增鸭翼、配装2台大推力发动机，实现了机翼折叠，全新设计了增升装置、起落装置和拦阻钩等系统，使得飞机在保持优良的作战使用性能条件下， 实现了着舰要求的飞行特性。</w:t>
        <w:br/>
        <w:t>昌河武直-10（英文：CAIC Z-10，中方代号：霹雳火 Fiery Thunderbolt [1] ，亦有直接称之为直-10的叫法）是由昌河飞机工业（集团）有限责任公司中国直升机设计研究所（China Helicopter Research and Development Institute CHRDI，又称602所）进行研发，并由哈尔滨飞机公司负责设计规划的中国人民解放军新一代专业武装直升机。</w:t>
        <w:br/>
        <w:t>儿童乐园就比较有意思，远看一艘巨大的邮轮，其实是一个游乐园，看着特别壮观，相信每个小朋友心中都会有一个航海的梦吧。</w:t>
        <w:br/>
        <w:t>尖叫！心跳！刺激！在崎岖不平的战地上，体验一把特战飞车，经过第一个弯道时，战车突然减速，又突然一个急转弯，身体也随着跑车左右摆动，好似坐在翻滚列车的感觉，这就是现实版的速度与激情，有种畅快淋漓的节奏。</w:t>
        <w:br/>
        <w:t>小桥流水、沙滩玩耍、水上荡舟，户外烧烤（非常环保、无油烟）在享受蓝天与碧水间穿梭于丛林，耳畔鸟语的自然快乐，近距离感受原生态的自然魅力，这就是木兰水镇。</w:t>
        <w:br/>
        <w:t>关于交通</w:t>
        <w:br/>
        <w:t>1、乘车路线汉口火车站292路公交车--黄陂钓鱼台客运中心--步行440米--前川站乘坐6号公交--王家河-- 步行 500米--木兰水镇景区</w:t>
        <w:br/>
        <w:t>2、自驾路线岱黄高速：汉口竹叶山—岱黄高速—黄陂转盘第二个出口黄陂大道—火塔线—景区武麻高速：武汉城区—黄陂东下高速—火塔线—景区机场高速：武汉城区—黄陂转盘第二个出口黄陂大道—火塔线—景区</w:t>
        <w:br/>
        <w:t>木兰习武之地，千年香火胜地——木兰山</w:t>
        <w:br/>
        <w:t>唧唧复唧唧，木兰当户织..........这首脍炙人口的北朝名诗回旋在我脑海。花木兰生在北魏时期，北方游牧民族柔然族不断南下骚扰，北魏政权规定每家出一名男子上前线。但是木兰的父亲年事已高又体弱多病，无法上战场，家中弟弟年龄尚幼，所以，木兰决定替父从军，从此开始了她长达十几年的军旅生活，她代父从军击败入侵民族而流传千古，唐代皇帝追封为“孝烈将军”。</w:t>
        <w:br/>
        <w:t>关于木兰的传说也是众说纷云，但是木兰文化最为浓厚的首当木兰山了，据史料记载，木兰山始称于公元485年，历代都有众多文人墨客慕花木兰之名而来，并在此留下许多脍炙人口的诗篇，像唐代大诗人杜牧就曾登临木兰山，拜谒木兰庙，写下了《题木兰庙》等传世佳作。</w:t>
        <w:br/>
        <w:t>木兰山有着1500年的历史，是难得一见的佛道两教共处一山，山上建有七宫八观三十六殿，各宫观庙宇依山就势，高低错落，飞檐翘角，精巧宏伟，如南天门、斗姆宫、报恩殿、帝王宫、三清殿、三天门、金殿、玉皇阁等等名胜，行走在其中，可以感受浓厚的木兰文化韵味，而且这里的香火十分灵验，每年吸引鄂、豫、皖、湘、赣等地近百万游人朝山进香。</w:t>
        <w:br/>
        <w:t>我们是近下午4点才上的木兰山，一路向木兰山的金顶爬上去，木兰石阶上斑驳的树影，仿佛在诉说岁月遗留的历史记忆。</w:t>
        <w:br/>
        <w:t>石阶两旁都是依山势而建，高低错落有致的宫观殿堂，首先进入的是一天门，左边是雷祖大殿，右侧有讲经堂；向上就是二天门，过了二天门，都是“唐木兰将军坊”，上镌“忠孝勇节”四字，坊内便是木兰殿，殿中供奉木兰将军塑像。</w:t>
        <w:br/>
        <w:t>据当地志书记载，木兰将军乃西陵县（驻今黄陂）人，姓朱，父名寿甫，母赵氏。她从小生得身材魁梧，貌若男童，爱好武艺。幼时常与父上香，与山上铁冠道人、靖松道人很熟。道人见木兰身强体壮，性格刚直，便收她为徒，教授武艺，所以木兰山也因此得名。</w:t>
        <w:br/>
        <w:t>到了木兰殿，发现牌坊上面“忠孝勇节”四个大字，在历史的冲洗下早已模糊不清了。木兰殿是木兰山的重点庙宇，也叫木兰将军坊，是唐朝时立的，经文革时幸存下来的，用“忠孝勇节”四个字形容木兰将军的一生最恰当不过了，牌坊上面还雕刻有“双凤朝阳”，下有“二龙戏珠”，这种“凤上龙下”的建筑风格与中国传统建筑习惯相反，充分体现了人们对木兰将军的敬仰之情。</w:t>
        <w:br/>
        <w:t>木兰殿雄峙在绝壁之上，朝晖夕映，金光灿灿。殿内供奉着三尊木兰将军像，正面是木兰将军着官袍，手捧宝剑，左边是木兰将军一身戎装，手牵明驼，而右边是木兰将军解甲归田后着女装的肖像。三尊塑像，栩栩如生，静静地享受着供奉者的香火，与殿外雄伟大气的木兰将军坊相映衬。</w:t>
        <w:br/>
        <w:t>黄陂道教有两大流派，一是正一教，一是全真教。正一教的道士信奉张道陵（即张天师），不出家，可以结婚生子，在民间“画符念咒，降妖驱鬼，唱道斋醮，超度亡灵”，分布甚广。全真教者是唐、宋时进入木兰山，他们大兴土木，建造道观宫殿，香火渐旺，全真教的道士都是超世脱凡，隐居深山道观修炼，以图得道升天。</w:t>
        <w:br/>
        <w:t>而木兰山的宗教文化，是千年相传，香火不断，两教以南天门为界，佛教寺庙建筑大多在南天门下，道教宫观建筑多在南天门上，形成道中有佛、佛中有道的宗教格局，千百年来，佛、道两教和睦相处。</w:t>
        <w:br/>
        <w:t>这些建筑群有着“奇”、“险”、“虚”、“幻”的特点，虽然所建年代不同，但“木庐干砌”却是世代相袭，曾被称为“黄陂十景”之首。所谓“干砌”，即是寺观墙垣不用砂浆粘料，而是乱石干砌，大小间压、层叠相衬、彼此牵扯，结为整体。形成了独具匠心的“木庐干砌”青石素瓦与山混为一体建筑特色。</w:t>
        <w:br/>
        <w:t>位于木兰山北麓第一天峰的玉皇阁，始建于宋代，现存建筑建于明代，为五边形攒顶建筑形式，是木兰山建筑位置最高、地势最险要、影响最大的道教名观。道观内供奉玉皇大帝圣像，左右两边金童玉女相伴。</w:t>
        <w:br/>
        <w:t>传说玉皇阁是当年朝庭为木兰将军赐冠之所，木兰代父从军十二年，英勇善战，屡建奇功。她不受朝禄，解甲归乡，后来朝廷派遣文武大臣专程来木兰的家乡——木兰山赐冠木兰。为表明木兰“功悬日月”，赐冠之所便定在可触日揽月的最高峰。</w:t>
        <w:br/>
        <w:t>山不在高，有仙则灵，形容木兰山最为贴切了。在登上木兰山的金顶，体验一把“会当凌绝顶”的快感。诗人杜牧游历木兰山时，认为木兰山的气势与花木兰极为相似，并赋诗留痕："弯弓征战作男儿，梦里曾经与画眉，几度思归还把酒，拂云堆上祝明妃"。高度赞扬了木兰将军女扮男装，奔赴沙场英勇杀敌的高风亮节和孝敬父母的传统美德。</w:t>
        <w:br/>
        <w:t>在金顶殿内，供奉着披发跣足的真武大帝铜铸鎏金像，真武大帝两旁侍立有金童玉女和水火二将，各尊神像造型优美，铸工精细，金顶下有千险峰，峰上有玉皇阁。</w:t>
        <w:br/>
        <w:t>交通指南：在武汉客运港乘坐市郊旅游1路专线车，16元/人；或从武汉市内乘车至黄陂，汉口新华路长途汽车站每早7：50发车，13元/人，转当地巴士到木兰山，车费5元/人。</w:t>
        <w:br/>
        <w:t>木兰的外婆家——木兰天池</w:t>
        <w:br/>
        <w:t>石门锁大别，天池秀木兰。古道接悠远，山气入青岚。溪涧听天籁，飞雪落幽潭。空山不见人，但闻溪流声......木兰天池被称为“武汉的后花园"，当地人都口传”武汉人不游木兰天池，枉为武汉人”，而“</w:t>
        <w:br/>
        <w:t>游武汉</w:t>
        <w:br/>
        <w:t>不游木兰天池，枉称游武汉”一说，所以来了武汉，必来木兰天池。</w:t>
        <w:br/>
        <w:t>有关木兰的传说有许多，但这里真的是木兰从小长大、生活的地方，在天池里的小村庄中还有木兰外婆家的遗址，花木兰是中国古代的女英雄，从小时候起在课本、电影、动画片、电视剧里都能见到这个神话般的人物，能看到她从小生长的环境也是非常激动的。</w:t>
        <w:br/>
        <w:t>木兰天池距武汉市中心仅1个多小时的车程，是武汉近郊的一处浪漫山水地，她有着长达十余公里的森林山水大峡谷。这里沟壑纵横，林木茂盛，一年四季流水不断，呈现的是一种山水交融的湿地生态，平均气温介于15-22℃之间，夏季平均气温25.8℃左右冬暖夏凉了，休闲度假的好去处。</w:t>
        <w:br/>
        <w:t>清晨，木兰天池在薄雾中显得那么清新灵动，冬日的暧阳还没来得急照耀，但天池处处充满了生机与活力，其实这还不是真正的木兰天池，这只是天池下的一个小龙池，无数的倒影洒满了清澈的水面，好似仙境般的瑶池。架巨大的水转筒车，吱吱呀呀地摇着岁月，也吟唱着乡村古老的歌谣。</w:t>
        <w:br/>
        <w:t>继续往上，便是向真正的天池高山峡谷，景区内可以选择步行和坐索道到达，步行比较考验大家的体力，坐索道可以欣赏到整个峡谷的全景，都是不错的线路，可以根据自己的需求选择。</w:t>
        <w:br/>
        <w:t>到达山顶后，在天池旁边斜斜的草坡上，就是彩色滑道，这便是天池的娱乐项目，高台滑草。从100多米高处 一溜儿滑下来，那感觉是既惊险又刺激，胆子大的朋友们，可不要错过寻求这一刺激的机会哟！</w:t>
        <w:br/>
        <w:t>在峽谷上木兰天池两头挑着如明镜一般的高山湖泊，大小天池的上下落差约有380多米，这里素有“湖北的九寨沟”、“武汉的庐山”之说。相传木兰小时候经常到天池旁舞剑挥刀，操练十分刻苦认真，山上的一草一木皆有木兰的足迹。</w:t>
        <w:br/>
        <w:t>天池传说相传天池里有一条顽皮的小白龙，经常从水池子里钻出来嬉闹，搅得池水泛滥成灾，老百姓们怨声载道。自小，小木兰就有天不怕，地不怕的英雄气概，决定要教训一下兴风作浪的小白龙。于是，她提着外公用松木削成的一只长剑，日夜地守候在小天池的池水边。终于有一天，小白龙又从小天池的池水里钻了出来，小木兰“嗖”地一步腾跃到了半空，一个大亮相地骑坐在了小白龙的脊背上，手里的松木长剑一下子抵住了小白龙的喉管，喝道：“你的父亲在天上呼风唤雨，为民造福；你却潜在小天池里兴风作浪，祸害百姓。今天，我要好好地教训你！”平日，耀武扬威的小白龙立即卷缩在了这块石头上，至今石上还留有小木兰的脚印，小白龙的爪印。</w:t>
        <w:br/>
        <w:t>忠孝园中，木兰将军这一尊飒爽英姿的雕像，也蕴含着对木兰将军外婆家遗址的纪念和当地父老乡亲对来自五湖四海游客们的敬意和欢迎。</w:t>
        <w:br/>
        <w:t>唧唧复唧唧，木兰当户织。不闻机杼声，惟闻女叹息....上千年过去了《木兰辞》的作者早已不知是何人了，但她的作品却一直流传至今，这首木兰诗刻此处，让每位来的游客都能读到见到，十分有意义，不忘这位帼国女英雄。</w:t>
        <w:br/>
        <w:t>在漫长的中国封建社会中，女子不入史，所以木兰事迹也是很难流传至今的，唐代大诗人杜牧曾游到此处，并赋诗一首：弯弓征战作男儿，梦里曾经与画眉，几度思归还把酒，拂云堆上祝明妃。赞颂了木兰女扮男装，奔赴沙场英勇杀敌的高风亮节和孝敬父母的传统美德。</w:t>
        <w:br/>
        <w:t>冬日的草原上一片金黄，不得不说木兰天池是一步一景，百步一绝。远处便是木兰的外婆家，前面的小溪清波荡漾像是镶嵌在大片的绿野平畴之中，周边的群山耸翠，绿树含烟，这不正是一处世外桃源吗？</w:t>
        <w:br/>
        <w:t>外婆家的小路上摆放着农作的谷仓，小时候奶奶家里也这样子的谷仓，只是比这个要大得多，用于存放粮食，不过古时候有没有这样的储存方法，就不知道了，农家生活的气息还是很浓厚的。</w:t>
        <w:br/>
        <w:t>黄陂志中载：木兰，本县朱氏女，生于唐初……至今，其家犹在木兰山下，其外婆为龙池堰人氏姓黄等等，那此处应该就是木兰的外婆家啦！</w:t>
        <w:br/>
        <w:t>毛草屋、黄土墙的外观，颇有古时候的农家风格，虽然都知道这是翻新的，但怀着一颗好奇的心，也会认真的去看它每一处的足迹，想想木兰小时候在这里快乐的童年，和外婆一起幸福的生活。</w:t>
        <w:br/>
        <w:t>屋内有木兰和外婆织布的情景，我想当时的木兰应该对女工不感兴趣，因为她从小就爱舞刀弄枪，就像现在的女汉子一般。</w:t>
        <w:br/>
        <w:t>偏房的门前对联像是经过岁月的洗礼一般，失去了光亮，就像那两扇门一般古老。</w:t>
        <w:br/>
        <w:t>醉心的儿歌，又从这里唱起，摇呀摇，摇到外婆桥，外婆双手 将我抱，我在怀里睡觉觉……我们现在看到的就是外婆桥。相传当时朱冯山一带时发山洪，沟中流水涛涛，往来人等十分不便。勤劳善良的外婆每天上山砍柴，省吃俭用，积累了一些钱，修了这座桥。乡民们就叫它外婆桥，这座桥就是按原来的样子修复的。</w:t>
        <w:br/>
        <w:t>关于交通1、自驾指南从武黄高速、汉宜高速、京珠高速上武汉外环至黄陂木兰天池；从竹叶山上岱黄高速公路到黄陂前川，走黄土一级公路，过长轩岭到十棵松左转，然后前行六公里即到。2、公交指南乘坐轻轨一号线到达终点站汉口北轻轨站汉口北A出站口直达，在汉口北轻轨站有景区直达巴士，票价25/人。3、专线车指南武汉港集散中心有直达车 每天上午8点9点整点发班。汉口火车站乘公交292到黄陂客运站转乘专线巴士可到达木兰天池。木兰草原上的那一抹初阳</w:t>
        <w:br/>
        <w:t>木兰草原的日出不是一般的美，可惜贪睡起来晚了那么一点，不过恰好赶上有霜雾的清晨（冬天经常会有的哦），站在草原上的最高点，初阳如万道金光般升起，一面云雾袅袅的湖泊，如临仙境一般，远处若隐若现的小羊在晨雾中漫步，此情此景也只有在木兰草原才能得看到。</w:t>
        <w:br/>
        <w:t>荆楚名山——木兰山东面就是木兰草原，这个离武汉只有一个小时车程的蒙古民族风情景点。木兰草原春夏可赏格桑花(波斯菊)、平常的草原敖包、草原人家、草原跑马、篝火晚会，据说也是非常有乐趣的。</w:t>
        <w:br/>
        <w:t>又要马儿跑,又要马儿少吃草.. 那是不可能的，草原上的马儿早早的被放出去来遛弯，在辽阔的草原上无比自在，呼吸着每一丝清新的空气。这里的蒙古马与蒙古人一样，生活在冬季高寒夏季高温地带。它在暴风雪中驰骋如飞，烈日炎炎中行走如流。它有耐寒耐热的奇特本领，因而具有强大的环境适应性。蒙古马体小而又灵活，眼疾而能避险，矫健而有力量，敏锐而又迅捷。</w:t>
        <w:br/>
        <w:t>看来马儿之间也是有脾气的，这两匹烈马正打得不可开胶，估计是为了旁边的小母马，这大清早的就上演了一出夺妻大戏，好不精彩。</w:t>
        <w:br/>
        <w:t>小伙伴说这匹温顺的马儿，是不是失恋啦，看看它的眼神好像很抑郁的样子，马其实也是一种有灵性生物，它们鬃毛披拂，高大强健，豪迈彪悍，却对人类充满信任，亲善我们。</w:t>
        <w:br/>
        <w:t>这里的训马师是我看过比较优秀的，你会发现他在骑马时和马匹最细微的身体语言信号，并作出回应，在外人看起来，他们就像是会“读心术”一样的神奇。</w:t>
        <w:br/>
        <w:t>想当年花木兰曾是个骑兵，基本上每天都是在马背上度过的，所以这马背上的英姿飒爽，可不是一般人能演出来的，而木兰草原上的马训师都是蒙古族人，在草原上自由放飞早已成习惯，所以大家可以放心大胆的来木兰草原体验马背上的快感。</w:t>
        <w:br/>
        <w:t>相传，木兰小时候经常骑上她那匹心爱的白马飞奔来到木兰草原练兵习武，人们常常看到木兰驰骋草原的飒爽英姿。后来，木兰替父从军，在边关征战十二年。凯旋归来时，一群景仰木兰将军的将士，追随她一同来到将军的故乡—黄陂。</w:t>
        <w:br/>
        <w:t>将士中有很大一部分是来自草原的少数民族，为了让他们既能安居乐业，又能长期与自己朝夕相伴，木兰将军决定给他们一处理想的居所。就是这片水丰草美的草原，从此，他们就在这里建立起自己新的家园。再后来，朝庭一位钦差大臣来黄陂拜访木兰故居，当他看到这片美丽的草原，再联想到木兰将军动人的故事，于是将这里命名为“木兰草原”。</w:t>
        <w:br/>
        <w:t>冬季的木兰草原变成暧色调的金黄，清澈的白鹭湖、宁静的蒙古部落、飘扬的哈达雕塑，一片自然、宁静、祥和。</w:t>
        <w:br/>
        <w:t>各种马术表演、水上飞索、滑草、骑马、射箭等等娱乐项目十分齐全。小伙伴已经忍不住去体验啦，这个水上飞索，充满速度感和刺激性，可以轻松跨越山谷、河流、湖面等障碍，让您体会到凌空飞渡的新奇感受，太空失重的超级体验，是喜欢刺激的不二选择。</w:t>
        <w:br/>
        <w:t>看一场堪比影视大片的《花木兰—云中战歌》（这个表演只在特定的时间出演），云中战歌全篇分为《策马从军》、《山河血沃》、《马踏柔然》三个篇章，通过“从军”、“将军百战死”、“壮士十年归”等等片段，展现北魏时期花木兰与柔然之间保家卫国的战争，利用古战场、古城墙的恢弘气势，穿越千年，感受“但使龙城飞将在，不教胡马度阴山”的英雄气概与民族情怀。</w:t>
        <w:br/>
        <w:t>演出使用了大星的戏剧、烟火、特效、音响、音乐制造惊险瞬间，在刀枪剑戟中不断撞击着观众的视觉体验，向游客展示了花木兰飒爽英姿力拒强敌，被千千万万的人世代诵颂的巾帼英雄形象。她的精神激励着成千上万的中华儿女保卫国家，可歌可泣。</w:t>
        <w:br/>
        <w:t>尤为值得一提的是这里的烤全羊。烤全羊的历史非常悠久，相传是成吉思汗在征战胜利后用来犒赏有功大臣的。吃烤全羊还非常讲究礼节，首先要在客人中选一位德高望重的人，吃之前从羊腿上切一块肉敬天，并在羊头和羊背上划一个十字剪彩，接下来就要给这位选出来的客人敬上三杯酒，客人在喝第一杯酒时需用食指沾酒，一敬天，二敬地，三敬祖先。客人回座之后就开始分羊而食。</w:t>
        <w:br/>
        <w:t>娱乐游玩过后，在蒙古包餐厅品味正宗蒙古厨师精心准备的特色烤全羊、马奶酒，手把肉等等让您不出武汉享尽北国风味，最正宗的烤全羊，隔着屏我也能闻到烤羊的香味。蒙古包餐厅也是比较有特点的都是以“李广帐”、“卫青帐”、“霍去病帐”、“苏武帐”、“赎琰包”、“和亲包”、“煮茶包”、“赏月包”命名的，八个蒙古包，彰显民族风情，入住别样感受。</w:t>
        <w:br/>
        <w:t>关于交通</w:t>
        <w:br/>
        <w:t>1、自驾线路</w:t>
        <w:br/>
        <w:t>岱黄高速：汉口竹叶山—岱黄高速—黄陂转盘第二个出口黄陂大道—火塔线—景区（高速免费） 　武麻高速：武汉城区—黄陂东下高速—火塔线—景区（推荐）</w:t>
        <w:br/>
        <w:t>机场高速：武汉城区—黄陂转盘第二个出口黄陂大道—火塔线—景区（推荐）</w:t>
        <w:br/>
        <w:t>2、公交线路</w:t>
        <w:br/>
        <w:t>①、汉口火车站地铁站B出口292路公交车→（钓台道客运中心）→P801公交</w:t>
        <w:br/>
        <w:t>②、轻轨1号线→汉口北站→换乘K3公交车→（钓台道客运中心）→P801公交</w:t>
        <w:br/>
        <w:t>黄陂特色美食篇</w:t>
        <w:br/>
        <w:t>［豆丝］是黄陂的三大传统小吃之一，用大米、绿豆等打浆摊成饼，然后切 丝晾干。黄陂豆丝用纯天然野生葛根粉、精米、 黄豆、优质面粉、植物油等以传统手工工艺并结合现代先进生产工艺精 制而成。野生葛根粉营养价值高，含有大量淀粉多种维生素蛋白质及钙 铁锌硒等矿物质，是国家卫生部认定的药食二用植物也是一种传统中药 材。黄陂豆丝它营养丰富、口味纯正、口感细腻有劲道，由主料大米黄 豆配上绿豆、葛粉、山药、荞麦、芦笋等营养保健材料，采用纯手工操 作，没有任何污染源，实属天然绿色食品。</w:t>
        <w:br/>
        <w:t>豆丝食用方法：煮食冷水下锅，将豆丝放入水中，小火慢煮熟透即可加调料食用。煮食开水下锅：先将水烧开，再放入豆丝，中火煮熟即可加调料食用。炒豆丝：用凉水浸泡30分钟，滤干水份，用植物（动物）油中火炒，散 状柔和爽口。蒸豆丝：直接将干豆丝放入蒸锅中蒸6--9分钟，取出后蘸佐料吃，甜、 辣、咸均可。</w:t>
        <w:br/>
        <w:t>下火锅：先用温开水浸泡10分钟，滤干水份等火锅汤料滚开再把豆丝加 入，煮开即食。 炸豆丝：植物油炸，香脆可口。当然，我们并不是提倡此种吃法，炸制 过程会产生少量有害物质。 特别提示： 煮豆丝的时间要比煮面条稍稍长些，因为豆丝没有面条那么容易熟。食 用前按您的口味加入喜爱的辅料和调味品，最好加入青菜或是腊肉咸肉 ，加入蕃茄或是金针菇等味道更佳,也可与糍粑一起煮更有一番风味,还 可作配料与其它菜肴一起炒，也是不错的下酒菜。</w:t>
        <w:br/>
        <w:t>在</w:t>
        <w:br/>
        <w:t>云雾山</w:t>
        <w:br/>
        <w:t>的千人鱼宴上，按传统惯例，豆丝是黄陂人必不可少的年货，每年腊月，家家户户做豆丝，飘出浓浓的年味。</w:t>
        <w:br/>
        <w:t>［黄陂手工糍粑］黄陂糍粑是黄陂当地备年货时的必备美食。黄陂糍粑以糯米为主料，清洗浸泡后澡搁蒸笼里蒸熟，再迅速放在石舀里舂至绵软柔韧。趁热将饭泥切成小块儿，放入不同的模具制作成可大可小，文案各异的糍粑块，整齐摆放阴干即可。阴干后可浸泡在水中，能长时期保存。</w:t>
        <w:br/>
        <w:t>现场可以体验打糍粑的乐趣</w:t>
        <w:br/>
        <w:t>［黄陂三鲜］是武汉市黄陂区民间的传统佳肴，已经流传数百年。三鲜是鱼丸、肉丸、肉糕三样菜看合而为一的统称。在当地过年或红白喜事，都会有这样的菜上席：有“没有三鲜不称席，三鲜不鲜不算好“之说。三鲜各有其制作传统技艺。</w:t>
        <w:br/>
        <w:t>推荐景点</w:t>
        <w:br/>
        <w:t>一、清凉寨</w:t>
        <w:br/>
        <w:t>木兰清凉寨</w:t>
        <w:br/>
        <w:t>景区十里中华樱花 、映山红 、油菜花、茶花花花飘香，推出的攀水瀑布、古炭窑、滴水观音、九龙飞瀑等旅游景点，加入丰富多彩的祈福、采茶等活动。清凉寨深秋， 三角枫 等多种秋季红叶树种面积3000余亩，形成艳丽的秋季红叶景观。景区内刘家山和丁家山两个高山自然村银杏树达5万余株，其中，百年以上的古银杏近百株，是武汉市境内目前最大的高山古银杏群。</w:t>
        <w:br/>
        <w:t>二、木兰花乡木兰花乡景区位于湖北省武汉市黄陂区 姚家集街杜堂村葛家湾，景区占地7000亩，这里四季花香、梯田层层、雀鸟欢聚、房舍俨然、古色古乡，还有美丽动人的传说故事。深度结合民俗文化与自然文化，打造独具特色的武汉乡村游示范景区，创造性地建起一年365天，天天可赏花的花卉世界。巴黎左岸、梵高印象、彩虹花田三大主题花海，确保游客每天都有花赏，让爱花之人沉醉在各种鲜花的海洋之中。</w:t>
        <w:br/>
        <w:t>出行准备</w:t>
        <w:br/>
        <w:t>一、准备的物品</w:t>
        <w:br/>
        <w:t>（1） 钱和钱包；钱包，装上贵重物品，比如信用卡、身份证、现金等，贴身保存。带上比预算多20％的钱，再带上20张1元面额的小钞、硬币。为防止意外并留有余地，把备用的信用卡和身份证分开存放。</w:t>
        <w:br/>
        <w:t>（2） 旅行包；不同旅行包适合不同的旅行。明确你的旅行目的---体育、娱乐、野外活动还是探险旅游，然后挑选适用的旅行包。旅行包的大小最好可以放在座位下、飞机或火车的行李架上。</w:t>
        <w:br/>
        <w:t>（3）鞋子；穿上合脚的鞋子，带上一些干得快的袜子以免脚受潮。如果要走长路还要带点滑石粉洒在鞋上。最好多带双轻便鞋。</w:t>
        <w:br/>
        <w:t>（4）医药包；感冒药、止泻药、抗生素、绷带、苏打水、止血棉塞、防晒霜、驱蚊剂等。</w:t>
        <w:br/>
        <w:t>（5）消遣书；带本书路上阅读。最好是选一本跟目的地的国家、民族有关的书籍。</w:t>
        <w:br/>
        <w:t>（6）易干的外衣；易干的衣服便于路上换洗。某些织物可以防潮，在参加海上划船、漂流等衣服容易打湿的活动中，可以尽量保证身上又干又保暖。</w:t>
        <w:br/>
        <w:t>（7）适合各种天气的服装；你带的衣服取决于目的地的气候和你的旅行项目，一件轻便的雨衣是必须的，这件雨衣要有口袋、有帽兜。</w:t>
        <w:br/>
        <w:t>（8）塑料袋子；可以把脏内衣和湿的游泳衣分开存放，袋子也可以分门别类放旅行用具和化妆品等。记住带上塑料袋和橡皮筋等小物品。</w:t>
      </w:r>
    </w:p>
    <w:p>
      <w:r>
        <w:t>评论：</w:t>
        <w:br/>
        <w:t>1.不同的心情带来不同的旅行感受，向楼主学习。</w:t>
        <w:br/>
        <w:t>2.我们都在自己喜欢做的事情上努力着，这样人生不知不觉就有了意义，旅行就是其中一件。</w:t>
        <w:br/>
        <w:t>3.好久去的呢？</w:t>
        <w:br/>
        <w:t>4.我去了之后没写游记，楼主到是圆了我一个心愿呢！</w:t>
        <w:br/>
        <w:t>5.哈哈，下次我努力呀。</w:t>
        <w:br/>
        <w:t>6.图片还可以更好，更精美！呵呵，可能我要求有点高，不过已经很不错啦~！</w:t>
        <w:br/>
        <w:t>7.有有，很多的，当地美食有那个掉锅，还有许多的当地的小吃，豆丝，黄陂三鲜很好吃</w:t>
        <w:br/>
        <w:t>8.楼主这里玩有什么美食值得一吃吗？</w:t>
        <w:br/>
        <w:t>9.我是比较小众的</w:t>
        <w:br/>
        <w:t>10.感谢，感谢</w:t>
      </w:r>
    </w:p>
    <w:p>
      <w:pPr>
        <w:pStyle w:val="Heading2"/>
      </w:pPr>
      <w:r>
        <w:t>322.骑马，烤全羊，滑草，日出——冬天，来武汉木兰草原撒欢吧！</w:t>
      </w:r>
    </w:p>
    <w:p>
      <w:r>
        <w:t>https://you.ctrip.com/travels/wuhan145/3764339.html</w:t>
      </w:r>
    </w:p>
    <w:p>
      <w:r>
        <w:t>来源：携程</w:t>
      </w:r>
    </w:p>
    <w:p>
      <w:r>
        <w:t>发表时间：2018-12-31</w:t>
      </w:r>
    </w:p>
    <w:p>
      <w:r>
        <w:t>天数：2 天</w:t>
      </w:r>
    </w:p>
    <w:p>
      <w:r>
        <w:t>游玩时间：12 月</w:t>
      </w:r>
    </w:p>
    <w:p>
      <w:r>
        <w:t>人均花费：1000 元</w:t>
      </w:r>
    </w:p>
    <w:p>
      <w:r>
        <w:t>和谁：和朋友</w:t>
      </w:r>
    </w:p>
    <w:p>
      <w:r>
        <w:t>玩法：美食，摄影，人文，周末游</w:t>
      </w:r>
    </w:p>
    <w:p>
      <w:r>
        <w:t>旅游路线：武汉黄陂，木兰草原，汉口火车站</w:t>
      </w:r>
    </w:p>
    <w:p>
      <w:r>
        <w:t>正文：</w:t>
        <w:br/>
        <w:t>武汉黄陂</w:t>
        <w:br/>
        <w:t>的</w:t>
        <w:br/>
        <w:t>木兰草原</w:t>
        <w:br/>
        <w:t>，是传说中木兰的故乡，对，就是《木兰辞》中：“木兰不用尚书郎，愿驰千里足，送儿还故乡”的那个故乡。</w:t>
        <w:br/>
        <w:t>她和北方草原的辽阔壮丽不一样，她温柔秀美，坡度不大的山峦起伏有致；她平静清澈，溪流湖泊缓慢流淌；她轻快活泼，夏秋的时候，波斯菊开满了山坡，衬着远处的敖包，象一幅锦绣斑斓的画。可是这里的蒙古包，骑马场，射箭馆，敖包，仍然能让你体会到“马蹄踏得夕阳碎，卧唱敖包待月明”的壮美高远的塞外景象。</w:t>
        <w:br/>
        <w:t>清晨七点，踏着严霜出门，去看马。</w:t>
        <w:br/>
        <w:t>太阳还没露出地平线上，霞光把天空，树梢覆盖着霜花的草地，都染成了淡淡的胭脂红。</w:t>
        <w:br/>
        <w:t>马群散开在草原上，三三两两，马也以群分。</w:t>
        <w:br/>
        <w:t>这两只，大概是冤家对头，不停地角斗，斗上一会，跑一圈，又纠缠在了一起。</w:t>
        <w:br/>
        <w:t>一个小伙伴猜测：是不是三角恋在争风吃醋啊？</w:t>
        <w:br/>
        <w:t>其他小伙伴：……</w:t>
        <w:br/>
        <w:t>这是一匹孤独的马。</w:t>
        <w:br/>
        <w:t>太阳渐渐升起。霞光中，马儿摇着尾巴。</w:t>
        <w:br/>
        <w:t>嘿哥们，好想知道这整齐的刘海，是谁帮你剪的？</w:t>
        <w:br/>
        <w:t>晨雾开始散退，远处的树，树上的鸟窝，仍然霜白的草原，是一幅淡烟水墨画。</w:t>
        <w:br/>
        <w:t>忽然想，如果妹纸们披一身昭君出塞的红披风，来凹个造型，也是非常出彩的吧！</w:t>
        <w:br/>
        <w:t>蒹葭苍苍，白露为霜。</w:t>
        <w:br/>
        <w:t>吃过早饭，去滑水。</w:t>
        <w:br/>
        <w:t>木兰草原地形起伏有坡度，最适合滑水，滑草等项目了。小船从高处滑下来，刺激，却不会过于惊险，几乎适合所有人玩。</w:t>
        <w:br/>
        <w:t>给鱼喂奶，听过吗？</w:t>
        <w:br/>
        <w:t>其实奶瓶里装的是配比好的液体鱼饲料，鱼儿当然爱喝啦！一时间唼喋声不段，所有人都成了新晋奶爸。</w:t>
        <w:br/>
        <w:t>早上拍了马，这会当然要骑马了！</w:t>
        <w:br/>
        <w:t>木兰草原骑马完全是放养型的，教练只在不远处跟随，至于抓缰绳，驱马之类的，全要靠你自己完成。不过其实很安全，因为马儿都受过训练，什么时候慢走，什么时候快走，什么时候奔驰，它们可比你清楚多了！</w:t>
        <w:br/>
        <w:t>小伙伴们谈论，这样一匹马，得近百万呢！可真是不便宜！</w:t>
        <w:br/>
        <w:t>有一匹油光水滑的大黑马特别桀骜，倔着头撩蹶子，负责看管它的教练说：这几天跑得少了，在闹情绪呢，牵上去，狠狠跑几圈就好了！</w:t>
        <w:br/>
        <w:t>教练上了马，那马前后踢腾，团团转着身子，一番折腾无果后，撒开蹄子顺着跑道飞奔起来。</w:t>
        <w:br/>
        <w:t>教练是个蒙古族汉子，轻描淡写地说：八岁就骑马，只要上了马背，它有天大的本事，我也不怕。看看，这才是现实版的“套马的汉子”！</w:t>
        <w:br/>
        <w:t>这样彩虹样的滑道，是用来滑草的。小伙伴们从顶上飞驰而下，下面守候的人忙着拍照，一时乐翻了天。</w:t>
        <w:br/>
        <w:t>坐着滑索，感觉自己像只鸟，长出了翅膀，翱翔在天空。</w:t>
        <w:br/>
        <w:t>在木兰草原，也没啥吃的，就随便吃只烤全羊吧！</w:t>
        <w:br/>
        <w:t>肉里面鲜嫩，外面焦脆，一口下去，滋滋冒油，配着马奶酒，再拉个马头琴，就真的到了西北的大草原了~</w:t>
        <w:br/>
        <w:t>其实木兰草原好吃的真多，摆了满满一桌子，不过有了烤全羊，其他都是浮云啊浮云……这个菜薹是我最爱，鲜嫩，黄陂特产，别的地方吃不到哦！</w:t>
        <w:br/>
        <w:t>用做剁椒鱼头的方法，来煮饺子！</w:t>
        <w:br/>
        <w:t>木兰草原有骑马，垂钓，拓展训练，高山滑草，射箭，水上自行车，烧烤，露营等项目，这么多丰富的内容，肯定有一款适合你。</w:t>
        <w:br/>
        <w:t>木兰草原位于黄陂区王家河街，距武汉中心城区42公里，大约一小时左右车程，是华中地区唯一一家以草原风情为主题的国家5A级风景区。</w:t>
        <w:br/>
        <w:t>交通自驾路线：岱黄高速——黄陂城区（17公里，沿路广告牌）——木兰草原。</w:t>
        <w:br/>
        <w:t>公交路线：</w:t>
        <w:br/>
        <w:t>汉口火车站</w:t>
        <w:br/>
        <w:t>地铁B出口---292终点站---彭岗----景区。</w:t>
      </w:r>
    </w:p>
    <w:p>
      <w:r>
        <w:t>评论：</w:t>
        <w:br/>
        <w:t>1.楼主   写的漂亮  照片拍的很好    来做我们的导游</w:t>
        <w:br/>
        <w:t>2.楼主很用心，期待越来越精彩的旅程！</w:t>
        <w:br/>
        <w:t>3.去年去过的吗，哈哈，今年还想再去！</w:t>
        <w:br/>
        <w:t>4.不仅仅只是看风景发感叹，要有意义的说~</w:t>
        <w:br/>
        <w:t>5.你觉得整个旅途中最推荐的是什么啊？</w:t>
        <w:br/>
        <w:t>6.打算2个月以后去，先在你这边过个眼瘾啦。</w:t>
        <w:br/>
        <w:t>7.楼主可以多赏我一点图么，我表示看不过瘾呢！</w:t>
        <w:br/>
        <w:t>8.这个太赞了，太太太太实用啦~~~~~~~~~谢谢楼主</w:t>
        <w:br/>
        <w:t>9.整体看，环境还是很不错的。</w:t>
      </w:r>
    </w:p>
    <w:p>
      <w:pPr>
        <w:pStyle w:val="Heading2"/>
      </w:pPr>
      <w:r>
        <w:t>323.夜来雪无声，绒花漫珞珈—百年名校武汉大学雪中的诗</w:t>
      </w:r>
    </w:p>
    <w:p>
      <w:r>
        <w:t>https://you.ctrip.com/travels/wuhan145/3764105.html</w:t>
      </w:r>
    </w:p>
    <w:p>
      <w:r>
        <w:t>来源：携程</w:t>
      </w:r>
    </w:p>
    <w:p>
      <w:r>
        <w:t>发表时间：2018-12-31</w:t>
      </w:r>
    </w:p>
    <w:p>
      <w:r>
        <w:t>天数：</w:t>
      </w:r>
    </w:p>
    <w:p>
      <w:r>
        <w:t>游玩时间：12 月</w:t>
      </w:r>
    </w:p>
    <w:p>
      <w:r>
        <w:t>人均花费：</w:t>
      </w:r>
    </w:p>
    <w:p>
      <w:r>
        <w:t>和谁：</w:t>
      </w:r>
    </w:p>
    <w:p>
      <w:r>
        <w:t>玩法：</w:t>
      </w:r>
    </w:p>
    <w:p>
      <w:r>
        <w:t>旅游路线：</w:t>
      </w:r>
    </w:p>
    <w:p>
      <w:r>
        <w:t>正文：</w:t>
        <w:br/>
        <w:t>环绕</w:t>
        <w:br/>
        <w:t>东湖</w:t>
        <w:br/>
        <w:t>水，坐拥</w:t>
        <w:br/>
        <w:t>珞珈山</w:t>
        <w:br/>
        <w:t>，即使不加任何修饰，</w:t>
        <w:br/>
        <w:t>武汉大学</w:t>
        <w:br/>
        <w:t>也拥有绝佳的自然风光。 百年名校武汉大学的学术声誉、校园美景、诸多二十世纪建筑遗产蜚声海内外， 成为学子求学的理想校园和游客观光的胜地。武汉大学的建筑群特点是将中国传 统建筑理念与西方建筑技术、古典建筑艺术融为一体；在建筑单体造型上，更是 因山就势、形式各异、布局精巧、气势恢宏。武汉大学早期建筑是中国近代唯一 完整规划和统筹设计并在较短时间内完成的大学校园建筑，是全国最大、最美的 一组近代高校建筑群，堪称我国近代大学校园建筑的佳作和典范。历经 100 多 年，风光依旧，绽放出璀璨光芒。昨天一夜大雪把武汉大学装扮得银装素裹，美 轮美奂，白雪皑皑中的武汉大学建筑群更显得庄重，赋予诗意和熠熠生辉。</w:t>
        <w:br/>
        <w:br/>
        <w:br/>
        <w:br/>
        <w:br/>
        <w:br/>
        <w:br/>
        <w:br/>
        <w:br/>
        <w:br/>
        <w:br/>
        <w:br/>
        <w:br/>
        <w:br/>
        <w:br/>
        <w:br/>
        <w:br/>
        <w:br/>
        <w:br/>
        <w:br/>
        <w:br/>
        <w:br/>
        <w:br/>
        <w:br/>
        <w:br/>
        <w:br/>
        <w:br/>
        <w:br/>
        <w:br/>
        <w:br/>
        <w:br/>
        <w:br/>
        <w:br/>
        <w:br/>
        <w:br/>
        <w:br/>
        <w:br/>
        <w:br/>
        <w:br/>
        <w:br/>
        <w:br/>
      </w:r>
    </w:p>
    <w:p>
      <w:r>
        <w:t>评论：</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